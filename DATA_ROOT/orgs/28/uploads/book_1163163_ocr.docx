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ҚАЗАҚСТАН РЕСПУБЛИКАСЫНЫҢ БІЛІМ ЖӘНЕ ҒЫЛЫМ МИНИСТРЛІГІ</w:t>
        <w:br/>
        <w:t>М.Х. ДУЛАТИ АТЫНДАҒЫ ТАРАЗ МЕМЛЕКЕТТІК УНИВЕРСИТЕТІ</w:t>
        <w:br/>
        <w:t>ӘОЖ: 628.3:621,.928.37</w:t>
        <w:br/>
        <w:t>Джумабеков Абзал Абдуаханович</w:t>
        <w:br/>
        <w:t>Ақаба суларды тазалайтын техникалық</w:t>
        <w:br/>
        <w:t>жабдықтар мен технологияларды жетілдіру</w:t>
        <w:br/>
        <w:t>Мамандығы: 6Д080500- «Су ресурстары және суды пайдалану»</w:t>
        <w:br/>
        <w:t>Су ресурстары және суды пайдалану РҺО - доктор ғылыми дәрежесі бойынша</w:t>
        <w:br/>
        <w:t>РҺО-докторлық диссертация</w:t>
        <w:br/>
        <w:t>Ғылыми кеңесшілері: т.ғ.д., профессор Әбдіраманов Ә.Ә.</w:t>
        <w:br/>
        <w:t>т.ғ.д., профессор Кромер Р.К.</w:t>
        <w:br/>
        <w:t>Қазақстан Республикасы</w:t>
        <w:br/>
        <w:t>Тараз, 2014</w:t>
        <w:br/>
        <w:t>БОҚ- биологиялық оттегінің қажеттілігі;</w:t>
        <w:br/>
        <w:t>ХОҚ- химиялық оттегінің қажеттілігі;</w:t>
        <w:br/>
        <w:t>СБАЗ- синтетикалық беттік активті заттар;</w:t>
        <w:br/>
        <w:t>- коагуляция;</w:t>
        <w:br/>
        <w:t>ТС-түйіршікті сүзгілер;</w:t>
        <w:br/>
        <w:t>СӨӨҚ--су өтімін өлшеу құрылымы;</w:t>
        <w:br/>
        <w:t>БТС- биологиялық тазалау станциясы;</w:t>
        <w:br/>
        <w:t>ВГЦ - вакуумгидроциклон;</w:t>
        <w:br/>
        <w:t>СГЦҚ- сорғылы гидроциклондық құрылым;</w:t>
        <w:br/>
        <w:t>СВГЦҚ - сорғылы вакуумгидроциклондық құрылым;</w:t>
        <w:br/>
        <w:t>ММҰГЦ - май және май ұстағыш гидроциклон;</w:t>
        <w:br/>
        <w:t>ГЭ-гидроэлеватор.</w:t>
        <w:br/>
        <w:t>Зерттеулердің баспа беттерінде жарық көруі. Диссертацияның негізгі</w:t>
        <w:br/>
        <w:t>нәтижелері 31 ғылыми жұмыстарда жарық көрді, оның ішінде жоғары аттес-</w:t>
        <w:br/>
        <w:t>тация комитеті бекіткен басылымдарда 13 мақала, импакт-факторы бар журнал-</w:t>
        <w:br/>
        <w:t>да - 2 мақала, 12 мақала халықаралық және республикалық ғылыми-</w:t>
        <w:br/>
        <w:t>практикалық конференция материалдарында, 3 патент және 1 мақала өзге</w:t>
        <w:br/>
        <w:t>басылымдарда жарық көрді (қосымша Б).</w:t>
        <w:br/>
        <w:t>Диссертацияның құрылымы мен көлемі. Диссертация, жұмыстың</w:t>
        <w:br/>
        <w:t>жалпы сипаттамасынан, үш тараудан, қорытындыдан және қолданылған</w:t>
        <w:br/>
        <w:t>әдебиеттер тізімі мен қосымшадан тұрады. Жұмыстың толық көлемі 129 бет</w:t>
        <w:br/>
        <w:t>компьютерде терілген, оның ішінде 57 сурет, 12 кесте, 4 қосымша бар.</w:t>
        <w:br/>
        <w:t>Библиографиялық тізім 150 атаудан тұрады.</w:t>
        <w:br/>
        <w:t>12</w:t>
        <w:br/>
        <w:t>Қазақстан Республикасының Білім және Ғылым министрлігі</w:t>
      </w:r>
    </w:p>
    <w:p>
      <w:r>
        <w:t>М.Х. Дулати атындағы Тараз мемлекеттік университеті</w:t>
        <w:br/>
        <w:t>«Су шаруашылығы, экология және құрылыс» институты</w:t>
        <w:br/>
        <w:t>«Су ресурстары» кафедрасы</w:t>
        <w:br/>
        <w:t>6Д080500 - «Су ресурстары және суды пайдалану» мамандығы</w:t>
        <w:br/>
        <w:t>РҺ-докторлық диссертация орындауға арналған</w:t>
        <w:br/>
        <w:t>ТАПСЫРМА</w:t>
        <w:br/>
        <w:t>Докторант. Джумабеков Абзал Абдуаханович</w:t>
        <w:br/>
        <w:t>1. Диссертация тақырыбы «Ақаба суларды тазалайтын техникалық жабдықтар мен</w:t>
        <w:br/>
        <w:t>технологияларды жетілдіру»</w:t>
        <w:br/>
        <w:t>ЖОО Ғылыми Кеңесі мәжілісінде 2009 ж. « 24 » қараша Хе 3 хаттамасымен бекітілген</w:t>
        <w:br/>
        <w:t>2. Аяқталған диссертацияны тапсыру мерзімі «5 » маусым 2012 ж.</w:t>
        <w:br/>
        <w:t>3. Диссертацияның бастапқы мәліметтері</w:t>
        <w:br/>
        <w:t>1. Құрамында май-мұнай өнімдері бар ақаба суларды тазалаудың қолданыстағы техноло-</w:t>
        <w:br/>
        <w:t>гиялық үлгілері, техникалық құралдар мен әдістер.</w:t>
        <w:br/>
        <w:t>2. Өсімдік майын шығаратын кәсіпорындардың ақаба суларының көлемі, сапасы және</w:t>
        <w:br/>
        <w:t>зерттеулерді жүргізудің әдістері</w:t>
        <w:br/>
        <w:t>4. Диссертацияның негізгі мазмұны (тарауларының атауы)</w:t>
        <w:br/>
        <w:t>1. Ақаба суларды тазалауға арналған гидроциклондардың конструкцияларын жетілдіру.</w:t>
        <w:br/>
        <w:t>2. Вакуумды және маногидроциклонды сорап қондырғылардағы май-мұнай ұстағыштар-</w:t>
        <w:br/>
        <w:t>дың зертханалық нәтижелері</w:t>
        <w:br/>
        <w:t>3. Бірбеттік құйынды гидроэлеватордың жұмыс істеу тәртібі және гидравликалық есебі</w:t>
        <w:br/>
        <w:t>4. Суқорларын ақаба сулармен ластанудан қорғайтын математикалық моделі</w:t>
        <w:br/>
        <w:t>5. Диссертацияның қосымшалар тізімі</w:t>
        <w:br/>
        <w:t>1. Жүргізілген ғылыми-зерттеу жұмысы туралы анықтама ;</w:t>
        <w:br/>
        <w:t>2. Диссертация тақырыбы бойынша жарияланған мақалалар тізімі</w:t>
        <w:br/>
        <w:t>Тапсырманы берген күн «01» желтоқсан 2009ж.</w:t>
        <w:br/>
        <w:t>ЖОКОБ бастығы Абдукаримова 3.Т.</w:t>
        <w:br/>
        <w:t>Кафедра меңгерушісі Сенников М.Н.</w:t>
        <w:br/>
        <w:t>Ғылыми жетекшілері Әбдіраманов Ә.Ә.</w:t>
        <w:br/>
        <w:t>Кромер Р.К.</w:t>
        <w:br/>
        <w:t>РҺР-докторант Джумабеков А.А.</w:t>
        <w:br/>
        <w:t>дету;</w:t>
        <w:br/>
        <w:t>канализация - өндірісте немесе елді мекендерде пайда болатын ақаба</w:t>
        <w:br/>
        <w:t>суларды уақытылы жинау, оларды тазалап, залалсыз-</w:t>
        <w:br/>
        <w:t>данырып қала сыртына әкетудің инженерлік</w:t>
        <w:br/>
        <w:t>құрылымдары мен санитарлық шаралардың жүйесі;</w:t>
        <w:br/>
        <w:t>сорғылы гидроцик-</w:t>
        <w:br/>
        <w:t>лондық құрылым - гидроциклон мен сорғыдан тұратын, екі фазалы</w:t>
        <w:br/>
        <w:t>сұйықты бөлек өнімдерге бөлетін құрылым;</w:t>
        <w:br/>
        <w:t>сорғылы вакуум-</w:t>
        <w:br/>
        <w:t>гидроциклондық</w:t>
      </w:r>
    </w:p>
    <w:p>
      <w:r>
        <w:t>құрылым - сорғыдан және соратын құбырда орналасқан вакуум-</w:t>
        <w:br/>
        <w:t>гидроциклоннан тұратын құрылым;</w:t>
        <w:br/>
        <w:t>вакуумгидроциклон - сорғының соратын құбырында орналасқан гидроцик-</w:t>
        <w:br/>
        <w:t>лон;</w:t>
        <w:br/>
        <w:t>ақпалы аппарат - сұйық ортаны және қатты фазаны сорып тасымал-</w:t>
        <w:br/>
        <w:t>дайтын аппарат, ол жұмыс ағыны ретінде сұйықтық,</w:t>
        <w:br/>
        <w:t>газ, май және ауаны пайдаланады;</w:t>
        <w:br/>
        <w:t>ақпалы сорғы - суды сорады және тасымалдайды, ол жұмыс ағыны</w:t>
        <w:br/>
        <w:t>ретінде сол ортаны пайдаланады;</w:t>
        <w:br/>
        <w:t>гидроэлеватор - екі фазалы ортаны соратын ақпалы аппарат, ол</w:t>
        <w:br/>
        <w:t>жұмысшы ағын ретінде суды пайдаланады.</w:t>
        <w:br/>
        <w:t>Белгілер мен қысқартулар</w:t>
        <w:br/>
        <w:t>р- қысым;</w:t>
        <w:br/>
        <w:t>4- эжекция коэффиценті;</w:t>
        <w:br/>
        <w:t>Ке -Рейнольдс саны;</w:t>
        <w:br/>
        <w:t>Рт- қатты фазаның тығыздығы;</w:t>
        <w:br/>
        <w:t>Рж- Сұйықтықтың тығыздығы;</w:t>
        <w:br/>
        <w:t>О- өтім;</w:t>
        <w:br/>
        <w:t>т- массалық өтім;</w:t>
        <w:br/>
        <w:t>у,,У,,У;- цилиндірлік жүйедегі жылдамдық векторының құраушылары:</w:t>
        <w:br/>
        <w:t>тангенцияльды, радиальді және өстік.</w:t>
        <w:br/>
        <w:t>град - градус;</w:t>
        <w:br/>
        <w:t>сав- сағат;</w:t>
        <w:br/>
        <w:t>м-метр;</w:t>
        <w:br/>
        <w:t>с-секунд;</w:t>
        <w:br/>
        <w:t>мг - милиграмм;</w:t>
        <w:br/>
        <w:t>экв- эквивалент;</w:t>
        <w:br/>
        <w:t>мкм - микрометр;</w:t>
        <w:br/>
        <w:t>л-Литр;</w:t>
        <w:br/>
        <w:t>г-грамм;</w:t>
        <w:br/>
        <w:t>РЕТ - шекті рұқсат етілген төгулер;</w:t>
        <w:br/>
        <w:t>РЕК- шекті рұқсат етілген концентрация;</w:t>
        <w:br/>
        <w:t>5</w:t>
        <w:br/>
        <w:t>1.</w:t>
        <w:br/>
        <w:t>2.</w:t>
      </w:r>
    </w:p>
    <w:p>
      <w:r>
        <w:t>9.</w:t>
        <w:br/>
        <w:t>10.СНиі</w:t>
        <w:br/>
        <w:t>11С</w:t>
        <w:br/>
        <w:t>12.СНиі</w:t>
        <w:br/>
        <w:t>13.СНиі</w:t>
        <w:br/>
        <w:t>14.СНиі</w:t>
        <w:br/>
        <w:t>.РНД</w:t>
        <w:br/>
        <w:t>. Сан!</w:t>
        <w:br/>
        <w:t>Нормативтік сілтемелер</w:t>
        <w:br/>
        <w:t>Ұсынылған диссертациялық жұмыста келесі нормативтік сілтемелер</w:t>
        <w:br/>
        <w:t>пайдаланылды:</w:t>
        <w:br/>
        <w:t>СНиП РК 4.01-02-2001. Водоснабжение. Наружные сети и сооружения. -</w:t>
        <w:br/>
        <w:t>Астана.: Комитет по делам строительства МинЭиТРК, 2002. -216 бет.</w:t>
        <w:br/>
        <w:t>РДСРК 1.04-11-2002. Правила приема сточных вод и система канализации</w:t>
        <w:br/>
        <w:t>населенных пунктов. - Астана, Комитет по делам строительства МинЭиТРК,</w:t>
        <w:br/>
        <w:t>2002.-102 бет.</w:t>
        <w:br/>
        <w:t>1.01.03-94. Правила охраны поверхностных вод РК. - Алматы, Каз</w:t>
        <w:br/>
        <w:t>механобр, 1994.-26 бет.</w:t>
        <w:br/>
        <w:t>ИН РК 3.02.002-04. Питевая вода и водаснабжение населенных мест. -</w:t>
        <w:br/>
        <w:t>Астана.: 2004. -106 бет.</w:t>
        <w:br/>
        <w:t>Сан!</w:t>
        <w:br/>
        <w:t>ИН 46.30-88.</w:t>
        <w:br/>
        <w:t>от загрязнений. М</w:t>
        <w:br/>
        <w:t>ГОСТ 17-13.11-84</w:t>
        <w:br/>
        <w:t>СНиі</w:t>
        <w:br/>
        <w:t>СНиі</w:t>
        <w:br/>
        <w:t>Н</w:t>
        <w:br/>
        <w:t>2.04.01-85.</w:t>
        <w:br/>
        <w:t>проект. М.</w:t>
        <w:br/>
        <w:t>СНиі</w:t>
        <w:br/>
        <w:t>канал</w:t>
        <w:br/>
        <w:t>изаций. М.:</w:t>
        <w:br/>
        <w:t>очИсТ:</w:t>
        <w:br/>
        <w:t>РК 4.01-1</w:t>
        <w:br/>
        <w:t>ҡи поверх</w:t>
        <w:br/>
        <w:t>Снитарные правила и нормы охраны поверхностных вод</w:t>
        <w:br/>
        <w:t>.:1988.-126 бет.</w:t>
        <w:br/>
        <w:t>. Охрана природы. Гидросфера. М.: 1984.-46 бет.</w:t>
        <w:br/>
        <w:t>РК 4.01-02-2001. Водоснабжение наружные сети и сооружения.</w:t>
        <w:br/>
        <w:t>Астана.: 2001.-11</w:t>
      </w:r>
    </w:p>
    <w:p>
      <w:r>
        <w:t>бет.</w:t>
        <w:br/>
        <w:t>Внутренний водопровод и канализация зданий. Сантех</w:t>
        <w:br/>
        <w:t>985. -34 бет.</w:t>
        <w:br/>
        <w:t>3.05.04-85. Наружные сети и сооружения водоснабжения</w:t>
        <w:br/>
        <w:t>985.-12 бет.</w:t>
        <w:br/>
        <w:t>496-77. Временная инструкция по проектированию сооружений Для</w:t>
        <w:br/>
        <w:t>ностных сточных вод. Госстрой. М.: 1977.-4 бет.</w:t>
        <w:br/>
        <w:t>02-2001. Проектирование, монтаж трубопроводов систем</w:t>
        <w:br/>
        <w:t>холодного и горячего внутреннего водоснабжения с использованием</w:t>
        <w:br/>
        <w:t>метал.</w:t>
        <w:br/>
        <w:t>лаполиме</w:t>
        <w:br/>
        <w:t>рных труб. Астана.: 2002.-86 бет.</w:t>
        <w:br/>
        <w:t>РК 8.02.005-2002. Сборник 22. Водопроводные трубы - наружные</w:t>
        <w:br/>
        <w:t>сети. Астана.: 2003.-129 бет.</w:t>
        <w:br/>
        <w:t>гидро</w:t>
        <w:br/>
        <w:t>8.02-05-2002. Сборник 41. Гидротехнические сооружения и</w:t>
        <w:br/>
        <w:t>технические работы. Астана.: 2004.-37 бет.</w:t>
        <w:br/>
        <w:t>8.02-05-2002. Сборник 37. Гидротехнические сооружения. Бетонные и</w:t>
        <w:br/>
        <w:t>железобетонные конструкции. Астана.: 2004.-134 бет.</w:t>
        <w:br/>
        <w:t>Анықтамалар</w:t>
        <w:br/>
        <w:t>Ұсынылған диссертациялық жұмыстағы терминдер, белгілер және</w:t>
        <w:br/>
        <w:t>қысқартулардың анықтамалары төменде көрсетілгендей:</w:t>
        <w:br/>
        <w:t>су әкету - инженерлік құрылымдар мен санитарлық шаралар</w:t>
        <w:br/>
        <w:t>кешені, олар елді мекендер мен өндірістік аймақ-</w:t>
        <w:br/>
        <w:t>тардан уақтылы ақаба суларды жинап, тез арада қала</w:t>
        <w:br/>
        <w:t>сыртына шығару;</w:t>
        <w:br/>
        <w:t>айналмалы сумен суды өндірісте қолданғаннан кейін, оны тазалап</w:t>
        <w:br/>
        <w:t>қамту немесе суытып қайта пайдалану жүйесі;</w:t>
        <w:br/>
        <w:t>тұйық сумен қамту технологиялық процесте қолданылған суды таза-</w:t>
        <w:br/>
        <w:t>суды пайдалану</w:t>
        <w:br/>
        <w:t>тоған</w:t>
        <w:br/>
        <w:t>сумен жабдықтау</w:t>
        <w:br/>
        <w:t>қайтарма сулар</w:t>
        <w:br/>
        <w:t>судың сапасын</w:t>
        <w:br/>
        <w:t>бағалау</w:t>
      </w:r>
    </w:p>
    <w:p>
      <w:r>
        <w:t>ақаба суды толық</w:t>
        <w:br/>
        <w:t>тазарту</w:t>
        <w:br/>
        <w:t>ақаба суларды</w:t>
        <w:br/>
        <w:t>тазалау</w:t>
        <w:br/>
        <w:t>су құбыр жүйесі</w:t>
        <w:br/>
        <w:t>ақаба су</w:t>
        <w:br/>
        <w:t>суыту</w:t>
        <w:br/>
        <w:t>лаудан немесе суытудан өткізіп, сыртқа шығармай</w:t>
        <w:br/>
        <w:t>қайтадан пайдалану жүйесі;</w:t>
        <w:br/>
        <w:t>өндірістік кәсіпорындармен және елді мекендермен</w:t>
        <w:br/>
        <w:t>өндірістік және тұрмыстық қажеттіліктерге</w:t>
        <w:br/>
        <w:t>пайдаланылатын су көлемі;</w:t>
        <w:br/>
        <w:t>гидроэнергетикалық және жерді суландыру мақса-</w:t>
        <w:br/>
        <w:t>тында су көздерін (өзен, көл, жер асты сулары) пайда-</w:t>
        <w:br/>
        <w:t>ланылатын гидротехникалық құрылым;</w:t>
        <w:br/>
        <w:t>өндірістік кәсіпорындар мен елді мекендерді сумен</w:t>
        <w:br/>
        <w:t>қамту шараларының жиынтығы. Табиғи су көздерін</w:t>
        <w:br/>
        <w:t>тазалап және тұтынушыларға жеткізу құрылғылары</w:t>
        <w:br/>
        <w:t>мен инженерлік құрылымдардың жиынтығы;</w:t>
        <w:br/>
        <w:t>су қабылдағышқа суғарылатын жерлерден аққан</w:t>
        <w:br/>
        <w:t>шаруашылық мақсаттарда қайтара пайдалануға бола-</w:t>
        <w:br/>
        <w:t>тын су. Қайтарма суларды екіге бөліп қарауға болады:</w:t>
        <w:br/>
        <w:t>жер бетімен суландыру және жер астымен суландыру;</w:t>
        <w:br/>
        <w:t>судың шаруашылық қажеттіліктеріне жарамдылығын</w:t>
        <w:br/>
        <w:t>тексеру;</w:t>
        <w:br/>
        <w:t>суды екінші қайтара тазартудан кейін қалған лас-</w:t>
        <w:br/>
        <w:t>тануларды жою (терең немесе қосымша тазалау);</w:t>
        <w:br/>
        <w:t>ақаба судың құрамында бар ластануларды жою мақ-</w:t>
        <w:br/>
        <w:t>сатында жүргізілетін технологиялық процестердің</w:t>
        <w:br/>
        <w:t>жиынтығы;</w:t>
        <w:br/>
        <w:t>тұтынушыларға суды жеткізетін су құбырларының</w:t>
        <w:br/>
        <w:t>желісі; сумен қамту жүйесінің негізгі элементі;</w:t>
        <w:br/>
        <w:t>өндірісте немесе тұрмыста қолданылған лас сулар,</w:t>
        <w:br/>
        <w:t>және де елді мекендерден әкетілетін атмосфералық</w:t>
        <w:br/>
        <w:t>су;</w:t>
        <w:br/>
        <w:t>еріту немесе қайнату кезінде одан ыстықты жұтатын</w:t>
        <w:br/>
        <w:t>сұйық немесе қатты дененің температурасын төмен-</w:t>
        <w:br/>
        <w:t>4</w:t>
        <w:br/>
        <w:t>МАЗМҰНЫ</w:t>
        <w:br/>
        <w:t>Анықтамалар........222..2...</w:t>
        <w:br/>
        <w:t>Белгілер мен қысқартулар</w:t>
        <w:br/>
        <w:t>Нормативтік сілтемелер</w:t>
        <w:br/>
        <w:t>КІРІСПЕ,,.н2орвенедан</w:t>
        <w:br/>
        <w:t>1. ҚҰРАМЫНДА МАЙ-МҰНАЙ ӨНІМДЕРІ БАР АҚАБА СУЛАРДЫ</w:t>
      </w:r>
    </w:p>
    <w:p>
      <w:r>
        <w:t>ТАЗАЛАУДЫҢ ҚОЛДАНЫСТАҒЫ ТЕХНОЛОГИЯЛЫҚ ҮЛГІ-</w:t>
        <w:br/>
        <w:t>ЛЕРІ, ТЕХНИКАЛЫҚ ҚҰРАЛДАР МЕН ӘДІСТЕР.</w:t>
        <w:br/>
        <w:t>1.1 Ақаба суларды тазалаудың қолданыстағы технологиялық үлгілер:</w:t>
        <w:br/>
        <w:t>1.2 Құрамында май-мұнай өнімдері бар ақаба суларды тазалайтын</w:t>
        <w:br/>
        <w:t>техникалық құралдарды жетілдіру</w:t>
        <w:br/>
        <w:t>1.3 Ақаба суларды тазалаудың негізгі әдістері..</w:t>
        <w:br/>
        <w:t>Бірінші тарау бойынша қорытынды</w:t>
        <w:br/>
        <w:t>2. ӨСІМДІК МАЙЫН ШЫҒАРАТЫН КӘСІПОРЫНДАРДЫҢ АҚАБА</w:t>
        <w:br/>
        <w:t>СУЛАРЫНЫҢ КӨЛЕМІ, САПАСЫ ЖӘНЕЗЕРТТЕУЛЕРДІ</w:t>
        <w:br/>
        <w:t>ЖҮРГІЗУДІҢ ӘДІСТЕРІ еоониганаониииопивиинирныиныныпуавниенынынр</w:t>
        <w:br/>
        <w:t>2.1 Өндірістегі ақаба сулардың көлемі және сапасы е</w:t>
        <w:br/>
        <w:t>2.2 Зертханалық және өндірістік зерттеулерді жүргізудің әдістемелері.</w:t>
        <w:br/>
        <w:t>Екінші тарау бойынша қорытынды</w:t>
        <w:br/>
        <w:t>3. МАЙ ЖӘНЕ МЕХАНИКАЛЫҚ ҚОСПАЛАРЫ БАР АҚАБА</w:t>
        <w:br/>
        <w:t>СУЛАРДЫ ВАКУУМГИДРОЦИКЛОНДЫ ҚОНДЫРҒЫЛАРМЕН</w:t>
        <w:br/>
        <w:t>ТАЗАЛАУДЫҢ ТЕОРИЯЛЫҚ ЖӘНЕ ЗЕРТХАНАЛЫҚ ЗЕРТТЕУ-</w:t>
        <w:br/>
        <w:t>ЛЕР НӘТИЖЕЛЕРІ.............2..........01.2..2000000000400000000:010000000090000003Ə0ƏƏ 63</w:t>
        <w:br/>
        <w:t>3.1 Ақаба суларды тазалауға арналған гидроциклондардың конструкция-</w:t>
        <w:br/>
        <w:t>ларын жетілдіру.</w:t>
        <w:br/>
        <w:t>3.2 Вакуумды және маногидроциклонды сорап қондырғылардағы май-</w:t>
        <w:br/>
        <w:t>мұнай ұстағыштардың жұмыс істеу принциптері...</w:t>
        <w:br/>
        <w:t>3.3 Зертханалық жұмыстардың нәтижелері</w:t>
        <w:br/>
        <w:t>3.4 Вакуум және маногидроциклонды сорап қондырғылардағы сұйық</w:t>
        <w:br/>
        <w:t>өтімдерінің бөлінуі..........2Д0......шкошокек г. 78</w:t>
        <w:br/>
        <w:t>3.5 Ақаба суларды тазалайтын техникалық құралдардың технологиялық</w:t>
        <w:br/>
        <w:t>және конструктивтік параметрлерін есептеу............2.....2.Д25...09:..... 80</w:t>
        <w:br/>
        <w:t>3.6 Бір беттік құйынды гидроэлеватордың жұмыс істеу тәртібі және</w:t>
        <w:br/>
        <w:t>гидравликалық есебі.</w:t>
        <w:br/>
        <w:t>3.7 Цилиндрлік құбырлардағы айналмалы сұйықтықтың тасымалдау-</w:t>
        <w:br/>
        <w:t>шылық қабілеті...........2.22...1.1г.22.2202202202221020 елд 89</w:t>
        <w:br/>
        <w:t>3.8 Су қорларын ақаба сулармен ластанудан қорғайтын математикалық</w:t>
        <w:br/>
        <w:t>модель</w:t>
        <w:br/>
        <w:t>Үшінші тарау бойынша қорытынды..</w:t>
        <w:br/>
        <w:t>ЖАЛПЫ ҚОРЫТЫНДЫ...</w:t>
        <w:br/>
        <w:t>ПАЙДАЛАНЫЛҒАН ӘДЕБИЕТТЕР ТІЗІМІ..</w:t>
        <w:br/>
        <w:t>Қосымшалар</w:t>
        <w:br/>
        <w:t>Бұл схемалардың көптеген кәсіпорындарда типтік жобалары жасалынып</w:t>
        <w:br/>
        <w:t>жүзеге асырылды. Сол технологиялық үлгілерді қарастырайық. Сурет 1.1</w:t>
        <w:br/>
        <w:t>автокөлік кәсіпорындарында ақаба сулардағы мотор майларын тазалау</w:t>
        <w:br/>
        <w:t>технологиясының үлгісі келтірілген.</w:t>
        <w:br/>
        <w:t>Сурет 1.1-Автокөлік кәсіпорындарында ақаба сулардағы майларды</w:t>
        <w:br/>
        <w:t>тазалау технологиялық үлгісі</w:t>
        <w:br/>
        <w:t>1 - көлбеу тұндырғыш; 2 - суды бөлетін камера; 3-кассеталық сүзгіш;</w:t>
        <w:br/>
        <w:t>4-суды алып кететін камера; 5 - сорғы; 6 -май жинағыш; 7-гидро-</w:t>
        <w:br/>
        <w:t>элеватор; 8- тұнба жинайтын бункер; 9 - қысымды гидроциклон;</w:t>
        <w:br/>
        <w:t>10- тасталатын суды қосымша тазалайтын сүзгіш</w:t>
        <w:br/>
        <w:t>Бұл тазалау құрылымы келесідей жолмен жұмыс істейді: ластау көздерінің</w:t>
        <w:br/>
        <w:t>суы көлденең тұндырғышқа 1 келіп түседі, онда ұлпа минералды заттардың ірі</w:t>
        <w:br/>
        <w:t>бөлшектері шөгіп, беткейге ластаулардың сұйық фазасының ірі тамшылары</w:t>
        <w:br/>
        <w:t>қалқып шығады (мұнай өнімдері, майлар және т.б.). Май-мұнай өнімдерімен</w:t>
        <w:br/>
        <w:t>ластанған шөгінді тұндырғыш 1 түбіне жинақталу мөлшеріне сәйкес</w:t>
        <w:br/>
        <w:t>гидроэлеваторларда 7 және бункерде 8 жойылады. Бункер алдында шөгінді</w:t>
        <w:br/>
        <w:t>сусыздандырылып, ішінара қысымды гидроциклон 9 көмегімен май-мұнай</w:t>
        <w:br/>
        <w:t>өнімдерінен тазаланады, содан кейін дәнді сүзгіде 10 тазаланатын ағын су</w:t>
        <w:br/>
        <w:t>қайтадан тұндырғышқа жіберіледі. Май-мұнай өнімдері тұндырғыш бетінен</w:t>
      </w:r>
    </w:p>
    <w:p>
      <w:r>
        <w:t>скребка арқылы май жинақтағыштарға 6 жөнелтіледі. Тұндырғыштан су толық</w:t>
        <w:br/>
        <w:t>тазалаудан өткізілуі үшін кассеталық сүзгіге жіберіледі де, ары қарай сорғы</w:t>
        <w:br/>
        <w:t>көмегімен 5 қайта пайдалануға беріледі.</w:t>
        <w:br/>
        <w:t>Осы технологиялық үлгідегі көрсетілген тазалау құрылымының принципті</w:t>
        <w:br/>
        <w:t>кемшіліктері жоқ. Бірақ бұған қарамастан, көптеген кәсіпорындарға</w:t>
        <w:br/>
        <w:t>енгізілгеннен кейін, олар көптеген себептерге байланысты жұмысқа қабілетсіз</w:t>
        <w:br/>
        <w:t>болып қалды. Құрылымдардың жұмысқа қабілеттілігі технологиялық</w:t>
        <w:br/>
        <w:t>жұмыстардың аяқталуынан кейін келесі кемшілік жағдайларға ұшырайды:</w:t>
        <w:br/>
        <w:t>көлденең тұндырғышта тазалау тиімділігін арттыру үшін жұқа қабатты блоктар</w:t>
        <w:br/>
        <w:t>14</w:t>
        <w:br/>
        <w:t>орнату керек, гидроэлеватор көмегімен тұнбалардың тиімді жойылуын</w:t>
        <w:br/>
        <w:t>ұйымдастыру үшін тығыздалмаған шөгінділерді гидроэлеватордың сорғыш</w:t>
        <w:br/>
        <w:t>патрубкасына үздіксіз берілуі мен соплоның қоқыстануын болдырмайтын</w:t>
        <w:br/>
        <w:t>үздіксіз берілісін қамтамасыз ету; элеватордың негізгі конструктивтік және</w:t>
        <w:br/>
        <w:t>гидродинамикалық параметрлерін нақтылау немесе есептеу әдістемесін жасау</w:t>
        <w:br/>
        <w:t>үшін оның қалыпты жұмысын қамтамасыз ету; жаңа конструктивтік</w:t>
        <w:br/>
        <w:t>шешімдерді іздестіруді тұндырғыш бетінен май-мұнай өнімдерінің қабатын ең</w:t>
        <w:br/>
        <w:t>жоғары сусыздандырып, тиімді жинау және қиын пайдаланатын скребты</w:t>
        <w:br/>
        <w:t>механизмдерді ауыстыруды қамтамасыз ету. Аталған құрылымдарды қолдану</w:t>
        <w:br/>
        <w:t>кезінде пайда болатын шешілуге тиісті маңызды мәселе кассеталық сүзгінің 3</w:t>
        <w:br/>
        <w:t>жоғары тиімсіз жұмысымен байланысты, тұндырғыштан кейінгі жоғары</w:t>
        <w:br/>
        <w:t>концентрациялы ластаулар сүзілетін жүктеменің тез кольматациялануына алып</w:t>
        <w:br/>
        <w:t>келеді. Сүзгілерді ағаш үгінділерімен немесе синтетикалық материалдармен</w:t>
        <w:br/>
        <w:t>(стирол, сипрон, шыны талшықтары, пенополиуретан және т.б.) толтыру</w:t>
        <w:br/>
        <w:t>ұсынылады. Материалдардың жоғары бағасы, сүзгілеу жүктемелерін жиі</w:t>
        <w:br/>
        <w:t>қолмен ауыстыру қажеттілігі, жұмыс істеп шыққан сүзгілеу материалдарын</w:t>
        <w:br/>
        <w:t>регенерациялау мүмкіншілігінің жоқтығы, негізделмеген жоғары шығындар</w:t>
        <w:br/>
        <w:t>мен құрылымдарды пайдалану айтарлықтай қиындықтарға алып келеді.</w:t>
        <w:br/>
        <w:t>ЕЛ. Стахов (26|, В.И. Алексеев, В.Г. Понамаревтардың |27| тазалау</w:t>
        <w:br/>
        <w:t>үлгілерінде ластанған сулар ішкі алаңдық канализация желілеріне төгілместен</w:t>
        <w:br/>
        <w:t>бұрын цехтық бензинұстағыштар мен майұстағыштарда тазаланады, содан</w:t>
        <w:br/>
        <w:t>кейін, қалалық канализацияға төгілер алдында қысымды флотация әдісі арқылы</w:t>
        <w:br/>
        <w:t>ақаба сулар жергілікті (локальді) құрылымдарда тазалаудан өтеді. Майдың</w:t>
        <w:br/>
        <w:t>негізгі массасы цехтың тазалау құрылымдарымен ұсталады (бензинұстағыштар</w:t>
        <w:br/>
        <w:t>мен майұстағыштар), ал қалған ластаулар ШРЕК нормасына дейін қысымды</w:t>
        <w:br/>
        <w:t>флотация қондырғыларында тазаланады (сурет 1.2).</w:t>
        <w:br/>
        <w:t>Сурет 1.2- Ақаба суларды қысымды флотациялық қондырғыларда</w:t>
        <w:br/>
        <w:t>тазалау үлгісі</w:t>
        <w:br/>
        <w:t>1- майлы заттары бар ақаба суды (АС) қабылдау ыдысы; 2- ауамен</w:t>
        <w:br/>
        <w:t>қаныққан АС майұстағышқа беретін сорғы; 3 - ауамен қаныққан май-</w:t>
        <w:br/>
        <w:t>ұстағыш; 4 -алдын-ала тазаланған суды қабылдайтын ыдыс; 5 - флота-</w:t>
        <w:br/>
        <w:t>15</w:t>
        <w:br/>
        <w:t>торға суды беретін сорғы; 6-қысымды ыдыс; 7-қысымды флотаторлық</w:t>
        <w:br/>
        <w:t>қондырғы; 8 - компрессор; 9-тазаланған май өнімдерін жинайтын ыдыс</w:t>
        <w:br/>
        <w:t>Ақаба су цех құрылымдарында тазалаудан өткен соң, қабылдау</w:t>
        <w:br/>
        <w:t>резервуарына 1 келіп түседі, одан сорғы 2 арқылы аэрацияланған май</w:t>
        <w:br/>
        <w:t>ұстағыштарға жіберіледі, онда қалқымалы заттар мен қалқып шыққан майлар</w:t>
        <w:br/>
        <w:t>ұсталады. Май ұстағыштардан кейін мөлдірленген ақаба сулар қабылдау</w:t>
        <w:br/>
        <w:t>ыдысында 4 жиналады. Ыдыстан (алдын ала тазартылған ақаба сулар) сорғы 5</w:t>
        <w:br/>
        <w:t>ақаба суды ауамен бірге қысымды баққа жібереді (сатуратор), одан ол қысым</w:t>
      </w:r>
    </w:p>
    <w:p>
      <w:r>
        <w:t>арқылы ауамен қанықтырылады. Сатуратордан ақаба су флотациялық камераға</w:t>
        <w:br/>
        <w:t>келіп түседі, онда қысымның атмосфералық қысымға дейін түсуі есебінен</w:t>
        <w:br/>
        <w:t>ерітілген ауа бөлініп, флотация процесі орындалады. Ауа компрессор</w:t>
        <w:br/>
        <w:t>көмегімен немесе эжектор арқылы жіберіледі. Қалқып шыққан масса (көбік)</w:t>
        <w:br/>
        <w:t>май жинақтау ыдыстарына көбікті жөнелту механизмдері 9 арқылы үздіксіз</w:t>
        <w:br/>
        <w:t>жойылады, онда жинақталу шамасына қарай май қайнату өндірісінде ары қарай</w:t>
        <w:br/>
        <w:t>пайдалану үшін машиналарымен ыдысқа шығарылады. Тазартылған ақаба су</w:t>
        <w:br/>
        <w:t>канализациялық желі арқылы қалалық коллекторға жөнелтіледі.</w:t>
        <w:br/>
        <w:t>С.В. Яковлевтың |28| зерттеулері көрсеткендей құрамында майы бар</w:t>
        <w:br/>
        <w:t>ағымдарды талшықты-майұстағыш қысымсыз технологиялық үлгісі бойынша</w:t>
        <w:br/>
        <w:t>тазалау жалпы зауыттық биохимиялық құрылымдарға тастау үшін жеткілікті</w:t>
        <w:br/>
        <w:t>болатынын көрсетті (сурет 1.3).</w:t>
        <w:br/>
        <w:t>концентрат</w:t>
        <w:br/>
        <w:t>капайизацияға</w:t>
        <w:br/>
        <w:t>Шайлы заттары</w:t>
        <w:br/>
        <w:t>Вар ақаһа суы</w:t>
        <w:br/>
        <w:t>қайта пайдалануға</w:t>
        <w:br/>
        <w:t>Сурет 1.3-- Май және майлы заттары бар ақаба суларды</w:t>
        <w:br/>
        <w:t>тазалаудың технологиялық үлгісі</w:t>
        <w:br/>
        <w:t>1-су жинайтыныдыс; 2 - сорғы; 3 - сепаратор; 4 - микросүзгіш;</w:t>
        <w:br/>
        <w:t>5- сүзілген суды жинайтын ыдыс; 6 - тазаланған су</w:t>
        <w:br/>
        <w:t>Механикалық тазалау құрылымының жұмыс тиімділігін арттыру бойынша</w:t>
        <w:br/>
        <w:t>техникалық шешімдердің бірі жергілікті құрылым схемаларына флотаторды</w:t>
        <w:br/>
        <w:t>енгізу болып табылады. Осы жағдайда талшықты-майұстағыш қысымды</w:t>
        <w:br/>
        <w:t>флотатор, технологиялық үлгісі арқылы тазалау кезінде, тазаланған ағымдарды</w:t>
        <w:br/>
        <w:t>технологиялық процес кезінде қайталап қолдануға мүмкіндік беретін сапалы</w:t>
        <w:br/>
        <w:t>16</w:t>
        <w:br/>
        <w:t>әдіспен, қатты заттардың гранулометриялық құрамы РА- анализатормен</w:t>
        <w:br/>
        <w:t>анықталды. Алынған нәтижелердің сенімділігі автордың зерттеулерімен алын-</w:t>
        <w:br/>
        <w:t>ған мәліметтер, басқада зерттеулердің мәліметтерімен салыстырылды, құра-</w:t>
        <w:br/>
        <w:t>мында майы бар ақаба суларды тазалау құрылымдарын жасау және өндірісте</w:t>
        <w:br/>
        <w:t>пайдалану кезінде расталды.</w:t>
        <w:br/>
        <w:t>Алынған нәтижелердін ғылыми жаңалығы:</w:t>
        <w:br/>
        <w:t>тиімді, жұмыста сенімді, жоғары өнімді вакуум және маногидроциклон-</w:t>
        <w:br/>
        <w:t>ды сорғының жаңа жетілдірілген конструкциясы жасалды;</w:t>
        <w:br/>
        <w:t>ақаба судың құрамындағы механикалық қоспалармен қатар май және</w:t>
        <w:br/>
        <w:t>мұнай өнімдерінің жаңа гидроциклонды қондырғыда бөліну</w:t>
        <w:br/>
        <w:t>заңдылықтары анықталды;</w:t>
        <w:br/>
        <w:t>ақаба судағы қалқымалы заттар мен механикалық қоспалардың қысым</w:t>
        <w:br/>
        <w:t>мөлшеріне, қондырғының негізгі параметрлеріне байланысты тазалану</w:t>
        <w:br/>
        <w:t>тиімділігі зерттелді;</w:t>
        <w:br/>
        <w:t>е өндірістегі ақаба суды тазалау технологиялық үлгісі жетілдірілді;</w:t>
        <w:br/>
        <w:t>есу көздерінің ақаба сумен ластанудан қорғаудың математикалық моделі</w:t>
      </w:r>
    </w:p>
    <w:p>
      <w:r>
        <w:t>жасалды.</w:t>
        <w:br/>
        <w:t>Жұмыстың тәжірибелік құндылығы. Жетілдірілген технологиялық</w:t>
        <w:br/>
        <w:t>үлгілермен жаңа техникалық құрылғылар салыстырмалы түрде ақаба су көлемі</w:t>
        <w:br/>
        <w:t>аз кәсіпорындарда, құрамында қалқымалы заттары мен май өнімдері бар ақаба</w:t>
        <w:br/>
        <w:t>суларда қолданыстағы нормативті талаптар мен экологиялық стандартқа сәйкес</w:t>
        <w:br/>
        <w:t>локальді (жергілікті) тазалаудың маңызды техникалық тапсырысын тиімді</w:t>
        <w:br/>
        <w:t>шешуге мүмкіндік береді.</w:t>
        <w:br/>
        <w:t>Теориялық және тәжірибелік зерттеулер нәтижесінде алынған мәліметтер</w:t>
        <w:br/>
        <w:t>тазалау құрылымдардың жобалық және технологиялық оңтайлы параметрлерін</w:t>
        <w:br/>
        <w:t>анықтауға негіз болады.</w:t>
        <w:br/>
        <w:t>Зерттеу нәтижесінде жасалған вакуум және минигидроциклонды</w:t>
        <w:br/>
        <w:t>сорғының жаңа конструкциясы жоғары тиімділікке, сенімділікке және</w:t>
        <w:br/>
        <w:t>технологиялық үлгіге ие және халық шаруашылығының әртүрлі салаларында</w:t>
        <w:br/>
        <w:t>қолданыла алады. Ұсынып отырған аз габаритті қондырғының тәжірибелік</w:t>
        <w:br/>
        <w:t>үлгісін құрамында май - мұнайы бар ақаба суларды тазалау үшін және әртүрлі</w:t>
        <w:br/>
        <w:t>модификацияларын өндіріске тиімді енгізу арқылы оны коммерциялық өнім</w:t>
        <w:br/>
        <w:t>ретінде қолдануға мүмкіндік береді.</w:t>
        <w:br/>
        <w:t>Қорғауға арналған диссертациялық жұмыстың негізгі тұжырымдама-</w:t>
        <w:br/>
        <w:t>лары:</w:t>
        <w:br/>
        <w:t>ақаба суларды құрамындағы қатты заттардан және май өнімдерінен</w:t>
        <w:br/>
        <w:t>тазалайтын шағын габаритті вакуумгидроциклонды сорғының жаңа</w:t>
        <w:br/>
        <w:t>конструкциясы жасалды;</w:t>
        <w:br/>
        <w:t>вакуумды және маногидроциклонды қондырғылардағы май ұстағыш-</w:t>
        <w:br/>
        <w:t>тардың жұмыс істеу принциптері жетілдірілді;</w:t>
        <w:br/>
        <w:t>” ақаба сулардың құрамындағы қатты бөлшектердің вакуум-</w:t>
        <w:br/>
        <w:t>гидроциклонды қондырғыларында тазалау деңгейі 92-96% жететіні</w:t>
        <w:br/>
        <w:t>анықталды;</w:t>
        <w:br/>
        <w:t>10</w:t>
        <w:br/>
        <w:t>Май комбинаттарының ақаба суларын тазалауда қысымды флотация әдісі</w:t>
        <w:br/>
        <w:t>кең қолданыс табуда. АҚШ бірқатар май комбинаттарында аталған әдіс</w:t>
        <w:br/>
        <w:t>қолданыс тауып, майды бөліп алу тиімділігі 80-90% құрады |32).</w:t>
        <w:br/>
        <w:t>Осы әдіс арқылы ақаба суды тазалау алдын ала жоғары қысымда ерітілген</w:t>
        <w:br/>
        <w:t>ауа көпіршіктері арқылы жүзеге асырылды (сурет 1.5). Судағы қысым</w:t>
        <w:br/>
        <w:t>төмендегеннен кейін ауа көпіршіктері түзіліп өсе бастайды, олар бөлшек</w:t>
        <w:br/>
        <w:t>беткейіне шығып немесе су көлемінде олармен соқтығысып флотокомплекстер</w:t>
        <w:br/>
        <w:t>түзеді. Қалқып шыққан флотокомплекстер көбік қабаты түрінде үздіксіз</w:t>
        <w:br/>
        <w:t>жойылады. Бұл әдістің жағымды жағы бірмезетте ластаулар коагуляциясын</w:t>
        <w:br/>
        <w:t>қолдану мүмкіншілігінің барлығы болып табылады, бұл тазалау процесінің</w:t>
        <w:br/>
        <w:t>тиімділігін арттыруға мүмкіндік береді.</w:t>
        <w:br/>
        <w:t>Қысымды</w:t>
        <w:br/>
        <w:t>резернуар</w:t>
        <w:br/>
        <w:t>Каналихцияға</w:t>
        <w:br/>
        <w:t>|;</w:t>
        <w:br/>
        <w:t>тыңайтқыш рейіндег</w:t>
        <w:br/>
        <w:t>қолдану</w:t>
        <w:br/>
        <w:t>У</w:t>
      </w:r>
    </w:p>
    <w:p>
      <w:r>
        <w:t>Құм жинайтын</w:t>
        <w:br/>
        <w:t>алаңша</w:t>
        <w:br/>
        <w:t>Сурет 1.5 - Қысымды флотация қондырғысын қолдану</w:t>
        <w:br/>
        <w:t>арқылы майлы заттары бар ақаба суларды тазалау</w:t>
        <w:br/>
        <w:t>1- тор; 2- сорғы станциясы; 3 - құм ұстағыш; 4-май ұстағыш; 5-аралас-</w:t>
        <w:br/>
        <w:t>тырғыш; 6 - флотатор; 7 -көбік жойғыш; 8 - циркуляциалық сорғы; 9-қы-</w:t>
        <w:br/>
        <w:t>сымды резервуар; 10-компрессор; 11-көбіктегіш; 12 - тұндырғыш -деко-</w:t>
        <w:br/>
        <w:t>натор; 13 - дросселдеу қондырғысы; 14 - қалдықты сусыздандырғыш;</w:t>
        <w:br/>
        <w:t>15-сұйық қалдықтарды тазалайтын қондырғы;16-май ұстағыш қондырғы</w:t>
        <w:br/>
        <w:t>Қысымды флотацияның барлық қондырғыларында сұйық қалдықтар,</w:t>
        <w:br/>
        <w:t>Декантирленген су, ұсталған май массалары техникалық майды еріту кезінде</w:t>
        <w:br/>
        <w:t>қалдық болып қалады және олар тұнбаларды сусыздандыру үшін қолданады.</w:t>
        <w:br/>
        <w:t>Осылайша, май комбинаттарының органикалық және минералды заттары-</w:t>
        <w:br/>
        <w:t>мен ластанған ақаба сулар май массаларымен қатар, қатты қалдықтар және</w:t>
        <w:br/>
        <w:t>тұнбалы центрифугада сусыздандыру кезінде фугаттар түзіледі. Одан басқа,</w:t>
        <w:br/>
        <w:t>тазалау құрылымдарында ұсталған май массаларынан майды шығару кезінде</w:t>
        <w:br/>
        <w:t>майдың қалдықтары, қалқымалы заттар мен өзге де ластаулары бар сұйық</w:t>
        <w:br/>
        <w:t>түзіледі. Бұл сұйық қалдықтардың барлығы қазіргі таңда ақаба сулардың жалпы</w:t>
        <w:br/>
        <w:t>ағынымен бірге тазалау үшін бас тазалау құрлымдарына қайтарылуда. Алайда</w:t>
        <w:br/>
        <w:t>18</w:t>
        <w:br/>
        <w:t>1. ҚҰРАМЫНДА МАЙ-МҰНАЙ ӨНІМДЕРІ БАР АҚАБА СУЛАРДЫ</w:t>
        <w:br/>
        <w:t>ТАЗАЛАУДЫҢ ҚОЛДАНЫСТАҒЫ ТЕХНОЛОГИЯЛАРЫ, ТЕХНИКА-</w:t>
        <w:br/>
        <w:t>ЛЫҚ ҚҰРАЛДАР МЕН ӘДІСТЕР</w:t>
        <w:br/>
        <w:t>1.1 Ақаба суларды тазалаудың қолданыстағы технологиялық үлгілері</w:t>
        <w:br/>
        <w:t>Өнеркәсіптің әр түрлі салаларында таза су өте көп мөлшерде пайда-</w:t>
        <w:br/>
        <w:t>ланылады, сол себептен ол жерлерде үлкен көлемде ластанған өндірістік ақаба</w:t>
        <w:br/>
        <w:t>сулар пайда болады. Әсіресе биологиялық әдіспен тазалағанда, олар ашық су</w:t>
        <w:br/>
        <w:t>көздеріне тасталады. Бұл су көздерін ластанудан қорғау үшін қосымша шаралар</w:t>
        <w:br/>
        <w:t>қолдануды талап етеді.</w:t>
        <w:br/>
        <w:t>Б.Ф. Пилат (51, Ә.Ә. Әбдіраманов, Е. Жанғожинов. Ә.Ә. Жұмабековтердің</w:t>
        <w:br/>
        <w:t>(6,71 зерттеулері көрсеткендей соңғы жылдары біздің республикада көптеген</w:t>
        <w:br/>
        <w:t>өндіріс орындарында суды пайдаланудың көлемін қысқарту және тасталатын</w:t>
        <w:br/>
        <w:t>ақаба сулардың сапасын жақсартуда біраз жұмыстар жүргізілген, тазаланған</w:t>
        <w:br/>
        <w:t>суды қайта пайдалану деңгейі кейбір кәсіпорындарда 70-85% жетті. Ақаба</w:t>
        <w:br/>
        <w:t>суларды тазалап айналмалы және тұйықталған жүйелерде қайта пайдалану</w:t>
        <w:br/>
        <w:t>экологиялық мақсатқа ең сәйкес және экономикалық тиімді тәсілі болып</w:t>
        <w:br/>
        <w:t>табылады. Бұл жағдайда кешенді технологиялық үлгі қажет, ол барлық өндіріс</w:t>
        <w:br/>
        <w:t>бөлімшелерінен тасталатын ақаба суларды талаптарға сай тазалап қайта</w:t>
        <w:br/>
        <w:t>айналымға пайдаланады, біріншіден қоршаған ортаға зиянын келтірмейді,</w:t>
        <w:br/>
        <w:t>екіншіден өндіріске қажетті алатын таза су көлемін күрт азайтуға мүмкіндік</w:t>
        <w:br/>
        <w:t>береді.</w:t>
        <w:br/>
        <w:t>Соңғы 15-20 жылдағы тәуелсіз мемлекеттік достастық елдері басылым-</w:t>
        <w:br/>
        <w:t>дарында жарық көрген ғылыми мақалаларды |8,9,10|, монографияларды</w:t>
        <w:br/>
        <w:t>П1,12,13|, оқулықтарды |14,15|, сараптау көрсеткендей май-мұнай өнімдері</w:t>
        <w:br/>
        <w:t>бар ақаба суларды тазалауда өндірістің әртүрлі салалары үшін көптеген</w:t>
        <w:br/>
        <w:t>технологиялық үлгілер және құрылымдар қолданылған, сонымен қатар</w:t>
        <w:br/>
        <w:t>колданыстағы технологияларды жақсартуға септігін тигізетін ұсыныстар</w:t>
        <w:br/>
        <w:t>жасалған. Қазіргі кезде құрамында май-мұнай өнімдері бар ақаба суларды</w:t>
        <w:br/>
        <w:t>тазалау үшін техникалық құралдарды жобалау және таңдау кезінде негізгі</w:t>
        <w:br/>
        <w:t>бағыт экстенсивті ірі, қымбат, энергияны көп талап ететін технологиялардың</w:t>
      </w:r>
    </w:p>
    <w:p>
      <w:r>
        <w:t>орнына шағын құрылғылар мен қондырғыларды қолдана отырып тазалаудың</w:t>
        <w:br/>
        <w:t>жаңа түріне ауысу байқалады.</w:t>
        <w:br/>
        <w:t>Шағын нысандар үшін құрамында май-мұнай өнімдері бар ақаба суларды</w:t>
        <w:br/>
        <w:t>тазалаудың технологиялық үлгілерін бірнеше ғылыми зерттеу институттары:</w:t>
        <w:br/>
        <w:t>ВНИИВОДГЕО (16,171, Бүкілодақтық сумен қамту және суды әкету ғылыми</w:t>
        <w:br/>
        <w:t>зерттеу институты (ВНИИВик) (18,19| және тағы басқалар, жоғары оқу орын-</w:t>
        <w:br/>
        <w:t>дары: Санкт-Петербург техникалық университеті |201, Белоруссия мемлекеттік</w:t>
        <w:br/>
        <w:t>технология университеті ІР11, Мәскеу инженерлік құрылыс институты РУ</w:t>
        <w:br/>
        <w:t>Горький инженерлік құрылысы институты |23,24|, Қазан инженерлік құрылыс</w:t>
        <w:br/>
        <w:t>институты |25| және т.б.</w:t>
        <w:br/>
        <w:t>13</w:t>
        <w:br/>
        <w:t>КІРІСПЕ</w:t>
        <w:br/>
        <w:t>Тақырыптың өзектілігі. Қазіргі кезде әлемде және Қазақстан</w:t>
        <w:br/>
        <w:t>Республикасында қоршаған ортаны ластанудан қорғауға үлкен көңіл бөлінуде.</w:t>
        <w:br/>
        <w:t>Аталған мәселені шешу жолдарының бірі-су көздеріне тасталатын зиянды</w:t>
        <w:br/>
        <w:t>заттардың көлемін күрт азайту. Жер үсті және жер асты суларының негізгі</w:t>
        <w:br/>
        <w:t>ластаушылары болып май және мұнай өнімдері өнеркәсіп ақаба сулары</w:t>
        <w:br/>
        <w:t>саналады.</w:t>
        <w:br/>
        <w:t>Кеңес дәуірі кезінде ірі кәсіпорындар мен өнеркәсіптердің ақаба суларын</w:t>
        <w:br/>
        <w:t>тазалауға айтарлықтай көңіл бөлініп келді. Нарықтық экономика кезінде ірі</w:t>
        <w:br/>
        <w:t>зауыт пен комбинаттардың орнына кіші және орта кәсіпорындар дамыды. Кіші</w:t>
        <w:br/>
        <w:t>кәсіпорындардың ақаба суларын тазалауға аз көңіл бөлінуде. Мысалы,</w:t>
        <w:br/>
        <w:t>республикада өсімдік майын шығаратын шағын зауыттар, ет өнімдерін</w:t>
        <w:br/>
        <w:t>дайындайтын комбинаттар, мұнай базалары мен автожағармай бекеттері,</w:t>
        <w:br/>
        <w:t>автожөндеу кәсіпорындары, автотұрақтар, ауылшаруашылық техникаларының</w:t>
        <w:br/>
        <w:t>алаңдары және т.б. мыңдап есептелінеді. Аталған жағдай кіші және шағын</w:t>
        <w:br/>
        <w:t>нысандардың ақаба суларының толық тазаланбағандықтан қоршаған ортаға</w:t>
        <w:br/>
        <w:t>орасан зиян келтіруде |11.</w:t>
        <w:br/>
        <w:t>Бұл жағдайда жыл сайын су көздерін ластайтын май және мұнай өнімдері-</w:t>
        <w:br/>
        <w:t>нің ондаған тонналары тасталады. Мұндай жағдай кәсіпорындарда тазалау</w:t>
        <w:br/>
        <w:t>құрылымдарының технологиялық үлгілерінің және конструкцияларының</w:t>
        <w:br/>
        <w:t>ескіргенімен, талаптарға сәйкес келмегендігімен түсіндіріледі.</w:t>
        <w:br/>
        <w:t>Соңғы жылдары әлемдік тәжірбиеде |2,3,4| ескірген, сапасыз тазалау</w:t>
        <w:br/>
        <w:t>технологиялар мен ірі құрылғылардың орнына тиімді шағын құрылғылар және</w:t>
        <w:br/>
        <w:t>құрылымдар пайдаланылуда, оның ішінде гидромеханикалық процестердің</w:t>
        <w:br/>
        <w:t>жетілдірген конструкциялары (гидроциклон, гидроэлеватор, эжектор,</w:t>
        <w:br/>
        <w:t>гидроағымдық сораптар), тұндырғыштар, маймұнайұстағыштар, флотация,</w:t>
        <w:br/>
        <w:t>коалесценция және т.б. Қарапайым құрылғыларды қолдана отырып, жаңа</w:t>
        <w:br/>
        <w:t>технология үлгілерін өндіріске енгізуде, ақаба суларды май-мұнай өнімдерінен</w:t>
        <w:br/>
        <w:t>тазалауда гидромеханикалық процестердің жалпы заңдылықтарын білуді қажет</w:t>
        <w:br/>
        <w:t>етеді.</w:t>
        <w:br/>
        <w:t>Заманауи құрылымдардың тиімді жұмыс істеуін арттыру үшін оларды</w:t>
        <w:br/>
        <w:t>пайдалану және механизациялау деңгейін арттыру қажет. Болашағы бар</w:t>
        <w:br/>
        <w:t>үдемелі бағытқа қысымды гидроциклонды сорғыларды (эжекторлар,</w:t>
        <w:br/>
        <w:t>гидроэлеваторлар, вакуумды-маногидроциклондар) кеңінен қолдану жоне</w:t>
        <w:br/>
        <w:t>өлшеу-бақылау құралдарын енгізу арқылы қол жеткізуге болады. Бұл жағдай</w:t>
        <w:br/>
        <w:t>жоғары технологиялар, жаңа техникалық құрылғыларды жасау қажеттілігін</w:t>
        <w:br/>
        <w:t>туындатады. Гидроциклонды қондырғыларды қолдану бірқатар басымдылыққа</w:t>
        <w:br/>
        <w:t>иө: аақаба судың кұрамындағы қатты қалдықтарды жоне май-мұнай өнімдерін</w:t>
        <w:br/>
        <w:t>жоғары деңгейде тазалау мүмкіншілігі, жылжымалы бөлшектердің болмауы,</w:t>
        <w:br/>
        <w:t>сыртқы шағын көлемі, қарапайым конструкциялары және т.б.</w:t>
        <w:br/>
        <w:t>Алайда вакуум гидроциклонды қондырғылардың кеңінен өндірісте</w:t>
      </w:r>
    </w:p>
    <w:p>
      <w:r>
        <w:t>қолданылмауы -ағымдық процестер теориясы мен конструкцияларының толық</w:t>
        <w:br/>
        <w:t>зерттелмегенінен болып отыр.</w:t>
        <w:br/>
        <w:t>сумен қамтамасыз етеді. Бұл жағдайда регенерация қабілетіне ие ұсталатын</w:t>
        <w:br/>
        <w:t>ұршықталған майдың көлемі оның бастапқы шығынының 70-75% құрайды.</w:t>
        <w:br/>
        <w:t>Жергілікті тазалау құрылымдарынан өткен тұрмыстық-шаруашылық ақаба</w:t>
        <w:br/>
        <w:t>сулар тазалаудан өткізілмеген басқа ағымдармен араластырылады, осы қоспа</w:t>
        <w:br/>
        <w:t>алаңнан тыс тазалау құрылымдарына келіп түседі, олар алдымен механикалық,</w:t>
        <w:br/>
        <w:t>содан кейін биологиялық тазалаудан өткізіліп, дезинфекцияланады.</w:t>
        <w:br/>
        <w:t>Тұндырғыш құрылымдары ретінде судың айналмалы қозғалысы орында-</w:t>
        <w:br/>
        <w:t>латын көлденең құмұстағыштар, тұндыру ұзақтығы 30-45минут болатын</w:t>
        <w:br/>
        <w:t>көлденең майұстағыш-тұндырғыштар, мөлдірлендіргіштер кең қолданысқа ие</w:t>
        <w:br/>
        <w:t>болды. Тұндырғыш құрылымын пайдалану кезінде ақаба су тұнбасын өңдеу</w:t>
        <w:br/>
        <w:t>және қайта пайдалану мәселесі шешілмеген. Пайдалану тәжірибесі тұндырғыш</w:t>
        <w:br/>
        <w:t>типіндегі майұстағыштардың майды ұстау тиімділігі орта есеппен 30%, ал</w:t>
        <w:br/>
        <w:t>жақсы пайдаланылу кезінде - 45-60% құрайтынын көрсетті |29).</w:t>
        <w:br/>
        <w:t>Ақаба суларды майлардан тазалаудың ең жоғары тиімділігін қамтамасыз</w:t>
        <w:br/>
        <w:t>ету мақсатында флотациялық әдістер қолданылады (30,311. Тәжірибеде</w:t>
        <w:br/>
        <w:t>импеллер типіндегі флотомашиналары мен қысымды флотациясы бар</w:t>
        <w:br/>
        <w:t>флотациялық қондырғылар қолданыс тапты (сурет 1.4). Тәжірибеде көбікті</w:t>
        <w:br/>
        <w:t>сеперация әдісін қолдану зерттеліп, ұсынылған.</w:t>
        <w:br/>
        <w:t>Шай өнімдері</w:t>
        <w:br/>
        <w:t>Қанализацияға</w:t>
        <w:br/>
        <w:t>Қалалық качализецияға</w:t>
        <w:br/>
        <w:t>Сурет 1.4 - Майлы заттары бар ақаба суларды көбіктегіш сепарациясы</w:t>
        <w:br/>
        <w:t>бар флотациялық машиналарда тазалау үлгісі</w:t>
        <w:br/>
        <w:t>1-тор; 2-сорғы станциясы; 3-құм ұстағыш; 4-көбікті сепарациялы</w:t>
        <w:br/>
        <w:t>флотациялық машина; 5-декантатор; 6- вакуумдық қазандық; 7-вакуумды</w:t>
        <w:br/>
        <w:t>сорғы; 8-құмдық сорғы; 9-тұнба бункері; 10-көбік жойғыш; 11-майлы</w:t>
        <w:br/>
        <w:t>заттарды жинайтын бункер; 12-рессивер</w:t>
        <w:br/>
        <w:t>Зерттеу процесі кезінде кезектесіп жұмыс істейтін 3 камерада жұмыс</w:t>
        <w:br/>
        <w:t>аймағындағы суды өңдеудің ұзақтығы 9 минуттан асқан жоқ, сұйықтықтың</w:t>
        <w:br/>
        <w:t>ауамен аэрациялану қарқындылығы сағатына 136,2м м? құрады. Аталған әдіс</w:t>
        <w:br/>
        <w:t>арқылы майды жою тиімділігі 95,4%, қалқымалы заттар бойынша 96,1%</w:t>
        <w:br/>
        <w:t>құрады.</w:t>
        <w:br/>
        <w:t>17</w:t>
        <w:br/>
        <w:t>мұндай шешім, тазалау құрылымдарының пайдалануын қиындатады, олардың</w:t>
        <w:br/>
        <w:t>жұмыс тиімділігін төмендетеді, яғни сұйық қалдықтарда тұндырғыштарға</w:t>
        <w:br/>
        <w:t>шөгетін, флотациялық қондырғылардан шығарылмайтын және биологиялық</w:t>
        <w:br/>
        <w:t>тазалау құрылымдарына қосымша жүктеуді қажет етпейтін майда дисперсті</w:t>
        <w:br/>
        <w:t>ластаулар түзіледі. Осыған байланысты, ол сұйық қалдықтарды бөлек тазалау</w:t>
        <w:br/>
        <w:t>мәселесі туындайды.</w:t>
        <w:br/>
        <w:t>А.Мальцев (33), В.В. Пушкарев |34|, Ю.П. Седлухо |35| зерттеулерінде</w:t>
        <w:br/>
        <w:t>негізінде механикалық және физикалық-химиялық әдістерге көп көңіл бөлінген,</w:t>
        <w:br/>
        <w:t>яғни гравитациялық тұндыру, коалесцентті әсерлі жұқа қабатты тұндыру,</w:t>
        <w:br/>
        <w:t>адсорбция. Жалпы түрдегі технологиялық желісі сурет 1.6 келтірілген.</w:t>
      </w:r>
    </w:p>
    <w:p>
      <w:r>
        <w:t>Қалқып шыққан май-мұнай</w:t>
        <w:br/>
        <w:t>өнімдерін жинағыш</w:t>
        <w:br/>
        <w:t>Сорбциялық</w:t>
        <w:br/>
        <w:t>сүзгімен</w:t>
        <w:br/>
        <w:t>қосымша</w:t>
        <w:br/>
        <w:t>тазалау</w:t>
        <w:br/>
        <w:t>блогы</w:t>
        <w:br/>
        <w:t>Пластинка</w:t>
        <w:br/>
        <w:t>түріндегі</w:t>
        <w:br/>
        <w:t>модель</w:t>
        <w:br/>
        <w:t>Май-мұнай</w:t>
        <w:br/>
        <w:t>ұстағыш</w:t>
        <w:br/>
        <w:t>Тұндырғыш</w:t>
        <w:br/>
        <w:t>Сурет 1.6 - Құрамында май-мұнайы бар ақаба суларды</w:t>
        <w:br/>
        <w:t>тазалау құрылымдарының үлгісі</w:t>
        <w:br/>
        <w:t>Ақаба сулар тұндырғышта алдын-ала тазалаудан өткен соң, ары қарай</w:t>
        <w:br/>
        <w:t>тазалау үшін пластинкалы модульдері бар май-мұнай ұстағыштарға жіберіледі,</w:t>
        <w:br/>
        <w:t>онда май-мүнай өнімдерінің негізгі бөлігі қалдық концентрациясы 0,3мг/л</w:t>
        <w:br/>
        <w:t>болғанға дейін тамшылық және эмульгациялық қалыпта, сонымен қатар, майда</w:t>
        <w:br/>
        <w:t>дисперсті ұлпалы заттар ұсталады. Ақаба суларды айтарлықтай терең</w:t>
        <w:br/>
        <w:t>тазалаудан өткізу қажеттілігі болған жағдайда (май-мұнай өнімдері бойынша</w:t>
        <w:br/>
        <w:t>0,05мг/л), технологиялық желіде сорбциялық сыйымдылығы 0,2кг/кг болатын</w:t>
        <w:br/>
        <w:t>белсендірілген көмірді жүктеу арқылы жүзеге асырылатын сорбциялық сүзгі</w:t>
        <w:br/>
        <w:t>қарастырылған. Одан басқа, құрылымдарға келіп түсетін ақаба сулардың</w:t>
        <w:br/>
        <w:t>есептік шығынын реттеу үшін аккумуляцияланатын ыдыс пен беріліс сорғысын</w:t>
        <w:br/>
        <w:t>қарастыру керек. Құрылымдарда бөліп алынған ластаушы заттарды жою үшін</w:t>
        <w:br/>
        <w:t>люктармен және ішкі қызмет көрсету құрылғысымен жабдықталған, олар</w:t>
        <w:br/>
        <w:t>арнайы шыны пластиктерінен құрылған цилиндрлі ыдыс түрінде болады.</w:t>
        <w:br/>
        <w:t>Қатты шөгінді мен қалқып шыққан май-мұнай өнімдері қажетті шектерде</w:t>
        <w:br/>
        <w:t>вакуумдық сорғымен автоцистерналарға құйылып, ары қарай қайта қолданатын</w:t>
        <w:br/>
        <w:t>орынға тасымалданады. Пластикалық модульдер кезең сайын шығарылып,</w:t>
        <w:br/>
        <w:t>жуылып, қайтадан жұмыс қалпына келтіріледі.</w:t>
        <w:br/>
        <w:t>Сурет 1.6 көрсетілген технологиялық үлгі бірқатар артықшылықтарға ие -</w:t>
        <w:br/>
        <w:t>замануи жеңіл және ұзақ қызмет ететін материалдар, жылжымалы бөлшек-</w:t>
        <w:br/>
        <w:t>тердің болмауы; құрылымның жерге орналастырылуына мүмкіндік береді.</w:t>
        <w:br/>
        <w:t>19</w:t>
        <w:br/>
        <w:t>Екінші жағынан құрылым пайдалануына байланысты бірқатар кемшіліктері де</w:t>
        <w:br/>
        <w:t>айқын көрініп тұр. Біріншіден, бөлініп алынған бөлшектердің сусыздан-</w:t>
        <w:br/>
        <w:t>дырылуы мен жойылу мәселесі түпкілікті шешілмеген, бұл қатты ылғалданған,</w:t>
        <w:br/>
        <w:t>құрамында май-мұнайы бар шламдардың түзілуіне және оларды қайта өңдеу</w:t>
        <w:br/>
        <w:t>және қайта пайдалану орындарына тасымалдау қажеттілігіне алып келеді.</w:t>
        <w:br/>
        <w:t>Екіншіден, пластикалық модульдерді қолмен жуу қажеттілі және ішкі құрылғы</w:t>
        <w:br/>
        <w:t>ішіне диаметрі 600 және 800 мм болатын техникалық құдықтар арқылы қол</w:t>
        <w:br/>
        <w:t>жеткізу қиындығы. Бұл жағдайда ыдыс ішінің бензин және өзге де қалқып</w:t>
        <w:br/>
        <w:t>шыққан май-мұнай өнімдерінің буларымен қатты газдалуын ескеру керек. Бұл</w:t>
        <w:br/>
        <w:t>құрылымдарға қызмет көрсету кезінде қауіпсіздіктің ерекше талаптарын</w:t>
        <w:br/>
        <w:t>сақтауды қажет етеді. Үшіншіден, ерітілгендерден басқа эмульгациялық май-</w:t>
        <w:br/>
        <w:t>мұнай өнімдері бірілігі 10 мм) мен майда дисперсті бөлшектер түсетін</w:t>
        <w:br/>
        <w:t>сорбциялық сүзгідегі жоғарылатылған жүктеме, қымбат тұратын сорбентті</w:t>
        <w:br/>
        <w:t>қолдану тиімділігін төмендетуге алып келеді. Сонымен қатар, қымбат</w:t>
      </w:r>
    </w:p>
    <w:p>
      <w:r>
        <w:t>конструкциялық материалдардың есебінен тазалау құрылымдарының қымбат</w:t>
        <w:br/>
        <w:t>бағасын да атап өту керек. Ал жұқа қабатты модульден кейін май-мұнай</w:t>
        <w:br/>
        <w:t>өнімдері бойынша ресми ақаба сулардың тазалану деңгейі де күмән тудырады.</w:t>
        <w:br/>
        <w:t>Біздің ойымызша қажетті жетілдірілуден кейін жұмысқа қабілетті және</w:t>
        <w:br/>
        <w:t>тиімді болуы мүмкін технологиялық үлгіні қарастырып көрейік. 1985 жылы</w:t>
        <w:br/>
        <w:t>«Союзводоканал» жобалық институтымен автокөлік кәсіпорындары үшін</w:t>
        <w:br/>
        <w:t>тазалау құрылымдарының тәжірибелік жобасы жасалды (36|, ол гидро-</w:t>
        <w:br/>
        <w:t>циклоннан, жерге орналастырылатын жұқа қабатты тұндырғыштан және жедел</w:t>
        <w:br/>
        <w:t>құм сүзгісінен тұрды (сурет 1.7).</w:t>
        <w:br/>
        <w:t>Тазасұ</w:t>
        <w:br/>
        <w:t>Сурет 1.7- Көлік жуу орнының ақаба суларын тазалау</w:t>
        <w:br/>
        <w:t>технологиялық үлгісі</w:t>
        <w:br/>
        <w:t>1-қабылдау резервуары; 2 - сорғы; 3 - қысымды гидроциклон; 4-жұқа</w:t>
        <w:br/>
        <w:t>қабатты тұндырғыш; 5 - аралық сорғы; 6 - құмды сүзгіш; 7 - таза су</w:t>
        <w:br/>
        <w:t>резервуары; 8- жуу сорғысы; 9- пульпаны алып кететін құбыр</w:t>
        <w:br/>
        <w:t>Сурет 1.7 келтірілген құрылым мынандай жолмен жұмыс істейді: қабылдау</w:t>
        <w:br/>
        <w:t>резервуарындағы 1 ақаба су сорғы 2 көмегімен гидроциклон 3 арқылы жұқа</w:t>
        <w:br/>
        <w:t>қабатты тұндырғышқа 4 жіберіледі. Жұқа қабатты тұндырғыштан 4 аралық</w:t>
        <w:br/>
        <w:t>сорғы 5 көмегімен алдын ала тазартылған су қысымды сүзгіге 6 беріледі.</w:t>
        <w:br/>
        <w:t>20</w:t>
        <w:br/>
        <w:t>Тазартылған су таза суы бар резервуарға 7 бөлініп, ары қарай сорғы 8 арқылы</w:t>
        <w:br/>
        <w:t>қайтадан пайдалану үшін беріледі. Гидроциклон 3 және тұндырғыш 4 шөгіндісі</w:t>
        <w:br/>
        <w:t>пульповдқа 9 түсіп, ары қарай қоқыс үйіндісіне жөнелтіледі.</w:t>
        <w:br/>
        <w:t>Бұл технологиялық үлгінің артықшылығы келесіде: жерге орналасты-</w:t>
        <w:br/>
        <w:t>рылған тұндырғыш 4 оның пайдалануын жеңілдетеді. Сонымен қатар, ақаба</w:t>
        <w:br/>
        <w:t>суларды ірі дисперсті қоспалардан тазалау үшін тұндырғыш алдында</w:t>
        <w:br/>
        <w:t>гидроциклонды қолдану мүмкіндігін тудырады. Гидроциклон алдында</w:t>
        <w:br/>
        <w:t>қабылдау резервуарының болуы ірі дисперсті қоспаларды сонда шөктіреді.</w:t>
        <w:br/>
        <w:t>Көрініп тұрғандай, сеператорларда коалесценттің тиімділігі жиі</w:t>
        <w:br/>
        <w:t>қолданылады, бұл жағымды сәт болып табылады, сонымен қатар, замануи</w:t>
        <w:br/>
        <w:t>конструкциялық материалдар қолданылады. Аталғандарға қарамастан, үлгінің</w:t>
        <w:br/>
        <w:t>бірқатар кемшіліктері бар - бөлініп алынған ластауларды тиімді жоюдың</w:t>
        <w:br/>
        <w:t>мәселесі шешілмеген; сорбциялық сүзгіге түсірілетін жүктеу жоғары және оның</w:t>
        <w:br/>
        <w:t>регенерациясы мүмкін емес, бұл сүзгілеу жүктемесін жиі ауыстыру қажеттілігін</w:t>
        <w:br/>
        <w:t>туындатады. Одан басқа, келіп түсетін ақаба сулардың біркеліксіз шығынын</w:t>
        <w:br/>
        <w:t>реттеу үшін, көп жағдайда, қосымша аккумуляцияланатын резервуар мен</w:t>
        <w:br/>
        <w:t>сорғылар қажет болады.</w:t>
        <w:br/>
        <w:t>В.В. Найденко, Л.Н. Губанов, В.И. Чернышев |29) коагуляцияның физика-</w:t>
        <w:br/>
        <w:t>химиялық тәсілі болып табылатын технологиялық үлгісін ұсынды (сурет 1.8).</w:t>
        <w:br/>
        <w:t>Тазаланған</w:t>
        <w:br/>
        <w:t>Сурет 1.8 - Ақаба суларды тазалайтын станциялардың үлгісі</w:t>
        <w:br/>
        <w:t>1-тұндырғыш; 2-сорғы; 3 - реагенттер үшін ыдыс; 4 - миксер; 5-мөлшер-</w:t>
        <w:br/>
        <w:t>легіш сорғылар; 6- араластыру камерасы; 7- реактор; 8-қалқымалы сүзгі</w:t>
        <w:br/>
        <w:t>жүктемесі; 9 - тұнбаларды жинайтын ыдыс</w:t>
        <w:br/>
        <w:t>Станцияның негізгі жұмыс элементінің өнімділігі 0,5-тен 10м:/сағ болатын</w:t>
        <w:br/>
        <w:t>қалқымалы сүзгілік жүктемесі бар реактор 7 болып табылады. Алдын ала</w:t>
        <w:br/>
        <w:t>тұндырғышта 1 мөлдірлендірілген ақаба суға коагулянт қосылғаннан кейін,</w:t>
        <w:br/>
        <w:t>араластыру камерасынан 6 коагуляциялық кеңістіктегі реакторға 7 жіберіледі,</w:t>
      </w:r>
    </w:p>
    <w:p>
      <w:r>
        <w:t>онда суспензия сеперациясы жүреді, ары қарай қалқымалы сүзгілік жүктеме</w:t>
        <w:br/>
        <w:t>қабатында сүзгіленеді. Суспензияның ірі бөлшектері реактордың тұнбалық</w:t>
        <w:br/>
        <w:t>бөлігіне шөгіп, ал жеңіл бөлшектері сүзгілік жүктемеде қалады. Сүзігілік</w:t>
        <w:br/>
        <w:t>21</w:t>
        <w:br/>
        <w:t>вакуум және гидроциклонды қондырғыларындағы сұйық өтімдерінің</w:t>
        <w:br/>
        <w:t>бөлінуі, майұстағыштың байыту коэффициентінің әртүрлі гидравли-</w:t>
        <w:br/>
        <w:t>калық және конструктивтік параметрлеріне байланысты өзгеру</w:t>
        <w:br/>
        <w:t>заңдылықтары анықталды;</w:t>
        <w:br/>
        <w:t>ұсынылған гидроциклонды қондырғыларда ұсталатын қатты түйіршік-</w:t>
        <w:br/>
        <w:t>тердің диаметрлерін есептейтін формулалар алынды, олардың дербес</w:t>
        <w:br/>
        <w:t>түрлері шығарылды;</w:t>
        <w:br/>
        <w:t>майұстағыш цилиндрлік құбырдың және гидроэлеватордың гидравли-</w:t>
        <w:br/>
        <w:t>калық есептері келтірілді;</w:t>
        <w:br/>
        <w:t>бүрандалы ақпалардағы түйіршіктерге әсер ететін күштер анықталып,</w:t>
        <w:br/>
        <w:t>түйіршіктер қозғалысының дифференциалдық теңдеулері алынды;</w:t>
        <w:br/>
        <w:t>ақаба суларды тазалау тәсілдері мен техникалық құралдарын таңдаудың</w:t>
        <w:br/>
        <w:t>алгоритмі жасалды;</w:t>
        <w:br/>
        <w:t>е су көздерін ақаба сулармен ластанудан қорғаудың математикалық моделі</w:t>
        <w:br/>
        <w:t>жасалды.</w:t>
        <w:br/>
        <w:t>Ізденушінің қосқан үлесі. Ізденуші тәжірибелік зерттеулер жүргізу үшін</w:t>
        <w:br/>
        <w:t>зертханалық құрылғыны жасады, оны қажетті өлшегіш құралдармен жаб-</w:t>
        <w:br/>
        <w:t>дықтады, әдістемелік нұсқауларға сәйкес зерттеулер жүргізді. Заманауи ком-</w:t>
        <w:br/>
        <w:t>пьютерлік бағдарламаларды қолданып алынған мәліметтерді өңдеуден өткізді,</w:t>
        <w:br/>
        <w:t>теориялық және тәжірибелік зерттеулер нәтижесінде вакуум және минигидро-</w:t>
        <w:br/>
        <w:t>циклонды қондырғының оқтайлы жұмыс істеу параметрлерін анықтады, майлы</w:t>
        <w:br/>
        <w:t>заттарды ақаба судан тазалауда оның ағым мөлшеріне, қысымға, судың</w:t>
        <w:br/>
        <w:t>химиялық құрамына байланысты математикалық тәуелділігін анықтады.</w:t>
        <w:br/>
        <w:t>Аналитикалық зерттеулер, патенттік ізденістер, сонымен қатар тазалау</w:t>
        <w:br/>
        <w:t>құрылғысының жетілдірілген жаңа конструкциясымен теориялық негіз-</w:t>
        <w:br/>
        <w:t>Деулер ғылыми жетекші, техника ғылымдарының докторы, профессор</w:t>
        <w:br/>
        <w:t>Ә.Ә. Әбдірамановпен бірге жасалды.</w:t>
        <w:br/>
        <w:t>Зерттеу нәтижелерінің мақұлдануы. Жұмыс нәтижелері М.Х. Дулати</w:t>
        <w:br/>
        <w:t>атындағы Тараз мемлекеттік университетінің ғылыми-техникалық кеңесінде</w:t>
        <w:br/>
        <w:t>(Тараз, 2010-2012 ж.ж.); «УІ және ҮП Дулати оқулары» (Тараз, 2009, 2012 ж.ж)</w:t>
        <w:br/>
        <w:t>халықаралық ғылыми -тәжірибелік конференцияларында; «Ұлтқа ғылыми</w:t>
        <w:br/>
        <w:t>білім беру және бәсекелесуге қабілетті мемлекет» атты халықаралық ғылыми</w:t>
        <w:br/>
        <w:t>тәжірибелік конференцияда (Тараз, 2008ж.); «Экологиялық қауіпсіздікпен</w:t>
        <w:br/>
        <w:t>қамтамасыздандыру -Қазақстанның тұрақты дамуы» халықаралық конферен-</w:t>
        <w:br/>
        <w:t>циясында (Тараз, 2010ж.); Санкт-Петербург техникалық университетінің</w:t>
        <w:br/>
        <w:t>аспиранттары мен докторанттарының ғылыми конференциясында (Санкт-</w:t>
        <w:br/>
        <w:t>Петербург, 2010ж.); «Тәуелсіздікке 20 жыл» атты халықаралық ғылыми -</w:t>
        <w:br/>
        <w:t>өндірістік конференцияда (Көкшетау, 2011ж.); «АСШЕУЕМЕМТ ОҒ НІОН</w:t>
        <w:br/>
        <w:t>ӚСНОІ. -2011» және «Вьпроси от света на науката - 2011» (София, ноябрь</w:t>
        <w:br/>
        <w:t>2011, декабрь 2011 ж.ж.) халықаралық ғылыми-практикалық конференция-</w:t>
        <w:br/>
        <w:t>ларында; ТарМУ-нің магистранттар мен докторанттардың ғылыми-практика-</w:t>
        <w:br/>
        <w:t>лық конференцияларында (Тараз, 2010, 2012 ж), «П-Уркімбаев оқулары»</w:t>
        <w:br/>
        <w:t>халықаралық ғылыми-практикалық конференцияда (Тараз, 2013ж.) баяндалды.</w:t>
        <w:br/>
        <w:t>П</w:t>
      </w:r>
    </w:p>
    <w:p>
      <w:r>
        <w:t>жүктеме кезең сайын жуылып отырады. Станциядағы тазаланған судағы рН</w:t>
        <w:br/>
        <w:t>деңгейін, тұздың мөлшерін автоматты түрде реттеу мүмкіндігі бар заманауи</w:t>
        <w:br/>
        <w:t>басқару жүйесімен жабдықталған.</w:t>
        <w:br/>
        <w:t>Мұндай станциялардың артықшылығы - суды тазалаудың автоматтан-</w:t>
        <w:br/>
        <w:t>дырылған үрдістерінің жоғары деңгейі, заманауи конструктивті материалдар, аз</w:t>
        <w:br/>
        <w:t>көлемдер мен берілген шарттарда тазалаудың жоғары деңгейі. Кемшіліктеріне,</w:t>
        <w:br/>
        <w:t>біріншіден коагуляцияны қолданатын технологиялық үлгілерге тән жалпы</w:t>
        <w:br/>
        <w:t>кемшіліктерді жатқызуға болады: реагентті шаруашылықты ұстау қажеттілігі,</w:t>
        <w:br/>
        <w:t>сонымен қатар дозаторларды, араластырғыштар мен өзге де қымбат тұратын</w:t>
        <w:br/>
        <w:t>көмекші құрылғыларды қолдану; реагенттердің жоғары құны; ақаба сулардағы</w:t>
        <w:br/>
        <w:t>ластаулар концентрацияларының ауытқуына сезімталдылық, бұл берілген</w:t>
        <w:br/>
        <w:t>мәннен жоғары концентрацияларда тазалау тиімділігін төмендетеді немесе</w:t>
        <w:br/>
        <w:t>ластаулардың төменгі концентрациясында гидролиздің толық емес нәтижесінде</w:t>
        <w:br/>
        <w:t>сүзгілердің екінші ретті ластануына алып келеді; сусыздандыру мен көмуді</w:t>
        <w:br/>
        <w:t>қажет ететін ұлпа тәрізді шөгіндінің үлкен көлемі. Одан басқа, технологиялық</w:t>
        <w:br/>
        <w:t>үлгі тұндырғыштың бірінші сатысында шығарылған қатты минералды</w:t>
        <w:br/>
        <w:t>шөгіндіні жою мәселесін шешпейді. Жалпы алғанда, үлгінің құны жоғары және</w:t>
        <w:br/>
        <w:t>пайдалану шығындары да көп.</w:t>
        <w:br/>
        <w:t>Ақаба суларды биотехнологиялық әдіспен тазалаудың технико-экономи-</w:t>
        <w:br/>
        <w:t>калық қасиеттерін түбірімен жақсарту, мембранды және биологиялық сүзгілеу</w:t>
        <w:br/>
        <w:t>әдісін кең көлемде пайдаланатын гибритті технологияны жетілдірумен</w:t>
        <w:br/>
        <w:t>байланысты |38,39|. Мембранды биореактор (МБР) ғылым мен техника</w:t>
        <w:br/>
        <w:t>саласындағы қарқынды дамып келе жатқан технологиялардың бірі. МБР</w:t>
        <w:br/>
        <w:t>(батырылмалы мембранды элементі бар) өндірісте және шаруашылық-тұрмыста</w:t>
        <w:br/>
        <w:t>өткен ғасырдың 90-шы жылдарынан бастап пайдалануға ене бастаған. Сонымен</w:t>
        <w:br/>
        <w:t>бірге МБР (батырылмалы мембранды элементі бар) өндірістегі ақаба суларды</w:t>
        <w:br/>
        <w:t>тазалаудың жоғары өнімді жүйелерінде пайдаланылады. Ақаба суларды</w:t>
        <w:br/>
        <w:t>тазалаудың жоғарғы өнімді жүйелерінде МБР технологиясын алғаш рет 1991</w:t>
        <w:br/>
        <w:t>жылы АҚШ пен Канада да пайдаланылды (сурет 1.9).</w:t>
        <w:br/>
        <w:t>Бірінші</w:t>
        <w:br/>
        <w:t>тазалау</w:t>
        <w:br/>
        <w:t>Сурет 1.9- Көп-сатылы мембрандық әдіспен ?еаУУееа МБР</w:t>
        <w:br/>
        <w:t>ақаба суды тазалау схемасы</w:t>
        <w:br/>
        <w:t>?сеаХҮееса БР жүйесі суды тазалау бойынша толық кешенді қамтиды.</w:t>
        <w:br/>
        <w:t>Сорғылар жұмысы аэротенктегі судың деңгейіне байланысты жиілік-</w:t>
        <w:br/>
        <w:t>реттегіштермен басқарылады (мембрана конструкциясы шектік шығынды</w:t>
        <w:br/>
        <w:t>есепке алу мүмкіншілігіне ие).</w:t>
        <w:br/>
        <w:t>Мембрана қиылысындағы ауа, ережеге сәйкес, биологиялық процесс үшін</w:t>
        <w:br/>
        <w:t>аэрация қажеттілігінің 50% қамтамасыз етеді. Майда көбікті аэрация</w:t>
        <w:br/>
        <w:t>мембранды аэрацияны толықтырады.</w:t>
        <w:br/>
        <w:t>Осылайша, МБР технологиясын енгізу дәстүрлі әдісті жетілдіріп, ақаба</w:t>
        <w:br/>
        <w:t>сулардың тазалану тиімділігін арттырады:</w:t>
        <w:br/>
        <w:t>22</w:t>
        <w:br/>
        <w:t>Диссертациялық жұмыстың міндеті мен мақсаты су ресурстарын май-</w:t>
        <w:br/>
        <w:t>мұнай өнімдері бар өнеркәсіп ақаба суларымен ластанудан қорғау, оларды</w:t>
        <w:br/>
        <w:t>тазалауда шағын техникалық құралдар мен тиімді технологиялық үлгілерді</w:t>
        <w:br/>
        <w:t>қолдану және жетілдіру. Көрсетілген мақсатқа жету үшін төмендегі мәселелер</w:t>
        <w:br/>
        <w:t>зертелді:</w:t>
      </w:r>
    </w:p>
    <w:p>
      <w:r>
        <w:t>ақаба суларды механикалық қоспалармен май өнімдерінен тазалаудың</w:t>
        <w:br/>
        <w:t>қазіргі кезде өндірістегі қолданып жүрген технологиясы мен тазалау</w:t>
        <w:br/>
        <w:t>әдістеріне сараптама жасау;</w:t>
        <w:br/>
        <w:t>республикадағы және жақын, алыс шетелдердегі патенттер және иннова-</w:t>
        <w:br/>
        <w:t>циялық патенттерді зерттеп, ақаба судағы май-мұнай өнімдерін тазалауда</w:t>
        <w:br/>
        <w:t>қолданылатын техникалық құралдардың конструкцияларына талдау</w:t>
        <w:br/>
        <w:t>жасау;</w:t>
        <w:br/>
        <w:t>е «Шымкентмай» акционерлік қоғамының ақаба суларының сандық және</w:t>
        <w:br/>
        <w:t>сапалық көрсеткіштерін бағалау;</w:t>
        <w:br/>
        <w:t>ақаба судағы қалқымалы заттар мен майларды тазалау құрылымдарының</w:t>
        <w:br/>
        <w:t>конструкцияларын жетілдіру;</w:t>
        <w:br/>
        <w:t>жетілдірілген сорғылы вакуум-және минигидроциклондық қондырғылар-</w:t>
        <w:br/>
        <w:t>датеориялық және тәжірибелік зерттеулер жүргізу;</w:t>
        <w:br/>
        <w:t>су қорларын ақаба сулармен ластанудан қорғаудың математикалық</w:t>
        <w:br/>
        <w:t>моделін жасау.</w:t>
        <w:br/>
        <w:t>Жұмыстың ірі ғылыми бағдарламалармен байланысы. Диссерта-</w:t>
        <w:br/>
        <w:t>циялық жұмыстағы зерттеулер М.Х.Дулати атындағы Тараз мемлекеттік</w:t>
        <w:br/>
        <w:t>университеті қызметкерлерінің Қазақстан білім және ғылым министрлігінің</w:t>
        <w:br/>
        <w:t>тапсырмасымен 2009-2011 жылдары 049 бағдарламаға сәйкес орындалған</w:t>
        <w:br/>
        <w:t>«Дать оценку современного и прогнозного водопотребления Вв отраслях</w:t>
        <w:br/>
        <w:t>экономики с учетом мероприятий по водосбережению» ғылыми зерттеу</w:t>
        <w:br/>
        <w:t>жұмысының жоспарына байланыстырылған болатын.</w:t>
        <w:br/>
        <w:t>Жұмыс жүргізу барысында мұрағаттық, ғылыми және ғылыми -</w:t>
        <w:br/>
        <w:t>публистикалық материалдар пайдаланылды.</w:t>
        <w:br/>
        <w:t>Жүргізілген зерттеудің әдістері мен әдістемесі. Болашақтық идеяларды</w:t>
        <w:br/>
        <w:t>және прогрессивті техникалық шешімдерді жасау үшін отандық және шетелдік</w:t>
        <w:br/>
        <w:t>ғылыми-техникалық мақалаларға (диссертацияның тақырыбы бойынша) және</w:t>
        <w:br/>
        <w:t>патенттерге сараптама жүргізілді. Вакуумгидроциклонды қондырғыда үш</w:t>
        <w:br/>
        <w:t>өнімді (шлам--майч-су) заттарға бөліну кезінде зерттеулердің әдістемелік негізі</w:t>
        <w:br/>
        <w:t>ретінде массаның сақталу теориялық ережелері мен өлшемдік сараптамаларын</w:t>
        <w:br/>
        <w:t>сипаттайтын математикалық қатынастар қолданылды. Негізгі есептік</w:t>
        <w:br/>
        <w:t>тәуелділіктердегі белгісіз мүшелерді анықтауда тәжірибелік зерттеу</w:t>
        <w:br/>
        <w:t>мәліметтерін өңдеу және сараптау жолымен іске асырылды, қосымша</w:t>
        <w:br/>
        <w:t>қатынастар бекітілді. Тәжірибелік зерттеу мәліметтерінің нәтижелері заманауи</w:t>
        <w:br/>
        <w:t>бағдарламалық қамтамасыздандыруды пайдалану арқылы математикалық</w:t>
        <w:br/>
        <w:t>статистика әдістерімен өңделді. Жұмысты орындау барысында дәстүрлі әдістер,</w:t>
        <w:br/>
        <w:t>өлшегіш құралдар мен құрылғылар пайдаланылды. Су өтімін зауыттық су</w:t>
        <w:br/>
        <w:t>өлшегіштермен, су қысымын өлшеуде манометр және вакуумметрлер қолда-</w:t>
        <w:br/>
        <w:t>нылды. Қалқымалы және механикалық қоспалардың тығыздығын микрометрлік</w:t>
        <w:br/>
        <w:t>Сурет 1.16 - «ФДП» флотатор қондырғысының үлгісі</w:t>
        <w:br/>
        <w:t>1-қабылдау құдығы (0,3-0,5м%); 2-жүктеу сорғысы; 3- «ФДП»</w:t>
        <w:br/>
        <w:t>флотаторы; 4 - шлам жинақтағыш; 5 - төгу құдығы</w:t>
        <w:br/>
        <w:t>«ФДП» флотаторлары белгілі құрылымдармен салыстырғанда бірқатар</w:t>
        <w:br/>
        <w:t>артықшылықтарға ие:</w:t>
        <w:br/>
        <w:t>тазалаудың жоғары деңгейі (бірсатылы үлгілермен салыстырғанда)</w:t>
        <w:br/>
        <w:t>айтарлықтай сенімді жұмыс атқарады;</w:t>
        <w:br/>
        <w:t>жфлотатордың түтікшелі екі сатылы үлгісі оның өнімділігін реттеуге</w:t>
      </w:r>
    </w:p>
    <w:p>
      <w:r>
        <w:t>мүмкіндік береді және қосымша жинақтау ыдыстарының қондырғыларын</w:t>
        <w:br/>
        <w:t>қажет етпейді, ал флотатордың өзін ақаба судың пайда болу көзінен кез-келген</w:t>
        <w:br/>
        <w:t>қашықтықта және биіктікте орналастыруға болады;</w:t>
        <w:br/>
        <w:t>ефлотацияның бірінші сатысында ақаба суды тұндыру аймағы болады,</w:t>
        <w:br/>
        <w:t>сондықтан да, алдын ала тазалау құрылымдары ережеге сәйкес қажет етілмейді,</w:t>
        <w:br/>
        <w:t>бұл тазалау құрылымдарының үлгісін оңтайландырады;</w:t>
        <w:br/>
        <w:t>сүзгілік элементтердің жоқтығы құрылғыны пайдалану кезінде</w:t>
        <w:br/>
        <w:t>қарапайым және сенімді етеді;</w:t>
        <w:br/>
        <w:t>29</w:t>
        <w:br/>
        <w:t>е белсенді саз концентратын арттыру, сәйкесінше биологиялық тазалау</w:t>
        <w:br/>
        <w:t>тиімділігі артады (МБР технологиясында белсенді саз концентрациясы</w:t>
        <w:br/>
        <w:t>3-20г/л аралығында болады);</w:t>
        <w:br/>
        <w:t>артық белсенді саздың көлемін төмендету және оның суды беру</w:t>
        <w:br/>
        <w:t>қасиетін арттыру (қарқынды аэрация мен циркуляцияның үйлесімділігі</w:t>
        <w:br/>
        <w:t>артық саз көлемінің өсуін төмендетеді және судың қасиетін арттырады);</w:t>
        <w:br/>
        <w:t>е тазалау құрылымдарының ыңғайлылығы (мембранды қайта тазалау</w:t>
        <w:br/>
        <w:t>мынандай тазалау кезеңдерін алмастырады: екінші реттік тұндыру,</w:t>
        <w:br/>
        <w:t>сүгілерде қайта тазалау, залалсыздандыру).</w:t>
        <w:br/>
        <w:t>БР - мембранды сүзгімен (ультра немесе микро сүзгілеу) бірге</w:t>
        <w:br/>
        <w:t>биологиялық тазалауды біріктіретін қосарланған үрдісі. МБР технологиясында</w:t>
        <w:br/>
        <w:t>мембраналар ақаба суды қалқымалы заттардан, органикалық ластанулардан,</w:t>
        <w:br/>
        <w:t>белсенді саздан тазалайтын сүзгі ретінде қолданылады. Сонымен бірге</w:t>
        <w:br/>
        <w:t>микроағзалар биореакторда қалып, биологиялық тазалау үрдісі бірнеше есе</w:t>
        <w:br/>
        <w:t>жылдам жүреді, себебі ультрасүзгілеу мен микросүзгілеу қарапайым әдіске</w:t>
        <w:br/>
        <w:t>қарағанда өнімділігі өте жоғары (сурет 1.10).</w:t>
        <w:br/>
        <w:t>Ақаба су.</w:t>
        <w:br/>
        <w:t>Бірінші деңгейдегі</w:t>
        <w:br/>
        <w:t>сүзгі</w:t>
        <w:br/>
        <w:t>ар "-іуее-</w:t>
        <w:br/>
        <w:t>! Еа” 5</w:t>
        <w:br/>
        <w:t>ə</w:t>
        <w:br/>
        <w:t>в</w:t>
        <w:br/>
        <w:t>Қайта</w:t>
        <w:br/>
        <w:t>пайдалануға</w:t>
        <w:br/>
        <w:t>Сурет 1.10- Ақаба суларды мембраналық әдіспен тазалаудың</w:t>
        <w:br/>
        <w:t>технологиялық әдісі</w:t>
        <w:br/>
        <w:t>1- орталандырғыш; 2- сүзілген суды жинайтын ыдыс; 3 -реагенара-</w:t>
        <w:br/>
        <w:t>циялық ертіндіні дайындайтын ыдыс; 4- төмен қысымды сорғы;</w:t>
        <w:br/>
        <w:t>5 - екінші сатылы кері осмостық қондырғы; 6-екінші сатыдан шыққан</w:t>
        <w:br/>
        <w:t>суды жинайтын ыдыс; 7 - микросүзгіш; 8 - бірінші сатылы кері осмос-</w:t>
        <w:br/>
        <w:t>тық қондырғы; 9 - жоғары қысымды сорғы; 10- бірінші сатыдан шық-</w:t>
        <w:br/>
        <w:t>қан суды жинайтын ыдыс; 11 - тұндырғыш; 12 - механикалық-сорб-</w:t>
        <w:br/>
        <w:t>циялық сүзгіш; 13 - бейтараптайтын ыдыс</w:t>
        <w:br/>
        <w:t>23</w:t>
      </w:r>
    </w:p>
    <w:p>
      <w:r>
        <w:t>?еаХУеед МБР жүктелген мембранасы өте аз сору қысымында жұмыс</w:t>
        <w:br/>
        <w:t>істейді, ол таза суды мембранды талшық ішіне сорып, биомасса мен</w:t>
        <w:br/>
        <w:t>ластауларды жұмыс резервуарының ішінде қалдырады (сурет 1.12).</w:t>
        <w:br/>
        <w:t>Сурет 1.12- МБР жүйесінің жоғары қуатты тазалау</w:t>
        <w:br/>
        <w:t>құрылымдарының жалпы түрі</w:t>
        <w:br/>
        <w:t>Тағамдық, химиялық өнеркәсіптік кәсіпорындар мен үй-жай шаруашылық</w:t>
        <w:br/>
        <w:t>кәсіпорындары үшін ақаба суларды тазалау бойынша жетілдірілген жүйені</w:t>
        <w:br/>
        <w:t>Коғгі( (Голландия) компаниясы ұсынады, ол биологиялық ыдырату кезеңін</w:t>
        <w:br/>
        <w:t>мембранды бөлу кезеңімен біріктіреді. Мұндай үйлесім белсенді саз көмегімен</w:t>
        <w:br/>
        <w:t>тазалаудың дәстүрлі жүйесінің алдында бірқатар артықшылықтарға ие, соның</w:t>
        <w:br/>
        <w:t>ішінде, биомассаның барынша жоғары концентрациясы мен саз шығуының</w:t>
        <w:br/>
        <w:t>төмендігі. Биомассаның жоғары концентрациясы жүйені барынша шағын етеді,</w:t>
        <w:br/>
        <w:t>ал саздың шығарылуын азайтып ағынды екінші ретті тазалау қажеттілігін</w:t>
        <w:br/>
        <w:t>төмендетеді |431.</w:t>
        <w:br/>
        <w:t>Когці. компаниясының АТА МБР технологиялық шешімі ультрасүзгілік</w:t>
        <w:br/>
        <w:t>мембраналарды реактордан тыс орналастыруды қарастырады, бұл құрылғының</w:t>
        <w:br/>
        <w:t>техникалық қызмет көрсеу процесін оператор үшін ыңғайлы және қарапайым</w:t>
        <w:br/>
        <w:t>етеді Ағынды бөліп әкететін құралы бар тазалау құрылымдарының</w:t>
        <w:br/>
        <w:t>конструкциясы ақаба суларды тазалау бойынша қолданыстағы құрылғылардың</w:t>
        <w:br/>
        <w:t>қуаттылығын жылдам арттыруға мүмкіндік береді.</w:t>
        <w:br/>
        <w:t>Суды дайындау және тазалау, суды қайталап қолдану үшін МогЦ компа-</w:t>
        <w:br/>
        <w:t>ниясының құрылғылары мен технологиялық қондырғылары тағамдық, химия-</w:t>
        <w:br/>
        <w:t>лық өнеркәсіптер кәсіпорындарында, жақын және алыс шетелдердегі үй-жай</w:t>
        <w:br/>
        <w:t>шаруашылық кәсіпорындарында кеңінен қолданылады (сурет 1.13).</w:t>
        <w:br/>
        <w:t>ефлотатордың айтарлықтай айырмашылығы оның жинақтылығы болып</w:t>
        <w:br/>
        <w:t>табылады, осыған байланысты ол шағын өндіріс орындарында, өндірістік</w:t>
        <w:br/>
        <w:t>алаңдарын тапшы кезінде және тереңдетілген ыдыстарды орналастыру мүмкін</w:t>
        <w:br/>
        <w:t>болмағанда қолдану үшін ыңғайлы болады.</w:t>
        <w:br/>
        <w:t>Сүт, ірімшік және маргарин өндірістері мен өзге де тағамдық</w:t>
        <w:br/>
        <w:t>кәсіпорындардың шаруашылық-тұрмыстық және өндірістік ақаба суларын</w:t>
        <w:br/>
        <w:t>тазалау үшін «УКОС-БИО-ФФ» флотациялық қондырғысын (сурет 1.17)</w:t>
        <w:br/>
        <w:t>пайдалану ұсынылады (47).</w:t>
        <w:br/>
        <w:t>Аталған ағындардың құрамында қалқымалы заттар, мұнай өнімдері,</w:t>
        <w:br/>
        <w:t>майлар, органикалық және беткейлік белсенді заттар, аз еритін ауыр металл</w:t>
        <w:br/>
        <w:t>қосылыстары, сонымен қатар, шаруашылық-тұрмыстық және тұрмыстық қоспа-</w:t>
        <w:br/>
        <w:t>лар мен өндірістік ақаба суларды биологиялық тазалау станцияларында белсен-</w:t>
        <w:br/>
        <w:t>ді саздардың бөлінулері мүмкін. «УКОС-БИО-ФФ» қондырғысы жаңа тазалау</w:t>
        <w:br/>
        <w:t>қондырғыларының құрылысы кезінде және қолданыстағы тазалау құрылымда-</w:t>
        <w:br/>
        <w:t>рын реконструкциялау немесе модернизациялау кезінде пайдаланады.</w:t>
        <w:br/>
        <w:t>Сурет 1.17- «УКОС-БИО-ФФ» флотаторлық</w:t>
        <w:br/>
        <w:t>қондырғысының жалпы түрі</w:t>
        <w:br/>
        <w:t>«УКОС-БИО-ФФ» қондырғысы (сурет 1.18) май эмульсиялық ақаба</w:t>
        <w:br/>
        <w:t>суларды, ерітінділерді залалсыздандыратын ақаба суларын тазалау үшін</w:t>
        <w:br/>
        <w:t>қолданыла алады. «УКОС-БИО-ФФ» қондырғысы үй-жай орындарымен</w:t>
        <w:br/>
        <w:t>канализация жүйелеріне төгу алдында ластаушы заттардан ақаба суларды</w:t>
        <w:br/>
        <w:t>тазалау кезінде, сонымен қатар, су қоймаларына төгу алдында немесе</w:t>
      </w:r>
    </w:p>
    <w:p>
      <w:r>
        <w:t>тазартылған суды кәсіпорынның айналмалы жүйесінде қолдану үшін терең</w:t>
        <w:br/>
        <w:t>тазартуда қолданылады. «УКОС-БИО-ФФ» қондырғысында ақаба суды тазалау</w:t>
        <w:br/>
        <w:t>химиялық реагенттерді қолдану арқылы және оларды қолданусыз жүзеге</w:t>
        <w:br/>
        <w:t>асырылуы мүмкін.</w:t>
        <w:br/>
        <w:t>30</w:t>
        <w:br/>
        <w:t>Сурет 1.13 - Ақаба суды тазалайтын қондырғының</w:t>
        <w:br/>
        <w:t>жалпы көрінісі</w:t>
        <w:br/>
        <w:t>Сонымен қатар, Мог4 компаниясы мембраналардың жекеленген элемент-</w:t>
        <w:br/>
        <w:t>терін және ультрасүзгілік блоктар элементтерін дайындап, жеткізуді қамтама-</w:t>
        <w:br/>
        <w:t>сыз етіп қана қоймай, сонымен қатар кәсіпорынның суды дайындау және таза-</w:t>
        <w:br/>
        <w:t>Лау кешенін, соның ішінде айналмалы сумен қамтамасыздандыруға қол</w:t>
        <w:br/>
        <w:t>жеткізеді.</w:t>
        <w:br/>
        <w:t>Экологиялық қауіпсіздік Институты (Ресей) орталықтандырылған суды</w:t>
        <w:br/>
        <w:t>бөліп әкету жүйелерінің ақаба суларын өнімділігі 1-ден 1000 мУтәулігіне дейін</w:t>
        <w:br/>
        <w:t>болатын реагентсіз тазалау әдістерін ұсынады |441.</w:t>
        <w:br/>
        <w:t>Тазалау құрылымдарының кешені биологиялық оттегінің қажеттілігі,</w:t>
        <w:br/>
        <w:t>қалқымалы заттар, микробиологиялық көрсеткіштер бойынша тамақ өнеркәсібі</w:t>
        <w:br/>
        <w:t>ақаба суларын ШРЕМ нормасына дейін тазалауды қамтамасыз етеді. Толық</w:t>
        <w:br/>
        <w:t>биологиялық тазалау құрылғысының технологиялық кескіні сурет 1.14</w:t>
        <w:br/>
        <w:t>көрсетілген.</w:t>
        <w:br/>
        <w:t>Терең тазалау және</w:t>
        <w:br/>
        <w:t>залалсыздандыру</w:t>
        <w:br/>
        <w:t>т логы</w:t>
        <w:br/>
        <w:t>Саз балшық</w:t>
        <w:br/>
        <w:t>дайындау</w:t>
        <w:br/>
        <w:t>блогы</w:t>
        <w:br/>
        <w:t>Сурет 1.14 - Толық биологиялық тазалау құрылғысының</w:t>
        <w:br/>
        <w:t>принципиальді кескіні</w:t>
        <w:br/>
        <w:t>1 - торлы контейнер; 2 - торлы контейнер; 3 - аэротенк - нитрифи-</w:t>
        <w:br/>
        <w:t>катор; 4,5 - сазды бөлуге арналған жұқа қабатты секция; 6 - екінші</w:t>
        <w:br/>
        <w:t>реттік тұндырғыш; 7 - қалқымалы бекіту сүзгісі; 8 - озондау камерасы;</w:t>
        <w:br/>
        <w:t>9- модификацияланған сазды алаңдар</w:t>
        <w:br/>
        <w:t>Толық биологиялық тазалаудың кезектілігі келесі процестерді қамтиды:</w:t>
        <w:br/>
        <w:t>ақаба су сорғы станциядан бірінші тұндырғыштың қабылдау лотогына</w:t>
        <w:br/>
        <w:t>жіберіледі. Лотоктан шыға берісте шибер мен 4-6мм саңылауы бар моторлы</w:t>
        <w:br/>
        <w:t>контейнер болады;</w:t>
        <w:br/>
        <w:t>27</w:t>
        <w:br/>
        <w:t>Сурет 1.20- Ақаба суларды тазалау және қайта тазалау</w:t>
        <w:br/>
        <w:t>құрылымдарын жинақтау</w:t>
        <w:br/>
        <w:t>Сүт-май өңдейтін кәсіпорындардың ақаба сулары ақуыздардың, майлар-</w:t>
        <w:br/>
        <w:t>дың, бейорганикалық қосылыстардың жоғары мөлшерімен сипатталады, табиғи</w:t>
        <w:br/>
        <w:t>шарттарды олардың қышқылдануы үшін оттектің үлкен шығыны қажет етіледі.</w:t>
        <w:br/>
        <w:t>Осы кәсіпорындардың ақаба суларын тазалаудың әлемдік тәжірибесі</w:t>
      </w:r>
    </w:p>
    <w:p>
      <w:r>
        <w:t>аэробты немесе анаэробты шарттарда биохимиялық қышқылдануды қарастыра-</w:t>
        <w:br/>
        <w:t>тын тазалаудың биологиялық әдісіне басымдылық береді, қалғаны ары қарай</w:t>
        <w:br/>
        <w:t>залалсыздандырылады.</w:t>
        <w:br/>
        <w:t>Тазалау тапсырыс берушілердің мүмкіндігін, қалауын, төгу нормалары-</w:t>
        <w:br/>
        <w:t>ның талаптарын және алаңдардың болуын есепке ала отырып, бірнеше нұсқада</w:t>
        <w:br/>
        <w:t>жүргізеді (сурет 1.21).</w:t>
        <w:br/>
        <w:t>Сүт-май кәсіпорындарының ақаба суларын тазалаудың 10 аса</w:t>
        <w:br/>
        <w:t>технологиясы бар.</w:t>
        <w:br/>
        <w:t>1 нұсқа</w:t>
        <w:br/>
        <w:t>НЕГІЗГІ ТАЗАЛАУ ҚОСЫМША ТАЗАЛАУ</w:t>
        <w:br/>
        <w:t>ұстағыш 5 тазалау). /% “Үзілеу</w:t>
        <w:br/>
        <w:t>эпентра- згіле 1. сорбция</w:t>
        <w:br/>
        <w:t>ШУ диструкция &gt; ЖММӨМ ,, сорош</w:t>
        <w:br/>
        <w:t>қосымша |</w:t>
        <w:br/>
        <w:t>ТАЗАЛАУ</w:t>
        <w:br/>
        <w:t>| велгенттік</w:t>
        <w:br/>
        <w:t>өндеу</w:t>
        <w:br/>
        <w:t>най</w:t>
        <w:br/>
        <w:t>ұстағыш</w:t>
        <w:br/>
        <w:t>электро-</w:t>
        <w:br/>
        <w:t>коагуляция</w:t>
        <w:br/>
        <w:t>г-% сүзілеу сорбция</w:t>
        <w:br/>
        <w:t>3 нұсқа</w:t>
        <w:br/>
        <w:t>( НЕГІЗГІ ТАЗАЛАУ ҚОСЫМША ТАЗАЛАУ</w:t>
        <w:br/>
        <w:t>| к</w:t>
        <w:br/>
        <w:t>| қ реагенттік Е элекрю- |002.</w:t>
        <w:br/>
        <w:t>|| еу Мын ы оігеу ШЕ сорация</w:t>
        <w:br/>
        <w:t>Сурет 1.21- Сүт-май кәсіпорындарының суын тазалау бойынша</w:t>
        <w:br/>
        <w:t>33</w:t>
        <w:br/>
        <w:t>сансыз мөлшері түзіледі, олар қалқымалы бөлшектерді, майларды,</w:t>
        <w:br/>
        <w:t>коллоидтарды қамтып, көбік түрінде беткейге шығарады. Көбікті қабатты</w:t>
        <w:br/>
        <w:t>жинап алғаннан кейін су толық тазаланып шығады (481.</w:t>
        <w:br/>
        <w:t>Сурет 1,19-«ФМ"Н2О-"» типті аз блокты</w:t>
        <w:br/>
        <w:t>қондырғының жалпы түрі</w:t>
        <w:br/>
        <w:t>Аталған қондырғы май-ет комбинаттарынан, сүт зауыттарынан және өзге</w:t>
        <w:br/>
        <w:t>де тағамдық комбинаттардан және жағармай бекеттерінен шығатын ағындар</w:t>
        <w:br/>
        <w:t>мен тұрмыстық-шаруашылық ақаба суларды тазалауға арналған.</w:t>
        <w:br/>
        <w:t>Құрылғы шағын габаритті, оңай орнатылады, нақты өндірісте радикалды</w:t>
        <w:br/>
        <w:t>өзгерістерді талап етпейді, автоматты тәртіпте жұмыс істейді.</w:t>
        <w:br/>
        <w:t>Өнімділігі 10м/тәулігіне болатын «ФМ «Н-О“» құрылғысының техни-</w:t>
        <w:br/>
        <w:t>калық сипаттамасы: қондырғының алатын ауданы 4,5 м” аспайды, құрылғы</w:t>
        <w:br/>
        <w:t>салмағы - 0,7т, тұтынатын қуаттылығы - бкВт, ағындарды тазалау деңгейі - 98%</w:t>
      </w:r>
    </w:p>
    <w:p>
      <w:r>
        <w:t>дейін.</w:t>
        <w:br/>
        <w:t>Құрылғы ақаба сулардағы келесі заттарды тазалауды қамтамасыз етеді:</w:t>
        <w:br/>
        <w:t>майлар - 98%; БОҚ-80%, ХОҚ-80%, қалқымалы заттарды-95% дейін.</w:t>
        <w:br/>
        <w:t>Қондырғыны қолдану мынадай кепілдік береді: құрылыс-монтаждау</w:t>
        <w:br/>
        <w:t>жұмысына шығынды төмендету, пайдалануға енгізу мерзімі мен шығынын</w:t>
        <w:br/>
        <w:t>қысқарту, бұйым сапасын зауыттық шарттарда дайындалуына байланысты</w:t>
        <w:br/>
        <w:t>қамтамасыз ету, құрылғы орналастырылатын ауданды қысқарту.</w:t>
        <w:br/>
        <w:t>Белоруссия республикасының экология министрлігі жұмысына қатыса-</w:t>
        <w:br/>
        <w:t>тын мамандар дәстүрлі әдістермен қатар, май-сүт өңдеу зауыттарының ақаба</w:t>
        <w:br/>
        <w:t>суларын прогресивті физико-химиялық принциптерді қолдана отырып (сурет</w:t>
        <w:br/>
        <w:t>1.20), тазалау және қайта тазалаудың жаңа процестерін ұсынуда |49).</w:t>
        <w:br/>
        <w:t>32</w:t>
        <w:br/>
        <w:t>БР жұмыс істеу тәртібіне байланысты: қысымды және қысымсыз сүзгі-</w:t>
        <w:br/>
        <w:t>леу болып екіге бөлінеді. Қысымсыз сүзгілеу батырылмалы мембраналы</w:t>
        <w:br/>
        <w:t>элементімен бірге жұмыс жасайды.</w:t>
        <w:br/>
        <w:t>Қысымды жұмыс тәртібінде қондырғы биореактордан тыс орнатылады.</w:t>
        <w:br/>
        <w:t>Аталған МБР түрі сорғының қуатты күшін және ақаба сулардың алдын-ала бір</w:t>
        <w:br/>
        <w:t>реттік тазартылуын қажет етеді. Себебі жоғарғы қысыммен берілетін ақаба</w:t>
        <w:br/>
        <w:t>судың биомассасы мембрананың ластануына әкеп соғады, нәтижесінде</w:t>
        <w:br/>
        <w:t>мембрана істен шығады (401.</w:t>
        <w:br/>
        <w:t>Қысымсыз жұмыс тәртібінде қондырғы биореактордың ішіне орнатылады.</w:t>
        <w:br/>
        <w:t>БР-дың бұл түрі энергиялық үнемді, сорғының қуатты күшін және алдын-ала</w:t>
        <w:br/>
        <w:t>тазартуды қажет етпейді, сорғының күшін перменттерді тартып шығаруға пай-</w:t>
        <w:br/>
        <w:t>даланады және мембрананың ластануын болдырмайды. Сол себепті өндірістік</w:t>
        <w:br/>
        <w:t>және шаруашылық-тұрмыстық ақаба суларды тазартудың жоғары өнімді жүйе-</w:t>
        <w:br/>
        <w:t>лерінде батырылмалы мембранды элементі бар МБР технологиясы кеңінен</w:t>
        <w:br/>
        <w:t>пайдаланылады.</w:t>
        <w:br/>
        <w:t>Мембраналық тәсілмен ақаба суды тазалаудың өндірістік тәжірибесі</w:t>
        <w:br/>
        <w:t>көрсеткендей, олар қалқымалы заттармен механикалық қоспаларды ұстауға</w:t>
        <w:br/>
        <w:t>бейімделген. Осы себептерден ондай агрегаттар жиі бұзылып істен шығып</w:t>
        <w:br/>
        <w:t>қалады, мембрананың беткі қабатын майлы балшықтан тазалап немесе</w:t>
        <w:br/>
        <w:t>зақымдарды қалпына келтіруге қосымша қаржы шығынын талап етеді.</w:t>
        <w:br/>
        <w:t>Ж.К. Қасымбеков, Ю.О. Прутьянова, Б.А. Асанбековтердің |41| ұсыныл-</w:t>
        <w:br/>
        <w:t>ған технологиялық үлгілерінің ерекшелігі, ақаба су биореактардан мембра-</w:t>
        <w:br/>
        <w:t>налық модуль резервуарына барудың алдында ол қосымша гидроциклонда</w:t>
        <w:br/>
        <w:t>механикалық тазалаудан өтеді. Сол себептен мембрананың беткі қабатына</w:t>
        <w:br/>
        <w:t>ақаба сулар наносүзгілік режимде тазаланып барады (сурет 1.11).</w:t>
        <w:br/>
        <w:t>Ақаба</w:t>
        <w:br/>
        <w:t>5у</w:t>
        <w:br/>
        <w:t>Сурет 1.11 - Ақаба суды мембраналық әдіспен тазалаудың</w:t>
        <w:br/>
        <w:t>жетілдірілген технологиялық үлгісі</w:t>
        <w:br/>
        <w:t>1-аэротенк (биореактор); 2 - сорғы; 3 -гидроциклон; 4-электрлік кабель,</w:t>
        <w:br/>
        <w:t>5-гидроциклон құбыры; 6 -мембраналық модульдің резервуары; 7-мем-</w:t>
        <w:br/>
        <w:t>браналық модуль (блок); 8-компрессор; 9-вакуум-сорғы; 10-су өлшегіш;</w:t>
        <w:br/>
        <w:t>24</w:t>
      </w:r>
    </w:p>
    <w:p>
      <w:r>
        <w:t>11- автоматтық басқару орталығы; 12 - манометр; 13 - ысырма; 14-темір</w:t>
        <w:br/>
        <w:t>арқан; 15-саз балшықты циркуляциялау үшін қонрдырғы; 16-қалтқы</w:t>
        <w:br/>
        <w:t>1.2 Құрамында май-мұнай өнімдері бар ақаба суды тазалайтын техни-</w:t>
        <w:br/>
        <w:t>калық құрылғыларды жетілдіру</w:t>
        <w:br/>
        <w:t>Шағын мембранды биореакторларды қолдану қарапайым биожүйелерге</w:t>
        <w:br/>
        <w:t>қарағанда бірқатар артықшылықтарының болуына бойланысты болашағы мол</w:t>
        <w:br/>
        <w:t>болып табылады. Ең бірінші кезекте үздіксіз процесті құру мүмкіншілігін</w:t>
        <w:br/>
        <w:t>атауға болады, осылайша клеткалық массаны барынша қарқынды қолдану</w:t>
        <w:br/>
        <w:t>мүмкіндігі туады |421.</w:t>
        <w:br/>
        <w:t>Мембранды биореакторлар артықшылықтарының ішінде мыналарды атап</w:t>
        <w:br/>
        <w:t>көрсетуге болады: сыртқы шарттарды оңтайлы бақылау, еритін және ерімейтін</w:t>
        <w:br/>
        <w:t>субстраттарды пайдалану мүмкіншілігі, сонымен қатар, мембрана арқылы өте-</w:t>
        <w:br/>
        <w:t>тін өнім ағымының клеткалардан бос болу есебінен тазалау құнының</w:t>
        <w:br/>
        <w:t>айтарлықтай төмендігі.</w:t>
        <w:br/>
        <w:t>Сонымен қатар, тазалау құрылымдарының өнімділігіне байланысты мем-</w:t>
        <w:br/>
        <w:t>бранды блоктар биореактордың аэробты аймағына тікелей (желі өнімділігі ша-</w:t>
        <w:br/>
        <w:t>мамен 100м:/тәуліктен артық болғанда), немесе биореактордың жеке секция-</w:t>
        <w:br/>
        <w:t>сында (желі өнімділігі шамамен 100м:/тәуліктен кем болғанда) орналастырыла-</w:t>
        <w:br/>
        <w:t>ды. Бұл қосымша құрылғылардың санын төмендетуге мүмкіндік береді.</w:t>
        <w:br/>
        <w:t>Дженерал Электрик Зенон компаниясымен жасалған бұл жүйе ағындарды</w:t>
        <w:br/>
        <w:t>тазалау бойынша мембранды және биологиялық технологияларды біріктіреді.</w:t>
        <w:br/>
        <w:t>Шағын ?еаУҮееа БР процесінің артықшылықтары:</w:t>
        <w:br/>
        <w:t>% жинақтылығы: мембраналар тікелей аэротенк-биореакторларына</w:t>
        <w:br/>
        <w:t>жүктелген (тұндырғыштар да, құмдық сүзгіштер де қажет етілмейді);</w:t>
        <w:br/>
        <w:t>мембраналар қалқымалы заттардың жоғары концентрацияларында</w:t>
        <w:br/>
        <w:t>жұмыс істеуге мүмкіндік береді (8000-15000мг/л);</w:t>
        <w:br/>
        <w:t>сенімділігі: тазалау көрсеткіштері саздың тұнуына байланысты емес;</w:t>
        <w:br/>
        <w:t>коагулянттарды қосу кезінде ең төменгі жалпы фосфор (&lt;0,1 мг/л)</w:t>
        <w:br/>
        <w:t>қоданылады;</w:t>
        <w:br/>
        <w:t>жыл бойы нитрификациялау мүмкіндігіне ие (аммиак &lt;Імг/л);</w:t>
        <w:br/>
        <w:t>е азотты жою үшін оңай бейімделеді (жалпы азот &lt;Змг/л);</w:t>
        <w:br/>
        <w:t>е толық аэробты процесс, яғни Иіс мүлдем жоқ;</w:t>
        <w:br/>
        <w:t>қатты заттардың шығарылуына қарсы абсолютті кедергі жасалады,</w:t>
        <w:br/>
        <w:t>қайталап қолдану үшін сапасы өте жоғары;</w:t>
        <w:br/>
        <w:t>қолданыстағы аэротенктерге оңай енгізіледі (ең аз құрылыс</w:t>
        <w:br/>
        <w:t>жұмыстары);</w:t>
        <w:br/>
        <w:t>е кезеңдік кеңейту үшін жарамды болып табылады.</w:t>
        <w:br/>
        <w:t>Мембраналардың көпшілігі қатты заттардың жоғары концентрациясында</w:t>
        <w:br/>
        <w:t>жұмыс істей алмайды. ?ейаУУееі МБР жүйесі ақаба суларды тазалау үшін</w:t>
        <w:br/>
        <w:t>арнайы жасалған күшейтілген жартылай талшықты мембраналарды қолданады.</w:t>
        <w:br/>
        <w:t>Олар нарықтағы түрлермен салыстырғанда жоғары беріктілікке ие. Басқа</w:t>
        <w:br/>
        <w:t>ешқандай мембрана сенімділігі және ұзақ қызмет етуі бойынша оған тең</w:t>
        <w:br/>
        <w:t>келмейді.</w:t>
        <w:br/>
        <w:t>25</w:t>
      </w:r>
    </w:p>
    <w:p>
      <w:r>
        <w:t>мейман колдану</w:t>
        <w:br/>
        <w:t>Тамар</w:t>
        <w:br/>
        <w:t>жабасу</w:t>
        <w:br/>
        <w:t>Сурет 1.18 - "УКОС-БИО-ФФ" флотаторлық қондырғысының үлгісі</w:t>
        <w:br/>
        <w:t>1- қабылдау ыдысы; 2,4 - ақаба сулар сорғысы; 3 - орталағыш құрылым;</w:t>
        <w:br/>
        <w:t>5-"УКОС-БИО-ФФ" су тазалағыш кешені; 6 - шаю қондырғысы; 7- ауа</w:t>
        <w:br/>
        <w:t>үрлегіш; 8 - тұнба жинағы; 9 - залалсыздандыру қондырғысы</w:t>
        <w:br/>
        <w:t>Ақаба суды тазалау механикалық және физика-химиялық тазалауды</w:t>
        <w:br/>
        <w:t>қамтитын аралас технологияны қолдану арқылы қамтамасыз етіледі.</w:t>
        <w:br/>
        <w:t>Тазаланған су сапасы оны су қоймаларына тастауға немесе ауылшаруашылық</w:t>
        <w:br/>
        <w:t>дақылдарын суғару үшін қолдануға мүмкіндік береді.</w:t>
        <w:br/>
        <w:t>«УКОС-БИО-ФФ» суды тазалау кешені: тұндырғыш-флотатордан,</w:t>
        <w:br/>
        <w:t>мөлдірлендіргіш және иілгіш-жинақтағыш байланыстық-флотатордан тұрады.</w:t>
        <w:br/>
        <w:t>Толық емес биологиялық тазалаудан кейінгі үлгісінде тұндырғыш-флотаторы</w:t>
        <w:br/>
        <w:t>жоқ. Суды тазалау кешені қосымша құрылымдармен және құрылғылармен</w:t>
        <w:br/>
        <w:t>жабдықталады: суды артық қысым арқылы ауамен қанықтыру үшін сатуратор,</w:t>
        <w:br/>
        <w:t>ақаба суға ауа енгізу үшін эжектор, флотациялық шламды жинау және жою</w:t>
        <w:br/>
        <w:t>үшін ресивер, тазаланған суды залалсыздандыратын құрылғымен</w:t>
        <w:br/>
        <w:t>жабдықталған.</w:t>
        <w:br/>
        <w:t>«УКОС-БИО-ФФ» суды тазалау жиынының сәйкес кешендерімен</w:t>
        <w:br/>
        <w:t>салыстыру қатты қалдықтардың аз мөлшерін алуға, суды тазалау қондырғысын</w:t>
        <w:br/>
        <w:t>жинақы орналастыруға, технологиялық құбыр өткізгіштерді қысқартуға,</w:t>
        <w:br/>
        <w:t>сорғылар мен арматуралар санын азайтуға, ақаба суларды тазалау және түзілген</w:t>
        <w:br/>
        <w:t>қатты қалдықтарды қайта өңдеу процесі кезінде материал сыйымдылығы мен</w:t>
        <w:br/>
        <w:t>энергия шығынын 15-25% төмендетуге мүмкіндік береді. Ол қызмет көрсету</w:t>
        <w:br/>
        <w:t>және пайдалану кезінде жоғары сенімділікпен сипатталады.</w:t>
        <w:br/>
        <w:t>«ВНХМ-ЭкоТех» АҚБ фирмасы ақаба суларды флотациялық тазалаудың</w:t>
        <w:br/>
        <w:t>«ФМ «Н,О-» құрылғысын жасап шығарды, өнімділігі 5м тәуліктен</w:t>
        <w:br/>
        <w:t>200м/тәулікке дейін (сурет 1.19). Қондырғы жұмысы қысымды флотация және</w:t>
        <w:br/>
        <w:t>біріктірілген | флокулянт-коагулянт принципіне негізделген. Ауамен</w:t>
        <w:br/>
        <w:t>қанықтырылған су ластанған ортаға жіберіледі, онда майда көпіршіктердің</w:t>
        <w:br/>
        <w:t>31</w:t>
        <w:br/>
        <w:t>қабатты модульдер және т.с.с.). Соңғы уақыттарда қалқып шыққан май-мұнай</w:t>
        <w:br/>
        <w:t>өнімдерінің қабатын бөлу және жинақтау құрылымдары белсенді патенттеліп</w:t>
        <w:br/>
        <w:t>жатыр: Белоруссия патенттері: ХәХә2128, 3946, Ресей патенттері: 2031848,</w:t>
        <w:br/>
        <w:t>2035958, 2036158, 2042638, 2134239, 2139252, 2146654, 2157871, Қазақстан</w:t>
        <w:br/>
        <w:t>патенттері: ХӘХо 19232, 21345.</w:t>
        <w:br/>
        <w:t>Көлемдік тұндырғыштардың жұмыс тиімділігін арттыру және құрылым</w:t>
        <w:br/>
        <w:t>өлшемдерін төмендету үшін оларда жұқа қабатты тұндырғыш модулін қолдану</w:t>
        <w:br/>
        <w:t>тиімді. Бұл жағдайда тұндырғыш биіктігін төмендету есебінен қоспалардың</w:t>
        <w:br/>
        <w:t>бөліну процесі жылдамырақ жүреді, тазалау құрылымдарының көлемін</w:t>
        <w:br/>
        <w:t>айтарлықтай азайтады.</w:t>
        <w:br/>
        <w:t>Жұқа қабатты тұндырғыштар жұмысының тиімділігін арттыру негізінен</w:t>
        <w:br/>
        <w:t>тұндыру процесінің гидродинамикалық шарттарын жақсартуға бағытталған</w:t>
        <w:br/>
        <w:t>конструктивтік жетілдірулер жолымен жүзеге асырылады; сұйықтықпен</w:t>
        <w:br/>
        <w:t>өңделетін ағымның біркелкі бөлінуі; тұнбаны тиімді жою; құрылым көлемінің</w:t>
        <w:br/>
        <w:t>қолданылу коэффициентін арттыру (571.</w:t>
      </w:r>
    </w:p>
    <w:p>
      <w:r>
        <w:t>Орталықтан тепкіш күшпен бөлу әдісі ағымның айналмалы қозғалысы</w:t>
        <w:br/>
        <w:t>кезінде пайда болатын гравитациялық күштердің есебінен, жүздеген есеге</w:t>
        <w:br/>
        <w:t>дейін механикалық қоспаларды бөлуді арттыруға мүмкіндік береді. Бұл</w:t>
        <w:br/>
        <w:t>жағдайда, тұндыру процесі энергияны көп тұтынады, алайда, ақаба суларды</w:t>
        <w:br/>
        <w:t>өңдеу уақыты мен алаң ауданы бірден қысқарады. Сондықтан да ақаба суларды</w:t>
        <w:br/>
        <w:t>тазалау үшін осы әдісті қолдану шектелген кеңістіктерде шағын құрылғыларды</w:t>
        <w:br/>
        <w:t>жасау қажеттілігі туындағанда мақсатты болады. Сонымен қатар, орталықтан</w:t>
        <w:br/>
        <w:t>тепкіш күшпен бөлу әдісі тұнбаны тазалау процесі кезінде бөлініп алынған</w:t>
        <w:br/>
        <w:t>заттарды тығыздау үшін тиімді қолданыла алады.</w:t>
        <w:br/>
        <w:t>Орталықтан тепкіш күшпен бөлу әдісі гидроциклондар (қысымды және</w:t>
        <w:br/>
        <w:t>қысымсыз) мен центрифугаларда жүзеге асырылады. Гидроциклонның жұмыс</w:t>
        <w:br/>
        <w:t>істеу теориясының дамуына және конструкциясының жетілуіне көптеген</w:t>
        <w:br/>
        <w:t>ғалымдар үлес қосты: А.И. Поваров |58|, С.А. Бостанджян |59), Ә.Ә.</w:t>
        <w:br/>
        <w:t>Әбдіраманов |60|, А.И. Жангарин |611, Ж.Қ. Қасымбеков |621, Т.Х. Ахмедов</w:t>
        <w:br/>
        <w:t>І63|, Б.А. Белгібаев |64), В.В. Найденко |65 | және басқалар.</w:t>
        <w:br/>
        <w:t>Олар гидроциклонның қысымды шартта жұмыс тәртібін зерттеді. Бұл</w:t>
        <w:br/>
        <w:t>жағдайда екі фазалы ағыс ортадан тепкіш сорғымен сорылады және қысымның</w:t>
        <w:br/>
        <w:t>әсерімен гидроциклонға барады. Қатты элементтер сорғының жұмыс</w:t>
        <w:br/>
        <w:t>бөлшектерінен өткенде негізгі құрылымдарды тез тоздырып отырды. Бұл</w:t>
        <w:br/>
        <w:t>жағдай А.А. Абдураманов пен А.И. Жангаринді басқа ойға итермеледі, олар</w:t>
        <w:br/>
        <w:t>гидроциклонды ортадан тепкіш сорғының қысыммен суды шығару жағына</w:t>
        <w:br/>
        <w:t>емес, суды сору жағына орналастыруды ұсынды.</w:t>
        <w:br/>
        <w:t>Кейінірек сорғылы гидроциклонның құрылымдары пайда бола бастады, ол</w:t>
        <w:br/>
        <w:t>гидроциклонға құятын құбырдың тесіктері өте майда болды, оны</w:t>
        <w:br/>
        <w:t>вакуумгидроциклон деп атап кетті. Сорғылы вакуумгидроциклон (СВГЦ) әр</w:t>
        <w:br/>
        <w:t>түрлі өндіріс саласында кең қолданысқа ие болды.</w:t>
        <w:br/>
        <w:t>Сорғылы гидроциклон және гидроэлеватордың бір мобильді құрылым-</w:t>
        <w:br/>
        <w:t>дағы жұмысы маңызды технологиялық процестерді атқара алады, ал әр</w:t>
        <w:br/>
        <w:t>қайсысы бөлек жұмыс істесе ондай жетістікке жете алмас еді.</w:t>
        <w:br/>
        <w:t>36</w:t>
        <w:br/>
        <w:t>ебірінші тұндырғыш-құмұстағыштан тік-көлдеңінен өткен соң, ақаба су</w:t>
        <w:br/>
        <w:t>тісті құйылу құрылымы арқылы жинақтау лотогына және ары қарай</w:t>
        <w:br/>
        <w:t>аэротенктерге түседі;</w:t>
        <w:br/>
        <w:t>ваэротенк-араластырғыштарда органикалық қосылыстарының толық</w:t>
        <w:br/>
        <w:t>аэробты биологиялық қышқылдануы мен аммоний тұздарының нитрификация-</w:t>
        <w:br/>
        <w:t>лануы орын алады. Аэротенкке ауаның жіберілуі эжекторлар арқылы жүзеге</w:t>
        <w:br/>
        <w:t>асырылады;</w:t>
        <w:br/>
        <w:t>жбелсенді сазды бөлу жұқа қабатты саз бөлгіштер мен екінші реттік</w:t>
        <w:br/>
        <w:t>тұндырғыштар көмегімен жүзеге асырылады;</w:t>
        <w:br/>
        <w:t>ескінші тұндырғыштан кейін ақаба суды ШРЕМ нормасына дейін тазалау</w:t>
        <w:br/>
        <w:t>үшін түйіршіктерінің мөлшері 0,5-8 мм болатын полистиролды қалқымалы</w:t>
        <w:br/>
        <w:t>жүктемесінің сүзгілері қолданылады;</w:t>
        <w:br/>
        <w:t>еультракүлгіндік зарарсыздандыру құрылғысын қолданады.</w:t>
        <w:br/>
        <w:t>Пайдалану процесі кезінде: аэротенкте саздың әртүрлі мөлшері қамтама-</w:t>
        <w:br/>
        <w:t>сыз етіледі; тазалау құрылымдарының барлық технологиялық желілерінен саз</w:t>
        <w:br/>
        <w:t>сынамасын алу реттеледі; өздігінен ағу арқылы немесе қысым әсерінен артық</w:t>
        <w:br/>
        <w:t>саз бірінші тұндырғышқа және сазды тұндырғышқа жіберіледі; аэротенкке</w:t>
        <w:br/>
        <w:t>оттегінің берілуін арттыру үшін ағымдық аэраторларды қосу мүмкіншілігі</w:t>
        <w:br/>
        <w:t>қарастырылады; құрылымның үздіксіз қызметіне кепілдік беріледі. Ет-сүт</w:t>
        <w:br/>
        <w:t>өнеркәсіп кәсіпорындарының, май өндірістерінің, май-ірімшік зауыттарының</w:t>
      </w:r>
    </w:p>
    <w:p>
      <w:r>
        <w:t>және өзге де тағамдық өнеркәсіп және ауыл шаруашылық өнімдерін қайта</w:t>
        <w:br/>
        <w:t>өңдеу кәсіпорындарының, былғары фабрикаларының, мұнай-химиялық</w:t>
        <w:br/>
        <w:t>өндірістердің қатты ластанған ақаба суларын тазалау үшін айналмалы сумен</w:t>
        <w:br/>
        <w:t>қамтамасыздандыру жүйесінде флотатор қондырғыларын қолдану ұсынылады</w:t>
        <w:br/>
        <w:t>145,461.</w:t>
        <w:br/>
        <w:t>«ФДП» сериялы түтікшелі екі сатылы флотаторлар ақаба суларды негізгі</w:t>
        <w:br/>
        <w:t>ластау түрлерінен жергілікті (локальді) тазалауды қамтамасыз етеді; яғни</w:t>
        <w:br/>
        <w:t>майлардан, қалқымалы бөлшектерден, органикалық қоспалардан, мұнай</w:t>
        <w:br/>
        <w:t>өнімдерінен, металл гидрооксидтері және Т.с.с. өзге де ластаушы заттардан.</w:t>
        <w:br/>
        <w:t>«ФДП» флотаторында тазалағаннан кейін ақаба су ары қарай биологиялық</w:t>
        <w:br/>
        <w:t>тазалау үшін канализация жүйесіне тасталады немесе терең тазалауға (сорбция)</w:t>
        <w:br/>
        <w:t>бағытталады (сурет 1.15, 1.16).</w:t>
        <w:br/>
        <w:t>28</w:t>
        <w:br/>
        <w:t>Қысымды флотация құрылғысын май-мұнай өнімдеріндегі</w:t>
        <w:br/>
        <w:t>концентрацияны 270-150-ден 30-50мг/л дейін, ал механикалық қоспаларды 200-</w:t>
        <w:br/>
        <w:t>150-ден 10-15мг/л дейін төмендету үшін қолдануға болады. Қоспадағы</w:t>
        <w:br/>
        <w:t>реагенттер мөлшері май-мұнай өнімдері бойынша 25-30мг/л орнына 10-</w:t>
        <w:br/>
        <w:t>15мг/л-ге дейін, ал қалқымалы заттардың мөлшері 30-50мг/л дейін төмендейді.</w:t>
        <w:br/>
        <w:t>Басқа авторлар (80,811 қысымды флотацияны май-мұнай өнімдерінің бастапқы</w:t>
        <w:br/>
        <w:t>концентрациясы 250мг/л болатын ақаба суларды тазалау кезінде қолдануды</w:t>
        <w:br/>
        <w:t>ұсынады. Сонымен қатар, қысымды флотация қондырғыларының конструк-</w:t>
        <w:br/>
        <w:t>тивтік және технологиялық параметрлерін тиімдендіру әдістері жасалған, ол</w:t>
        <w:br/>
        <w:t>автокөліктерді жуудан кейін пайда болатын ақаба суларды тазалау кезінде</w:t>
        <w:br/>
        <w:t>қалқымалы заттар бойынша 50-75% тиімділікте және май-мұнай өнімдері</w:t>
        <w:br/>
        <w:t>бойынша 60-85% тиімділікте қол жеткізу үшін пайдаланылады.</w:t>
        <w:br/>
        <w:t>Қысымды флотация екі кезеңмен жүзеге асырылады: суды 2-5 атм</w:t>
        <w:br/>
        <w:t>қысымда сатураторда 1-5мин бойы ауамен қанықтыру; флотатордағы</w:t>
        <w:br/>
        <w:t>қанықтырылған ерітіндіден көпіршіктің бөлінуі үшін оларды қоспамен</w:t>
        <w:br/>
        <w:t>агрегаттау және агрегаттардың беткейге қалқып шығуына жағдай жасау. Ақаба</w:t>
        <w:br/>
        <w:t>сулардың қысымды флотация камерасындағы болу уақыты 20-50минут</w:t>
        <w:br/>
        <w:t>аралығында болады.</w:t>
        <w:br/>
        <w:t>В.М. Колесников, Ю.И. Капустин |82| коагуляциясыз қысымды флота-</w:t>
        <w:br/>
        <w:t>цияның әртүрлі үлгілерін зерттеді. Зерттеулер нәтижесі бойынша циркуля-</w:t>
        <w:br/>
        <w:t>циялық үлгісі ауамен қанықтырудың ең тиімдісі болып табылды. Бұл жағдайда</w:t>
        <w:br/>
        <w:t>май-мұнай өнімдері бойынша тазалау тиімділігі 58-ден 81% дейін жетті.</w:t>
        <w:br/>
        <w:t>Импеллерлі флотация диспергациялы ауамен механикалық араласты-</w:t>
        <w:br/>
        <w:t>рулардың (импеллер) көмегімен флотациялық машиналарда жүзеге асырылады</w:t>
        <w:br/>
        <w:t>1831. Электр қозғалтқышымен келтірілетін импеллердің айналмалы қозғалысы</w:t>
        <w:br/>
        <w:t>кезінде қысымы төмендетілген аймақ пайда болады, соған орай, орталық құбыр</w:t>
        <w:br/>
        <w:t>арқылы импеллер күрегіне ауа беріледі, ол диспергацияланады, сумен</w:t>
        <w:br/>
        <w:t>араластырылады және саңылаулар арқылы флотация камерасына тасталады.</w:t>
        <w:br/>
        <w:t>Дисперстілік деңгейі импеллердің айналмалы жылдамдығына байланысты, ол</w:t>
        <w:br/>
        <w:t>12-15м/с тең деп қабылданады. Ақаба судың ауамен қанықтырылу деңгейі -</w:t>
        <w:br/>
        <w:t>0,1-0,5 мУм? болады, флотация ұзақтығы бұл жағдайда 20-30мин.</w:t>
        <w:br/>
        <w:t>Импеллерлі флотацияны ерітілмеген қоспа концентрациялары 2000мг/л</w:t>
        <w:br/>
        <w:t>асқанда және құрамында май-мұнайы бар ақаба суларды тазалау үшін қолдану</w:t>
        <w:br/>
        <w:t>қолайлы. Алайда аталған әдіс, бірқатар себептерге байланысты сирек</w:t>
        <w:br/>
        <w:t>қолданылады: флотокамерадағы ағымның жоғары турбуленттілігі; тазалаудың</w:t>
        <w:br/>
        <w:t>төмен тиімділігі; салыстырмалы түрде фотокөпіршіктердің жоғары</w:t>
        <w:br/>
        <w:t>ылғалдануы. Импеллер диаметрі 750мм аспауы керек, ол үлкен көлемдегі ақаба</w:t>
        <w:br/>
        <w:t>суларды тазалау кезінде камералар мен механизмдер санын арттыруды қажет</w:t>
        <w:br/>
        <w:t>етеді, бұл құрылғыны пайдалануды күрделендіреді.</w:t>
      </w:r>
    </w:p>
    <w:p>
      <w:r>
        <w:t>Электрофлотация құрамында май-мұнайы бар ақаба суларды тазалауда</w:t>
        <w:br/>
        <w:t>кеңінен қолданылып келеді және тұрақты электр тогының ақаба суы арқылы</w:t>
        <w:br/>
        <w:t>олардың электродтар арасынан өту жолымен жүзеге асырылады. Бұл жағдайда</w:t>
        <w:br/>
        <w:t>электролиз процесі, бөлшектердің поляризациясы, электрофорез, қышқылдан-</w:t>
        <w:br/>
        <w:t>дырғыш және қайта қалпына келтіруші реакциялар орын алады. Электро-</w:t>
        <w:br/>
        <w:t>40</w:t>
        <w:br/>
        <w:t>күштерді тебе бастайды, бұл бөлшектердің жабысып, ірі агрегаттардың пайда</w:t>
        <w:br/>
        <w:t>болуына алып келеді, оларды механикалық жолмен жою айтарлықтай</w:t>
        <w:br/>
        <w:t>қиындықтарды туғызбайды. Коагуляция процесі кезінде пайда болатын</w:t>
        <w:br/>
        <w:t>тұнбаны бөлу үшін көп жағдайда тұндырғыштар мен сүзгілер, сонымен қатар,</w:t>
        <w:br/>
        <w:t>флотаторлар қолданылады.</w:t>
        <w:br/>
        <w:t>Коагуляция түрлерінің бірі флокуляция болып табылады - арнайы</w:t>
        <w:br/>
        <w:t>қосылатын заттардың әсерінен (флокулянттар) майда дисперсті салмақтанған</w:t>
        <w:br/>
        <w:t>заттардың ұлпа тәрізді түрлерін жинақтайды.</w:t>
        <w:br/>
        <w:t>Коагуляция немесе флокуляция әдісімен ақаба суларды тазалау процесі</w:t>
        <w:br/>
        <w:t>коагулянтты су ерітінділерін немесе флокулянттарды дайындау, оларды</w:t>
        <w:br/>
        <w:t>мөлшерлеу, тазаланатын судың бүкіл көлемімен араластыру, үлпек тәрізді</w:t>
        <w:br/>
        <w:t>заттардың түзілуі мен тұнба ретінде бөлінуі және жойылуын қамтиды.</w:t>
        <w:br/>
        <w:t>Коагулянттар ретінде алюминий және темір тұздары (алюминий сульфаты</w:t>
        <w:br/>
        <w:t>А1Х(5Одз, натрий алюминаты МаА1О», темір хлориді ЕеСі;, темір сульфаты</w:t>
        <w:br/>
        <w:t>Ее(8О,4)», темір купорсы Ғе5О,), магний тұздары (магний хлориді МЕСІ,</w:t>
        <w:br/>
        <w:t>магний сульфаты Ме 8О,)), әктас (кальций гидроксиді Са(ОН)») және т.б.</w:t>
        <w:br/>
        <w:t>қолданылады, сонымен қатар олар әртүрлі үйлесімдерде қолданылуы мүмкін.</w:t>
        <w:br/>
        <w:t>Кейбір жағдайларда коагулянттар ретінде әртүрлі технологиялық қалдықтар</w:t>
        <w:br/>
        <w:t>мен жұмыс істеп шыққан ерітінділер қолданыла алады |78).</w:t>
        <w:br/>
        <w:t>Ақаба суларды коагуляциялық тазалау процесін жүзеге асыру бірқатар</w:t>
        <w:br/>
        <w:t>кемшіліктермен байланысты. Бірінші кезекте - қымбат тұратын реагенттердің</w:t>
        <w:br/>
        <w:t>айтарлықтай шығыны мен тұрақтандырғыш қоспалар қосу арқылы рН-ты</w:t>
        <w:br/>
        <w:t>өзгеріссіз сақтау қажеттілігі. Екіншіден, реагентті шаруашылықты ұстау</w:t>
        <w:br/>
        <w:t>қажеттілігі мен дозаторларды, араластырғыштарды қолдану құрылымын</w:t>
        <w:br/>
        <w:t>пайдалануды күрделендіреді. Үшіншіден, үлпек тәрізді тұнбаның жоғары</w:t>
        <w:br/>
        <w:t>ылғалдылықта (96-99,9%) көп мөлшерде түзілуін (өңделетін ақаба су көлемінің</w:t>
        <w:br/>
        <w:t>10-20%) қайта пайдалануы өте қиын. Төртіншіден, толық емес гидролиз,</w:t>
        <w:br/>
        <w:t>сульфаттардың пайда болу нәтижесінде судың екінші ретті ластану</w:t>
        <w:br/>
        <w:t>мүмкіншілігі және т.б.</w:t>
        <w:br/>
        <w:t>Келтірілген кемшіліктерге қарамастан, коагуляция процесіне айтарлықтай</w:t>
        <w:br/>
        <w:t>қызығушылықтар бар. Бұл ақаба суларды коагуляциялық әдістермен тазартуға</w:t>
        <w:br/>
        <w:t>және процесті жетілдіруге бағытталған патенттердің көпшілігімен расталады:</w:t>
        <w:br/>
        <w:t>Ресей патенттері ХХо 2040478, 2051115, 2057075, 2074124, 2087424, 2102339,</w:t>
        <w:br/>
        <w:t>2104953, 2104954, 2104963, 2110484, 2126365, 2131844, 2142315, 2144512;</w:t>
        <w:br/>
        <w:t>Белоруссия патенттері:ХеУе 34567, 38765; Қазақстан патенттері: ХеХе 23450,</w:t>
        <w:br/>
        <w:t>23866, 24182.</w:t>
        <w:br/>
        <w:t>Коагуляция процессінің экономикалық тиімділігі ең біріншіден қолданыл-</w:t>
        <w:br/>
        <w:t>ған реагенттер бағасымен анықталады, әдетте ол жалпы шығынның 40-60%</w:t>
        <w:br/>
        <w:t>құрайды. Осыған байланысты, жаңа коагулянттарды іздестіру мен оларды</w:t>
        <w:br/>
        <w:t>әртүрлі үйлесімдерде қолдану жүзеге асырылады.</w:t>
        <w:br/>
        <w:t>Реагентті коагуляцияның кейбір кемшіліктері электрохимиялық коагуля-</w:t>
        <w:br/>
        <w:t>циялауда жоқ. Бұл жағдайда коагуляция процесі ақаба суларды алюминий</w:t>
        <w:br/>
        <w:t>немесе темір анодты электролиздерден жіберу арқылы жүзеге асырылады.</w:t>
        <w:br/>
        <w:t>Металл аноды ток әсерінен үздіксіз иондалады да суға өтеді, сөйтіп онда қиын</w:t>
        <w:br/>
        <w:t>еритін металл гидроксидтері пайда болады, олар ақаба судағы ластаулармен</w:t>
      </w:r>
    </w:p>
    <w:p>
      <w:r>
        <w:t>38</w:t>
        <w:br/>
        <w:t>Коалесценция - жалпы жағдайда бұл процесс сұйықтық тамшыларының</w:t>
        <w:br/>
        <w:t>немесе газ көпіршіктерінің өзара жанасуы кезінде бірігуі болып табылды.</w:t>
        <w:br/>
        <w:t>Соңғы уақыттарда коалесценция әдісі май-мұнай эмульсияларын бөлу үшін</w:t>
        <w:br/>
        <w:t>суды тазалау тәжірибесінде кең қолданысқа ие болуда (86,871.</w:t>
        <w:br/>
        <w:t>Коалесценциялық сүзгілердің әртүрлі қолданылу шарттарындағы көптеген</w:t>
        <w:br/>
        <w:t>конструкциялары жасалды. Осыған қарамастан, коалесценция процесінің</w:t>
        <w:br/>
        <w:t>жеткілікті зерттелмеуі олардың қолданылуын шектеді.</w:t>
        <w:br/>
        <w:t>Коалесцентті әдісті қолдану мақсаттылығы экономикалық және тиімділік</w:t>
        <w:br/>
        <w:t>көзқарас тұрғысынан айқын, әдісті жүзеге асыру энергия шығынын қажет</w:t>
        <w:br/>
        <w:t>етпейді. Жүктеме дұрыс таңдалған жағдайда коалесцентті сүзгілер май-мұнай</w:t>
        <w:br/>
        <w:t>өнімдері концентрациясының айтарлықтай ауытқулары және ақаба сулардың</w:t>
        <w:br/>
        <w:t>шығыны кезінде технологиялық процестердің тұрақтылығымен сипатталады;</w:t>
        <w:br/>
        <w:t>эмульсиялардың бөліну жылдамдығы мен үлестік өнімділігі жоғары болады;</w:t>
        <w:br/>
        <w:t>агрессивті орталарға тұрақтылығы мен ұзақ мерзімділігі; дайындау және</w:t>
        <w:br/>
        <w:t>пайдаланудың қарапайымдылығымен сипатталады.</w:t>
        <w:br/>
        <w:t>Адсорбция - қатты немесе сұйық адсорбцияланатын материал беткейінде</w:t>
        <w:br/>
        <w:t>заттардың (адсорбенттердің) концентрациялану процесі. Адсорбция</w:t>
        <w:br/>
        <w:t>сорбцияның жекеленген жағдайы болып табылады. Сорбциялық әдіс ақаба</w:t>
        <w:br/>
        <w:t>сулардан еріген органикалық заттардың қалдық концентрасциясын жоюда ең</w:t>
        <w:br/>
        <w:t>тиімді әдіс болып табылады және ақаба суларды соңына дейін тазалау кезеңінде</w:t>
        <w:br/>
        <w:t>органикалық қосылыстардың концентрациясын 90-96% дейін төмендетуге</w:t>
        <w:br/>
        <w:t>мүмкіндік береді.</w:t>
        <w:br/>
        <w:t>Адсорбция процесінің тиімділігі сорбенттің дамыған үлестік беткейі</w:t>
        <w:br/>
        <w:t>жоғары болған сайын тиімді болады, бұл өз кезегінде тесік структураларына,</w:t>
        <w:br/>
        <w:t>олардың көлемі мен өлшемдер бойынша таралуына байланысты. Тесік</w:t>
        <w:br/>
        <w:t>өлшемдері бойынша олар үш түрге бөлінеді: 0,004мкм кем өлшемдегі микро-</w:t>
        <w:br/>
        <w:t>тесіктер; 0,001-0,1мкм өлшеміндегі ауыспалы микротесіктер; 0,1-0,2мкм өл-</w:t>
        <w:br/>
        <w:t>шеміндегі микротесіктер. Негізгі параметр микротесіктер көлемі болып табыла-</w:t>
        <w:br/>
        <w:t>ды, ал микротесіктер мен ауыспалы микротесіктер негізінен тасымалдау канал-</w:t>
        <w:br/>
        <w:t>дарының рөлін атқарады. Тесіктердің сол немесе өзге түрінің басым болуына</w:t>
        <w:br/>
        <w:t>байланысты микрокөбікті, ауыспалы көбікті және макрокөбікті адсорбенттер</w:t>
        <w:br/>
        <w:t>түрлеріне ажыратылады.</w:t>
        <w:br/>
        <w:t>Құрамында май-мұнайы бар ақаба суларды тазалау кезінде сорбент ретінде</w:t>
        <w:br/>
        <w:t>жасанды және табиғи материалдар (әртүрлі қазба материалдары; күл; коксты</w:t>
        <w:br/>
        <w:t>қалдық; түйіршіктелген, майдаланған немесе ұнтақ тәрізді белсендірілген</w:t>
        <w:br/>
        <w:t>көмір; көміртегі талшықтары; белсендірілген құм; полистерол гранулары және</w:t>
        <w:br/>
        <w:t>полипропилен және т.б.), сонымен қатар, минералды сүзгі материалдары</w:t>
        <w:br/>
        <w:t>(керамзит, перлит, вермикулит) қолданыла алады (881.</w:t>
        <w:br/>
        <w:t>Құрамында май-мұнайы бар ақаба суларды тазалауда қолданылатын ең кең</w:t>
        <w:br/>
        <w:t>тараған және тиімді сорбент түйіршіктелген, майдаланған және белсендірілген</w:t>
        <w:br/>
        <w:t>көмір болып табылады (АГ-2, АГ-3, АР-3, БАУ, ДАК, АГМ, СКТ және т.б.</w:t>
        <w:br/>
        <w:t>маркалары). Бұл материалдың көбіктілігі көмір маркасына байланысты 60-75%</w:t>
        <w:br/>
        <w:t>құрайды, ал беткейдің үлестік ауданы 300-1000м:/г тең. Одан басқа көмірлер</w:t>
        <w:br/>
        <w:t>жеткілікті механикалық беріктілікке және жоғары химиялық тұрақтылыққа ие.</w:t>
        <w:br/>
        <w:t>42</w:t>
        <w:br/>
        <w:t>Гравитациялық мөлдірлендіру әдісі жұқа қабатты тұндырғыштардың</w:t>
        <w:br/>
        <w:t>әртүрлі конструкциялары мен тағайындалуларында жүзеге асырылады, және</w:t>
        <w:br/>
        <w:t>ақаба сулардан алдын-ала тазалау кезінде 40-65% дейін май-мұнай өнімдері</w:t>
      </w:r>
    </w:p>
    <w:p>
      <w:r>
        <w:t>мен қалқымалы заттардың тиімді бөлінуін қамтамасыз ете алады (52,521.</w:t>
        <w:br/>
        <w:t>Көлемдік динамикалық және статикалық тұндырғыштар. Суды тазалау</w:t>
        <w:br/>
        <w:t>тәжірибесінде ақаба суды Ірі дисперсті бөлшектерден тазалаудың бірінші</w:t>
        <w:br/>
        <w:t>сатысында кең қолданысқа ие болды және тиімдісі болып табылады, сонымен</w:t>
        <w:br/>
        <w:t>қатар терең тазалау жұмыстарын жүргізуде тиімсіз. Себебі оны жүзеге асыру</w:t>
        <w:br/>
        <w:t>үшін үлкен аудандарды алатын құрылғыларды қолдану қажет болар еді, бұл</w:t>
        <w:br/>
        <w:t>құрылыс кезіндегі қаржы шығындарын айтарлықтай арттырады, сонымен</w:t>
        <w:br/>
        <w:t>қатар, пайдалану процесі кезінде қалқып шыққан май-мұнай өнімдерінің</w:t>
        <w:br/>
        <w:t>қабатының булануынан құрылымға жақын газдалу деңгейі артады.</w:t>
        <w:br/>
        <w:t>Динамикалық тұндырғыштар бағыттары бойынша ірілігі 250 мкм артық</w:t>
        <w:br/>
        <w:t>болатын қатты минералды бөлшектерді бөлуге арналған құмұстағыштарға,</w:t>
        <w:br/>
        <w:t>концентрациясы 100мг/л болатын органикалық заттардың тамшыларын бөлу</w:t>
        <w:br/>
        <w:t>және концентрациясы 150мг/л болатын ұлпалы минералды заттар мұнай-май</w:t>
        <w:br/>
        <w:t>ұстағыштарда бөлінеді. Тік тұндырғыштардың артықшылығы жинақталған</w:t>
        <w:br/>
        <w:t>тұнбаны жою кезіндегі қарапайымдылығы болып табылады. Алайда, бұл</w:t>
        <w:br/>
        <w:t>жағдайдағы кемшілік құрылымының тереңдігі, себебі аталған фактор тік</w:t>
        <w:br/>
        <w:t>тұндырғыштарды жеңіл топырақтарда орналасқанда қолданылуын шектейді.</w:t>
        <w:br/>
        <w:t>Көлденең тұндырғыш тік тұндырғышқа қарағанда 10-20% тиімдірек |541.</w:t>
        <w:br/>
        <w:t>Динамикалық немесе статикалық тұндырғыштарды таңдауда бірқатар</w:t>
        <w:br/>
        <w:t>факторлар басшылыққа алынады: суды бөліп әкету режимі, ақаба сулардың</w:t>
        <w:br/>
        <w:t>көлемі мен құрамы, құрылыс алаңының ауданы және т.б.</w:t>
        <w:br/>
        <w:t>Статикалық тұндырғыштар тазалау тиімділігі қарапайым тұндырғыш-</w:t>
        <w:br/>
        <w:t>тармен салыстырғанда 1,5-2 есеге артады, құрылымдарды ақаба сулардың</w:t>
        <w:br/>
        <w:t>мөлдірленуі үшін қолдануға мүмкіндік береді.</w:t>
        <w:br/>
        <w:t>Тұндырғыштарды пайдалану кезіндегі басты мәселе минералды қатты</w:t>
        <w:br/>
        <w:t>тұнбаларды жинау, жою және қайта қолдану, ол құрылым түбінде жинақталады</w:t>
        <w:br/>
        <w:t>және жоғары ылғалдылыққа Ие, ал ең бастысы уақыт өткен сайын</w:t>
        <w:br/>
        <w:t>«цементтелуге» қабілетті болады, бұл оның жойылуын қиындатады. Сондықтан</w:t>
        <w:br/>
        <w:t>да, тұндырғыштарды пайдалану кезіндегі маңызды фактор тұнбаны жинақтау</w:t>
        <w:br/>
        <w:t>және өңдеу үшін арнайы құрылғылардың тиімділігі болып табылады.</w:t>
        <w:br/>
        <w:t>Тұндырғыштарды пайдаланудың ұзақ тәжірибесіне қарамастан, оларды</w:t>
        <w:br/>
        <w:t>жетілдіруге бағытталған жұмыстар жалғасып келеді, бұған құрылым тиімділігін</w:t>
        <w:br/>
        <w:t>арттыруға бағытталған патенттер дәлел бола алады: Ресей патенттері ХәХе</w:t>
        <w:br/>
        <w:t>2006247, 2006248, 2008062, 2015108, 2046849, 2101070, 2104737, 2108843,</w:t>
        <w:br/>
        <w:t>2118197, 2121977, 2121978, 2129459, 2164437, 2173570; Қазақстан</w:t>
        <w:br/>
        <w:t>патенттері ХәХе 18525, 23555, 24144. Патенттердің көпшілігі қатты минералды</w:t>
        <w:br/>
        <w:t>тұнбаларды жою проблемасын тиімді шешеді. Көптеген патенттер негізінен</w:t>
        <w:br/>
        <w:t>бастапқы сұйықтықты беру және тарату жүйесін жақсарту есебінен тұну</w:t>
        <w:br/>
        <w:t>процесінің гидродинамикалық шарттарын жақсартуға және сүзгілерді бөлуге</w:t>
        <w:br/>
        <w:t>бағытталған. Сонымен қатар, бірқатар патенттерде |55,56| тұндырғыштарда</w:t>
        <w:br/>
        <w:t>тұну процесінің интенсификациясы үшін әртүрлі қосымша құрылғыларды</w:t>
        <w:br/>
        <w:t>қолдану ұсынылады (мысалы, коалесцентті элементтер, аэраторлар, жұқа</w:t>
        <w:br/>
        <w:t>35</w:t>
        <w:br/>
        <w:t>флотация процесінің тиімділігі сұйықтықтың химиялық құрамына, электрод</w:t>
        <w:br/>
        <w:t>материалдарына және электр тогының параметрлеріне байланысты |84 1.</w:t>
        <w:br/>
        <w:t>Еритін электродтарды қолдану кезінде (ережеге сәйкес алюминий немесе</w:t>
        <w:br/>
        <w:t>темір) анодта металлдың еруі орын алады, соның нәтижесінде суға темір</w:t>
        <w:br/>
        <w:t>немесе алюминий катиондары өтеді, олар коагуляциялық гидроксидтер түзеді,</w:t>
        <w:br/>
        <w:t>бұл өз кезегінде флотацияға тез берілетін, органикалық заттардың бір бөлшегін</w:t>
        <w:br/>
        <w:t>үлпек тәрізді коагулянттар түзу арқылы сорбциялайды. Сондықтан да еритін</w:t>
        <w:br/>
        <w:t>электродтары бар электрофлотацияларды қолдану (электрофлотокоагуляция)</w:t>
        <w:br/>
        <w:t>тұрақтылығы жоғары эмульсияларды қосымша коагулянттарды енгізусіз тиімді</w:t>
        <w:br/>
        <w:t>өңдеуге мүмкіндік береді, бұл реагентті құрылғыларды соғу қажеттілігін</w:t>
      </w:r>
    </w:p>
    <w:p>
      <w:r>
        <w:t>тудырмайды. Майлар мен мұнай өнімдерінен басқа, электрофлотокоагуляция</w:t>
        <w:br/>
        <w:t>арқылы ауыр металдардың тұзын, цианисті қосылыстарды жоюға болады.</w:t>
        <w:br/>
        <w:t>Электрофлотацияларды қолдану кезіндегі айқын басымдылықтармен</w:t>
        <w:br/>
        <w:t>қатар, бірқатар теріс сәттер де бар: еритін электродтардың жоғары құны;</w:t>
        <w:br/>
        <w:t>электродтарды жинақталған карбонаттардан, майлардан жоне өзге де</w:t>
        <w:br/>
        <w:t>ластаулардан кезең сайын тазартып отыру; электр энергиясының жоғары</w:t>
        <w:br/>
        <w:t>шығыны; өңделетін ақаба судың қызуы.</w:t>
        <w:br/>
        <w:t>Сүзгілеу тартылу күшінің әсерінен немесе қысымдар айырмашылығынан</w:t>
        <w:br/>
        <w:t>ақаба сулардағы май-мұнай заттарды сүзгілеу материалдарының тесіктерінде</w:t>
        <w:br/>
        <w:t>ластауларды ұстап қалу процесі. Сүзгілеу әдісі құрамында май-мұнайы бар</w:t>
        <w:br/>
        <w:t>ақаба суларды тазалауда кең қолданысқа ие болды (851.</w:t>
        <w:br/>
        <w:t>Қазіргі интерпретацияда суды сүзгілеу әдісімен тазарту қалқымалы</w:t>
        <w:br/>
        <w:t>заттардың адгезиясы мен коллоидті су қоспаларының сүзгілеу материалда-</w:t>
        <w:br/>
        <w:t>рының түріне немесе бұрынырақ жабысып үлгерген ластауларға негізделген</w:t>
        <w:br/>
        <w:t>физикалық және химиялық процесс болып табылады.</w:t>
        <w:br/>
        <w:t>Сүзгілеу процесінің тиімділік деңгейі бастапқы судағы ластаулар</w:t>
        <w:br/>
        <w:t>концентрациясына тәуелді. Бұл жағдайда жоғары концентрациялар әсерінен</w:t>
        <w:br/>
        <w:t>тесік кеңістіктер тез бітеледі, қысым артады немесе ластаулардың сүзгіге</w:t>
        <w:br/>
        <w:t>шығуы көбейеді. Бұл сүзгінің жиі регенерациялануына немесе оның</w:t>
        <w:br/>
        <w:t>ауыстырылуына алып келеді. Сондықтан да сүзгілеу процесін ақаба суларды</w:t>
        <w:br/>
        <w:t>соңғы тазалау кезеңінде қолдану мақсатты болып табылады.</w:t>
        <w:br/>
        <w:t>Жақын уақытқа дейін ең кең тараған сүзгілік материал кварцты құм болып</w:t>
        <w:br/>
        <w:t>есептеліп келді. Алайда соңғы уақыттарда бірқатар себептерге байланысты</w:t>
        <w:br/>
        <w:t>оларды қолдану біршама қысқарды. Олардың бірі - республикада</w:t>
        <w:br/>
        <w:t>гранулометриялық және минералогиялық құрамы бойынша қажетті сапаларға</w:t>
        <w:br/>
        <w:t>Ие аталған шикізаттың кен орны жоқ. Жергілікті карьерлерден алынған</w:t>
        <w:br/>
        <w:t>құмдардың қанағаттанарлықсыз сапасы мен оларды шалғай орындардан</w:t>
        <w:br/>
        <w:t>тасымалдаудың экономикалық тиімсіздігі, тазалау құрылымдарының жедел</w:t>
        <w:br/>
        <w:t>сүзгілерін жүктеуде басқа материалдарды іздестіруге итермеледі.</w:t>
        <w:br/>
        <w:t>Сүзгілеу материалдарының тиімділігін дренажды-таратқыш жүйесін</w:t>
        <w:br/>
        <w:t>жетілдіру арқылы арттыруға, тазаланатын және жуылатын судың сүзгіде</w:t>
        <w:br/>
        <w:t>біркелкі таралуын жақсартуға (Ресей патенті ХәХе 2040947, 2058179) және</w:t>
        <w:br/>
        <w:t>басқару жүйесін қолдану арқылы тазалау процесін автоматтандыру мен кері</w:t>
        <w:br/>
        <w:t>жууды қамтамасыз етуге болады.</w:t>
        <w:br/>
        <w:t>41</w:t>
        <w:br/>
        <w:t>коагуляцияланады. Алайда бұл жағдайда электр энергиясы мен қымбат тұратын</w:t>
        <w:br/>
        <w:t>металл анодының айтарлықтай шығыны пайда болады, судың қызуы</w:t>
        <w:br/>
        <w:t>байқалады, сонымен қатар электродтарды механикалық жабысқан заттардан</w:t>
        <w:br/>
        <w:t>тазарту қажеттілігі туындайды, бұл тазалау құрылғысын пайдалануды</w:t>
        <w:br/>
        <w:t>қиындатады. Осы кемшіліктерді жою үшін бірқатар патенттер бағытталған:</w:t>
        <w:br/>
        <w:t>Белоруссия патенті: Х&gt;40474, Ресей патенттері: ХгХ92029735, 2032629, 2039710,</w:t>
        <w:br/>
        <w:t>2051116, 2071949, 2085505, 2091321, 2092443, 2102112, 2129531.</w:t>
        <w:br/>
        <w:t>Механикалық қоспаларды жоюдан басқа, флотациялық әдіс еріген қоспа</w:t>
        <w:br/>
        <w:t>бөлшектерінің жойылуын қамтамасыз етеді, сонымен қатар БОҚ және ХОҚ</w:t>
        <w:br/>
        <w:t>көрсеткіштерін төмендетеді, ұшатын элементтерді жояды, мұнай ұстағыштарда</w:t>
        <w:br/>
        <w:t>өте төмен деңгейде болатын судың ауа оттегісімен қанығуын қамтамасыз етеді.</w:t>
        <w:br/>
        <w:t>Одан басқа, флотация ақаба сулардан қалқымалы белсенді заттарды (ҚБЗ) бөліп</w:t>
        <w:br/>
        <w:t>алуда тиімді, бұл әсіресе автокөліктерді жууларда, жуудан кейінгі ақаба</w:t>
        <w:br/>
        <w:t>суларды тазалауда маңызды болып саналады (79).</w:t>
        <w:br/>
        <w:t>Флотация реагентті және реагентсіз болып бөлінеді. Реагенттер ретінде</w:t>
        <w:br/>
        <w:t>ластау бөлшектерінің сумен жақсы ылғалданатын әртүрлі материалдары</w:t>
      </w:r>
    </w:p>
    <w:p>
      <w:r>
        <w:t>қолданыла алады. Реагенттер гидрофилді бөлшектерді гидрофобизациялау</w:t>
        <w:br/>
        <w:t>(реагентті-жинағыштар), көпіршік дисперстілігін арттыру және олардың</w:t>
        <w:br/>
        <w:t>өлшемдерін сақтау (көпіршік түзуші реагенттер) және процестің селективтілігі</w:t>
        <w:br/>
        <w:t>мен таңдаулылығын арттыру үшін (реагент реттегіштер) енгізіледі. Көбіне</w:t>
        <w:br/>
        <w:t>ақаба суларда әртүрлі реагенттердің болатынын еске алған жөн. Рагенттер</w:t>
        <w:br/>
        <w:t>флотация процесінің тиімділігін біршама арттырады, әсіресе ақаба сулардағы</w:t>
        <w:br/>
        <w:t>май-мұнай өнімдерінің жоғары дисперстілік жағдайында. Одан басқа қосымша</w:t>
        <w:br/>
        <w:t>құрылғыларды қолдану есебінен (дозаторлар, араластырғыштар және т.с.с.)</w:t>
        <w:br/>
        <w:t>пайдалануы күрделенеді және реагентті құрылғыларды қүру қажеттілігі</w:t>
        <w:br/>
        <w:t>туындайды. Осыған байланысты, ең тиімді реагент ауа болып табылады, оның</w:t>
        <w:br/>
        <w:t>құны болмайды, жою және пайдалану үшін шығынды қажет етпейді.</w:t>
        <w:br/>
        <w:t>Ауа көпіршіктерін немесе газ көпіршіктерін алу әдісіне байланысты ақаба</w:t>
        <w:br/>
        <w:t>суларды флотациялық өңдеуден өткізудің келесідей әдістері бар: ерітіндіден</w:t>
        <w:br/>
        <w:t>ауаның бөлінуі арқылы жүретін флотация (вакуумдық, қысымдық, эрлифті);</w:t>
        <w:br/>
        <w:t>ауаны механикалық диспергациялау арқылы жүргізілетін флотация</w:t>
        <w:br/>
        <w:t>(импеллерлі, ағымдық, пневматикалық); электрофлотация; химиялық флотация.</w:t>
        <w:br/>
        <w:t>Вакуумды флотация. Вакуумды қондырғының жұмыс істеу принципі</w:t>
        <w:br/>
        <w:t>флотациялық камерадағы қысымды атмосфералық қысымға дейін төмендетуге</w:t>
        <w:br/>
        <w:t>негізделген. Бұл жағдайда ақаба сулардан алдын-ала аэрация камерасында</w:t>
        <w:br/>
        <w:t>атмосфералық қысымда ерітілген ауа бөлінеді.</w:t>
        <w:br/>
        <w:t>Вакуумды флотацияның артықшылығы агрегат бетінде ауа көпіршік-</w:t>
        <w:br/>
        <w:t>терінің түзілуі мен қалқып шығуы қалыпты ортада жүреді, бұл жағдайда</w:t>
        <w:br/>
        <w:t>агрегаттану процесі жақсарады, ал агрегаттардың бұзылу мүмкіншілігі ең аз</w:t>
        <w:br/>
        <w:t>деңгейге дейін төмендейді. Алайда вакуумды қондырғылар бірқатар</w:t>
        <w:br/>
        <w:t>кемшіліктерге ие, бұл олардың ақаба суды тазалау тәжірибесінде қолданылуын</w:t>
        <w:br/>
        <w:t>шектейді. Мұндай кемшіліктердің бірі флотатордың герметизациялық</w:t>
        <w:br/>
        <w:t>қажеттілігіне сәйкес флотатор конструкциясының және шламдарды бөліп әкету</w:t>
        <w:br/>
        <w:t>жүйесінің күрделігі болып табылады.</w:t>
        <w:br/>
        <w:t>39</w:t>
        <w:br/>
        <w:t>технологиялар нұсқасы</w:t>
        <w:br/>
        <w:t>Технологиялар бір-бірінен пайдалану және қаржылы шығындарымен,</w:t>
        <w:br/>
        <w:t>талап ететін алаңы және тазалау нормасымен ерекшеленеді. Сүт-май өңдеу</w:t>
        <w:br/>
        <w:t>кешенінің ерекшеліктеріне. және шығарылатын өнім ассортиментіне</w:t>
        <w:br/>
        <w:t>байланысты тазалау жүйесі қосымша контурлармен жинақталуы мүмкін.</w:t>
        <w:br/>
        <w:t>Кешендер пайдалануы қарапайым. Тұтынуға аз энергия жұмсалады.</w:t>
        <w:br/>
        <w:t>Тазалау деңгейі суғару далаларына, канализацияларға төгу нормаларына сәйкес</w:t>
        <w:br/>
        <w:t>келеді, немесе өзендерге төгу үшін тамақ өнеркәсібі нормалары төмендегіні</w:t>
        <w:br/>
        <w:t>құрауы мүмкін: БОҚ бойынша 100-ден 5 мг/л дейін; қалқымалы заттар - 30-</w:t>
        <w:br/>
        <w:t>4мг/л.</w:t>
        <w:br/>
        <w:t>Тазалаудан кейін су залалсыздандырылып, техникалық қажеттіліктерге</w:t>
        <w:br/>
        <w:t>тиімді қолданыла алады. Суды тазалаудың ұсынылатын үлгілері кез-келген</w:t>
        <w:br/>
        <w:t>шарттарда және өнімділікте (1-ден 1000м/сағ дейін) қолданыла алады.</w:t>
        <w:br/>
        <w:t>Унификацияланған құрылғылар кез-келген сүт-май өңдеу кәсіпорындарының</w:t>
        <w:br/>
        <w:t>қажеттіліктерін қамтамасыз етеді (501.</w:t>
        <w:br/>
        <w:t>1.3 Ақаба суларды тазалаудың негізгі әдістері</w:t>
        <w:br/>
        <w:t>Құрамында май-мүнайы бар ақаба суларды тазалауда қолданылатын</w:t>
        <w:br/>
        <w:t>әдістердің негізгі үш тобын бөліп көрсетуге болады: механикалық әдіс (суыту,</w:t>
        <w:br/>
        <w:t>гравитациялық тұндыру және орталықтан тепкіш күшті қолдану); физико-</w:t>
        <w:br/>
        <w:t>химиялық әдіс (коагуляция, флокуляция, флотация, коалесценция, сүзгілеу,</w:t>
        <w:br/>
        <w:t>адсорбция); биологиялық әдіс. Ақаба суларды ары қарай тұндырғыштарда</w:t>
        <w:br/>
        <w:t>өңдейтін диэмульгациялау әдісі, озондау, экстракция, химиялық қышқыл-</w:t>
      </w:r>
    </w:p>
    <w:p>
      <w:r>
        <w:t>дандыру, май-мұнай өнімдерін радиациялық ыдырату, булау, өртеу секілді</w:t>
        <w:br/>
        <w:t>ерекше жағдайларда қолданылатын басқа да әдістер белгілі, аталған әдістердің</w:t>
        <w:br/>
        <w:t>аз зерттелуіне және жүзеге асырылуының өте күрделілігіне байланысты оларды</w:t>
        <w:br/>
        <w:t>қарастырмаймыз.</w:t>
        <w:br/>
        <w:t>Тазалаудың механикалық әдісі ақаба сулардан ерімеген минералды</w:t>
        <w:br/>
        <w:t>және органикалық қоспаларды бөліп алу үшін қолданылады, және ережеге</w:t>
        <w:br/>
        <w:t>сәйкес, алдын-ала тазалау кезеңі болып табылады.</w:t>
        <w:br/>
        <w:t>Сұрамында май-мұнайы бар ақаба суларды тазалаудың механикалық</w:t>
        <w:br/>
        <w:t>әдісіне жататындар: тұндыру немесе шөктіру (гравитациялық және орталықтан</w:t>
        <w:br/>
        <w:t>тепкіш күштер). Жүзеге асыру жолындағы тазалаудың қарапайым және арзан</w:t>
        <w:br/>
        <w:t>түрі болып табылады (|511.</w:t>
        <w:br/>
        <w:t>Тұндыру - саз, шағал, талшық, сонымен қатар, май-мұнай өнімдерінің</w:t>
        <w:br/>
        <w:t>жабысқақтығы мен суспензия бөлшектерімен түзілген, жүзгіштігі нөлге жақын</w:t>
        <w:br/>
        <w:t>ірі конгломераттарды ұстау үшін қолданылады. Тұндыру торлар және сүзгілер</w:t>
        <w:br/>
        <w:t>көмегімен жүзеге асырылады. Торларды жұқа қабатты тұндырғыштар алдында</w:t>
        <w:br/>
        <w:t>ірі конгломераттардың аралық кеңістікке түсуін болдырмау үшін қолдану</w:t>
        <w:br/>
        <w:t>ұсынылады, себебі олар тұндырғыштың пайдалы бөлігін бітеп, құрылым</w:t>
        <w:br/>
        <w:t>тиімділігін төмендетуге соқтыруы мүмкін. Егер ақаба сулар саңылауы 16 мм</w:t>
        <w:br/>
        <w:t>артық болмайтын қорғаныс торларымен жабдықталған жүктелген сорғылармен</w:t>
        <w:br/>
        <w:t>берілген жағдайда торды қолдануға болады. Ақаба сулардың салыстырмалы</w:t>
        <w:br/>
        <w:t>түрде аз шығындарында ірі ластанулар көлемінің аз болған жағдайында қолмен</w:t>
        <w:br/>
        <w:t>тазалауға арналған торлар қолданылады.</w:t>
        <w:br/>
        <w:t>34</w:t>
        <w:br/>
        <w:t>Қысымды гидроциклондардың өндірістердің ақаба суларын тазалауда</w:t>
        <w:br/>
        <w:t>табысты болуын М.Ф. Ипполитов, А.Г. Южанинов (66|, И.В. Скирдов (67),</w:t>
        <w:br/>
        <w:t>В.Г Паномарев |68), И.Н. Вознисенский |69) және В.В. Найденконың |70| және</w:t>
        <w:br/>
        <w:t>басқалардың |71,72| жұмыстарында көрініс тапты.</w:t>
        <w:br/>
        <w:t>Ақаба суларды тазалауға арналған қысымды гидроциклондардың</w:t>
        <w:br/>
        <w:t>жетілдірілген конструкциялары ойлап табылды, олар судағы тұнбаларды</w:t>
        <w:br/>
        <w:t>қойылту үшін |73|, су құрамындағы құмдарды сүзу үшін және әр түрлі</w:t>
        <w:br/>
        <w:t>қалдықты қоспаларды тазалау үшін арналған (741.</w:t>
        <w:br/>
        <w:t>Кейбір авторлар қысымды гидроциклондардың жақсы жақтарымен қатар</w:t>
        <w:br/>
        <w:t>кемшіліктерін де ашып жазған |75,76|, мәселен ол су құрамындағы қалқымалы</w:t>
        <w:br/>
        <w:t>заттарды, яғни суспензияларды толық тазалай алмайды.</w:t>
        <w:br/>
        <w:t>Гидроциклон конструкциялары үнемі жетілдіріліп отырылады, бүл туралы</w:t>
        <w:br/>
        <w:t>азаймай отырған патенттер куә: Белоруссия патенттер: Х%Х93231, 3323; Ресей</w:t>
        <w:br/>
        <w:t>патенттері: Х2Х96349, 2013141, 2016666, 2019305, 2038168, 2042436, 2050201,</w:t>
        <w:br/>
        <w:t>2071838, 2111798, 2153400, 2155641, 2159157, 2167002, 2168373, 2172214,</w:t>
        <w:br/>
        <w:t>2173583; Қазақстан патентері: ХәХе 20646,21175,23288.</w:t>
        <w:br/>
        <w:t>Центрифугалар міндеті - өндірістік ақаба суларды гидравликалық ірілігі</w:t>
        <w:br/>
        <w:t>0,2-0,01мм/с болатын, ал концентрациясы 2000-3000мг/л аспайтын майда</w:t>
        <w:br/>
        <w:t>дисперсті ластанулардан тазалау болып табылады. Гидроциклондардан</w:t>
        <w:br/>
        <w:t>ерекшелігі центрифугаларда суспензиялардың бөлінуі барабанның үлкен</w:t>
        <w:br/>
        <w:t>жылдамдықпен айналуы кезінде пайда болатын орталыққа тепкіш күш есебінен</w:t>
        <w:br/>
        <w:t>орын алады. Сондықтан да центрифугалар энергияны көп жұмсайды, дәл тепе-</w:t>
        <w:br/>
        <w:t>теңдікті қажет етеді және пайдалану кезіндегі конструкциясы айтарлықтай</w:t>
        <w:br/>
        <w:t>күрделі. Әсіресе бұл өнімділігі жоғары центрифугаларға қатысты, яғни</w:t>
        <w:br/>
        <w:t>барабанның өлшемдерінен күшті инерциялық күштер туындайды, сәйкесінше,</w:t>
        <w:br/>
        <w:t>құрылғыға ерекше талаптар қойылады. Осы себептерге байланысты әдіс</w:t>
        <w:br/>
        <w:t>құрамында май-мүнайы бар ақаба суларды тазалау тәжірибесінде кең</w:t>
        <w:br/>
        <w:t>қолданысқа ие болған жоқ, алайда ақаба сулардан бөлініп алынған шламдарды</w:t>
        <w:br/>
        <w:t>қоюлату үшін тиімді қолданады. Центрифугалардың негізгі кемшіліктерін жою</w:t>
        <w:br/>
        <w:t>үшін келесі патенттер бағытталған: Ресей патенттері: Х%Х99176, 2032474,</w:t>
        <w:br/>
        <w:t>2039609, 2065779, 2098194, 2099148, 2102156, 2116139, 2122899, 2148438,</w:t>
        <w:br/>
        <w:t>2155102, 2155103, 2168371.</w:t>
      </w:r>
    </w:p>
    <w:p>
      <w:r>
        <w:t>Тазалаудың физикалық және химиялық әдістеріне негізінен құрамында</w:t>
        <w:br/>
        <w:t>май-мұнайы бар ақаба суларды тазалау тәжірибесінде қолданылатын</w:t>
        <w:br/>
        <w:t>коагуляцияны, флокуляцияны, флотацияны, сүзгілеуді, коалесценция мен</w:t>
        <w:br/>
        <w:t>адсорбцияны жатқызуға болады.</w:t>
        <w:br/>
        <w:t>Тазалаудың коагуляциялық әдісі ақаба сулардан ірі дисперсті және</w:t>
        <w:br/>
        <w:t>коллоидті бөлшектері, сонымен қатар, ішінара еріген органикалық заттарды</w:t>
        <w:br/>
        <w:t>бөліп алуға мүмкіндік береді |77).</w:t>
        <w:br/>
        <w:t>Коагуляция процесінің қарқындылығы коллоидті жүйелер бөлшектерінің</w:t>
        <w:br/>
        <w:t>қасиеттері мен дисперстік ортаға байланысты. Коллоидті бөлшектер бір</w:t>
        <w:br/>
        <w:t>жағынан бір таңбалы электрлік бөлшектердің болуына негізделген өзара тебуді</w:t>
        <w:br/>
        <w:t>тудырса, екінші жағынан жақын қашықтықтағы бөлшектердің өзара молеку-</w:t>
        <w:br/>
        <w:t>лярлық күштерінің тартылысын туындатады. Коллоидті бөлшектердің электр</w:t>
        <w:br/>
        <w:t>зарядын төмендеткен кезде молекулярлық тартылыс күштері электрлік</w:t>
        <w:br/>
        <w:t>37</w:t>
        <w:br/>
        <w:t>Сурет 2.7 - Вакуумгидроциклон</w:t>
        <w:br/>
        <w:t>Сурет 2.8- Минигидроциклон</w:t>
        <w:br/>
        <w:t>59</w:t>
        <w:br/>
        <w:t>(5</w:t>
        <w:br/>
        <w:t>Кесте 2.4- «Шымкентмай» АҚ-ң ақаба суларының ластану көрсеткіштері</w:t>
        <w:br/>
        <w:t>блок</w:t>
        <w:br/>
        <w:t>Снелла - Мотор</w:t>
        <w:br/>
        <w:t>Сынама алынған «емпер бойынша Майзаты | Қалқыма: | Құрғақ “ло Суль- ХОҚ, | БОҚ5, | майы</w:t>
        <w:br/>
        <w:t>ратура, | рН . ның мөлше- | лы заттар, | қалдық, ридтар, фаттар,</w:t>
        <w:br/>
        <w:t>орын 6 мөлдір- ; мг/л | мг/л | бензин,</w:t>
        <w:br/>
        <w:t>сс 23 рі, мг/л мг/л мг/л мг/л мг/л</w:t>
        <w:br/>
        <w:t>лігі, см мг/л</w:t>
        <w:br/>
        <w:t>Бензин</w:t>
        <w:br/>
        <w:t>40-65 | 6-7 1,5 268-500 280-350 | 600-700 200-300 91-150 | 3701 | 460 46</w:t>
        <w:br/>
        <w:t>ұстағыштан</w:t>
        <w:br/>
        <w:t>Май экстрак-</w:t>
        <w:br/>
        <w:t>циялық цехтағы | 20-30 | 6-8 28 29-100 жоқ 310-380 220-310 150-300 | 222 10 -</w:t>
        <w:br/>
        <w:t>ақаба суы</w:t>
        <w:br/>
        <w:t>Буферл су 1</w:t>
        <w:br/>
        <w:t>желідегі майы | 30-40 | 6-8 &lt;1 2500-3120 | 1800-2075 | 3000-3600 | 200-300 | 100-130 | 3112 | 4848 -</w:t>
        <w:br/>
        <w:t>тазаланған</w:t>
        <w:br/>
        <w:t>Буферлі су</w:t>
        <w:br/>
        <w:t>соңғы рет майы | 25-30 | 6-8 &lt;1 700-1045 900-1154 | 1190-1300 | 200-280 90-110 | 2321 | 2260 -</w:t>
        <w:br/>
        <w:t>тазаланған</w:t>
        <w:br/>
        <w:t>Булы эжекторлы | ж. |68) 00 10-40 жоқ | 350490 | 420480 | 180-20 | 124 | 20.|--</w:t>
        <w:br/>
        <w:t>қысымы 0,4-0,67 КПА (3-5 мм сынап бағанасы) кем болмауы керек. Тек</w:t>
        <w:br/>
        <w:t>осындай параметрлер сақталғанда ғана ең жоғары сапалы тазартылған және</w:t>
        <w:br/>
        <w:t>жағымсыз Иісі жоқ өсімдік майлары алынады.</w:t>
      </w:r>
    </w:p>
    <w:p>
      <w:r>
        <w:t>Ұсынылып отырған құрал-жабдықтар жинағы тиімді тазартуды жүзеге</w:t>
        <w:br/>
        <w:t>асырады (гидродация және мұздатып қатыру сатысы болмайды). Арнайы</w:t>
        <w:br/>
        <w:t>режімдерді және параметрлерді енгізу арқылы майларды сумен және сусыз</w:t>
        <w:br/>
        <w:t>бейтараптандырады. Өсімдік майларын тазалайтын және жағымсыз Иісін</w:t>
        <w:br/>
        <w:t>жоятын технологиялық схема сурет 2.1 келтірілген.</w:t>
        <w:br/>
        <w:t>Май экстракциялық зауыттарының құрамында май өңдеу комбинаттары,</w:t>
        <w:br/>
        <w:t>майлы тұқымдарды өңдейтін арнайы бөлімдер немесе цехтар бар. Ақаба сулар</w:t>
        <w:br/>
        <w:t>су бөлгіштерден және экстракциялық бөлімдердегі булағыштардан, цехтық</w:t>
        <w:br/>
        <w:t>майұстағыштардан, гидрация, рафинациялау және майларды өлшеп орау</w:t>
        <w:br/>
        <w:t>бөлімдерінен алынады.</w:t>
        <w:br/>
        <w:t>Сурет 2.2 ұсынылған технологиялық үлгі бейтараптау процесін 2 кезеңде</w:t>
        <w:br/>
        <w:t>қондырғыларға жүргізуді қарастырады, ал бейтарапталған майды шаю мен</w:t>
        <w:br/>
        <w:t>кептіру - 3“ вакуум-кептіру аппаратында, сорбциялық тазалау - вакуум-шаятын</w:t>
        <w:br/>
        <w:t>ағарту аппаратында 3” және фильтр - престе 5 орындалады.</w:t>
        <w:br/>
        <w:t>Қазандықтың бу</w:t>
        <w:br/>
        <w:t>мәй</w:t>
        <w:br/>
        <w:t>тазалау:</w:t>
        <w:br/>
        <w:t>Жатры темперег-</w:t>
        <w:br/>
        <w:t>турала бү</w:t>
        <w:br/>
        <w:t>Айналмалы:</w:t>
        <w:br/>
        <w:t>жүйенін суы 7-</w:t>
        <w:br/>
        <w:t>23.</w:t>
        <w:br/>
        <w:t>т.</w:t>
        <w:br/>
        <w:t>-Аыыыыы -/.....2..&lt;;</w:t>
        <w:br/>
        <w:t>Сурет 2.1 - Өсімдік майларының жағымсыз иісін жоятын</w:t>
        <w:br/>
        <w:t>технологиялық үлгісі</w:t>
        <w:br/>
        <w:t>49</w:t>
        <w:br/>
        <w:t>Бензин - мотор</w:t>
        <w:br/>
        <w:t>майлары бар ақаба</w:t>
        <w:br/>
        <w:t>сулар</w:t>
        <w:br/>
        <w:t>Май өнімдері бар</w:t>
        <w:br/>
        <w:t>ақаба сулар</w:t>
        <w:br/>
        <w:t>Тұндырғыш</w:t>
        <w:br/>
        <w:t>Тұндырғыш</w:t>
        <w:br/>
        <w:t>Экстракциялық цехта Рафинациялық және</w:t>
        <w:br/>
        <w:t>бензин ұстағыш- дистилляциялық цех-</w:t>
        <w:br/>
        <w:t>тарда тазалау тарда майұстаұста-</w:t>
        <w:br/>
        <w:t>ғыштарда тазалау</w:t>
        <w:br/>
        <w:t>Қатты</w:t>
        <w:br/>
        <w:t>Қатты</w:t>
        <w:br/>
        <w:t>тұнбалар</w:t>
        <w:br/>
        <w:t>тұнбалар</w:t>
      </w:r>
    </w:p>
    <w:p>
      <w:r>
        <w:t>Қоқысқа</w:t>
        <w:br/>
        <w:t>тастау</w:t>
        <w:br/>
        <w:t>Қоқысқа</w:t>
        <w:br/>
        <w:t>тастау</w:t>
        <w:br/>
        <w:t>Тазаланған ақаба Тазаланған ақаба</w:t>
        <w:br/>
        <w:t>сулар сулар</w:t>
        <w:br/>
        <w:t>Механикалық қоспалардан, бензин және</w:t>
        <w:br/>
        <w:t>майлардан тазаланған ақаба сулар</w:t>
        <w:br/>
        <w:t>Майлы және</w:t>
        <w:br/>
        <w:t>ерімейтін</w:t>
        <w:br/>
        <w:t>заттар</w:t>
        <w:br/>
        <w:t>Сабын жасау</w:t>
        <w:br/>
        <w:t>үшін қолдану</w:t>
        <w:br/>
        <w:t>Флотациялық қондырғыларда</w:t>
        <w:br/>
        <w:t>тазалау</w:t>
        <w:br/>
        <w:t>Тазаланған ақаба сулар</w:t>
        <w:br/>
        <w:t>Өндіріске айналмалы алалық канализацияға</w:t>
        <w:br/>
        <w:t>жүйеде пайдалану тастау</w:t>
        <w:br/>
        <w:t>Сурет 2.3 - «Шымкентмай» АҚ-да ақаба суларды тазалаудың</w:t>
        <w:br/>
        <w:t>технологиялық үлгісі</w:t>
        <w:br/>
        <w:t>55</w:t>
        <w:br/>
        <w:t>Вакуум және минигидроциклонды</w:t>
        <w:br/>
        <w:t>сорғы</w:t>
        <w:br/>
        <w:t>элементтері келесі өлшемдерге ие болды (кесте 2.5).</w:t>
        <w:br/>
        <w:t>шламұстағышының негізгі</w:t>
        <w:br/>
        <w:t>Кесте 2.5 - Қондырғы элементтерінің өлшемдері мен сипаттамалары</w:t>
        <w:br/>
        <w:t>Х%</w:t>
        <w:br/>
        <w:t>ПП</w:t>
        <w:br/>
        <w:t>Қондырғы элементтері</w:t>
        <w:br/>
        <w:t>Құрылғы элементтер</w:t>
        <w:br/>
        <w:t>бөлшектерінің атауы</w:t>
        <w:br/>
        <w:t>Сипаттамалар, өлшемдер,</w:t>
        <w:br/>
        <w:t>мм</w:t>
        <w:br/>
        <w:t>1 Ортадан тепкіш сорғы 1,5 К20/30 Қызмет көрсету мерзімі 6</w:t>
        <w:br/>
        <w:t>жыл</w:t>
        <w:br/>
        <w:t>О-20 м//-5,6 л/с М-3,5</w:t>
        <w:br/>
        <w:t>кВт</w:t>
        <w:br/>
        <w:t>Н-30м, т1-2900 айн/мин</w:t>
        <w:br/>
        <w:t>1-64,0 %,Н,,-5,7м</w:t>
      </w:r>
    </w:p>
    <w:p>
      <w:r>
        <w:t>2 Вакуумгидроциклон Вакуумды гидроциклон | Дұ-230, 1,-170</w:t>
        <w:br/>
        <w:t>камерасы бұрандалы 1(-500</w:t>
        <w:br/>
        <w:t>Төгу құбыры диаметрі 5мм болатын</w:t>
        <w:br/>
        <w:t>Кіріс құбыры перфорация</w:t>
        <w:br/>
        <w:t>Құм құбыры 1500</w:t>
        <w:br/>
        <w:t>4шіт600 1ші-170</w:t>
        <w:br/>
        <w:t>Ф4.-60</w:t>
        <w:br/>
        <w:t>Ф.,ы-200</w:t>
        <w:br/>
        <w:t>3 Минигидроциклон Қысымды 4-110:1,:-80</w:t>
        <w:br/>
        <w:t>гидроциклонды камера Ез</w:t>
        <w:br/>
        <w:t>Мұнай ұстағыш Қ2-215;</w:t>
        <w:br/>
        <w:t>диаметрі 3 мм болатын</w:t>
        <w:br/>
        <w:t>Кіріс құбыры перфорация</w:t>
        <w:br/>
        <w:t>Төгу құбыры д: -35; 4-50; 4-35</w:t>
        <w:br/>
        <w:t>Жұмыс сұйықтығын Ш-55</w:t>
        <w:br/>
        <w:t>түтікке жеткізу</w:t>
        <w:br/>
        <w:t>4 Гидроэлеватор Қабылдау камерасы Ф-10</w:t>
        <w:br/>
        <w:t>Жұмыс түтігі онр-140</w:t>
        <w:br/>
        <w:t>Араластыру камерасы Ф,г-25</w:t>
        <w:br/>
        <w:t>іе-285</w:t>
        <w:br/>
        <w:t>4,.-50;</w:t>
        <w:br/>
        <w:t>Диффузор</w:t>
        <w:br/>
        <w:t>Пульповод</w:t>
        <w:br/>
        <w:t>5 Сорғыш құбыр Реттеу құрылғысы бар</w:t>
        <w:br/>
        <w:t>икемді құбыр</w:t>
        <w:br/>
        <w:t>Кері клапан 4,,-135</w:t>
        <w:br/>
        <w:t>Басы 4:-145</w:t>
        <w:br/>
        <w:t>6 | Мұнай өнімдеріне | Реттеу құрылғысы бар | 4,.ҙ-35</w:t>
        <w:br/>
        <w:t>арналған құбыр икемді құбыр</w:t>
        <w:br/>
        <w:t>Вакуум және минигидроциклонды сорғылы шламмайжинақтағыштарды</w:t>
        <w:br/>
        <w:t>іске қосу үшін дайындау келесі жолмен жүзеге асырылады:</w:t>
        <w:br/>
        <w:t>60</w:t>
        <w:br/>
        <w:t>кезде ақаба судың құрамында мотор майы мөлшері -263мг/л, ХОҚ-570, БОҚ;-</w:t>
        <w:br/>
        <w:t>460, бензин - 40мг/л.</w:t>
        <w:br/>
        <w:t>Ең жауапты таза май алу кезеңі - типтік дезодараторда 22 жүргізіледі</w:t>
        <w:br/>
        <w:t>(сурет 2.2). Ол схеманың ерекшелігі дезодарация модулінің құрамы арнайы</w:t>
        <w:br/>
        <w:t>қалыптасқан циркуляциялық жылу тасығыш -сумен жұмыс істейтін бу</w:t>
        <w:br/>
        <w:t>генераторымен жабдықталған. Бу генераторы 25 отын ретінде табиғи газды</w:t>
        <w:br/>
        <w:t>қолданады. Бу генераторының жұмыс істеу параметірі: будың қысымы -5,0</w:t>
        <w:br/>
        <w:t>МПа (50атм), температура -260-2650С. Бу генераторының жұмыс істеуін</w:t>
        <w:br/>
        <w:t>жоғары дәрежелік сенімділікпен автоматтандырылған жүйе бақылайды.</w:t>
        <w:br/>
        <w:t>Дезодарациялау жүйесіндегі қысым тұрақты және 0,65 - 0,67 кПа (5мм сынап</w:t>
        <w:br/>
        <w:t>бағанасы) аспауы қажет, ол төрт немесе бес сатылы буэжекторлық вакуум</w:t>
        <w:br/>
        <w:t>сорғымен 24 қамтамасыз етілген. Сонымен қатар бу эжекторлы вакуум-</w:t>
        <w:br/>
        <w:t>сорғылар құрамына қосымша екі арнайы конструкциялы конденсатормен, су</w:t>
        <w:br/>
        <w:t>бағыттағыш эжектормен және су айдағыш сорғымен жабдықталған.</w:t>
        <w:br/>
        <w:t>Өндіріске қажетті таза судың шығымын азайту үшін су пайдалану жүйесін</w:t>
        <w:br/>
        <w:t>тұйықтап және жоғарғы тиімділігі бар градирнямен 20 қамтамасыз етілген.</w:t>
        <w:br/>
        <w:t>Дезодарантардың суыту жүйесіне майды пайдалану арқылы, жылу</w:t>
        <w:br/>
        <w:t>алмастырғыш 21 қолданып, жылу көлемін 25-30% үнемдейді.</w:t>
        <w:br/>
        <w:t>Майланған ақаба сулардың шығымын азайту үшін тазалау құралдардың,</w:t>
        <w:br/>
        <w:t>құрамына қосымша арнайы булап тазалайтын қондырғы 13 енгізілген. Булану</w:t>
      </w:r>
    </w:p>
    <w:p>
      <w:r>
        <w:t>нәтижесінде 3000 мг/л деңгейінен 70-100мг/л дейін тазаланып жететін майлы</w:t>
        <w:br/>
        <w:t>зат және техникалық су алынды. Бұл судың химиялық құрамына байланысты</w:t>
        <w:br/>
        <w:t>қайтадан кәсіпорының тұйықталған сумен жабдықтау жүйесіне қолдануға</w:t>
        <w:br/>
        <w:t>немесе канализацияға тастауға болады.</w:t>
        <w:br/>
        <w:t>Май экстракциялық цехтың өндірістік ақаба суларында ластағыштар болып</w:t>
        <w:br/>
        <w:t>еріген және эмульгирленген майлар, сонымен қатар майлы заттар жатады.</w:t>
        <w:br/>
        <w:t>52</w:t>
        <w:br/>
        <w:t>өндіруге және фармацевтикалық салада кеңінен қолданылады. Екіншіден,</w:t>
        <w:br/>
        <w:t>өсімдік майлары биодизель өндірісі үшін бастапқы шикізат, яғни органикалық</w:t>
        <w:br/>
        <w:t>жанар-жағар майларды ауыстырады. Үшіншіден, майлы дақылдарды өңдеу</w:t>
        <w:br/>
        <w:t>процесінде күнжара және шрот алынады, олар малдарға белгілі бір мерзімде</w:t>
        <w:br/>
        <w:t>берілетін бағалы белоктың құрамдас бөлігі Сонымен қатар өсімдік</w:t>
        <w:br/>
        <w:t>майларының тапшылығы, бағасының тұрақты өсуі және экологиялық зиянсыз</w:t>
        <w:br/>
        <w:t>жанармай көзі ретінде сұраныстың болуы бұл мәселенің маңыздылығын</w:t>
        <w:br/>
        <w:t>арттыруда.</w:t>
        <w:br/>
        <w:t>Май шығаратын кәсіпорындар технологиялық процестерінде көп көлемде</w:t>
        <w:br/>
        <w:t>ауыз суды пайдаланады, олар қалдықтар мен өндіріс тастандыларының</w:t>
        <w:br/>
        <w:t>әсерінен ластанады да ақаба суға айналады.</w:t>
        <w:br/>
        <w:t>Май өндірісі мен май-ірімшік зауыттарындағы пайдалынылатын судың</w:t>
        <w:br/>
        <w:t>салыстырмалы шығыны кесте 2.1 келтірілген. Осы мәліметтері бойынша май</w:t>
        <w:br/>
        <w:t>өңдеу зауыттарында көп мөлшерде ақаба су пайда болады. Арнайы талаптарға</w:t>
        <w:br/>
        <w:t>сәйкес (СанПиН 46.30-88) ақаба сулар кәсіпорын аймағында тазалаудан өтуі</w:t>
        <w:br/>
        <w:t>керек |97| Ақаба суды тазалау кезінде майлар мен зиянды заттар</w:t>
        <w:br/>
        <w:t>концентрациясы осы талапта қойылған мөлшерге дейін төмендетілуі қажет.</w:t>
        <w:br/>
        <w:t>Кесте 2.1- Пайдалынатын су мен ақаба сулардың салыстырмалы шығыны</w:t>
        <w:br/>
        <w:t>(Іт май өнімдерін шығаруға кететін су мөлшері, м”)</w:t>
        <w:br/>
        <w:t>Хо Кәсіпорын мен олардың Пайдалынатын Ақаба судың</w:t>
        <w:br/>
        <w:t>р/с қуаттылығы судың салыстырмалы</w:t>
        <w:br/>
        <w:t>салыстырмалы шығыны</w:t>
        <w:br/>
        <w:t>шығыны</w:t>
        <w:br/>
        <w:t>1 Май өңдеу зауытының</w:t>
        <w:br/>
        <w:t>қуаттылығы:</w:t>
        <w:br/>
        <w:t>тәулігіне 50 тн дейін 2,5 2,4</w:t>
        <w:br/>
        <w:t>50-200тн 2,3 1,9</w:t>
        <w:br/>
        <w:t>&gt;200тн 1,9 1,6</w:t>
        <w:br/>
        <w:t>2 |Майірімшік зауытының</w:t>
        <w:br/>
        <w:t>қуаттылығы:</w:t>
        <w:br/>
        <w:t>тәулігіне 50 тн дейін 4,6 3,9</w:t>
        <w:br/>
        <w:t>50-200тн 4,2 3,5</w:t>
        <w:br/>
        <w:t>&gt;200тн 97 3,4</w:t>
        <w:br/>
        <w:t>Май зауыттарында экологиялық, технологиялық және экономикалық</w:t>
        <w:br/>
        <w:t>аспектілерден басқа ақаба суды тазалау кезінде да қиындықтар кездеседі.</w:t>
        <w:br/>
        <w:t>Өндірістік ақаба сулары шартты-таза және ластанған болып бөлінеді.</w:t>
        <w:br/>
        <w:t>Шартты-таза су өндіріске қайта қолдану үшін пайдаланылады. Ластанған су</w:t>
        <w:br/>
        <w:t>сыртқа шығарар алдында тазалаудан өткізіледі, тазалау деңгейі кәсіпорын</w:t>
        <w:br/>
        <w:t>саласына және суды ластаған заттың мөлшеріне байланысты болады (98).</w:t>
        <w:br/>
        <w:t>47</w:t>
      </w:r>
    </w:p>
    <w:p>
      <w:r>
        <w:t>гидроциклондарды қолдану, көпсатылы реагентсіз флотация, коалесцентті</w:t>
        <w:br/>
        <w:t>қабат пен дәнді жүктемелі қабат арқылы сүзгілеу, қажетті болған жаңдайда</w:t>
        <w:br/>
        <w:t>сорбциялық сүзгіде қайта тазалау.</w:t>
        <w:br/>
        <w:t>2.ӨСІМДІК МАЙЫН ШЫҒАРАТЫН КӘСІПОРЫНДАРДЫҢ АҚАБА</w:t>
        <w:br/>
        <w:t>СУЛАРЫНЫҢ КӨЛЕМІ, САПАСЫ ЖӘНЕ ЗЕРТТЕУЛЕРДІ ЖҮРГІЗУ-</w:t>
        <w:br/>
        <w:t>ДІҢ ӘДІСТЕРІ</w:t>
        <w:br/>
        <w:t>2.1 Өндірістегі ақаба сулардың көлемі және сапасы</w:t>
        <w:br/>
        <w:t>Қазіргі кезде Қазақстанның тамақ өнеркәсібі инвестициялық тартым-</w:t>
        <w:br/>
        <w:t>дылыққа ие болуда. Мысалы, арнайы статистикалық мәліметтерге сүйенсек</w:t>
        <w:br/>
        <w:t>2010 жылдың бірінші жарты жылдығында тамақ өнеркәсібі саласына бөлінген</w:t>
        <w:br/>
        <w:t>инвестициялық қаржының көлемі 20 млрд. теңгеден асты. Бұл 2009 жылғы осы</w:t>
        <w:br/>
        <w:t>кезеңмен салыстырғанда 60% артық. Тамақ өнеркәсәбінің қызықтыратын</w:t>
        <w:br/>
        <w:t>негізгі бағытының бірі - өсімдік майларын өндіру болып саналады. 2011</w:t>
        <w:br/>
        <w:t>жылдың бірінші жарты жылдығында соя және күнбағыс майларын шығару</w:t>
        <w:br/>
        <w:t>сәйкесінше 89% (1,5 мың Т.) және 35% (19 мың т.) артты |93|. АТФ Банкінің</w:t>
        <w:br/>
        <w:t>аналитиктері 2010-2015 жылдарғы «Агроөнеркәсіп секторының даму</w:t>
        <w:br/>
        <w:t>бағыттары және майлы дақылдарды өндіру және өңдеу» туралы жоба жасады.</w:t>
        <w:br/>
        <w:t>Онда осы саланың күшті және әлсіз жақтарына сараптама жасалған (94,951.</w:t>
        <w:br/>
        <w:t>Қазіргі кезде республикамызды өсімдік майымен қамтамасыз ету үшін 200</w:t>
        <w:br/>
        <w:t>астам май зауыттары жұмыс атқаруда, олардың ішіндегі ең ірі кәсіпорындар:</w:t>
        <w:br/>
        <w:t>Өскемен «Май» АҚ, «Шымкентмай» АҚ, Сайрам «Арай» ЖШС, Алматы</w:t>
        <w:br/>
        <w:t>«Евразиан Фудс Корпорейшн» АҚ, Павлодар «Май зауыты», Ақтөбе «Савала</w:t>
        <w:br/>
        <w:t>Фудс СиАйЭс» ЖШС және т.б.</w:t>
        <w:br/>
        <w:t>И.И. Федоров (|96| мәліметтеріне сәйкес майлы дақылдардың дәндері</w:t>
        <w:br/>
        <w:t>біріншіден өсімдік майларын шығару үшін шикізат болады, олар тамақ</w:t>
        <w:br/>
        <w:t>өнімдерін дайындауда, сонымен қатар жеңіл өнеркәсібінде - лак, краска</w:t>
        <w:br/>
        <w:t>46</w:t>
        <w:br/>
        <w:t>жаа кздьвазсыас.-</w:t>
        <w:br/>
        <w:t>%1ье та,</w:t>
        <w:br/>
        <w:t>Сурет 2.5 - Вакуум- және минигидроциклонды сорғының</w:t>
        <w:br/>
        <w:t>шламмайұстағышының тәжірибелік қондырғысының схемасы</w:t>
        <w:br/>
        <w:t>1- ортадан тепкіш сорғы, 2 - қозғалтқыш, 3 - шығару құбыры, 4 -</w:t>
        <w:br/>
        <w:t>сорғыш, 5 - вакуумгидроциклон, 6 - мұнайұстағыш, 7 - қоюлатқыш, 9</w:t>
        <w:br/>
        <w:t>- арынды құбыр, 9 - минигидроциклнның кіріс құбыры, 10 -</w:t>
        <w:br/>
        <w:t>минигидроциклон, 11 - мұнай ұстағыш, 12 - мұнай өнімдерінің</w:t>
        <w:br/>
        <w:t>құбыры, 13 - жұмыс түтігі, 14 - қабылдау камерасы, 15 - араластыру</w:t>
        <w:br/>
        <w:t>камерасы, 16 - диффузор, 17 - пульпаны бөліп әкеткіш, 18 - бак, 19-</w:t>
        <w:br/>
        <w:t>басы, 20- кері клапан, 21 - сорғыш құбыры, 22, 23, 24 - бұрандалар, 25</w:t>
        <w:br/>
        <w:t>- ауаны бөліп әкетуші, 26- бак.</w:t>
        <w:br/>
        <w:t>Гидроциклонды-сорапты қондырғыны оған су құю жолымен іске қосады.</w:t>
        <w:br/>
        <w:t>Аталған стендтің айырықша ерекшелігі базалық ортадан тепкіш сорапты 1</w:t>
        <w:br/>
        <w:t>барынша тиімді қолдану болып табылады. Сораптың сорғыш желісіне</w:t>
        <w:br/>
        <w:t>вакуумгидроциклон 5 бекітіледі, ол сорапқа қатты бөлшектердің енуін болдыр-</w:t>
        <w:br/>
        <w:t>майды және мұнай ұстағышқа 6 түсуі үшін осьтік аймаққа жеңіл фазаның</w:t>
        <w:br/>
        <w:t>бөлінуін жүзеге асырады. Алайда бұл жеңіл фаза құрамында мұнай</w:t>
        <w:br/>
        <w:t>өнімін байыту мақсатында жойылуы тиіс су болады. Мұнайөнімдерін байыту</w:t>
        <w:br/>
        <w:t>процесі мұнайбайытқыш көмегімен минигидроциклонда 10 жүзеге асырылады.</w:t>
        <w:br/>
        <w:t>Минигидроциклонмен 10 ығыстырылып шығарылған су гидроэлеватордың 14</w:t>
        <w:br/>
        <w:t>жұмыс түтігіне 13 бағытталады, яғни, ол қабылдау камерасында 14 вакуум</w:t>
        <w:br/>
        <w:t>құрылуының үздіксіздігін қамтамасыз етуі керек. Вакуумгидроциклоннан</w:t>
        <w:br/>
        <w:t>қоюлатқышқа 7 келіп түсетін шлам гидроэлеватормен сорылып, ары қарай</w:t>
      </w:r>
    </w:p>
    <w:p>
      <w:r>
        <w:t>утилизациялау орнына дейін құбырөткізгіш арқылы 17 тасымалданады. Жұмыс</w:t>
        <w:br/>
        <w:t>қондырғысының тұйықталуын қамтамасыз ету үшін зертханалық шарттарда</w:t>
        <w:br/>
        <w:t>құбырмен 17 гидроқоспаның барлық компоненттері кері баққа 18 тасталады.</w:t>
        <w:br/>
        <w:t>Ол үшін 23 және 24 бұрандаларды жауып, ауаның жүйеге енуін</w:t>
        <w:br/>
        <w:t>болдырмайды.</w:t>
        <w:br/>
        <w:t>Зертханалық қондырғының жалпы түрі сурет 2.6, вакуумгидроциклон</w:t>
        <w:br/>
        <w:t>сурет 2.7, минигидроциклон сурет 2.8 келтірілген.</w:t>
        <w:br/>
        <w:t>58</w:t>
        <w:br/>
        <w:t>Бзотал)</w:t>
        <w:br/>
        <w:t>ісін жоғтын</w:t>
        <w:br/>
        <w:t>зар</w:t>
        <w:br/>
        <w:t>Сурет 2.2 - Өсімдік майларын тазалау қондырғыларының</w:t>
        <w:br/>
        <w:t>технологиялық схемасы</w:t>
        <w:br/>
        <w:t>1-химиялық реагенттерді өлшегіш құрал, 2-бейтартандырғыш; 3%-вакуум-</w:t>
        <w:br/>
        <w:t>кептіргіш аппарат, 3” -вакуум -шайғыш аппарат; 4-топырақ сақтайтын ыдыс; 5-</w:t>
        <w:br/>
        <w:t>фильтр -пресс; 6- тамшы ұстағыш 91; 7-буды суытқыш; 8-вакуумдық агрегат;</w:t>
        <w:br/>
        <w:t>9-салқындатқыш; 10-тазаланған майды сақтау ыдысы; 11-тұндырылған майды</w:t>
        <w:br/>
        <w:t>сақтау ыдысы; 12-аралық ыдыс; 13-майұстағыш; 14-артық суды жинайтын бак;</w:t>
        <w:br/>
        <w:t>15-сілті сақтау багы; 16-тамшы ұстағыш Х%2; 17-қысым өлшегіш; 18-суды</w:t>
        <w:br/>
        <w:t>шапшытатын эжектор; 19-аралық бак; 20-градирня; 21-генеративтік май жылу</w:t>
        <w:br/>
        <w:t>алмастырғыш; 22-дезодоратор; 23-май-су/ жылу алмастырғыш; 24-</w:t>
        <w:br/>
        <w:t>буэжекторлық блок; 25-бу генераторы</w:t>
        <w:br/>
        <w:t>«Шымкентмай» акционерлік қоғамында орта есеппен 1 тонна май өнімін</w:t>
        <w:br/>
        <w:t>дайындауға кететін таза су және суды бұрып алып кету көлемі кесте 2.2</w:t>
        <w:br/>
        <w:t>келтірілген |1011.</w:t>
        <w:br/>
        <w:t>Кесте 2.2 - «Шымкенмай» АҚ-да 1 тн май өнімін дайындауға кететін таза және</w:t>
        <w:br/>
        <w:t>ақаба судың меншікті нормасы (2009-2011 жылдағы орташа көрсеткіш)</w:t>
        <w:br/>
        <w:t>Х% Өлшем Меншікті су шығымы Қайта</w:t>
        <w:br/>
        <w:t>р/с Өнімнің түрі бірлігі Суды Суды бұрып пайдалану,</w:t>
        <w:br/>
        <w:t>пайдалану алып кету %</w:t>
        <w:br/>
        <w:t>1. | 1 тонна тазаланбаған дәнді мт 4,356 2,69 3908</w:t>
        <w:br/>
        <w:t>өңдеуге кеткен су</w:t>
        <w:br/>
        <w:t>Рр ныл тазалауға кеткен м/т 7,599 5,904 21,561</w:t>
        <w:br/>
        <w:t>3. | Майды бөлшектеп өлшеу- м 0,379 0171 0,548</w:t>
        <w:br/>
        <w:t>ге кеткен су</w:t>
        <w:br/>
        <w:t>4. | Шаруашылық сабын| 0 12,368 9934 28,57</w:t>
        <w:br/>
        <w:t>жасауға кеткен су</w:t>
        <w:br/>
        <w:t>5. | Глицерин м/т 120,185 53,8 38,6</w:t>
        <w:br/>
        <w:t>6. |Шошқа майын-дайындауға| 60,75 52,56 42,5</w:t>
        <w:br/>
        <w:t>кеткен су</w:t>
        <w:br/>
        <w:t>50</w:t>
      </w:r>
    </w:p>
    <w:p>
      <w:r>
        <w:t>Ақаба судағы мотор майы, бензин мөлшері оның ерігіштігімен түсінді-</w:t>
        <w:br/>
        <w:t>ріледі. Кәсіпорынның ақаба суларының түсі сұр, тұнбалы. Ортаның белсенді</w:t>
        <w:br/>
        <w:t>реакциясы рН-6-8, БОҚ:-334-520 мг/л, май мөлшері - 256-396 мг/л.</w:t>
        <w:br/>
        <w:t>Майлар өсімдік майы ретінде кездеседі. Олар судың бетін жауып тұрады.</w:t>
        <w:br/>
        <w:t>Канализациямен өте отырып бұл майлар құбыр қабырғасына жабысып қалады</w:t>
        <w:br/>
        <w:t>да ақаба судың өтімін азайтады. Сонымен қатар ақаба сулардың құрамында</w:t>
        <w:br/>
        <w:t>азоты бар органикалық қышқылдар кездеседі, бейтарапталғаннан кейін іриді де</w:t>
        <w:br/>
        <w:t>көмірсу сульфадына айналады. Ақаба суларының Иісі жағымсыз, қышқылдануы</w:t>
        <w:br/>
        <w:t>төмен- 49 - 354 мг/л, құрғақ қалдық - 440 - 5000 мг/л.</w:t>
        <w:br/>
        <w:t>Ақаба суда көп мөлшерде органикалық байланыстың болуы, тез бұзылуына</w:t>
        <w:br/>
        <w:t>әкеледі, соның әсерінен қышқыл ферментация пайда болып шіру процесі</w:t>
        <w:br/>
        <w:t>жүреді.</w:t>
        <w:br/>
        <w:t>«Шымкентмай» АҚ-ның өндірістік ақаба сулары ластану сипаты бойынша</w:t>
        <w:br/>
        <w:t>шартты-таза және ластанған түрлерге бөлінеді. Шартты-таза сулар су шығынын</w:t>
        <w:br/>
        <w:t>азайту мақсатында өндіріске қайта пайдаланады. Ластанған ақаба сулар ішкі</w:t>
        <w:br/>
        <w:t>алаң желілеріне төгілместен бұрын қалқымалы заттармен мотор бойларын</w:t>
        <w:br/>
        <w:t>ұстау үшін тордан, тұндырғыштан және бензин ұстағыштарда (экстрациялық</w:t>
        <w:br/>
        <w:t>цех сулары) және май ұстағыштарда (дисциляция, рафинация және сабын</w:t>
        <w:br/>
        <w:t>цехтары сулары) тазаланып, ары қарай ақаба суларды локальді (жергілікті)</w:t>
        <w:br/>
        <w:t>тазалау жүйелерінің құрылымында қысымды флотация әдісі арқылы</w:t>
        <w:br/>
        <w:t>тазаланады (сурет 2.3).</w:t>
        <w:br/>
        <w:t>Экстациялық цехтан тасталатын, құрамында механикалық қоспалармен</w:t>
        <w:br/>
        <w:t>бензин-мотор майы бар, ақаба сулар локальды жұмыс істейтін құрылымдарға</w:t>
        <w:br/>
        <w:t>(тор, тұндырғыш, бензинұстағыш) келіп түседі, онда олар тәулік бойы</w:t>
        <w:br/>
        <w:t>тұндырылады. Сосын сорап арқылы буландырғышқа беріледі, ол жерде бензин</w:t>
        <w:br/>
        <w:t>өткір бумен 100-105%С температурада өңделеді. Қалқып шыққан майлы заттар</w:t>
        <w:br/>
        <w:t>машиналармен сорылып алынып отырады және ары қарай пайдалану үшін</w:t>
        <w:br/>
        <w:t>арнайы ыдыстарға құйылады. Қайта пайдалануға жарамайтын қалдықтар,</w:t>
        <w:br/>
        <w:t>тұнбалар ластанған заттар арнайы алаңға тасталады, кептіріледі және одан</w:t>
        <w:br/>
        <w:t>кейін қоқысқа жіберіледі.</w:t>
        <w:br/>
        <w:t>Құрамында май және майлы заттары бар ақаба суларды тазалаудың</w:t>
        <w:br/>
        <w:t>технологиялық кескіні келесідей. Рафинациялық және шаруашылық сабын</w:t>
        <w:br/>
        <w:t>жасау цехтарының құрамында майы бар ақаба сулар өздігінен ағып</w:t>
        <w:br/>
        <w:t>резервуарға құйылады, одан сорғы арқылы тұндырғышқа тасымалданады.</w:t>
        <w:br/>
        <w:t>Тұндыру процесі кезінде екі фракцияға бөлінеді - жоғарғы қабатқа майлар, ал</w:t>
        <w:br/>
        <w:t>төменгі қабатқа-сулар, тұнбалар. Май фракциялары вакуумды сорғы арқылы</w:t>
        <w:br/>
        <w:t>үш секциялы цехтық майұстағышқа тасымалданады. Майұстағыштар көмегімен</w:t>
        <w:br/>
        <w:t>судың бетіндегі қалқымалы май тамшылары бөлініп алынады. Майдан ішінара</w:t>
        <w:br/>
        <w:t>ажыратылған ақаба сулар секцияның төменгі бөлігіне келіп түседі және</w:t>
        <w:br/>
        <w:t>саңылаулар арқылы келесі секцияға төгіледі. Мұнда дәл осындай процесс</w:t>
        <w:br/>
        <w:t>54</w:t>
        <w:br/>
        <w:t>Суды өңдеу</w:t>
        <w:br/>
        <w:t>Әндіріс рыз</w:t>
        <w:br/>
        <w:t>шел”</w:t>
        <w:br/>
        <w:t>Тазапау | ы</w:t>
        <w:br/>
        <w:t>Суды құрылымдары | уды</w:t>
        <w:br/>
        <w:t>толықтыру толықтыру</w:t>
        <w:br/>
        <w:t>а) б)</w:t>
        <w:br/>
        <w:t>Сурет 2.4- Суды қайта пайдаланудың үлгісі</w:t>
      </w:r>
    </w:p>
    <w:p>
      <w:r>
        <w:t>тазалау кезінде, канализацияға кететін сулардың орнын толтыру үшін, су көзде-</w:t>
        <w:br/>
        <w:t>рінен су құйылып толтырылып тұрады. Толықтыруға кететін судың көлемі</w:t>
        <w:br/>
        <w:t>жүйеде айналыста жүрген барлық судың 5-10% құрайды. Негізінде тәжірибеде,</w:t>
        <w:br/>
        <w:t>өнеркәсіп орындарда кешенді сумен қамту жүйелері көбірек кездеседі, оған</w:t>
        <w:br/>
        <w:t>көптеген себептер бар: өндірістің ерекшелігі, жергілікті жағдайы, судың</w:t>
        <w:br/>
        <w:t>жетіспеушілігі және т.б. байланысты. Кейбір жағдайда өндірістік кәсіпорын-</w:t>
        <w:br/>
        <w:t>дарда айналмалы жүйенің орнына тіке төккіш жүйені пайдаланады, өйткені</w:t>
        <w:br/>
        <w:t>шығатын ақаба сулар қайтара пайдалануға жарамсыз болып саналады.</w:t>
        <w:br/>
        <w:t>Көптеген жағдайда, тұйық айналмалы жүйесі бар өндірістердің өзіндік су</w:t>
        <w:br/>
        <w:t>тоғандары болады, яғни онда өндірістік ақаба сулардың аз бөлігін немесе толы-</w:t>
        <w:br/>
        <w:t>ғымен төгілуі мүмкін. Ол тоғандарда суды тұндырып, қайтадан айналмалы</w:t>
        <w:br/>
        <w:t>жүйедегі судың деңгейін толықтырып отыру керек, бірақ тоғанның ішіндегі</w:t>
        <w:br/>
        <w:t>сулар жаңбыр немесе қар суларымен, кәрізді-коллекторлы сулармен көбейіп</w:t>
        <w:br/>
        <w:t>отырады.</w:t>
        <w:br/>
        <w:t>Тіке төккіш жүйені немесе айналмалы тұйық жүйені таңдау, өндірістің</w:t>
        <w:br/>
        <w:t>суға деген қажеттілігі, өндіріс сипаты, қолданылатын қондырғылар түрі,</w:t>
        <w:br/>
        <w:t>санитарлық талаптар және т.б. байланысты болады.</w:t>
        <w:br/>
        <w:t>Су қорларының ластануы мен сарқылуынан қорғаудың ең тиімдісі тұйық</w:t>
        <w:br/>
        <w:t>немесе айналмалы жүйені қолдану, сусыз және қалдықсыз жүйені енгізу болып</w:t>
        <w:br/>
        <w:t>табылады.</w:t>
        <w:br/>
        <w:t>Тұйық айналмалы жүйенің пайда болуымен бірге, тазалау әдістерін</w:t>
        <w:br/>
        <w:t>біршама жетілдіру керек: физико-химиялық әдістерді, шекті рұқсат етілген</w:t>
        <w:br/>
        <w:t>мөлшерді, тұздылықтың концентрациясын анықтау және т.б.</w:t>
        <w:br/>
        <w:t>2.2 Зертханалық және өндірістік зерттеулерді жүргізудің әдістемелері</w:t>
        <w:br/>
        <w:t>Зертханалық жұмыста электрқозғалтқышты 2 ортадан, тепкіш сораптан 1,</w:t>
        <w:br/>
        <w:t>вакуумгидроциклоннан 5, мұнай ұстағыштардан 6, арынды тәртіпте жұмыс</w:t>
        <w:br/>
        <w:t>істейтін минигидроциклоннан 10, мұнай байытқыштан 11, гидроэлеватордан</w:t>
        <w:br/>
        <w:t>13,7,14,15,16 және өзге де көмекші элементтерден тұратын тәжірибелік</w:t>
        <w:br/>
        <w:t>қондырғыларда жүргізілді (сурет 2.5).</w:t>
        <w:br/>
        <w:t>57</w:t>
        <w:br/>
        <w:t>Май зауыттары суды көп қолданады. Оларға май экстракциялық,</w:t>
        <w:br/>
        <w:t>гидрогенизациялық және маргаринді сулар жатады. Осы кәсіпорындарда ақаба</w:t>
        <w:br/>
        <w:t>сулары шикі майларды жуғаннан кейін пайда болады. Бұл кезде ақаба сулар</w:t>
        <w:br/>
        <w:t>қышқылды және сілтілі болады, сонымен қатар конденсациялық жағымсыз Иісі</w:t>
        <w:br/>
        <w:t>бар. Ақаба суда қышқыл бар, ол өсімдік майы мен сары майды вакуумды бу</w:t>
        <w:br/>
        <w:t>конденсациясымен өңдегеннің әсерінен пайда болады.</w:t>
        <w:br/>
        <w:t>Гидрогенизациялық зауыттар май комбинаттардың құрамына арнайы</w:t>
        <w:br/>
        <w:t>немесе жеке цех ретінде кіреді. Ақаба сулар жылу алмастырғыш технологиялық</w:t>
        <w:br/>
        <w:t>аппараттар негізінен барометрлік конденсатордан шығады. Жылына орташа</w:t>
        <w:br/>
        <w:t>мөлшерде 1 т өнім шығаратын гидрогенизациялық цехтарда ақаба сулардың</w:t>
        <w:br/>
        <w:t>мөлшері 16,05м;, соның ішінде өндірістік-6,0 және шаруашылық-тұрмыстық-</w:t>
        <w:br/>
        <w:t>10,5 м? құрайды. Ақаба сулар мөлшері басқа зауыттар секілді жыл</w:t>
        <w:br/>
        <w:t>мауысымына байланысты өзгеріп отырады |991.</w:t>
        <w:br/>
        <w:t>Гидрогенизациялық цехтардағы ақаба сулардың температурасы 35-40,</w:t>
        <w:br/>
        <w:t>құрамында көмірқышқыл газы бар, оттегі болмайды. Қышқыл ақаба сумен</w:t>
        <w:br/>
        <w:t>қосылғанда канализациялық құбырлардың қабырғасын ыдыратады, бұл кезде</w:t>
        <w:br/>
        <w:t>алюминді-кальций сульфаты пайда болады.</w:t>
        <w:br/>
        <w:t>Тамақтық май мен маргарин өндірісінде өсімдік майы мен мал майларын</w:t>
        <w:br/>
        <w:t>рафинадтау бойынша пайда болған ақаба сулары маргаринді алу үшін өсімдік</w:t>
        <w:br/>
        <w:t>майларын гидрогенизациялау кезіндегі ақаба су құрамына ұқсас болып келеді.</w:t>
      </w:r>
    </w:p>
    <w:p>
      <w:r>
        <w:t>Олардың ластануы май мен май қышқылынан алынған ластанған майлардың</w:t>
        <w:br/>
        <w:t>эмульсиясынан, сабын ертінділерінен тұрады. Ақаба судың температурасы 40-</w:t>
        <w:br/>
        <w:t>450С дейін ысиды, олар тұнбалы мөлдір емес, сүтті-сары түсі бар, күйген өткір</w:t>
        <w:br/>
        <w:t>май иісі білініп тұрады. БОҚ; орташа мәні -2695мг/л, сульфат-80 мг/л.</w:t>
        <w:br/>
        <w:t>Органикалық және азотты заттар ақаба суға жеңіл сіңеді.</w:t>
        <w:br/>
        <w:t>2009-2011 жылдарда май зауыттарындағы ақаба судың сапасы мен мөлше-</w:t>
        <w:br/>
        <w:t>рін анықтау үшін «Шымкентмай» АҚ-да өндірістік зерттеулер жүргізілді.</w:t>
        <w:br/>
        <w:t>Қазақстандағы ірі майөндірісі- майэкстракциялық зауыт «Шымкентмай» АҚ-ы</w:t>
        <w:br/>
        <w:t>нарыққа өз өнімдерін «Доня» маркасымен шығарады. Кәсіпорын негізгі майлы</w:t>
        <w:br/>
        <w:t>дақылдарды өңдеуді меңгерген: мақта, күнбағыс, мақсары, қыша, рапс, соя</w:t>
        <w:br/>
        <w:t>және зығыр.</w:t>
        <w:br/>
        <w:t>«Шымкентмай» АҚ-ның қазіргі кездегі негізгі мақсаты - тез арада халықты</w:t>
        <w:br/>
        <w:t>әр түрлі өсімдік майларымен қамтамасыз ету. Ол үшін өндіріс ақаба суларын</w:t>
        <w:br/>
        <w:t>тазалап айналмалы жүйеге қайта беру, техникалық-экономикалық және эколо-</w:t>
        <w:br/>
        <w:t>гиялық талаптарға сай келетін өсімдік майларын өңдейтін шағын қуаттылығы</w:t>
        <w:br/>
        <w:t>бар құралдармен жабдықтау. Зауытта осы мақсатта Ресейде шығатын қуатты-</w:t>
        <w:br/>
        <w:t>лығы тәулігіне 25-30 тонна өсімдік майларын тазалайтын қондырғы орнатыл-</w:t>
        <w:br/>
        <w:t>ған. Шығатын өнімнің сапасы зауыттың аттестациялау зертханасында тексері-</w:t>
        <w:br/>
        <w:t>леді. «Шымкентмай» АҚ-ның шығаратын барлық май түрлері «Мемлекеттік</w:t>
        <w:br/>
        <w:t>сапа стандарты және сертификациясы» талаптарына сәйкес келеді |100).</w:t>
        <w:br/>
        <w:t>Тазарту технологиясының негізгі және жауапты бөлігі-дезодарациялау</w:t>
        <w:br/>
        <w:t>(жағымсыз иісті жою) сатысы, яғни оның орындалу процесінде белгілі</w:t>
        <w:br/>
        <w:t>талаптарға сай параметрлері сақталуы: майлардың температурасы 220-230%С,</w:t>
        <w:br/>
        <w:t>48</w:t>
        <w:br/>
        <w:t>«Шымкентмай» АҚ май зауытының 2005-2011 жылдарғы суды пайдалану</w:t>
        <w:br/>
        <w:t>суды бұрып алып кету көрсеткіштері кестеде 2.3 келтірілген. Ақаба сулар</w:t>
        <w:br/>
        <w:t>мөлшері жылдың маусымына байланысты да өзгеріп отырады.</w:t>
        <w:br/>
        <w:t>Кесте 2.3 - «Шымкентмай» АҚ-да суды пайдалану және ақаба су көлемі,</w:t>
        <w:br/>
        <w:t>2</w:t>
        <w:br/>
        <w:t>мың м /жыл</w:t>
        <w:br/>
        <w:t>% Суды пайдалану Ақаба су</w:t>
        <w:br/>
        <w:t>р/с | Зауыт бөлімдер жылдар жылдар</w:t>
        <w:br/>
        <w:t>аты 2005 2007 2009 2011 2005 2007 2009 2011</w:t>
        <w:br/>
        <w:t>1. | Дайындау 36,36 | 120,96 | 117,72 | 54,36 | 22,56 | 98,28 | 81,96 | 38,64</w:t>
        <w:br/>
        <w:t>Экстракциялық 41,76 | 106,32 | 68,76 36,6 29,16 | 70,92 | 47,76 | 30,12</w:t>
        <w:br/>
        <w:t>цех</w:t>
        <w:br/>
        <w:t>3. | Майды тазалау | 218,04 | 207,84 | 19566 | 514,2 | 188,04 | 175,92 | 171,6 | 290,4</w:t>
        <w:br/>
        <w:t>цехы</w:t>
        <w:br/>
        <w:t>4. | Суды сүзу цехы | 104,04 | 115,92 | 108,90 | 72,24 | 81,6 | 99,36 | 87,72 | 59,52</w:t>
        <w:br/>
        <w:t>5. | Сабын жасау - - 279,89 | 218,16 - - 233,92 | 168,6</w:t>
        <w:br/>
        <w:t>цехы</w:t>
        <w:br/>
        <w:t>6. | Жалпы зауыт- | 218,28 | 165,0 | 390,29 | 197,64 | 153,36 | 117,6 | 279,12 | 159,6</w:t>
        <w:br/>
        <w:t>тың қажеттілік-</w:t>
        <w:br/>
        <w:t>ке қажет су</w:t>
        <w:br/>
        <w:t>Барлығы: 615,48 | 716,04 | 1161,12 | 1093,2 | 474,72 | 562,09 | 896,08 | 746,89</w:t>
        <w:br/>
        <w:t>Көпжылдық өндірістік зерттеулер көрсеткендей (кесте 2.3) «Шымкентмай»</w:t>
        <w:br/>
        <w:t>акционерлік қоғамында суды пайдалану және бұрып әкету көлемі жылдан</w:t>
        <w:br/>
        <w:t>жылға артуда. Мысалы суды пайдалану 2005 жылы 615,48 мың м-болса, ал201</w:t>
      </w:r>
    </w:p>
    <w:p>
      <w:r>
        <w:t>жылы 1093,2 мың м өсті, сәйкесінше суды бұрып әкету 474,72 деп 746,89 м</w:t>
        <w:br/>
        <w:t>артты.</w:t>
        <w:br/>
        <w:t>Майды престеу цехтарында ақаба сулар престелген және экстракциялық</w:t>
        <w:br/>
        <w:t>дәндерді сепаратордан тазалағанда пайда болады. Мұндай ақаба сулар буферлі</w:t>
        <w:br/>
        <w:t>сулар деп аталады. Канализацияға олар май ұстағыш цехы арқылы тасталы-</w:t>
        <w:br/>
        <w:t>нады. Буферлі сулардың ластануы бірінші желіде майдың құрамындағы май</w:t>
        <w:br/>
        <w:t>заттардың болуына байланысты 1000-3300мг/л, ХОҚ-4000-3700, БОҚ»-680-900</w:t>
        <w:br/>
        <w:t>мг/л аралығында өзгереді.</w:t>
        <w:br/>
        <w:t>Буферлі су соңғы ақаба суды тазалағанда май мөлшері 1045мг/л, ХОҚ-</w:t>
        <w:br/>
        <w:t>2321, БОҚ»; -2260 мг/л болады. Вакуум-кептіргіштегі экстракциялық майды</w:t>
        <w:br/>
        <w:t>кептіргеннен алынған ақаба судың құрамында май мөлшері көп болмайды</w:t>
        <w:br/>
        <w:t>10мг/л, ХОҚ- 24, БОҚ; - 20мг/л.</w:t>
        <w:br/>
        <w:t>Май экстракциялық цехта ақаба сулар конденсаторда және дефлегма-</w:t>
        <w:br/>
        <w:t>тордан пайда болған су буынан алынады. Шлам буландырғыштан шыққан</w:t>
        <w:br/>
        <w:t>бензин буы сумен конденсаторға бағытталады одан су бөлгішке жіберіледі.</w:t>
        <w:br/>
        <w:t>Соңынан ақаба суға шротты айдау және мицелдеу дистиллятордағы шнек</w:t>
        <w:br/>
        <w:t>арасынан пайда болған құрамында көп мөлшерде мотор майы мен бензині бар</w:t>
        <w:br/>
        <w:t>су жіберіледі.</w:t>
        <w:br/>
        <w:t>Ақаба сулар су бөлгіштен шлам булағышқа (рекуператор) бензин</w:t>
        <w:br/>
        <w:t>мөлшерін азайтуға жіберіліп, одан бензин ұстағыш құрылымға бағыттайды. Бұл</w:t>
        <w:br/>
        <w:t>51</w:t>
        <w:br/>
        <w:t>суларды қажет етілетін тазалау тереңдігі; тазалау құрылымдарын соғу үшін</w:t>
        <w:br/>
        <w:t>жұмсалатын қаражаттың айтарлықтай шығыны |921.</w:t>
        <w:br/>
        <w:t>Алдын ала тазалаудың бірінші кезеңінде ережеге сәйкес, тазалаудың</w:t>
        <w:br/>
        <w:t>механикалық әдістері қолданылады, негізінен гравитациялық мөлдірлендіру</w:t>
        <w:br/>
        <w:t>тұндырғыш резервуарларында жүзеге асырылады. Аталған әдіс ірі бөлшекті</w:t>
        <w:br/>
        <w:t>формадағы қоспалардың 95% дейін жойылуын қамтамасыз етеді және келесі</w:t>
        <w:br/>
        <w:t>тазалау сатыларында өңдеу жүктемесін төмендетеді. Көбіне тұндырғыштарда</w:t>
        <w:br/>
        <w:t>жұқа қабатты модульдер қолданылады, бұл құрылым габариттерін азайтып,</w:t>
        <w:br/>
        <w:t>тазалау тиімділігін арттыруға мүмкіндік береді. Одан басқа, жұқа қабатты</w:t>
        <w:br/>
        <w:t>тұндырғыштар ақаба суларды өңдеудің басқа да сатыларында қолданылуы</w:t>
        <w:br/>
        <w:t>мүмкін.</w:t>
        <w:br/>
        <w:t>Шағын аралас құрылғылар ерекше қызығушылықтар тудыруда, бұл</w:t>
        <w:br/>
        <w:t>бірінші кезекте экономикалық тұрғыда қарастырылады. Мұндай құрылғы-</w:t>
        <w:br/>
        <w:t>ларды енгізу құрылымдардың орын алатын аудандарын төмендетуге; тазалау</w:t>
        <w:br/>
        <w:t>станцияларын қыздыруға кететін шығындарды азайтуға, құрылым</w:t>
        <w:br/>
        <w:t>элементтерінің арасындағы коммуникациялық байланысты қарапайым-</w:t>
        <w:br/>
        <w:t>дандыруға және жалпы қаржы көлемін төмендетуге; сұйықтықтардың орын</w:t>
        <w:br/>
        <w:t>ауыстыруы үшін және араласуы үшін жұмсалатын электр энергиясын азайтуға;</w:t>
        <w:br/>
        <w:t>сұйықтықты тазалау кезінде технологиялық процесте қолданылатын реагентті</w:t>
        <w:br/>
        <w:t>материал шығындарын төмендетуге мүмкіндік береді. Кейбір жағдайларда</w:t>
        <w:br/>
        <w:t>шағын габаритті аралас құрылғыларды қолдану ескі тазалау құрылымдарын</w:t>
        <w:br/>
        <w:t>пайдалану кезінде міндетті болып табылады, бұл кеңістіктің шектеліміне</w:t>
        <w:br/>
        <w:t>байланысты орын алады.</w:t>
        <w:br/>
        <w:t>Соңғы уақыттарда біздің елімізде және әлемде құрамында май-мұнайы бар</w:t>
        <w:br/>
        <w:t>ақаба суларды тазалау құрылғыларын жасау және жаңа технологиялық үлгілер</w:t>
        <w:br/>
        <w:t>ойлап табу үлкен қызығушылықтар тудыруда. Бұл ақаба су түрінің кеңінен</w:t>
        <w:br/>
        <w:t>тарағанына қарамастан, оларды тазалау және пайдалану мәселелерінің қазіргі</w:t>
        <w:br/>
        <w:t>уақытқа дейін түбегейлі шешілмегенін көрсетеді. Құрамында май-мұнайы бар</w:t>
        <w:br/>
        <w:t>ақаба суларды тазалаудың жанама қажеттілігін, оларды тазалауға арналған</w:t>
        <w:br/>
        <w:t>құрылымдар мен технологиялық үлгілерді жасау туралы көбейіп отырған</w:t>
        <w:br/>
        <w:t>патенттер саны айғақтайды.</w:t>
      </w:r>
    </w:p>
    <w:p>
      <w:r>
        <w:t>Патентті материалдардың сараптамасы прогрестің келесі жолмен жүзеге</w:t>
        <w:br/>
        <w:t>асырылатынын көрсетеді: әртүрлі тазалау әдістерінің тиімді үйлесімі, жекелен-</w:t>
        <w:br/>
        <w:t>ген жағдайларда жұқа қабатты тұндырғыштарда тұндыру, флотацияның</w:t>
        <w:br/>
        <w:t>әртүрлілігі, электрокоагуляция, коалесценция және сүзгілеу; тазалау құры-</w:t>
        <w:br/>
        <w:t>лымдарының жекеленген түйіндері мен элементтерін тиімді орналастыру;</w:t>
        <w:br/>
        <w:t>құрылым механизмдерін көпмақсатты қолдану; тазалаудың технологиялық</w:t>
        <w:br/>
        <w:t>процестерінде жергілікті материалдарды, соның ішінде өндіріс қалдықтарын</w:t>
        <w:br/>
        <w:t>қолдану болып табылады.</w:t>
        <w:br/>
        <w:t>Бірінші тарау бойынша қорытынды</w:t>
        <w:br/>
        <w:t>1. Табиғатты қорғау іс-шараларының негізгі мақсаты өнеркәсіп ақаба</w:t>
        <w:br/>
        <w:t>суларының қоршаған ортаны ластауын алдын алу болып табылады.</w:t>
        <w:br/>
        <w:t>Сәйкесінше, ластауларды ақаба сулардан тиімді бөліп алумен қатар, суды</w:t>
        <w:br/>
        <w:t>тазалаудың сол немесе өзге технологиялық процесінің тиімділігін бағалауда</w:t>
        <w:br/>
        <w:t>44</w:t>
        <w:br/>
        <w:t>- бак 26 сумен толтырылады (шламмайқоспасымен);</w:t>
        <w:br/>
        <w:t>- кері клапанның 20 жабық жағдайы қамтамасыз етіледі;</w:t>
        <w:br/>
        <w:t>- бұрандалар 23, 24 жабылады;</w:t>
        <w:br/>
        <w:t>- ауаны бөліп әкетушілер 25 мен бұрандалар 22 ашылады;</w:t>
        <w:br/>
        <w:t>- қондырғы түгелдей сумен толтырылады;</w:t>
        <w:br/>
        <w:t>- ауаны бөліп әкетушілер 25 мен бұрандалар 22 жабылады;</w:t>
        <w:br/>
        <w:t>- электрді жүзеге асырушы қосылады;</w:t>
        <w:br/>
        <w:t>- бұрандалар 22,23,24 ретімен ашылады.</w:t>
        <w:br/>
        <w:t>Содан кейін бұрандалармен құбыр өткізгіштердің ашық деңгейін реттей</w:t>
        <w:br/>
        <w:t>отырып, құбырөткізгіш 12,17 арқылы су өтімінің таралуы бойынша тәжірибе-</w:t>
        <w:br/>
        <w:t>лер жүргізілді.</w:t>
        <w:br/>
        <w:t>Манометрлердің, вакуумметрлердің, Томсон су төккіші мен бактағы 26</w:t>
        <w:br/>
        <w:t>сұйықтық деңгейлерінің көрсеткіштері бір мезетте алынады. Құбырөткізгіш</w:t>
        <w:br/>
        <w:t>шығыны 12 көлемдік әдіспен анықталады.</w:t>
        <w:br/>
        <w:t>Шығару желілерінде қысым көлемін өлшеу, бөлу бағамы арқылы үлгілік</w:t>
        <w:br/>
        <w:t>манометрлермен жүзеге асырылды.</w:t>
        <w:br/>
        <w:t>Вакуум және минигидроциклондағы, эжектордағы су өтімі құбырларда</w:t>
        <w:br/>
        <w:t>орналасқан зауыттық су өлшегіштермен анықталды.</w:t>
        <w:br/>
        <w:t>Өндірістік зерттеулерді жүргізудің әдістемесі. Зерттеулер өнеркәсіптік</w:t>
        <w:br/>
        <w:t>аймақтағы әртүрлі май зауыттарындағы қолданыстағы материалдарды жинау</w:t>
        <w:br/>
        <w:t>жолымен жүзеге асырылды. Экологиялық паспортқа сәйкес, әрекет ететін</w:t>
        <w:br/>
        <w:t>тазалау құрылымдарының атаулары мен тазалау әдістері, жобалық және</w:t>
        <w:br/>
        <w:t>фактілік өткізу қабілеттіліктері, нормаланатын заттардың атауы, сонымен</w:t>
        <w:br/>
        <w:t>қатар, тазалау құрылымдарының шығысы мен кірісіндегі нормаланатын</w:t>
        <w:br/>
        <w:t>заттардың жобалық және фактілік концентрациялары көрсетілді. Ақаба</w:t>
        <w:br/>
        <w:t>сулардағы нормаланатын заттардың фактілік мөлшері ақаба суларының</w:t>
        <w:br/>
        <w:t>сынамасын алу арқылы зертханалық нәтижелердің негізінде анықталды. Су</w:t>
        <w:br/>
        <w:t>айналымы жүйелері үшін судың жобалық және фактілік өтімі көрсетілді.</w:t>
        <w:br/>
        <w:t>Циркуляцияланатын су, төгу көлемі, өндірістің су ыдыстары, су өнімділігі</w:t>
      </w:r>
    </w:p>
    <w:p>
      <w:r>
        <w:t>мен суды беру мөлшерінің базистік бағамы анықталды.</w:t>
        <w:br/>
        <w:t>Патенттік-ақпараттық іздеу. Патенттер және авторлық куәліктер</w:t>
        <w:br/>
        <w:t>бойынша ақпараттар жинақтау кезінде жасап шығарушының МКИ, номерлері,</w:t>
        <w:br/>
        <w:t>елі, іздеу тереңдігі, авторы, ақпарат көзі, формулалары, схемалар (сызбалар)</w:t>
        <w:br/>
        <w:t>және қысқаша сипаттамасы көшіріліп алынды. Мүмкіндік бойынша бір мезетте</w:t>
        <w:br/>
        <w:t>жұмыстың принциптері мен ерекшеліктері, қолданыстағы құрылымдар мен</w:t>
        <w:br/>
        <w:t>технологиялардың басымдылықтары мен кемшіліктері бекітілді. Ақпарат</w:t>
        <w:br/>
        <w:t>арнайы журналға тіркеліп отырды.</w:t>
        <w:br/>
        <w:t>Ғылыми-техникалық ақпаратты жинақтау кезінде бастапқы мәліметтер,</w:t>
        <w:br/>
        <w:t>авторы, елі мен жұмыс атауының қысқаша сипаттамасы тіркелді. Құрылымдық</w:t>
        <w:br/>
        <w:t>және технологиялық схемалар жүргізілді, қолданыстағы жүйелер мен</w:t>
        <w:br/>
        <w:t>құрылымдардың жұмыс ерекшеліктері мен принциптерінің сипаттамасы</w:t>
        <w:br/>
        <w:t>анықталды. Мүмкіндігінше, мәліметтерді сараптау жолымен таңдалған бағытта</w:t>
        <w:br/>
        <w:t>барынша прогрессивті құрылымдар мен технологиялар жасау үшін</w:t>
        <w:br/>
        <w:t>61</w:t>
        <w:br/>
        <w:t>орындалады. Май ұстағыштың жоғарғы қабатындағы майлар вакуумды сорғы</w:t>
        <w:br/>
        <w:t>арқылы резервуарға құйылады. Майұстағыштың соңғы секциясынан алынған</w:t>
        <w:br/>
        <w:t>тазартылған су өндіріске айналмалы жүйеге қолдануға жіберіледі немесе</w:t>
        <w:br/>
        <w:t>канализация жүйесіне ағызылады.</w:t>
        <w:br/>
        <w:t>Тазаланған ақаба суларды тұйық және айналмалы жүйелерді пайдалану</w:t>
        <w:br/>
        <w:t>табиғи ортаны ластаудан қорғайды. Мәселен, су көздеріне келіп түсетін су таза-</w:t>
        <w:br/>
        <w:t>ланбаған немесе нашар тазаланған болса, онда ол тек қана топырақты ғана лас-</w:t>
        <w:br/>
        <w:t>тамайды, ол жер асты суларын, сол аймақтағы микрофлора мен фаунаны</w:t>
        <w:br/>
        <w:t>ластайды. Сондықтан тазаланатын ақаба суларға қатаң тексерістер жүргізілуі</w:t>
        <w:br/>
        <w:t>керек.</w:t>
        <w:br/>
        <w:t>Сонымен, өндірісті сумен қамту жүйесі суды табиғи көзден жеткізетін</w:t>
        <w:br/>
        <w:t>көптеген құбырлардан тұратын құрылым. Техникалық сумен қамтамасыз ететін</w:t>
        <w:br/>
        <w:t>жүйелерде қолданылып болған суды қабылдап, оны тазартып қайтадан</w:t>
        <w:br/>
        <w:t>қолдануға жіберетін құрылымдар қарастырылған. Ауыз су мен техникалық</w:t>
        <w:br/>
        <w:t>процестерге кететін сулардың (техникалық су) сапаларына қойылатын талаптар</w:t>
        <w:br/>
        <w:t>әр түрлі. Сондықтан көптеген өндірістік орындарда су жүйесін тазалау үшін екі</w:t>
        <w:br/>
        <w:t>бөлек (ауыз суға және техникалық суға) құрылымдық жүйе орналастырылады.</w:t>
        <w:br/>
        <w:t>Қайтарма сумен қамту жүйесінде пайдаланылатын судың аз бөлігі</w:t>
        <w:br/>
        <w:t>тоғандарға тасталады. Май өндіретін кәсіпорындарда ақаба судың 70-75%</w:t>
        <w:br/>
        <w:t>арнайы тазалаудан өткеннен кейін қайтара пайдалануға жіберіледі, ал 20-25%</w:t>
        <w:br/>
        <w:t>лас сулар тоғандарға тұндырылуға жіберіледі.</w:t>
        <w:br/>
        <w:t>Өндірістік кәсіпорындардағы ақаба судың сапасы және ондағы ластаушы</w:t>
        <w:br/>
        <w:t>заттардың концентрациясы көптеген факторлармен анықталады: өндірістік сала</w:t>
        <w:br/>
        <w:t>мен шығарылатын өнімге, технологиялық процестердің режиміне, бір өнімге</w:t>
        <w:br/>
        <w:t>жіберілетін су көлемімен және т.б. Көптеген өндірістік кәсіпорындардың ақаба</w:t>
        <w:br/>
        <w:t>суларында минералдық және органикалық ластаушы заттар ор түрлі көлемде</w:t>
        <w:br/>
        <w:t>кездеседі.</w:t>
        <w:br/>
        <w:t>Осының барлығы өндірістердегі тіке аққыш жүйелердегі ақаба суларды</w:t>
        <w:br/>
        <w:t>тастау алдында тазалап, қайтадан техникалық су ретінде пайдалануға</w:t>
        <w:br/>
        <w:t>итермелейді. Тұйық айналмалы жүйеде қолданылатын ақаба судың тазалау</w:t>
        <w:br/>
        <w:t>деңгейі пайдаланушының қоятын талабына сәйкес болуы керек.</w:t>
        <w:br/>
        <w:t>Өндірістік кәсіпорындарда тұйық айналмалы жүйенің суды пайдалану</w:t>
        <w:br/>
        <w:t>бойынша үш негізгі схемалармен жұмыс істейді |102). Егер, су жылу тасығыш</w:t>
        <w:br/>
        <w:t>ретінде пайдаланылса, қолдану процесі кезінде ол тек қана ысыйды,</w:t>
        <w:br/>
        <w:t>ластанбайды. Онда оны қайта пайдалануға жібергенде оны тек қана суытатын</w:t>
        <w:br/>
        <w:t>құрылымдар қолданылады (сурет 2.4 а). Егер, су механикалық және еріген</w:t>
      </w:r>
    </w:p>
    <w:p>
      <w:r>
        <w:t>қалдықтарды тасушы орта ретінде пайдаланылса және жұмыс процесі кезінде</w:t>
        <w:br/>
        <w:t>ластанатын болса, онда оны қайтадан пайдаланатын кезде тазалау</w:t>
        <w:br/>
        <w:t>құрылымдарынан өткізеді. Ал, егер су кешенді түрде пайдаланылатын болса,</w:t>
        <w:br/>
        <w:t>Яғни ол тасымалдаушы орта ретінде және жылу тасығыш ретінде</w:t>
        <w:br/>
        <w:t>пайдаланылатын болса, онда су тұйық айналмалы жүйеде қайта пайдаланылмай</w:t>
        <w:br/>
        <w:t>тұрып оны ластаушы заттардан тазалап, сосын суытылады (сурет 2.4 б).</w:t>
        <w:br/>
        <w:t>Мұндай тұйық айналмалы сумен қамту жүйелерінде қайтымсыз кететін</w:t>
        <w:br/>
        <w:t>суды (буланатын, желмен ұшырылатын және т.б.), яғни суыту құрылымында,</w:t>
        <w:br/>
        <w:t>56</w:t>
        <w:br/>
        <w:t>Ұнтақ тәрізді белсендірілген көмірлердің жоғары сорбциялық қасиетіне</w:t>
        <w:br/>
        <w:t>қарамастан, сорбент пен тазартылған судың бөліну қиындықтарына, сонымен</w:t>
        <w:br/>
        <w:t>қатар, жұмыс істеп шыққан көмір регенерациясының күрделілігіне сәйкес</w:t>
        <w:br/>
        <w:t>кеңінен қолданыла алмады.</w:t>
        <w:br/>
        <w:t>Соңғы уақыттарда құрамында май-мұнайы бар ақаба суларды тазалау үшін</w:t>
        <w:br/>
        <w:t>синтетикалық талшық негізінде жасалған сорбциялық-адгезиялық материалдар</w:t>
        <w:br/>
        <w:t>кеңінен қолданылып жүр. Бұл материалдар жақсы сорбциялық қабілеттілікке ие</w:t>
        <w:br/>
        <w:t>және белсендірілген көмірлерден айтарлықтай арзан. Кемшіліктеріне олардың</w:t>
        <w:br/>
        <w:t>регенерациясын жатқызуға болады (891.</w:t>
        <w:br/>
        <w:t>Сорбциялық тазалау әдісі ақаба суларды май-мұнай өнімдерінен ластаудың</w:t>
        <w:br/>
        <w:t>бастапқы концентрациясымен салыстырғанда кең диапазондарда, кез-келген</w:t>
        <w:br/>
        <w:t>талап етілетін деңгейге дейін тазалауға мүмкіндік береді. Алайда бүл әдістің</w:t>
        <w:br/>
        <w:t>артықшылығы әлсіз концентрацияланған ақаба суларды тазалау кезіндегі</w:t>
        <w:br/>
        <w:t>жоғары тиімділігі. Сорбциялық әдістерді кеңінен қолданысқа енгізуге кедергі</w:t>
        <w:br/>
        <w:t>болатын фактор сорбенттердің жоғары бағасы мен олардың регенерациялану</w:t>
        <w:br/>
        <w:t>күрделілігі. Регенерация әдістері де айтарлықтай күрделі және жеткілікті тиімді</w:t>
        <w:br/>
        <w:t>емес. Одан басқа, регенерация құрылғысы айтарлықтай қымбат тұрады.</w:t>
        <w:br/>
        <w:t>Сондықтан да аталған әдісті тек май-мұнай өнімдерінің еріген фазаларын</w:t>
        <w:br/>
        <w:t>соңына дейін тазалауда тиімді қолданыла алады. Бұл жағдайда қалқымалы</w:t>
        <w:br/>
        <w:t>заттардың мөлшері 10мг/л аспауы керек.</w:t>
        <w:br/>
        <w:t>Құрамында май-мұнайы бар ақаба суларды тазалаудың сорбциялық әдісін</w:t>
        <w:br/>
        <w:t>жетілдіру негізінен жаңа сорбциялық материалдарды іздестіру мен олардың</w:t>
        <w:br/>
        <w:t>үйлесімін қолдануға бағытталған.</w:t>
        <w:br/>
        <w:t>Биологиялық тазалау әдісі өзінің маңызы бойынша органикалық ластау-</w:t>
        <w:br/>
        <w:t>ларды табиғи биологиялық жолмен ыдырату процестеріне жақын әдіс болып</w:t>
        <w:br/>
        <w:t>табылады. Ол микроағзалардың органикалық қоспалардың әрекет ету</w:t>
        <w:br/>
        <w:t>мерзімінде жүту қабілеттілігіне негізделген. Бұл жағдайда органикалық ластау-</w:t>
        <w:br/>
        <w:t>лар зиянсыз қышқылдық өнімге қайта өңделеді |901.</w:t>
        <w:br/>
        <w:t>Ақпараттық материалдар көздерін шолу биологиялық әдістің Еуропа мен</w:t>
        <w:br/>
        <w:t>Америка елдерінде кең қолданысқа ие болып жүргенін көрсетеді. Алайда</w:t>
        <w:br/>
        <w:t>аталған әдіс тұрмыстық ақаба суларды немесе ірі кәсіпорындардың құрамында</w:t>
        <w:br/>
        <w:t>органикалық қосылыстары бар ақаба суларын өңдеу үшін қолданылады.</w:t>
        <w:br/>
        <w:t>Биологиялық тазарту құрылымдары аэробты және анаэробты түрлерге</w:t>
        <w:br/>
        <w:t>бөлінеді. Аэробты әдісте тазалау кең қолданыс тапты (911. Аэробты</w:t>
        <w:br/>
        <w:t>құрылымдарда микроағзалардың өмір тіршілігі судағы еркін оттегімен</w:t>
        <w:br/>
        <w:t>қамтамасыз етіледі. Анаэробты әдіс көбіне тұрмыстық ақаба суларды тазалау</w:t>
        <w:br/>
        <w:t>және тұнбаларды өңдеу үшін қолданылады. Бұл жағдайда тазалау суда</w:t>
        <w:br/>
        <w:t>ерітілмеген ауаның болмауымен жүзеге асырылады.</w:t>
        <w:br/>
        <w:t>Аралас тазалау әдістері әдетте құрамында май-мұнайы бар ақаба сулар</w:t>
        <w:br/>
        <w:t>белгілі бір кезектілікте орындалатын әртүрлі аралас әдістер арқылы жүзеге</w:t>
        <w:br/>
        <w:t>асырылады. Бұл жағдайда әрбір жекеленген элементтердің тиімділігін алдыңғы</w:t>
        <w:br/>
        <w:t>сатыда жүргізілген ластауларды тазалаумен арттыруға болады. Суды</w:t>
      </w:r>
    </w:p>
    <w:p>
      <w:r>
        <w:t>тазалаудың сол немесе өзге әртүрлі әдістердің кешенін қолдану көптеген</w:t>
        <w:br/>
        <w:t>факторларға байланысты: ақаба сулардың көлемі, құрамы және қасиеті; ақаба</w:t>
        <w:br/>
        <w:t>43</w:t>
        <w:br/>
        <w:t>Су сынамаларын алу үшін батометрлер қолданылды. Жерасты таза сулары</w:t>
        <w:br/>
        <w:t>мен ақаба суларды зертханалық сараптаудан өткізу үшін келесі құралдар:</w:t>
        <w:br/>
        <w:t>мономер, газоанализатор, термостат, электроаспираторлар, техникалық және</w:t>
        <w:br/>
        <w:t>электрлік таразылар, фотоэлектроколориметрлер қолданылды.</w:t>
        <w:br/>
        <w:t>Ақаба судың сапасы Жамбыл және Оңтүстік-Қазақстан облыстарының</w:t>
        <w:br/>
        <w:t>аймақтық қоршаған ортаны қорғау басқармасы зертханаларында орындалды.</w:t>
        <w:br/>
        <w:t>Екінші тарау бойынша қорытынды</w:t>
        <w:br/>
        <w:t>1. Май шығаратын кәсіпорындар технологиялық процестерінде көп көлемде</w:t>
        <w:br/>
        <w:t>таза ауыз суды пайдаланады, олар қалдықтар мен өндіріс тастандыларының</w:t>
        <w:br/>
        <w:t>әсерінен ластанып ақаба суға айналады. Өндірістегі ақаба сулардың көлемі</w:t>
        <w:br/>
        <w:t>олардың қуаттылығына, қолданылатын технологиялық құрал-жабдықтардың</w:t>
        <w:br/>
        <w:t>түріне, шикі заттардың сапасына және т.б. байланысты. Орта есеппен 1 т май</w:t>
        <w:br/>
        <w:t>өнімдерін шығаруға 1,9-3,0 м? таза су кетеді екен, оның ішінде ақаба сулар</w:t>
        <w:br/>
        <w:t>көлемі 1,6-2,4 м? құрайды.</w:t>
        <w:br/>
        <w:t>2. «Шымкентмай» АҚ-да ақаба судың құрамы үлкен диапазонда өзгереді: су</w:t>
        <w:br/>
        <w:t>температурасы 25-65С, рН-6-8, майлы заттардың мөлшері 260-3120 мг/л,</w:t>
        <w:br/>
        <w:t>қалқымалы заттар -280-2100 мг/л, хлоридтер -200-480 мг/л, сульфаттар-90-</w:t>
        <w:br/>
        <w:t>300 мг/л, ХОҚ-120-3700 мг/л, БОҚ; -110-4850 мг/л.</w:t>
        <w:br/>
        <w:t>Тазаланбаған ақаба сулар канализацияға тасталғанда құбырлардың</w:t>
        <w:br/>
        <w:t>қабырғасына жабысып оның өтімін азайтады. Сонымен қатар ақаба сулардың</w:t>
        <w:br/>
        <w:t>құрамында азоты бар органикалық қышқылдар бар, олар тез бұзылады,</w:t>
        <w:br/>
        <w:t>соның әсерінен шіру процесі жүреді.</w:t>
        <w:br/>
        <w:t>3. «Шымкентмай» АҚ-ның ақаба суларын тазалаудың қолданыстағы</w:t>
        <w:br/>
        <w:t>технологиялық үлгісі заман талабына сәйкес келмейді, себебі құрылғылар-</w:t>
        <w:br/>
        <w:t>дың сыртқы көлемдері үлкен, тазалау деңгейі төмен, өндірісте пайдалануы</w:t>
        <w:br/>
        <w:t>қиын, бағалары жоғары және т.б.</w:t>
        <w:br/>
        <w:t>Патенттік және ақпараттық мәліметтерге сараптама жүргізу нәтижесі</w:t>
        <w:br/>
        <w:t>көрсеткендей технологиялық үлгілерді, техникалық тазалау құрылымдарды</w:t>
        <w:br/>
        <w:t>және ақаба суларды тазалау процестерін жетілдіру механикалық қоспалар-</w:t>
        <w:br/>
        <w:t>мен бірге тазалайтын, шағын вакуумды гидроциклонды қондырғыларды</w:t>
        <w:br/>
        <w:t>қолдану бағытында даму керек.</w:t>
        <w:br/>
        <w:t>4. М.Х. Дулати атындағы Тараз мемлекеттік университетінің ғалымдары Ә.Ә.</w:t>
        <w:br/>
        <w:t>Әбдіраманов, Е.М. Жанғожынов, Ә.Ә. Жұмабековтер гидроциклонды қон-</w:t>
        <w:br/>
        <w:t>дырғыларды химия, жеңіл өнеркәсібі (жүн тазалау), қант зауыттарының</w:t>
        <w:br/>
        <w:t>ақаба суларын тазалау үшін қолданып, олардың тиімділігін дәлелдеді.</w:t>
        <w:br/>
        <w:t>Алынған мәліметтер вакуумды минигидроциклонды қондырғылардың жаңа</w:t>
        <w:br/>
        <w:t>тиімді конструкциясын жасауға мүмкіндік берді, оны зертхана және</w:t>
        <w:br/>
        <w:t>жартылай өндірістік жағдайда зерттеу керектігін анықтады.</w:t>
        <w:br/>
        <w:t>63</w:t>
        <w:br/>
        <w:t>қолданыстағы бастапқы мәліметтердің басымдылықтары мен кемшіліктерін</w:t>
        <w:br/>
        <w:t>сараптау жүргізілді.</w:t>
        <w:br/>
        <w:t>Интернет мәліметтері бойынша материалдарды іздестіру электронды</w:t>
      </w:r>
    </w:p>
    <w:p>
      <w:r>
        <w:t>тасымалдағыштарда тіркелді. Суды тазалаудың технологиялары мен техника-</w:t>
        <w:br/>
        <w:t>лық құралдарының классификациясы, патентті ақпараттық материалдарды</w:t>
        <w:br/>
        <w:t>іздестіру бойынша және ақпаратты ғылыми-техникалық жинау бойынша жүзеге</w:t>
        <w:br/>
        <w:t>асырылды. Жұмыс принциптері, суды тазалаудың қажет етілетін деңгейі,</w:t>
        <w:br/>
        <w:t>энергосыйымдылық және бағасы, қолданылатын басқару құралдарының</w:t>
        <w:br/>
        <w:t>қажеттілік деңгейі және ақпаратты жинақтау кезінде бекітілген өзге де</w:t>
        <w:br/>
        <w:t>параметрлердің құрылымдық ерекшеліктері жүйеленді.</w:t>
        <w:br/>
        <w:t>Ақаба су сынамаларын алу әдістері мен сараптау. Сумен қамту жүйесін</w:t>
        <w:br/>
        <w:t>зерттеу өнеркәсіптің әртүрлі салаларының қолданыстағы кәсіпорындары</w:t>
        <w:br/>
        <w:t>бойынша материалдарды жинау жолымен жүзеге асырылды: сумен қамту және</w:t>
        <w:br/>
        <w:t>суды бөліп әкетудің сипаттамасы мен қолданылып жүрген схемалары; май</w:t>
        <w:br/>
        <w:t>жасау кәсіпорындарында айналмалы сумен қамтудың әрекет ету ерекшеліктері.</w:t>
        <w:br/>
        <w:t>Кәсіпорынның экологиялық паспорттарында қолданыстағы тазалау</w:t>
        <w:br/>
        <w:t>құрылымдарының атауы көрсетілген. Ақаба су құрамындағы фактілік ластау</w:t>
        <w:br/>
        <w:t>заттарының мөлшері, ақаба су сынамаларын зертханалық сараптау негізінде</w:t>
        <w:br/>
        <w:t>анықталады.</w:t>
        <w:br/>
        <w:t>Тазалау құрылымдарының жұмысы анықталған уақыт аралығында орташа</w:t>
        <w:br/>
        <w:t>сынамаларды сараптау нәтижесінде бағаланды. Келіп түсетін, мөлдірленген</w:t>
        <w:br/>
        <w:t>және тазаланған ақаба суды 24 сағат бойы әрбір сағат сайын тиянақты жуылған,</w:t>
        <w:br/>
        <w:t>сыйымдылығы 100-250мл болатын шыны немесе полиэтилен ыдысына</w:t>
        <w:br/>
        <w:t>алынады. Сынамаларды алмас бұрын ыдысты алынатын сумен шайып,</w:t>
        <w:br/>
        <w:t>жуылмайтын бояумен номерлейді. Жекеленген сынамаларды араластыру</w:t>
        <w:br/>
        <w:t>станцияға келіп түсетін ақаба судың басында жүргізілді.</w:t>
        <w:br/>
        <w:t>Сағат бойынша алынған сынамаларды сынау тәртібіне сәйкес</w:t>
        <w:br/>
        <w:t>араластырады, әдеттегі түрден ауытқуы (түсі, иісі, тұнба мөлшерінің кенет</w:t>
        <w:br/>
        <w:t>өзгерісі және т.с.с.) белгіленеді. Содан кейін орташа сынаманы сағат бойынша</w:t>
        <w:br/>
        <w:t>келіп түсетін ақаба судың көлеміне байланыстығы анықталды. Ақаба судың</w:t>
        <w:br/>
        <w:t>температураға, түсі, мөлдірлік деңгейі, қалқымалы заттары, БОҚ», ХОҚ, азот</w:t>
        <w:br/>
        <w:t>және фосфордың жалпы формалары, СБАЗ, металлдар, мұнай өнімдері</w:t>
        <w:br/>
        <w:t>анықталды.</w:t>
        <w:br/>
        <w:t>Тұндырылған суда бояу, рН, жалпы азот, аммоний азоты, нитраттар,</w:t>
        <w:br/>
        <w:t>нитриттер, хлоридтер, қышқылдану, БОҚ», БОҚ,олыы фосфаттар, сульфаттар</w:t>
        <w:br/>
        <w:t>анықтайды.</w:t>
        <w:br/>
        <w:t>Судың түсін қалыңдығы 10 см су қабатын қарау әдісімен, рН-шиша</w:t>
        <w:br/>
        <w:t>электроды бар патенциометр әдісімен, аммонилі азот-Несслер бойынша,</w:t>
        <w:br/>
        <w:t>фторидтер КФК-2МП құралымен, жалпы темір-колориметриялық әдіспен,</w:t>
        <w:br/>
        <w:t>хлоридтер - МОРУ-дың аргонометриялық әдісімен, химиялық оттегінің</w:t>
        <w:br/>
        <w:t>қажеттілігі-бихромат әдісімен, қалқымалы заттар-ақаба суды алдын-ала</w:t>
        <w:br/>
        <w:t>сүзгімен өлшеу әдісімен, биологиялық оттегінің қажеттілігі-үйлестіру әдісімен,</w:t>
        <w:br/>
        <w:t>қатты қалдық-булап тазалау әдісімен, май мен мұнай өнімдері -ФЭК 56М типті</w:t>
        <w:br/>
        <w:t>фотоэлектроколориметриялық әдіспен анықталды (қосымша В).</w:t>
        <w:br/>
        <w:t>62</w:t>
        <w:br/>
        <w:t>маңызды фактор болып бөлініп алынған шламдардың қолдану мүмкіншілігі</w:t>
        <w:br/>
        <w:t>мен қайта пайдалануға дайындық деңгейі болып саналады. Егер бұл мәселе</w:t>
        <w:br/>
        <w:t>қажетті деңгейде шешілмесе, онда технологиялық циклды аяқталған деп</w:t>
        <w:br/>
        <w:t>санауға болмайды. Ластауларды айтарлықтай тиімді тазалай алатын бірқатар</w:t>
        <w:br/>
        <w:t>техникалық шешімдер бар, алайда олар жоғарыда аталған мақсатқа сәйкес</w:t>
        <w:br/>
        <w:t>келмейді.</w:t>
        <w:br/>
        <w:t>2. Шағын тазалау құрылымдарының негізгі бөлігі 20-30 жыл бұрынғы</w:t>
        <w:br/>
        <w:t>типтік жобаларға сәйкес жасалынған. Ақаба сулардың тазалау жобаларына,</w:t>
        <w:br/>
        <w:t>технологиялық үлгілерге сәйкес ақаба сулар тұндырғыш, май-мұнай</w:t>
        <w:br/>
        <w:t>ұстағыштарда және жергілікті материалдар жүктемесі бар сүзгілер</w:t>
        <w:br/>
        <w:t>қолданылады. Мұндай құрылымдарды пайдалану кезіндегі негізгі қиындық</w:t>
      </w:r>
    </w:p>
    <w:p>
      <w:r>
        <w:t>бірқатар себептерге байланысты туындайды: сүзгілеу материалының үлкен</w:t>
        <w:br/>
        <w:t>көлемін жеткізу қажеттілігі мен оларды қолмен тиеу және түсіру, сонымен</w:t>
        <w:br/>
        <w:t>қатар оларды жинақтау жоне май-мұнай шламдары мен тұнбаларды</w:t>
        <w:br/>
        <w:t>сусыздандыру қиындығы, ақаба судың қажет етілетін тазалану деңгейі</w:t>
        <w:br/>
        <w:t>қамтамасыз етіледі, жұмыс істеп шыққан сүзгілеу материалының регенерация</w:t>
        <w:br/>
        <w:t>мәселелі шешілмеген және т.б. Типтік жобаларды келесі жылдары ағаштық-</w:t>
        <w:br/>
        <w:t>үгінді жүктемелерінің орнына синтетикалық материалдарды қолдану арқылы</w:t>
        <w:br/>
        <w:t>жетілдіру принципиальді ешнәрсені өзгертпейді. Құрамында механикалық</w:t>
        <w:br/>
        <w:t>қоспалары және мұүнай-майы бар ақаба суларды тазалау проблемасын</w:t>
        <w:br/>
        <w:t>альтернативті типтік жобаларға сәйкес құрылған қысымды гидроциклон</w:t>
        <w:br/>
        <w:t>жұмысына негізделген құрылымдарды қолдану түбегейлі шеше алады.</w:t>
        <w:br/>
        <w:t>3. Құрамында май-мұнайы бар ақаба суларды тазалауға арналған заманауи</w:t>
        <w:br/>
        <w:t>технологиялық үлгілердің сараптамасы да жоғарыда аталған мәселелері</w:t>
        <w:br/>
        <w:t>принципиальді шеше алмайды.</w:t>
        <w:br/>
        <w:t>Технологиялық үлгілерді, суды тазалау құрылымдары мен процестерді</w:t>
        <w:br/>
        <w:t>жетілдіру біздің ойымызша төмендегідей болуы керек: гидроциклонда, май-</w:t>
        <w:br/>
        <w:t>мұнай ұстағыштарда және флотациялдық әдісте жүзеге асырылатын</w:t>
        <w:br/>
        <w:t>процестерді табиғи тұндыру және сүзгілеу арқылы орындалатын екі базалық</w:t>
        <w:br/>
        <w:t>әдісті таңдау сөзсіз ақталған. Жалпы бұл екі процестің принципі мен сәйкес</w:t>
        <w:br/>
        <w:t>құрылымдар тазалаудың жоғары деңгейін қамтамасыз ете алады. Мәселе тек</w:t>
        <w:br/>
        <w:t>олардың сәйкесінше технологиялық үлгілердің тәжірибелік тұрғыдан жүзеге</w:t>
        <w:br/>
        <w:t>асырылуы болып отыр. Гидроциклон, май-мұнай ұстағыш ластаулардың</w:t>
        <w:br/>
        <w:t>жоғары деңгейде ұсталуына мүмкіндік береді, ал бұл өз кезегінде сүзгіге</w:t>
        <w:br/>
        <w:t>түсірілетін жүктемені кемітеді. Біздің ойымызша аталған базалық екі процеске</w:t>
        <w:br/>
        <w:t>қосыша процестерді енгізу керек, олар флотаторға түсірілетін жүктемені</w:t>
        <w:br/>
        <w:t>азайтады және қосымша пайдалану қиындықтарын тудырмайды. Мұндай</w:t>
        <w:br/>
        <w:t>процестердің жеткілікті зерттелуі және ақаба суларды вакуум минигидро-</w:t>
        <w:br/>
        <w:t>циклонды қондырғыларда тазалау тиімділігін арттырады.</w:t>
        <w:br/>
        <w:t>4. Патенттерді және ақпараттық көздерді аналитикалық шолу негізінде,</w:t>
        <w:br/>
        <w:t>сонымен қатар шағын нысандардың құрамында май-мұнай өнімдері бар ақаба</w:t>
        <w:br/>
        <w:t>суларын тазалаудың технологиялық үлгілері мен әдістері негізінде әртүрлі</w:t>
        <w:br/>
        <w:t>гидромеханикалық процестер | үйлесімін қолдану арқылы шағын</w:t>
        <w:br/>
        <w:t>габаритті құрылғылардың қолдану мақсаттылығы туралы сөз қозғауға болады.</w:t>
        <w:br/>
        <w:t>Ең тиімді деп келесі кезектілікте орындалатын тазалау түрі саналады: қысымды</w:t>
        <w:br/>
        <w:t>45</w:t>
        <w:br/>
        <w:t>Сурет 3.1 - Май-мұнай өнімдерін тазалайтын қондырғы</w:t>
        <w:br/>
        <w:t>(Патент К// Х92205260)</w:t>
        <w:br/>
        <w:t>1-вакуум гидроциклоны; 2-конусты сығындырма; 3-су құйғыш;</w:t>
        <w:br/>
        <w:t>4- перфорациялы құбыр; 5 - қатты қалдықты ұстайтын ыдыс;</w:t>
        <w:br/>
        <w:t>6-су тастайтын құбыр; 7 - сығындырма</w:t>
        <w:br/>
        <w:t>әсерінен сұйықтықтың тығыздық бойынша сеперациялануы өтеді.</w:t>
        <w:br/>
        <w:t>Сұйықтықтың айтарлықтай ауыр массасы гидроциклонның жиегіне сығылады</w:t>
        <w:br/>
        <w:t>да, құбыр 6 арқылы шығарылып тасталады. Гидроциклонның орталық өсі</w:t>
        <w:br/>
        <w:t>бойынша мұнай өнімдерінің айтарлықтай жеңіл фазасы айнала бастайды және</w:t>
        <w:br/>
        <w:t>гидроциклоннан құбыр арқылы сұйықтықтың жеңіл фазалары 4,5 жойылады.</w:t>
        <w:br/>
        <w:t>Құрылғы су бетінен мұнай өнімдерін қарқынды алып кетуді және сұйықтықтың</w:t>
        <w:br/>
        <w:t>тығыздық бойынша тиімді сеперациялануын қамтамасыз етеді.</w:t>
        <w:br/>
        <w:t>В.И.Гайдуков пен И.Ю.Довнардың жаңалықтары (ЮКО 292233706)ақаба</w:t>
        <w:br/>
        <w:t>суларды механикалық қоспалар мен мұнай өнімдерінен тазартуға арналған</w:t>
        <w:br/>
        <w:t>ПІ.</w:t>
        <w:br/>
        <w:t>Аппарат май және мұнай өндіретін кәсіпорындарында және өнеркәсіптің</w:t>
        <w:br/>
        <w:t>басқа да салаларында қолданыла алады. Ол бастапқы материалды бөлу үшін</w:t>
        <w:br/>
        <w:t>оның төменгі бөлігінде орналасқан шламды ыдыстан 8, өстік стерженмен 9</w:t>
      </w:r>
    </w:p>
    <w:p>
      <w:r>
        <w:t>және онымен цилиндрлі конусты гидроциклонның 14 цилиндрлі бөлігімен 12</w:t>
        <w:br/>
        <w:t>және өту құбыры 3 арқылы жалғасқан (сурет 3.2).</w:t>
        <w:br/>
        <w:t>Бастапқы материалдарды бөлу үшін арналған гидроциклон сақиналы</w:t>
        <w:br/>
        <w:t>шығыңқылармен жабдықталған 10,11, ол оның төменгі конустық бөлігінің ішкі</w:t>
        <w:br/>
        <w:t>беткейінде орнатылған.</w:t>
        <w:br/>
        <w:t>65</w:t>
        <w:br/>
        <w:t>өнімнің қолданылуымен түсіндіріледі. Сондықтан да үшөнімді гидроциклон</w:t>
        <w:br/>
        <w:t>жұмысының жеңіл фазаны байыту мен қатты фазаны қоюлату үшін жоғары</w:t>
        <w:br/>
        <w:t>тиімділікке Ие екені түсінікті (сурет 3.14). Бұл жеңіл және тамақ</w:t>
        <w:br/>
        <w:t>өнеркәсіптердің ақаба суларын тазалаудың технологиялық жүйесінде екі өнімді</w:t>
        <w:br/>
        <w:t>қарапайым арынды гидроциклондардың орнына үшөнімді вакуум-</w:t>
        <w:br/>
        <w:t>гидроциклонды сорғы қондырғыны (алдын-ала патент Х215937К2) қолдануға</w:t>
        <w:br/>
        <w:t>мүмкіндік береді.</w:t>
        <w:br/>
        <w:t>Аралас (Е .,) және майұстағыштағы</w:t>
        <w:br/>
        <w:t>(Е һы) байыту коэффициенттері</w:t>
        <w:br/>
        <w:t>борғына кір берктегі вакуум мәпшері</w:t>
        <w:br/>
        <w:t>Сурет3.13- Ез-ҚРьқы-/ре) және Е.-ҚРьқвак/рр) арасындағы</w:t>
        <w:br/>
        <w:t>тәуелділік графигі</w:t>
        <w:br/>
        <w:t>Ес</w:t>
        <w:br/>
        <w:t>1,30</w:t>
        <w:br/>
        <w:t>Е 170</w:t>
        <w:br/>
        <w:t>3</w:t>
        <w:br/>
        <w:t>Н 160</w:t>
        <w:br/>
        <w:t>8 1,50</w:t>
        <w:br/>
        <w:t>Е 140</w:t>
        <w:br/>
        <w:t>8 1,30 ық. М в.ст</w:t>
        <w:br/>
        <w:t>1,20 (73</w:t>
        <w:br/>
        <w:t>Сурет 3.14 - Еш-ҚР,хвак/рБ)) тәуелділік графигі</w:t>
        <w:br/>
        <w:t>Сонымен қатар, ақаба суларды қатты және мұнай өнімдерінен тазалаудың</w:t>
        <w:br/>
        <w:t>екіөнімді. гидроциклондарды қолдану тәжірибелері де жүргізілді,</w:t>
        <w:br/>
        <w:t>«Шымкентмай» АҚ мысалында (кесте 3.1 және 3.2).</w:t>
        <w:br/>
        <w:t>77</w:t>
        <w:br/>
        <w:t>100</w:t>
        <w:br/>
        <w:t>80</w:t>
        <w:br/>
        <w:t>60</w:t>
        <w:br/>
        <w:t>40</w:t>
        <w:br/>
        <w:t>Бастапкы гилрокоспа</w:t>
        <w:br/>
        <w:t>20</w:t>
        <w:br/>
        <w:t>02 04 05 08 10 12 14 16 18</w:t>
        <w:br/>
        <w:t>Қатты түйіршіктердің диаметрі</w:t>
        <w:br/>
        <w:t>П,1нн дейін - 60% 1,3 -2,Пнн - 8%</w:t>
        <w:br/>
        <w:t>0,1-0,5ин -18% 160 - 2,Пнн -20%</w:t>
      </w:r>
    </w:p>
    <w:p>
      <w:r>
        <w:t>Сурет 3.9 - Тазаланған гидроқоспадағы қатты заттардың</w:t>
        <w:br/>
        <w:t>гранулометриялық құрамы</w:t>
        <w:br/>
        <w:t>Май-мұнай ұстағыштағы майдың байыту коэффициенті арынды</w:t>
        <w:br/>
        <w:t>гидроциклонға берілетін қысымның гидроқоспалық кіріс қысымы өскен сайын</w:t>
        <w:br/>
        <w:t>артады (сурет 3.10). Графиктен көрініп тұрғандай, құмды саңылаудың диаметрі</w:t>
        <w:br/>
        <w:t>4,.-12мм болғанда, ал қысым 1,5м су сынап бағанасына дейін артқанда май-</w:t>
        <w:br/>
        <w:t>мұнай өнімдерінің байытылуы 1,15 есеге дейін жетеді, ал «,..-20мм болғанда,</w:t>
        <w:br/>
        <w:t>бұл көрсеткіш айтарлықтай жоғары болады - 1,39. Р., бкПа дейінгі ары қарайғы</w:t>
        <w:br/>
        <w:t>артуы (Нғ&lt;6,0м су сынап бағанасы) мұнай өнімдерінің мұнай-май-</w:t>
        <w:br/>
        <w:t>ұстағыштардағы байытылу коэффициентін 1,55 дейін арттырады («,«-12мм)</w:t>
        <w:br/>
        <w:t>және 1,7 (4,..-20мм) арттырады.</w:t>
        <w:br/>
        <w:t>Бенім</w:t>
        <w:br/>
        <w:t>1,7</w:t>
        <w:br/>
        <w:t>1,6</w:t>
        <w:br/>
        <w:t>1,5</w:t>
        <w:br/>
        <w:t>1,4</w:t>
        <w:br/>
        <w:t>Майұстағыштағы байыту коэффициенті</w:t>
        <w:br/>
        <w:t>а</w:t>
        <w:br/>
        <w:t>7</w:t>
        <w:br/>
        <w:t>-2</w:t>
        <w:br/>
        <w:t>0 0,4 0,2 0,3 0,4 0,5 Р.: 10 кПа</w:t>
        <w:br/>
        <w:t>гидроциклонның кіре берісіндегі қысым</w:t>
        <w:br/>
        <w:t>-20ын; ---а -12нм; А-«.а, “бим.</w:t>
        <w:br/>
        <w:t>шін</w:t>
        <w:br/>
        <w:t>Сурет 310- Еш-ҚРьы) тәуелділігінің графигі</w:t>
        <w:br/>
        <w:t>75</w:t>
        <w:br/>
        <w:t>18</w:t>
        <w:br/>
        <w:t>Кесте 3.3 - Бөлу факторы арқылы сипатталатын гидроциклондардағы шектік түйіршік диаметрлерін анықтауға</w:t>
        <w:br/>
        <w:t>арналған формулалар</w:t>
        <w:br/>
        <w:t>Тік орналасқан гидроциклонның</w:t>
        <w:br/>
        <w:t>жалпыланған формуласы</w:t>
        <w:br/>
        <w:t>ЭкС, р,0),</w:t>
        <w:br/>
        <w:t>2.---Шаы біз</w:t>
        <w:br/>
        <w:t>4Ауф,</w:t>
        <w:br/>
        <w:t>Акопова Н.Г.</w:t>
        <w:br/>
        <w:t>формуласы</w:t>
        <w:br/>
        <w:t>раз,</w:t>
        <w:br/>
        <w:t>2Ау,</w:t>
        <w:br/>
        <w:t>Роменский А.А.</w:t>
        <w:br/>
        <w:t>формуласы</w:t>
        <w:br/>
        <w:t>2(816)</w:t>
        <w:br/>
        <w:t>мұндағы: Сұ-2/3 К</w:t>
      </w:r>
    </w:p>
    <w:p>
      <w:r>
        <w:t>Сү-24/Ке,</w:t>
        <w:br/>
        <w:t>Жалпы формула</w:t>
        <w:br/>
        <w:t>а.</w:t>
        <w:br/>
        <w:t>а-</w:t>
        <w:br/>
        <w:t>-----3Үз 5”</w:t>
        <w:br/>
        <w:t>1-2 соғ(б,К.)віп(б,К,)</w:t>
        <w:br/>
        <w:t>Горизонталь орналасқан</w:t>
        <w:br/>
        <w:t>гидроциклондарға арналған формулалар</w:t>
        <w:br/>
        <w:t>а.</w:t>
        <w:br/>
        <w:t>4а-------сю</w:t>
        <w:br/>
        <w:t>1-6: сов(б,К,)</w:t>
        <w:br/>
        <w:t>Беу&lt;1 үшін Ж.Тарьян</w:t>
        <w:br/>
        <w:t>формуласы</w:t>
        <w:br/>
        <w:t>мұндағы. К-А”,</w:t>
        <w:br/>
        <w:t>С24/бе,</w:t>
        <w:br/>
        <w:t>бұрышымен орналасқан</w:t>
        <w:br/>
        <w:t>гидроциклондарға арналған формулалар</w:t>
        <w:br/>
        <w:t>а.</w:t>
        <w:br/>
        <w:t>фе</w:t>
        <w:br/>
        <w:t>30&lt; Бе,&lt;300 үшін</w:t>
        <w:br/>
        <w:t>Ж.Тарьан формуласы</w:t>
        <w:br/>
        <w:t>ШЕШЕ РТТТТЕД ЫС</w:t>
        <w:br/>
        <w:t>мұндағы: (3.12) К-1</w:t>
        <w:br/>
        <w:t>и?</w:t>
        <w:br/>
        <w:t>сеіюкен</w:t>
        <w:br/>
        <w:t>0415)</w:t>
        <w:br/>
        <w:t>1-/20,) соқб,.К.)</w:t>
        <w:br/>
        <w:t>Шуберт Г., Шнайдер</w:t>
        <w:br/>
        <w:t>У., Юфин АЛ.</w:t>
        <w:br/>
        <w:t>Фоминых А.М.</w:t>
        <w:br/>
        <w:t>формулаласы</w:t>
        <w:br/>
        <w:t>3С,у,</w:t>
        <w:br/>
        <w:t>а ы Ауд, (929</w:t>
        <w:br/>
        <w:t>мұндағы: К-1</w:t>
        <w:br/>
        <w:t>(0,12-0,2)</w:t>
        <w:br/>
        <w:t>Сурет 3.2 - Ақаба суларды май өнімдерімен механикалық қоспалардан</w:t>
        <w:br/>
        <w:t>тазартуға арналған қондырғы</w:t>
        <w:br/>
        <w:t>1-гидроциклон; 2-гидроциклон қақпағы, 4-цилиндрлік бөлігі; 5- кіру</w:t>
        <w:br/>
        <w:t>құбыры; 6,13-құйып алу құбырлары; 7-конустық бөлік; 15-құм құбы-</w:t>
        <w:br/>
        <w:t>ры; 14-минигидроциклон; 12-минигидрициклонның цилиндрлі бөлігі;</w:t>
        <w:br/>
        <w:t>10,11 - жұмыс істейтін көлемдер; 8,9- стерженьді шламды ыдыс</w:t>
      </w:r>
    </w:p>
    <w:p>
      <w:r>
        <w:t>М.Х.Дулати атындағы Тараз мемлекеттік университетінің ғалымдары</w:t>
        <w:br/>
        <w:t>(Ә.Ә.Әбдіраманов, Ә.Ә.Жұмабеков, Е.М.Жанғожынов және т.б.) соңғы жылда-</w:t>
        <w:br/>
        <w:t>ры 15-тен аса алдын-ала патенттер мен май-мұнай ұстағыш гидроцик-</w:t>
        <w:br/>
        <w:t>лондарына ҚР инновациялық патенттерін алды.</w:t>
        <w:br/>
        <w:t>Мысалы, гидроциклонды мұнай ұстағыш (Инновациялық патент</w:t>
        <w:br/>
        <w:t>)918257К2)) өнеркәсіптік ақаба суларын қатты заттармен мұнай өнімдерінен</w:t>
        <w:br/>
        <w:t>тазартуға арналған |112).</w:t>
        <w:br/>
        <w:t>Гидроциклонды мұнай ұстағыш кіріс, шламды және аққыш құбырлардан</w:t>
        <w:br/>
        <w:t>және минигидроциклоннан тұрады. Минигидрициклонның кіріс құбыры</w:t>
        <w:br/>
        <w:t>коаксиальді аққыш құбырының ішкі жағында орналасқан өсті тесікті құбыр</w:t>
        <w:br/>
        <w:t>түрінде орындалған. Гидроциклонды мұнай ұстағыштың құрылымы қарапайым</w:t>
        <w:br/>
        <w:t>орындалған және аппараттың бөліну қабілеттілігін төрт өнімге дейін</w:t>
        <w:br/>
        <w:t>арттырады, бұл оны кеңінен қолдануға мүмкіндік береді (сурет 3.3).</w:t>
        <w:br/>
        <w:t>66</w:t>
        <w:br/>
        <w:t>Жоғары концентрациялы майлы өнім маногидроциклонның май ұстағыш</w:t>
        <w:br/>
        <w:t>құбырынан, ал одан аз концентрациялы май, аралық өнім - ортадан тепкіш</w:t>
        <w:br/>
        <w:t>сораптың арынды құбырынан 8 алынады. Өтімдер қатынасы арынды желідегі</w:t>
        <w:br/>
        <w:t>вентиль арқылы реттеледі.</w:t>
        <w:br/>
        <w:t>Қоюлатқышта жинақталған шлам (құм, қоқым) гидроэлеватордың қабыл-</w:t>
        <w:br/>
        <w:t>дау камерасына сорылады және ары қарай жұмыстық сұйықпен араласады,</w:t>
        <w:br/>
        <w:t>содан соң арынды екі өнімді гидроциклонға 17 беріледі (сурет 3.7).</w:t>
        <w:br/>
        <w:t>Гидроэлеватордың араластыру камерасы маногидроциклонның 17 кіре</w:t>
        <w:br/>
        <w:t>беріс құбыры қызметін атқарады. Қоюлатқыштан 18 пульпа ағып шығады, ал</w:t>
        <w:br/>
        <w:t>тазартылған сұйықтық жоғарғы аққыштан 18 шығады. Араластыру камера-</w:t>
        <w:br/>
        <w:t>сында екі айналмалы сұйық қосылады. Бұл ағындар бір бағытты немесе қара-</w:t>
        <w:br/>
        <w:t>д 1</w:t>
        <w:br/>
        <w:t>Тазаланған</w:t>
        <w:br/>
        <w:t>ғ”</w:t>
        <w:br/>
        <w:t>27</w:t>
        <w:br/>
        <w:t>Г--10</w:t>
        <w:br/>
        <w:t>4 Т " 004018 1</w:t>
        <w:br/>
        <w:t>Қатты н</w:t>
        <w:br/>
        <w:t>фаза</w:t>
        <w:br/>
        <w:t>Сурет 3.7 - Бастапқы гидроқоспаны үш өнімге бөлудің кескіні</w:t>
        <w:br/>
        <w:t>1 - орталыққа тепкіш сорап, 2 - гидроциклонды камера; 3 - гидро-</w:t>
        <w:br/>
        <w:t>элеватор; 4 - қысымды маногидроциклон; 5 - кіріс құбыры; 6 - төгу</w:t>
        <w:br/>
        <w:t>құбыры; 7 - винтті саңылау және перфорация; 8 - иілгіш құбыр; 9 - қы-</w:t>
        <w:br/>
        <w:t>сымды құбыр; 10 - минигидроциклонға кіріс құбыры; 11 - мұнайтөккіш</w:t>
        <w:br/>
        <w:t>құбыр; 14 - араластыру камерасы; 15 - диффузор; 16 - пульпаны алып</w:t>
        <w:br/>
        <w:t>кетуші; 17- минигидроциклон; 18 - қоюлатқыш; 19- төгу құбыры</w:t>
        <w:br/>
        <w:t>ма-қарсы бағытта болуы мүмкін. Жұмыстық ақпа мен сорылатын ағынның бір</w:t>
        <w:br/>
        <w:t>бағытта айналуы кезінде араластыру камерасында вакуум шамасы тура</w:t>
        <w:br/>
        <w:t>гидроэлеватормен салыстырғанда тереңірек болады. Эжекция коэффициенті</w:t>
        <w:br/>
        <w:t>(а.) әдеттегі мәннен (а,) 50-60% артық (ды-1,5-1,8)9.. деген сөз.</w:t>
        <w:br/>
        <w:t>73</w:t>
      </w:r>
    </w:p>
    <w:p>
      <w:r>
        <w:t>Май-мұнай ұстағышындағы байыту коэффициентінің артуы Рь өскен</w:t>
        <w:br/>
        <w:t>сайын сәйкесінше май өнімдерінің аралық өнімге шығуын төмендетеді (сурет</w:t>
        <w:br/>
        <w:t>3.11. Май саңылауы мөлшерінің өзгерісі Е-((Ры) тәуелділігіне аз әсер етеді.</w:t>
        <w:br/>
        <w:t>Кіріс қысымы тұрақты болған кезде (Р..-соп84) май қоспаларының байытылу</w:t>
        <w:br/>
        <w:t>коэффициенті ағынды гидроциклон тесіктерінің диаметрлер қатынасы (4./(іт.)</w:t>
        <w:br/>
        <w:t>артқанда кемиді. Бұл Р.Н. Шестовтың тәжірибелік зерттеулерінің</w:t>
        <w:br/>
        <w:t>нәтижелерімен расталады (сурет 3.12).</w:t>
        <w:br/>
        <w:t>Р.Н.Шестовтың тәжірибелік мәліметтері |125|, гидроқоспаны екіөнімді</w:t>
        <w:br/>
        <w:t>арынды гидроциклон арқылы «майн-су» бөлудің нәтижесінде алынған.</w:t>
        <w:br/>
        <w:t>Е</w:t>
        <w:br/>
        <w:t>5</w:t>
        <w:br/>
        <w:t>ІЗ</w:t>
        <w:br/>
        <w:t>8</w:t>
        <w:br/>
        <w:t>“с</w:t>
        <w:br/>
        <w:t>ЕН</w:t>
        <w:br/>
        <w:t>ЕЕ</w:t>
        <w:br/>
        <w:t>5:</w:t>
        <w:br/>
        <w:t>ов</w:t>
        <w:br/>
        <w:t>Е%</w:t>
        <w:br/>
        <w:t>8%</w:t>
        <w:br/>
        <w:t>3</w:t>
        <w:br/>
        <w:t>ЕН</w:t>
        <w:br/>
        <w:t>8</w:t>
        <w:br/>
        <w:t>а ГЦ кірісіндегі қысым</w:t>
        <w:br/>
        <w:t>т -4-20мм; О0-4-12мш о-4-6мм</w:t>
        <w:br/>
        <w:t>Сурет 3.11- Еш-ҚРы) тәуелділігінің графигі</w:t>
        <w:br/>
        <w:t>Е</w:t>
        <w:br/>
        <w:t>5</w:t>
        <w:br/>
        <w:t>ҰЗ</w:t>
        <w:br/>
        <w:t>8-</w:t>
        <w:br/>
        <w:t>і</w:t>
        <w:br/>
        <w:t>55</w:t>
        <w:br/>
        <w:t>8%</w:t>
        <w:br/>
        <w:t>ЕЗ</w:t>
        <w:br/>
        <w:t>2</w:t>
        <w:br/>
        <w:t>Н</w:t>
      </w:r>
    </w:p>
    <w:p>
      <w:r>
        <w:t>Е</w:t>
        <w:br/>
        <w:t>Сурет 3.12- Еш-(Қа,/4,) тәуелділігінің графигі</w:t>
        <w:br/>
        <w:t>Тәжірибе мәліметтері: Ф- автордікі; Х - Р.Н. Шестовтікі</w:t>
        <w:br/>
        <w:t>Графиктен көрініп тұрғандай, жоғарыдан шыққан ағындыда байыту</w:t>
        <w:br/>
        <w:t>коэффициенті Е,, 4/4, артқан сайын төмендейді.</w:t>
        <w:br/>
        <w:t>Ары қарай үшөнімді гидроциклонда жеңіл фазаны байытудың екінші</w:t>
        <w:br/>
        <w:t>әдісіне өтеміз. Тәжірибелік стендтті жүргізу үшін 2К- 6 ортадан тепкіш сорғы</w:t>
        <w:br/>
        <w:t>қолданылды, оның сорғыш желісіне диаметрі ПГ,ц-140мм болатын</w:t>
        <w:br/>
        <w:t>вакуумгидроциклон орнатылған. Сорғыға кіре берістегі вакуум шамасы 2,89-</w:t>
        <w:br/>
        <w:t>дан 4,11М су сынап бағанасы аралығында өзгеріп отырды. Тәжірибелік</w:t>
        <w:br/>
        <w:t>мәліметтерді өңдеу нәтижесінде: Н,.зак Рьквак/Р6 көрсеткіші артқан сайын, Е,</w:t>
        <w:br/>
        <w:t>көрсеткіші де 2,3 есеге дейін өсетінін көрсетті, сонымен қатар бұл жағдайда</w:t>
        <w:br/>
        <w:t>Ба &gt;Ешр (сурет 3.13). Ол гидроэлеватордың жұмыс ағыны ретінде аралық</w:t>
        <w:br/>
        <w:t>76</w:t>
        <w:br/>
        <w:t>Тізбектелген жағдайларда гидроциклон жұмысының тәртібі арынды (сурет</w:t>
        <w:br/>
        <w:t>3.4, а,б), вакуумды (3.4.в сурет) және арынды вакуумды (сурет 3.4,г)</w:t>
        <w:br/>
        <w:t>жағдайларда жүреді.</w:t>
        <w:br/>
        <w:t>в | 5------------ г</w:t>
        <w:br/>
        <w:t>Сурет 3.4 - Гидроциклонды қондырғылардың әртүрлі кескіндері</w:t>
        <w:br/>
        <w:t>1-су көзі, 2- сорап, 3 - гидроциклон, 4 - гидроэлеватор</w:t>
        <w:br/>
        <w:t>Қазіргі уақытқа дейін баспадан шыққан еңбектерде, егер сорап қондыр-</w:t>
        <w:br/>
        <w:t>ғысын іске қосу мен тоқтатудың қысқа мерзімдері есепке алынбаған болса</w:t>
        <w:br/>
        <w:t>гидроциклон ағымдарының қозғалысы тұрақтанған деп есептеліп келді. Ал</w:t>
        <w:br/>
        <w:t>гидроциклонның гидравликалық талаптардың бастауы ретіндегі жұмысы</w:t>
        <w:br/>
        <w:t>тұрақтанбаған екі компонентті айналмалы сұйықтықтың қозғалыс зерттеу</w:t>
        <w:br/>
        <w:t>қажеттілігін туындатты.</w:t>
        <w:br/>
        <w:t>Яғни, гидроциклондағы және басқа да гидротехникалық құрылғылардың</w:t>
        <w:br/>
        <w:t>үш ретті ағымдардың тұрақтанбаған қозғалысын теориялық және тәжірибелік</w:t>
        <w:br/>
        <w:t>зерттеу ғылым мен техникада жаңа даму бағыты болып саналады. Айтарлықтай</w:t>
        <w:br/>
        <w:t>маңызды және болашақты бағыт ретінде гидроқоспа сорабын «сұйық сұйық»</w:t>
        <w:br/>
        <w:t>және «қатты фаза-ауыр сұйық компонент--жеңіл сұйық компонент»</w:t>
        <w:br/>
        <w:t>(құм4су?-май) үш компонентті ортаны құрамалық элементтерге бөлу болып</w:t>
        <w:br/>
        <w:t>табылады.</w:t>
        <w:br/>
        <w:t>Көлденең өсі бойынша перфорациялы немесе винт түріндегі саңылауы бар</w:t>
        <w:br/>
        <w:t>цилиндрлі түтікшемен жабдықталған гидроциклонды камера жекеленген</w:t>
        <w:br/>
        <w:t>өнімдерге классификациялау процесін тиімді жүзеге асыруға мүмкіндік береді,</w:t>
        <w:br/>
        <w:t>сонымен қатар оларды арынды, арынды-вакуумды және вакуумды жағдайларды</w:t>
        <w:br/>
        <w:t>жүзеге асыруға болады.</w:t>
        <w:br/>
        <w:t>Жеткілікті вакуумметриялық сору биіктігінде жұмыс істейтін гидро-</w:t>
        <w:br/>
        <w:t>циклонды сорғылы қондырғылар өндірісте өте тиімді болып табылады және</w:t>
        <w:br/>
        <w:t>кеңінен қолданылады.</w:t>
        <w:br/>
        <w:t>69</w:t>
        <w:br/>
        <w:t>58</w:t>
      </w:r>
    </w:p>
    <w:p>
      <w:r>
        <w:t>Кесте 3.4 - Нөлді өсті жылдамдық беті параметрле</w:t>
        <w:br/>
        <w:t>рімен сипатталған шекті түйіршік диаметрлерін анықтауға арналған</w:t>
        <w:br/>
        <w:t>формулалар</w:t>
        <w:br/>
        <w:t>Гидроцик- Ке4&lt;1 Формула 30 &lt; Ее,&lt;300 Формула</w:t>
        <w:br/>
        <w:t>лонның нөмірі нөмірі</w:t>
        <w:br/>
        <w:t>кеңістіктегі</w:t>
        <w:br/>
        <w:t>жағдайы</w:t>
        <w:br/>
        <w:t>құрылған</w:t>
        <w:br/>
        <w:t>Конус ұшы</w:t>
        <w:br/>
        <w:t>жоғары 4- ЕЕ? ЖА 2</w:t>
        <w:br/>
        <w:t>немесе төмен ШЕГУДЕ (3.21) 4-4; (3.24)</w:t>
        <w:br/>
        <w:t>тік</w:t>
        <w:br/>
        <w:t>орналасқан</w:t>
        <w:br/>
        <w:t>Горизонталь</w:t>
        <w:br/>
        <w:t>Ш 18Кшт,0,,</w:t>
        <w:br/>
        <w:t>4-І. (3.22) 4-К, К-ЕГТІС (3.25)</w:t>
        <w:br/>
        <w:t>ару “ 2қ,сов(С,К, І Е “ағ, озб.К)|</w:t>
        <w:br/>
        <w:t>Көлбеу</w:t>
        <w:br/>
        <w:t>18Кшғ,у,, Нн</w:t>
        <w:br/>
        <w:t>(323) 4-К, (326)</w:t>
        <w:br/>
        <w:t>әді “еқ, соғбС, Кәзікс, к. І</w:t>
        <w:br/>
        <w:t>у м. жақ, вөб.Кәзнб.Е.|</w:t>
        <w:br/>
        <w:t>ісы-2</w:t>
        <w:br/>
        <w:t>мұндағы: К,-3,839,, Ар”</w:t>
        <w:br/>
        <w:t>3.2 Вакуумды және маногидроциклонды сорап қондырғылардағы</w:t>
        <w:br/>
        <w:t>май-мұнай ұстағыштардың жұмыс істеу принциптері</w:t>
        <w:br/>
        <w:t>Тамақ өнеркәсібінің ақаба суларында суды ластайтын май өнімдерімен</w:t>
        <w:br/>
        <w:t>қатар қатты қалдықтар (құм, қалқымалы заттар, ластағыштар) болады.</w:t>
        <w:br/>
        <w:t>Сондықтан да тазалау үшін таңдап алынған гидроциклон түрі үшөнімді болуы</w:t>
        <w:br/>
        <w:t>керек. Осы уақытқа дейін мұндай технологиялық процестерді жүзеге асыру</w:t>
        <w:br/>
        <w:t>үшін біріктірілген гидроциклондар қолданылып келді, сәйкесінше бұл қосымша</w:t>
        <w:br/>
        <w:t>жұмыс аудандарын қажет етеді. Олардың ішіндегі келешегі молы, вакуумды</w:t>
        <w:br/>
        <w:t>және маногидроциклонды сорғы қондырғылар.</w:t>
        <w:br/>
        <w:t>Шлам және майлы өнімдерден тұратын гидроқоспаларды құрамалық</w:t>
        <w:br/>
        <w:t>компоненттерге бөлу әдеттегі гидроциклондарда жүзеге асыру мүмкін емес.</w:t>
        <w:br/>
        <w:t>Оларды қосымша құрылғылармен жабдықтау керек. Сорғылы шлам-май</w:t>
        <w:br/>
        <w:t>ұстағыш гидроциклондардың ішіндегі ең қарапайымы орталықтан тепкіш</w:t>
        <w:br/>
        <w:t>сорғыдан 1, май ұстағышы бар вакуумгидроциклонды камерадан 2 мини-</w:t>
        <w:br/>
        <w:t>гидроциклоннан 4 және гидроэлеватордан тұратын 3,12,14 (сурет 3.5) түрі</w:t>
        <w:br/>
        <w:t>болып табылады.</w:t>
        <w:br/>
        <w:t>Егер ертеректе гидроциклондар орталықтан тепкіш сорғының арынды</w:t>
        <w:br/>
        <w:t>желісінде орналасып, қатарластыра немесе кезектесіп біріксе, онда вакуум-</w:t>
        <w:br/>
        <w:t>гидроциклондар ойлап табылғаннан кейін сорғының сорғыш желісіне және</w:t>
        <w:br/>
        <w:t>арынды желісіне гидроциклондар бір-мезетте қолдану тәжірибеге енгізілді.</w:t>
        <w:br/>
        <w:t>Соңғы нұсқаның тәжірибедеге тиімділігі айтпаса да түсінікті.</w:t>
        <w:br/>
        <w:t>а еар-</w:t>
        <w:br/>
        <w:t>ә</w:t>
        <w:br/>
        <w:t>Е- ӛ</w:t>
        <w:br/>
        <w:t>те?</w:t>
      </w:r>
    </w:p>
    <w:p>
      <w:r>
        <w:t>2-10 З</w:t>
        <w:br/>
        <w:t>ШТ сада ақса |</w:t>
        <w:br/>
        <w:t>І</w:t>
        <w:br/>
        <w:t>4 11 12 44 15 46</w:t>
        <w:br/>
        <w:t>Сурет 3.5 - Вакуумды және маногидроциклонды,</w:t>
        <w:br/>
        <w:t>май ұстағыш сорап қондырғы</w:t>
        <w:br/>
        <w:t>(Инновациялық патент Хг20781 К2)</w:t>
        <w:br/>
        <w:t>1- орталыққа тепкіш сорғы; 2 - гидроциклонды камера; 3 - гидроэле-</w:t>
        <w:br/>
        <w:t>ваторды қабылдау камерасы; 4 - қысымды минигидроциклон; 5 - кіріс</w:t>
        <w:br/>
        <w:t>құбыры; 6 - перфорация; 7 - аралық өнім; 8 - арынды құбырша; 9 -</w:t>
        <w:br/>
        <w:t>арынды құбыр; 10 - минигидроциклонға кіріс құбыры; 11 - май әкеткіш</w:t>
        <w:br/>
        <w:t>құбыры; 12 - жұмыс соплосы; 13 - қоюлату камерасы; 14- араластыру</w:t>
        <w:br/>
        <w:t>камерасы; 15 - диффузор; 15 - пульпаны бөліп әкетуші</w:t>
        <w:br/>
        <w:t>71</w:t>
        <w:br/>
        <w:t>Вакуумды және минигидроциклонды сорапты шлам-май ұстағышы</w:t>
        <w:br/>
        <w:t>келесідей әрекет етеді. Сорғыны іске қосқаннан кейін үшкомпонентті</w:t>
        <w:br/>
        <w:t>гидроқоспа (шламдар--су--жеңіл өнімдер) вакуумгидроциклонға тангенс</w:t>
        <w:br/>
        <w:t>бұрышын жасай құбырға кіреді. Орталықтан тепкіш инерция күшінің әсерінен</w:t>
        <w:br/>
        <w:t>гидроқоспалар үлесті салмақтары бойынша екі бөлікке бөлінеді.</w:t>
        <w:br/>
        <w:t>Ең ауыр фаза - шлам вакуумгидроциклонның қабырғасына ығысады және</w:t>
        <w:br/>
        <w:t>бір-мезетте конустық бөліктің басына шығады, яғни қоюлату камерасына 13.</w:t>
        <w:br/>
        <w:t>Ал ең жеңіл фазасы - жеңіл өнімдер перфорация 6 және май ұстағыштың</w:t>
        <w:br/>
        <w:t>төккіш құбыр арқылы сорғыға келіп түседі. Алайда, бұл жеңіл өнімдер судың</w:t>
        <w:br/>
        <w:t>айтарлықтай мөлшеріне ие. Сондықтан да оларды ондағы судың мөлшерін</w:t>
        <w:br/>
        <w:t>төмендету арқылы байыту керек.</w:t>
        <w:br/>
        <w:t>Ол үшін сорғы арқылы сұйықтық құбыр, түтікше және кіріс құбыры</w:t>
        <w:br/>
        <w:t>арқылы (жеңіл өнімдер--су) қысымды маногидроциклонға бағытталады. Мұнда</w:t>
        <w:br/>
        <w:t>гидроқоспа (су--жеңіл фаза) тығыздығы бойынша бөлінеді. Жоғары тығыздыққа</w:t>
        <w:br/>
        <w:t>ие су маногидроциклонның конустық бөлігінің басына бағытталады және ары</w:t>
        <w:br/>
        <w:t>қарай жұмыс сұйықтығы ретінде қолданылады, ол жоғары қысым әсерінен</w:t>
        <w:br/>
        <w:t>жұмыс соплосы арқылы гидроэлеватордың қабылдау камерасына шашылады.</w:t>
        <w:br/>
        <w:t>Қабылдау камерасында вакуум туғызып қоюлату камерасындағы</w:t>
        <w:br/>
        <w:t>концентратталған шламды жұмыс ағымына қосады. Ары қарай, араластыру</w:t>
        <w:br/>
        <w:t>камерасында су және шлам араластырылады да, диффузор арқылы пульпаны</w:t>
        <w:br/>
        <w:t>әкетеді, ал концентратталған жеңіл фаза маногидроциклоннан май ұстағыш</w:t>
        <w:br/>
        <w:t>құбыр арқылы әкетіледі.</w:t>
        <w:br/>
        <w:t>Осылайша, гидроциклонды сораптың шламды-май ұстағыштарында</w:t>
        <w:br/>
        <w:t>байытылған майды үшкомпонентті гидроқоспадан бөліп алу тиімді жүзеге</w:t>
        <w:br/>
        <w:t>асырылады.</w:t>
        <w:br/>
        <w:t>Кейде сорғылы гидроциклонды шламұстағыштың өнімділігін арттыру</w:t>
        <w:br/>
        <w:t>үшін басқа нұсқа қолданылады (сурет 3.6).</w:t>
        <w:br/>
        <w:t>-ң4Б-</w:t>
        <w:br/>
        <w:t>а</w:t>
        <w:br/>
        <w:t>3 --І--</w:t>
        <w:br/>
        <w:t>е</w:t>
        <w:br/>
        <w:t>в</w:t>
        <w:br/>
        <w:t>9 г</w:t>
        <w:br/>
        <w:t>а</w:t>
        <w:br/>
        <w:t>а -</w:t>
        <w:br/>
        <w:t>ж ә</w:t>
        <w:br/>
        <w:t>5 ә</w:t>
        <w:br/>
        <w:t>5 ә</w:t>
      </w:r>
    </w:p>
    <w:p>
      <w:r>
        <w:t>Е 133</w:t>
        <w:br/>
        <w:t>8</w:t>
        <w:br/>
        <w:t>Ж шоп</w:t>
        <w:br/>
        <w:t>Жеңіл ә -трЕтетЕ 2 1--хебапы</w:t>
        <w:br/>
        <w:t>фиа фаза</w:t>
        <w:br/>
        <w:t>Сурет 3.6- Жеңіл және қатты фазаларды вакуумды және</w:t>
        <w:br/>
        <w:t>маногидроциклонды сорғылы шламдымай ұстағыштарда</w:t>
        <w:br/>
        <w:t>аралық өнім алуға бағытталған кескіні</w:t>
        <w:br/>
        <w:t>72</w:t>
        <w:br/>
        <w:t>Сурет 3.3 - Гидроциклонды мұнай ұстағыш</w:t>
        <w:br/>
        <w:t>(Инновациялық патент Х920782К27)</w:t>
        <w:br/>
        <w:t>1-гидроциклон; 2-су кіретін құбыр; 3-су тастайтын құбыр; 4-ара-</w:t>
        <w:br/>
        <w:t>ластырғыш құбыр; 5-минигидроциклон; 6-май соратын құбыр;</w:t>
        <w:br/>
        <w:t>7-су тастайтын құбыр; 8-минигидроциклонға кіретін құбыр</w:t>
        <w:br/>
        <w:t>Арынды гидроциклондарды өнеркәсіпте қолдану заманауи зерттеу</w:t>
        <w:br/>
        <w:t>жұмыстарының нәтижесі мен сараптаулары келесілерді көрсетті: жекеленген</w:t>
        <w:br/>
        <w:t>авторлардың жүргізген зерттеулері өнеркәсіптің кейбір салаларының техноло-</w:t>
        <w:br/>
        <w:t>гиялық процестеріне, техникалық және ауыз суын дайындау тәжірибесіне</w:t>
        <w:br/>
        <w:t>арынды гидроциклондар кеңінен енгізілген, сонымен қатар, ақаба суларды</w:t>
        <w:br/>
        <w:t>тазалауға мүмкіндік ашылған |113|. Гидроциклондарды өндірісте қолдану</w:t>
        <w:br/>
        <w:t>жетістіктерін олардың гидродинамикасы туралы теориялық болжамдар басып</w:t>
        <w:br/>
        <w:t>озды, бөлу процестерінің ары қарайғы теориялық дамуы, осы аппараттардың</w:t>
        <w:br/>
        <w:t>есептеу дәлдігін арттыру барынша дәл гидродинамикалық бейне алумен</w:t>
        <w:br/>
        <w:t>байланысты. Ақаба суларды тазалау аймағында гидроциклондарды құрылым-</w:t>
        <w:br/>
        <w:t>дық, агрегатты тұрақты тұнба қоспаларын тазалауда қолдану тиімді. Әртүрлі</w:t>
        <w:br/>
        <w:t>тығыздықтағы қоспалармен ластанған ақаба суларды өңдеу (шөгінді және</w:t>
        <w:br/>
        <w:t>қалқып шығатын), ластанулардың таза сумен бірге шығуына соқтырады (50%</w:t>
        <w:br/>
        <w:t>дейін және одан да артық). Бұл ең бірінші кезекте стандартты цилиндрлі</w:t>
        <w:br/>
        <w:t>конустық гидроциклондардың жеткілікті дәрежеде жетілдірілмеуімен байла-</w:t>
        <w:br/>
        <w:t>нысты. Шығарындыларды төмендетуге бағытталған әдістер мен құралдар бар-</w:t>
        <w:br/>
        <w:t>лық жағдайда тиімді бола бермейді; қалқып шығатын қоспаларды бөліп алу</w:t>
        <w:br/>
        <w:t>үшін қосымша құрылымдар қажет, бұл технологиялық желілердің қолданы-</w:t>
        <w:br/>
        <w:t>луын айтарлықтай күрделендіре түседі, ал бірқатар жағдайларда ақаба суларды</w:t>
        <w:br/>
        <w:t>тазалау технологиясын толық ауыстыруды қажет етеді. Арынды гидроциклон-</w:t>
        <w:br/>
        <w:t>дарда әртүрлі тығыздықтағы агрегатты тұрақты қоспалармен ластанған ақаба</w:t>
        <w:br/>
        <w:t>суларды тазалау әлі күнге дейін шешілмеген қалпында қалып отыр (тұнатын</w:t>
        <w:br/>
        <w:t>рт&gt;1 және қалқымалы р;&lt;1).</w:t>
        <w:br/>
        <w:t>67</w:t>
        <w:br/>
        <w:t>Рлд Окр. мәц- РжОж 3% рр Ор. (3.3)</w:t>
        <w:br/>
        <w:t>РхОх -жеңіл фазаның массалық өтімі (май өнімінің); рр Ор, -гидро-</w:t>
        <w:br/>
        <w:t>элеватордың жұмыс сұйықтығының массалық өтімі; Р,рг» Оһрл» -ГИДро-</w:t>
        <w:br/>
        <w:t>элеватормен сорылатын гидроқоспаның массалық өтімі.</w:t>
        <w:br/>
        <w:t>Гидроэлеватордың массалық өтімі:</w:t>
        <w:br/>
        <w:t>Ре Оғ» - рр Ор“ құм Оқұм» (3.4)</w:t>
        <w:br/>
        <w:t>Тұтынылатын аралық өнім бойынша массалық өтім нөлге тең болған</w:t>
        <w:br/>
        <w:t>жағдайда (рд Ол-0):</w:t>
        <w:br/>
        <w:t>Райд Олйд &lt; Рлд Оврмгц Ра Ож- Рр "Ор, (3.5)</w:t>
      </w:r>
    </w:p>
    <w:p>
      <w:r>
        <w:t>Гидроэлеватор арқылы шығатын гидроқоспадан соңғы өнім алу үшін оны</w:t>
        <w:br/>
        <w:t>екі өнімді арынды минигидроциклонға бағыттайды. Шлам (құм, қоқыс)</w:t>
        <w:br/>
        <w:t>қоюлатқыштан концентратталған түрде шығарылады. Арынды екіөнімді</w:t>
        <w:br/>
        <w:t>гидроциклонның жұмыс тәртібі жақсы белгілі, сондықтан да оған</w:t>
        <w:br/>
        <w:t>тоқталмаймыз.</w:t>
        <w:br/>
        <w:t>Ортадан тепкіш сорғы арқылы бірінші минигидроциклонға жөнелтілетін</w:t>
        <w:br/>
        <w:t>(Бад Ошш) жеңіл фаза (май) аралық өнім массасынан алынады, ол</w:t>
        <w:br/>
        <w:t>майұстағышқа перфорация арқылы енеді.</w:t>
        <w:br/>
        <w:t>Егер вакуумгидроциклонның винтті майұстағыш саңылауының ені В,</w:t>
        <w:br/>
        <w:t>ұзындығы І,, ал май өнімдерінің саңылауға кірудің орташа жылдамдығы У,</w:t>
        <w:br/>
        <w:t>болса, онда ортадан тепкіш сораптың массалық өтімі:</w:t>
        <w:br/>
        <w:t>Райд. Олнд &lt; Ранд БІ/У, -Ртг От, (3.6)</w:t>
        <w:br/>
        <w:t>Егер май өнімдері майұстағышқа диаметрі 4, болатын дөңгелек</w:t>
        <w:br/>
        <w:t>перфорациялар арқылы кірсе, онда сорғының массалық өтімі мына формула</w:t>
        <w:br/>
        <w:t>бойынша анықталады:</w:t>
        <w:br/>
        <w:t>а?</w:t>
        <w:br/>
        <w:t>Бая Ош - ишан" Ут еме М» 9.7)</w:t>
        <w:br/>
        <w:t>мұндағы: п -майұстағыш бетіндегі тесік саны; Ранд -сорап арқылы шығатын</w:t>
        <w:br/>
        <w:t>сұйықтың тығыздығы; ртс -Май өнімдерінің тығыздығы; о, - майұстағыш</w:t>
        <w:br/>
        <w:t>бетіндегі перфорация ауданы.</w:t>
        <w:br/>
        <w:t>Вакуумгидроциклонды камерада жүзеге асырылатын бөлгіштік техноло-</w:t>
        <w:br/>
        <w:t>гиялық процестердің нәтижесінде ортадан тепкіш сорғы бастапқы гидро-</w:t>
        <w:br/>
        <w:t>қоспадан жеңіл фазаны сорып алады, оның тығыздығы мына өрнек арқылы</w:t>
        <w:br/>
        <w:t>келесідей жолмен анықталады:</w:t>
        <w:br/>
        <w:t>2 Рәдә- бә0р Собр” божОом</w:t>
        <w:br/>
        <w:t>ад , 3.8</w:t>
        <w:br/>
        <w:t>Ен 04. 0.2 (84)</w:t>
        <w:br/>
        <w:t>79</w:t>
        <w:br/>
        <w:t>Ұзындығы іш болатын цилиндрлі май ұстағышының беткейі диаметрі Өш</w:t>
        <w:br/>
        <w:t>болатын перфорация біркелкі орналасқан деп есептейік. Май ұстағыштың беті</w:t>
        <w:br/>
        <w:t>арқылы кіретін сұйықтықтың орташа жылдамдығы У., дейік. Сонда базалық</w:t>
        <w:br/>
        <w:t>сораппен сорылатын сұйықтық жылдамдығы төменгі формуламен анықталады:</w:t>
        <w:br/>
        <w:t>з з</w:t>
        <w:br/>
        <w:t>тр 7</w:t>
        <w:br/>
        <w:t>2-У- (3.27)</w:t>
        <w:br/>
        <w:t>мұндағы: п -май ұстағыштың бірлік ұзындығындағы саңылаулар саны; М -</w:t>
        <w:br/>
        <w:t>саңылаулардың жалпы саны, М-пі,.</w:t>
        <w:br/>
        <w:t>Май ұстағыш бетіндегі біркелкі орналасқан перфорациялар вакуум-</w:t>
        <w:br/>
        <w:t>гидроциклонның аталған элементінің ең оңай нұсқасы болып табылады, себебі</w:t>
        <w:br/>
        <w:t>май ұстағыштың көлденең өсі бойынша жылдамдық векторының проекциясы</w:t>
        <w:br/>
        <w:t>нөлге жуық. Ең өнімді нұсқа ретінде спираль тәрізді саңылауы бар май ұстағыш</w:t>
        <w:br/>
        <w:t>пайдаланыла алады. Бұл жағдайда май ұстағыштың ішкі бөлігінде, өсті ағын</w:t>
        <w:br/>
        <w:t>орын алады. Сорғымен сорылатын ағын базалық сорапқа берілісті</w:t>
      </w:r>
    </w:p>
    <w:p>
      <w:r>
        <w:t>арттыратыны белгілі. Алайда спиральды саңлаулы май ұстағышты жасау тесік</w:t>
        <w:br/>
        <w:t>перфорациялы май ұстағышты жасауға қарағанда айтарлықтай қиын.</w:t>
        <w:br/>
        <w:t>Сондықтан да зертханалық зерттеулер үшін біз ең қарапайым тесікті май</w:t>
        <w:br/>
        <w:t>ұстағыштарды таңдап алдық: қабырғасында винттік саңылауы бар цилиндрлі</w:t>
        <w:br/>
        <w:t>май ұстағыш және цилиндрлі бетінде спираль бойынша орналасқан саңылауы</w:t>
        <w:br/>
        <w:t>бар май ұстағыштарды да пайдалануға болады.</w:t>
        <w:br/>
        <w:t>Май ұстағыштың үлесті өтімін енгізейік:</w:t>
        <w:br/>
        <w:t>т</w:t>
        <w:br/>
        <w:t>Фа.- ш. немесе 4-п . (3.28)</w:t>
        <w:br/>
        <w:t>эл</w:t>
        <w:br/>
        <w:t>Вакуумгидроциклонды камераның өсі бойынша құбыр арқылы кіретін су</w:t>
        <w:br/>
        <w:t>шығыны конустық бөліктің ұшында О,-ДеН Орце-дейін төмендейді. Бұл</w:t>
        <w:br/>
        <w:t>өтімдердің айырмашылығы базалық сорғы өнімін құрайды. Осылайша,</w:t>
        <w:br/>
        <w:t>сақиналы кеңістікте, майұстағыш пен вакуумгидроциклон қабырғасының</w:t>
        <w:br/>
        <w:t>арасында перийфериялық ағын түзіледі, ал май ұстағыштың ішкі бөлігінде - өс</w:t>
        <w:br/>
        <w:t>бойымен ағын өтімі артады.</w:t>
        <w:br/>
        <w:t>Егер екі өнімді гидроциклонда нөлдік өстік жылдамдық беті (НӨЖ)</w:t>
        <w:br/>
        <w:t>сұйықтықтағы конустық квазибетті сипаттаса, онда вакуумды және</w:t>
        <w:br/>
        <w:t>минигидроциклонды май ұстағышта қатты цилиндрлі бет түзейді.</w:t>
        <w:br/>
        <w:t>Егер кәдімгі арынды, және вакуум гидроциклондарда өс бойында ауа</w:t>
        <w:br/>
        <w:t>бағанасы немесе сиретілген ауалы цилиндрлі конусты еркін кеңістік пайда</w:t>
        <w:br/>
        <w:t>болатын болса, вакуумгидроциклонды май ұстағыштарда мұндай кеңістік</w:t>
        <w:br/>
        <w:t>болмайды.</w:t>
        <w:br/>
        <w:t>Гидроциклон қабырғасы маңында абсолюттік қысым ең жоғарғы мәнге ие</w:t>
        <w:br/>
        <w:t>болса, май ұстағышта бұл көрсеткіш ең төмен мәнге ие болады.</w:t>
        <w:br/>
        <w:t>82</w:t>
        <w:br/>
        <w:t>мұндағы: рО, - гидроэлеваторға тартылатын пульпаның массалық өтімі. Бұл</w:t>
        <w:br/>
        <w:t>пульпаның тығыздығы (3.8) негізінде анықталады:</w:t>
        <w:br/>
        <w:t>оы- РгэӨгэ - 0,0,</w:t>
        <w:br/>
        <w:t>42 9%</w:t>
        <w:br/>
        <w:t>Минигидроциклоннан бөлінетін жеңіл фазаның тығыздығы:</w:t>
        <w:br/>
        <w:t>» (3.9)</w:t>
        <w:br/>
        <w:t>ф Ромбә”-Р,0,</w:t>
        <w:br/>
        <w:t>9.</w:t>
        <w:br/>
        <w:t>3.15- суретте гидроқоспалардың тығыздықтары вакуумды және</w:t>
        <w:br/>
        <w:t>маногидроциклонды сорапты шламмай ұстағыштар бойынша көрсетілген.</w:t>
        <w:br/>
        <w:t>- ІШІ Рбас</w:t>
        <w:br/>
        <w:t>» (310)</w:t>
        <w:br/>
        <w:t>ТЫҒЫ</w:t>
        <w:br/>
        <w:t>81</w:t>
        <w:br/>
        <w:t>Сурет 3.15- Вакуумды және маногидроциклонды шламмай ұстағыштарында</w:t>
        <w:br/>
        <w:t>гидроқоспалардың фазалар бойынша бөлінуі</w:t>
      </w:r>
    </w:p>
    <w:p>
      <w:r>
        <w:t>Вакуумгидроциклон қабырғасы маңындағы қоспа тығыздығы (ргц) КОНУС</w:t>
        <w:br/>
        <w:t>төбесіне қарай өседі де, құмды құбырда ең жоғарғы мәнге ие болады. Гидро-</w:t>
        <w:br/>
        <w:t>элеватордағы тығыздық (ргэ) минигидроциклоннан шығатын жұмыс ағынның</w:t>
        <w:br/>
        <w:t>есебінен қоюлатқыштығынан төмен болады. Жұмыс соплосынан шығатын ағын</w:t>
        <w:br/>
        <w:t>- жеңіл фазадан тазартылған су болғандықтан, белсенді жұмыс сұйықтығы</w:t>
        <w:br/>
        <w:t>түрінде қолданылады. Өз кезегінде, тығыздығы рх болатын жеңіл фаза</w:t>
        <w:br/>
        <w:t>минигидроциклонның өстік құбырының перфорациясы арқылы еніп, барынша</w:t>
        <w:br/>
        <w:t>байытылған түрде әдейі бөлініп алынады.</w:t>
        <w:br/>
        <w:t>Гидроэлеватордағы ағын құйынды болады, себебі өстік жұмыс ағыны мен</w:t>
        <w:br/>
        <w:t>гидроциклоннан сорып алынған ағын араласады. Гидравликалық есептеу</w:t>
        <w:br/>
        <w:t>кезінде екі жағдайға: бір бағытта немесе қарама-қарсы бағытта араласуына</w:t>
        <w:br/>
        <w:t>көңіл аудару керек.</w:t>
        <w:br/>
        <w:t>3.5 Ақаба суларды тазалайтын техникалық құралдардың техноло-</w:t>
        <w:br/>
        <w:t>гиялық және конструктивтік параметрлерін есептеу</w:t>
        <w:br/>
        <w:t>Тәжірибелік қондырғыдағы минигидроциклон (сурет 2.5) арын әсерімен</w:t>
        <w:br/>
        <w:t>жұмыс істейді, әдетте екі өнімді қысымды гидроциклонда түзілетін ауа</w:t>
        <w:br/>
        <w:t>80</w:t>
        <w:br/>
        <w:t>Кесте 3.1 - Тазалауға дейін ақаба сулар құрамындағы май өнімдері мен</w:t>
        <w:br/>
        <w:t>механикалық қоспалардың мөлшері (2009-2010 жылдарғы орташа мәндері)</w:t>
        <w:br/>
        <w:t>Ж Ақаба сулардан сынама Механикалық Май өнімдері, мг/л</w:t>
        <w:br/>
        <w:t>р/с алынған уақыт қоспалар (құм)</w:t>
        <w:br/>
        <w:t>мг/л</w:t>
        <w:br/>
        <w:t>1 10.05 348,5 233,6</w:t>
        <w:br/>
        <w:t>2 20.06 299,0 248,0</w:t>
        <w:br/>
        <w:t>3 20.07 325,0 333,8</w:t>
        <w:br/>
        <w:t>4 20.08 372,0 284,5</w:t>
        <w:br/>
        <w:t>5 10,10 366,0 325,8</w:t>
        <w:br/>
        <w:t>Кесте 3.2 - Үшөнімді гидроциклон қондырғысында тазалағаннан кейінгі ақаба</w:t>
        <w:br/>
        <w:t>сулардағы май өнімдері мен механикалық қоспалардың мөлшері</w:t>
        <w:br/>
        <w:t>Ж» Ақаба суларды | Механикалық қоспалар Май өнімдері</w:t>
        <w:br/>
        <w:t>р/с тазалау мерзімі мг/л % мг/л %</w:t>
        <w:br/>
        <w:t>1 15.05 21,6 6,2 28,25 12,1</w:t>
        <w:br/>
        <w:t>2 25.06 18,5 6,2 22,44 9,0</w:t>
        <w:br/>
        <w:t>3 25.07 20,0 6,1 32,05 10,5</w:t>
        <w:br/>
        <w:t>4 25.08 23,2 6,2 34,88 12.3</w:t>
        <w:br/>
        <w:t>5 15.10 16,6 4,6 32,40 9,9</w:t>
        <w:br/>
        <w:t>Сонымен, тәжірибелік мәліметтер нәтижелері бойынша, үшөнімді гидро-</w:t>
        <w:br/>
        <w:t>циклон құрылғысында ақаба суларды механикалық қоспалардан тазалағаннан</w:t>
        <w:br/>
        <w:t>кейін оның мөлшері 17-22 есеге дейін азайып, бастапқы мөлшердің 4,6-6,2%</w:t>
        <w:br/>
        <w:t>құрады.</w:t>
        <w:br/>
        <w:t>Май өнімдерінің консистенциясы бастапқы мөлшерден 10-15 есеге дейін</w:t>
        <w:br/>
        <w:t>азайды, да аппаратқа кіре беріске дейінгі мөлшердің 9,0-12,3% құрады.</w:t>
      </w:r>
    </w:p>
    <w:p>
      <w:r>
        <w:t>3.4 Вакуум және маногидроциклонды сорап қондырғылардағы сұйық</w:t>
        <w:br/>
        <w:t>өтімдерінің бөлінуі</w:t>
        <w:br/>
        <w:t>Ортадан тепкіш сорап және гидроэлеватор арқылы сорылатын сұйықтық</w:t>
        <w:br/>
        <w:t>мөлшері (гидрокқоспа), яғни кіріс құбырындағы массалық өтім май алу құбыры</w:t>
        <w:br/>
        <w:t>мен құмды тесіктегі массалық өтімдердің қосындысымен анықталады:</w:t>
        <w:br/>
        <w:t>Рьр Оғр-Рт- Ол-ҚқұмОқум“Райд Олйд Рорлэ Оғы», &gt; (34)</w:t>
        <w:br/>
        <w:t>мұнда: сорғы арқылы шығатын массалық өтім, май алу құбырының массалық</w:t>
        <w:br/>
        <w:t>өтіміне тең (рттОт)</w:t>
        <w:br/>
        <w:t>РайдОлнд РқұмОқұм"РадОкрмги-РтОк» (3.2)</w:t>
        <w:br/>
        <w:t>мұндағы: ұт Отұт -Тұтынуға бағытталған массалық өтім;</w:t>
        <w:br/>
        <w:t>Рад Ор. мц - екінші ретті бөлуге арналған арынды минигидроциклонға</w:t>
        <w:br/>
        <w:t>бағытталған массалық өтім</w:t>
        <w:br/>
        <w:t>Пайдалаушының массалық өтімі:</w:t>
        <w:br/>
        <w:t>78</w:t>
        <w:br/>
        <w:t>бағанасы аталған конструкцияда жоқ. Бұл жерде гидроциклонның көлденең өсі</w:t>
        <w:br/>
        <w:t>бойынша радиусы Г,л болатын май ұстағыш орналасқан. Нөлдік беткейдегі өсі</w:t>
        <w:br/>
        <w:t>жылдамдықтардың ең төмен радиусы Гу шіп - Гн, Ең үлкен радиус НОСк г, шах</w:t>
        <w:br/>
        <w:t>-0,7г, (мұндағы іц - гидроциклонның цилиндрі бөлігінің радиусы). Шламның</w:t>
        <w:br/>
        <w:t>барлық бөлшектері (қатты фаза) гидроциклон арқылы ұсталып қалады да,</w:t>
        <w:br/>
        <w:t>бөліну факторы бойынша айқындалатын формулалар бойынша есептеледі</w:t>
        <w:br/>
        <w:t>(кесте 3.3). Біздің теориялық тұрғыдан жасаған формулаларымыз арқылы тік</w:t>
        <w:br/>
        <w:t>т ел ;</w:t>
        <w:br/>
        <w:t>жазықтыққа у--у 145 бұрыш жасай орналасқан тік және көлденең</w:t>
        <w:br/>
        <w:t>орналасқан қалқымалы бөлшектердің диаметрлері гидроциклондарда</w:t>
        <w:br/>
        <w:t>анықталады. Тәжірибе жүзінде көбіне ұшы төмен орналасқан конусты</w:t>
        <w:br/>
        <w:t>гидроциклондар қолданылады. Сондықтан да зерттеушілер тік орналасқан</w:t>
        <w:br/>
        <w:t>гидроциклондар үшін қалқымалы шекті мөлшерін анықтауға арналған</w:t>
        <w:br/>
        <w:t>формулалар ұсынды. Біздің зерттеулердің нәтижесінде М.Г.Акопов пен</w:t>
        <w:br/>
        <w:t>А.А.Роменский |127), Н.Тарьян, Г.Шуберт |128| және басқалардың формула-</w:t>
        <w:br/>
        <w:t>лары біздің жалпыланған формуланың жекеленген түрлері ғана екендігін</w:t>
        <w:br/>
        <w:t>анықтады.</w:t>
        <w:br/>
        <w:t>4 -жСур, оз, ШЕде/уе (аһ ) (3.1)</w:t>
        <w:br/>
        <w:t>4АУФ,, ААр (9,</w:t>
        <w:br/>
        <w:t>мұндағы: к - турбуленттілік коэффициенті, Се - қатты бөлшек қозғалысына</w:t>
        <w:br/>
        <w:t>сұйықтықтың кедергі коэффициенті; рх -сұйықтық айырмасы; Аү - қатты және</w:t>
        <w:br/>
        <w:t>сұйық бөлшектердің үлесті салмақтарының тығыздығы; Аү-ве Ар; Ф,- бөліну</w:t>
        <w:br/>
        <w:t>факторы; Ф.-тш; 1, - Ж бетрадиксы радиусы; 9,, Ә,, -Ж бетіндегі</w:t>
        <w:br/>
        <w:t>жылдамдық векторының тангенсті және радиалды құрамалары; сов (2, Ә-</w:t>
        <w:br/>
        <w:t>ауырлық күші мен гидроциклон радиусы бағытының арасындағы бұрыштың</w:t>
        <w:br/>
        <w:t>қосындысы; ц - динамикалық тұтқырлық коэффициенті; Кеа - Рейнольдс саны.</w:t>
        <w:br/>
        <w:t>Қатты бөлшектер қозғалысы үшін сұйықтықтардың кедергілік заңдылығы</w:t>
        <w:br/>
        <w:t>(кесте 3.4) Рейнолдс саны Кец&lt;1 болса 3.21 -3.22 формулалар, ал 30 &lt; Ке&lt;</w:t>
        <w:br/>
        <w:t>300 болса 23.24 - 3.26 формулалар|, сондықтан да біз шектік түйіршік</w:t>
        <w:br/>
        <w:t>диаметрлерін анықтауға арнайы формулалар ұсындық, олар НӨЖ беті беткейлі</w:t>
        <w:br/>
        <w:t>параметрлерімен сипатталған (кесте 3.4). Осы формулалар негізінде аралық</w:t>
        <w:br/>
        <w:t>өнімге келіп түсетін қатты түйіршіктер диаметрлерін оңай анықтауға болады.</w:t>
        <w:br/>
        <w:t>Ертеректе тазалаудың бұл түрінің орнына бірнеше гидроциклондарды тізбектеп</w:t>
        <w:br/>
        <w:t>кезектесе орналастыратын. Біз ұсынған бұл шламмайұстағыштың артық</w:t>
        <w:br/>
        <w:t>шылығы: жеңіл фазаның вакуумгидроциклоннан маногидроциклонға</w:t>
      </w:r>
    </w:p>
    <w:p>
      <w:r>
        <w:t>бағытталуы болып табылады.</w:t>
        <w:br/>
        <w:t>Гидроциклон қабырғасындағы (г-г,) жылдамдық У, - У,тшх. Әлайда май</w:t>
        <w:br/>
        <w:t>ұстағышының бетінде (т-т,а) өстік құраушы (У.,),л -0.</w:t>
        <w:br/>
        <w:t>Май ұстағыш бетіндегі жылдамдық векторының радиалды құрамасы нөлге</w:t>
        <w:br/>
        <w:t>тең емес (У,,шу”0).</w:t>
        <w:br/>
        <w:t>81</w:t>
        <w:br/>
        <w:t>Суды тазалау, қоюлату және пульпаны тасымалдау процестерінің</w:t>
        <w:br/>
        <w:t>тиімділігін арттыру және қарқындату қажеттілігіне байланысты ақпалы</w:t>
        <w:br/>
        <w:t>аппараттарды қалақшалы сорғымен бірге қолданатын гидроциклондар ерекше</w:t>
        <w:br/>
        <w:t>қызығушылық тудыруда.</w:t>
        <w:br/>
        <w:t>Мұндай құрылғылар зауыттарда шығарылатын сорапты қондырғылардың</w:t>
        <w:br/>
        <w:t>функциональді мүмкіндіктерін айтарлықтай арттыруға мүмкіндік береді.</w:t>
        <w:br/>
        <w:t>Гидроциклондарды, қалақшалы және ақпалы сораптары бірге қолдану арқылы</w:t>
        <w:br/>
        <w:t>арынды немесе өтімді арттыруға болады, сонымен қатар, қалақшалы</w:t>
        <w:br/>
        <w:t>сораптардың вакуумметриялық сору биіктігін арттырып, гидроқоспалар мен</w:t>
        <w:br/>
        <w:t>газдарды шығаруға, вакуумды тереңдетуге, сұйық, қатты және газ тәрізді</w:t>
        <w:br/>
        <w:t>орталарды араластыруға, сораптардың жұмыс істеу мерзімін ұзартуға,</w:t>
        <w:br/>
        <w:t>пульпаны қоюлатуға, қозғалыстағы сұйық фазаны қатты бөлшектерден</w:t>
        <w:br/>
        <w:t>тазартуға (мөлдірлеу) және гидроқоспаларды тасымалдау бойынша көптеген</w:t>
        <w:br/>
        <w:t>басқа да операцияларды жүзеге асыруға мүмкіндік ашады.</w:t>
        <w:br/>
        <w:t>Басқаша айтқанда, аталған құрылғыларды құру жекелей орналасқан</w:t>
        <w:br/>
        <w:t>гидроциклондардың немесе ақпалы сораптардың ПӘК мөлшерімен салыстыр-</w:t>
        <w:br/>
        <w:t>ғанда ПӘК үлкен мәніне қол жеткізуге мүмкіндік береді. ПӘК мәнін арттыру</w:t>
        <w:br/>
        <w:t>кешенді қондырғыдағы пайдалы жұмыстың үлкен бөлігін қалақшалы</w:t>
        <w:br/>
        <w:t>сорғының орындауы есебінен қол жеткізіледі, ал гидроциклон мен арынды</w:t>
        <w:br/>
        <w:t>аппарат қалақшалы сорғы жүзеге асыра алмайтын технологиялық</w:t>
        <w:br/>
        <w:t>функцияларды орындауға ғана мүмкіндік береді (гидроқоспаларды фазалар</w:t>
        <w:br/>
        <w:t>бойынша бөлу, пульпаны бір жаққа бөліп әкету, газ айдау, кавитацияны басу</w:t>
        <w:br/>
        <w:t>және т.с.с.).</w:t>
        <w:br/>
        <w:t>Жекеленген жағдайларда гидроциклондарды, орталықтан тепкіш сорғы-</w:t>
        <w:br/>
        <w:t>ларды және ақпалы аппараттарды бірге қолдану негізінде келесідей</w:t>
        <w:br/>
        <w:t>басымдылықтарға ие құрылғылар құруға жол ашылады: арынды және вакуумды</w:t>
        <w:br/>
        <w:t>құбыр өткізгіштерде қоқыстармен күрес жүргізу; арынды, вакуумды және</w:t>
        <w:br/>
        <w:t>арынды-вакуумды жағдайларда түнбаларды қоюлатуды жүзеге асыру;</w:t>
        <w:br/>
        <w:t>екіфазалы сұйықтықтағы түйіршіктерді терең ұңғымаларда ұстап қалу, оларды</w:t>
        <w:br/>
        <w:t>қоюлату және тұнбаны сору желісінен бөліп әкетумен қатар бір мезетте көтеру;</w:t>
        <w:br/>
        <w:t>тұрақты, жылжымалы, қалқымалы және қозғалыста жұмыс істейтін</w:t>
        <w:br/>
        <w:t>құрылғыларда қоқыстарды ұстап қалу; қатты бөлшектердің тазалауды қабылдау</w:t>
        <w:br/>
        <w:t>камерасына түсуіне жол бермеу арқылы сораптардың қызмет көрсету мерзімін</w:t>
        <w:br/>
        <w:t>арттыру; пульпаны бір-мезетте көтеру және қоюлату арқылы шахталық</w:t>
        <w:br/>
        <w:t>құдықтарды тазарту; құрылғылардың көпжақтылығы мен жинақтылығын</w:t>
        <w:br/>
        <w:t>жүзеге асыру (оны су тарту, форсунок, қоюлатқыш, мөлдірлеткіш және т.б.</w:t>
        <w:br/>
        <w:t>ретінде қолдану мүмкіндігі); су көзінен жоғары орналасқан, орталықтан тепкіш</w:t>
        <w:br/>
        <w:t>сорғыға екіфазалы сұйықтықты көтеруге болатын тереңдікті арттыру;</w:t>
        <w:br/>
        <w:t>орталықтан тепкіш сорғылардың, гидроциклондар мен ақпалы аппараттардың</w:t>
        <w:br/>
        <w:t>жұмыс сипаттамаларын үлкен диапазондарда өзгерту; шектелген кеңістікте</w:t>
        <w:br/>
        <w:t>орналасқан гидроциклонды арынды қондырғыларды қолдану мүмкіндігінің</w:t>
        <w:br/>
        <w:t>жинақтылығын жүзеге асыру; гидроциклонды арынды қондырғылардың</w:t>
        <w:br/>
        <w:t>тұндырғыш сүзгілермен бірге қолдану; екі және үш фазалы гидроқоспаларды</w:t>
        <w:br/>
        <w:t>олардың құрамы бойынша бөлу (қатты қоспалар“-май немесе мұнайчсу).</w:t>
        <w:br/>
        <w:t>70</w:t>
      </w:r>
    </w:p>
    <w:p>
      <w:r>
        <w:t>Әртүрлі сүзгілі элементтердің шығарылуын жою мақсатында арынды</w:t>
        <w:br/>
        <w:t>гидроциклондарды қолдануға негізделген жекеленген техникалық шешімдер</w:t>
        <w:br/>
        <w:t>бірқатар кемшіліктерге ие: сүзгіш элемент арынды тәртібінде жұмыс істейді,</w:t>
        <w:br/>
        <w:t>бұл гидроциклонның шығыс каналындағы айтарлықтай жылдамдықта</w:t>
        <w:br/>
        <w:t>саңылаулар қарқынды толып қалады, ал жекеленген жағдайларда - аққыш</w:t>
        <w:br/>
        <w:t>құбырдың қималық өзгерісіне соқтырады, бұл аппараттың гидродинамикалық</w:t>
        <w:br/>
        <w:t>жұмыс тәртібіне кері әсерін тигізеді. Сүзгілі элементке қолжетімділік</w:t>
        <w:br/>
        <w:t>қиындатылған, оның регенерациясы мен ұсталып алынған ластануларды бөліп</w:t>
        <w:br/>
        <w:t>тастауды жүзеге асыру оңай емес. Сүзгілі элементтер толып қалған жағдайда</w:t>
        <w:br/>
        <w:t>аппаратты шашу және қайта жинау қиындықтарына алып келеді.</w:t>
        <w:br/>
        <w:t>Бірнеше технологиялық процестерді біріктіретін техникалық құралдарға</w:t>
        <w:br/>
        <w:t>(гидроқоспаларды көтеру, қатты бөлшектерді классификациялау, тұнбаны</w:t>
        <w:br/>
        <w:t>қоюландыру, бір жинақы торапта пульпаны тасымалдау) арынды аппарат-</w:t>
        <w:br/>
        <w:t>тармен жабдықталған гидроциклонды сорапты қондырғылар жатқызылады.</w:t>
        <w:br/>
        <w:t>Өткен ғасырдың алпысыншы жылдарының соңында Қазақстан Респуб-</w:t>
        <w:br/>
        <w:t>ликасында бірінші рет сораптық сору желісінде тұнбаларды ұстап қалатын</w:t>
        <w:br/>
        <w:t>гидроциклондық әдіс жасалынған болатын (Әбдіраманов - Жангарин әдісі)</w:t>
        <w:br/>
        <w:t>(114,1151|, ол гидротехника мен мелиорация, сумен қамту және канализация,</w:t>
        <w:br/>
        <w:t>коммуналды шаруашылық және сорапты құрылымда болашақты бағыт болып</w:t>
        <w:br/>
        <w:t>қалды. Кейінірек сәйкес әдістер Жапонияда (|1161, Болгарияда (117), АҚШ-та</w:t>
        <w:br/>
        <w:t>П118| және Әзірбайжанда |119| жасалынған болатын. Қазіргі таңда бұл бағыт</w:t>
        <w:br/>
        <w:t>Ресейде дамытылуда (120, 1211.</w:t>
        <w:br/>
        <w:t>Осы әдістердің барлығының негізі сораппен сорылатын ағымға айналмалы</w:t>
        <w:br/>
        <w:t>сипат беру болып табылады. Сұйықтықтан қатты бөлшектерді цилиндрлі (ко-</w:t>
        <w:br/>
        <w:t>нусты) немесе цилиндрлі-конусты сору құбырларында (гидроциклонды камера)</w:t>
        <w:br/>
        <w:t>орын алған айналмалы ағым арқылы орталыққа тепкіш күштің тиімділігін қол-</w:t>
        <w:br/>
        <w:t>дану құрамалары бойынша ортаны екі компонентке тиімді бөлуге жол ашады.</w:t>
        <w:br/>
        <w:t>Ұзақ уақыт бойы екі компонентті гидроқоспаларды құрамаларға бөлу тиім-</w:t>
        <w:br/>
        <w:t>ділігі күмәнды болып келді, немесе сорғының сорғыш желісінде орналасқан</w:t>
        <w:br/>
        <w:t>жергілікті кедергі үлесті энергияны азайтады, осылайша сорғының кавитация-</w:t>
        <w:br/>
        <w:t>лық қоры төмендейді. Гидроциклонды сорғы қондырғыларының жұмыс сенім-</w:t>
        <w:br/>
        <w:t>ділігі жоғары емес деп есептеліп келді. Алайда, тәжірибе көрсеткендей, кавита-</w:t>
        <w:br/>
        <w:t>циялық болмыс орталыққа тепкіш сорғылы желісінің вакуум тереңдігі 7-8м</w:t>
        <w:br/>
        <w:t>артық болған кезде пайда болатынын көрсетті. Сәйкесінше, осы шектен төмен</w:t>
        <w:br/>
        <w:t>көрсеткіште сорғы қалыпты жұмыс істей алады. Цилиндрлі бөлігінің диаметрі</w:t>
        <w:br/>
        <w:t>0,5м кем болатын гидроциклондарда энергияның азаюы әдетте 2-3м су</w:t>
        <w:br/>
        <w:t>бағанасын құрайды. Бұл гидроциклонды сорапты қондырғының 4-5м тереңдікте</w:t>
        <w:br/>
        <w:t>орналасқан су көздерінде де қанағаттанарлық дәрежеде жұмыс істейді деген</w:t>
        <w:br/>
        <w:t>сөз. Бұл тереңдік көптеген өнеркәсіптік тапсырмаларды шешу үшін жеткілікті</w:t>
        <w:br/>
        <w:t>болып табылады |28,53,1221.</w:t>
        <w:br/>
        <w:t>Гидроциклонды сорғылы қондырғылардың жұмыс сенімділігі гидроцик-</w:t>
        <w:br/>
        <w:t>лон камерасы суға толы болған кезде автоматты түрде іске қосылады |1231.</w:t>
        <w:br/>
        <w:t>68</w:t>
        <w:br/>
        <w:t>Жұмыстық ақпа мен сорылатын ағынның айналу бағыттары қарама-қарсы</w:t>
        <w:br/>
        <w:t>болса, онда эжекция коэффициенті 4&lt; дз болады. Теңсіздік деңгейі бір жағынан</w:t>
        <w:br/>
        <w:t>ортадан тепкіш сорап әсері, ал екінші жағынан гидроэлеватор туғызған</w:t>
        <w:br/>
        <w:t>вакуумның қатынасы арқылы анықталады.</w:t>
        <w:br/>
        <w:t>Вакуум және маногидроциклонды сорапты май ұстағыштар ғылымды көп</w:t>
        <w:br/>
        <w:t>қажет ететін құрылғы болып табылады, алайда оның конструкциясын күрделі</w:t>
        <w:br/>
        <w:t>құрылғылар қатарына жатқызуға келмейді.</w:t>
      </w:r>
    </w:p>
    <w:p>
      <w:r>
        <w:t>Зертханалық зерттеулер жүргізілген тәжірибелік құрылғы (сурет 2.5)</w:t>
        <w:br/>
        <w:t>электрлі қозғалтқыштан, ортадан тепкіш сораптан, вакуумгидроциклоннан, май</w:t>
        <w:br/>
        <w:t>ұстағыштардан, арынды режімде жұмыс істейтін маногидроциклоннан, май</w:t>
        <w:br/>
        <w:t>байытқыштан, гидроэлеватордан және өзге де көмекші элементтерден тұрады.</w:t>
        <w:br/>
        <w:t>Гидроциклонды сорғы қондырғысы су құю арқылы іске қосылады. Стенд</w:t>
        <w:br/>
        <w:t>ерекшелігі базалық ортадан тепкіш сорапты тиімді қолдану болып табылады.</w:t>
        <w:br/>
        <w:t>Сораптың сорғыш желісінде вакуумгидроциклон орнатылады, ол сорапқа қат-</w:t>
        <w:br/>
        <w:t>ты бөлшектердің түсуіне жол бермейді, сонымен қатар май ұстағышта жеңіл</w:t>
        <w:br/>
        <w:t>фазаның бөлінуін қамтамасыз етеді. Алайда бұл жеңіл фаза мен бірге суда</w:t>
        <w:br/>
        <w:t>болады. Май өнімін байыту үшін оны жою керек. Байыту процесі маногидро-</w:t>
        <w:br/>
        <w:t>циклонда май байытқыш көмегімен жүзеге асырылады. Маногидроциклоннан</w:t>
        <w:br/>
        <w:t>шығарылған су гидроэлеватордың жұмыс соплосына жөнелтіледі, яғни ол</w:t>
        <w:br/>
        <w:t>қабылдау камерасында вакуумның құрылуын қамтамасыз етеді.</w:t>
        <w:br/>
        <w:t>Вакуумгидроциклоннан қоюлатқышқа келіп түсетін шлам гидроэлеватор мен</w:t>
        <w:br/>
        <w:t>сорылып, ары қарай құбыр арқылы ол пайдалану орнына дейін тасымалданады.</w:t>
        <w:br/>
        <w:t>Зертханалық стендте жұмыс құрылғысының тұйықтығын қамтамасыз ету үшін</w:t>
        <w:br/>
        <w:t>құбырдан шығатын гидроқоспаның барлық компоненттері бакқа кері</w:t>
        <w:br/>
        <w:t>тасталады. Ол үшін вентильдер жабылып, жүйеге ауаның кіруін болдырмайды.</w:t>
        <w:br/>
        <w:t>Арынды желіде қысымды өлшеу манометрлер көмегімен жүзеге асыры-</w:t>
        <w:br/>
        <w:t>лады. Сорғыш желідегі вакуум тереңдігі пружиналы вакуумметрлермен</w:t>
        <w:br/>
        <w:t>өлшенді.</w:t>
        <w:br/>
        <w:t>3.3 Зертханалық жұмыстардың нәтижесі</w:t>
        <w:br/>
        <w:t>Зертханалық жұмыста гидроциклон камерасындағы қысым үш рет өзгерді</w:t>
        <w:br/>
        <w:t>(0,1; 0,3 және 0,5кг/см?), құмды саңылаудың диаметрі де (4,) үш рет өзгерді</w:t>
        <w:br/>
        <w:t>20мм, 12мм, 6мм.</w:t>
        <w:br/>
        <w:t>Тәжірибелер нәтижесі көрсеткендей «Шымкентмай» АҚ-ның ақаба</w:t>
        <w:br/>
        <w:t>суларындағы тазаланған қатты заттардың гранулометриялық құрамы келесідей</w:t>
        <w:br/>
        <w:t>болды: түйіршіктердің диаметрі 0,1 мм дейінгісі - 60%, 0,1-0,5 мм -15%, 0,6-2,0</w:t>
        <w:br/>
        <w:t>мм- 5%, ал 2 мм үлкені - 20% (сурет 3,9).</w:t>
        <w:br/>
        <w:t>Тәжірибелік зерттеулер қатты бөлшектердің (4&gt;0,1мм) арынды гидроцик-</w:t>
        <w:br/>
        <w:t>лондарда толық ұсталып қалатынын көрсетті. Аққыш құбыр мен май-мұнай</w:t>
        <w:br/>
        <w:t>ұстағышқа көлемі 0,Імм кем болатын бөлшектер ұсталды. Құмды саңылау</w:t>
        <w:br/>
        <w:t>бойынша қатты фазаның қоюлану коэффициенті 2,1-3,2 құрайды. Бұл</w:t>
        <w:br/>
        <w:t>коэффициент гидроциклонға кіретін гидроқоспаның кезінде консистенциясы</w:t>
        <w:br/>
        <w:t>артқан сайын өсіп отырады.</w:t>
        <w:br/>
        <w:t>74</w:t>
        <w:br/>
        <w:t>3. МАЙ ЖӘНЕ МЕХАНИКАЛЫҚ ҚОСПАЛАРЫ БАР АҚАБА СУ-</w:t>
        <w:br/>
        <w:t>ЛАРДЫ ВАКУУМГИДРОЦИКЛОНДЫ ҚОНДЫРҒЫЛАРДА ТАЗАЛАУ-</w:t>
        <w:br/>
        <w:t>ДЫҢ ТЕОРИЯЛЫҚ ЖӘНЕ ЗЕРТХАНАЛЫҚ ЗЕРТТЕУЛЕРІНІҢ НӘТИ-</w:t>
        <w:br/>
        <w:t>ЖЕЛЕРІ</w:t>
        <w:br/>
        <w:t>3.1 Ақаба суларды тазалауға арналған гидроциклондардың конст-</w:t>
        <w:br/>
        <w:t>рукциясын жетілдіру</w:t>
        <w:br/>
        <w:t>Аталған мәселе бойынша әдебиеттерді сараптау |103, 104, 1051 гидро-</w:t>
        <w:br/>
        <w:t>циклонның технологиялық желілеріне қосымша құрылымдарды қосу олардың</w:t>
        <w:br/>
        <w:t>қолдануын қиындатады, ал бірқатар жағдайларда тазалау процесін толық</w:t>
        <w:br/>
        <w:t>ауыстыруды қажет етеді. Сондықтан да, гидроциклон арқылы лас заттар шыға-</w:t>
        <w:br/>
        <w:t>рылуының тиімділігін арттыру үшін екі процесті біріктіру үлкен маңызға ие -</w:t>
        <w:br/>
        <w:t>орталық тепкіш күш арқылы бөлу және сүзілудің бір торапта орындалуы |106).</w:t>
        <w:br/>
        <w:t>Бөлу процесі қарқынды жүзеге асатын гидроциклонның белгілі конструк-</w:t>
        <w:br/>
        <w:t>цияларында сүзгілі элементтердің арынды тәртіптері қарастырылған, бұл</w:t>
      </w:r>
    </w:p>
    <w:p>
      <w:r>
        <w:t>жағдайда гидроциклонның аққыш құбыршасы арқылы сұйықтың шығуының</w:t>
        <w:br/>
        <w:t>айтарлықтай жоғары жылдамдығы бірқатар кемшіліктерге алып келеді, оларды</w:t>
        <w:br/>
        <w:t>болдырмау мақсатында сүзгілі элементтің жұмысы арынсыз тәртіпте жүзеге</w:t>
        <w:br/>
        <w:t>асырылады.</w:t>
        <w:br/>
        <w:t>Конструктивті шешімдерде осы шарттарды жүзеге асыру қосымша</w:t>
        <w:br/>
        <w:t>тазалағыш аққышы бар камерамен жабдықталған ақаба суларды тазалауға</w:t>
        <w:br/>
        <w:t>арналған гидроциклондардың жаңа конструкцияларын |107,108,109)| жасауға</w:t>
        <w:br/>
        <w:t>жол ашты: (а.к.Хг887000; а.к.У&gt;947830, а.к.Х1018718), стандартты цилиндрлі</w:t>
        <w:br/>
        <w:t>конусты гидроциклондардың ақаба сулардың механикалық-физикалық</w:t>
        <w:br/>
        <w:t>ерекшеліктерін есепке ала отырып негізделген (гидроциклон аққышынан</w:t>
        <w:br/>
        <w:t>шығарылған және сүзгілі элементте ұсталған ластау бөлшектерінің жиынтығы).</w:t>
        <w:br/>
        <w:t>Осы аппараттардағы сүзгілі элементтердің арынсыз жұмыс тәртібі</w:t>
        <w:br/>
        <w:t>аққышты тазалаудың қосымша камерасын бағыттаушы қималық конуспен</w:t>
        <w:br/>
        <w:t>жабдықтау арқылы қамтамасыз етіледі, оның ең үлкен негізі осы камераның</w:t>
        <w:br/>
        <w:t>қақпағы болып табылады, ал гидроциклонның ұзартылған аққыш құбыршасы</w:t>
        <w:br/>
        <w:t>ішкі қуыста орнатылған, онда ағым энергиясы сөндіріліп, гидроциклондағы</w:t>
        <w:br/>
        <w:t>тазартылған су құйылып алынады да, бағыттаушы конустың кіші негізі арқылы</w:t>
        <w:br/>
        <w:t>сүзгілі элементпен жалғасады.</w:t>
        <w:br/>
        <w:t>Ақаба суларды май-мұнай өнімдерінен тазалау мәселесімен соңғы уақытта</w:t>
        <w:br/>
        <w:t>Ресей және Қазақстанның ғалымдары айналысуда. Өнертапқыштық (Ю17</w:t>
        <w:br/>
        <w:t>Х92205260) мұнай қабылдағыш құйғышпен біріктірілген 3 цилиндрлі вакуумды</w:t>
        <w:br/>
        <w:t>гидроциклоннан 1 тұрады (1101.</w:t>
        <w:br/>
        <w:t>Коаксиальді гидроциклонның орталық өсіне аққыш құбыршасы 5, жеңіл</w:t>
        <w:br/>
        <w:t>фаза құбыршасы 4 мен сұйықтықтың қатты фазасының құбыршасы 6, аққыш</w:t>
        <w:br/>
        <w:t>құбырша және сұйықтықтың жеңіл фазасының құбыршасы 7 орнатылған (сурет</w:t>
        <w:br/>
        <w:t>3.1). Жұмыс істеу кезінде мұнай өнімдері құрылғыдан құйғыш 3 арқылы гид-</w:t>
        <w:br/>
        <w:t>роциклонға сорылып тасталады. Гидроциклондағы сұйықтықтың тангенс бұ-</w:t>
        <w:br/>
        <w:t>рышы арқылы келуінен ол айналып қозғала бастайды да, ортадан тепкіш күш</w:t>
        <w:br/>
        <w:t>64</w:t>
        <w:br/>
        <w:t>8АЕ ам)</w:t>
        <w:br/>
        <w:t>ба- )</w:t>
        <w:br/>
        <w:t>ШЕКТЕН</w:t>
        <w:br/>
        <w:t>Практикада белсенді ағын ішкі ағын, ал сорылатын ағын тура ағын болып</w:t>
        <w:br/>
        <w:t>та келеді. Мұндай гидроэлеватор құйынды-тура ағынды деп аталады. Құйынды</w:t>
        <w:br/>
        <w:t>тура ағынды гидроэлеватор теңдеуі (3.34) формула бойынша сипатталады, тек</w:t>
        <w:br/>
        <w:t>бұл жағдайда 0 индексті параметрлер пассивті ағымға жатқызылады, ал «вс»</w:t>
        <w:br/>
        <w:t>индексті парметрлер - белсенді ағынға жатады. Сәйкесінше, І% -І8ь; ІП - ІШ,</w:t>
        <w:br/>
        <w:t>ЯҒНИ:</w:t>
        <w:br/>
        <w:t>"(4 -ә: ) т, (20 - ы, жо )</w:t>
        <w:br/>
        <w:t>2. 2 2</w:t>
        <w:br/>
        <w:t>5 8 (3.42)</w:t>
        <w:br/>
        <w:t>т 8-Р, ;</w:t>
        <w:br/>
        <w:t>1248| 12%5...24 26 ш 44, соз) Әт, -т,)</w:t>
        <w:br/>
        <w:t>р,8 Өз 8% о,</w:t>
        <w:br/>
        <w:t>Жаңа белгілеуді қабылдай отырып,</w:t>
        <w:br/>
        <w:t>Н- Етте ЖЗ 2, 2-6, соз ут,-т, іт,</w:t>
        <w:br/>
        <w:t>ра 88 9, (3.43)</w:t>
        <w:br/>
        <w:t>(3.42) теңдеуді келесідей түрге келтіруге болады:</w:t>
        <w:br/>
        <w:t>ааа т,|201-(о% а</w:t>
        <w:br/>
        <w:t>44 ы), ғ-- | Бі 2) -т, Ран т,, (3.44</w:t>
        <w:br/>
        <w:t>25 2 28 рь8</w:t>
      </w:r>
    </w:p>
    <w:p>
      <w:r>
        <w:t>Сорылатын ағын мен жұмыс ақпасы бұралған жағдайда, құйынды гидро-</w:t>
        <w:br/>
        <w:t>элеваторларды есептеу үшін (сурет 3.17) жоғарыда алынған теңдеулер</w:t>
        <w:br/>
        <w:t>жарамсыз. Бұл жағдайда инерция моментін есепке алу керек.</w:t>
        <w:br/>
        <w:t>Сурет 3.17 - Құйынды гидроэлеваторлардың есептік кескіні</w:t>
        <w:br/>
        <w:t>Бұралған екі ағын процестерін сараптай келе, бір жаққа ГУ-ГУ және Ү-У</w:t>
        <w:br/>
        <w:t>қималарының арасындағы кинетикалық энергияның өзгеріс теоремасының</w:t>
        <w:br/>
        <w:t>негізінде жасалатынын көріп, алатынымыз (суретте рим цифрлары арқылы</w:t>
        <w:br/>
        <w:t>көрсетілген араб санды индекстерінің параметрлері қиылысты көрсетеді) (1301.</w:t>
        <w:br/>
        <w:t>87</w:t>
        <w:br/>
        <w:t>Сурет 3.16 - Гидроэлеватордың есептік кескіні</w:t>
        <w:br/>
        <w:t>Бірбеткейлі құйынды гидроэлеваторларда сұйықтық жылдамдығын</w:t>
        <w:br/>
        <w:t>математикалық үлгілеу үшін олардың қарапайымдандырылған конструкциясын</w:t>
        <w:br/>
        <w:t>қарастырамыз.</w:t>
        <w:br/>
        <w:t>Пассивті ағынды өстік белсенді жұмыс ақпасымен сору механизмін</w:t>
        <w:br/>
        <w:t>сараптау нәтижесінде келесідей теңдік алынды:</w:t>
        <w:br/>
        <w:t>5 (3.34)</w:t>
        <w:br/>
        <w:t>р.</w:t>
        <w:br/>
        <w:t>--Е ара, оза р,Оы» бс ы ЕО, Ж. |</w:t>
        <w:br/>
        <w:t>89 5</w:t>
        <w:br/>
        <w:t>мұндағы: Пп - жұмыс сұйықтығының секундтық массасы, ты - сорылатын</w:t>
        <w:br/>
        <w:t>ағынның секундтық массасы; ә,- арынды соплодан шығатын белсенді ағынның</w:t>
        <w:br/>
        <w:t>жылдамдығы; о,- араластыру камерасының П-П-қимасындағы сұйықтықтың</w:t>
        <w:br/>
        <w:t>орташа жылдамдығы; о,,9,, - сәйкесінше К және го радиустарындағы тангенсті</w:t>
        <w:br/>
        <w:t>құраушы жылдамдықтар; Р, Р; - ІІІ және П-П қималарындағы қысымның</w:t>
        <w:br/>
        <w:t>рташа мәні; р, - П-П қималарындағы ағынның орташа тығыздығы; 4- Дарси</w:t>
        <w:br/>
        <w:t>оэффициенті; у- араластыру камерасының суланған периметрі; %,.-</w:t>
        <w:br/>
        <w:t>раластыру камерасының ұзындығы; О,,0,- П-П- қимасындағы және</w:t>
        <w:br/>
        <w:t>раластыру камерасына кіре берістегі аудандар; ЮК. - араластыру камерасына</w:t>
        <w:br/>
        <w:t>іретін пассивті ағынның радиусы 8,-К-ғы,; В - араластыру камерасының</w:t>
        <w:br/>
        <w:t>адиусы; ғ. - тангенсті құбыр радиусы; Р.- Тангенсті кіре берістегі қысым; ө</w:t>
        <w:br/>
        <w:t>- ІІ қимасындағы сорылатын ағынның бұрыштық жылдамдығы; р -</w:t>
        <w:br/>
        <w:t>раластыру камерасының өсі мен тіктеме арасындағы бұрыш.</w:t>
        <w:br/>
        <w:t>(3.34) теңдеуі бірбеткейлі құйынды гидроэлеваторды сипаттайтын негізгі</w:t>
        <w:br/>
        <w:t>теңдеу деп аталады.</w:t>
        <w:br/>
        <w:t>ә дым жо</w:t>
        <w:br/>
        <w:t>551</w:t>
        <w:br/>
        <w:t>85</w:t>
        <w:br/>
        <w:t>Судағы қатты бөлшектің ауырлық күшінің радиусқа проекциясы</w:t>
        <w:br/>
        <w:t>(периметр бойынша) формуламен анықталады:</w:t>
        <w:br/>
        <w:t>О-бсо(Ұ,6), (3.56)</w:t>
        <w:br/>
        <w:t>мұндағы: К- құбыр радиусы бойынша бірлік орт.</w:t>
      </w:r>
    </w:p>
    <w:p>
      <w:r>
        <w:t>Сәйкесінше, цилиндр құбырдағы айналмалы ағындағы бөлшектер</w:t>
        <w:br/>
        <w:t>қозғалысының дифференциалдық теңдеуі төмендегі түрге ие болады:</w:t>
        <w:br/>
        <w:t>т 40, -Ю,-В,. %асов(Ж.,б);</w:t>
        <w:br/>
        <w:t>”</w:t>
        <w:br/>
        <w:t>тай, -В,-Р, &gt; Ссов(К,,б) » (3.57)</w:t>
        <w:br/>
        <w:t>Я -</w:t>
        <w:br/>
        <w:t>а9,</w:t>
        <w:br/>
        <w:t>т--</w:t>
        <w:br/>
        <w:t>-В,-Р,. ж Осов(К. о</w:t>
        <w:br/>
        <w:t>ғ” Б Б 2</w:t>
        <w:br/>
        <w:t>Жоғары А нүктесі үшін (3.19 - 3.22) суреттер бұл теңдеулер жүйесі</w:t>
        <w:br/>
        <w:t>төмендегідей түрге ауысады:</w:t>
        <w:br/>
        <w:t>а(</w:t>
        <w:br/>
        <w:t>т-5-Қ,-5,,-бу</w:t>
        <w:br/>
        <w:t>“</w:t>
        <w:br/>
        <w:t>а</w:t>
        <w:br/>
        <w:t>тайы ЗЕ, -6. (3.58)</w:t>
        <w:br/>
        <w:t>г М</w:t>
        <w:br/>
        <w:t>һар -В,. “6,</w:t>
        <w:br/>
        <w:t>4 ; а</w:t>
        <w:br/>
        <w:t>%</w:t>
        <w:br/>
        <w:t>В жоне Д нүктелері үшін теңдеулер жүйесі (3.57) соя(К,6 9-0</w:t>
        <w:br/>
        <w:t>болғандықтан қарапайым түрге енеді:</w:t>
        <w:br/>
        <w:t>һа 8%-Бы</w:t>
        <w:br/>
        <w:t>4</w:t>
        <w:br/>
        <w:t>ШЫ. ры -рЕ (3.59)</w:t>
        <w:br/>
        <w:t>а Ж</w:t>
        <w:br/>
        <w:t>тд. -В,-В,.</w:t>
        <w:br/>
        <w:t>а :</w:t>
        <w:br/>
        <w:t>Турасызықты ақпалы ағымдық аппарат жағдайында динамиканың негізгі</w:t>
        <w:br/>
        <w:t>теңдеуі мына түрде жазылады:</w:t>
        <w:br/>
        <w:t>4 (3.60)</w:t>
        <w:br/>
        <w:t>93</w:t>
        <w:br/>
        <w:t>Маногидроциклонның маңызды элементі-перфорациялы май шығарғышқа</w:t>
        <w:br/>
        <w:t>арналған құбыр болып табылады. Саңылаулар ауданының (Ор) майұстағыш</w:t>
        <w:br/>
        <w:t>құбырының ауданына қатынасын перфорация коэффициентін в, енгізу</w:t>
        <w:br/>
        <w:t>арқылы сипаттауға болады:</w:t>
        <w:br/>
        <w:t>ж.а, (3.29)</w:t>
        <w:br/>
        <w:t>Жеңіл фазаның перфорация арқылы енуінің есептік (фиктивті)</w:t>
        <w:br/>
        <w:t>жылдамдығы (/,) майұстағыш өтімінің құбыр бетінің жалпы ауданына бөлу</w:t>
        <w:br/>
        <w:t>арқылы табылады</w:t>
        <w:br/>
        <w:t>0,-9--., 9. (3.30)</w:t>
        <w:br/>
        <w:t>Перфорациялы құбыр арқылы өтетін сұйықтықтың нақты орташа</w:t>
        <w:br/>
        <w:t>жылдамдығы:</w:t>
        <w:br/>
        <w:t>0,- 2, (331)</w:t>
        <w:br/>
        <w:t>%,</w:t>
      </w:r>
    </w:p>
    <w:p>
      <w:r>
        <w:t>Есептік жылдамдықпен салыстырғанда, П,&gt;І,. Нақты жылдамдықты</w:t>
        <w:br/>
        <w:t>келесідей түрде көрсетуге болады:</w:t>
        <w:br/>
        <w:t>0,-Фу2ҙАН, (3.32)</w:t>
        <w:br/>
        <w:t>мұндағы: АН- май ұстағыш беткейі мен май төгу құбырының шығуы кезіндегі</w:t>
        <w:br/>
        <w:t>абсолютті қысымдардың айырмасы; ф - перфорацияға кіретін сұйықтық</w:t>
        <w:br/>
        <w:t>жылдамдығының коэффициенті.</w:t>
        <w:br/>
        <w:t>Май шығару құбырының өтімі:</w:t>
        <w:br/>
        <w:t>0-У,ө,, -өе,,ө, (25 АН, (559</w:t>
        <w:br/>
        <w:t>мұндағы: ни / - перфорацияның формасына, мөлшеріне тәуелді өтім</w:t>
        <w:br/>
        <w:t>коэффициенті, н-Фешр; Ешьр - Перфорциядағы сұйықтың сығылу</w:t>
        <w:br/>
        <w:t>коэффициенті.</w:t>
        <w:br/>
        <w:t>3.6 Бір беттік құйынды гидроэлеватордың жұмыс істеу тәртібі және</w:t>
        <w:br/>
        <w:t>гидравликалық есебі</w:t>
        <w:br/>
        <w:t>Арынды аппараттарды (гидроэлеваторларды) есептеу әлі күнге дейін</w:t>
        <w:br/>
        <w:t>қозғалыс мөлшерінің өзгеруі теоремасына сүйеніп жүргізіледі, бұл бір</w:t>
        <w:br/>
        <w:t>өлшемді ағымдар үшін заңды болып табылады (тура ағысты гидроэлеваторлар</w:t>
        <w:br/>
        <w:t>үшін). Гидроциклонды сорғылы қондырғылардың органикалық бір бөлігі</w:t>
        <w:br/>
        <w:t>құйынды гидроэлеваторлар болып табылады (сурет 3.16).</w:t>
        <w:br/>
        <w:t>84</w:t>
        <w:br/>
        <w:t>Егер пассив құбырының бойлық өске арақашықтығы Е.-0, бірақ</w:t>
        <w:br/>
        <w:t>араластыру камерасының өсі көлденең сызыққа о бұрышын жасаса, онда (3.34)</w:t>
        <w:br/>
        <w:t>теңдеу келесідей түрге ие болады:</w:t>
        <w:br/>
        <w:t>24</w:t>
        <w:br/>
        <w:t>(3.35)</w:t>
        <w:br/>
        <w:t>Һ5-Р, 2 3</w:t>
        <w:br/>
        <w:t>тұ- Об 3 р.О,0,.6, 050) (т,, ту).</w:t>
        <w:br/>
        <w:t>Өз 84</w:t>
        <w:br/>
        <w:t>Бұл жағдайда белсенді ағын су басқан кеңістікте таралады.</w:t>
        <w:br/>
        <w:t>Егер К.-0 және сов )-0 болса (араластыру камерасының горизонталь</w:t>
        <w:br/>
        <w:t>орналасуы) жоғарыдағы теңдеу келесі түрге енеді:</w:t>
        <w:br/>
        <w:t>2-афоога)- кіт, ет СЕ ад, (3.36)</w:t>
        <w:br/>
        <w:t>е:</w:t>
        <w:br/>
        <w:t>Аталған теңдеудің соңғы мүшесі гидроэлеватордың жұмыс істеуі үшін</w:t>
        <w:br/>
        <w:t>шығындалатын энергия, яғни:</w:t>
        <w:br/>
        <w:t>2 аб д - АБ.</w:t>
        <w:br/>
        <w:t>5 (3.37)</w:t>
        <w:br/>
        <w:t>Онда (3.36) теңдеуден шығатыны:</w:t>
        <w:br/>
        <w:t>о1-оісога)-нт, ыт ЕЕ, (558)</w:t>
        <w:br/>
        <w:t>АЕ- тіші-ө%)</w:t>
        <w:br/>
        <w:t>2, р.8</w:t>
        <w:br/>
        <w:t>(3.37) теңдеуді ертеректе Г.Цейнер (|129| алған болатын, ол үшін</w:t>
        <w:br/>
        <w:t>механикалық жүйедегі қозғалыс мөлшерінің өзгеру теоремасы пайдаланылған.</w:t>
      </w:r>
    </w:p>
    <w:p>
      <w:r>
        <w:t>(3.36) теңдеуден араласу камерасының ұзындығын анықтауға болатын</w:t>
        <w:br/>
        <w:t>теңдеу алу қиын емес (1,2):</w:t>
        <w:br/>
        <w:t>егидроэлеватор кеңістікте горизонталь (2 - 90%) орналасса және (К-ь-0) ол</w:t>
        <w:br/>
        <w:t>пассивті ағын тіктеме бойынша қосылса, онда</w:t>
        <w:br/>
        <w:t>8ЛЕ</w:t>
        <w:br/>
        <w:t>- : 3.39</w:t>
        <w:br/>
        <w:t>Др,ло (29)</w:t>
        <w:br/>
        <w:t>кес.</w:t>
        <w:br/>
        <w:t>«гидроэлеватор кеңістікте еркін орналасса (8-0 -360%) және (К--0) онда</w:t>
        <w:br/>
        <w:t>бат НА ; (3.40)</w:t>
        <w:br/>
        <w:t>ае - р.(Оы соз)</w:t>
        <w:br/>
        <w:t>е К.-0 және сов В &lt;Ожағдайдағы гидроэлеваторлар үшін</w:t>
        <w:br/>
        <w:t>86</w:t>
        <w:br/>
        <w:t>Кориолис тік инерция күштері (сурет 3.20) құбыр радиусы бойынша өстен</w:t>
        <w:br/>
        <w:t>қабырға қарай әрекет етеді |139):</w:t>
        <w:br/>
        <w:t>Б--2ш(0-0.), (3.54)</w:t>
        <w:br/>
        <w:t>мұндағы: О - құбырдың берілген көлденең қимасындағы ағыны айналымының</w:t>
        <w:br/>
        <w:t>орташа бұрыштық жылдамдығы (тасымалды қозғалыс);</w:t>
        <w:br/>
        <w:t>у.- қатты бөлшектің салыстырмалы жылдамдығы.</w:t>
        <w:br/>
        <w:t>Қатты бөлшекке ауырлық күші б әсер етеді (сурет 3.22).</w:t>
        <w:br/>
        <w:t>Гг)</w:t>
        <w:br/>
        <w:t>Сурет 3.21- Әбдіраманов күшінің Сурет 3.22-ауырлық күшінің әрекет</w:t>
        <w:br/>
        <w:t>әрекет ету бағыты (Ғ.,) ету бағыты (б)</w:t>
        <w:br/>
        <w:t>Жоғарыда көрсетілгендей, бұрандалы ағынның тасымалдау қабілеттілігі</w:t>
        <w:br/>
        <w:t>турасызықты ағынының тасымалдау қабілеттілігінен айтарлықтай асып түседі.</w:t>
        <w:br/>
        <w:t>Алайда, мұндай тиімділікті туындататын себептер еш жерде айтылмаған. Одан</w:t>
        <w:br/>
        <w:t>басқа, бұл жағдайда, қатты заттардың құбыр периметрі бойынша біркелкі</w:t>
        <w:br/>
        <w:t>таралуы орын алады.</w:t>
        <w:br/>
        <w:t>Массасы іа болатын қатты бөлшек күштер жүйесінің әсерінен 4о/ф</w:t>
        <w:br/>
        <w:t>үдеуімен қозғалатыны белгілі:</w:t>
        <w:br/>
        <w:t>таб /ше-еРць ЕЕ РС, (3. 55)</w:t>
        <w:br/>
        <w:t>мұндағы: Ең - инерцияның орталыққа тепкіш күші;</w:t>
        <w:br/>
        <w:t>Еь- Әбдіраманов күші;</w:t>
        <w:br/>
        <w:t>Е.- Кориолоис тік инерция күші;</w:t>
        <w:br/>
        <w:t>Ра - қатты бөлшекке түсірілетін сұйық қысымының күші. Ол құбыр</w:t>
        <w:br/>
        <w:t>радиусы бойынша қабырғадан сұйықтық ағымының осыне бағытталған;</w:t>
        <w:br/>
        <w:t>С- қатты бөлшектің ауырлық күші.</w:t>
        <w:br/>
        <w:t>&gt; &gt; &gt;</w:t>
        <w:br/>
        <w:t>8 5% “</w:t>
        <w:br/>
        <w:t>Тең әсерлі күш Ж-Ғць-Ғ,ы-Ғ. радиус бойынша құбыр қабырғасына</w:t>
        <w:br/>
        <w:t>бағытталған. Бұл жағдайда, сұйықтық қысымының күші қатты бөлшекке Р,</w:t>
      </w:r>
    </w:p>
    <w:p>
      <w:r>
        <w:t>-%</w:t>
        <w:br/>
        <w:t>әсер ететін Ж күшіне кері әсер етеді.</w:t>
        <w:br/>
        <w:t>92</w:t>
        <w:br/>
        <w:t>Қолданыстағы технологиялық схема</w:t>
        <w:br/>
        <w:t>МраУ араб</w:t>
        <w:br/>
        <w:t>і</w:t>
        <w:br/>
        <w:t>Тиімді технологиялық схема</w:t>
        <w:br/>
        <w:t>Сурет 3.28 - Ақаба суларды төгу нормативтеріне қол</w:t>
        <w:br/>
        <w:t>жеткізудің мерзімдерін бекіту</w:t>
        <w:br/>
        <w:t>Осы алғы шарттарға байланысты су нысанының экологиялық жағдайының</w:t>
        <w:br/>
        <w:t>екі деңгейін бөліп көрсетуге болады:</w:t>
        <w:br/>
        <w:t>қазіргі экологиялық жағдай, олар нақты жағдайдағы су сапасының</w:t>
        <w:br/>
        <w:t>көрсеткіштерімен сипатталады;</w:t>
        <w:br/>
        <w:t>тиімді экологиялық жағдай - өзен суларының жақсы сапасын</w:t>
        <w:br/>
        <w:t>көрсетеді.</w:t>
        <w:br/>
        <w:t>Осылайша, бассейндік деңгейде мөлшерлеудің мақсаты су нысанының</w:t>
        <w:br/>
        <w:t>нақты экологиялық жағдайынан анықталған тиімді түрге ауыстыру болып</w:t>
        <w:br/>
        <w:t>табылады. Су нысанының тиімді жағдайға қол жеткізуі ақаба суларды төгуді</w:t>
        <w:br/>
        <w:t>жүзеге асыратын кәсіпорындарда ақаба суларды тазалаудың технологиясын</w:t>
        <w:br/>
        <w:t>жетілдіру есебінен жүзеге асырылады.</w:t>
        <w:br/>
        <w:t>Бассейндік деңгейде су нысанына әсерді мөлшерлеудің ұсынылатын</w:t>
        <w:br/>
        <w:t>ұстанымның негізінде өзендерге ақаба суларды төгетін кәсіпорындардың ақаба</w:t>
        <w:br/>
        <w:t>суларды тазалау технологиясын қолдануға сәйкес су нысанының экологиялық</w:t>
        <w:br/>
        <w:t>жағдайын болжаудың математикалық үлгісін жасау болып табылады.</w:t>
        <w:br/>
        <w:t>Математикалық үлгіні құру барысында қарастырылатын бассейнде</w:t>
        <w:br/>
        <w:t>орналасқан әрбір су ағымы бөгеттермен шектелген учаскелерге бөлінеді, олар</w:t>
        <w:br/>
        <w:t>есептеу сипаттамаларына сәйкес үш категорияға бөлінеді:</w:t>
        <w:br/>
        <w:t>е сулардың сапасын бағалау үшін жүргізілетін бақылау;</w:t>
        <w:br/>
        <w:t>100</w:t>
        <w:br/>
        <w:t>Сурет 3.24 - Цилиндрлік құбыр қимасында сұйықтық (гидроқоспа)</w:t>
        <w:br/>
        <w:t>тығыздығының таралуы: а) біртекті сұйық қозғалысы (су); 6) екі фазалық</w:t>
        <w:br/>
        <w:t>ағынның өстік ағыны (гидроқоспа); в) гидроқоспаның құйынды ағыны.</w:t>
        <w:br/>
        <w:t>в)</w:t>
        <w:br/>
        <w:t>"Үҙ</w:t>
        <w:br/>
        <w:t>Сурет 3.25 - Екікомпонентті гидрокоспаның бұрандалы қозғалысы кезін-</w:t>
        <w:br/>
        <w:t>Де құбыр радиусы бойынша ағынның гидравликалық параметрлерінің</w:t>
        <w:br/>
        <w:t>өзгерісі:</w:t>
      </w:r>
    </w:p>
    <w:p>
      <w:r>
        <w:t>а) салыстырмалы тығыздық р”/рж-Қт);</w:t>
        <w:br/>
        <w:t>6) арын Р/рв- Қт); в) тангенциалды жылдамдық Уұ-Қт)</w:t>
        <w:br/>
        <w:t>Егер ауырлық күшінің әсерінен құбырдың жоғары жартысында айналатын</w:t>
        <w:br/>
        <w:t>қатты бөлшектер төмен түсетін болса, яғни ағын тығыздығы қима бойынша</w:t>
        <w:br/>
        <w:t>біркелкі болуға ұмтылса, онда қиманың төменгі бөлігінде, керісінше, бұл</w:t>
        <w:br/>
        <w:t>күштер аталған қатты фаза концентрациясының артуына септігін тигізеді.</w:t>
        <w:br/>
        <w:t>Сурет 3.26 - Цилиндр құбырда қатты фазаның таралуы:</w:t>
        <w:br/>
        <w:t>а) бұрандалы; б) екікомпонентті гидроқоспаның турасызықты қозғалысы</w:t>
        <w:br/>
        <w:t>95</w:t>
        <w:br/>
        <w:t>1өс 2 ый</w:t>
        <w:br/>
        <w:t>28 44 ра44 24 44 Рж8</w:t>
        <w:br/>
        <w:t>Р-Р, Р</w:t>
        <w:br/>
        <w:t>Е- 5-4,.&lt;о50- 2% 6а 4, ты)</w:t>
        <w:br/>
        <w:t>р8 850,</w:t>
        <w:br/>
        <w:t>(3.45)</w:t>
        <w:br/>
        <w:t>(3.45) теңдеу құйынды гидроэлеваторларды сипаттайтын негізгі теңдеу</w:t>
        <w:br/>
        <w:t>болып табылады, егер екі араласатын ағын араластыру камерасының бойлық</w:t>
        <w:br/>
        <w:t>өсіне қатысты моменті нөлден көп болса.</w:t>
        <w:br/>
        <w:t>Әрине, егер бірінші тангенсті ағым белсенді ( Р,,/0 ), ал екіншісі пассивті</w:t>
        <w:br/>
        <w:t>(Р,,0 ) болса, онда (3.45) теңдеуде көрсетілген квадратты жақшалар оң мәнге</w:t>
        <w:br/>
        <w:t>ие.</w:t>
        <w:br/>
        <w:t>Ақпалы аппаратқа геометриялық өлшем мен гидравликалық параметрлер</w:t>
        <w:br/>
        <w:t>бере отырып, (3.45) теңдеуінің көмегімен әртүрлі тығыздықтағы</w:t>
        <w:br/>
        <w:t>гидроқоспаларды тасымалдау үшін қажетті сораптың пайдалы қуатын</w:t>
        <w:br/>
        <w:t>есептеуімізге болады, яғни:</w:t>
        <w:br/>
        <w:t>РЕ 2 2</w:t>
        <w:br/>
        <w:t>М-ебта%т,)</w:t>
        <w:br/>
        <w:t>4 й</w:t>
        <w:br/>
        <w:t>т 0576.55 % рыЕ90,4,, о,соз). (0546)</w:t>
        <w:br/>
        <w:t>мұндағы: М-М,-М,-Р,0,8а»Р,О</w:t>
        <w:br/>
        <w:t>Егер Рэһь &lt;0 болса, онда 3.46.теңдеу келесідей түрге ие болады:</w:t>
        <w:br/>
        <w:t>153 зак Ж, «Ф, М</w:t>
        <w:br/>
        <w:t>ь,-Р, тайі-оОқ</w:t>
        <w:br/>
        <w:t>5-.-Р, соға ісбы),</w:t>
        <w:br/>
        <w:t>Р%</w:t>
        <w:br/>
        <w:t>-(82-82)о1/2</w:t>
        <w:br/>
        <w:t>Бақан ына А НЫ 085 р.20,0,2ө,соғЙ. (3.7)</w:t>
        <w:br/>
        <w:t>М-а(т,%т,,)</w:t>
        <w:br/>
        <w:t>Керісінше, егер белсенді ағын ретінде тангенсті құбыр арқылы берілетін 2</w:t>
        <w:br/>
        <w:t>ағын болса, онда құбыр арқылы сорылатын |І ағын пассивті болып табылады да,</w:t>
        <w:br/>
        <w:t>теңдеу келесідей түрге ие болады:</w:t>
      </w:r>
    </w:p>
    <w:p>
      <w:r>
        <w:t>табі-оШ,</w:t>
        <w:br/>
        <w:t>5,-Р,</w:t>
        <w:br/>
        <w:t>М,-я(т, т, АР, О.Е, -- 2</w:t>
        <w:br/>
        <w:t>Шы (3.48)</w:t>
        <w:br/>
        <w:t>; 5:-ғ)ө/2</w:t>
        <w:br/>
        <w:t>”Ы-( 2 ы Ан, о р00,6,, соз).</w:t>
        <w:br/>
        <w:t>Сорап білегіндегі қуат белгілі формуламен анықталады:</w:t>
        <w:br/>
        <w:t>М ІН</w:t>
        <w:br/>
        <w:t>к.-- 2504 ) (3.49)</w:t>
        <w:br/>
        <w:t>ИЯ 7</w:t>
        <w:br/>
        <w:t>мұндағы: чу, - сораптың пайдалы әсер коэффициенті.</w:t>
        <w:br/>
        <w:t>88</w:t>
        <w:br/>
        <w:t>гидроқоспалар үшін Дарси коэффициенті ), сумен 2, салыстырғанда</w:t>
        <w:br/>
        <w:t>біршама төмен;</w:t>
        <w:br/>
        <w:t>су және гидроқоспа үшін құбыр ұзындығы бойынша у,/У.р және У,/Урқ</w:t>
        <w:br/>
        <w:t>айналу жылдамдығының қатысты мәндерінің өзгерісі бірдей.</w:t>
        <w:br/>
        <w:t>Винт типтес ағынның тасымалдау қабілеттілігі, қарапайым турасызықты</w:t>
        <w:br/>
        <w:t>ағынмен салыстырғанда, айтарлықтай жоғары болатыны белгілі. 3.18 суретте</w:t>
        <w:br/>
        <w:t>тураағысты және винт тәрізді ағындардың тасымалдау қабілеттілігі</w:t>
        <w:br/>
        <w:t>салыстырмалы түрде көрсетілген. Винт тәрізді ағынның тасымалдау</w:t>
        <w:br/>
        <w:t>қабілеттілігі сұйық қысымының мәні артқан сайын жоғарылайтыны айқын</w:t>
        <w:br/>
        <w:t>дәлелденген.</w:t>
        <w:br/>
        <w:t>РІТІТІТІТІТІТІТІ!</w:t>
        <w:br/>
        <w:t>20 40</w:t>
        <w:br/>
        <w:t>60 80 400 420 440 160 Р,4/</w:t>
        <w:br/>
        <w:t>Сурет 3.18 - Турасызықты және винт тәрізді ағын қозғалыстары үшін</w:t>
        <w:br/>
        <w:t>ағымның шекті қанығуының қысымның қатысты мәніне тәуелділік</w:t>
        <w:br/>
        <w:t>қисықтары</w:t>
        <w:br/>
        <w:t>0.4,-6,0мм; А.4,,-12мм; Ж- 4, -20мм</w:t>
        <w:br/>
        <w:t>3.5 кестеде көрініп тұрғандай, винттәрізді ағынмен тасындыны тасымалдау</w:t>
        <w:br/>
        <w:t>турасызықты ағын арқылы тасымалдаумен салыстырғанда су шығыны 1,5-1,6</w:t>
        <w:br/>
        <w:t>есе төмен, ал қанығуы 3-4 есе жоғары.</w:t>
        <w:br/>
        <w:t>Кесте 3.5 - Винт тәрізді және турасызықты ағындардың салыстырмалы сипатта-</w:t>
        <w:br/>
        <w:t>малары |135)</w:t>
        <w:br/>
        <w:t>а, Турасызықты ағын Винт тәрізді ағын 090 |р//ро</w:t>
        <w:br/>
        <w:t>Рр мм 977 Уа» ро-г/л | Оо Уа» рь Г/Л</w:t>
        <w:br/>
        <w:t>л/с м/с л/с м/с</w:t>
        <w:br/>
        <w:t>0,5 - 52,2 | 39,6 45 33,1 1,87 149 1,57 ЕР)</w:t>
        <w:br/>
        <w:t>0,5 - 45,7 40 40 30,2 1,71 128 1,52 32</w:t>
        <w:br/>
        <w:t>0,1 20 42,2 36 36 260 | 1,47 85 1,62 5,3</w:t>
        <w:br/>
        <w:t>0,5 - 50,8 21 21 36,7 1,61 81 1,60 3,8</w:t>
        <w:br/>
        <w:t>0,5 12 48,6 33 33 31,8 1,77 100 1,53 3,0</w:t>
        <w:br/>
        <w:t>0,1 - 43,9 26 26 29,7 1,68 82 1,48 3,2</w:t>
        <w:br/>
        <w:t>0,5 6,0 51,4 30 30 34.3 1,94 133 1,50 4,4</w:t>
        <w:br/>
        <w:t>0,5 - 48,8 27 27 31,8 1,79 108 1,54 4,4</w:t>
      </w:r>
    </w:p>
    <w:p>
      <w:r>
        <w:t>0,1 - 45,6 22 22 30,3 1,71 85 1,51 3,9</w:t>
        <w:br/>
        <w:t>90</w:t>
        <w:br/>
        <w:t>Құбырдың көлденең қимасы бойынша қатты фазаның таралуы винтті және</w:t>
        <w:br/>
        <w:t>турасызықты қозғалыстарда бірдей емес.</w:t>
        <w:br/>
        <w:t>Инерциялық ортадан тебу күштері қатты бөлшектерді қиманың радиусы</w:t>
        <w:br/>
        <w:t>бойынша олардың ірілігіне сәйкес, құбыр бойымен айдауға тырысады. Винтті</w:t>
        <w:br/>
        <w:t>қозғалыста судағы қатты бөлшектер құбыр периметрінің ұзындығы винтті</w:t>
        <w:br/>
        <w:t>жақын айналып жылжиды. Турасызықты қозғалыста құм құбырдың түбімен</w:t>
        <w:br/>
        <w:t>қозғалады. Құм шөгінділері қозғалатын құбыр периметрінің ұзындығы винттік</w:t>
        <w:br/>
        <w:t>қозғалыстағыдан 3-4 есе кем, сондықтан турасызықты қозғалатын судың</w:t>
        <w:br/>
        <w:t>тасымалдану қабілеті төмен |136, 1371.</w:t>
        <w:br/>
        <w:t>Төменде сұйықтықтың бұралып аққан кезіндегі қатты түйіршіктерге әсер</w:t>
        <w:br/>
        <w:t>ететін әрбір белсенді күштерді қарастырамыз.</w:t>
        <w:br/>
        <w:t>Бірінші кезекте, ортадан тепкіш инерциямен күштердің (Ғдь) қатты</w:t>
        <w:br/>
        <w:t>бөлшектер қозғалысына әсерін талдайық (сурет 3.19). Бұл күштер қатты</w:t>
        <w:br/>
        <w:t>бөлшектерді құбыр қабырғасына радиус бойынша сығады:</w:t>
        <w:br/>
        <w:t>Ғв -иі/г-4лрн г/3г-4/3лрцоулт? (3.52)</w:t>
        <w:br/>
        <w:t>мұндағы: і- қатты бөлшектің массасы;</w:t>
        <w:br/>
        <w:t>- қатты бөлшектің айналу жылдамдығы;</w:t>
        <w:br/>
        <w:t>і- құбырдағы бөлшектің айналу радиусы;</w:t>
        <w:br/>
        <w:t>Га - қатты бөлшектің радиусы;</w:t>
        <w:br/>
        <w:t>ф - құбырдағы сұйықтықтың бұрыштық жылдамдығы;</w:t>
        <w:br/>
        <w:t>Ра - қатты бөлшектің тығыздығы.</w:t>
        <w:br/>
        <w:t>Дюпюи-Магнус эффектісінде туындайтын Ә.Ә.Әбдіраманов күші қатты</w:t>
        <w:br/>
        <w:t>бөлшектерді құбыр қабырғасына ығыстыруға тырысады (сурет 3.19) келесі</w:t>
        <w:br/>
        <w:t>формула бойынша анықталады |1381:</w:t>
        <w:br/>
        <w:t>Ғ.-ра45(У,:ө), (3.53)</w:t>
        <w:br/>
        <w:t>мұндағы: Уо- ағынның қатты бөлшекті орап ағу жылдамдығы;</w:t>
        <w:br/>
        <w:t>Фо - қатты бөлшек айналысының бұрыштық жылдамдығы.</w:t>
        <w:br/>
        <w:t>Сурет 3.20- Кориолис күшінің</w:t>
        <w:br/>
        <w:t>Сурет 3.19 - Қысым күші (Р.) мен</w:t>
        <w:br/>
        <w:t>әрекет ету бағыты (Ғ.)</w:t>
        <w:br/>
        <w:t>ортадан тепкіш инерция күшінің (Ғ цв)</w:t>
        <w:br/>
        <w:t>әрекет ету бағыты</w:t>
        <w:br/>
        <w:t>91</w:t>
        <w:br/>
        <w:t>&gt;&gt; - &gt;</w:t>
      </w:r>
    </w:p>
    <w:p>
      <w:r>
        <w:t>яғни қатты бөлшекке Ее Е,.ь Ес Р,, күштер әсер етпейді тек қана</w:t>
        <w:br/>
        <w:t>бөлшектердің ауырлық күштері мен Архимед күштерінің айырмасы әсер етеді.</w:t>
        <w:br/>
        <w:t>(3.55 - 3.60) теңдеулері судағы қатты заттарды айналмалы және турасызықты</w:t>
        <w:br/>
        <w:t>тасымалдау кезінде, екі компонентті ағынның сандық және сапалық</w:t>
        <w:br/>
        <w:t>картинасының динамикасын толығымен ашады.</w:t>
        <w:br/>
        <w:t>3.23 сурет а) біртектілеу үшін; 6) және в) - екі компонентті гидроқоспа</w:t>
        <w:br/>
        <w:t>үшін цилиндр құбырдағы өстік жылдамдықтардың профильдері көрсетілген.</w:t>
        <w:br/>
        <w:t>Біртекті сұйықтық цилиндр құбырда турасызықты қозғалса онда</w:t>
        <w:br/>
        <w:t>жылдамдықтар кезінде жылдамдықтардың логарифмдік профилге ие екендігі</w:t>
        <w:br/>
        <w:t>белгілі (сурет 3. 23 а). Екі компонентті ағын турасызықты өстік қозғалыс</w:t>
        <w:br/>
        <w:t>кезінде бейсимметриялық парабола тәрізді, Г,шк Өстен жоғары болады (3. 23 ,6</w:t>
        <w:br/>
        <w:t>сурет).</w:t>
        <w:br/>
        <w:t>Ші! а)</w:t>
        <w:br/>
        <w:t>Сурет 3.23 - Цилиндр құбырдың көлденең қимасы бойынша</w:t>
        <w:br/>
        <w:t>жылдамдықтардың таралуы: а) су, б) турасызықты екікомпонетті</w:t>
        <w:br/>
        <w:t>ағым; в) құйынды екікомпонентті ағын</w:t>
        <w:br/>
        <w:t>Екі компонетті ағынның құйынды (айналмалы) қозғалысы кезінде</w:t>
        <w:br/>
        <w:t>жылдамдықтар профилі жоғарыда аталған жағдаймен (сурет 3. 23 6) сәйкес</w:t>
        <w:br/>
        <w:t>келеді, алайда 72&lt; 7, (сурет 3.23,в).</w:t>
        <w:br/>
        <w:t>Айналмалы (құйынды) турасызықты қозғалатын біртекті және екікомпо-</w:t>
        <w:br/>
        <w:t>нентті сұйықтықтарға сәйкес келетін тығыздықтардың таралау графиктері 3.24</w:t>
        <w:br/>
        <w:t>суретте көрсетілген. Біртекті ағын (су) құбырдың көлденең қимасы бойынша</w:t>
        <w:br/>
        <w:t>бірдей тығыздықтарға ие р,-сопв% (сурет 3.24). Екікомпонентті гидроқоспа</w:t>
        <w:br/>
        <w:t>(қалқымалы қатты заттары бар) гравитациялық күштер әсерінен турасызықты</w:t>
        <w:br/>
        <w:t>өстік қозғалыс кезінде құбыр түбіне қарай ұлғаятын қисыққа ие р.м-Қ?2) (сурет</w:t>
        <w:br/>
        <w:t>3.24,6). Егер екі компонентті гидроқоспа құбырда винт тәрізді айналатын болса,</w:t>
        <w:br/>
        <w:t>онда р.м-Қ2) параболалық формаға ие, оның симметриялық деңгейі критикалық</w:t>
        <w:br/>
        <w:t>жылдамдыққа, қатты заттардың гранулометриялық құрамына және т.б. тәуелді</w:t>
        <w:br/>
        <w:t>болады (сурет 3.24.в). Бұл жағдайда гидроқоспаның ең төмен тығыздығы құбыр</w:t>
        <w:br/>
        <w:t>көлденеңінде орын алады. Қатысты тығыздықтың, арынның, құбыр радиусы</w:t>
        <w:br/>
        <w:t>бойынша екікомпонентті сұйықтықгың сыртқы жылдамдығының өзгерістері</w:t>
        <w:br/>
        <w:t>сурет 3.25 көрсетілген. Айналмалы (сурет 3.26,2) және турасызық (сурет 3. 26,6)</w:t>
        <w:br/>
        <w:t>қозғалыс кезінде цилиндрлік кеңістікте қатты фазалардың таралуы өзіндік</w:t>
        <w:br/>
        <w:t>ерекшеліктерге ие.</w:t>
        <w:br/>
        <w:t>94</w:t>
        <w:br/>
        <w:t>» (3.65)</w:t>
        <w:br/>
        <w:t>Суды қорғау әрекетін жүзеге асыруды есепке ала отырып, і өнім түрін</w:t>
        <w:br/>
        <w:t>өнеркәсіптік өндіру балансы:</w:t>
        <w:br/>
        <w:t>Ши,-х,-М,-0/-ЦМ, к-1К , (3.66)</w:t>
        <w:br/>
        <w:t>ж “к</w:t>
        <w:br/>
        <w:t>Суды қорғаудың к нұсқасында | өнім түрін өндіру үшін тұтынылатын таза</w:t>
        <w:br/>
        <w:t>су балансы:</w:t>
        <w:br/>
        <w:t>Ш.р,-,-х,-0,-0/)-ЫМ, к-ІК (3.67)</w:t>
        <w:br/>
        <w:t>Суды қорғаудың к нұсқасында | өнім түрін өндіру кезінде бұрылып</w:t>
        <w:br/>
        <w:t>әкетілетін су балансы:</w:t>
        <w:br/>
        <w:t>ІУ. М, -7,-0,-Ұ,-0/-1М, к-ҺК (3.68)</w:t>
        <w:br/>
        <w:t>Суды қорғаудың к нұсқасында | өнім түрін өндіру кезінде судың ластану</w:t>
        <w:br/>
        <w:t>балансы:</w:t>
      </w:r>
    </w:p>
    <w:p>
      <w:r>
        <w:t>к</w:t>
        <w:br/>
        <w:t>У.ХЖ,-У,.АУ,-К)-0,)-ШМ (3.69)</w:t>
        <w:br/>
        <w:t>Өнімнің әрбір түрі үшін суды қорғау қуаттылықтарын қайта құру және</w:t>
        <w:br/>
        <w:t>дамыту үшін қажет етілетін қаржы (капитал) салымдарының балансы:</w:t>
        <w:br/>
        <w:t>«жалпы өндіріс бойынша: ХУ;-У-0 (3.70)</w:t>
        <w:br/>
        <w:t>еөндіріс құрылымы бойынша: У,-у,хУ-о,/е/ (3.71)</w:t>
        <w:br/>
        <w:t>жтабиғи ортаны қорғау, өндірістік қауіпсіздік пен еңбекті қорғау үшін</w:t>
        <w:br/>
        <w:t>шығындар бойынша: К,хУу,&lt;С,)е/ (3.72)</w:t>
        <w:br/>
        <w:t>Фауыспалылардың теріс еместігі бойынша:</w:t>
        <w:br/>
        <w:t>Х,&gt;0;Ұ50;Ұ;&gt;9;6;&gt;0,/-/7, (3.73)</w:t>
        <w:br/>
        <w:t>«Шымкентмай» АҚ үшін шығарылатын өнім түрлері белгілі. Ақпарат</w:t>
        <w:br/>
        <w:t>көздерінің үлгісі ретінде жылдық есептер, әртүрлі нормативтік анықтамалар</w:t>
        <w:br/>
        <w:t>алынды. Кәсіпорынның бастапқы ақпараты бойынша 40х70 өлшеміндегі</w:t>
        <w:br/>
        <w:t>сызықтық-бағдарламалық экономикалық-математикалық үлгі құрылды.</w:t>
        <w:br/>
        <w:t>Ауыспалылардың құрамында сатылған өнімнің 12 түрі бар - хізх12,</w:t>
        <w:br/>
        <w:t>ассортименттік топтар арасында пайданың бөлінуі бойынша 12 ауыспалы</w:t>
        <w:br/>
        <w:t>103</w:t>
        <w:br/>
        <w:t>ао(ыа)- Уы -да)У (3.62)</w:t>
        <w:br/>
        <w:t>Тазалау технологиясының тиімді нұсқасын таңдау (3.62) формулаға сәйкес</w:t>
        <w:br/>
        <w:t>а(Е--1) мәнінің локальді ең жоғары мәнін табу жолымен жүзеге асырылады.</w:t>
        <w:br/>
        <w:t>Қолданыстағы технологиялық схемадан қуы тиімді схемалардың біріне</w:t>
        <w:br/>
        <w:t>ауыстырудың к"%%% тиімді тәртібін іздестірудің графикалық көрінісі сурет 3.27</w:t>
        <w:br/>
        <w:t>көрсетілген.</w:t>
        <w:br/>
        <w:t>Кезең 6. Нормативтерге кезеңдік қол жеткізудің мерзімдерін бекіту. Әрбір</w:t>
        <w:br/>
        <w:t>аралық технологиялық схемалар үшін ақаба суларды тазалаудың</w:t>
        <w:br/>
        <w:t>технологиясын кезеңдік енгізудің жоспарын анықтаған соң, оларға қол жеткізу</w:t>
        <w:br/>
        <w:t>мерзімін айқындайтын уақыт кезеңі бекітіледі.</w:t>
        <w:br/>
        <w:t>Кезең 7. Әрбір зат бойынша, әрбір су пайдаланушы үшін ШРЕТ</w:t>
        <w:br/>
        <w:t>көрсеткіштерінің сандық мәнін тағайындайды. Аталған кезеңде әрбір су</w:t>
        <w:br/>
        <w:t>пайдаланушыға барлық нормаланатын заттар бойынша ШРЕТ сандық</w:t>
        <w:br/>
        <w:t>көрсеткіштері бекітіледі. Сандық нормативтер ақаба суларды тазалаудың</w:t>
        <w:br/>
        <w:t>қабылданған технологиясының негізінде анықталады.</w:t>
        <w:br/>
        <w:t>М МҚ1- а), (3.63)</w:t>
        <w:br/>
        <w:t>Технологиялық көзқарасты жүзеге асыру эвристикалық аппаратты қолдану</w:t>
        <w:br/>
        <w:t>арқылы шешім қабылдауды қолдайтын, тәжірибелік жүйелерді құру әдісімен</w:t>
        <w:br/>
        <w:t>шешім қабылдайтын (ЛПР) тұлғамен іске асырылады. ЛПР келесі</w:t>
        <w:br/>
        <w:t>параметрлердің өзгеруіне соқтырады:</w:t>
        <w:br/>
        <w:t>оларды жою басымдылығының деңгейі бойынша заттарды реттеп сапқа</w:t>
        <w:br/>
        <w:t>түзеу жүзеге асырады (әрбір ингредиент үшін жою басымдылығының коэффи-</w:t>
        <w:br/>
        <w:t>циенттерін тағайындау жүргізіледі);</w:t>
        <w:br/>
        <w:t>енормативтерге кезеңдік қол жеткізудің мерзімдері бекітіледі.</w:t>
        <w:br/>
        <w:t>Ары қарай бассейндік деңгейде зиянды әсерлерді мөлшерлеудің</w:t>
        <w:br/>
        <w:t>технологиялық ұстанымдарын жүзеге асырудың әдістемелері көрсетілген. Өзен</w:t>
        <w:br/>
        <w:t>бассейні су нысандарының гидрологиялық, гидрохимиялық және</w:t>
      </w:r>
    </w:p>
    <w:p>
      <w:r>
        <w:t>гидробиологиялық сипаттамаларына әсер ететін табиғи шектелген құрылымдық</w:t>
        <w:br/>
        <w:t>бірлік болып табылады. Табиғи су нысандарындағы су сапасы белгілі бір</w:t>
        <w:br/>
        <w:t>деңгейде адам әрекетінің салдарынан түзілетін және суды төгу аймағында</w:t>
        <w:br/>
        <w:t>араласу ағындарының есебінен келіп түсетін ластаушы заттарының жиынтық</w:t>
        <w:br/>
        <w:t>санына байланысты болады. Сондықтан да антропогендік әрекеттердің су</w:t>
        <w:br/>
        <w:t>нысандарына әсерін мөлшерлеу тапсырмасын шешу кешенді бассейндік</w:t>
        <w:br/>
        <w:t>көзқарасты жүзеге асыру жолымен және су нысанының экологиялық</w:t>
        <w:br/>
        <w:t>жағдайының рұқсат етілген көрсеткіштерін анықтау жолымен іске асырылу</w:t>
        <w:br/>
        <w:t>керек (сурет 3.28).</w:t>
        <w:br/>
        <w:t>99</w:t>
        <w:br/>
        <w:t>Осыдан, айналмалы екі фаза ағынының салмақтық өсі құбыр симметриясы</w:t>
        <w:br/>
        <w:t>өсінен төмен болады.</w:t>
        <w:br/>
        <w:t>Егер біртекті сұйықтықты тасымалдау тәжірибе жүзінде бірөлшемді өстік</w:t>
        <w:br/>
        <w:t>қозғалыс арқылы жүзеге асыру оңайырақ болса, онда екі фазалық ортаны</w:t>
        <w:br/>
        <w:t>тасымалдау (екікомпонентті) бұрандалы ағынмен (үшөлшемді) жүзеге асыру</w:t>
        <w:br/>
        <w:t>тиімді.</w:t>
        <w:br/>
        <w:t>3.8 Су қорларын ақаба сулармен ластанудан қорғаудың математи-</w:t>
        <w:br/>
        <w:t>калық моделі</w:t>
        <w:br/>
        <w:t>Бұл бөлімдегі жұмыстың мақсаты - ақаба суларды тазалаудың қолданыс-</w:t>
        <w:br/>
        <w:t>тағы | ең жақсы технологияларды есепке ала отырып, ақаба суларды су</w:t>
        <w:br/>
        <w:t>көздеріне төгуді мөлшерлеу әдістемесін жасау болып табылады.</w:t>
        <w:br/>
        <w:t>Осыған қол жеткізу үшін төмендегідей тапсырмаларды шешу қажет</w:t>
        <w:br/>
        <w:t>етіледі: су пайдаланушылар мен қолданушылар ақаба суларды тазалаудың</w:t>
        <w:br/>
        <w:t>техноло-гиялық ерекшеліктерін ескере отырып, су нысандарына әсерді</w:t>
        <w:br/>
        <w:t>төмендетуге бағытталған мөлшерді қолдануды негіздеу; ұсынылған жолды</w:t>
        <w:br/>
        <w:t>сипаттайтын математикалық үлгіні жасау; математикалық үлгіні жүзеге</w:t>
        <w:br/>
        <w:t>асыратын қабылданған шешімді қолданудың сараптама жүйесінің алгоритмін</w:t>
        <w:br/>
        <w:t>жасау |1401.</w:t>
        <w:br/>
        <w:t>Су пайдаланушылар мен қолданушылардың тарапынан ақаба суларды</w:t>
        <w:br/>
        <w:t>төгуді мөлшерлеудің технологиялық жолына олардың тазалау құрылымда-</w:t>
        <w:br/>
        <w:t>рының мүмкін нұсқаларының дамуын сараптау және анықталған критерийлерді</w:t>
        <w:br/>
        <w:t>қанағаттандыратын ең жақсы нұсқаларды іздестіру жатады.</w:t>
        <w:br/>
        <w:t>Әрбір су пайдаланушы үшін ағымдардың құрамы мен көлеміне сәйкес сол</w:t>
        <w:br/>
        <w:t>немесе өзге тазалаудың технологиялық кескіні жүзеге асырылуы мүмкін.</w:t>
        <w:br/>
        <w:t>К-1,К - ақаба сулардан ластаушы заттарды жоюға тағайындалған кезектесіп</w:t>
        <w:br/>
        <w:t>орналасқан құрылымдардың жиынтығы; | - су пайдаланушының ақаба суларын</w:t>
        <w:br/>
        <w:t>тазалау құрылымдарына түсе отырып, олар ластаушы заттардың массалық</w:t>
        <w:br/>
        <w:t>векторымен сипатталады - (М1, М9"... Ме).</w:t>
        <w:br/>
        <w:t>Жекеленген технологиялық блоктарда тазалаудың нәтижесінде бірден</w:t>
        <w:br/>
        <w:t>зиянды заттардың мөлшерлерінің бір мезеттік төмендеуі орын алады. Тазалау</w:t>
        <w:br/>
        <w:t>нәтижесінде ластаушы заттар массасының азаюы төгілетін ақаба сулардың</w:t>
        <w:br/>
        <w:t>деңгейлік көрсеткішімен сипатталады, ол тазалаудан кейін су нысанына</w:t>
        <w:br/>
        <w:t>төгілген ластаушы заттар массасының (М“у ақаба сулармен бірге тазалау</w:t>
        <w:br/>
        <w:t>құрылымдарына келіп түсетін заттар массасына (М4) қатынасымен</w:t>
        <w:br/>
        <w:t>анықталады:</w:t>
        <w:br/>
        <w:t>1-Ме%умез, (3.61)</w:t>
        <w:br/>
        <w:t>1 - кәсіпорнында бастапқы сәтте ақаба суларды тазалау үшін к94%</w:t>
        <w:br/>
        <w:t>технологиялық кескіні қолданылды делік, ол і - ластаушы затынан төгілудің</w:t>
        <w:br/>
        <w:t>қысқару деңгейі бойынша ТЕ (қолданыстағы технологиялық кескін)</w:t>
        <w:br/>
        <w:t>тазалауды қамтамасыз етеді. Ақаба суларды тазалаудың технологиялық</w:t>
        <w:br/>
        <w:t>кескінін сараптау нәтижесінде | кәсіпорны үшін к”?“% схемасын енгізу (тиімді</w:t>
      </w:r>
    </w:p>
    <w:p>
      <w:r>
        <w:t>технологиялық кескін) ақаба суларды тазалаудың қолданыстағы</w:t>
        <w:br/>
        <w:t>технологиясының ең жақсысына сәйкес келеді. Қолданыстағы схемадан к9"-і</w:t>
        <w:br/>
        <w:t>96</w:t>
        <w:br/>
        <w:t>персп</w:t>
        <w:br/>
        <w:t>тиімді схемаға өту к"%”--Қ аралық технологиялық схема арқылы тазалау</w:t>
        <w:br/>
        <w:t>құрылымдарының қосымша блоктарын енгізу арқылы немесе қолданыстағы</w:t>
        <w:br/>
        <w:t>түрлерін жетілдіру жолымен кезең-кезеңімен жүзеге асырылуы мүмкін.</w:t>
        <w:br/>
        <w:t>Қолданыстағы технологиялық схемалардан тиімді схемаларға өтудің</w:t>
        <w:br/>
        <w:t>көптүрлі нұсқалары мен ақаба суларды тазалаудың шектеулі мөлшерлердің</w:t>
        <w:br/>
        <w:t>шарттарын қанағаттандыратын ауысудың жалғыз жоспарын таңдау қажеттілігін</w:t>
        <w:br/>
        <w:t>анықтап береді. Таңдау шарты ретінде келесідей ережелер қабылданады:</w:t>
        <w:br/>
        <w:t>ақаба суларды тазалау технологиясын енгізу тәртібі кезеңдердің ең</w:t>
        <w:br/>
        <w:t>төменгі санынан және жетілу қарқынына ие болуы тиіс;</w:t>
        <w:br/>
        <w:t>е тазалаудың болашақтық көрсеткіштеріне кезеңдік қолжеткізу бірінші</w:t>
        <w:br/>
        <w:t>кезекте су нысанының экожүйесіне ең қатты әсер беретін басымды ластаушы</w:t>
        <w:br/>
        <w:t>заттарды жоюды қамтамасыз етуі керек;</w:t>
        <w:br/>
        <w:t>тазалау технологиясын таңдау кезінде ластаушы заттардың ең көп</w:t>
        <w:br/>
        <w:t>мөлшерін жоятын комплексті жолдарды қамтамасыз етуге қабілетті түрлеріне</w:t>
        <w:br/>
        <w:t>ерекше көңіл бөлінуі керек.</w:t>
        <w:br/>
        <w:t>Ақаба суларды тазалау технологиясын кезеңдік енгізу кезіндегі ең тиімді</w:t>
        <w:br/>
        <w:t>нұсқаны таңдауды технология графасының көмегімен жүзеге асыру ұсынылады</w:t>
        <w:br/>
        <w:t>- кәсіпорынға тазалау технологиясын енгізу есебінен су нысаны жағдайы</w:t>
        <w:br/>
        <w:t>сапасының қажетті көрсеткіштеріне қол жеткізудің мүмкін барлық әдістерінің</w:t>
        <w:br/>
        <w:t>иерархиялық көрінісі Бұл жағдайда графа шыңы (К-І,К) тазалау</w:t>
        <w:br/>
        <w:t>технологиясына сәйкес келеді, ал доғалар (Қ;К--1) технологиялар арасындағы</w:t>
        <w:br/>
        <w:t>ауысу бағытын нұсқайды (сурет 3.27).</w:t>
        <w:br/>
        <w:t>Ақаба сулардың су нысандарына төгілуін мөлшерлеу бойынша</w:t>
        <w:br/>
        <w:t>ұсынылатын технологиялық көзқарас әртүрлі иерархиялық деңгейлерде жүзеге</w:t>
        <w:br/>
        <w:t>асырылуы мүмкін - жекеленген кәсіпорын деңгейінде де, сонымен қатар,</w:t>
        <w:br/>
        <w:t>сушаруашылық учаскесінің деңгейінде немесе өзен бассейнінде |141, 142).</w:t>
        <w:br/>
        <w:t>Сурет 3.27 - | су пайдаланушысының қолданыстағы технологиялық</w:t>
        <w:br/>
        <w:t>схемасынан (к) тиімді технологиялық схемаға (к"Р4%5) ауысу</w:t>
        <w:br/>
        <w:t>графигі</w:t>
        <w:br/>
        <w:t>97</w:t>
        <w:br/>
        <w:t>Кезең 4. Кәсіпорындардағы ақаба суларды тазалаудың технологиялық</w:t>
        <w:br/>
        <w:t>схемаларын енгізу нәтижесінде бақылау бөгеттеріндегі сапалық көрсеткіштерді</w:t>
        <w:br/>
        <w:t>болжау. Аталған кезеңде бақылау бөгеттерінде ақаба суларды тазалау</w:t>
        <w:br/>
        <w:t>схемаларының арасындағы технологиялық графа бойынша ауысудың</w:t>
        <w:br/>
        <w:t>нәтижесінде сапа критерийлерінің болжамды мәндерін алу қамтамасыз етіледі.</w:t>
        <w:br/>
        <w:t>Бұл мәндер барлық өзен бассейні немесе жекеленген су шаруашылық</w:t>
        <w:br/>
        <w:t>учаскелеріндегі су пайдаланушылары үшін су ағымындағы ластаушы заттарды</w:t>
        <w:br/>
        <w:t>ауыстырудың үлгісін жүзеге асыру жолымен алынады. Бастапқы мәліметтер</w:t>
        <w:br/>
        <w:t>ретінде су нысанының табиғи шарттары бойынша материалдар мен ластаушы</w:t>
        <w:br/>
        <w:t>заттарды төгу көздері бойынша мәліметтер қолданылады.</w:t>
        <w:br/>
        <w:t>Кезең 5. Кәсіпорындарға тазалау технологиясын енгізудің жоспарын</w:t>
      </w:r>
    </w:p>
    <w:p>
      <w:r>
        <w:t>анықтау. Аталған кезеңде ЛПР барлық су пайдаланушылар үшін технологиялық</w:t>
        <w:br/>
        <w:t>схемалардың әртүрлі нұсқаларын жүзеге асыру кезінде алынған бақылау</w:t>
        <w:br/>
        <w:t>бөгеттеріндегі сапа көрсеткіштерінің мәндері салыстырылады. Салыстыру</w:t>
        <w:br/>
        <w:t>негізінде ол сол немесе өзге тазалау технологиясын қолдану мақсаттылығы</w:t>
        <w:br/>
        <w:t>туралы қорытынды жасайды және оның су ағымының экологиялық жағдайына</w:t>
        <w:br/>
        <w:t>әсерін анықтайды.</w:t>
        <w:br/>
        <w:t>Кезең 6. Тазалаудың нормативті көрсеткіштеріне кезеңдік қол жеткізудің</w:t>
        <w:br/>
        <w:t>мерзімдерін тағайындау. Кәсіпорындарға тазалау технологиясын енгізудің</w:t>
        <w:br/>
        <w:t>тиімді жоспарларын таңдаған соң, оларға көз жеткізудің болжамды мерзімдері</w:t>
        <w:br/>
        <w:t>тағайындалады.</w:t>
        <w:br/>
        <w:t>Кезең 7. Әрбір зат бойынша әрбір кәсіпорын үшін ШРЕТ сандық</w:t>
        <w:br/>
        <w:t>көрсеткіштерін тағайындау. Алдыңғы кезеңдердің нәтижелері бойынша барлық</w:t>
        <w:br/>
        <w:t>мөлшерленетін заттар бойынша әрбір суды пайдаланушыға ШРЕТ сандық</w:t>
        <w:br/>
        <w:t>көрсеткіштері бекітіледі, олар таңдап алынған технологиялардың енгізу</w:t>
        <w:br/>
        <w:t>мерзімдеріне сәйкес келеді.</w:t>
        <w:br/>
        <w:t>Суды қорғау қызметін қарқынды жоспарлаудың тиімді үлгісі айналмалы</w:t>
        <w:br/>
        <w:t>сумен қамту жүйесінің әрекет ету ерекшеліктерін ескере отырып өнеркәсіп</w:t>
        <w:br/>
        <w:t>жүйесінде су қорлары жағдайының берілген нормативтеріне қол жеткізуге</w:t>
        <w:br/>
        <w:t>бағытталған. Тапсырма: су қорларын тиімді қолдану кезінде қажет етілетін</w:t>
        <w:br/>
        <w:t>сапалық жағдайды қамтамасыз етіп, жүйенің аз өнідірістік шығындарда әрекет</w:t>
        <w:br/>
        <w:t>етуін қалыпқа келтіретіндей өнеркәсіпте суды тиімді тұтыну және суды бұрып</w:t>
        <w:br/>
        <w:t>әкету жоспарын табу қажет. Тапсырманы жүзеге асыру үшін келесідей мәндер</w:t>
        <w:br/>
        <w:t>қабылданды: | - өнеркәсіп өнімінің түрі; к - суды қорғау әрекетінің түрлері</w:t>
        <w:br/>
        <w:t>(сумен қамтудың тік жүйесі, айналмалы су жүйесі, ақаба суларды тазалау</w:t>
        <w:br/>
        <w:t>әдістері және т.б.); хж - өндіріс көлемі: суды қорғаудың к нұсқасында | өнімі;</w:t>
        <w:br/>
        <w:t>Жж - суды қорғаудың к нұсқасында | өнімін өндіру кезінде суды тұтыну</w:t>
        <w:br/>
        <w:t>көлемі; Оқ - өнеркәсіптік өндірістен шығарылатын ақаба су көлемі; У,, АУ -</w:t>
        <w:br/>
        <w:t>суды қорғаудың к нұсқасын қолдану жағдайында | өнімін өндіру кезіңде</w:t>
        <w:br/>
        <w:t>өнеркәсіптік өндірістегі сәйкесінше судың ластануы мен қысқаруы; К,, К - өнім</w:t>
        <w:br/>
        <w:t>түрлері және тұтастай кәсіпорын бойынша суды қорғау қуаттылықтарын қайта</w:t>
        <w:br/>
        <w:t>құру және дамыту үшін жұмсалатын қакржы (капитал) салымдарының көлемі.</w:t>
        <w:br/>
        <w:t>Тапсырмаға енгізілетін айнымалыларға келесідей шектеулер қойылған:</w:t>
        <w:br/>
        <w:t>102</w:t>
        <w:br/>
        <w:t>су нысандары антропогендік қысымға ұшырамаған деп есептелетін</w:t>
        <w:br/>
        <w:t>фондық бөгеттер;</w:t>
        <w:br/>
        <w:t>е ластаудың нүктелі көздерінде орналасқан ақаба суларды төгудің</w:t>
        <w:br/>
        <w:t>бөгеттері (і-17) мен ағындардың келіп түсетін орындары.</w:t>
        <w:br/>
        <w:t>Су ағымдары үшін гидрологиялық көрсеткіштер, морфометрия параметр-</w:t>
        <w:br/>
        <w:t>лері, су сапасының нақтылы көрсеткіштері, бақылау және аралық бөгеттердің</w:t>
        <w:br/>
        <w:t>орналасуы анықталады. Ластаудың нүктелік көздері үшін ақаба суларды</w:t>
        <w:br/>
        <w:t>тазалау бойынша құрылымдардың орналасуы, техникалық сипаттамалары,</w:t>
        <w:br/>
        <w:t>мөлшер-ленетін ластау заттарының тізімі анықталады.</w:t>
        <w:br/>
        <w:t>Математикалық үлгінің байланыс теңдеуі су нысанындағы ластау</w:t>
        <w:br/>
        <w:t>заттарының араласуы мен өзгеру (трансформациялану) процесстерін</w:t>
        <w:br/>
        <w:t>сипаттайды, сонымен қатар, диффузиялық ластаудың заңдылығын анықтайды.</w:t>
        <w:br/>
        <w:t>Екі өлшемді стационарлық ағымдағы ластаушы заттардың таралуын</w:t>
        <w:br/>
        <w:t>сипаттайтын теңдеу келесі түрде болады:</w:t>
        <w:br/>
        <w:t>-)Ф ды (3.64)</w:t>
        <w:br/>
        <w:t>мұндағы: С; - өзен суындағы і-ластаушы затының концентрациясы;</w:t>
        <w:br/>
        <w:t>х,у - координата осьтері, х - өсі ағым бойынша бағытталған, у -</w:t>
      </w:r>
    </w:p>
    <w:p>
      <w:r>
        <w:t>өсі - ағын ені бойынша бағытталған;</w:t>
        <w:br/>
        <w:t>Уә - өзен ағысының орташа жылдамдығы;</w:t>
        <w:br/>
        <w:t>Пр -турбулентті араласу (диффузияның) коэффициенті;</w:t>
        <w:br/>
        <w:t>УР - су ағымындағы і-ластаушы затының өзіндік тазалануы мен</w:t>
        <w:br/>
        <w:t>өзгеруін сипаттайтын мүше;</w:t>
        <w:br/>
        <w:t>УҒ%, - ластаудың диффузиялық көздерінің тарапынан жүктеме.</w:t>
        <w:br/>
        <w:t>Бассейндік деңгейде мөлшерлеудің мақсаты - бақылау бөгеттерінде сапа</w:t>
        <w:br/>
        <w:t>көрсеткіштерінің анықталған мәндеріне қол жеткізу болып табылады.</w:t>
        <w:br/>
        <w:t>Бассейндік деңгейде технологиялық ұстанымды жүзеге асырудың</w:t>
        <w:br/>
        <w:t>алгоритмі келесі кезеңдерден тұрады:</w:t>
        <w:br/>
        <w:t>Кезең 1. Бақылау бөгеттерін және су нысаны жағдайының мақсатты</w:t>
        <w:br/>
        <w:t>көрсеткіштерін анықтау. Бақылау бөгеттері мөлшерлеу шарттарын тексеру</w:t>
        <w:br/>
        <w:t>үшін тағайындалады - онда су сапасы критерийлерінің мәндері есептеледі.</w:t>
        <w:br/>
        <w:t>Әдетте бақылау бөгеттері ҚР Қазгидрометінің мониторинг желісін реттейтін</w:t>
        <w:br/>
        <w:t>гидрохимиялық бақылауының бекеттерімен біріктірілген, бұл нақты мәліметтер</w:t>
        <w:br/>
        <w:t>мен үлгілеу нәтижелерін салыстыруға мүмкіндік береді. Мақсатты</w:t>
        <w:br/>
        <w:t>көрсеткіштер су нысанының тиімді экологиялық жағдайы деңгейінен таңдалып</w:t>
        <w:br/>
        <w:t>алынады.</w:t>
        <w:br/>
        <w:t>Кезең 2. Әрбір кәсіпорын үшін нақты, аралық және тиімді технологиялық</w:t>
        <w:br/>
        <w:t>схемаларды таңдау.</w:t>
        <w:br/>
        <w:t>Кезең 3. Әрбір кәсіпорын үшін технологиялық графалар құру. Кәсіпорын</w:t>
        <w:br/>
        <w:t>деңгейінде технологиялық ұстанымды жүзеге асырудың сәйкес түрі</w:t>
        <w:br/>
        <w:t>орындалады.</w:t>
        <w:br/>
        <w:t>101</w:t>
        <w:br/>
        <w:t>Осылайша, аналитикалық зерттеулердің нәтижесінде гидроэлеватордың</w:t>
        <w:br/>
        <w:t>араластыру камерасының ұзындығы анықталды, сонымен қатар, шламұстағыш</w:t>
        <w:br/>
        <w:t>арқылы гидроциклонды сораптан шығарылған тасындыларды тасымалдау үшін</w:t>
        <w:br/>
        <w:t>қажетті қуат анықталады.</w:t>
        <w:br/>
        <w:t>Зерттеулер тура ағысты, дәлдігі тік нүктелі гидроэлеваторлар үшін</w:t>
        <w:br/>
        <w:t>алынған Г.Цейнер теңдеуі жекеленген шешімдер үшін ғана қолданылатынын</w:t>
        <w:br/>
        <w:t>көрсетті. Біз одан басқа, алғаш рет, құйынды гидроэлеваторлардың</w:t>
        <w:br/>
        <w:t>геометриялық өлшемде-рін есептеу әдістемесін ұсындық. Гидроэлеватордың</w:t>
        <w:br/>
        <w:t>негізгі параметрлері белгі-лі эмпирикалық қатынастарды есепке алу арқылы</w:t>
        <w:br/>
        <w:t>қабылданады.</w:t>
        <w:br/>
        <w:t>3.7 Цилиндрлік құбырлардағы айналмалы сұйықтықтың тасы-</w:t>
        <w:br/>
        <w:t>малдаушылық қабілеті</w:t>
        <w:br/>
        <w:t>Цилиндрлік құбырлардағы айналмалы және винт тәрізді ағындардың қоз-</w:t>
        <w:br/>
        <w:t>ғалысына М.А. Сіідег, Б. І.огеп2 (1311 В.Д. Пратт, Д.Ф. Куффер (1321, БІ.</w:t>
        <w:br/>
        <w:t>Устименко |133| жұмыстары арналған. Бірдей қысымдардағы айналмалы</w:t>
        <w:br/>
        <w:t>ағымдардың тасымалдаушылық қабілеттілігі тура ағысты ағындармен салыс-</w:t>
        <w:br/>
        <w:t>тырғанда 3-4 есе жоғары болады (|1341.</w:t>
        <w:br/>
        <w:t>Гидроқоспа тасымалданатын цилиндр құбырларда құм шөгінділері бар</w:t>
        <w:br/>
        <w:t>ағындардың қатты бөлшектермен қанығуы кейде айтарлықтай мәнге ие болады.</w:t>
        <w:br/>
        <w:t>Ағынның қанықтырылуы деп қатты бөлшектердің түбіне шөкпеуі және</w:t>
        <w:br/>
        <w:t>қозғалыс жылдамдығының оларды бүкіл құбыр ұзындығы бойынша қалқымалы</w:t>
        <w:br/>
        <w:t>жағдайда тасымалдауы. Қатты бөлшектердің суда қалқуынның өлшеуге</w:t>
        <w:br/>
        <w:t>қабілетті ең тө-менгі орташа жылдамдығы аумалы жылдамдық деп аталады (уу,</w:t>
        <w:br/>
        <w:t>кы.). Басқаша айтар болсақ, тангенциал жылдамдықгың мәні Уә &gt; 9 ә болған</w:t>
        <w:br/>
        <w:t>кезде ағынның құм шөгінділерімен қанығуы орын алады. Бұл жағдайларда,</w:t>
        <w:br/>
        <w:t>айналудың алмағайып жылдамдығы кезіндегі У, т құм шөгінділерінің шекті</w:t>
      </w:r>
    </w:p>
    <w:p>
      <w:r>
        <w:t>мөлшері тасымалданатын құм шөгінділерінің гидравликалық ірілігіне жақын</w:t>
        <w:br/>
        <w:t>болады УУ,р</w:t>
        <w:br/>
        <w:t>ба Уә). (3.50)</w:t>
        <w:br/>
        <w:t>А.Й.Арыкова (135| қатты материал массасының гидроқоспаның бірлік</w:t>
        <w:br/>
        <w:t>көлеміндегі судың массалық мөлшерінің қатынасына тәуелділігі (пайызбен)</w:t>
        <w:br/>
        <w:t>келесі формуламен көрсетілген:</w:t>
        <w:br/>
        <w:t>ЕККЕН (3.51)</w:t>
        <w:br/>
        <w:t>Осы жұмыста (|135| цилиндр құбырлардағы гидроқоспаның қозғалысы</w:t>
        <w:br/>
        <w:t>кезінде орын алатын бірқатар фактілер берілген:</w:t>
        <w:br/>
        <w:t>қүм шөгінділер концентрациясы артқан сайын ағынның орташа</w:t>
        <w:br/>
        <w:t>жылдамдығының артуы мен пьезометриялық қысымдардың төмендеуі</w:t>
        <w:br/>
        <w:t>байқалынады;</w:t>
        <w:br/>
        <w:t>құбырдың зерттелген учаскесінің бойында гидроқоспалар үшін</w:t>
        <w:br/>
        <w:t>пьезометриялық қысымдардың градиенті судың градиентімен бірдей</w:t>
        <w:br/>
        <w:t>болады; Уұ:-0,7 Уун;</w:t>
        <w:br/>
        <w:t>59</w:t>
        <w:br/>
        <w:t>ақаба суларынан ұсталған қатты қалдықтарды және май өнімдерін тиімді</w:t>
        <w:br/>
        <w:t>пайдалану әдістерін жасау;</w:t>
        <w:br/>
        <w:t>жаңа технологиялық үлгілер мен тазалау қондырғыларын өндіріске</w:t>
        <w:br/>
        <w:t>кеңінен енгізу.</w:t>
        <w:br/>
        <w:t>10</w:t>
        <w:br/>
        <w:t>Кәсіпорын деңгейіндегі технологиялық ұстанымды жүзеге асыру</w:t>
        <w:br/>
        <w:t>алгоритмі келесі кезеңдерден тұрады:</w:t>
        <w:br/>
        <w:t>Кезең 1. Қолданыстағы технологиялық схеманы сараптау. Аталған кезеңде</w:t>
        <w:br/>
        <w:t>қолданыстағы суды қорғау технологиялары туралы жүйелі ақпараты бар ақаба</w:t>
        <w:br/>
        <w:t>суларды тазалау технологиясының мәліметтер қорын пайдалану үлкен маңызға</w:t>
        <w:br/>
        <w:t>ие. Алынған мәліметтер негізінде нақты бір кәсіпорында қабылданған ақаба</w:t>
        <w:br/>
        <w:t>суларды өңдеудің қолданыстағы технологиялық схемасы мен мәліметтер</w:t>
        <w:br/>
        <w:t>қорындағы схемалар арасындағы сәйкестік іздестіріледі. | - ластаушы көзі үшін</w:t>
        <w:br/>
        <w:t>қолданыстағы технологиялық схеманы анықтау (к) ары қарайғы есептеулер</w:t>
        <w:br/>
        <w:t>үшін жөнелту нүктесі болып табылады.</w:t>
        <w:br/>
        <w:t>Кезең 2. Болашақтық және аралық схемаларды таңдау. Ақаба суларды</w:t>
        <w:br/>
        <w:t>тазалаудың қолданыстағы технологиялық схемасы анықталған соң, болашақтық</w:t>
        <w:br/>
        <w:t>болып табылатын схемалар іздестіріледі. | - су пайдаланушысы үшін</w:t>
        <w:br/>
        <w:t>болашақтық технологиялық схема (к"%%”;) деп ақаба суларды тазалаудың</w:t>
        <w:br/>
        <w:t>қолданыстағы технологиясын ең жақсы түріне ауыстыруы түсініледі. Ақаба</w:t>
        <w:br/>
        <w:t>суларды тазалаудың қолданыстағы әдісінен тиімді түріне ауысуы аралық</w:t>
        <w:br/>
        <w:t>схемаларды кезеңдік түріне өту арқылы орындалады. Технологиялық</w:t>
        <w:br/>
        <w:t>схемалардың экологиялық және экономикалық параметрлерін анықтау,</w:t>
        <w:br/>
        <w:t>сонымен қатар, олардың арасындағы мүмкін ауысу тазалау технологиясы</w:t>
        <w:br/>
        <w:t>бойынша мәліметтер қорын пайдалану арқылы орындалады.</w:t>
        <w:br/>
        <w:t>езең 3. Технология графигін құру. Қарастырылатын кәсіпорындағы ақаба</w:t>
        <w:br/>
        <w:t>суларды тазалаудың технологиялық схемаларының арасындағы ауысу</w:t>
        <w:br/>
        <w:t>шамалық графа түрінде көрсетіледі, ол ағындарды залалсыздандырудың тиімді</w:t>
        <w:br/>
        <w:t>әдістеріне қол жеткізудің барлық мүмкін нұсқаларын қамтиды.</w:t>
      </w:r>
    </w:p>
    <w:p>
      <w:r>
        <w:t>езең 4. Зиянды заттарды жоюда олардың басымдылық деңгейі бойынша</w:t>
        <w:br/>
        <w:t>есептеу кезеңінде олардың судағы концентрациясы бойынша кему кезектілігіне</w:t>
        <w:br/>
        <w:t>сәйкес, ингредиенттер тізімі жасалады. Әрбір | мөлшерленетін затына басымды</w:t>
        <w:br/>
        <w:t>жойылу коэффициенті (4) тағайындалады. Ү; жоғары болған сайын осы</w:t>
        <w:br/>
        <w:t>заттардың ақаба сулардан жойылу мәні көп болады. Жойылу басымдылығы</w:t>
        <w:br/>
        <w:t>бойынша реттеп сапқа түзу (ранжирлеу) заттардың қауіптілік класының</w:t>
        <w:br/>
        <w:t>негізінде жүзеге асырылады немесе су сапасы нормативтеріне қатысты өзен</w:t>
        <w:br/>
        <w:t>суларындағы мөлшерінің артуына сәйкес орындалады.</w:t>
        <w:br/>
        <w:t>езең 5. Әрбір кәсіпорын үшін технологиялық схемаларды енгізу</w:t>
        <w:br/>
        <w:t>жоспарын құру. Аталған кезеңде графа сараптамасы орындалады және</w:t>
        <w:br/>
        <w:t>мөлшерлеу мақсатын жүзеге асыру үшін қажетті технологияларды енгізу</w:t>
        <w:br/>
        <w:t>жоспарларының көптүрінен біреуі таңдап алынады. Технология графасын</w:t>
        <w:br/>
        <w:t>сараптау келесі жолмен жүзеге асырылады. Әртүрлі схемаларды</w:t>
        <w:br/>
        <w:t>байланыстыратын әрбір доға аталған ауысу бағытының басымдылығын</w:t>
        <w:br/>
        <w:t>сипаттайтын өзіндік үлеске ие - о(ЮЖ--1).</w:t>
        <w:br/>
        <w:t>а(СК-1) үлесінің мәні жоғары болған сайын, К технологиясынан К-1</w:t>
        <w:br/>
        <w:t>технологиясына ауыстыру қажетті болады. о(К--1) мәні ластаушы заттарды</w:t>
        <w:br/>
        <w:t>доға шыңына төгудің қысқару деңгейі (іш, Шы) Мен Е және ІНІ</w:t>
        <w:br/>
        <w:t>технологияларының көмегімен азаятын ластаушы заттардың басымдылығына</w:t>
        <w:br/>
        <w:t>тәуелді болады:</w:t>
        <w:br/>
        <w:t>95</w:t>
        <w:br/>
        <w:t>ҚОСЫМША</w:t>
        <w:br/>
        <w:t>119</w:t>
        <w:br/>
        <w:t>5. Вакуумгидроциклонды сорап қондырғылардың негізгі элементі-</w:t>
        <w:br/>
        <w:t>гидроэлеватордың гидравликалық есептеу тәсілі ұсынылды. Бірбетті және</w:t>
        <w:br/>
        <w:t>екібетті құйынды гидроэлеватордың гидравликалық есептеу тәсілі ұсынылды.</w:t>
        <w:br/>
        <w:t>Бірбетті және екібетті құйынды гидроэлеваторлар теориясы жасалынды. Теория</w:t>
        <w:br/>
        <w:t>сұйықтың кинетикалық энергиясының өзгеруі туралы теорема пайдаланатыны</w:t>
        <w:br/>
        <w:t>да ескерілді. Сонымен қатар құйында гидроэлеваторлардың тасындыны</w:t>
        <w:br/>
        <w:t>тасымалдайтын қабілеті тура- сызықты гидроэлеваторлардан жоғары екіндегі</w:t>
        <w:br/>
        <w:t>де терең зерттелді. Бұрандалы ақпалардағы түйіршіктерге әсер ететін күштер</w:t>
        <w:br/>
        <w:t>анықталып, түйіршіктер қозғалысының дифференциалдық теңдеулері алынды.</w:t>
        <w:br/>
        <w:t>106</w:t>
        <w:br/>
        <w:t>Қосымша В</w:t>
        <w:br/>
        <w:t>5.</w:t>
        <w:br/>
        <w:t>Сурет В.1 -Вакуум моногидроциклонда сорғылы қондырғыда</w:t>
        <w:br/>
        <w:t>өлшеулер жүргізу</w:t>
        <w:br/>
        <w:t>4</w:t>
        <w:br/>
        <w:t>Сурет В.2 -Өлшеу құралдарынан мәліметтер алу</w:t>
        <w:br/>
        <w:t>124</w:t>
      </w:r>
    </w:p>
    <w:p>
      <w:r>
        <w:t>137.</w:t>
        <w:br/>
        <w:t>138.</w:t>
        <w:br/>
        <w:t>139.</w:t>
        <w:br/>
        <w:t>140.</w:t>
        <w:br/>
        <w:t>141.</w:t>
        <w:br/>
        <w:t>142.</w:t>
        <w:br/>
        <w:t>143.</w:t>
        <w:br/>
        <w:t>144.</w:t>
        <w:br/>
        <w:t>145.</w:t>
        <w:br/>
        <w:t>146.</w:t>
        <w:br/>
        <w:t>147.</w:t>
        <w:br/>
        <w:t>148.</w:t>
        <w:br/>
        <w:t>149.</w:t>
        <w:br/>
        <w:t>150.</w:t>
        <w:br/>
        <w:t>Ахмедов Т.Х., Бельгибаев Б.А. Численный расчет движения гидросмеси в</w:t>
        <w:br/>
        <w:t>цилиндрическом гидроциклоне: Алма-Ата. 1987, 31 с.</w:t>
        <w:br/>
        <w:t>Әбдіраманов Ә.Ә. Гидравлика, Сенім, Тараз, 2010. 471 бет.</w:t>
        <w:br/>
        <w:t>Юфин А.П. Напорный гидротранспорт. М.: Энергоиздат, 1950, 350 с.</w:t>
        <w:br/>
        <w:t>А.с. У92228301 К/О. Способ очистки масложиросодержаших сточных вод.</w:t>
        <w:br/>
        <w:t>Бюл.Х910, 2004//Стрелков А.К., Шувалов М.В.,Теплых С.Ю.</w:t>
        <w:br/>
        <w:t>А.с. 92008268 КГ. Способ извлечения жировых вешеств из сточных вод.</w:t>
        <w:br/>
        <w:t>Бюл.Хо5, 1994//Класс Е.Г., Одинец В.М.</w:t>
        <w:br/>
        <w:t>Воропаев Г.В. Исмайлов Г.Х. Моделирование водохозяйственных систем</w:t>
        <w:br/>
        <w:t>аридной зоны СССР. М., Наука, 1984, 248с.</w:t>
        <w:br/>
        <w:t>СаНПинНн 46.э30-88. Санитарные правила и нормы охрана поверхностных</w:t>
        <w:br/>
        <w:t>вод от загрязнений. М., 1988, 126с.</w:t>
        <w:br/>
        <w:t>РНД 1.01.03-94. Правила охраны поверхностных вод РК. Алматы,</w:t>
        <w:br/>
        <w:t>азмеханобр, 1994, 26 с.</w:t>
        <w:br/>
        <w:t>СНиП 3.05.04 - 85. Наружные сети и сооружения, водоснабжение и</w:t>
        <w:br/>
        <w:t>канализация. М., Комитет по делам строительства МинЭиТ РК, 68с.</w:t>
        <w:br/>
        <w:t>Проблемы сброса производственныхз сточных вод в городскую</w:t>
        <w:br/>
        <w:t>канализацию. М., 1999, 59с.</w:t>
        <w:br/>
        <w:t>СаНПиН РК 3.02.002-04. Питьевая вода и водоснабжение населенных</w:t>
        <w:br/>
        <w:t>пунктов. Астана, 2004, 114с.</w:t>
        <w:br/>
        <w:t>Математическое моделирование в управлений водными ресурсами (под</w:t>
        <w:br/>
        <w:t>ред. Пряжинской В.Г.). М., Наука, 1988, 198с.</w:t>
        <w:br/>
        <w:t>Пряжинская В.Г. и др. Математическое и компьютерное моделирование.</w:t>
        <w:br/>
        <w:t>М., Наука, 2002, 185с.</w:t>
        <w:br/>
        <w:t>Советов Б.Я., Яковлев С.А., Моделирование систем. М., Высшая школа,</w:t>
        <w:br/>
        <w:t>2001, 146 с.</w:t>
        <w:br/>
        <w:t>118</w:t>
        <w:br/>
        <w:t>«ПАРАСАТ» ҰЛТТЫҚ</w:t>
        <w:br/>
        <w:t>ҒЫЛЫМИ-ТЕХНОЛОГИЯЛЫК</w:t>
        <w:br/>
        <w:t>ХОЛДИНГІ</w:t>
      </w:r>
    </w:p>
    <w:p>
      <w:r>
        <w:t>«ГЕОГРАФИЯ ИНСТИТУТЫ» ЖШС</w:t>
        <w:br/>
        <w:t>115010, Қазақстан Республикасы, Алматы к. Кабанбай батыр/”</w:t>
        <w:br/>
        <w:t>Қосымша А</w:t>
        <w:br/>
        <w:t>НАЦИОНАЛЬНЫЙ</w:t>
        <w:br/>
        <w:t>НАУЧИО-ТЕХНОЛОГИЧЕСКИЙ</w:t>
        <w:br/>
        <w:t>ХОЛДИНГ «ПАРАСАТ»</w:t>
        <w:br/>
        <w:t>ТОО «ИНСТИТУТ ГЕОГРАФИИ»</w:t>
        <w:br/>
        <w:t>050010, Республика Казаастан, г. Алматы, ул. Кабанбай</w:t>
        <w:br/>
        <w:t>батыра</w:t>
        <w:br/>
        <w:t>Пушякин к-&lt;і, 87499 тел: «7(717) 2918129, 2918409, / Пушкина, 61/99 тел: ОТЕНТІЕЙ 2918569,</w:t>
        <w:br/>
        <w:t>ішшеблай іш</w:t>
        <w:br/>
        <w:t>факс: %7(717) 9918102 Е-пай: шшаублай мі: факс: 47027) 2018102 Е-лай.</w:t>
        <w:br/>
        <w:t>» Жат Ж ФА.</w:t>
        <w:br/>
        <w:t>на</w:t>
        <w:br/>
        <w:t>По месту требования</w:t>
        <w:br/>
        <w:t>СПРАВКА</w:t>
        <w:br/>
        <w:t>Настояшим подтверждаем, что Жумабеков А.А. принимал участие в</w:t>
        <w:br/>
        <w:t>выполнении междисциплинарной научно-технической программы «Оценка</w:t>
        <w:br/>
        <w:t>ресурсов и прогноз использования природных вод Казахстана в условиях</w:t>
        <w:br/>
        <w:t>антропогенно и климатическн обусловленных изменений» по тематическому</w:t>
        <w:br/>
        <w:t>заданию «Дать оценку и прогноз развития оборотных и замкнутых систем</w:t>
        <w:br/>
        <w:t>водоснабжения в отраслях промышленности» с 1 июля 2009 года по 31декабря</w:t>
        <w:br/>
        <w:t>2011 года.</w:t>
        <w:br/>
        <w:t>Заместитель директора по науке “&lt;</w:t>
        <w:br/>
        <w:t>ТОО «Институт географии», с</w:t>
        <w:br/>
        <w:t>АОННТХ «Парасат», Қ ; % ышы</w:t>
        <w:br/>
        <w:t>2 И.М. Мальковский</w:t>
        <w:br/>
        <w:t>д.г.н., профессор</w:t>
        <w:br/>
        <w:t>120</w:t>
        <w:br/>
        <w:t>Сурет В.З -Ақаба суды химиялық сараптамаға алу</w:t>
        <w:br/>
        <w:t>2.</w:t>
        <w:br/>
        <w:t>Сурет В.4-Қондырғыға жөндеу жұмыстарын жасау</w:t>
        <w:br/>
        <w:t>125</w:t>
        <w:br/>
        <w:t>Кесте 3.6 - Суды қорғау қызметінің даму нұсқалары және суды тұтыну</w:t>
        <w:br/>
        <w:t>бойынша суды қорғау шығындарының таралу құрылымы</w:t>
        <w:br/>
        <w:t>Суды Суды қорғау қызметін дамыту үшін инвестиция</w:t>
        <w:br/>
        <w:t>тұтынушы | Барлығы Нұсқа</w:t>
      </w:r>
    </w:p>
    <w:p>
      <w:r>
        <w:t>Базистік Прогрессивтік</w:t>
        <w:br/>
        <w:t>Млн.тг % Млн.тг % Млн.тг %</w:t>
        <w:br/>
        <w:t>Өнеркәсіп | 64,5 82,8 23,00 35,5 41,5 64,5</w:t>
        <w:br/>
        <w:t>Өнеркәсіп | 17,365 97,2 6,37 36,7 10,995 63,3</w:t>
        <w:br/>
        <w:t>Инновациялық ортада тиімді үлгілер шешімінің нәтижелерін және</w:t>
        <w:br/>
        <w:t>статистикалық өндірістік функциялардың түрлерін қолдана отырып, айналмалы</w:t>
        <w:br/>
        <w:t>және тұйық сумен қамтудың болжамдық көрсеткіштерін анықтауға болады.</w:t>
        <w:br/>
        <w:t>Жасалынған математикалық үлгілердің тәжірибелік есептеулерін</w:t>
        <w:br/>
        <w:t>жүргізген-нен кейін бір жағынан осы үлгілердің «жұмысқа қабілеттілігін»</w:t>
        <w:br/>
        <w:t>олардың суды қорғау қызметінде ұзақ мерзімді болжау және жоспарлау</w:t>
        <w:br/>
        <w:t>тұрғысынан сараптау болса, ал екінші жағынан - жоғарыда келтірілген</w:t>
        <w:br/>
        <w:t>теориялық-методолгиялық ережелерін тиімдендіруді есепке ала отырып, оның</w:t>
        <w:br/>
        <w:t>ұзақ мерзімді дамуы бойынша негізгі нұсқаулықтарды анықтау болып</w:t>
        <w:br/>
        <w:t>табылады.</w:t>
        <w:br/>
        <w:t>Үшінші тарау бойынша қорытынды</w:t>
        <w:br/>
        <w:t>1. Қатты және жеңіл компоненттері бар гидроқоспалы екі және үш өнімге</w:t>
        <w:br/>
        <w:t>бөлетін гидроциклонды сорғы қондырғылардың түрлеріне шолу жасалынды,</w:t>
        <w:br/>
        <w:t>олардың соңғы уақытта табылған, жетілдірілген конструкцияларының</w:t>
        <w:br/>
        <w:t>ерекшеліктері келтірілді. Вакуумды гидроциклонды сорғы қондырғылардың</w:t>
        <w:br/>
        <w:t>келешегі мол екендігі дәлелденді.</w:t>
        <w:br/>
        <w:t>2.Тамақ өнеркәсіп обьектілеріндегі күрделі гидроқоспаларды (ақаба сулар-</w:t>
        <w:br/>
        <w:t>ды) судан ауыр және судан жеңіл компоненттерге бөліп, суды тазарту үшін</w:t>
        <w:br/>
        <w:t>вакуумді және маногидроциклонды майұстағыш сорап қондырғы ойлап</w:t>
        <w:br/>
        <w:t>табылды. Оның жұмыс режімдері экспериментальдық және теориялық түрде</w:t>
        <w:br/>
        <w:t>терең зерттелді. Гидроциклон корпусы ішінде бойлық перфорацияланған</w:t>
        <w:br/>
        <w:t>цилиндр майұстағыштың вакуумдық және арындық жағдайларда жақсы жұмыс</w:t>
        <w:br/>
        <w:t>істейтіні дәлелденді.</w:t>
        <w:br/>
        <w:t>3. Вакуум және маногидроциклонды сорап қондырғылардағы сұйық</w:t>
        <w:br/>
        <w:t>өтімдерінің бөлінуі, майұстағыштын байыту коэффициентін әртүрлі гидрав-</w:t>
        <w:br/>
        <w:t>ликалық және конструктивтік параметрлердің өзгеруіне байланысты графиктер,</w:t>
        <w:br/>
        <w:t>формулалар түрінде сипатталды. Алынған мәліметтер Р. Н. Шестовтың тәжіри-</w:t>
        <w:br/>
        <w:t>бесімен салыстырылды.</w:t>
        <w:br/>
        <w:t>4. Вакуум және маногидроциклондар ұсталынатын қатты түйіршіктердің</w:t>
        <w:br/>
        <w:t>диаметрлерін есептейтін формулалар: (3.12) - (3.26) алынды, олардың дербес</w:t>
        <w:br/>
        <w:t>түрлері шығарылды. Бұл формулалардың дұрыстығы Н.Г. Акопов, А. А. Ромен-</w:t>
        <w:br/>
        <w:t>ский, Ж. Тарьян, Г. Шуберт т.б. формулаларының салдар ретінде шыққанынан</w:t>
        <w:br/>
        <w:t>көрініп тұр. Майұстағыш цилиндр құбырдың гидравликалық есебі келтірілді.</w:t>
        <w:br/>
        <w:t>105</w:t>
        <w:br/>
        <w:t>22.Әбдіраманов Ә., Абдуова А., Джумабеков А.А. Ақаба суларды тазалайтын</w:t>
        <w:br/>
        <w:t>технологиялық жабдықтар мен технологияларды жетілдіру. Журнал</w:t>
        <w:br/>
        <w:t>«Водное ресурсы Казахстана», Астана, 2012, Х%6, с. 28-32.</w:t>
        <w:br/>
        <w:t>23.Джумабеков А.А., Абдураманов А.А., Абдуова А. Гидроциклонный способ</w:t>
        <w:br/>
        <w:t>очистки производственных сточных вод. Журнал «Водное ресурсы Казах-</w:t>
        <w:br/>
        <w:t>стана», Астана, 2012, Хв12,с 37-42.</w:t>
        <w:br/>
        <w:t>24. Джумабеков А.А. Совершенствование методов очистки сточных вод</w:t>
        <w:br/>
        <w:t>предприятий масло-жировой промышленности. Материалы международ-</w:t>
        <w:br/>
        <w:t>ной научно-практической конференции магистрантов, докторантов и</w:t>
        <w:br/>
        <w:t>молодых преподавателей на тему «Наука и современнность -2012», Тараз,</w:t>
      </w:r>
    </w:p>
    <w:p>
      <w:r>
        <w:t>Том 2, 2012, 272-275 стр.</w:t>
        <w:br/>
        <w:t>25. Джумабеков А.А.,Мәліктайұлы М., Кадрешев Е.Ж Оборотное водоснаб-</w:t>
        <w:br/>
        <w:t>жение на промышленных предприятиях. Материалы международной</w:t>
        <w:br/>
        <w:t>научно-практической конференции «ҮП Дулатовские чтения», Том ІШ,</w:t>
        <w:br/>
        <w:t>Тараз, 2012, 274-277 стр.</w:t>
        <w:br/>
        <w:t>26. Джумабеков А.А., Маликтайұлы М., Жангужинов Е.М., А. Жумабеков.</w:t>
        <w:br/>
        <w:t>Совершенствовани методов очистки сточных вод на предприятиях легкой</w:t>
        <w:br/>
        <w:t>промышленности. Вестник ТарГУ им. М.Х. Дулати. Природопользование</w:t>
        <w:br/>
        <w:t>и проблемы антропосферы. Тараз, 2013, Хә4. 82-84стр.</w:t>
        <w:br/>
        <w:t>27. Жұмабеков Ә.Ә., Адил А., Маликтайұлы М., А. Жұмабеков. «Оңтүстік-Ет»</w:t>
        <w:br/>
        <w:t>комбинаты ақаба суларын майлы заттардан тазалаудың техникалық</w:t>
        <w:br/>
        <w:t>құралдарын жетілдіру. М.Х. Дулати атындағы ТарМУ Хабаршысы</w:t>
        <w:br/>
        <w:t>«Табиғатты пайдалану және антропосфера мәселелері», Х24. Тараз, 2013,</w:t>
        <w:br/>
        <w:t>89-98 бет.</w:t>
        <w:br/>
        <w:t>28. Джумабеков Абзал, Джолдасов С.К., Барханова К., Джумабеков А.А.,</w:t>
        <w:br/>
        <w:t>Бимурзаев Н. Быстроток с галереей. Авторское свидетельство, Х927757 К2.</w:t>
        <w:br/>
        <w:t>Астана,26.04.2012.</w:t>
        <w:br/>
        <w:t>29. Джумабеков А.А.,Мәліктайұлы М., Мейрманова М., Утегенов С.</w:t>
        <w:br/>
        <w:t>Гидроциклонная очистка сточных вод фабрики первичной обработки</w:t>
        <w:br/>
        <w:t>шерсти./ Материалы международной научно-практической конференции</w:t>
        <w:br/>
        <w:t>«П Уркумбаевские чтения», Том 2. Тараз 2013, с 45-54.</w:t>
        <w:br/>
        <w:t>30. А. ?іһшпаһекоу, М. МайЮауш, А. АБдйшоуа. Іпйізігіз! УУабе ХУУайсг</w:t>
        <w:br/>
        <w:t>Тгеайтеті Бу Нудгосусіюпе Рштріпе (пі. ІШОВІ, Уоішпе 30, МитВег 1,</w:t>
        <w:br/>
        <w:t>2014 У/Уогіа Арр!ей Тошпа! (ХУ А51).</w:t>
        <w:br/>
        <w:t>31. А. ?һштпаһеКоу, М. МаН1Юауші, А. Авфиоуа Орйітігайоп о/ 1һе сһоісе оҒ (һе</w:t>
        <w:br/>
        <w:t>бемасе Тгеайтеті Мейһод апа Беуісе а( Іпдйивігі(! Ешегргізезв. ІООБВІ,</w:t>
        <w:br/>
        <w:t>Уоішпе 30, Митһег 1, 2014 УУогі4 Арр!іей /ошпа! (УУА51).</w:t>
        <w:br/>
        <w:t>123</w:t>
        <w:br/>
        <w:t>10.</w:t>
        <w:br/>
        <w:t>11.</w:t>
        <w:br/>
        <w:t>12.</w:t>
        <w:br/>
        <w:t>13;</w:t>
        <w:br/>
        <w:t>14.</w:t>
        <w:br/>
        <w:t>15;</w:t>
        <w:br/>
        <w:t>16.</w:t>
        <w:br/>
        <w:t>17.</w:t>
        <w:br/>
        <w:t>ҚОЛДАНЫЛҒАН ӘДЕБИЕТТЕР ТІЗІМІ</w:t>
        <w:br/>
        <w:t>Управление водными ресурсами в Казахстане: анализ, современное</w:t>
        <w:br/>
        <w:t>состояние, сравнения рекомендации. Алматы, 2007, 208 с.</w:t>
        <w:br/>
        <w:t>Яковлев С.В., Карелин Я.А., Ласков Ю.М., Воронцов Ю.В. Очистка</w:t>
        <w:br/>
        <w:t>производственных сточных вод. М., Стройиздат, 1995, 320 с.</w:t>
      </w:r>
    </w:p>
    <w:p>
      <w:r>
        <w:t>Жевноватый А.И., Романков П.Г. Гидроциклоны и их применение//Труды</w:t>
        <w:br/>
        <w:t>технологического института им. Ленсовета. Вып. Хо39, Госхимиздат, 2000,</w:t>
        <w:br/>
        <w:t>С. 174-178.</w:t>
        <w:br/>
        <w:t>Скирдов И.Д., Понамарев В.Г. Очистка сточных вод в гидроциклонах.</w:t>
        <w:br/>
        <w:t>Стройиздат, 1995, С. 52-90.</w:t>
        <w:br/>
        <w:t>Предпатент .Х96489 К7. Способ очистки сточных вод от масел и</w:t>
        <w:br/>
        <w:t>нефтепродуктов.Бюл. Х27, 1998/ЛТилат Б.Ф.</w:t>
        <w:br/>
        <w:t>Абдураманов А.А. Струйные аппараты, теория и практика. Тараз, 2011,</w:t>
        <w:br/>
        <w:t>200 с.</w:t>
        <w:br/>
        <w:t>Джумабеков А.А., Абдураманов А.А., Жангужинов Е.М., Ибраева Н.А.</w:t>
        <w:br/>
        <w:t>Оборотные и замкнутые системы водоснабжения промышленных пред-</w:t>
        <w:br/>
        <w:t>приятий Казахстана: оценка, совершенствование, прогноз. Алматы,</w:t>
        <w:br/>
        <w:t>«Парасат», 2011, 364 с.</w:t>
        <w:br/>
        <w:t>Найденко В.В., Пономарев В.Т., Байдуков В.А. и др. Очистка сточных вод</w:t>
        <w:br/>
        <w:t>в напорных гидроциклонах // Водоснабжение и санитарная техника. 1985,</w:t>
        <w:br/>
        <w:t>Хо2, С.7-11.</w:t>
        <w:br/>
        <w:t>утепов А.М. Терновский И.Г. Кузнецов А.А. Гидродинамика</w:t>
        <w:br/>
        <w:t>гидроциклонов. ЖІТХ, 1999, С. 267-268.</w:t>
        <w:br/>
        <w:t>Непомняций Е.А., Павловский В.В. Гидродинамический расчет напорного</w:t>
        <w:br/>
        <w:t>гидроциклона // Теоретические основы химические технологии, 1986,</w:t>
        <w:br/>
        <w:t>Т.20, Хо2, С. 218-223.</w:t>
        <w:br/>
        <w:t>Мустафаев А.М., Гутман Б.М Гидроциклоны в нефтедобываюшей</w:t>
        <w:br/>
        <w:t>промышленности. М., 1981, 260 с.</w:t>
        <w:br/>
        <w:t>Найденко В.В. Теоретические и экспериментальные исследования напор-</w:t>
        <w:br/>
        <w:t>ных гидроциклонов и мультигидроциклонов в процессах очистки сточных</w:t>
        <w:br/>
        <w:t>вод: Автореф. дис... докт. техн. наук, 1976. 341 с.</w:t>
        <w:br/>
        <w:t>Воронов Ю.В., Яковлев С.В. Водоотведение и очистка сточных вод. М.,</w:t>
        <w:br/>
        <w:t>2006, 243 с.</w:t>
        <w:br/>
        <w:t>огановский А.М., Клименко Н.А., Левченко Т.М. Очистка и использо-</w:t>
        <w:br/>
        <w:t>вание сточных вод в промышленном водаснабжении. М., Химия, 1983,</w:t>
        <w:br/>
        <w:t>215с.</w:t>
        <w:br/>
        <w:t>Найденко В.В., Губанов Л.Н., Чернишев В.И. Технология очистки про-</w:t>
        <w:br/>
        <w:t>мышленных сточных вод. Напорные гидроциклоны. Горький, 1981, 63с.</w:t>
        <w:br/>
        <w:t>Жуков А.И., Скирдов И.В., Понамарев В.Г. Приминения гидроциклонов</w:t>
        <w:br/>
        <w:t>для очистки сточных вод: Труды ВНИИВОДГЕО, вып. 20. «Очистка</w:t>
        <w:br/>
        <w:t>производственных вод», 2001, С. 45-51.</w:t>
        <w:br/>
        <w:t>Колесников В.А., Меньшутина Н.В. Анализ, проектирование технологий и</w:t>
        <w:br/>
        <w:t>оборудования для очистных сточных вод. М., 2005. 214 с.</w:t>
        <w:br/>
        <w:t>11</w:t>
        <w:br/>
        <w:t>18.</w:t>
        <w:br/>
        <w:t>19.</w:t>
        <w:br/>
        <w:t>20.</w:t>
        <w:br/>
        <w:t>21.</w:t>
      </w:r>
    </w:p>
    <w:p>
      <w:r>
        <w:t>22.</w:t>
        <w:br/>
        <w:t>23.</w:t>
        <w:br/>
        <w:t>24.</w:t>
        <w:br/>
        <w:t>25,</w:t>
        <w:br/>
        <w:t>26.</w:t>
        <w:br/>
        <w:t>27.</w:t>
        <w:br/>
        <w:t>28.</w:t>
        <w:br/>
        <w:t>29;</w:t>
        <w:br/>
        <w:t>30.</w:t>
        <w:br/>
        <w:t>31.</w:t>
        <w:br/>
        <w:t>22;</w:t>
        <w:br/>
        <w:t>3;</w:t>
        <w:br/>
        <w:t>34.</w:t>
        <w:br/>
        <w:t>25.</w:t>
        <w:br/>
        <w:t>36.</w:t>
        <w:br/>
        <w:t>97.</w:t>
        <w:br/>
        <w:t>Павлов Д.В., Вараксин С.О., Колесников В.А. Оборотное водоснабжение</w:t>
        <w:br/>
        <w:t>промышленных предприятий. Сантехника. Х 2, 2010, С. 30-35.</w:t>
        <w:br/>
        <w:t>Соколов Л.И. Ресурсосберегаюшие технологии в системах водного хозяй-</w:t>
        <w:br/>
        <w:t>ства и промышленных предприятии. М., издат. ВНИНВик, 1997, 88 с.</w:t>
        <w:br/>
        <w:t>Кульский Л.А. Теоретическое обоснование технологии очистки воды.</w:t>
        <w:br/>
        <w:t>Киев: "Наукова думка", 1968, 127 с.</w:t>
        <w:br/>
        <w:t>Козлов Д.А. Опыт очистки воды от нефтепродуктов/Минск, 2000. Хе 7.</w:t>
        <w:br/>
        <w:t>С.7-8.</w:t>
        <w:br/>
        <w:t>Очистка производственных сточных вод: (под об. ред. С.В. Яковлева).</w:t>
        <w:br/>
        <w:t>М.: Стройиздат, 1985, 335 с.</w:t>
        <w:br/>
        <w:t>Алексеев В.И. Оптимизация очистки производственных сточных вод мето-</w:t>
        <w:br/>
        <w:t>дом напорной флотации. Дис. на соиск. уч., ст. к.т.н., Горький:. 1979,</w:t>
        <w:br/>
        <w:t>211 с.</w:t>
        <w:br/>
        <w:t>Найденко В.В. Применение математических методов и ЭВМ для оптими-</w:t>
        <w:br/>
        <w:t>зации и управления процессами разделения суспензии в гидроциклонах.</w:t>
        <w:br/>
        <w:t>Горький.: Волго Вяткое кн. изд., 1976, 278 с.</w:t>
        <w:br/>
        <w:t>Шербак Б.Ф. Разработка технических средств для извлечения и</w:t>
        <w:br/>
        <w:t>переработки полезных вешеств производственных вод мясокомбинатов.</w:t>
        <w:br/>
        <w:t>Автореф. ... канд.техн.наук. Казань,1991, 20 с.</w:t>
        <w:br/>
        <w:t>Стахов Е.А. Очистка нефтесодержаших сточных вод предприятий хране-</w:t>
        <w:br/>
        <w:t>ния итранспорта нефтепродуктов. Л.: Недра, 1983, 263 с.</w:t>
        <w:br/>
        <w:t>Алексеев В.И., Пономарев В.Г. Эффективность технологических схем</w:t>
        <w:br/>
        <w:t>флотационных установок для очистки сточных вод от ПАВ//Во-</w:t>
      </w:r>
    </w:p>
    <w:p>
      <w:r>
        <w:t>доснабжение и санитарная техника. 2001, Х%2. С. 31-33.</w:t>
        <w:br/>
        <w:t>Яковлев С.В., Воронов Ю.В. Водоотведение и очистка сточных вод. Под</w:t>
        <w:br/>
        <w:t>редакцией Ю.В. Воронова. М., Издательство АСВ, 2004, 704 с.</w:t>
        <w:br/>
        <w:t>Найденко В.В., Губанов Л.Н., Чернышева В.И. Технология очистки</w:t>
        <w:br/>
        <w:t>промышленных сточных вод. Горький, 1981, 63 с.</w:t>
        <w:br/>
        <w:t>Мацнев А.И. Очистка сточных вод флотацией. Киев, Будивельник, 1976,</w:t>
        <w:br/>
        <w:t>132 с.</w:t>
        <w:br/>
        <w:t>Чечель П.С., Чижаев Ю.Е. Очистка сточных вод от масла методом</w:t>
        <w:br/>
        <w:t>напорной флотации. - В кн.: "Химическая технология". Научно-производ-</w:t>
        <w:br/>
        <w:t>ственный сборник.М.: 1987, Хо 6, С. 24-25.</w:t>
        <w:br/>
        <w:t>Мешеряков Н.Ф. Флотационные машины. - М.: "Недра", 1992, 248 с.</w:t>
        <w:br/>
        <w:t>Мальцев А. Очистка сточных вод предприятий пицевой промышленности,</w:t>
        <w:br/>
        <w:t>Киев, Будевильник, 1992, 186 с.</w:t>
        <w:br/>
        <w:t>Пушкарев В.В. Очистка маслосодержашциих сточных вод. М.: Металлургия,</w:t>
        <w:br/>
        <w:t>1980, 199 с.</w:t>
        <w:br/>
        <w:t>Седлухо Ю.П. Очистка нефтесодержаших технологических стоков коа-</w:t>
        <w:br/>
        <w:t>лесцируюшими фильтрами. Минск: Технопринт, 2002, 172 с.</w:t>
        <w:br/>
        <w:t>Фоминых А.М. Интенсификация процессов разделения суспензии В техно-</w:t>
        <w:br/>
        <w:t>логии очистки природных вод: Автореф. дис... докт.техн.наук, 1995, 44с.</w:t>
        <w:br/>
        <w:t>Демура М.В. Проектирование тонкослойных отстойников. Киев:</w:t>
        <w:br/>
        <w:t>Будивельник, 198,51 с.</w:t>
        <w:br/>
        <w:t>112</w:t>
        <w:br/>
        <w:t>Қосымша Г</w:t>
        <w:br/>
        <w:t>Әндіріс</w:t>
        <w:br/>
        <w:t>ақаба</w:t>
        <w:br/>
        <w:t>сулары</w:t>
        <w:br/>
        <w:t>Механикалыққоспалардан, бензин және</w:t>
        <w:br/>
        <w:t>майлардан тазаланған ақаба сулар</w:t>
        <w:br/>
        <w:t>Қатты</w:t>
        <w:br/>
        <w:t>қалдықтар</w:t>
        <w:br/>
        <w:t>Майлы және</w:t>
        <w:br/>
        <w:t>ерімейтін</w:t>
        <w:br/>
        <w:t>заттар</w:t>
        <w:br/>
        <w:t>Флотациялық қондырғыларда</w:t>
        <w:br/>
        <w:t>тазалау</w:t>
        <w:br/>
        <w:t>Тазаланған ақаба сулар</w:t>
        <w:br/>
        <w:t>Сабынжасау</w:t>
        <w:br/>
        <w:t>үшін қолдану</w:t>
        <w:br/>
        <w:t>Өндіріске айналмалы Қалалық канализацияға</w:t>
        <w:br/>
        <w:t>жүйеде пайдалану тастау</w:t>
        <w:br/>
        <w:t>«Шымкентмай» АҚ» ақаба суын тазалауға ұсынылған</w:t>
        <w:br/>
        <w:t>технологиялық схема</w:t>
        <w:br/>
        <w:t>129</w:t>
      </w:r>
    </w:p>
    <w:p>
      <w:r>
        <w:t>10.</w:t>
        <w:br/>
        <w:t>11.</w:t>
        <w:br/>
        <w:t>ретінде шыққанынан көрініп тұр. Майұстағыш цилиндр құбырдың</w:t>
        <w:br/>
        <w:t>гидравликалық есебі келтірілді.</w:t>
        <w:br/>
        <w:t>Вакуумгидроциклонды сорап қондырғылардың негізгі элементі-гидроэле-</w:t>
        <w:br/>
        <w:t>ватордың гидравликалық есептеу тәсілі келтірілген. Бірбетті және екібетті</w:t>
        <w:br/>
        <w:t>құйынды гидроэлеватордың гидравликалық есептеу тәсілі ұсынылды.</w:t>
        <w:br/>
        <w:t>Бірбетті және екібетті құйынды гидроэлеваторлар теориясы жасалынды.</w:t>
        <w:br/>
        <w:t>Сонымен қатар құйынды гидроэлеваторлардың тасындыны тасымалдайтын</w:t>
        <w:br/>
        <w:t>қабілеті турасызықты гидроэлеваторлардан жоғары екіндегі де терең</w:t>
        <w:br/>
        <w:t>зерттелді. Бұрандалы ақпалардағы түйіршіктерге әсер ететін күштер</w:t>
        <w:br/>
        <w:t>анықталып, түйіршіктер қозғалысының дифференциалдық теңдеулері</w:t>
        <w:br/>
        <w:t>алынды.</w:t>
        <w:br/>
        <w:t>Ұсынылған «Шымкентмай»Акционерлік қоғамының ақаба суларын тазалау</w:t>
        <w:br/>
        <w:t>үлгісі (қосымша Г) өндірісте қолданылып жүрген үлгілерге қарағанда</w:t>
        <w:br/>
        <w:t>артықшылығы: қосымша тазалау құрылымдарын (торлар, тұндырғыштар,</w:t>
        <w:br/>
        <w:t>май-бензин ұстағыштар) қысқартады, су көздеріне жіберу алдындағы</w:t>
        <w:br/>
        <w:t>тазалау деңгейін арттырады, құрал-жабдықтардың пайдалануын жақсар-</w:t>
        <w:br/>
        <w:t>тады, олардың алып жатқан жер ауданын азайтады, эксплуатациялық</w:t>
        <w:br/>
        <w:t>шығындарды кемітеді.</w:t>
        <w:br/>
        <w:t>Су қорларын ақаба сулармен ластанудан қорғау, тазалаудың инженерлік-</w:t>
        <w:br/>
        <w:t>техникалық шешімдерін қабылдау үшін өндірістік су обьектілерінің негізгі</w:t>
        <w:br/>
        <w:t>көрсеткіштері және ақаба сулардың сандық және сапалық көрсеткіштері</w:t>
        <w:br/>
        <w:t>қолданылды. Ол үшін тазалау тәсілдері мен техникалық құралдарды</w:t>
        <w:br/>
        <w:t>таңдаудың алгоритмі, технологиялық үлгінің жетілдірілген түрі, су</w:t>
        <w:br/>
        <w:t>обьектісінің моделі, су қорғау шаралары, су сапасы мен көлемінің нақтылы</w:t>
        <w:br/>
        <w:t>мәндері, ластаушы заттардың шектеулі рұқсат етілген мөлшерлері және т.б.</w:t>
        <w:br/>
        <w:t>мәліметтер қолданылды. Осыларды ескере отырып су көздерін ақаба</w:t>
        <w:br/>
        <w:t>сулармен ластанудан қорғаудың математикалық моделі жасалды.</w:t>
        <w:br/>
        <w:t>Құрамында механикалық қоспалары және май өнімдері бар ақаба суларды</w:t>
        <w:br/>
        <w:t>тазалаудың технологиялық үлгілерімен техникалық құралдарын жетілдіру-</w:t>
        <w:br/>
        <w:t>Дің ғылыми зерттеу жұмыстарының болашақтағы даму бағыттары:</w:t>
        <w:br/>
        <w:t>шағын габаритты, тиімді вакуумманогидроциклонды қондырғылардың</w:t>
        <w:br/>
        <w:t>конструкцияларын әрі қарай жетілдіру;</w:t>
        <w:br/>
        <w:t>е ғылыми негізделген гидроциклонды қондырғылардың оңтайлы параметр-</w:t>
        <w:br/>
        <w:t>лерін анықтау, эжекторлар, гидроэлеваторлар және гидро-ақпалы сорғы-</w:t>
        <w:br/>
        <w:t>ларды есептеу тәсілдерін және кешенді теориялық, тәжірибелік</w:t>
        <w:br/>
        <w:t>зерттеулерді жалғастыру;</w:t>
        <w:br/>
        <w:t>өндірісте пайдалануы қиын емес, электр энергиясын аз қажет ететін,</w:t>
        <w:br/>
        <w:t>сыртқы көлемі шағын және тиімді қиыстырылған ақаба суларын тазалау</w:t>
        <w:br/>
        <w:t>қондырғыларын ойлап табу мақсатында зерттеулерді жалғастыру;</w:t>
        <w:br/>
        <w:t>су көздерін ақаба сулармен ластанудан қорғайтын жаңа оңтайлы</w:t>
        <w:br/>
        <w:t>математикалық модельдер жасау;</w:t>
        <w:br/>
        <w:t>шағын гобаритті гидроциклонды қондырғыларды тиімді басқару үшін</w:t>
      </w:r>
    </w:p>
    <w:p>
      <w:r>
        <w:t>заман талабына сәйкес электрлік, электрондық және компьютерлік</w:t>
        <w:br/>
        <w:t>жабдықтарды автоматты түрде басқаратын жүйелер жасау;</w:t>
        <w:br/>
        <w:t>109</w:t>
        <w:br/>
        <w:t>ұқ</w:t>
        <w:br/>
        <w:t>.</w:t>
        <w:br/>
        <w:t>Сурет В.9- Қатты қалдықты сүзгілеу әдісімен анықтау</w:t>
        <w:br/>
        <w:t>Сурет В.10- Судың кермектілігін потенциометрде</w:t>
        <w:br/>
        <w:t>анықтау</w:t>
        <w:br/>
        <w:t>128</w:t>
        <w:br/>
        <w:t>Сурет В.7-Май өнімдерін фотоэлектроколориметр</w:t>
        <w:br/>
        <w:t>ФЭК-56М анықтау</w:t>
        <w:br/>
        <w:t>Сурет В.8 -Оттегінің химиялық қажеттілігін</w:t>
        <w:br/>
        <w:t>КФК -2МП анықтау</w:t>
        <w:br/>
        <w:t>127</w:t>
        <w:br/>
        <w:t>79.</w:t>
        <w:br/>
        <w:t>80.</w:t>
        <w:br/>
        <w:t>81.</w:t>
        <w:br/>
        <w:t>82.</w:t>
        <w:br/>
        <w:t>83.</w:t>
        <w:br/>
        <w:t>84.</w:t>
        <w:br/>
        <w:t>85.</w:t>
        <w:br/>
        <w:t>86.</w:t>
        <w:br/>
        <w:t>87.</w:t>
        <w:br/>
        <w:t>88.</w:t>
        <w:br/>
        <w:t>89.</w:t>
        <w:br/>
        <w:t>90.</w:t>
        <w:br/>
        <w:t>91.</w:t>
        <w:br/>
        <w:t>92;</w:t>
        <w:br/>
        <w:t>93.</w:t>
        <w:br/>
        <w:t>94.</w:t>
      </w:r>
    </w:p>
    <w:p>
      <w:r>
        <w:t>95.</w:t>
        <w:br/>
        <w:t>Матов Б.М. Электрофлотация - новое в очистке жидкости, Кишинев, Картя</w:t>
        <w:br/>
        <w:t>молдавеняскэ. 1971, 184 с.</w:t>
        <w:br/>
        <w:t>Дмитриева Л. П. Очистка жиросодержаших стоков методом напорной</w:t>
        <w:br/>
        <w:t>флотации с предварительной коагуляцией. В кн. "Новые методы и</w:t>
        <w:br/>
        <w:t>сооружения для водоотведения и очистки сточных вод". Межвузовский</w:t>
        <w:br/>
        <w:t>тематический сборник трудов. Л.: ЛИСИ, 1989, С. 86-91.</w:t>
        <w:br/>
        <w:t>Иванов Г. В., Дмитриева Л. П., Хмельнова Т. А. Разработка схемы очистки</w:t>
        <w:br/>
        <w:t>жиросодержаших сточных вод мясокомбинатов методом напорной</w:t>
        <w:br/>
        <w:t>флотации. В кн: "Новые методы и сооружения для водоотведения и</w:t>
        <w:br/>
        <w:t>очистки сточных вод. Межвузовский тематический сборник трудов. Л.:</w:t>
        <w:br/>
        <w:t>ЛИСИ, 1990, С. 24-30.</w:t>
        <w:br/>
        <w:t>Колесников Б.М., Капустин Ю.И. Способы и средства очистки сточных вод</w:t>
        <w:br/>
        <w:t>мясокомбинатов за рубежом. М., 1993, 21 с.</w:t>
        <w:br/>
        <w:t>Стахов Е.А. Исследование схем напорной флотации для очистки мазуто-</w:t>
        <w:br/>
        <w:t>содержаших сточных вод. Сооружения по очистке природных и сточных</w:t>
        <w:br/>
        <w:t>вод: Межвуз. темат. сборник трудов. Ленинградского инж. строит, ин-т.</w:t>
        <w:br/>
        <w:t>Л.:1977. Х97,С. 125-130.</w:t>
        <w:br/>
        <w:t>Матов Б.М. Электрофлотационная установка с растворимыми анодами.</w:t>
        <w:br/>
        <w:t>Электронная обработка материалов,М.:: 1996, Хе 4, С.94-96.</w:t>
        <w:br/>
        <w:t>Патент Хә1724 Республика Беларусь, 2009// Фильтр для очистки ливневого</w:t>
        <w:br/>
        <w:t>стока от нефтепродуктов.Х924, 2009// Смирнов А.И., Макарова В.И.</w:t>
        <w:br/>
        <w:t>Седлухо Ю.П. Некоторые вопросы теории коалесценции эмульсий в про-</w:t>
        <w:br/>
        <w:t>цессах очистки нефтесодержаших сточных вод. Минск, 1985, Вып. 4:</w:t>
        <w:br/>
        <w:t>Фильтр для очистки ливневого стока от нефтепродуктов. С. 58-63.</w:t>
        <w:br/>
        <w:t>Овсейчик М.Г. Отведение и очистка маслонефтесодержаших сточных вод в</w:t>
        <w:br/>
        <w:t>больших городах. М., 1988, 128 с.</w:t>
        <w:br/>
        <w:t>Рогов В.М. Применение электрокоагуляции-флотации для очистки сточных</w:t>
        <w:br/>
        <w:t>вод, содержаших высокодисперсные загрязнения. Автореф.канд.дисс.,</w:t>
        <w:br/>
        <w:t>Новочеркаск, 1993, 25 с.</w:t>
        <w:br/>
        <w:t>Соколов В., Чакулова Л. Очистка сточных вод методом реагентной</w:t>
        <w:br/>
        <w:t>напорной флотация. М., - Нефтяник, 1997, Хе 5, С.16-17.</w:t>
        <w:br/>
        <w:t>Репин Б.Н., Русина О.Н., Афанасьева А.Ф. Биологические пруды Для</w:t>
        <w:br/>
        <w:t>очистки сточных вод пишевой промышленности. М., Пицевая</w:t>
        <w:br/>
        <w:t>промышленность, 1997, С.192-197.</w:t>
        <w:br/>
        <w:t>Локальные комплексы очистки сточных вод фирмы "І.АВКО"//Водо-</w:t>
        <w:br/>
        <w:t>снабжение и санитарная техника. М., 2001. Хә2, С.21-22.</w:t>
        <w:br/>
        <w:t>Альхатиб Э.А. Оценка способов удаления масла из сточных вод.// Нефть,</w:t>
        <w:br/>
        <w:t>газ и нефтехимия. 1991. Х98,С.81-85.</w:t>
        <w:br/>
        <w:t>Стратегия инновационно-индустриального развития РК на 2003-2015 годы.</w:t>
        <w:br/>
        <w:t>Астана, 2003, 128 с.</w:t>
        <w:br/>
        <w:t>Мамытбеков А. Агрокомплекс в стратегии развития//Казахстанская правда,</w:t>
        <w:br/>
        <w:t>Хо340, 25 октября 2011 г.</w:t>
        <w:br/>
        <w:t>Бизнес-жоба «Агроөнеркәсіп секторының даму бағыттары және майлы</w:t>
        <w:br/>
        <w:t>дақылдары өндіру және өңдеу». Алматы, АТФ банк, 2010, 176 бет.</w:t>
        <w:br/>
        <w:t>115</w:t>
      </w:r>
    </w:p>
    <w:p>
      <w:r>
        <w:t>59.</w:t>
        <w:br/>
        <w:t>60.</w:t>
        <w:br/>
        <w:t>61.</w:t>
        <w:br/>
        <w:t>62.</w:t>
        <w:br/>
        <w:t>63.</w:t>
        <w:br/>
        <w:t>64.</w:t>
        <w:br/>
        <w:t>65.</w:t>
        <w:br/>
        <w:t>66.</w:t>
        <w:br/>
        <w:t>67.</w:t>
        <w:br/>
        <w:t>68.</w:t>
        <w:br/>
        <w:t>69.</w:t>
        <w:br/>
        <w:t>70.</w:t>
        <w:br/>
        <w:t>71.</w:t>
        <w:br/>
        <w:t>72;</w:t>
        <w:br/>
        <w:t>8,</w:t>
        <w:br/>
        <w:t>74.</w:t>
        <w:br/>
        <w:t>75;</w:t>
        <w:br/>
        <w:t>76.</w:t>
        <w:br/>
        <w:t>77.</w:t>
        <w:br/>
        <w:t>78.</w:t>
        <w:br/>
        <w:t>Бостанджиян С.А. Однороднов винтовов движение Вв конусе с</w:t>
        <w:br/>
        <w:t>диафрагмой// Изв. АН СССР. Механика жидкости и газа. 1966, С.44-50.</w:t>
        <w:br/>
        <w:t>Абдураманов А.А. Гидравлика гидроциклонов и гидроциклонных</w:t>
        <w:br/>
        <w:t>насосных установок. Алматы, ч.1 ич.2, «Наука», 1993, 347 с.</w:t>
        <w:br/>
        <w:t>Жангарин А.И. Интенсивные гидроциклонные технологии очистки воды от</w:t>
        <w:br/>
        <w:t>насосов в милиорации и водном хозяйстве. Автореферат докт.тех.наук. -</w:t>
        <w:br/>
        <w:t>М., 1998,- 79 с.</w:t>
        <w:br/>
        <w:t>Қасымбеков Ж.К. Гидроциклонно-эжекторные технологии подьема воды и</w:t>
        <w:br/>
        <w:t>очистки обводнительных сооружений. Тараз, ИЦ Аква, 1999, 210 с.</w:t>
        <w:br/>
        <w:t>Ахметов Т.Х., Белгибаев Б.А. Численный расчет движений гидросмесии в</w:t>
        <w:br/>
        <w:t>цилиндрическом гидроциклоне. Алматы, Науха, 1986, 63 с.</w:t>
        <w:br/>
        <w:t>Белгибаев Б.А. Гидроциклоны конструкции с вихревым движением</w:t>
        <w:br/>
        <w:t>жидкости. Автореф.дис. д.т.н., Алматы, 1996, 39 с.</w:t>
        <w:br/>
        <w:t>Найденко В.В., Кулакова А.П., Шеренков И.А. Оптимизация процессов</w:t>
        <w:br/>
        <w:t>очистки природных и сточных вод. М., 1984, 151 с.</w:t>
        <w:br/>
        <w:t>Ипполитов М.Ф. Южанинов А.Г. Очистка сточных вод Урала.</w:t>
        <w:br/>
        <w:t>Свердловек,, 1999, 114 с.</w:t>
      </w:r>
    </w:p>
    <w:p>
      <w:r>
        <w:t>Скирдов К.В., Паномарев В.Т. Гидроциклоны для выделения окалины из</w:t>
        <w:br/>
        <w:t>сточных вод прокатных производств. // Водоснабжение и санитарная</w:t>
        <w:br/>
        <w:t>техника, 1966, Хә5. С,52-60.</w:t>
        <w:br/>
        <w:t>аномарев В.Т. сследование гидроциклонов и сепарация Вв</w:t>
        <w:br/>
        <w:t>гидроциклонах. Автореф.дис.канд.техн.наук Л., 1971, 20с.</w:t>
        <w:br/>
        <w:t>Вознисенский И.Н. Гидроциклоны, М., Наука, 1961. 165 с.</w:t>
        <w:br/>
        <w:t>Найденко В.В. Теоретические и экспериментальные исследования</w:t>
        <w:br/>
        <w:t>напорных гидроциклонов и мультициклонов. - Горький: "Волго-Вятское</w:t>
        <w:br/>
        <w:t>книжное издательство", 1976, 164 с.</w:t>
        <w:br/>
        <w:t>ипунова Н.С. Методы расчета гидроциклонов. М., ЦНИТЭИ</w:t>
        <w:br/>
        <w:t>Легпишпром, 2004, С. 3-40.</w:t>
        <w:br/>
        <w:t>ипунова Н.С. Методы расчета гидроциклонов. М., 1971. 81с.</w:t>
        <w:br/>
        <w:t>нновационный патент Х921163 К?7. Гидроциклонная установка. Бюл. Х24,</w:t>
        <w:br/>
        <w:t>2009// Абдураманов А.А., Джумабеков А.А..</w:t>
        <w:br/>
        <w:t>нновационный патент 923861 К7. Гидроциклонная насосная установка.</w:t>
        <w:br/>
        <w:t>Бюл. Хе4, 2011//Абдураманов А.А., Джумабеков А.А</w:t>
        <w:br/>
        <w:t>Тербаков В.И. Совершенствование конструкция и методов расчета</w:t>
        <w:br/>
        <w:t>напорных гидроциклонов, применяемых ДЛЯ очистки сточных Вод.</w:t>
        <w:br/>
        <w:t>Автореф.дис.канд.техн.наук. М., 2003. 20 с.</w:t>
        <w:br/>
        <w:t>Ласков Ю.М., Воронов Ю.В. Примеры расчета канализационных</w:t>
        <w:br/>
        <w:t>сооружений. М., Стройиздат, 1997, 225 с.</w:t>
        <w:br/>
        <w:t>Завьялов В.Е., Петрушкин В.Д. Ультразвуковая коагуляция - безреагент-</w:t>
        <w:br/>
        <w:t>ный метод интенсификации процессов разделения тонкодисперсных</w:t>
        <w:br/>
        <w:t>систем при очистке сточных вод, Труды ВОДГЕО, вып.40, ч. І, 1973,</w:t>
        <w:br/>
        <w:t>С.141-144.</w:t>
        <w:br/>
        <w:t>Калашников В.А., Луконина М.Н. Новые локальные очистные сооружения</w:t>
        <w:br/>
        <w:t>Семипалатинского МК. Экспресс-информация ЦНИИТЭЙ, Мясмолпром,</w:t>
        <w:br/>
        <w:t>М., 1986, вып. І, С.12-15.</w:t>
        <w:br/>
        <w:t>114</w:t>
        <w:br/>
        <w:t>Қосымша Б</w:t>
        <w:br/>
        <w:t>Ізенушінің диссертациялық жұмысы бойынша2009-2014</w:t>
        <w:br/>
        <w:t>жылдары жарияланған мақалалары</w:t>
        <w:br/>
        <w:t>. Джумабеков А.А., Ибраева Н.А., Джумабеков А.А. Совершенствование</w:t>
        <w:br/>
        <w:t>технических средств очистки сточных вод и прогноз их использования в</w:t>
        <w:br/>
        <w:t>оборотных и замкнутых системах водоснабжения. Журнал «В мире научных</w:t>
        <w:br/>
        <w:t>открытий». Серия: «Проблемы науки и образования». Россия, г. Красноярск,</w:t>
        <w:br/>
        <w:t>импакт-фактор - 0,027, РИНЦ 2010Хе 5, июль 2012.</w:t>
        <w:br/>
        <w:t>ұмабеков А.Ә., Жанғожынов Е.М., Жұмабеков Ә.Ә. Ақаба суларды</w:t>
        <w:br/>
        <w:t>тазалаудың техникалық құрылымдарын жетілдіру. М.Х.Дулати атындағы</w:t>
        <w:br/>
        <w:t>ТарМУ хабаршысы «Табиғатты пайдалану және антропосфера мәселелері»,</w:t>
        <w:br/>
        <w:t>Тараз, 2011, Хо4, 78-84 бет.</w:t>
      </w:r>
    </w:p>
    <w:p>
      <w:r>
        <w:t>ұмабеков А.Ә. «Шымкентмай» акционерлік қоғамның ақаба суларын</w:t>
        <w:br/>
        <w:t>тазалау әдістері. М.Х.Дулати атындағы ТарМУ хабаршысы «Табиғатты</w:t>
        <w:br/>
        <w:t>пайдалану және антропосфера мәселелері», Тараз, 2011, Хе4, 60-65 бет.</w:t>
        <w:br/>
        <w:t>ұмабеков А.Ә., Н.А. Ибраева. Өсімдік майларын шығаратын «Шымкент-</w:t>
        <w:br/>
        <w:t>май» АҚ-ның ақаба суларын тазалаудың технологиялық схемалары және</w:t>
        <w:br/>
        <w:t>модельдері. М.Х.Дулати атындағы ТарМУ хабаршысы «Табиғатты</w:t>
        <w:br/>
        <w:t>пайдалану және антропосфера мәселелері», Тараз, 2011, Хе4, 84-90 бет.</w:t>
        <w:br/>
        <w:t>. Джумабеков А.А., Ибраева Н.А., Жумабеков А.А. Технико-технологические</w:t>
        <w:br/>
        <w:t>аспекты замкнутых и оборотных систем водоснабжение промышленных</w:t>
        <w:br/>
        <w:t>предприятий. Материалы международной научно-практической конферен-</w:t>
        <w:br/>
        <w:t>ции «УІ Дулатовские чтения», посвяшенный 510-летию М.Х. Дулати, Тараз</w:t>
        <w:br/>
        <w:t>2009, 77-79 стр.</w:t>
        <w:br/>
        <w:t>. Ибраева Н.А., Джумабеков А.А, Абдуова А. Технико-экономический</w:t>
        <w:br/>
        <w:t>анализ оборотного водоснабжения промышленных предприятий. Материа-</w:t>
        <w:br/>
        <w:t>лы международной научно-практической конференции «УІ Дулатовские</w:t>
        <w:br/>
        <w:t>чтения», посвяшенный 510-летию М.Х. Дулати, Тараз 2009, 96-99 стр.</w:t>
        <w:br/>
        <w:t>. Абдураманов А.А., Алиев А.И., Жумабеков А.А. Гидроциклонная насосная</w:t>
        <w:br/>
        <w:t>установка. Авторское свидетельство, Х920824,24.12.2007.</w:t>
        <w:br/>
        <w:t>. Абдураманов А.А. Жумабеков А.А. Сдваемый струйный аппарат. Авторское</w:t>
        <w:br/>
        <w:t>свидетельство, 923885, Астана, 10.02.2010.</w:t>
        <w:br/>
        <w:t>. Жұмабеков А.А., Кадрешев Е.Ж. Өндіріс ақаба суларын тазалауға сорғылы</w:t>
        <w:br/>
        <w:t>шлам-май ұстағыш вакуум және моногидроциклондық құрылымды қолдану.</w:t>
        <w:br/>
        <w:t>М.Х.Дулати атындағы ТарМУ хабаршысы «Табиғатты пайдалану және</w:t>
        <w:br/>
        <w:t>антропосфера мәселелері», Тараз, 2011, Х91, 61-67 бет.</w:t>
        <w:br/>
        <w:t>10.Джумабеков А.А., Жангужинов Е.М., Джумабеков А.А. Очистка сточных</w:t>
        <w:br/>
        <w:t>вод вакуум-гидроциклонными насосными установками. Вестник ТарГУ им.</w:t>
        <w:br/>
        <w:t>М.Х.Дулати «Природопользование и проблемы антропосферы», Тараз, 2011,</w:t>
        <w:br/>
        <w:t>294, 52-59 стр.</w:t>
        <w:br/>
        <w:t>11.Жангужинов Е.М., Сарбасова Г.А. Жумабеков А.А. К вопросу совершен-</w:t>
        <w:br/>
        <w:t>ствование сооружение механич еской очистки хозяйственно-бытовых сточ-</w:t>
        <w:br/>
        <w:t>121</w:t>
        <w:br/>
        <w:t>1.</w:t>
        <w:br/>
        <w:t>ЖАЛПЫ ҚОРЫТЫНДЫЛАР</w:t>
        <w:br/>
        <w:t>Республикада тамақ өнеркәсіптерінен тасталатын ақаба сулардың көлемі</w:t>
        <w:br/>
        <w:t>және сапасы кәсіпорындардың қуаттылығына, шығарылатын өнімдердің</w:t>
        <w:br/>
        <w:t>ассортименті мен өңделетін шикізаттың түріне, қолданылатын технология-</w:t>
        <w:br/>
        <w:t>лардың тиімділігіне, тазалау техникалық құралдардың жаңалығына, суды</w:t>
        <w:br/>
        <w:t>тиімді пайдалану деңгейіне және т.б. байланысты.</w:t>
        <w:br/>
        <w:t>Өсімдік майын шығаратын кәсіпорындар орташа есеппен 1 т май</w:t>
        <w:br/>
        <w:t>өндіруге 1,9-3,0 м? таза су қолданды, оның ішінде ақаба су көлемі-1,6-2,4 м</w:t>
        <w:br/>
        <w:t>құрайды. Ақаба сулардың құрамындағы қалқымалы механикалық заттар</w:t>
        <w:br/>
        <w:t>200-3600 мг/л, майлы заттар 300-6000 мг/л, БОҚ:-400-4800 мг/л, ХОҚ-250-</w:t>
        <w:br/>
        <w:t>3000 мг/л, рН-6-9 аралығында өзгереді.</w:t>
        <w:br/>
        <w:t>Кәсіпорындардан қалалық канализация жүйесіне қосылатын ақаба сулардың</w:t>
        <w:br/>
        <w:t>сапасына тұрақты түрде талаптардың артуына байланысты, қазіргі кездегі</w:t>
      </w:r>
    </w:p>
    <w:p>
      <w:r>
        <w:t>қолданылып жүрген технологиялық үлгілер (схемалар) және жергілікті</w:t>
        <w:br/>
        <w:t>(локальді) құрылымдар майларды және механикалық қоспаларды нормалар</w:t>
        <w:br/>
        <w:t>деңгейіне дейін тазалай алмайды.</w:t>
        <w:br/>
        <w:t>Ақаба сулардың құрамындағы май өнімдері канализация жүйесіне</w:t>
        <w:br/>
        <w:t>тастал-ғанда оның пайдалануын қиындатады (майлар құбырлардың</w:t>
        <w:br/>
        <w:t>қабырғасына жабысып су өтімін кемітеді), тазалау құрылымдардың</w:t>
        <w:br/>
        <w:t>тиімділігін азайтады және су көздерімен араласқанда олардың өзін-өзі</w:t>
        <w:br/>
        <w:t>тазалау қабілеттілігін төмендетеді Сонымен қатар, майлар бағалы</w:t>
        <w:br/>
        <w:t>техникалық шикізат болып табы-лады, қажетті өңдеулерден өткеннен кейін</w:t>
        <w:br/>
        <w:t>сабын, порошок, парфюмерия және т.б. салаларда қолданылады. Сол</w:t>
        <w:br/>
        <w:t>себептен ақаба суларды механикалық қоспалар мен майлы заттардан</w:t>
        <w:br/>
        <w:t>тазалау үшін жергілікті жетілдірілген тазалау техникалық құрылымдарды</w:t>
        <w:br/>
        <w:t>жасау мақсатқа сәйкес келеді.</w:t>
        <w:br/>
        <w:t>Қазіргі кездегі қолданылып жүрген механикалық, физика-химиялық және</w:t>
        <w:br/>
        <w:t>биологиялық тәсілдер құрамында май-мұнай өнімдері бар ақаба суларды</w:t>
        <w:br/>
        <w:t>талапқа сәйкес деңгейге дейін тазалай алмайды. Қолданыстағы тазалау</w:t>
        <w:br/>
        <w:t>тәсілдері құрылымдарды пайдалануды қиындатады, ал негізгі кемшілігі</w:t>
        <w:br/>
        <w:t>тапшы және қымбат коагулянттар, алюминий қоспалар және басқа</w:t>
        <w:br/>
        <w:t>материалдар қолданумен байланысты.</w:t>
        <w:br/>
        <w:t>Шетел, әсіресе ресей, белоруссия мемлекеттерінің, әр түрлі экономика</w:t>
        <w:br/>
        <w:t>саласындағы өнеркәсіптерінің жұмыс істеу және даму тәжірибесін зерттеу,</w:t>
        <w:br/>
        <w:t>кәсіпорындардағы айналмалы және тұйықталған сумен жабдықтау</w:t>
        <w:br/>
        <w:t>жүйесінің озық технологиялары мен ақаба суларды тазалаудың тиімді</w:t>
        <w:br/>
        <w:t>техникалық құралдарын анықтауға мүмкіндік берді. Қазіргі кезде ақаба</w:t>
        <w:br/>
        <w:t>суларды тазалау ғимараттары және айналмалы сумен жабдықтау жүйелері</w:t>
        <w:br/>
        <w:t>әр түрлі тазалау құралдарымен жабдықталған, оның ішінде мембраналық</w:t>
        <w:br/>
        <w:t>биореакторлар, электр флотаторлары, гидромеханикалық процестердің</w:t>
        <w:br/>
        <w:t>жетілдірілген конструкциялары (гидроциклон, гидроэлеватор, эжектор,</w:t>
        <w:br/>
        <w:t>гидроағымдық сораптар), ионалмастыру және сорбциялық сүзгілер,</w:t>
        <w:br/>
        <w:t>вакуумдық буландыру қондырғылары және т.б.</w:t>
        <w:br/>
        <w:t>107</w:t>
        <w:br/>
        <w:t>Өндіріс салаларында тұйықталған жүйені қолдану су қорларын ластанудан</w:t>
        <w:br/>
        <w:t>және сарқылудан қорғаудың тиімді тәсілі болып саналады және таза суды</w:t>
        <w:br/>
        <w:t>тұтынуды едәуір азайтады. Бұл болашақта қоршаған ортаға ластанған ақаба</w:t>
        <w:br/>
        <w:t>сулардың тасталуын толық тоқтатып және техникалық қажеттілікке таза</w:t>
        <w:br/>
        <w:t>суды қолдануды мүлде болдырмайды.</w:t>
        <w:br/>
        <w:t>«Шымкентмай» АҚ-ның ақаба суларының құрамындағы механикалық</w:t>
        <w:br/>
        <w:t>заттардың әр түрлі тағыздықты, сыртқы пішінді және өлшемді болып</w:t>
        <w:br/>
        <w:t>келетіні анықталды. Тазалау құрылымдарға шөгетін қалдықтар (құм, саз,</w:t>
        <w:br/>
        <w:t>шлак) және р, &lt;1 заттар бір-бірін әртүрлі қасиеттерімен және түйіршіктер</w:t>
        <w:br/>
        <w:t>мөлшерімен айрықшаланады. Қалқымалы қоспалар жалпы зерттелген</w:t>
        <w:br/>
        <w:t>ақаба сулардағы ластаушы заттардың 20% дейін құрайды. Ақаба сулардағы</w:t>
        <w:br/>
        <w:t>қалқымалы механикалық ластаушы заттардың мөлшері 280-2100 мг/л, ал</w:t>
        <w:br/>
        <w:t>майлы заттар -260-3120 мг/л БОҚ; -110-4550 мг/л, ХОҚ - 120-3700 мг/л</w:t>
        <w:br/>
        <w:t>аралығында өзгерді.</w:t>
        <w:br/>
        <w:t>Ақаба суларды тазалау үшін жетілдірілген гидроциклонды</w:t>
        <w:br/>
        <w:t>шлам“-май--мүнай ұстағыш әзірленіп, тексеріліп және жете зерттелді</w:t>
        <w:br/>
        <w:t>(Инновациялық патент Хе 20781 К2). Зерттеу нәтижелері бойынша құмның</w:t>
        <w:br/>
        <w:t>қоюлану коэффициенті мен тесіктердегі қысымның аралығындағы</w:t>
        <w:br/>
        <w:t>байланыс графигі Е,. -ҚРь.), май-мұнай ұстағыштағы байытылған жеңіл</w:t>
        <w:br/>
        <w:t>фазалардың қысымға тәуелділігі Ел -ҚКРь) және басқада технологиялық</w:t>
        <w:br/>
        <w:t>параметрлер анықталды. Ақаба суларды тазалау технологиялық үлгісі</w:t>
        <w:br/>
        <w:t>жасалды, онда дәстүрлі арынды гидроциклон орнына өте тиімді</w:t>
        <w:br/>
        <w:t>вакуумгидроциклонды сорғы қондырғылары ұсынылды, гидроциклон</w:t>
      </w:r>
    </w:p>
    <w:p>
      <w:r>
        <w:t>базалық сорғының айдау жүйесінде орналасқан.</w:t>
        <w:br/>
        <w:t>Ақаба судағы ластаушы заттардың үш компонентті ортаға бөлетін</w:t>
        <w:br/>
        <w:t>(шлам“мүнайөнімдері-су) вакуумды және маногидроциклонды сорғы</w:t>
        <w:br/>
        <w:t>қондырғыларының жаңа конструкциялары жасалып, дайындалып, зерттеу-</w:t>
        <w:br/>
        <w:t>лер жүргізілді. Салыстырмалы су өтімі, қысымның абсолюттік мәні және</w:t>
        <w:br/>
        <w:t>вакуумгидроциклонмен маногидроциклонның тесіктерінен өтетін сұйықтың</w:t>
        <w:br/>
        <w:t>ішіндегі шөгінді мөлшері жеңіл заттардың қоюлануы түсіндіріліп баяндал-</w:t>
        <w:br/>
        <w:t>ды. Вакуум және маногидроциклонды сорғы шламмұнайұстағыштың жұмыс</w:t>
        <w:br/>
        <w:t>істеу режімі зерттелді.</w:t>
        <w:br/>
        <w:t>Вакуумманогидроциклонды сорғылы қондырғыда «Шымкентмай» АҚ-ның</w:t>
        <w:br/>
        <w:t>ақаба суларын зертханалық тәжірибеде тазалау нәтижелері механикалық</w:t>
        <w:br/>
        <w:t>қоспалардың мөлшерін 17-22 есеге дейін азайтып, бастапқы мөлшердің 4,6-</w:t>
        <w:br/>
        <w:t>6,2% құрады. Май өнімдерінің мөлшері 10-15 есеге дейін азайды, бастапқы</w:t>
        <w:br/>
        <w:t>мөлшердің 9-12,3% құрады. Ақаба судағы май өнімдерінің мөлшерін</w:t>
        <w:br/>
        <w:t>талаптағы нормаға дейін жеткізу үшін вакуумды маногидроциклонды</w:t>
        <w:br/>
        <w:t>қондырғыдан тазалағаннан кейін қысымды флотация тәсілімен қосымша</w:t>
        <w:br/>
        <w:t>тазалау ұсынылады.</w:t>
        <w:br/>
        <w:t>Вакуум және маногидроциклондарда ұсталынатын қатты түйіршіктердің</w:t>
        <w:br/>
        <w:t>диаметрлерін есептейтін формулалар: (3.12) - (3.26) алынды, олардың</w:t>
        <w:br/>
        <w:t>дербес түрлері шығарылды. Бұл формулалардың дұрыстығы Н.Г. Акопов,</w:t>
        <w:br/>
        <w:t>А. А. Роменский, Ж. Тарьян, Г. Шуберт және т.б. формулаларының салдар</w:t>
        <w:br/>
        <w:t>108</w:t>
        <w:br/>
        <w:t>(РЕІ-РЕ12), өндірілген және сатылған өнімдердің өзіндік құндары мен</w:t>
        <w:br/>
        <w:t>жекеленген шығындар көлемінің жалпы қосындысы бойынша 4 ауыспалы</w:t>
        <w:br/>
        <w:t>(ОСТ, ОС8, 8В, УАТ), суды қорғау іс-шараларына қаражат бөлу бойынша 12</w:t>
        <w:br/>
        <w:t>ауыспалы көрсеткіш. Шектеулер және экономикалық көрсеткіштердің құрылуы</w:t>
        <w:br/>
        <w:t>бойынша шектеулердің 5 тобы бөлінген: өзіндік құнның калькуляциясы</w:t>
        <w:br/>
        <w:t>бойынша жалпы өзіндік құнды 7 шектеу; жалпы өзіндік құнды шектеу, фирма</w:t>
        <w:br/>
        <w:t>өнімін сату көлемі бойынша өзіндік құнды 2 шектеу, ассортименттік топтарда</w:t>
        <w:br/>
        <w:t>өнімдер өндірісі көлемінің құрылымы бойынша 12 шектеу, «сатылған өнімнің</w:t>
        <w:br/>
        <w:t>көлемі - өзіндік құн % қорғау қаражаттары “- балансты пайда» ассортименті</w:t>
        <w:br/>
        <w:t>бойынша топтарда өнім өндірісінің балансыны сәйкес 12 шектеу, өнімнің</w:t>
        <w:br/>
        <w:t>бөлінген топтарында пайданың құрылуы бойынша 12 шектеу, сатылған өнім</w:t>
        <w:br/>
        <w:t>мен өзіндік құннан құрылатын кірістердің арасындағы өзара байланыстардың</w:t>
        <w:br/>
        <w:t>12 қатынасы мен өндіріс көлемі мен қорғау қаражаттарының арасындағы</w:t>
        <w:br/>
        <w:t>қарастырылатын топтардағы 12 шектеу. Мақсатты әрекет ретінде</w:t>
        <w:br/>
        <w:t>кәсіпорынның ең жоғарғы кірісі алынды. Фирманың өндірістік бағдарламасын</w:t>
        <w:br/>
        <w:t>тиімдендіру үшін қойылған тапсырмаға жасалынған жан-жақты экономикалық</w:t>
        <w:br/>
        <w:t>математикалық үлгі фирмадағы айтарлықтай байланыстар мен процестердің</w:t>
        <w:br/>
        <w:t>техникалық-экономикалық заңдылықтарын көрсетеді. Сараптаманың</w:t>
        <w:br/>
        <w:t>тиімділігіне тиімді шешімнің негізінде алынған үш есеп әсер етеді - нәтижелер</w:t>
        <w:br/>
        <w:t>бойынша есеп, тұрақтылық бойынша есеп және шектер бойынша есеп. Жоғары</w:t>
        <w:br/>
        <w:t>нәтижеге айналмалы құралды тиімді басқаруды жүзеге асыру арқылы,</w:t>
        <w:br/>
        <w:t>ассортименттерді тиімдендіру негізінде бірыңғай технологиялық цикл</w:t>
        <w:br/>
        <w:t>өнімдерінің тиімді үйлесімі және фирманың қаржылық қызметінің нарықтық</w:t>
        <w:br/>
        <w:t>механизмдерін басқаруды қолдану арқылы қол жеткізуге болады. Кәсіпорында</w:t>
        <w:br/>
        <w:t>пайданы арттыратын жеткілікті резервтер бар, оларды жүзеге асыру жақын</w:t>
        <w:br/>
        <w:t>болашақта көзделіп отыр, өндірістің жалпы көлемін 27206 мың.тенге арттыру</w:t>
        <w:br/>
        <w:t>өндіріс құрылымының өзгерісі негізінде және күнбағыс майы көлемін арттыру</w:t>
        <w:br/>
        <w:t>негізінде орын алады.</w:t>
        <w:br/>
        <w:t>Жалпы, есептік көрсеткіштерді сараптай келе, өзен бассейніндегі су</w:t>
        <w:br/>
        <w:t>қорларын қарастырылатын кезеңде өнеркәсіпте қолдану жағдайында суды</w:t>
        <w:br/>
        <w:t>қорғау қызметі дамуының келесі сатысын анықтауға болады. Өнеркәсіпте</w:t>
        <w:br/>
        <w:t>сумен қамту жүйесінің су айналысын дамыту есебінен судың қайтымсыз</w:t>
        <w:br/>
        <w:t>шығыны артады, алайда бұл жағдайда судың бұрылып әкетілуі айтарлықтай</w:t>
      </w:r>
    </w:p>
    <w:p>
      <w:r>
        <w:t>қысқарады. Мұндай жағдай өзен суының шығын қысқартады, ал ең бастысы</w:t>
        <w:br/>
        <w:t>олар ластанбайды. Мысалы, қарастырылатын кезеңде өнеркәсіпке су беру</w:t>
        <w:br/>
        <w:t>36,1%, ал суды бұрып әкету небәрі 13,3% артады. Суды қорғау қызметін жүзеге</w:t>
        <w:br/>
        <w:t>асыру үшін жұмсалатын мақсатты шығындарды лимиттеу кезінде өнеркәсіпте</w:t>
        <w:br/>
        <w:t>өзен бассейнінде қарастырылатын кезеңде су қорларының нормативті</w:t>
        <w:br/>
        <w:t>жағдайын қамтамасыз етпейтін көлем жұмсалады, сондықтан да ластанудың</w:t>
        <w:br/>
        <w:t>теріс салдарының жалпы әсерін минимилизациялау мен өзеннің су қорларының</w:t>
        <w:br/>
        <w:t>сарқылуын алдын алуға бағытталған суды қорғау қызметінің қарқынды</w:t>
        <w:br/>
        <w:t>жоспарын жасау қажет етіледі (кесте 3.6).</w:t>
        <w:br/>
        <w:t>104</w:t>
        <w:br/>
        <w:t>96. Федоров И.И. Агробиологические основы производства, хранения и</w:t>
        <w:br/>
        <w:t>переработки растениеводства. Учебник, М., Колос, 2004, 724 с.</w:t>
        <w:br/>
        <w:t>97. САНПИиН 46.30.88 Санитарные правила и норма охраны поверхностных</w:t>
        <w:br/>
        <w:t>вод загрязнений. М., 1968, 126 с.</w:t>
        <w:br/>
        <w:t>98. Производственный технологический регламент по очистке сточных вод</w:t>
        <w:br/>
        <w:t>АО «Шымкентмай», ТРЭПОРКО00393301-010-2004, Шымкент, 2004, 136с.</w:t>
        <w:br/>
        <w:t>99. Рабочая документация АО «Шымкентмай», 115-1000-МГ, Шымкент, 2011,</w:t>
        <w:br/>
        <w:t>142 с.</w:t>
        <w:br/>
        <w:t>100. Рекламный проспект АО «Шымкенмай», 2010, 20 с.</w:t>
        <w:br/>
        <w:t>101. Жұмабеков А.Ә. «Шымкентмай» акционерлік қоғамының ақаба суларын</w:t>
        <w:br/>
        <w:t>тазалау әдістері.// М.Х.Дулати атындағы ТарМУ-дың хабаршысы</w:t>
        <w:br/>
        <w:t>«Табиғатты пайдалану және антропосферы мәселелері», Тараз, 2011, Х94.</w:t>
        <w:br/>
        <w:t>60-65 бет.</w:t>
        <w:br/>
        <w:t>102. Жумабекө Ә.Ә, Ибраева Н.А. Өсімдік майларын шығаратын</w:t>
        <w:br/>
        <w:t>«Шымкентмай» АҚ-ның ақаба суларын тазалаудың технологиялық</w:t>
        <w:br/>
        <w:t>схемалары және модельдері//М.Х.Дулати атындағы ТарМУ-дың</w:t>
        <w:br/>
        <w:t>хабаршысы «Табиғатты пайдалану және антропосферы мәселелері»,</w:t>
        <w:br/>
        <w:t>Тараз, 2011, Хо4, 84-90 бет.</w:t>
        <w:br/>
        <w:t>103.Мустафаев А.М., Гутман Б.М. Гидроциклоны в нефтедобываюшей</w:t>
        <w:br/>
        <w:t>промышленности. М.: Недра, 1984. 260 с.</w:t>
        <w:br/>
        <w:t>104.Измайлов А. Н. Исследование работы гидроциклонов на суспензиях</w:t>
        <w:br/>
        <w:t>полимерных материалов: Автореф. дис. ... канд. техн. наук. 2003, 17 с.</w:t>
        <w:br/>
        <w:t>105. Шербаков В.И. Совершенствование конструкции и методов расчета напор-</w:t>
        <w:br/>
        <w:t>ных гидроциклонов, применяемых для очистки сточных вод. Автореф. дис.</w:t>
        <w:br/>
        <w:t>.. канд. техн. наук. М., 2003, 20с.</w:t>
        <w:br/>
        <w:t>106.Инновационный патент /920782 К27. Гидроциклонная насосная</w:t>
        <w:br/>
        <w:t>нефтеловушка. Бюл. Х911, 2007//Джумабеков А., Абдураманов А., Мусаев</w:t>
        <w:br/>
        <w:t>А., Абеуова А., Абдураманов Д.</w:t>
        <w:br/>
        <w:t>107.А.с. “9887000 СССР. Гидроциклон для очистки сточных вод. Бюл. Х945</w:t>
        <w:br/>
        <w:t>1981//Абдураманов А., Жангужинов Е.</w:t>
        <w:br/>
        <w:t>108. Инновационный патент РК 920824. Гидроциклонная насосная установка.</w:t>
        <w:br/>
        <w:t>Бюл.Х92, 2009 //Абдураманов А., Алиев И.А. Джумабеков А.А.</w:t>
      </w:r>
    </w:p>
    <w:p>
      <w:r>
        <w:t>Джумабеков Абзал).</w:t>
        <w:br/>
        <w:t>109. Тредпатент /920245. Вакуумгидроциклонная насосная установка. Бюл.</w:t>
        <w:br/>
        <w:t>Х911, 2008// Абдураманов А.</w:t>
        <w:br/>
        <w:t>110.Патент Х92 2205260 КГУ//Устройцетво для сбора нефтепродуктов. Бюл.</w:t>
        <w:br/>
        <w:t>Х932, 2003// Дегтярев Г.В. Дегтярева О.Б.</w:t>
        <w:br/>
        <w:t>111.Патент 792233706 КО. Устройство для очистки сточных вод от</w:t>
        <w:br/>
        <w:t>механических примесей. Бюл. Х924, 2004// Гайдуков В.И., Довнар И.Ю.</w:t>
        <w:br/>
        <w:t>112.Инновационный патент 918257. Гидроциклонная нефтеловушка. Бюл. Х9,</w:t>
        <w:br/>
        <w:t>2009// Абдураманов А.А., Джумабеков А.А.</w:t>
        <w:br/>
        <w:t>113. Инновационный патент Х920782 К2. Гидроциклонная нефтеловушка. Бюл.</w:t>
        <w:br/>
        <w:t>Х92, 2009// Абдураманов А.А., Джумабеков А.А и др.</w:t>
        <w:br/>
        <w:t>114.100 изобретений доктора технических наук, профессора Абдураманова А.</w:t>
        <w:br/>
        <w:t>Алматы. 2010, 309 с.</w:t>
        <w:br/>
        <w:t>116</w:t>
        <w:br/>
        <w:t>115. Жангарин А.И. Гидроциклоны, гидроциклонные водозаборы и песколовки</w:t>
        <w:br/>
        <w:t>и водопульпоподьемные установки с гидроциклонной приемной камерой.</w:t>
        <w:br/>
        <w:t>М., 1975, 31с.</w:t>
        <w:br/>
        <w:t>116.Терновский И. Г., Кутепов А. М. Гидроциклонирование. М.: Наука, 2004,</w:t>
        <w:br/>
        <w:t>286 с.</w:t>
        <w:br/>
        <w:t>117.Лямаев, Б.Ф. Гидроструйные насосы и установки / Б.Ф. Лямаев. Л.: Ма-</w:t>
        <w:br/>
        <w:t>шиностроение, 1988, 278 с.</w:t>
        <w:br/>
        <w:t>118.Тһеу/ М.Т. ШЕ 5.А., Сойпап О.А. /еегтілайоп апа е о: тезідепсе (ішпе (15-</w:t>
        <w:br/>
        <w:t>ігіршіопв ог іууо һудгосусіопев//Нудгосусіопев, Сатфгідсе, 1980, Р.225-249.</w:t>
        <w:br/>
        <w:t>119.Мустафаев А.М., Гутман Б.М. Гидроциклоны в нефтедобываюшей</w:t>
        <w:br/>
        <w:t>промышленности. М.: Недра, 1984. -260 с.</w:t>
        <w:br/>
        <w:t>120. Соколов, Е.Я. Струйные аппараты. М.: Колос, 1983, 352 с.</w:t>
        <w:br/>
        <w:t>121.Минц Д.Т. Теоретические основы технологии очистки воды. М.</w:t>
        <w:br/>
        <w:t>тройиздат, 1984. 156 с.</w:t>
        <w:br/>
        <w:t>ршов В. П., Мустафаев А. М., Гутман Б. М. Вакуум гидроциклон для</w:t>
        <w:br/>
        <w:t>чистки пластовых вод от песка. //Нефтяник. Баку, 1978. Х97, 23 с.</w:t>
        <w:br/>
        <w:t>123. .Г. Очистка сточных вод в гидроциклонах. М.: Стройиздат, 1975,90 с.</w:t>
        <w:br/>
        <w:t>124. Предпатент 7923885 К7. Сдвоенный струйный аппарат. Бюл. 292, 2010//</w:t>
        <w:br/>
        <w:t>Абдураманов А.А.; Джумабеков Абзал.</w:t>
        <w:br/>
        <w:t>125. Шестов Р.Н. Гидроциклоны. Л., 1967. 77 с.</w:t>
      </w:r>
    </w:p>
    <w:p>
      <w:r>
        <w:t>126.Предпатент .Х915937 К2. Гидроциклонная насосная установка. Бюл.Х27,</w:t>
        <w:br/>
        <w:t>2005// Абдураманов А.А., Кариев М., Касабеков М.</w:t>
        <w:br/>
        <w:t>127. Акопов М.Г. Основы обогашения углей в гидроциклонах. М., 1967, 128 с.</w:t>
        <w:br/>
        <w:t>128.Тарьян Н., Шуберт Г. Прикладные плановые задачи гидравлики спокойных</w:t>
        <w:br/>
        <w:t>потоков. М., 1978, 240 с.</w:t>
        <w:br/>
        <w:t>129.Цейнер Г. Гидравлика, М., 1984, 639 с.</w:t>
        <w:br/>
        <w:t>130. Хигир Н.А., Червинский А. Экспериментальное исследование закручен-</w:t>
        <w:br/>
        <w:t>ного вихревого движения в струях.//Труды А5МЕ. Сер. Д. Прикладная</w:t>
        <w:br/>
        <w:t>механика (пер. с англ). 1967,т. 34, С. 208-216.</w:t>
        <w:br/>
        <w:t>131.Сһісісг М.А., Іоогеп2 Ы. Ахізуттеігіс ітев (шиелі тоһа1Зпе |еів. “Тһе</w:t>
        <w:br/>
        <w:t>Рһувісв оҒ Еіші45”, 1967, уо1.10, Хә9, рі.1.</w:t>
        <w:br/>
        <w:t>132.Пратт В.Д., Кеффер Д.Ф. Закрученная турбулентная струя (перевод с</w:t>
        <w:br/>
        <w:t>англ.), ТОЙР Х%4,1972, С. 36-47.</w:t>
        <w:br/>
        <w:t>133.Устименко Б.П. Исследование слабо закрученных струй. - В кн.: Исследо-</w:t>
        <w:br/>
        <w:t>вание физических основ процесса топок и печей. Алма-Ата, «Наука», 1987,</w:t>
        <w:br/>
        <w:t>С. 64-75.</w:t>
        <w:br/>
        <w:t>134. Коробко В.И., Шашмин В.С. Развитие турбулентной закрученной струи в</w:t>
        <w:br/>
        <w:t>спутном однородном потоке. Теоретическая и прикладная механика, вып.</w:t>
        <w:br/>
        <w:t>14, Минск, «Вышэйшая школа», 1987, С. 132-136.</w:t>
        <w:br/>
        <w:t>135. Арыкова А.И. Винтообразные движения потока в промывных устройствах</w:t>
        <w:br/>
        <w:t>гидроузлов. Алматы «Наука»,1984, 95 с.</w:t>
        <w:br/>
        <w:t>136.Корж В. А. Результаты лабораторных исследований движения однородного</w:t>
        <w:br/>
        <w:t>и двухфазного потоков жидкости с винтообразным характером и постоян-</w:t>
        <w:br/>
        <w:t>ным расходом вдоль пути в круглой трубе. Проблемы гидроэнергетики и</w:t>
        <w:br/>
        <w:t>водного хозяйства. Алматы, 1971, вып. 86, С. 227-241.</w:t>
        <w:br/>
        <w:t>24</w:t>
        <w:br/>
        <w:t>о</w:t>
        <w:br/>
        <w:t>122.</w:t>
        <w:br/>
        <w:t>шоп</w:t>
        <w:br/>
        <w:t>9</w:t>
        <w:br/>
        <w:t>5</w:t>
        <w:br/>
        <w:t>ш</w:t>
        <w:br/>
        <w:t>117</w:t>
        <w:br/>
        <w:t>38.</w:t>
        <w:br/>
        <w:t>29.</w:t>
        <w:br/>
        <w:t>40.</w:t>
        <w:br/>
        <w:t>41.</w:t>
        <w:br/>
        <w:t>42.</w:t>
      </w:r>
    </w:p>
    <w:p>
      <w:r>
        <w:t>43.</w:t>
        <w:br/>
        <w:t>44.</w:t>
        <w:br/>
        <w:t>45.</w:t>
        <w:br/>
        <w:t>46.</w:t>
        <w:br/>
        <w:t>47.</w:t>
        <w:br/>
        <w:t>48.</w:t>
        <w:br/>
        <w:t>49.</w:t>
        <w:br/>
        <w:t>50.</w:t>
        <w:br/>
        <w:t>51.</w:t>
        <w:br/>
        <w:t>29;</w:t>
        <w:br/>
        <w:t>59,</w:t>
        <w:br/>
        <w:t>54.</w:t>
        <w:br/>
        <w:t>38;</w:t>
        <w:br/>
        <w:t>56.</w:t>
        <w:br/>
        <w:t>57.</w:t>
        <w:br/>
        <w:t>58.</w:t>
        <w:br/>
        <w:t>Технологические процессы с применением мембран (под ред.</w:t>
        <w:br/>
        <w:t>Ю.А.Мазигтова), М., Мир, 1986, 369 с.</w:t>
        <w:br/>
        <w:t>Технические условия на применение технологии мембранного био</w:t>
        <w:br/>
        <w:t>реактора 7.ЕЕ ХУее4 МБР для очистки сточных вод// Астана, 2009,21 с.</w:t>
        <w:br/>
        <w:t>Дытнерский Ю.И. Мембранные процессы очистки сточных вод, М.,</w:t>
        <w:br/>
        <w:t>Химия, 1995, 229с.</w:t>
        <w:br/>
        <w:t>нновационный патент 921444 ҠК7, Способ очистки сточных вод. Бюл</w:t>
        <w:br/>
        <w:t>Х97, 2009// Касымбеков Ж.К., Прутьянова Ю.О., Асанбеков Б.А.</w:t>
        <w:br/>
        <w:t>Дытнерский Ю.И., Головин В.Н. и др. В кн. Разделение жидких смесей на</w:t>
        <w:br/>
        <w:t>полимерных мембранах, М., 1968, Хә 5. С. 651-664.</w:t>
        <w:br/>
        <w:t>Якименко С.И., Сидорова Е.В., Пантелеев А.А., Приходько А.Е. Мем-</w:t>
        <w:br/>
        <w:t>бранные технологии для водоподготовки в фармацевтике и медици-</w:t>
        <w:br/>
        <w:t>не//Чистые полмешения и технологические схемы. М., 2010, Х93. С. 32-40.</w:t>
        <w:br/>
        <w:t>Временные указания по применению, подбору и оценке эффективности</w:t>
        <w:br/>
        <w:t>работы локальных комплексов АО «Лабко» для очистки нефте- и</w:t>
        <w:br/>
        <w:t>жиросодержаших сточных вод. Россия: АО «Лабко», 2000, 92с.</w:t>
        <w:br/>
        <w:t>Глембоцкий З.А., Классен В.И. Флотационные методы обогашения. М.:</w:t>
        <w:br/>
        <w:t>"Недра", 1991, 304 с.</w:t>
        <w:br/>
        <w:t>Даутов Ф.М. Опыт работы напорно-флотационной установки Для</w:t>
        <w:br/>
        <w:t>доочистки сточных вод. Нефтехимия, 1986, Хе 10,С.11-13.</w:t>
        <w:br/>
        <w:t>Мишутин А.Н. Технологическая компания "Ситеко-М" Вода, экология и</w:t>
        <w:br/>
        <w:t>технология. М. 2000, Хе1.15с.</w:t>
        <w:br/>
        <w:t>Крючихин Е.М., Николаев А.Н., Жильников Н.А. Очистка сточных вод от</w:t>
        <w:br/>
        <w:t>биогенных элементов. Экология производства, 94, 2008, С. 45-47.</w:t>
        <w:br/>
        <w:t>Кравцов М.В. Гидромеханические процессы и сооружения гидроочистки.</w:t>
        <w:br/>
        <w:t>Минек.: Ураджай, 1990, 226 с.</w:t>
      </w:r>
    </w:p>
    <w:p>
      <w:r>
        <w:t>Молоканов Д.А., Молчан А.В. Очистка сточных вод: комплексное</w:t>
        <w:br/>
        <w:t>решение. Экология пройзводства.М.: Х9, 2005, С. 38-41.</w:t>
        <w:br/>
        <w:t>Жуков А.И. Методы очистки производственных сточных вод. Справочное</w:t>
        <w:br/>
        <w:t>пособие) М.: Стройиздат, 1977, 208 с.</w:t>
        <w:br/>
        <w:t>А.с. Х953118 РК. Песколовк. /Бюл. Х911, 2007//Жангужинов Е.М.,</w:t>
        <w:br/>
        <w:t>Джумабеков А.А. Жангужинов Е.М., Сарбасова Г.А., Искакова А.</w:t>
        <w:br/>
        <w:t>Ибад-Заде Ю.А., Нуриев Ч.Г. Расчет отстойников. М., 1992, 168 с.</w:t>
        <w:br/>
        <w:t>Абдураманов А.А. Гидроциклонный способ управления наносами на</w:t>
        <w:br/>
        <w:t>всасываюшей линии насоса и разработка вакуумгидроциклонных насосных</w:t>
        <w:br/>
        <w:t>установок. В сб. «Мавіоіепі Мойегпі Уеду -2008», Ргаһа, Чехия. С. 6-9.</w:t>
        <w:br/>
        <w:t>Яковлев С.В., Калицун В.И. Механическая очистка сточных вод. М., 1972,</w:t>
        <w:br/>
        <w:t>199 с.</w:t>
        <w:br/>
        <w:t>А.с. 1430353 СССР. Устройство для очистки сточных вод. Бюл. Х&gt; 38,</w:t>
        <w:br/>
        <w:t>1988// Кравцов М.В., Яковлев С.В., Мясников И.Н.</w:t>
        <w:br/>
        <w:t>А.с. Х21381074 СССР. Устройство для очистки сточных вод. Бюл. Х9 10,</w:t>
        <w:br/>
        <w:t>1988 // Кравцов М.В., Мясников И.Н., Яковлев С.В..</w:t>
        <w:br/>
        <w:t>Поваров А.И. Очистка сточных вод предприятий масложировой промыш-</w:t>
        <w:br/>
        <w:t>ености. М., Пишевая промышленность, 1976, 216 с.</w:t>
        <w:br/>
        <w:t>113</w:t>
        <w:br/>
        <w:t>ных вод химической промышленности. Ма(егігіу ҮП Мейіпагодлі Уедеско -</w:t>
        <w:br/>
        <w:t>ргакаКа сопіегепсе. 5(ап Біо-віегу а |еһо у1у па 24ғауі сІоуеКа, 2011, 9-13 стр.</w:t>
        <w:br/>
        <w:t>12.Жумабеков А.А., Жузбаева Б.. Джумабеков А.А. Технологические схемы</w:t>
        <w:br/>
        <w:t>очистки сточных вод мясокомбинатов. Вестник ТарГУ М.Х.Дулати «Приро-</w:t>
        <w:br/>
        <w:t>допользование и проблемы антропосферы», Тараз, 2011, Х93, 110-116 стр.</w:t>
        <w:br/>
        <w:t>13.Джумабеков А.А., Жангужинов Е.М., Джумабеков А.А. Совершенствование</w:t>
        <w:br/>
        <w:t>технических средств очистки сточных вод. Вестник ТарГУ М.Х.Дулати</w:t>
        <w:br/>
        <w:t>«Природопользование и проблемы антропосферы», Тараз, 2011,Х%, 45-51 стр.</w:t>
        <w:br/>
        <w:t>14.Джумабеков А.А., Абдураманов А.А., Джумабеков А.А. Совершенствование</w:t>
        <w:br/>
        <w:t>конструкции гидроциклонов для очистки сточных вод. Труды КазНАУ,</w:t>
        <w:br/>
        <w:t>сследование, результаты, Хо1, Алматы, 2012,60-66 стр.</w:t>
        <w:br/>
        <w:t>15.Джумабеков А.А. Режим работы вакуум и маногидроциклонной насосной</w:t>
        <w:br/>
        <w:t>шламожироловушки. Труды КазНАУ, Исследование, результаты, 791,</w:t>
        <w:br/>
        <w:t>Алматы , 2012, 67-71 стр.</w:t>
        <w:br/>
        <w:t>16.Пыаеуа М.А., 7мйекшоуа С. Ү., Ы?һшпаһеКоу А.А. ІТ - шапасгетепі оГ</w:t>
        <w:br/>
        <w:t>ішпоуайуе робепба! оҒ ргодисйуе Когсез іп (һе геріоп. Материалы за ҮП</w:t>
        <w:br/>
        <w:t>международна научна практична конференция «БЬДЕШЕТО ВЬЫПРОСИ ОТ</w:t>
        <w:br/>
        <w:t>СВЕТА НА НАУКАТА-2011» 17- 25 декември, Том 12, София, «Бял ГРАД-</w:t>
        <w:br/>
        <w:t>БГ» ООД,2011, стр.</w:t>
        <w:br/>
        <w:t>17.Жүзбаева Б.К., Жумабеков А.А., Мәліктай ұлы М., Кадрешев Е.Ж. Ет</w:t>
        <w:br/>
        <w:t>комбинатының ақаба суларын тазалау әдістері. Материалы республиканской</w:t>
        <w:br/>
        <w:t>научно-практической конференции магистрантов, докторантов и молодых</w:t>
      </w:r>
    </w:p>
    <w:p>
      <w:r>
        <w:t>преподавателей на тему «НАУКА и СОВРЕМЕННОСТЬ-2012», Том 2.</w:t>
        <w:br/>
        <w:t>Тараз 2012, С.148-151.</w:t>
        <w:br/>
        <w:t>18.Жүзбаева Б.К., Жұмабеков А.А., Мәліктай ұлы М., Кадрешев Е.Ж. Қысым-</w:t>
        <w:br/>
        <w:t>ды флотация әдісімен ақаба суларды тазалау тиімділігі. Материалы</w:t>
        <w:br/>
        <w:t>республиканской научно-практической конференции магистрантов, докто-</w:t>
        <w:br/>
        <w:t>рантов и молодых преподавателей на тему «НАУКА и СОВРЕМЕННОСТЬ-</w:t>
        <w:br/>
        <w:t>2012», Том 2. Тараз 2012, С.148-151.</w:t>
        <w:br/>
        <w:t>19.Джумабеков А.А., Абдураманов А.А., Жумабеков А.А. и др. Отчет о</w:t>
        <w:br/>
        <w:t>научно-исследовательской работе по программе: Оценка ресурсов и прогноз</w:t>
        <w:br/>
        <w:t>использования природных вод Казахстана в условиях антропо-генно и</w:t>
        <w:br/>
        <w:t>климатически обусловленных изменений по блоку: 2.4. Дать оценку и</w:t>
        <w:br/>
        <w:t>прогноз развития оборотных и замкнутых систем водоснабжения а отраслях</w:t>
        <w:br/>
        <w:t>промышленности (заключительный). Тараз, ТарГУ им. М.Х.Дулати -2011 г.</w:t>
        <w:br/>
        <w:t>363с.</w:t>
        <w:br/>
        <w:t>20.Жумабеков А.А., Ибраева Н.А. Модели и программы очистки жиросодер-</w:t>
        <w:br/>
        <w:t>жаших сточных вод. Материалы международной научно-практической</w:t>
        <w:br/>
        <w:t>конференции «ҮП Дулатовские чтения», Тараз 2012, 59-64 стр.</w:t>
        <w:br/>
        <w:t>21.Джумабеков А.А., Абдураманов А.А., Жумабеков А.А, Кадрешев Е.</w:t>
        <w:br/>
        <w:t>Пофрационное разделение наносов в гидроциклонной классификации.</w:t>
        <w:br/>
        <w:t>Материалы международной научно-практической конференции «УП</w:t>
        <w:br/>
        <w:t>Дулатовские чтения», Тараз 2012, 82-88 стр.</w:t>
        <w:br/>
        <w:t>122</w:t>
        <w:br/>
        <w:t>Сурет В.6 -Судағы механикалық қоспаларды анықтау</w:t>
        <w:br/>
        <w:t>126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
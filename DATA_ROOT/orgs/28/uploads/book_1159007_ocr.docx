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Сәкен</w:t>
        <w:br/>
        <w:t>Иманасов</w:t>
        <w:br/>
        <w:t>ОӘткірдің</w:t>
        <w:br/>
        <w:t>жи31</w:t>
        <w:br/>
        <w:t>Өлеңдер</w:t>
        <w:br/>
        <w:t>“Елорда”</w:t>
        <w:br/>
        <w:t>Астата - 2003</w:t>
        <w:br/>
        <w:t>жасасу. саса</w:t>
        <w:br/>
        <w:t>Сәкен манасоф 5-4 Өткірдің жүзі</w:t>
        <w:br/>
        <w:t>РЕД</w:t>
        <w:br/>
        <w:t>Қас қағымда...</w:t>
        <w:br/>
        <w:t>түсшеді еске сөз бірден,</w:t>
        <w:br/>
        <w:t>сасқаным ба,</w:t>
        <w:br/>
        <w:t>өзіме-өзім тез күлгем.</w:t>
        <w:br/>
        <w:t>Айызымды қандырмасын бүл өлен,</w:t>
        <w:br/>
        <w:t>Оңайлықпен алдырмасын сездім мен!</w:t>
        <w:br/>
        <w:t>ББК 84 Каз 7-5</w:t>
        <w:br/>
        <w:t>И 48</w:t>
        <w:br/>
        <w:t>ҚАЗАҚСТАН РЕСПУБЛИКАСЫ МӘДЕНИЕТ, АҚПАРАТ ЖӘНЕ ҚОҒАМДЫҚ</w:t>
        <w:br/>
        <w:t>КЕЛІСІМ МИНИСТРЛІГІНІҢ БАҒДАРЛАМАСЫ БОЙЫНША ШЫҒАРЫЛДЫ</w:t>
        <w:br/>
        <w:t>Мманасов С.</w:t>
        <w:br/>
        <w:t>ҮІ 48 Өткірдің жүзі. Өлеңдер.</w:t>
        <w:br/>
        <w:t>Астана: Елорда, 2003. -- 392 6.</w:t>
        <w:br/>
        <w:t>15В&lt;Х 9965-06-326-5</w:t>
        <w:br/>
        <w:t>Қазақтың көрпекті ақыны Сәкен Имапасовтып бул</w:t>
        <w:br/>
        <w:t>кітабына соңғы жылдары жазған өлеңдері топтастырыл-</w:t>
        <w:br/>
        <w:t>гап. Опып тек озіне ғана тән асқақ та адуынды жырлары-</w:t>
        <w:br/>
        <w:t>нан ақынның асау мінезін, слім десс елжіреп тұрар нәзік</w:t>
        <w:br/>
        <w:t>жүрегін, ақиқат жолындағы акберен өткірлігін, ақ ма</w:t>
        <w:br/>
        <w:t>хаббат сезімін ацғарамыз.</w:t>
        <w:br/>
        <w:t>Ақынның әр өлеңі - тұнып тұрған тағылым, оны</w:t>
        <w:br/>
        <w:t>оқыган жас та, кәрі де бей-жай қала алмайды, сонысы-</w:t>
        <w:br/>
        <w:t>мен де әр сөзі ішкі шерді толқытып, адамгершілік шы-</w:t>
        <w:br/>
        <w:t>ңына қарай жетелей түседі.</w:t>
        <w:br/>
        <w:t>ББК 84 Каз7-5</w:t>
        <w:br/>
        <w:t>1БВМ 9965-05-326-5 Ө Иманасов С., 2003</w:t>
        <w:br/>
        <w:t>ӨФӨ “Елорда”, 2003</w:t>
      </w:r>
    </w:p>
    <w:p>
      <w:r>
        <w:t>Өткірдің жүзі Де; 4 Сәйен манасов</w:t>
        <w:br/>
        <w:t>Ж</w:t>
        <w:br/>
        <w:t>Күн нұрын тогіп,</w:t>
        <w:br/>
        <w:t>жаяды ғарыштан құшақ,</w:t>
        <w:br/>
        <w:t>сенен елге ортақ Күннің сол пейілін көрем.</w:t>
        <w:br/>
        <w:t>Түжілдеп кейде ашулы арыстан құсап,</w:t>
        <w:br/>
        <w:t>Еркелетесің “иттерді” мейірімменен.</w:t>
        <w:br/>
        <w:t>Қоқысқа кім бас иеді күресінге кеп?</w:t>
        <w:br/>
        <w:t>Тұғыры биік хас қырап екенің анық”</w:t>
        <w:br/>
        <w:t>Балағы битті баланы жүресің демеп,</w:t>
        <w:br/>
        <w:t>қашан көрсем де,</w:t>
        <w:br/>
        <w:t>бір жасты жетегіңе алып.</w:t>
        <w:br/>
        <w:t>Аңқылдап дәйім осылай, аға, жүр аман,</w:t>
        <w:br/>
        <w:t>бақ береді, рас, түбінде Алла мұңлыға.</w:t>
        <w:br/>
        <w:t>Әр сөзіңді алтын кірменен таразылаған</w:t>
        <w:br/>
        <w:t>ақылды ұрпақ айырар салмағыңды да!.</w:t>
        <w:br/>
        <w:t>Байбота Сесікбайулы ҚошылеЙогғай,</w:t>
        <w:br/>
        <w:t>ақын, Қазақстан Жастар одағы</w:t>
        <w:br/>
        <w:t>сыйлығының лаур</w:t>
        <w:br/>
        <w:t>аты.</w:t>
        <w:br/>
        <w:t>Өткірдің жүзі 2255 СәКен манасоб</w:t>
        <w:br/>
        <w:t>Еш сла 5---- - е-е 214</w:t>
        <w:br/>
        <w:t>4594</w:t>
        <w:br/>
        <w:t>жәж</w:t>
        <w:br/>
        <w:t>Қызық күпдерім,</w:t>
        <w:br/>
        <w:t>..бұзық түндерім.</w:t>
        <w:br/>
        <w:t>тізіп тұр ма едің түзден мұң,--</w:t>
        <w:br/>
        <w:t>саз үні тынды,</w:t>
        <w:br/>
        <w:t>назым - ұтылды,</w:t>
        <w:br/>
        <w:t>аз үмітімді үзген кім?</w:t>
        <w:br/>
        <w:t>“Тірі құдайға”</w:t>
        <w:br/>
        <w:t>түрім ұнай ма,-</w:t>
        <w:br/>
        <w:t>құрығы қайда тағдырдың? --</w:t>
        <w:br/>
        <w:t>Ақ таңнан арып,</w:t>
        <w:br/>
        <w:t>жатқан қамалып,</w:t>
        <w:br/>
        <w:t>жақпарға барып</w:t>
        <w:br/>
        <w:t>жаңғырды үн.</w:t>
        <w:br/>
        <w:t>Күліп те көріп,</w:t>
        <w:br/>
        <w:t>үгітке де еріп,</w:t>
        <w:br/>
        <w:t>үмітке беріп ырқымды,</w:t>
        <w:br/>
        <w:t>“іріге” көніп,</w:t>
      </w:r>
    </w:p>
    <w:p>
      <w:r>
        <w:t>тілі - бөгеліп,</w:t>
        <w:br/>
        <w:t>бүліне келіп</w:t>
        <w:br/>
        <w:t>жыр тынды.</w:t>
        <w:br/>
        <w:t>Арды да аттаған,</w:t>
        <w:br/>
        <w:t>ханды мақтаған,</w:t>
        <w:br/>
        <w:t>сапдырақтаған жыршың бар,</w:t>
        <w:br/>
        <w:t>Соны көрем де,</w:t>
        <w:br/>
        <w:t>солып</w:t>
        <w:br/>
        <w:t>өленде</w:t>
        <w:br/>
        <w:t>озса озсын деймін кіл сұмдар!</w:t>
        <w:br/>
        <w:t>Сәден Амауесо0 еді: Өткірдің жүзі</w:t>
        <w:br/>
        <w:t>ж</w:t>
        <w:br/>
        <w:t>жәе</w:t>
        <w:br/>
        <w:t>Жамбасыма жайлы тиді қай тақтай,</w:t>
        <w:br/>
        <w:t>жан-дүнисм жаншылалы жай таппай,</w:t>
        <w:br/>
        <w:t>Түз көгеріп жарыта алмай жатқанда,</w:t>
        <w:br/>
        <w:t>күзде келіп қалғаны ма байқатпай!</w:t>
        <w:br/>
        <w:t>Не бітіре қойдым дейіп? Не тынды?</w:t>
        <w:br/>
        <w:t>Айтам епді слгс ле не бетімді?</w:t>
        <w:br/>
        <w:t>Әлі күнге аяқталган түгім жок,</w:t>
        <w:br/>
        <w:t>таяп қалған секілді ме екінді!</w:t>
        <w:br/>
        <w:t>Қарап тұрсам -</w:t>
        <w:br/>
        <w:t>үркер өшіп,</w:t>
        <w:br/>
        <w:t>ай да ауғап,</w:t>
        <w:br/>
        <w:t>не шығады өзімді-өзім қайраудан.</w:t>
        <w:br/>
        <w:t>Алаканын жаяды қыр әліде,</w:t>
        <w:br/>
        <w:t>құтылмадым баяғы бір байлаулан.</w:t>
        <w:br/>
        <w:t>Келді деймін кемеліне...</w:t>
        <w:br/>
        <w:t>келді күн,</w:t>
        <w:br/>
        <w:t>енді, деймін,</w:t>
        <w:br/>
        <w:t>өзімеззім... ендігіп...</w:t>
        <w:br/>
        <w:t>Білесіітіні, деп,</w:t>
        <w:br/>
        <w:t>койған болам біресе</w:t>
        <w:br/>
        <w:t>кімге қарап отырғанын ел бүгін!</w:t>
        <w:br/>
        <w:t>Қыл мойынды қиып түскен құрықтан</w:t>
        <w:br/>
        <w:t>құтыла алмай жүргенімді кім ұққан.</w:t>
        <w:br/>
        <w:t>Зымыраумен өтіп жатыр күндер тек,</w:t>
        <w:br/>
        <w:t>менің мұнда бар-жоғымды ұмытқан.</w:t>
        <w:br/>
        <w:t>Өткірдің жүзі 2% ұ/-4 Сәфен ФТічаласов</w:t>
      </w:r>
    </w:p>
    <w:p>
      <w:r>
        <w:t>11</w:t>
        <w:br/>
        <w:t>8,54</w:t>
        <w:br/>
        <w:t>Тірлігімнен түк өнбей,</w:t>
        <w:br/>
        <w:t>тілім неге байлайды?</w:t>
        <w:br/>
        <w:t>Жан-дүнисм түгелдей</w:t>
        <w:br/>
        <w:t>жаңғырыққа айналды.</w:t>
        <w:br/>
        <w:t>Жазбасын да кеселге,</w:t>
        <w:br/>
        <w:t>жауға айналып тұр белес.</w:t>
        <w:br/>
        <w:t>Қанша таяқ жесем де,</w:t>
        <w:br/>
        <w:t>қайтейін-ай, кірмеді ес!</w:t>
        <w:br/>
        <w:t>Қарамаппын әліме,</w:t>
        <w:br/>
        <w:t>қарайғанды дос деп пе сн,</w:t>
        <w:br/>
        <w:t>жұрағаттың бәріне</w:t>
        <w:br/>
        <w:t>жүгірумен өшті өктем.</w:t>
        <w:br/>
        <w:t>Көш сырымды ішті смге</w:t>
        <w:br/>
        <w:t>“көріпкелі” бар ағай, -</w:t>
        <w:br/>
        <w:t>сергелдеңге түскенде</w:t>
        <w:br/>
        <w:t>септесуге жарамай.</w:t>
        <w:br/>
        <w:t>Таға алам ба көпке мін,</w:t>
        <w:br/>
        <w:t>Талады деп жат талай</w:t>
        <w:br/>
        <w:t>Досқа дегеп өкпенің</w:t>
        <w:br/>
        <w:t>іште бұғып жатқаны-ай!</w:t>
        <w:br/>
        <w:t>Қателесіп жүрдім бе,</w:t>
        <w:br/>
        <w:t>кеше ғана көп сдім.</w:t>
        <w:br/>
        <w:t>Жерге қарап бір күнде,</w:t>
        <w:br/>
        <w:t>Желім болды жегенім.</w:t>
        <w:br/>
        <w:t>Ірің больш ішкенім,</w:t>
        <w:br/>
        <w:t>Іркілдім де қалдым мен.</w:t>
        <w:br/>
        <w:t>Күресуге күш кемін,</w:t>
        <w:br/>
        <w:t>қулар қалай дәл білген!</w:t>
        <w:br/>
        <w:t>Шықпайды ашы қалай үн,</w:t>
        <w:br/>
        <w:t>птындықтан да түңілдім.</w:t>
        <w:br/>
        <w:t>...Қоя-ақ қойшы, ағайын,</w:t>
        <w:br/>
        <w:t>Керегі жоқ түгіңпің!</w:t>
        <w:br/>
        <w:t>Өткірдің жүзі Бр 4 Сәбен Фіманасаб</w:t>
        <w:br/>
        <w:t>% БЕНЕН</w:t>
        <w:br/>
        <w:t>қиялданып,</w:t>
        <w:br/>
        <w:t>жиі алданып жатпай-ақ,</w:t>
        <w:br/>
        <w:t>адуынды ақын бола кеткің кеп;</w:t>
        <w:br/>
        <w:t>арқасында “аза бойғы аз күштін”,</w:t>
        <w:br/>
        <w:t>бірі болып шыға келдің “жазғыштың”,-</w:t>
        <w:br/>
        <w:t>жүрек емес,</w:t>
        <w:br/>
        <w:t>қолыңдағы күретің</w:t>
        <w:br/>
        <w:t>қалың жатқан қазынаның қазды үстіп;</w:t>
      </w:r>
    </w:p>
    <w:p>
      <w:r>
        <w:t>қарыс емес,</w:t>
        <w:br/>
        <w:t>қадірленіп тұтамың,</w:t>
        <w:br/>
        <w:t>тоқсан сайын толғата ма кітабың -</w:t>
        <w:br/>
        <w:t>бұлбұл үркіп</w:t>
        <w:br/>
        <w:t>поозия бағынан,</w:t>
        <w:br/>
        <w:t>қарға барып паналады бұтағын.</w:t>
        <w:br/>
        <w:t>Қиқымдарға, сылқымдарға “жыр” арнап,</w:t>
        <w:br/>
        <w:t>қиқуға да қосыласыц ұрапдап,</w:t>
        <w:br/>
        <w:t>тілің ғана икеміне көнбей жүр</w:t>
        <w:br/>
        <w:t>тәлпіпі қатын сскілдене бұраңдап.</w:t>
        <w:br/>
        <w:t>Бірақ бүгін жібегі не, бөзі не,</w:t>
        <w:br/>
        <w:t>қарап жатқан қазағың жоқ көзіне.</w:t>
        <w:br/>
        <w:t>“Роман бар,</w:t>
        <w:br/>
        <w:t>драмаң бар - бәрін жаз,</w:t>
        <w:br/>
        <w:t>олеңімді қалдырппы тек өзіме!</w:t>
        <w:br/>
        <w:t>Жылуы жоқ жырау көрсем оты кем,</w:t>
        <w:br/>
        <w:t>сабағым да кеп түрады іпетілет.</w:t>
        <w:br/>
        <w:t>Сен де өзіңлі зорлай берме, ағайын,</w:t>
        <w:br/>
        <w:t>өлеңімлі қорлай берме, өтінем!</w:t>
        <w:br/>
        <w:t>а- Тел ора»</w:t>
        <w:br/>
        <w:t>Се -2</w:t>
        <w:br/>
        <w:t>Өткірдің жүзі әді Сэбеп Фманасоб</w:t>
        <w:br/>
        <w:t>5</w:t>
        <w:br/>
        <w:t>5%</w:t>
        <w:br/>
        <w:t>ҚАЗАҚҚА ҚАТ БІР АҚЫНСЫҢ</w:t>
        <w:br/>
        <w:t>Сәкен Иманасовқа</w:t>
        <w:br/>
        <w:t>І</w:t>
        <w:br/>
        <w:t>Көрінгенге айтпас ердің ері деп,</w:t>
        <w:br/>
        <w:t>көрмейді қандай батыр сын?</w:t>
        <w:br/>
        <w:t>Ақсақалының жөн білері әсоқ</w:t>
        <w:br/>
        <w:t>қазаққа қат бір ақыпсып.</w:t>
        <w:br/>
        <w:t>Махамбет дер ем,</w:t>
        <w:br/>
        <w:t>ғасырың басқа,</w:t>
        <w:br/>
        <w:t>сауытсыз,</w:t>
        <w:br/>
        <w:t>жүрген көйлекшең.</w:t>
        <w:br/>
        <w:t>Қаттырақ айтын жасы құрдасқа,</w:t>
        <w:br/>
        <w:t>тұрасың өктем сойлеп сен.</w:t>
        <w:br/>
        <w:t>Шындықты жұрттың бәрі ұнатқан ба,</w:t>
        <w:br/>
        <w:t>тындайды біреу сүртіп тер.</w:t>
        <w:br/>
        <w:t>Жанарың өткір жалын атқанда,</w:t>
        <w:br/>
        <w:t>құлайды томен кірпіктер.</w:t>
      </w:r>
    </w:p>
    <w:p>
      <w:r>
        <w:t>Жарамсағы мей жағымпазы көп</w:t>
        <w:br/>
        <w:t>ортада өңің бұзылып,</w:t>
        <w:br/>
        <w:t>дәуірдің даусыз дауылпазы бап</w:t>
        <w:br/>
        <w:t>оқисың жырды кіжініп.</w:t>
        <w:br/>
        <w:t>Жанымды баурап бір үзір менің,</w:t>
        <w:br/>
        <w:t>шырақтай маздап тұрамын.</w:t>
        <w:br/>
        <w:t>Шындықтың жерде тірі жүргенін</w:t>
        <w:br/>
        <w:t>көрем де...</w:t>
        <w:br/>
        <w:t>тәубе қыламын!</w:t>
        <w:br/>
        <w:t>П</w:t>
        <w:br/>
        <w:t>Шығарса қайрап шарықтан шынды,</w:t>
        <w:br/>
        <w:t>қылыштан сыймас қошына</w:t>
        <w:br/>
        <w:t>(294 (8 манеж 90 аг к:-4 Өткірдің жүзі</w:t>
        <w:br/>
        <w:t>екі адам көрсем, бірі сеп.</w:t>
        <w:br/>
        <w:t>Жосына адалдық таптытқан сынды</w:t>
        <w:br/>
        <w:t>сатқындық қылмас жырына</w:t>
        <w:br/>
        <w:t>екі адам көрселгі, бірі - сен</w:t>
        <w:br/>
        <w:t>Қолдапған әрбір етістігіне</w:t>
        <w:br/>
        <w:t>лайықты жауап беретіні</w:t>
        <w:br/>
        <w:t>екі адам көрсел, бірі - сен.</w:t>
        <w:br/>
        <w:t>Біреудің титтей жетістігіне</w:t>
        <w:br/>
        <w:t>қуанын, қатты сенетін</w:t>
        <w:br/>
        <w:t>екі адам корсем, бірі - сой.</w:t>
        <w:br/>
        <w:t>Барыңды бардай бағалайтұғын</w:t>
        <w:br/>
        <w:t>жалғыз соз жалған коспай-ак</w:t>
        <w:br/>
        <w:t>екі адам корсем. би - сен.</w:t>
        <w:br/>
        <w:t>Тура билікпен адол, айқыпын</w:t>
        <w:br/>
        <w:t>айтып сап, тұрар досты аяп</w:t>
        <w:br/>
        <w:t>екі адам көрсем, бірі сен.</w:t>
        <w:br/>
        <w:t>Өз-өзін ақын қайтіп алдасын ?</w:t>
        <w:br/>
        <w:t>кінәңді көзге айтатын</w:t>
        <w:br/>
        <w:t>екі адал корсем, бірі сен.</w:t>
        <w:br/>
        <w:t>Айтарын ашық айтып алғасын,</w:t>
        <w:br/>
        <w:t>райдан жылдам қайтатын</w:t>
        <w:br/>
        <w:t>екі адам көрсем, бірі - сел.</w:t>
        <w:br/>
        <w:t>Бір АЛАМ корсем, ол да - СЕ. 72 А0</w:t>
        <w:br/>
        <w:t>Ш</w:t>
        <w:br/>
        <w:t>Корсетеді, аға, өзіңе күнде ізет інін,</w:t>
        <w:br/>
        <w:t>есейсе кісі, құрметпен гүлденеді,</w:t>
        <w:br/>
        <w:t>В (ұқтық).</w:t>
        <w:br/>
        <w:t>Бүгінде Қызыл кітапқа кіргізетұғын</w:t>
        <w:br/>
        <w:t>мінездің бірі -</w:t>
        <w:br/>
        <w:t>дінге емес,</w:t>
        <w:br/>
        <w:t>ділге беріктік.</w:t>
      </w:r>
    </w:p>
    <w:p>
      <w:r>
        <w:t>н манасоб 2254 Өткірдің жүзі</w:t>
        <w:br/>
        <w:t>А</w:t>
        <w:br/>
        <w:t>МЕН АЙТСАМ...</w:t>
        <w:br/>
        <w:t>Өскенімді айтып ем, толғанымды,</w:t>
        <w:br/>
        <w:t>копткепімді айтып ем, қонғанымды,</w:t>
        <w:br/>
        <w:t>айтып едім бір ғана әулет емес,</w:t>
        <w:br/>
        <w:t>әлеуметтің тірегі болғанымды.</w:t>
        <w:br/>
        <w:t>Бала жастан көшімді оңға бұрдым,</w:t>
        <w:br/>
        <w:t>кідіре дс қоймадым жолға бір күн,</w:t>
        <w:br/>
        <w:t>бағын аптып бердім мен</w:t>
        <w:br/>
        <w:t>құрығанда</w:t>
        <w:br/>
        <w:t>тірі жүрген қазіргі он ларынның.</w:t>
        <w:br/>
        <w:t>Жалғастырып бірссе шерге мұңды,</w:t>
        <w:br/>
        <w:t>жанғанымды айтып ем, сөнгенімді,</w:t>
        <w:br/>
        <w:t>айтып едім, жөн білер Ерге қымбат,</w:t>
        <w:br/>
        <w:t>елге бұлдап көрмеген снбегімді.</w:t>
        <w:br/>
        <w:t>Еліктемей үніне күпбатыстың,</w:t>
        <w:br/>
        <w:t>туған жердің өзінде сынға түстім.</w:t>
        <w:br/>
        <w:t>Еңіреген ер корсем, ере шығып,</w:t>
        <w:br/>
        <w:t>көппен бірге көз жасын құрғатыстым.</w:t>
        <w:br/>
        <w:t>Қайырымға қосып үн, қосып үлгі,</w:t>
        <w:br/>
        <w:t>айтып едім жөнім мен жосығымды, -</w:t>
        <w:br/>
        <w:t>түптің-түбі бір жерден шығар-ау деп,</w:t>
        <w:br/>
        <w:t>ұғар-ау деп бір адам осы күнгі...</w:t>
        <w:br/>
        <w:t>Қай жерім бар деместен ел құсаған,</w:t>
        <w:br/>
        <w:t>конді көңіл бәрізте, көңді санам.</w:t>
        <w:br/>
        <w:t>Соны айтып ем, шырағым,</w:t>
        <w:br/>
        <w:t>жөн айтып ем,</w:t>
        <w:br/>
        <w:t>түсінбесең... --</w:t>
        <w:br/>
        <w:t>не дейін енді саған!</w:t>
        <w:br/>
        <w:t>дӘ.д</w:t>
        <w:br/>
        <w:t>е</w:t>
        <w:br/>
        <w:t>де</w:t>
        <w:br/>
        <w:t>Өткірдің жүзі</w:t>
        <w:br/>
        <w:t>(Сәйел мотасов жу Ұ/-4</w:t>
        <w:br/>
        <w:t>д з АА --</w:t>
        <w:br/>
        <w:t>шық</w:t>
        <w:br/>
        <w:t>ӨЛЕҢІМДІ ҚОРЛАМА</w:t>
      </w:r>
    </w:p>
    <w:p>
      <w:r>
        <w:t>Бұ рыпғылар тықты апарып торға да,</w:t>
        <w:br/>
        <w:t>жырындылар жықты апарып орға да,</w:t>
        <w:br/>
        <w:t>нындық үшін жаны інығып,</w:t>
        <w:br/>
        <w:t>шырылдап,</w:t>
        <w:br/>
        <w:t>сағысынып көрген емес сондада;</w:t>
        <w:br/>
        <w:t>абыз болып айтьш еді билігін.</w:t>
        <w:br/>
        <w:t>кеіцелсу бск көмейіне құйды құм,</w:t>
        <w:br/>
        <w:t>сайте түра</w:t>
        <w:br/>
        <w:t>тандайынан бал сорып,</w:t>
        <w:br/>
        <w:t>сонын ғана мапцдайынан сүйді күп;</w:t>
        <w:br/>
        <w:t>қанатымен кара лауыл соқтыртып,</w:t>
        <w:br/>
        <w:t>тиген жеріп ойып слі өгбүркін, -</w:t>
        <w:br/>
        <w:t>кесіп алсан қан шықпайтын</w:t>
        <w:br/>
        <w:t>миғұла</w:t>
        <w:br/>
        <w:t>ссетің де,</w:t>
        <w:br/>
        <w:t>есерін де кегті үркіш!</w:t>
        <w:br/>
        <w:t>Соны көріп,</w:t>
        <w:br/>
        <w:t>“сайтапы” бар не қасқап</w:t>
        <w:br/>
        <w:t>арпалысты</w:t>
        <w:br/>
        <w:t>әт мінсем де Пегастан,</w:t>
        <w:br/>
        <w:t>қандан білсін,</w:t>
        <w:br/>
        <w:t>қанаттытиын бәріне</w:t>
        <w:br/>
        <w:t>қоныс бола қоймайтынын көк аспан:</w:t>
        <w:br/>
        <w:t>қатарынан қалмаймын деп қандастың,</w:t>
        <w:br/>
        <w:t>сеп де барыт шоқтығыпа жармастып(,</w:t>
        <w:br/>
        <w:t>қанлырмасын біле тұра шөліңді,</w:t>
        <w:br/>
        <w:t>алдырмасып біле тұра Париастың;</w:t>
        <w:br/>
        <w:t>есің қалмай,</w:t>
        <w:br/>
        <w:t>олін-өшіп секпінлеп,</w:t>
        <w:br/>
        <w:t>ксулендегі сөніп-жанған отты үрлеп,</w:t>
        <w:br/>
        <w:t>Өткірдің жүзі 205 Сәбен мажасоб</w:t>
        <w:br/>
        <w:t>“я</w:t>
        <w:br/>
        <w:t>Көніл нусы</w:t>
        <w:br/>
        <w:t>құйнылтныр шартарапқа</w:t>
        <w:br/>
        <w:t>Ланыьлшан Абай дол айт-</w:t>
        <w:br/>
        <w:t>қандай, шынында коңіл құсы</w:t>
        <w:br/>
        <w:t>қай жаққа қарзп қүйқылжы-</w:t>
        <w:br/>
        <w:t>майды. СОйга да жүгірсді. қысға</w:t>
        <w:br/>
        <w:t>да кідіреді ссе пс! Ақын</w:t>
        <w:br/>
        <w:t>і тіптеп боуск. Бірде</w:t>
        <w:br/>
        <w:t>сгішіп, бірле ссміріп жағады.</w:t>
      </w:r>
    </w:p>
    <w:p>
      <w:r>
        <w:t>шкі дүниең әлсмталисақ 6о-</w:t>
        <w:br/>
        <w:t>лып, байыз таптыризс шақта;</w:t>
        <w:br/>
        <w:t>да за болмайды. Сосын</w:t>
        <w:br/>
        <w:t>баз-базда өлең боп еріліп,</w:t>
        <w:br/>
        <w:t>жыр болып төгіледі.</w:t>
        <w:br/>
        <w:t>Бұл топтамаға дә түгетура</w:t>
        <w:br/>
        <w:t>сондай ішікі көділ күйінсп туа</w:t>
        <w:br/>
        <w:t>эр бір сатын,</w:t>
        <w:br/>
        <w:t>қалган хобінс-</w:t>
        <w:br/>
        <w:t>бір әуегді өлсімер шопармлан-</w:t>
        <w:br/>
        <w:t>ды. іріктеп, сұрыптал жетпай,</w:t>
        <w:br/>
        <w:t>ӘҢДЕПІ, ЖӘНДӘУДСН ӘТКІМӘСОЙ-ІҚ,</w:t>
        <w:br/>
        <w:t>қағазға түске алыниқы қал-</w:t>
        <w:br/>
        <w:t>мек охырман-</w:t>
        <w:br/>
        <w:t>ПЫНДасы ыСтыг!.</w:t>
        <w:br/>
        <w:t>ғаүсынып отыры (</w:t>
        <w:br/>
        <w:t>ған адамның дә &lt;&lt;:</w:t>
        <w:br/>
        <w:t>сткізіп жатса, ақингға 5</w:t>
        <w:br/>
        <w:t>артик құржст пей ось</w:t>
        <w:br/>
        <w:t>қажет елесі ле рас</w:t>
        <w:br/>
        <w:t>е</w:t>
        <w:br/>
        <w:t>оу ен</w:t>
        <w:br/>
        <w:t>Шманасоб ШЫ Өткірдің жүзі</w:t>
        <w:br/>
        <w:t>е ж уе</w:t>
        <w:br/>
        <w:t>НЕ ЖАЗАМ!</w:t>
        <w:br/>
        <w:t>“Не жазып жүрсін?” деп</w:t>
        <w:br/>
        <w:t>сұрайды кезігіп қалған</w:t>
        <w:br/>
        <w:t>кейбір дос-жаран.</w:t>
        <w:br/>
        <w:t>Пс туралы жазбақпын? -</w:t>
        <w:br/>
        <w:t>баянсызын айтсам ба әлде басымдағы аз бақтың,</w:t>
        <w:br/>
        <w:t>кімнің гапа қам коніліп көншітіп,</w:t>
        <w:br/>
        <w:t>кімнің отын маздағгым?</w:t>
        <w:br/>
        <w:t>Не жазамын шыныпла?</w:t>
        <w:br/>
        <w:t>жүрг ұқпаған</w:t>
        <w:br/>
        <w:t>жыртық табан мүңым ба,</w:t>
        <w:br/>
        <w:t>ырысым ба - ындыны бір қанбаған,</w:t>
        <w:br/>
        <w:t>босқа тозған қылышым ба қынында?!</w:t>
        <w:br/>
        <w:t>Не туралы жазайын? -</w:t>
      </w:r>
    </w:p>
    <w:p>
      <w:r>
        <w:t>кімге дәрі өксігі мол,</w:t>
        <w:br/>
        <w:t>окініші аз айын,</w:t>
        <w:br/>
        <w:t>қай досымның көсегесін көгертіп,</w:t>
        <w:br/>
        <w:t>қай дүшианның тартқыза алдым сазайын?!</w:t>
        <w:br/>
        <w:t>Нс жазар еп өзің дс?2-</w:t>
        <w:br/>
        <w:t>қайырымы аз халқыңа айтқан сөзің бе,</w:t>
        <w:br/>
        <w:t>сүмелегі сорды қанша миыңды,</w:t>
        <w:br/>
        <w:t>соның бәрін кім еледі кезінде?!</w:t>
        <w:br/>
        <w:t>Не жазайын лезде? -</w:t>
        <w:br/>
        <w:t>тойлым Әбдлеп ойлы қанден мінезге,</w:t>
        <w:br/>
        <w:t>ергендерді жазайын ба есерге.</w:t>
        <w:br/>
        <w:t>ерді жығып бергендерді бір езге?!</w:t>
        <w:br/>
        <w:t>Кімге керек жылағаның, күлгенің,</w:t>
        <w:br/>
        <w:t>сенің тірі жүргенің? --</w:t>
        <w:br/>
        <w:t>кімге керек, кімге керек? - дедім де,</w:t>
        <w:br/>
        <w:t>нс туралы жазарымды білмедім!</w:t>
        <w:br/>
        <w:t>Өткірдің жүзі еды; 4 Сен Фманасо8</w:t>
        <w:br/>
        <w:t>9</w:t>
        <w:br/>
        <w:t>%</w:t>
        <w:br/>
        <w:t>жж</w:t>
        <w:br/>
        <w:t>Тілімнен де, білімнен де шықпай моп,</w:t>
        <w:br/>
        <w:t>ағайынға тие қоймай түк пайдам,</w:t>
        <w:br/>
        <w:t>алты алаштан артылады-ау дерліктей</w:t>
        <w:br/>
        <w:t>ақылым да әдірә қап, бітті айлам.</w:t>
        <w:br/>
        <w:t>Дәл айтам деп Демосфендей кескінде,</w:t>
        <w:br/>
        <w:t>ақтарыла сөйлеуші елім кос тілде,</w:t>
        <w:br/>
        <w:t>тәмам елді дүрліктірген даусым да</w:t>
        <w:br/>
        <w:t>керек болмай қала берді еткімге.</w:t>
        <w:br/>
        <w:t>Бодігіне бас ием деп өзге елдің</w:t>
        <w:br/>
        <w:t>өтті күнім, кетті бүгін сөздеп құн,</w:t>
        <w:br/>
        <w:t>Ар мен ұят,-</w:t>
        <w:br/>
        <w:t>арсыздық пен аярлық,</w:t>
        <w:br/>
        <w:t>тасындай боп теңселеді безбеннің.</w:t>
        <w:br/>
        <w:t>Күні туып құлақты мен көздіпіп,</w:t>
        <w:br/>
        <w:t>түсінер деп тұрсың бүгін сөзді кім, -</w:t>
        <w:br/>
        <w:t>біреуі жүр алаңдатып көңілді,</w:t>
        <w:br/>
        <w:t>енді бірі жалаңдатып кездігін.</w:t>
        <w:br/>
        <w:t>Көңілімді өңірімдей қаусырып,</w:t>
        <w:br/>
        <w:t>сөйлемейтін болып барам таусылып, -</w:t>
        <w:br/>
        <w:t>тектілерім теріс қарап бұл күнде,</w:t>
      </w:r>
    </w:p>
    <w:p>
      <w:r>
        <w:t>ептілерім тпыға келді жаусыпып.</w:t>
        <w:br/>
        <w:t>Қанға сіңген ғадет пе әлде ғұрып па,</w:t>
        <w:br/>
        <w:t>арыз айтып көрген болдым ұлыққа,</w:t>
        <w:br/>
        <w:t>қала-қала көңілдің де өшті үні.</w:t>
        <w:br/>
        <w:t>мөңірсген сиырдай боп тұлыпқа.</w:t>
        <w:br/>
        <w:t>Бар еді ғой бір кісілік әл менде,</w:t>
        <w:br/>
        <w:t>енді кімді шақырайын жәрдемге?</w:t>
        <w:br/>
        <w:t>... Сөзім еді өзімді-өзім жұбатқан,</w:t>
        <w:br/>
        <w:t>оқымай-ақ қойшы соны,</w:t>
        <w:br/>
        <w:t>мән берме! ...</w:t>
        <w:br/>
        <w:t>Өткірдің жүзі М у-4 Сәбеп манасой</w:t>
        <w:br/>
        <w:t>9%</w:t>
        <w:br/>
        <w:t>Одан әрі қолын бұлғап Қасым нән,</w:t>
        <w:br/>
        <w:t>дүрілдейді,</w:t>
        <w:br/>
        <w:t>даңқын елден асырған,</w:t>
        <w:br/>
        <w:t>жалғыз барып жайламаққа бір тауды</w:t>
        <w:br/>
        <w:t>Жүмекен де жүйткіп өтті қасымнан.</w:t>
        <w:br/>
        <w:t>Өзім жайлы естімеп ем көптен сын,</w:t>
        <w:br/>
        <w:t>ел тілеуі енді маған от берсін.</w:t>
        <w:br/>
        <w:t>Айтылмаған сөз қалмайды,</w:t>
        <w:br/>
        <w:t>десек те,</w:t>
        <w:br/>
        <w:t>көзді арбайды Фаризалар кеткен шың!</w:t>
        <w:br/>
        <w:t>Өлең жолы --</w:t>
        <w:br/>
        <w:t>қандай ғана қиын ең,</w:t>
        <w:br/>
        <w:t>өзімді-өзім қайрай түсіп жиі мен,</w:t>
        <w:br/>
        <w:t>быт-шыт болған ойдың басын қоса алмай,</w:t>
        <w:br/>
        <w:t>түні бойы түнеремін, түйілем...</w:t>
        <w:br/>
        <w:t>Қайда барар -</w:t>
        <w:br/>
        <w:t>Тұманбай кім,</w:t>
        <w:br/>
        <w:t>Қадыр кім? -</w:t>
        <w:br/>
        <w:t>Кезігерміз астында анау алдырдың, -</w:t>
        <w:br/>
        <w:t>деп те бүгін, ;</w:t>
        <w:br/>
        <w:t>ширықтырып шабытты,</w:t>
        <w:br/>
        <w:t>шабдарымды шаптан ала тағы ұрдым!</w:t>
        <w:br/>
        <w:t>Қиқулаған көтермесін бұлдамай,</w:t>
        <w:br/>
        <w:t>көрсін бәрі --</w:t>
        <w:br/>
        <w:t>косілерін кім қалай, -</w:t>
        <w:br/>
        <w:t>деп құйғытып ксте бере...</w:t>
        <w:br/>
        <w:t>қарасам:</w:t>
        <w:br/>
        <w:t>қарсы алдымда...</w:t>
        <w:br/>
        <w:t>Қаратаудай тұрлы Абай!..</w:t>
        <w:br/>
        <w:t>Өткірдің жүзі г үу-4 Сәлден Тімапасоб</w:t>
        <w:br/>
        <w:t>Даласында майданның,</w:t>
      </w:r>
    </w:p>
    <w:p>
      <w:r>
        <w:t>жағасында Сайранның</w:t>
        <w:br/>
        <w:t>өтті-кетті, нс керек,</w:t>
        <w:br/>
        <w:t>қарымтасыз қайран күн,</w:t>
        <w:br/>
        <w:t>мықтылардай өзімді, ұқтыра алмай сөзімді</w:t>
        <w:br/>
        <w:t>түлкібұлаң тірліктің тазысына айналдым.</w:t>
        <w:br/>
        <w:t>Қайырыла қарасам - өкініші аз, өрт те кем,</w:t>
        <w:br/>
        <w:t>күмбірлетіп кеудемде күй қалмапты інертпеген,</w:t>
        <w:br/>
        <w:t>ағармай-ақ қойдым-ау пәле-жала, күйеден,</w:t>
        <w:br/>
        <w:t>таба алмай-ақ, құдай-ау, дауасы жоқ, дертке дс ем!..</w:t>
        <w:br/>
        <w:t>Қарапайым басымды хан ұлына теңгерген</w:t>
        <w:br/>
        <w:t>тарылмай-ақ келіп ем, барымда аяп, мен лс слден.</w:t>
        <w:br/>
        <w:t>Үрейімді ұшыра</w:t>
        <w:br/>
        <w:t>үдей түсіп зар-мұңы,</w:t>
        <w:br/>
        <w:t>көргепімнің барлығы серуен смес, сергелдең!</w:t>
        <w:br/>
        <w:t>Таусылғаны осы-ау - деп тау суындай амалдыпц,</w:t>
        <w:br/>
        <w:t>жарық күні қолыма жарқыратып шам алдым.</w:t>
        <w:br/>
        <w:t>Қабағын да заманның бағып қойып біресе,</w:t>
        <w:br/>
        <w:t>кағып қойып жүргешім қабырғасын қамалдың...</w:t>
        <w:br/>
        <w:t>ЖЯманғесов 2255 Өткірдің жүзі</w:t>
        <w:br/>
        <w:t>%Ю</w:t>
        <w:br/>
        <w:t>ОЛЕҢ ЖОЛЫ</w:t>
        <w:br/>
        <w:t>Быт-шыт болып бытыраған ой мынау,</w:t>
        <w:br/>
        <w:t>таңға дейін түк жаза алмай қойлым-ау!..</w:t>
        <w:br/>
        <w:t>Өлең деген ару шығар дсуші ем мен</w:t>
        <w:br/>
        <w:t>сымбаттылау,</w:t>
        <w:br/>
        <w:t>сұңғақ қана бойлылау...</w:t>
        <w:br/>
        <w:t>Озып барып,</w:t>
        <w:br/>
        <w:t>орта жолдан килігем,</w:t>
        <w:br/>
        <w:t>қыран болып,</w:t>
        <w:br/>
        <w:t>қия тұстан шүйлігем, -</w:t>
        <w:br/>
        <w:t>деген сдім,</w:t>
        <w:br/>
        <w:t>болмады ғой,</w:t>
        <w:br/>
        <w:t>болмады,</w:t>
        <w:br/>
        <w:t>өлең жолы осыншалық қилы ма ен!?</w:t>
        <w:br/>
        <w:t>Омір бойы аңдысу ма ол деген,</w:t>
        <w:br/>
        <w:t>қанды сума -</w:t>
        <w:br/>
        <w:t>кісіше өткел бермеген, -</w:t>
        <w:br/>
        <w:t>қылаң еткен бір биіктің басына</w:t>
        <w:br/>
        <w:t>қарлығаштай қалқып шыға келмек см!</w:t>
        <w:br/>
        <w:t>Қанша ксте қойды дейсің жұрт артып,</w:t>
        <w:br/>
        <w:t>қиындық жоқ,</w:t>
        <w:br/>
        <w:t>діңкемізді құртар түк,</w:t>
        <w:br/>
        <w:t>шоқытып-ақ шыға келем деген ем,</w:t>
      </w:r>
    </w:p>
    <w:p>
      <w:r>
        <w:t>табдарымды шаптан ала бір тартып!</w:t>
        <w:br/>
        <w:t>Амал қанша,</w:t>
        <w:br/>
        <w:t>алдырмады адырлар,</w:t>
        <w:br/>
        <w:t>мандай тұстан атпай қойды таңым дәл,</w:t>
        <w:br/>
        <w:t>Коз ұшында кетіп бара жатты Әлі -</w:t>
        <w:br/>
        <w:t>Мұқағали,</w:t>
        <w:br/>
        <w:t>Түманбай бар,</w:t>
        <w:br/>
        <w:t>Қадыр бар.</w:t>
        <w:br/>
        <w:t>АВТОРДАН</w:t>
        <w:br/>
        <w:t>Бұрынғы бір пікірімді қайталап айтар болсам. мен өзі “көбік</w:t>
        <w:br/>
        <w:t>тс болса - көп болсып” деп күні-түпі топеп үрып, көпіртіп жаза</w:t>
        <w:br/>
        <w:t>беретін ақындар тарапынан емеспін. Бұл өзі дұрыс па, бүрыс па</w:t>
        <w:br/>
        <w:t>білмейміп, әйтеуір ор олсңімді (көлеміне қарамай) ұзақ-ұзақ тол-</w:t>
        <w:br/>
        <w:t>ғатып барып, иі қапғанітта ойда пісіріп алып қана қағазға түсірсмін.</w:t>
        <w:br/>
        <w:t>Оның өзіпде дс, ел-жұртқа айтарым болса ғапа, осыны мсп ғайа</w:t>
        <w:br/>
        <w:t>білем. мен ғана айтуға тиістімін-ау дегенде ғана қолыма қалам</w:t>
        <w:br/>
        <w:t>алатыным бар. 22 2222- &gt;</w:t>
        <w:br/>
        <w:t>Олсц дсгсннің өзі ақыннын күлкісі меп күрсіпісінің жемісі</w:t>
        <w:br/>
        <w:t>болса ксрек. Шаттық псн мұң, қамығу мен сағыну солардап ту-</w:t>
        <w:br/>
        <w:t>ындайтын сиякты. Ендешсе күн сайып күле беру дс. күрсіпсе беру</w:t>
        <w:br/>
        <w:t>пе мүмкіп емес. Әрқайсысынып жөні меп жосығы оолады. соғап</w:t>
        <w:br/>
        <w:t>орай ақынның көңіл күйі де пс күлкі болып төгіліп, не күрсініс</w:t>
        <w:br/>
        <w:t>болып өріліп отырады. Поэзия дсгеп де сол болса керек.</w:t>
        <w:br/>
        <w:t>Сондықтан да, сонау 1991 жылы жарық көрген “Жебеден” соң</w:t>
        <w:br/>
        <w:t>жаңа жырлардың басын қүраған кітабымды үсына қоймаған</w:t>
        <w:br/>
        <w:t>скенмін. Бүл да мақтануға тұрарлық жетіскенніп ісі смес, әри-</w:t>
        <w:br/>
        <w:t>не. Егер оқырманың іздеп жатса, оқтын-оқтын орайын келтіре,</w:t>
        <w:br/>
        <w:t>ойынан інығып отырғанға нс жетсін. Бірақ бүл күндс өзіңнен</w:t>
        <w:br/>
        <w:t>басқа өлеңнің іздеушісі болады дегенге де илану қиып. Әйтеуір,</w:t>
        <w:br/>
        <w:t>осынпия уақыт қайда қарап жүрдін дсуүшілер табыла қалса. ал-</w:t>
        <w:br/>
        <w:t>дын-ала беріп жатқан жауабым гой.</w:t>
        <w:br/>
        <w:t>Әрипе, қол қусырып қарап жүрмейсің. Күні-түні ойланып.</w:t>
        <w:br/>
        <w:t>күні-түні толғапар сәттерің аз болмайды. Сопдай күндер мен</w:t>
        <w:br/>
        <w:t>түндердің жемісі ретінде біраз өлең қағаз бетіпе түсксі! екен.</w:t>
        <w:br/>
        <w:t>Баз-базда соларды топтап та, жекслеп іс баспасөз бетінде жария-</w:t>
        <w:br/>
        <w:t>лап қойып жүрдім. Енді, міне, “Елорда” баспасы кезекті кітабымды</w:t>
        <w:br/>
        <w:t>шығарып береміз дсп жоспарға кіргізген скен, әр жерле қала</w:t>
        <w:br/>
        <w:t>берген сол өлепдердің басын бір жеріс қайыра жинау қажет бол-</w:t>
        <w:br/>
        <w:t>ды. Баспаның озі үсынғап көлем төңірегінен шығу мақсатында</w:t>
        <w:br/>
        <w:t>көп өлеңді дәл осы кітап үшіп жаңадан жазуға да тура келді. Кітап</w:t>
        <w:br/>
        <w:t>рухына сай келетіп бірнсіне ескі өлеңді де (егер олардыц ескі,</w:t>
        <w:br/>
        <w:t>жаңасы болса) әр бөлімге сыналап кіргізіп осырдық.</w:t>
        <w:br/>
        <w:t>Бірак кітап пегізінсі жаңа шығармалардан тұрады. Алғы сөз</w:t>
        <w:br/>
        <w:t>ретінде ақын інім Байботанып маған арнап жазған өлеңін де</w:t>
        <w:br/>
        <w:t>Әдейі қостым. Кейінгі толқынның біз жайлы пікірі де ақыр-</w:t>
        <w:br/>
        <w:t>манды епжар қалдырмас дсп ойладым.</w:t>
        <w:br/>
        <w:t>) Ендігісін кітабымды оқыт шыға алғап үлкен-кіші азаматтар</w:t>
        <w:br/>
        <w:t>айта жатар. Айтпаса да - реніш жоқ.</w:t>
        <w:br/>
        <w:t>СӘКЕН И.МАРАС</w:t>
      </w:r>
    </w:p>
    <w:p>
      <w:r>
        <w:t>СәКеп Фімапасой ас 4 Өткірдің жүзі</w:t>
        <w:br/>
        <w:t>28</w:t>
        <w:br/>
        <w:t>ж</w:t>
        <w:br/>
        <w:t>Онысыз, болки, олқы да болар жыр біткен,</w:t>
        <w:br/>
        <w:t>Олкы да болар өмірім,</w:t>
        <w:br/>
        <w:t>Жүрмін аңсап-ақ,</w:t>
        <w:br/>
        <w:t>Аңсап-ақ,</w:t>
        <w:br/>
        <w:t>Аңсап жүрмін-ау</w:t>
        <w:br/>
        <w:t>Асыл да досты бір күткен!</w:t>
        <w:br/>
        <w:t>Сәбен манасов әде) 4 Өткірдің жүзі</w:t>
        <w:br/>
        <w:t>Саған айтам -</w:t>
        <w:br/>
        <w:t>дүнис дүрліккенін.</w:t>
        <w:br/>
        <w:t>Биік пе еді көңілім бетегеден,</w:t>
        <w:br/>
        <w:t>Киік пе сді, қиырға жетелеген, -</w:t>
        <w:br/>
        <w:t>алапдамай біріне,</w:t>
        <w:br/>
        <w:t>қарайламай,</w:t>
        <w:br/>
        <w:t>саған ғана қызмет сте берем!</w:t>
        <w:br/>
        <w:t>Суық еді демейін сұсы қалай,</w:t>
        <w:br/>
        <w:t>қолыңдағы бола гөр құсыңа абай.</w:t>
        <w:br/>
        <w:t>Жүрсем болды</w:t>
        <w:br/>
        <w:t>бір өмір сүрсем болды,</w:t>
        <w:br/>
        <w:t>сенің ғана кәріңе ұшырамай!</w:t>
        <w:br/>
        <w:t>Сойеп Фманасоб А4 Өткірдің жүзі</w:t>
        <w:br/>
        <w:t>26</w:t>
        <w:br/>
        <w:t>- %2</w:t>
        <w:br/>
        <w:t>жж</w:t>
        <w:br/>
        <w:t>Жағыпбалым әкіміңе, әмірге,</w:t>
        <w:br/>
        <w:t>жалбарына жалынбадым тәңірге,</w:t>
        <w:br/>
        <w:t>намысымды берген жоқпын қолымнан.</w:t>
        <w:br/>
        <w:t>көнген жоқпын қиянатқа, жәбірге.</w:t>
        <w:br/>
        <w:t>Бала жастап алдым солай бекініп,</w:t>
        <w:br/>
        <w:t>маған да ешкім көрген емес зекіріп,</w:t>
        <w:br/>
        <w:t>ала жібін аттамадым сшкімнің,</w:t>
        <w:br/>
        <w:t>аллацды да мақтамадым отірік.</w:t>
      </w:r>
    </w:p>
    <w:p>
      <w:r>
        <w:t>Әдетің бе ұлық емес елге ұрсу,</w:t>
        <w:br/>
        <w:t>сен де мснен күтпей-ақ қой көлгірсу,</w:t>
        <w:br/>
        <w:t>таза болса -- таза тпығар коцілің,</w:t>
        <w:br/>
        <w:t>ал біздікі -- ағынды су, мөлдір су!</w:t>
        <w:br/>
        <w:t>Атта емеспін түра қалар жем берсе,</w:t>
        <w:br/>
        <w:t>жақсыларға жат та емеспін - тең көрсе,</w:t>
        <w:br/>
        <w:t>біле алмаспын тірліктің де көп сырын,</w:t>
        <w:br/>
        <w:t>бірақ емір сүре алмаспын сендеріше!</w:t>
        <w:br/>
        <w:t>Өткірдің жүзі 1-54 ү2-4 Сәбет Іманасобв</w:t>
        <w:br/>
        <w:t>а а ------- -- 31</w:t>
        <w:br/>
        <w:t>жы 94</w:t>
        <w:br/>
        <w:t>Біреуіне исіндім,</w:t>
        <w:br/>
        <w:t>біреуіне исінбей,</w:t>
        <w:br/>
        <w:t>біреуіне сүйсіндім,</w:t>
        <w:br/>
        <w:t>біреуіне сүйсінбей,</w:t>
        <w:br/>
        <w:t>бірсулерін жақтырдым,</w:t>
        <w:br/>
        <w:t>бірсулерін жақтырмай,</w:t>
        <w:br/>
        <w:t>бірін бәйек қақтырдым,</w:t>
        <w:br/>
        <w:t>біріне сын тақтырмай.</w:t>
        <w:br/>
        <w:t>Бірін құрмет тұттым да,</w:t>
        <w:br/>
        <w:t>бірін құрмет тұтпадым,</w:t>
        <w:br/>
        <w:t>біреулерін ұқтым да,</w:t>
        <w:br/>
        <w:t>енді біріп ұқпадым.</w:t>
        <w:br/>
        <w:t>Арамзадан ұтылдым,</w:t>
        <w:br/>
        <w:t>адалынан ұтылмай,</w:t>
        <w:br/>
        <w:t>саналыдан құтылдым,</w:t>
        <w:br/>
        <w:t>жағалыдан құтылмай.</w:t>
        <w:br/>
        <w:t>Оңім бе жоқ - түсім бе,</w:t>
        <w:br/>
        <w:t>ендігісін кім білген,</w:t>
        <w:br/>
        <w:t>осындай ел ішінде</w:t>
        <w:br/>
        <w:t>өмір сүріп жүрмін мен!...</w:t>
        <w:br/>
        <w:t>Собен мамасобй 1-4 Жж Өткірдің жүзі</w:t>
        <w:br/>
        <w:t>22</w:t>
        <w:br/>
        <w:t>ж</w:t>
        <w:br/>
        <w:t>СӨЗ ПАТШАСЫ</w:t>
        <w:br/>
        <w:t>Сөз патшасы,</w:t>
        <w:br/>
        <w:t>өзіңс бағынғалы,</w:t>
        <w:br/>
        <w:t>азабым да, әйтеуір, арылмады,</w:t>
        <w:br/>
        <w:t>Көңілімді біржола қалдыра да,</w:t>
        <w:br/>
        <w:t>жандыра да қоймадың бағымды әлі...</w:t>
        <w:br/>
        <w:t>ІІір тұтқалы өзіңді,</w:t>
        <w:br/>
        <w:t>сиынғалы,</w:t>
      </w:r>
    </w:p>
    <w:p>
      <w:r>
        <w:t>Тіршілігім менің де қиындады.</w:t>
        <w:br/>
        <w:t>Жазылғаны сол ма еді маңдайыма,</w:t>
        <w:br/>
        <w:t>Пешенеме осы ма бұйырғаны?</w:t>
        <w:br/>
        <w:t>Бодан етті өзіңе тағдыр мені,</w:t>
        <w:br/>
        <w:t>Құзырында -</w:t>
        <w:br/>
        <w:t>кеудемнің әрбір демі.</w:t>
        <w:br/>
        <w:t>Көңілімнен өтеді күнде, қызу</w:t>
        <w:br/>
        <w:t>дүпиенің бар дүбір,</w:t>
        <w:br/>
        <w:t>сап дүрмегі.</w:t>
        <w:br/>
        <w:t>Аяқталмай әділет сайысы әлі,</w:t>
        <w:br/>
        <w:t>қалтырайды қара жер майысады,</w:t>
        <w:br/>
        <w:t>бәріпе де жүрегім шыр-шыр етіп,</w:t>
        <w:br/>
        <w:t>бәріне де қабырғам қайысады.</w:t>
        <w:br/>
        <w:t>Қинала ма</w:t>
        <w:br/>
        <w:t>қиырда</w:t>
        <w:br/>
        <w:t>бала-шаға,</w:t>
        <w:br/>
        <w:t>Қызғыш болып,</w:t>
        <w:br/>
        <w:t>килігем</w:t>
        <w:br/>
        <w:t>арашаға.</w:t>
        <w:br/>
        <w:t>Қанжар ала жүгірем,</w:t>
        <w:br/>
        <w:t>біреу саған</w:t>
        <w:br/>
        <w:t>астамдықшпен алая қараса да.</w:t>
        <w:br/>
        <w:t>Өткірдің жүзі ыр Сәбен Фманасов</w:t>
        <w:br/>
        <w:t>25</w:t>
        <w:br/>
        <w:t>Ж.А</w:t>
        <w:br/>
        <w:t>жжеж</w:t>
        <w:br/>
        <w:t>Байлығым жоқ жинаған ырымға да,</w:t>
        <w:br/>
        <w:t>Бар тапқаным - баяпды жырым ғана,</w:t>
        <w:br/>
        <w:t>Өз басымды қай саққа жүгіртсең де,</w:t>
        <w:br/>
        <w:t>Тұтас тұрған сөзімді жырымдама!</w:t>
        <w:br/>
        <w:t>Бар да шығар, кім білсін, өзімде мін,</w:t>
        <w:br/>
        <w:t>бөріккен қойдай бола алмас сөзім менің.</w:t>
        <w:br/>
        <w:t>Әр түйірін тереңнен іздеп, теріп,</w:t>
        <w:br/>
        <w:t>Түндер бойы тірнектеп,</w:t>
        <w:br/>
        <w:t>көз ілмедім!</w:t>
        <w:br/>
        <w:t>Бұлдамай-ақ, бедерім,</w:t>
        <w:br/>
        <w:t>беделімді,</w:t>
        <w:br/>
        <w:t>Білер шағым Еліме не дерімді,</w:t>
        <w:br/>
        <w:t>Көрмесем де өзіңмен өлшеп кеуде,</w:t>
        <w:br/>
        <w:t>бөлшектеуге көнбеймін өлеңімді.</w:t>
        <w:br/>
        <w:t>Біреулермен бекерге белдестім бе,</w:t>
        <w:br/>
        <w:t>Кем кештім бе тірлікті,</w:t>
        <w:br/>
        <w:t>теңдеспін бе,-</w:t>
        <w:br/>
        <w:t>Жырым -- менің жүрегім,</w:t>
        <w:br/>
        <w:t>Жүрегімді</w:t>
        <w:br/>
        <w:t>Жырымдата алмаймын енді ешкімге!</w:t>
      </w:r>
    </w:p>
    <w:p>
      <w:r>
        <w:t>Өткірдің жүзі )-Хадыу-4 Сәбен Фманасов</w:t>
        <w:br/>
        <w:t>95%</w:t>
        <w:br/>
        <w:t>АРЛАННЫҢ АЖАЛЫ</w:t>
        <w:br/>
        <w:t>Айнала атағымен дүрілдеткен,</w:t>
        <w:br/>
        <w:t>Ит еді ол бар өмірі қырыңда өткеп.</w:t>
        <w:br/>
        <w:t>Даң-дұнңға есі шыға аласұрып,</w:t>
        <w:br/>
        <w:t>Ашштының айтағынан бұрып кеткен.</w:t>
        <w:br/>
        <w:t>Тарығып көріп еді бұрын неден?</w:t>
        <w:br/>
        <w:t>Арсылдапн, қалшылдап та дірілдеген.</w:t>
        <w:br/>
        <w:t>Ауылдың сақшысындай саңқ-саңқ етіп,</w:t>
        <w:br/>
        <w:t>Саңқылдап түнде көзін бір ілмеген.</w:t>
        <w:br/>
        <w:t>Күш-куат тасып тұрған шағында өктем,</w:t>
        <w:br/>
        <w:t>Аңырап аң соңында алырды өткен.</w:t>
        <w:br/>
        <w:t>Айбарлы арлан еді, ит басымен</w:t>
        <w:br/>
        <w:t>Айнала өзін жұртқа қадірлеткен.</w:t>
        <w:br/>
        <w:t>Арс етіп аңдымаған елді іргедегі,</w:t>
        <w:br/>
        <w:t>Көз сатып арзан асқа телмірмеген,</w:t>
        <w:br/>
        <w:t>Қолда оскен күшігінен арлан еді,</w:t>
        <w:br/>
        <w:t>Иттікке ит те болса жеңдірмегеш:!</w:t>
        <w:br/>
        <w:t>Зымырап, зулап ағып отті күндер</w:t>
        <w:br/>
        <w:t>Жанардан өтпірді екеп отты кімдер?</w:t>
        <w:br/>
        <w:t>Әйтеуір қартайды арлан,</w:t>
        <w:br/>
        <w:t>Қалды атақ та,</w:t>
        <w:br/>
        <w:t>Қызулы, қызық дәурен жоқ бүгіндер.</w:t>
        <w:br/>
        <w:t>Ардақтап шықпайды алып ешкім аңға,</w:t>
        <w:br/>
        <w:t>Бұрынғы куат та жоқ сес қыларға,</w:t>
        <w:br/>
        <w:t>Басынан баяғы күп бір-бір үшып,</w:t>
        <w:br/>
        <w:t>Жатады тіреп тастап төсті қарға.</w:t>
        <w:br/>
        <w:t>Ит еді-ау асып туған артық текті,</w:t>
        <w:br/>
        <w:t>Тұратын сұсы қандай шарпып бстті!</w:t>
        <w:br/>
        <w:t>..Ақырғы күшін бойға жиып бір түн,</w:t>
        <w:br/>
        <w:t>Қарды іреп қырға қарай тартып кетті.</w:t>
        <w:br/>
        <w:t>Содян ФАманасов ж я Өткірдің жүзі</w:t>
        <w:br/>
        <w:t>Менің де “у мен өртке” толды-ау ішім,</w:t>
        <w:br/>
        <w:t>Жетпейді әудем жерге зор дауысым,</w:t>
        <w:br/>
        <w:t>Келіп ем достіяқты да қолдан иіп,</w:t>
        <w:br/>
        <w:t>Көріп ем тон да киіп -</w:t>
        <w:br/>
        <w:t>гоңбау үзнін.</w:t>
        <w:br/>
        <w:t>Қайтейін,</w:t>
        <w:br/>
        <w:t>жарамады емге бірі,</w:t>
      </w:r>
    </w:p>
    <w:p>
      <w:r>
        <w:t>Түсінбей әлі күнге ел де мұпы, -</w:t>
        <w:br/>
        <w:t>Тонымды иығыма жапты қасым,</w:t>
        <w:br/>
        <w:t>Досымның жатты басым...</w:t>
        <w:br/>
        <w:t>пенделігі.</w:t>
        <w:br/>
        <w:t>Өршнітіп ішімдегі өргті күмон,</w:t>
        <w:br/>
        <w:t>Түлкідей тіршілік те етті бұлан.</w:t>
        <w:br/>
        <w:t>Жылғадай ыңдыныңды қандырмайтын,</w:t>
        <w:br/>
        <w:t>Тұрғашы-ай түгелденбей төрт құбылам!..</w:t>
        <w:br/>
        <w:t>Өткірдіп жүзі Бм;4 Сэбен Шманасаб</w:t>
        <w:br/>
        <w:t>Мені қайда салмадың,</w:t>
        <w:br/>
        <w:t>жұмсамадың,</w:t>
        <w:br/>
        <w:t>Қолдан түсіп көрмеді жыр-садағым.</w:t>
        <w:br/>
        <w:t>Қылышыпап жасқансам қиянаттың,</w:t>
        <w:br/>
        <w:t>қайта айналып</w:t>
        <w:br/>
        <w:t>өзіңе мұң тағамын.</w:t>
        <w:br/>
        <w:t>Мүң шағамын,</w:t>
        <w:br/>
        <w:t>өзіңе жүгінемін,</w:t>
        <w:br/>
        <w:t>Жүрегімнің тапса деп бүгін емін,</w:t>
        <w:br/>
        <w:t>Мүң шағамын --</w:t>
        <w:br/>
        <w:t>безгенде біреулердеп,</w:t>
        <w:br/>
        <w:t>сұмырайдың сезгенде ұры демін.</w:t>
        <w:br/>
        <w:t>! Сағап айтпай көргенім, сезгенімді,</w:t>
        <w:br/>
        <w:t>медсу стер деп едің өзге кімді,</w:t>
        <w:br/>
        <w:t>Арашалап қала алмай әділетті,</w:t>
        <w:br/>
        <w:t>тәлкегіне тағдырдың төзгенімді...</w:t>
        <w:br/>
        <w:t>Жақсылығын асырып ерліктердің,</w:t>
        <w:br/>
        <w:t>Жамандығын жасырып жол біткеннің,</w:t>
        <w:br/>
        <w:t>Құлағыца құйып-ақ жатам күнде,</w:t>
        <w:br/>
        <w:t>Кімнен қорлық,</w:t>
        <w:br/>
        <w:t>Кімдерден зорлық көрдім.</w:t>
        <w:br/>
        <w:t>Бодан болып,</w:t>
        <w:br/>
        <w:t>Біржола бағынғалы,</w:t>
        <w:br/>
        <w:t>Бүккен жоқшын өзіңнен барымды әлі.</w:t>
        <w:br/>
        <w:t>Билігіңде -- күндерім, түндерім де,</w:t>
        <w:br/>
        <w:t>гүлдерім де бүгінгі бағымдағы.</w:t>
        <w:br/>
        <w:t>Зарлық па едім тәуелді,</w:t>
        <w:br/>
        <w:t>мұңлық Па едім,</w:t>
        <w:br/>
        <w:t>Сенің ғана алдында сыр бүкпедім,</w:t>
        <w:br/>
        <w:t>Саған айтам -</w:t>
        <w:br/>
        <w:t>замана жақсарғанын,</w:t>
        <w:br/>
        <w:t>Өткірдің жүзі &gt; Сәен Фманасо8</w:t>
      </w:r>
    </w:p>
    <w:p>
      <w:r>
        <w:t>41</w:t>
        <w:br/>
        <w:t>5%</w:t>
        <w:br/>
        <w:t>ДӘЛЕЛДЕП КЕЛЕМ</w:t>
        <w:br/>
        <w:t>Ұнатам әлі тазаны ғапа</w:t>
        <w:br/>
        <w:t>түгім жоқ, досым, өзгерген, -</w:t>
        <w:br/>
        <w:t>өмірдің атцы азабына да,</w:t>
        <w:br/>
        <w:t>мазағына да төзгем мен.</w:t>
        <w:br/>
        <w:t>Батырмау үшін арды ҡүнәға</w:t>
        <w:br/>
        <w:t>олқылау болса сыбағам, --</w:t>
        <w:br/>
        <w:t>тірліктің қапас тарлығына да,</w:t>
        <w:br/>
        <w:t>барлығына да шыдағам.</w:t>
        <w:br/>
        <w:t>Тірліктің барша мұз,</w:t>
        <w:br/>
        <w:t>қарына да,</w:t>
        <w:br/>
        <w:t>ызғарына да ұрынсам -</w:t>
        <w:br/>
        <w:t>тұрдым деп қанша құзда құлама</w:t>
        <w:br/>
        <w:t>айтып едім ғой бұрын сан.</w:t>
        <w:br/>
        <w:t>Ешкімді жалған мақтамап едім,</w:t>
        <w:br/>
        <w:t>ақтамап едім сұмдарды, --</w:t>
        <w:br/>
        <w:t>жалғыздық көрген шақта да менің</w:t>
        <w:br/>
        <w:t>жанымда, бірақ, кім қалды?</w:t>
        <w:br/>
        <w:t>Кеудемде бұққан адал мүндарым</w:t>
        <w:br/>
        <w:t>шығармайынша ақырғы үн</w:t>
        <w:br/>
        <w:t>жанымды жеген жарамның барын</w:t>
        <w:br/>
        <w:t>жасырып келе жатырмын.</w:t>
        <w:br/>
        <w:t>Жасырып елдің жамандықтарын,</w:t>
        <w:br/>
        <w:t>жамадым-жасқап,</w:t>
        <w:br/>
        <w:t>әлі өңдеп.</w:t>
        <w:br/>
        <w:t>Әйтеуір, жерде адалдық барын</w:t>
        <w:br/>
        <w:t>дәлелдеп келем,</w:t>
        <w:br/>
        <w:t>дәлелдеп!</w:t>
        <w:br/>
        <w:t>Өткірдің жүзі 54/4 Сәбен манасав</w:t>
        <w:br/>
        <w:t>25</w:t>
        <w:br/>
        <w:t>ЕТУ</w:t>
        <w:br/>
        <w:t>...Кем-кетігі толмай жатып тірліктің,</w:t>
        <w:br/>
        <w:t>дәл түбінен ұрды-ау тағдыр кіндіктің,</w:t>
        <w:br/>
        <w:t>бұға бердім,</w:t>
        <w:br/>
        <w:t>ыға бердім амалсыз,</w:t>
        <w:br/>
        <w:t>бірі болып шыға келдім мұнлықтың,</w:t>
        <w:br/>
        <w:t>Апыр-ау, бұл не болар деп ендігім,</w:t>
        <w:br/>
        <w:t>алды-артымды ойлайтын да келді күн,</w:t>
        <w:br/>
        <w:t>Ырым-сырым дегендердің бәріне,</w:t>
        <w:br/>
        <w:t>сенгіш болып бара жаттым мен бүгін.</w:t>
        <w:br/>
        <w:t>Қараймын деп көзім жетпес алдыма,</w:t>
        <w:br/>
        <w:t>жүрек те бір шымыр сте қалды ма?</w:t>
      </w:r>
    </w:p>
    <w:p>
      <w:r>
        <w:t>Омір енді қызық бола бастаған,</w:t>
        <w:br/>
        <w:t>қалғымашы, көңіл, енді қалғыма!..</w:t>
        <w:br/>
        <w:t>Сжен Фіматасов М Өткірдің жүзі</w:t>
        <w:br/>
        <w:t>4</w:t>
        <w:br/>
        <w:t>жж</w:t>
        <w:br/>
        <w:t>Текті де едім,</w:t>
        <w:br/>
        <w:t>кешелер бетті де едім,</w:t>
        <w:br/>
        <w:t>билікке де біршама жетті қолым,</w:t>
        <w:br/>
        <w:t>Ақылым да бар еді (кімтс бірақ</w:t>
        <w:br/>
        <w:t>опа бере қойыпты көптігі оның).</w:t>
        <w:br/>
        <w:t>Жан болмаса жаныңда жүрген елеп,</w:t>
        <w:br/>
        <w:t>ақылыпшың бар-жоғы кімге керек,</w:t>
        <w:br/>
        <w:t>ажалдан да құтылып</w:t>
        <w:br/>
        <w:t>арамзан жүр,</w:t>
        <w:br/>
        <w:t>сбін тауып,</w:t>
        <w:br/>
        <w:t>әйтеуір, бірдеме деп.</w:t>
        <w:br/>
        <w:t>Шыр айнала шарқ ұрып шағалалар,</w:t>
        <w:br/>
        <w:t>бір амалын қайтсе де табады олар,</w:t>
        <w:br/>
        <w:t>айлалыңыз</w:t>
        <w:br/>
        <w:t>сондықтан</w:t>
        <w:br/>
        <w:t>біздіц елде</w:t>
        <w:br/>
        <w:t>ақылдыдан жоғары бағаланар!</w:t>
        <w:br/>
        <w:t>Маңдайына бұйырған бір ғана тіл,</w:t>
        <w:br/>
        <w:t>кімге дәрі деп едің құрғақ ақыл.</w:t>
        <w:br/>
        <w:t>Бұл сөзімді оқы да,</w:t>
        <w:br/>
        <w:t>ағайын-дос,</w:t>
        <w:br/>
        <w:t>сен де біраз ойланып...</w:t>
        <w:br/>
        <w:t>ырғала тұр!</w:t>
        <w:br/>
        <w:t>Өткірдің жүзі ж-е Сен манасов</w:t>
        <w:br/>
        <w:t>33</w:t>
        <w:br/>
        <w:t>А</w:t>
        <w:br/>
        <w:t>жж</w:t>
        <w:br/>
        <w:t>Жеттің бе қуып, жырынды қайғым,</w:t>
        <w:br/>
        <w:t>көріп те қапты төбеңді ел,</w:t>
        <w:br/>
        <w:t>мен әлі де сол бұрынғыдаймын,</w:t>
        <w:br/>
        <w:t>“Не болып кеткен!” - демеңдер.</w:t>
      </w:r>
    </w:p>
    <w:p>
      <w:r>
        <w:t>Қашқанда сенен қайда барамын</w:t>
        <w:br/>
        <w:t>қателігім де коп, тегі</w:t>
        <w:br/>
        <w:t>Аспанды койып. Айға қарадым,</w:t>
        <w:br/>
        <w:t>оған да қолым жетшпеді.</w:t>
        <w:br/>
        <w:t>Жүрсің-ау деймін жиі есіңе алып,</w:t>
        <w:br/>
        <w:t>қалмайсың менен октелеп,</w:t>
        <w:br/>
        <w:t>Жыныма кейде тиесің апық,</w:t>
        <w:br/>
        <w:t>“Тиіспе!” -- деуге жоқ себеп.</w:t>
        <w:br/>
        <w:t>Қайырыла соғып қарлы бораның -</w:t>
        <w:br/>
        <w:t>катыгез, қатал, қанды аяқ,</w:t>
        <w:br/>
        <w:t>күлкімнің қанша алдын орадың,</w:t>
        <w:br/>
        <w:t>кеткен бір кегің бардай-ақ.</w:t>
        <w:br/>
        <w:t>Сан рет саған қарсы да атылдым.</w:t>
        <w:br/>
        <w:t>сау-тамтық қалмай денемде,</w:t>
        <w:br/>
        <w:t>қара найзадай шаншыла тұрдым:</w:t>
        <w:br/>
        <w:t>“Біттің-ау енді?.. -- дегенде.</w:t>
        <w:br/>
        <w:t>Қашып та сенеп қайда барайын,</w:t>
        <w:br/>
        <w:t>өзімнің қайғым - өз мұңым,</w:t>
        <w:br/>
        <w:t>күңге қарайын, айға барайын,</w:t>
        <w:br/>
        <w:t>сала жүр, қалмай, көз қырын.</w:t>
        <w:br/>
        <w:t>Жеткенде қырдан қарлы дауысың</w:t>
        <w:br/>
        <w:t>саңқ етті бір ой сапамда:</w:t>
        <w:br/>
        <w:t>дос-дүшпан күліп...</w:t>
        <w:br/>
        <w:t>қалғымау үннін</w:t>
        <w:br/>
        <w:t>қайғы да керек аламға!..</w:t>
        <w:br/>
        <w:t>3-3682</w:t>
        <w:br/>
        <w:t>Сәбен мапасов 4 (24 Өткірдің жүзі</w:t>
        <w:br/>
        <w:t>ж 3</w:t>
        <w:br/>
        <w:t>А</w:t>
        <w:br/>
        <w:t>Әңгір таяқ үйірердей төбемнен,</w:t>
        <w:br/>
        <w:t>Боле жара түйілердей көп елден</w:t>
        <w:br/>
        <w:t>Құлағымда ойнайтындай құрбақа</w:t>
        <w:br/>
        <w:t>Құдыққа да құлай қойған жоқ см мен!</w:t>
        <w:br/>
        <w:t>Дос та бола қоймаспын мен,</w:t>
        <w:br/>
        <w:t>қасың да,</w:t>
        <w:br/>
        <w:t>Тісің кетер -</w:t>
        <w:br/>
        <w:t>тістенбей жүр асылға.</w:t>
        <w:br/>
        <w:t>Ұры бұғар,</w:t>
        <w:br/>
        <w:t>үлық ұғар тілім бар,</w:t>
        <w:br/>
        <w:t>Тас жармаса -</w:t>
        <w:br/>
        <w:t>бас жарады...</w:t>
      </w:r>
    </w:p>
    <w:p>
      <w:r>
        <w:t>Басынба!</w:t>
        <w:br/>
        <w:t>Өткірдің жүзі 59Де;-4 Сәбен Фмапавсов</w:t>
        <w:br/>
        <w:t>ел е-е. 2 227</w:t>
        <w:br/>
        <w:t>ЕТ</w:t>
        <w:br/>
        <w:t>ДОСТЫ АҢСАП КЕЛЕМ</w:t>
        <w:br/>
        <w:t>Жолыққан шақта-ақ ұмыт боп қайғың,</w:t>
        <w:br/>
        <w:t>Талас қап,</w:t>
        <w:br/>
        <w:t>Шамдануы да,</w:t>
        <w:br/>
        <w:t>Таңдануы да жарасты-ақ.</w:t>
        <w:br/>
        <w:t>Ойламай откен тірліктің нарқы, парқын да,</w:t>
        <w:br/>
        <w:t>Досты аңсап келем нар көңіл,</w:t>
        <w:br/>
        <w:t>Досты аңсап келем әрі асқақ!</w:t>
        <w:br/>
        <w:t>Өтес дс тілеп...</w:t>
        <w:br/>
        <w:t>Жолыққан сайын бір өртеп,</w:t>
        <w:br/>
        <w:t>Жолыққан сайын ширығып,</w:t>
        <w:br/>
        <w:t>Жайнан,</w:t>
        <w:br/>
        <w:t>Түлер тек,</w:t>
        <w:br/>
        <w:t>Жадыратып жапды,</w:t>
        <w:br/>
        <w:t>Жарқылдап күліп, жанатын,</w:t>
        <w:br/>
        <w:t>Досты ансап келем бір биік,</w:t>
        <w:br/>
        <w:t>Досты аңсап келем тып еркек!</w:t>
        <w:br/>
        <w:t>Жолыққан сайын қаяусыз құшар от-деммен,</w:t>
        <w:br/>
        <w:t>Алаңсыз досты</w:t>
        <w:br/>
        <w:t>Аңсап та келем көптен мен.</w:t>
        <w:br/>
        <w:t>Сондай бір досты іздеп-ақ жүрмін шарқ үрып</w:t>
        <w:br/>
        <w:t>ІЗдеп-ақ келем жаздан да,</w:t>
        <w:br/>
        <w:t>Іздеп-ақ қыстан...</w:t>
        <w:br/>
        <w:t>Көктемпен!..</w:t>
        <w:br/>
        <w:t>Іздеп-ақ келем сопдай бір досты шын аңсап,</w:t>
        <w:br/>
        <w:t>Жақсылық десе көз жұма тартар ұрап сап.</w:t>
        <w:br/>
        <w:t>Кінәсі болса құдайдың мінін бетке айтар</w:t>
        <w:br/>
        <w:t>Жігіттен тура айналып,</w:t>
        <w:br/>
        <w:t>Айһай, арман не,</w:t>
        <w:br/>
        <w:t>Бір өкпесіне түра алсақ!...</w:t>
        <w:br/>
        <w:t>Досты аңсап келем</w:t>
        <w:br/>
        <w:t>Айырылмай өтер тірліктен,</w:t>
        <w:br/>
        <w:t>Сәбен ФАіманасаб 82 үу-4 Өткірдің жүзі</w:t>
      </w:r>
    </w:p>
    <w:p>
      <w:r>
        <w:t>38</w:t>
        <w:br/>
        <w:t>5</w:t>
        <w:br/>
        <w:t>жәж</w:t>
        <w:br/>
        <w:t>Көлеңке жерде қалып бір қойған мұздақтай,</w:t>
        <w:br/>
        <w:t>Тымырайып қана тұрар еді-ау ол міз бақпай.</w:t>
        <w:br/>
        <w:t>Сәлеміннің өзін сызданбай алған күні жоқ,</w:t>
        <w:br/>
        <w:t>Жүрегіңді сенің шымыр еткізе сыздатпай.</w:t>
        <w:br/>
        <w:t>Бүрісе қалып бұралқы ит көрген кептердей,</w:t>
        <w:br/>
        <w:t>Тіл қатқан емес кеміте күліп, кектенбей.</w:t>
        <w:br/>
        <w:t>Инсліктей боп ілмиіп, ішін бермейтін</w:t>
        <w:br/>
        <w:t>Атасының көрін Иманас қазып кеткендей.</w:t>
        <w:br/>
        <w:t>Ұргашыға да, құрбашыға ля ұқсамай,</w:t>
        <w:br/>
        <w:t>Күркетауықтың мекиені құсап тұқ самай.</w:t>
        <w:br/>
        <w:t>Үніңнен үркіп, үдірейе қарап тұратын</w:t>
        <w:br/>
        <w:t>Тоқсан жасында Тегеран барғап чукчадай.</w:t>
        <w:br/>
        <w:t>Санасып жатпай сақалы бар деп, мұртты деп,</w:t>
        <w:br/>
        <w:t>Жусатып айдап иі жұмсақтау жұртты кеп,</w:t>
        <w:br/>
        <w:t>Күн корсетпейтін қызметі томен кісіге</w:t>
        <w:br/>
        <w:t>Күшік күйсудей кішірейтсе сөйлеп, түрткілеп.</w:t>
        <w:br/>
        <w:t>Жүргенде солай жанына торсық байлатпай,</w:t>
        <w:br/>
        <w:t>Өтті де кетті тасыраң дәуреп тайлақтай.</w:t>
        <w:br/>
        <w:t>Алақан жайып аңырып қала беріпті</w:t>
        <w:br/>
        <w:t>Көлі суалып, кемесіз қалған айлақтай.</w:t>
        <w:br/>
        <w:t>Дұшпаны да жоқ, жоқ еді қимас досы да,</w:t>
        <w:br/>
        <w:t>Кектене қарап, көлеңкесінен шошына,</w:t>
        <w:br/>
        <w:t>Жышын алдырған бақсыдай болып жүр. дейді ел,</w:t>
        <w:br/>
        <w:t>“Кезікті дүние, кезбе бақ” -- деген осы да!</w:t>
        <w:br/>
        <w:t>Сззи Тіманасоб 4 Өткірдің жүзі</w:t>
        <w:br/>
        <w:t>855%</w:t>
        <w:br/>
        <w:t>АЙТАР ЕДІМ</w:t>
        <w:br/>
        <w:t>Айтар елім, құдай-ау, айтар едім - тыңдар кім?</w:t>
        <w:br/>
        <w:t>Ортасында отырып құлақ кесті құлдардың,</w:t>
        <w:br/>
        <w:t>Өткізе алмай өзімді, жеткізе алмай созімді</w:t>
        <w:br/>
        <w:t>Терек болып теңселіп, ырғай болып ырғалдым.</w:t>
        <w:br/>
        <w:t>Тыңдағанға тілімді тігіп тұрып бәске мен,</w:t>
        <w:br/>
        <w:t>Айтар сдім, амал нс, айналамыз тас керең.</w:t>
        <w:br/>
        <w:t>Жақсыларым жауыннан қорғалаған торғайдай,</w:t>
        <w:br/>
        <w:t>Соқыр көздің өзінен сорғалаған жас көрем.</w:t>
        <w:br/>
        <w:t>Айтар едім, пе керек, қүлақ қайда тыңдайтын,</w:t>
        <w:br/>
        <w:t>Бозторғай да емеспің - берекесіз жырлайтын.</w:t>
        <w:br/>
        <w:t>Қайраймын кеп өзімді, кісі едім ғой дейміп де</w:t>
        <w:br/>
        <w:t>иілмейтін емендей, самырсындай сынбайтыш!.</w:t>
        <w:br/>
        <w:t>Айтар едім -- біреулер үнатпайды бұртиып,</w:t>
        <w:br/>
        <w:t>Енді бірі қабағын, мен айтпай-ақ, түр түйіп.</w:t>
        <w:br/>
        <w:t>Беттілерім бұл күнде жер шұқиды көзімен,</w:t>
        <w:br/>
        <w:t>Итті көрген текедей тектілерім үрпиіп.</w:t>
      </w:r>
    </w:p>
    <w:p>
      <w:r>
        <w:t>Айтар едім, құдай-ау, айтарымды елге арнап,</w:t>
        <w:br/>
        <w:t>Қайда бара қоймақшын ағайынды енді алдап?</w:t>
        <w:br/>
        <w:t>Біле тұра бір сөзім дарымасын ешкімге,</w:t>
        <w:br/>
        <w:t>Айналаға айқайлап айта берсем... нем қалмақ?!</w:t>
        <w:br/>
        <w:t>“ан Шманасов ЖС ү;4 Өткірдің жүзі</w:t>
        <w:br/>
        <w:t>: тЕ 593----------.</w:t>
        <w:br/>
        <w:t>Су</w:t>
        <w:br/>
        <w:t>Алапдап бас бұрмастан бір дыбысқа,</w:t>
        <w:br/>
        <w:t>Қарамай кім жазықты, кім дұрыс та.</w:t>
        <w:br/>
        <w:t>Тоғайда топ қасқырға кездесіп қап,</w:t>
        <w:br/>
        <w:t>Соңғы рет қанды майдан кірді ұрысқа.</w:t>
        <w:br/>
        <w:t>Азулар қаріп-қарш етіп небір өткір,</w:t>
        <w:br/>
        <w:t>Азыпай сарнап кетті еңіреп қыр.</w:t>
        <w:br/>
        <w:t>Қалың қар қызыл-жоса қанға айналып,</w:t>
        <w:br/>
        <w:t>Жүндей-ақ түтеленіп тоцірек тұр.</w:t>
        <w:br/>
        <w:t>Арсылдап, аңдып бәрі желке тұсты,</w:t>
        <w:br/>
        <w:t>Сарт та сұрт сартылдата серпе тісті!</w:t>
        <w:br/>
        <w:t>Айқасқан ата жаулар осы жолы</w:t>
        <w:br/>
        <w:t>Өліспей беріспеуге серт етісті.</w:t>
        <w:br/>
        <w:t>Өн-бойдан ақты-ау қан мен тер селдеп те.</w:t>
        <w:br/>
        <w:t>Қансырап. солқыллады кең шерлі өкпе,</w:t>
        <w:br/>
        <w:t>Ажалға таба болмай, арлан, шіркін,</w:t>
        <w:br/>
        <w:t>Шықты ма бір шайқасып олсем деп те!</w:t>
        <w:br/>
        <w:t>Болмаса балақтан ап шәуілдескен,</w:t>
        <w:br/>
        <w:t>Коп иткс күйінді ме ауылда өскен.</w:t>
        <w:br/>
        <w:t>Армансыз ақырғы рет бір шайқасып,</w:t>
        <w:br/>
        <w:t>Тандырып кетпек пе еді жауып да естен?!</w:t>
        <w:br/>
        <w:t>Алқынып... бірде жанып, бір ошті үміт,</w:t>
        <w:br/>
        <w:t>Бой бермей бөрілер де сірссті үлып,</w:t>
        <w:br/>
        <w:t>Әйтеуір көпке дейін жатты ауылға,</w:t>
        <w:br/>
        <w:t>Арланның арс-арс еткеп үні естіліп.</w:t>
        <w:br/>
        <w:t>Көзіпс қан құйылып, жас түна ма?!</w:t>
        <w:br/>
        <w:t>Олімге байлап па еді басты мапа?</w:t>
        <w:br/>
        <w:t>Таңертең корді халық, тынып мәңгі</w:t>
        <w:br/>
        <w:t>Жатты арлан бір қасқырды астыпа ала!</w:t>
        <w:br/>
        <w:t>-9,</w:t>
        <w:br/>
        <w:t>“ае</w:t>
        <w:br/>
        <w:t>Сәбен мазасой Мы; 4 Өткірдің жүзі</w:t>
        <w:br/>
        <w:t>-,54</w:t>
        <w:br/>
        <w:t>5%</w:t>
        <w:br/>
        <w:t>ҚАЛҒЫМА, КӨҢІЛ</w:t>
      </w:r>
    </w:p>
    <w:p>
      <w:r>
        <w:t>Ой жібермей ырым-сырым дегенге,</w:t>
        <w:br/>
        <w:t>сенетін ем,</w:t>
        <w:br/>
        <w:t>еретін ем тек слге,</w:t>
        <w:br/>
        <w:t>Елемедім</w:t>
        <w:br/>
        <w:t>(бөлек едім басқадап)</w:t>
        <w:br/>
        <w:t>жұлдызды аспан бар-жоғын да төбемде.</w:t>
        <w:br/>
        <w:t>Жастығым ба,</w:t>
        <w:br/>
        <w:t>мастығым ба --</w:t>
        <w:br/>
        <w:t>білмедім,</w:t>
        <w:br/>
        <w:t>маңайыма жоламайтын мұң мснің,</w:t>
        <w:br/>
        <w:t>тек бақыттың құшағында,</w:t>
        <w:br/>
        <w:t>ортене</w:t>
        <w:br/>
        <w:t>өтуші еді күндерім мен түндерім.</w:t>
        <w:br/>
        <w:t>Көңіл ішіркін алданбады, алданды,</w:t>
        <w:br/>
        <w:t>алдымызда енді қапша дәм қалды, -</w:t>
        <w:br/>
        <w:t>тасушы сдім біріне де мән бермей,</w:t>
        <w:br/>
        <w:t>жалпағынан басушы едім жалғанды.</w:t>
        <w:br/>
        <w:t>Ой-тілегім жиылып бір жанарға,</w:t>
        <w:br/>
        <w:t>дейтін едім, маған деген таң алда.</w:t>
        <w:br/>
        <w:t>үлгеремін, дейтін едім, бәріне,</w:t>
        <w:br/>
        <w:t>күн көремін, -</w:t>
        <w:br/>
        <w:t>қалсам да елсіз аралда.</w:t>
        <w:br/>
        <w:t>Елемедім жарлысы кім,</w:t>
        <w:br/>
        <w:t>бай кімдер:</w:t>
        <w:br/>
        <w:t>өтіп жатқан</w:t>
        <w:br/>
        <w:t>деуші ем,</w:t>
        <w:br/>
        <w:t>бәрін жай күндер.</w:t>
        <w:br/>
        <w:t>Көрісер де келісер деп ағайып,</w:t>
        <w:br/>
        <w:t>басқа түссе - бөлісер леп қайғымды ел.</w:t>
        <w:br/>
        <w:t>Өткірдің жүзі БМ ү-4 Сәбеп Иманасов</w:t>
        <w:br/>
        <w:t>Еңсем түгілі, етегімді елге бастырмай,</w:t>
        <w:br/>
        <w:t>Өзім бар жерде өзгенің жағын аштырмай,</w:t>
        <w:br/>
        <w:t>Пендені бетіме қаратып көрген жоқ см мен,</w:t>
        <w:br/>
        <w:t>Бес төбет келіп беттей алмайтын қасқырдай.</w:t>
        <w:br/>
        <w:t>Патшаның қызы батып кіре алмас қойынға,</w:t>
        <w:br/>
        <w:t>Бес жігітіңнін буы бар еді-ау бойымда,</w:t>
        <w:br/>
        <w:t>Алаш ұлына асыртпап едім бастап сөз,</w:t>
        <w:br/>
        <w:t>Тығыла күліп.., жығыла жүріп сойылға.</w:t>
        <w:br/>
        <w:t>Қарасы түгілі, ханның алдында кішірмей,</w:t>
        <w:br/>
        <w:t>Қарныма бола кісіге күнімді түсірмей,</w:t>
        <w:br/>
        <w:t>Қаһарым болса қайғыға қарсы салушы ем,</w:t>
        <w:br/>
        <w:t>Қара бір тастан қашай да салған мүсіндей.</w:t>
        <w:br/>
        <w:t>Қиянат көрсем - қарайып қайта қаныма,</w:t>
        <w:br/>
        <w:t>Жексұрындарды жолата қоймай маңыма,</w:t>
        <w:br/>
        <w:t>Жағымпаздардың (өліп кете ме өзеуреп),</w:t>
        <w:br/>
        <w:t>(Тұра қашпадым).., құлақ аспадым зарына.</w:t>
        <w:br/>
        <w:t>Жүрейін десем пенделіктен де алшақтау,</w:t>
      </w:r>
    </w:p>
    <w:p>
      <w:r>
        <w:t>Иттері ырылдап, биттері жыбырлап... шаршатты-ау!</w:t>
        <w:br/>
        <w:t>Ар сатпау еді Аллаға берген антым да,</w:t>
        <w:br/>
        <w:t>Қиындап барады, қайтейін, бірақ жан сақтау!</w:t>
        <w:br/>
        <w:t>Көптең-ақ көзге үйіріле қоймай жырдан шық,</w:t>
        <w:br/>
        <w:t>Көлі құрғаған коңілдің өзі тұр қаңсып.</w:t>
        <w:br/>
        <w:t>г. Қабамын дсй ме - каптап келсді көп төбет,</w:t>
        <w:br/>
        <w:t>Тісін ақсита тап-тап береді... бір қаншық!</w:t>
        <w:br/>
        <w:t>Өткірдің жүзі Еу) 4 Сәбен Фманасов</w:t>
        <w:br/>
        <w:t>39 Та “ә</w:t>
        <w:br/>
        <w:t>5.54</w:t>
        <w:br/>
        <w:t>БАСЫНБА</w:t>
        <w:br/>
        <w:t>Тасуын-ай,</w:t>
        <w:br/>
        <w:t>Басынуы-ай мынаның, -</w:t>
        <w:br/>
        <w:t>Жақпай қойды жұртым ғашық жыр - әнім,</w:t>
        <w:br/>
        <w:t>Өзімді әлді, сөзім дәмді демейтіш</w:t>
        <w:br/>
        <w:t>Кердеңінен керең болды құлағым!</w:t>
        <w:br/>
        <w:t>Мен де елімнің екі тумас ер ұлы ем,</w:t>
        <w:br/>
        <w:t>Неге саған құбыжықтай көрінем?</w:t>
        <w:br/>
        <w:t>Нақұрыстау “нәнің” де емес едім ғой,</w:t>
        <w:br/>
        <w:t>Көрі жуық,</w:t>
        <w:br/>
        <w:t>кәрің де емес,</w:t>
        <w:br/>
        <w:t>төрінен.</w:t>
        <w:br/>
        <w:t>Төңірегің толып алған құл мен күң,</w:t>
        <w:br/>
        <w:t>Құл мен күңге күңкіл-күңкіл тіл бердің.</w:t>
        <w:br/>
        <w:t>“Көзіңді ашып қарасаңшы, қалқам-3у; --</w:t>
        <w:br/>
        <w:t>дегім келіп тұрады ылғи:</w:t>
        <w:br/>
        <w:t>- Бұл - менмін!”</w:t>
        <w:br/>
        <w:t>Мені де сол құлдың бірі еткің кеп,</w:t>
        <w:br/>
        <w:t>Жауыр аттай жайдақ міне кеткің кеп,</w:t>
        <w:br/>
        <w:t>Нығыздала,</w:t>
        <w:br/>
        <w:t>тығыз ғана сызданып,</w:t>
        <w:br/>
        <w:t>Артық - ауыр сөз айтасың скпіндеп,</w:t>
        <w:br/>
        <w:t>Кеңістікті қимағандай,</w:t>
        <w:br/>
        <w:t>кеңсемді,</w:t>
        <w:br/>
        <w:t>Езгің келіп ерге біткен еңсемді.</w:t>
        <w:br/>
        <w:t>Қатар жұмсап әрің менен зәріңді,</w:t>
        <w:br/>
        <w:t>Жүргеніңді қайдан білсін ел сорлы.</w:t>
      </w:r>
    </w:p>
    <w:p>
      <w:r>
        <w:t>Өткірдің жүзі м Сәбеп маласов</w:t>
        <w:br/>
        <w:t>43</w:t>
        <w:br/>
        <w:t>54</w:t>
        <w:br/>
        <w:t>“АҚЫН ДЕГЕН КӨП ҚОЙ!” - деліп...</w:t>
        <w:br/>
        <w:t>Нөкері бар,</w:t>
        <w:br/>
        <w:t>мекері бар қостаған,</w:t>
        <w:br/>
        <w:t>көрсеткісі келді ме әлде сес маған,</w:t>
        <w:br/>
        <w:t>-- Ақын деген көп қой бүгін! - деп қалды</w:t>
        <w:br/>
        <w:t>ел басқарып отырған бір есті адам.</w:t>
        <w:br/>
        <w:t>Білуші еді бергіні де,</w:t>
        <w:br/>
        <w:t>арғыны,</w:t>
        <w:br/>
        <w:t>аузы барып айтты қалай әлгіні?</w:t>
        <w:br/>
        <w:t>Әкімі бар,</w:t>
        <w:br/>
        <w:t>жақыны бар-</w:t>
        <w:br/>
        <w:t>бас шұлғып:</w:t>
        <w:br/>
        <w:t>-- Рас, рас! - деп қалысты барлығы.</w:t>
        <w:br/>
        <w:t>Көтеріліп,</w:t>
        <w:br/>
        <w:t>көмекейі бүлкілдеп,</w:t>
        <w:br/>
        <w:t>жұрт көңілін аулай берді біртіндеп,</w:t>
        <w:br/>
        <w:t>соның ғана ауызын бағып барлығы:</w:t>
        <w:br/>
        <w:t>-- Көбі - көп қой! - дей береді күңкілдеп.</w:t>
        <w:br/>
        <w:t>Бастар қалды осы арада шайқалмай,</w:t>
        <w:br/>
        <w:t>Жастар қалды босағада байқалмай,</w:t>
        <w:br/>
        <w:t>ыбылжиды,</w:t>
        <w:br/>
        <w:t>күмілжиді бәрі де</w:t>
        <w:br/>
        <w:t>дымы құрып,</w:t>
        <w:br/>
        <w:t>тш... уылып,</w:t>
        <w:br/>
        <w:t>айта алмай.</w:t>
        <w:br/>
        <w:t>Аспанды бұлт торлағандай жапбырсыз,</w:t>
        <w:br/>
        <w:t>осы әңгіме болмағандай дәм-құнсыз,</w:t>
        <w:br/>
        <w:t>үлкен-кішіп</w:t>
        <w:br/>
        <w:t>жанарымен жер шұқып,</w:t>
        <w:br/>
        <w:t>әлдебіреу зорлағандай... қалды үнсіз.</w:t>
        <w:br/>
        <w:t>Сәбен Фманасоб жг с/4 Өткірдің жүзі</w:t>
        <w:br/>
        <w:t>54</w:t>
        <w:br/>
        <w:t>Ақша бұлт арасынан күн сырғанап,</w:t>
        <w:br/>
        <w:t>өзінше қызық болды қымсынғаны-ақ,</w:t>
      </w:r>
    </w:p>
    <w:p>
      <w:r>
        <w:t>өңкей бір шала мастар, жалаңаштар,</w:t>
        <w:br/>
        <w:t>қатпанғы көзін алмай тұрсын қарап!</w:t>
        <w:br/>
        <w:t>..Қалсам-ақ бүгіндері сәл қамығып,</w:t>
        <w:br/>
        <w:t>жетелеп желігі жоқ арман-үміт,</w:t>
        <w:br/>
        <w:t>кеткім кеп түрады ылғи Алакөлге,</w:t>
        <w:br/>
        <w:t>жеткім кеп сопдағыдай таңда күліп...</w:t>
        <w:br/>
        <w:t>1999 жыл, шілде</w:t>
        <w:br/>
        <w:t>Өткірдің жүзі 44 Собон манасав</w:t>
        <w:br/>
        <w:t>47</w:t>
        <w:br/>
        <w:t>4.54</w:t>
        <w:br/>
        <w:t>жжж</w:t>
        <w:br/>
        <w:t>Бойымдағы барша куат, екпінмен,</w:t>
        <w:br/>
        <w:t>тыныш өмір сүре қойған жоқпын мен,</w:t>
        <w:br/>
        <w:t>маңдайымды тауға тіреп, тасқа ұрып,</w:t>
        <w:br/>
        <w:t>таңдайымды таң нұрына кептіргем.</w:t>
        <w:br/>
        <w:t>Бұл омірден іздегенім сонда не,</w:t>
        <w:br/>
        <w:t>қайда кетті коңілдегі мол дәме?</w:t>
        <w:br/>
        <w:t>Не шығады,</w:t>
        <w:br/>
        <w:t>сөзіңді ала жүгіріп:</w:t>
        <w:br/>
        <w:t>“О,тәңірім, өзің ғана қолда!” - де.</w:t>
        <w:br/>
        <w:t>Осы ма еді мен аңсаған арман-ән,</w:t>
        <w:br/>
        <w:t>Арман-әннің өзінде де бар ма мон?</w:t>
        <w:br/>
        <w:t>Бүгін еді бақыттың да керегі --</w:t>
        <w:br/>
        <w:t>Жібімеді тас құрсағы тар ғалам,</w:t>
        <w:br/>
        <w:t>Қуат қайта қоймаса да, күш кеміп,</w:t>
        <w:br/>
        <w:t>отырғаның амал құрып, тістеніп, -</w:t>
        <w:br/>
        <w:t>Күн қасынан іздеп жүрген сол арман,</w:t>
        <w:br/>
        <w:t>Шың басынан табаныңа түсті еріп.</w:t>
        <w:br/>
        <w:t>Демесеңіз даусың бүгін солғындау,</w:t>
        <w:br/>
        <w:t>Бақытымның баса алмайды орнын дау.</w:t>
        <w:br/>
        <w:t>Тек осынау бақыт деген шіркінің</w:t>
        <w:br/>
        <w:t>керегінде қолға түспей қор қылды-ау!</w:t>
        <w:br/>
        <w:t>Ден манасоб 5% 4 Өткірдің жүзі</w:t>
        <w:br/>
        <w:t>с. 46</w:t>
        <w:br/>
        <w:t>КЖ</w:t>
        <w:br/>
        <w:t>Қайыр күтіп қанағатсыз хандардан,</w:t>
        <w:br/>
        <w:t>халық біткен қапалана дағдарған</w:t>
        <w:br/>
        <w:t>тұстарда да</w:t>
        <w:br/>
        <w:t>сөзі еді ғой ақынныц</w:t>
        <w:br/>
        <w:t>екі араға шындық болып жалғанған!</w:t>
      </w:r>
    </w:p>
    <w:p>
      <w:r>
        <w:t>Ақтарып көр ақиқаттың мұрасын, --</w:t>
        <w:br/>
        <w:t>ақып біткеп шырылдасып, жыласын</w:t>
        <w:br/>
        <w:t>хас Махамбет емес песді кештегі</w:t>
        <w:br/>
        <w:t>хан Жәңгірдіп көзіне айтқан кінәсін.</w:t>
        <w:br/>
        <w:t>Жанылса да,</w:t>
        <w:br/>
        <w:t>кағылса да биліктен,</w:t>
        <w:br/>
        <w:t>хасақынның жері бар ма иліккен,</w:t>
        <w:br/>
        <w:t>арақ та бер,</w:t>
        <w:br/>
        <w:t>қанап та кор,</w:t>
        <w:br/>
        <w:t>тек қана</w:t>
        <w:br/>
        <w:t>оны сатып ала алмайсың сыйлықпен!</w:t>
        <w:br/>
        <w:t>Саналы інім,</w:t>
        <w:br/>
        <w:t>саған жауап берем деп,</w:t>
        <w:br/>
        <w:t>әңгімеміз кетті-ау біраз тереңдеп,</w:t>
        <w:br/>
        <w:t>таусылды ма маған айтар дәлелің,</w:t>
        <w:br/>
        <w:t>даусыңды да, айналайып, төмендет.</w:t>
        <w:br/>
        <w:t>Орелінің түрмағасын өзі ұғып,</w:t>
        <w:br/>
        <w:t>сөзіміз де кетті-ау деймін созылып.</w:t>
        <w:br/>
        <w:t>неге сонппа түнердің дс қалдың сен,</w:t>
        <w:br/>
        <w:t>жалықтырып жібердім бе, мезі ғып?!</w:t>
        <w:br/>
        <w:t>Кокейіңе қонбалы ма зар-әнім,</w:t>
        <w:br/>
        <w:t>жаңғырығып</w:t>
        <w:br/>
        <w:t>қайтты өзіме жаралы үн.</w:t>
        <w:br/>
        <w:t>«Ақын деген--</w:t>
        <w:br/>
        <w:t>ақылы ғой халықтың,</w:t>
        <w:br/>
        <w:t>ақыл көптік ете қоймас, қарағым!</w:t>
        <w:br/>
        <w:t>Сәйен Иманасой 22 Қ Өткірдің жүзі</w:t>
        <w:br/>
        <w:t>9%</w:t>
        <w:br/>
        <w:t>Жарқ етті ме жалаң қылыш, кездіктер,</w:t>
        <w:br/>
        <w:t>Сарт еттіме жылдамдықтар, тездіктер,</w:t>
        <w:br/>
        <w:t>нар едің ғой,</w:t>
        <w:br/>
        <w:t>бар едің ғой дегендей</w:t>
        <w:br/>
        <w:t>осы арада менен де бір сөз күтті ел.</w:t>
        <w:br/>
        <w:t>Жөн емесін біле тұра,</w:t>
        <w:br/>
        <w:t>күбірлет:</w:t>
        <w:br/>
        <w:t>“Ақын деген көп қой рас бүгін,” - деп,</w:t>
        <w:br/>
        <w:t>бәріміздің атымыздап</w:t>
      </w:r>
    </w:p>
    <w:p>
      <w:r>
        <w:t>алғысын )</w:t>
        <w:br/>
        <w:t>айтпақ болды жәдігөйлеу жүгірмек.</w:t>
        <w:br/>
        <w:t>Атысқым да,</w:t>
        <w:br/>
        <w:t>шабысқым да келмейді-ақ,</w:t>
        <w:br/>
        <w:t>амалсыздан атып тұрдым мен бейбақ, -</w:t>
        <w:br/>
        <w:t>көп оңгіме қозғап откеп жаңағы,</w:t>
        <w:br/>
        <w:t>тагы да бір сөз дәметкен елді ойлап.</w:t>
        <w:br/>
        <w:t>Өлең-жырдың ауасына болған ем,</w:t>
        <w:br/>
        <w:t>орманы едім, дауасына қорған ем,</w:t>
        <w:br/>
        <w:t>“Қап!” -- дегенім,</w:t>
        <w:br/>
        <w:t>“Дат!” -- дегенім есте жоқ,</w:t>
        <w:br/>
        <w:t>саңқ еттім де сөйлеп кеттім сонда мен.</w:t>
        <w:br/>
        <w:t>-- Ақын дегеп көп қой! - дедің енді, інім, -</w:t>
        <w:br/>
        <w:t>Қайсыбірін білеміз! - деп кергілің.</w:t>
        <w:br/>
        <w:t>Тамырымды басып көрген түрің бе,</w:t>
        <w:br/>
        <w:t>тасып-толып түр екенсің сен бүгін.</w:t>
        <w:br/>
        <w:t>Қарсыластың қағып алып сайтанын,</w:t>
        <w:br/>
        <w:t>сен ле біраз дүниені шайқадың,</w:t>
        <w:br/>
        <w:t>бүгін тіптен түтып ұлық оөзішді,</w:t>
        <w:br/>
        <w:t>құтырынып тұр екенсің, байқадым.</w:t>
        <w:br/>
        <w:t>Жаяу ғана жорғасы бар аттай-ақ,,</w:t>
        <w:br/>
        <w:t>әр сөзіце қосып айтып тәтті аят,</w:t>
        <w:br/>
        <w:t>қотырлапбай сөйлсмедің, қайтейін,</w:t>
        <w:br/>
        <w:t>ақындарды отырғандай қатты эяп.</w:t>
        <w:br/>
        <w:t>Сәфен ФІматасоВ “Ж Өткірдің жүзі</w:t>
        <w:br/>
        <w:t>554</w:t>
        <w:br/>
        <w:t>ҚАУІП-ҚАТЕР</w:t>
        <w:br/>
        <w:t>Алпыстан асып кеткен жас та қауіп,</w:t>
        <w:br/>
        <w:t>аяғың астыпдағы тас та қауіп, --</w:t>
        <w:br/>
        <w:t>соншама қауіп-қатер арасында</w:t>
        <w:br/>
        <w:t>барады-ау қайран дүние бастан ауып...</w:t>
        <w:br/>
        <w:t>Жүргенің, күлгеніңнің бәрі қауіп.</w:t>
        <w:br/>
        <w:t>соны ойлап күйзелесің ауық-ауық.</w:t>
        <w:br/>
        <w:t>Қазіргі көңілің де, өмірің де</w:t>
        <w:br/>
        <w:t>көшкен сл қозысындай жамырауық..</w:t>
        <w:br/>
        <w:t>Сайланып-сайланбаумен, сайраңдаумен</w:t>
        <w:br/>
        <w:t>барады бастан ауып қайран дәурен, -</w:t>
        <w:br/>
        <w:t>кірмейтін қаперіме күні кеше</w:t>
        <w:br/>
        <w:t>қара бас қатеріне айналды әурең!</w:t>
        <w:br/>
        <w:t>Құдайдан кіреукелі сауыт тілеп,</w:t>
      </w:r>
    </w:p>
    <w:p>
      <w:r>
        <w:t>біз қашан хақ жолынап ауытқып ек:</w:t>
        <w:br/>
        <w:t>көз көрген сұмдықты айту, ұрлықты айту --</w:t>
        <w:br/>
        <w:t>шындықты айтудал да қауіптірек!</w:t>
        <w:br/>
        <w:t>Тірліктің бүгінгідей дауылында</w:t>
        <w:br/>
        <w:t>қауіпті ойының да, сауығың да,</w:t>
        <w:br/>
        <w:t>тағы да бірдепе айтып қала ма деп,</w:t>
        <w:br/>
        <w:t>тұрады қауіптеніп бауырың да.</w:t>
        <w:br/>
        <w:t>Бойдағы наласымен, жарасымен,</w:t>
        <w:br/>
        <w:t>әйтеуір, қазағымның даласы кең, -</w:t>
        <w:br/>
        <w:t>жығылсам -- жер көтеріп,</w:t>
        <w:br/>
        <w:t>келе жатқан .</w:t>
        <w:br/>
        <w:t>жайым бар қауіп-қатер арасымен!</w:t>
        <w:br/>
        <w:t>Өткірдің жүзі 2 Сәфен матасоб</w:t>
        <w:br/>
        <w:t>Тәйтіктерді төбемізге көтерін,</w:t>
        <w:br/>
        <w:t>қарызды да,</w:t>
        <w:br/>
        <w:t>парызды да өтедік.</w:t>
        <w:br/>
        <w:t>Шындық таба болып жатқан шағында,</w:t>
        <w:br/>
        <w:t>құлдыққа да кетеді екен ет оліп.</w:t>
        <w:br/>
        <w:t>Ойға да алған,</w:t>
        <w:br/>
        <w:t>бойда қалған отты олшеп,</w:t>
        <w:br/>
        <w:t>кеш те болса қайтер еді</w:t>
        <w:br/>
        <w:t>кектенсек,</w:t>
        <w:br/>
        <w:t>“Құллық табар,</w:t>
        <w:br/>
        <w:t>сұмдық та бар заманда</w:t>
        <w:br/>
        <w:t>О жамағат, шындық та бар!” -- деп корсек.</w:t>
        <w:br/>
        <w:t>Сәйен ТАманасов БМ; 4 Өткірдің жүзі</w:t>
        <w:br/>
        <w:t>2</w:t>
        <w:br/>
        <w:t>“өз</w:t>
        <w:br/>
        <w:t>Қалам да жүрмей,</w:t>
        <w:br/>
        <w:t>қадала төпіп ызаң шақ,</w:t>
        <w:br/>
        <w:t>бастапқы сәннеп қала да бердік біз алшақ,</w:t>
        <w:br/>
        <w:t>Кәрісін іздеп Хан-Дин де кетті Сеулге,</w:t>
        <w:br/>
        <w:t>Қали-Хан көкем тыпырши берген қыз аңсап...</w:t>
        <w:br/>
        <w:t>Есенжол естен жаңылып,</w:t>
        <w:br/>
        <w:t>Қадыр аңырып,</w:t>
        <w:br/>
        <w:t>Қолбасыларымыз бен датқаларымыз ла дал үрып,</w:t>
        <w:br/>
        <w:t>жаланып келген жасақтай жарау тон сдік,</w:t>
        <w:br/>
        <w:t>қарадай ғана қала да бергеміз... қамығып!..</w:t>
        <w:br/>
        <w:t>Бірінің ұрты бүлкілдеп,</w:t>
        <w:br/>
        <w:t>бірі күңкілдеп,</w:t>
      </w:r>
    </w:p>
    <w:p>
      <w:r>
        <w:t>бірінен-бірі теріс айнала... күркілдеп,</w:t>
        <w:br/>
        <w:t>елде жоқ сылтау айта бастадық,</w:t>
        <w:br/>
        <w:t>ақыры</w:t>
        <w:br/>
        <w:t>Алматы жаққа қайта басталық</w:t>
        <w:br/>
        <w:t>.«біргіндеті.</w:t>
        <w:br/>
        <w:t>Өткірдің жүзі 544 Сәйеп маласов</w:t>
        <w:br/>
        <w:t>524</w:t>
        <w:br/>
        <w:t>Бұдан әрі, кешір мені, төзбедім,</w:t>
        <w:br/>
        <w:t>не десем де өз лебіз, өз демім.</w:t>
        <w:br/>
        <w:t>Күлім қағып отырғаның жаман-ақ,</w:t>
        <w:br/>
        <w:t>“жының қағып” жүрмегейсің өзгенің.</w:t>
        <w:br/>
        <w:t>Өлең сөздің паласы бар, табасы,</w:t>
        <w:br/>
        <w:t>ашуланбай,</w:t>
        <w:br/>
        <w:t>ақ сөйлейік, ағасы,</w:t>
        <w:br/>
        <w:t>сенің ақын деп жүргенің, мен білсем,</w:t>
        <w:br/>
        <w:t>әнші, жыршы, жырау болар, шамасы.</w:t>
        <w:br/>
        <w:t>Оларды да келмеп сді көпсінгім,</w:t>
        <w:br/>
        <w:t>неге сонтпа теріс қарап,</w:t>
        <w:br/>
        <w:t>тепсіндің? --</w:t>
        <w:br/>
        <w:t>Ақын деген сөзі емес пе халықтың,</w:t>
        <w:br/>
        <w:t>өзі емес пе ертең іздер жоқшыңның.</w:t>
        <w:br/>
        <w:t>Беті қайтып берекесіз кердеңнен</w:t>
        <w:br/>
        <w:t>ел басына түсе қалса сергелдең,</w:t>
        <w:br/>
        <w:t>қайсың,</w:t>
        <w:br/>
        <w:t>қане,</w:t>
        <w:br/>
        <w:t>үндеп едіп, ағайын,</w:t>
        <w:br/>
        <w:t>ақын емей,</w:t>
        <w:br/>
        <w:t>кім деп едің дем бергеп.</w:t>
        <w:br/>
        <w:t>Елім,</w:t>
        <w:br/>
        <w:t>сенің есіңді алып ез біткен,</w:t>
        <w:br/>
        <w:t>қара жерге қадалғанда көз-нүктен,</w:t>
        <w:br/>
        <w:t>Ақын ғана түсті смес пе араға</w:t>
        <w:br/>
        <w:t>жарқылдап кеп</w:t>
        <w:br/>
        <w:t>жай оғындай тездікпен.</w:t>
        <w:br/>
        <w:t>Сәуегейін сол емес пс көріпкел,</w:t>
        <w:br/>
        <w:t>көріпкелді хан көтерс</w:t>
        <w:br/>
        <w:t>беріп тәр,</w:t>
        <w:br/>
        <w:t>батырынан бедел кеткен кезде де,</w:t>
        <w:br/>
        <w:t>ақынына әулиедей сеніпті ел.</w:t>
      </w:r>
    </w:p>
    <w:p>
      <w:r>
        <w:t>Өткірдің жүзі 4»). 4 Сэбен Фіманасоб</w:t>
        <w:br/>
        <w:t>49</w:t>
        <w:br/>
        <w:t>ру</w:t>
        <w:br/>
        <w:t>БЕЙТАНЫС</w:t>
        <w:br/>
        <w:t>Түлкідей қылаң етіп қына белден,</w:t>
        <w:br/>
        <w:t>кім едің қыр астынан шыға келген,</w:t>
        <w:br/>
        <w:t>жүрмін-ау қылығыңа күлсе де алмай,</w:t>
        <w:br/>
        <w:t>жөніңді біле де алмай сұрап елден.</w:t>
        <w:br/>
        <w:t>Әйтеуір, күндіз-түні алмай тыным,</w:t>
        <w:br/>
        <w:t>қасымнан, қызық болды-ау, қалмайтының,</w:t>
        <w:br/>
        <w:t>тұрасың желіккендей жетіп келіп,</w:t>
        <w:br/>
        <w:t>тасты да еріткендей балдай тілің...</w:t>
        <w:br/>
        <w:t>Біржола көңілімді бұрғандайсың,</w:t>
        <w:br/>
        <w:t>қасымнан қайда жүрсем бір қалмайсың,</w:t>
        <w:br/>
        <w:t>алсын деп пенделіктің арбап әні</w:t>
        <w:br/>
        <w:t>мені де алдағалы тұрған қайсың?!</w:t>
        <w:br/>
        <w:t>Ұйқымды ойда жоқта бұзып кіріп,</w:t>
        <w:br/>
        <w:t>дүние шіркінге де қызықтырып,</w:t>
        <w:br/>
        <w:t>күніге көз алдымнан өткізесің</w:t>
        <w:br/>
        <w:t>бақ-дәулет,</w:t>
        <w:br/>
        <w:t>байлық -</w:t>
        <w:br/>
        <w:t>бәрін тізіп тұрып.</w:t>
        <w:br/>
        <w:t>Көзге ұрар көрінбейді белгілерің,</w:t>
        <w:br/>
        <w:t>ендеше өзің айтшы,</w:t>
        <w:br/>
        <w:t>сен кім едің?</w:t>
        <w:br/>
        <w:t>Талайды тайдырып кеп тура жолдан,</w:t>
        <w:br/>
        <w:t>түбіме жетпексің бе енді менің?</w:t>
        <w:br/>
        <w:t>Қоя-ақ қой ондайынды,</w:t>
        <w:br/>
        <w:t>қой, қарағым,</w:t>
        <w:br/>
        <w:t>бұ жолы бола қоймас ойлағанып,</w:t>
        <w:br/>
        <w:t>өзі де одан әрі басындырмас</w:t>
        <w:br/>
        <w:t>кеудемді күзеттіріп койған арым.</w:t>
        <w:br/>
        <w:t>Баз-базда торығамыз, зорығамыз,</w:t>
        <w:br/>
        <w:t>біреулер етер, бәлкім, соны да аңыз.</w:t>
        <w:br/>
        <w:t>Тірлікте алысармыз, жұлысармыз,</w:t>
        <w:br/>
        <w:t>түспеуге тырысармыз торыңа біз!</w:t>
        <w:br/>
        <w:t>Сәйеу манасов ог 2 Өткірдің жүзі</w:t>
        <w:br/>
        <w:t>жжж</w:t>
        <w:br/>
        <w:t>Көрмеген төрім түгіл, есікті анау,</w:t>
      </w:r>
    </w:p>
    <w:p>
      <w:r>
        <w:t>кешегі қүл баласы ең тесік танау,</w:t>
        <w:br/>
        <w:t>кім білсін, ертеңгі күп не боларып,</w:t>
        <w:br/>
        <w:t>есіп қал осындайда, бөсіп қал-ау!</w:t>
        <w:br/>
        <w:t>Бөлек кет, бос лағып бейпіл ақ та,</w:t>
        <w:br/>
        <w:t>жетсең жет “пысық еді” дейтін атқа.</w:t>
        <w:br/>
        <w:t>Ауылда Алпамыстар жоқ кезіңде</w:t>
        <w:br/>
        <w:t>шіренген ләл осылай Кейқулі та.</w:t>
        <w:br/>
        <w:t>Кеінегі кең дүнием торткүлденіп.</w:t>
        <w:br/>
        <w:t>қалғаны осы ма седі өрттің кемін!</w:t>
        <w:br/>
        <w:t>.Сумаң қаққан сұрқыңды көрген сайын</w:t>
        <w:br/>
        <w:t>танауыңнан тұрады шерткім келіп!...</w:t>
        <w:br/>
        <w:t>жж</w:t>
        <w:br/>
        <w:t>Бұл неткеп күн болды өзі,</w:t>
        <w:br/>
        <w:t>бүл неткен күн,</w:t>
        <w:br/>
        <w:t>аяқ асты демігіп,</w:t>
        <w:br/>
        <w:t>күлбеттендің,</w:t>
        <w:br/>
        <w:t>арамызга сызат боп түскен жіттгі</w:t>
        <w:br/>
        <w:t>шетілместей біржола күрмеп бердің.</w:t>
        <w:br/>
        <w:t>Күн болды ғой біз үшін бүл бір ауыр,</w:t>
        <w:br/>
        <w:t>жайма-тпуақ көңілде тұрды лауыл.</w:t>
        <w:br/>
        <w:t>Біле де алмай дал болып қала бердім,</w:t>
        <w:br/>
        <w:t>кімді ағайын дерімді,</w:t>
        <w:br/>
        <w:t>кімді бауыр!</w:t>
        <w:br/>
        <w:t>Құдай ісі -</w:t>
        <w:br/>
        <w:t>күлдің пе,</w:t>
        <w:br/>
        <w:t>жыладың не,</w:t>
        <w:br/>
        <w:t>енді жүре алмаспыз сірә, бірге.</w:t>
        <w:br/>
        <w:t>Не сен болып, құдай- ау, пе мен болып,</w:t>
        <w:br/>
        <w:t>таба алмадық бір амал мына күнге!...</w:t>
        <w:br/>
        <w:t>Өткірдің жүзі ж Ж Сәбет Ұманасов</w:t>
        <w:br/>
        <w:t>өз</w:t>
        <w:br/>
        <w:t>Сүйсе жалған, сүймесе аянбаған,</w:t>
        <w:br/>
        <w:t>Бұл не деген заманға ісім түсті??</w:t>
        <w:br/>
        <w:t>Жбай</w:t>
        <w:br/>
        <w:t>Ана котке бір кірдің, мына көтке бір кірдің,</w:t>
        <w:br/>
        <w:t>иісі жамап демедің иі қанбас құрғырдың,</w:t>
        <w:br/>
        <w:t>арбауына тап болып алпыс екі айлапың,</w:t>
        <w:br/>
        <w:t>бағыңды да байладың, сағыңды да сындырдың...</w:t>
        <w:br/>
        <w:t>Тістегенің тірнек те, иіскегенің боқ-сідік,</w:t>
        <w:br/>
        <w:t>карсы шыға алмадың қас жауыңа тепсініп,</w:t>
        <w:br/>
        <w:t>бойлай өсе қоймасы белгілі еді бұрыннан</w:t>
        <w:br/>
        <w:t>былқ-сылқ еткен буыны бүтағы морт коқ шыбық.</w:t>
      </w:r>
    </w:p>
    <w:p>
      <w:r>
        <w:t>Берсе деумен әрдайым албастының өзі дем,</w:t>
        <w:br/>
        <w:t>өткің келіп тұрады жүзіктің де көзіпен,</w:t>
        <w:br/>
        <w:t>күнің үшін құлға да құл болудан қашшайтын</w:t>
        <w:br/>
        <w:t>Кейкуаттай ксйпінді көрмей түрып сезіп ем.</w:t>
        <w:br/>
        <w:t>Күнің үшін қолтықтан құлдың өзін тез демеп,</w:t>
        <w:br/>
        <w:t>бас шүлғыған түріңнен баяғыда-ақ безгеп ек.</w:t>
        <w:br/>
        <w:t>Алғыс десе өлесің, қарғысқа да көнесің,</w:t>
        <w:br/>
        <w:t>ешкілерді апалап, текелерді жезделеп.</w:t>
        <w:br/>
        <w:t>Жақсылармен жарыста түспеді ме тұяқ тең,</w:t>
        <w:br/>
        <w:t>араздаса бастадың аузындағы үятшпен,</w:t>
        <w:br/>
        <w:t>өлмеу үшін өзі тек-</w:t>
        <w:br/>
        <w:t>жақыны ма, жаты ма,</w:t>
        <w:br/>
        <w:t>қалдыратын қапыда қысыр жылан сияқты ек.</w:t>
        <w:br/>
        <w:t>Біздікі де, құдай-ау, не көрмеген ғаріп бас,</w:t>
        <w:br/>
        <w:t>қысыр жылан шақты деп жаралапып жарылтас,</w:t>
        <w:br/>
        <w:t>сұрайтыным тек қапа, құдай тыным бергенше</w:t>
        <w:br/>
        <w:t>мені көрсең аулаққа ат-тоныңды алып қаш!</w:t>
        <w:br/>
        <w:t>Өткірдің жүзі 22 Сәбеп Оманасвв</w:t>
        <w:br/>
        <w:t>Ж</w:t>
        <w:br/>
        <w:t>жж</w:t>
        <w:br/>
        <w:t>Сыныққа сылтау іздеп меп келгенде,</w:t>
        <w:br/>
        <w:t>сен енді сала берме сергелдеңге,</w:t>
        <w:br/>
        <w:t>ешкім жоқ екеумізді аңдып тұрған,</w:t>
        <w:br/>
        <w:t>бірдеңе дерміз, тіпті, коргендерге...</w:t>
        <w:br/>
        <w:t>Қашасынң ананы айтып, мынаны айтып,</w:t>
        <w:br/>
        <w:t>барады-ау со қылығың ұнамай түк...</w:t>
        <w:br/>
        <w:t>Апыр-ау, сені көрмей тұрғанда мен</w:t>
        <w:br/>
        <w:t>жүргенмін бүл өмірде, жүлә қайтып!!</w:t>
        <w:br/>
        <w:t>Білмедім азабың ба, мазағын ба,</w:t>
        <w:br/>
        <w:t>батырып қойдың мені таза мұңға.</w:t>
        <w:br/>
        <w:t>Қалқам-ай, қарап түрып қашқақтарлық,</w:t>
        <w:br/>
        <w:t>кімің бар менен жақсы қазағында?!</w:t>
        <w:br/>
        <w:t>Салардай келеке мен келемежге,</w:t>
        <w:br/>
        <w:t>кімің бар қадірліден менен өзге,</w:t>
        <w:br/>
        <w:t>еркек боп ссіріктің оңбасын да,</w:t>
        <w:br/>
        <w:t>білемін қонбасын да бедел езге!</w:t>
        <w:br/>
        <w:t>Әрі өтем ауылыңнан Алакөлге,</w:t>
        <w:br/>
        <w:t>бері өтем -- жол тостырып тамам елге.</w:t>
        <w:br/>
        <w:t>Сыныққа сылтау іздеп,</w:t>
        <w:br/>
        <w:t>қашқалақтап</w:t>
        <w:br/>
        <w:t>мені сен сергелдеңге сала бермс!</w:t>
      </w:r>
    </w:p>
    <w:p>
      <w:r>
        <w:t>Өткірдің жүзі Б, Сәкен манасоб</w:t>
        <w:br/>
        <w:t>ЖЫР ҒАНА</w:t>
        <w:br/>
        <w:t>Демесек те: “Байтал түгіл,</w:t>
        <w:br/>
        <w:t>бас қайғы!” --</w:t>
        <w:br/>
        <w:t>Мінезің де мүжіле ме жастайғы,</w:t>
        <w:br/>
        <w:t>Келс-ксле кермек татып кешегі үн,</w:t>
        <w:br/>
        <w:t>барлығы да жалықтыра бастайды.</w:t>
        <w:br/>
        <w:t>Қатының да қашқалақтап қойныңнан,</w:t>
        <w:br/>
        <w:t>қызықтыра қоймайды екен той-думан.</w:t>
        <w:br/>
        <w:t>Ағын судай тасуың да беймәлім,</w:t>
        <w:br/>
        <w:t>ашуың да азаяды бой буған.</w:t>
        <w:br/>
        <w:t>Бұрынғыдай тіке тартып енді өрге,</w:t>
        <w:br/>
        <w:t>жүйткіп ағып шыға алмайсың сен белге,</w:t>
        <w:br/>
        <w:t>Арыласың асаулықтың бәрінеті,</w:t>
        <w:br/>
        <w:t>Жалығасың теңізден де, көлден де.</w:t>
        <w:br/>
        <w:t>Аспандағы айға сскір,</w:t>
        <w:br/>
        <w:t>үз бұлтын,</w:t>
        <w:br/>
        <w:t>көп ырқыңа көне қоймас тізгін тым.</w:t>
        <w:br/>
        <w:t>Қаншама бір қашпайды екен, десек тс,</w:t>
        <w:br/>
        <w:t>жалықтыра бастайды екен қыз-қырқын.</w:t>
        <w:br/>
        <w:t>Сыралғы дос сырт бере мс жастайғы,</w:t>
        <w:br/>
        <w:t>барлығы да жалықтыра бастайды.</w:t>
        <w:br/>
        <w:t>Кеудене үрей тола ма деп қорқасың,</w:t>
        <w:br/>
        <w:t>бола ма деп,</w:t>
        <w:br/>
        <w:t>байтал түгіл</w:t>
        <w:br/>
        <w:t>бас қайғы.</w:t>
        <w:br/>
        <w:t>Көнлігесің қуаныптка,</w:t>
        <w:br/>
        <w:t>мұңға да,</w:t>
        <w:br/>
        <w:t>қызулана жүгірмейсің қырға да.</w:t>
        <w:br/>
        <w:t>Тек омірге тоймайды екен көңілің,</w:t>
        <w:br/>
        <w:t>жалықтыра қоймайды сксн жыр ғана!</w:t>
        <w:br/>
        <w:t>Өткірдің жүзі ч;4 Сәбен Фмапасов</w:t>
        <w:br/>
        <w:t>51</w:t>
        <w:br/>
        <w:t>5%</w:t>
        <w:br/>
        <w:t>Аузы-мүрнынан бұрқырай ұйтқып түтін-дем,</w:t>
        <w:br/>
        <w:t>“Мен-дағы биыл кем емеспін, - деп, - күтімнен!” -</w:t>
        <w:br/>
        <w:t>қазақтың барлық театрын да бір өзі</w:t>
        <w:br/>
        <w:t>жарылкап тастардай</w:t>
        <w:br/>
        <w:t>жатып та келіп күлінген.</w:t>
        <w:br/>
        <w:t>Кешігіп келіп,</w:t>
        <w:br/>
        <w:t>коп үлесінен кұр қалған</w:t>
      </w:r>
    </w:p>
    <w:p>
      <w:r>
        <w:t>кісідей-ақ бір бұртия сөйлеп, бұлданған,</w:t>
        <w:br/>
        <w:t>Есенжол Домбай есіней жүріп,</w:t>
        <w:br/>
        <w:t>есіре</w:t>
        <w:br/>
        <w:t>елдің үстінен есеп терумен жүлде алған.</w:t>
        <w:br/>
        <w:t>Атылып,</w:t>
        <w:br/>
        <w:t>көкке артылатындай көктерек,</w:t>
        <w:br/>
        <w:t>миуалы бақтың миуасын жерге төкпек ск,</w:t>
        <w:br/>
        <w:t>еріншектерге адырая көзді алартып.</w:t>
        <w:br/>
        <w:t>келіншектерге де (көне қоймаса) өкпелеп.</w:t>
        <w:br/>
        <w:t>Аяғы салбырап түсе қалғандай аспаннан</w:t>
        <w:br/>
        <w:t>Тұрғынбек ұлы Серік бар еді жастардан.</w:t>
        <w:br/>
        <w:t>Қалам біткендер сатырлап,</w:t>
        <w:br/>
        <w:t>қағаз шатырлап,</w:t>
        <w:br/>
        <w:t>ай-һай да, шіркін,</w:t>
        <w:br/>
        <w:t>аламап бәйте басталған!</w:t>
        <w:br/>
        <w:t>Күнді бетке ала қиқулай үшқан кұстардай,</w:t>
        <w:br/>
        <w:t>бұлтты уыстап булыға кслген тұс қандай!</w:t>
        <w:br/>
        <w:t>Тиген бір жерін тіліп түсер қылып сияқты ек,</w:t>
        <w:br/>
        <w:t>қылпыллап тұрғап - көптен-ақ, көптен ұсталмай.</w:t>
        <w:br/>
        <w:t>-Ақырын-ақырын...</w:t>
        <w:br/>
        <w:t>алғашқы арын басылып,</w:t>
        <w:br/>
        <w:t>қағаз бен қалам қала да берді шашылып,</w:t>
        <w:br/>
        <w:t>скі-үштен кетіп,</w:t>
        <w:br/>
        <w:t>“жеке ішкен” күбір басталған</w:t>
        <w:br/>
        <w:t>үлкені - ұлынан,</w:t>
        <w:br/>
        <w:t>кішісі -- ұлыдан жасқанып.</w:t>
        <w:br/>
        <w:t>Сәбен Иманасов 5.5 Өткірдің жүзі</w:t>
        <w:br/>
        <w:t>ОЛ ДА БҮР ҚЫЗЫҚ КЕЗ ЕДІ</w:t>
        <w:br/>
        <w:t>1902 жылдың көктемінде (кокек айы)</w:t>
        <w:br/>
        <w:t>сол кезгі Мәдениет министрлігінің ре-</w:t>
        <w:br/>
        <w:t>пертуар бөлімін басқаратын Баққожа</w:t>
        <w:br/>
        <w:t>Муқай бір топ қаламгерге пьеса жаз-</w:t>
        <w:br/>
        <w:t>дырмақ ниетпен өзі бастап Таутүр-</w:t>
        <w:br/>
        <w:t>гендегі Композиторлар Одағының шығар-</w:t>
        <w:br/>
        <w:t>машылық мекен-жайына апарып орна-</w:t>
        <w:br/>
        <w:t>ластырды. Он ба, он бес пе жазушыдан</w:t>
        <w:br/>
        <w:t>болініп, екі дүркін сол араны екі ай</w:t>
        <w:br/>
        <w:t>тұрақтаған едік. Алғашқы топта мен</w:t>
        <w:br/>
        <w:t>де болғанмын.</w:t>
        <w:br/>
        <w:t>Арғыннан - ақын,</w:t>
      </w:r>
    </w:p>
    <w:p>
      <w:r>
        <w:t>найманнан батыр алдырып,</w:t>
        <w:br/>
        <w:t>Асының жолында автобус белін талдырып,</w:t>
        <w:br/>
        <w:t>қара сөзіңді қамырдай илеп әп-сәтте</w:t>
        <w:br/>
        <w:t>тастамақ та боп тагы бір иін қандырып.</w:t>
        <w:br/>
        <w:t>Қолбасыдай-ақ, қол жинап қайтқан түркіден,</w:t>
        <w:br/>
        <w:t>Шерхан Мұртаза шапшылып көкке мұртыменп,</w:t>
        <w:br/>
        <w:t>Таутүрген жақты дүрліктіре де жеткен ек,</w:t>
        <w:br/>
        <w:t>жаутүсіретін жасақтай болып бір түмеш</w:t>
        <w:br/>
        <w:t>Аяк астынан аспаннан пьеса жаудырып,</w:t>
        <w:br/>
        <w:t>қалам үшына қағынып тұрған “жауды” іліп,</w:t>
        <w:br/>
        <w:t>Қали-Ханды ерткен Тарази датқа тағы бар,</w:t>
        <w:br/>
        <w:t>қар-ксмерді астық,</w:t>
        <w:br/>
        <w:t>әнге де бастық әулігіп.</w:t>
        <w:br/>
        <w:t>Қалыр Мырза бар қабағын түйе кектенген,</w:t>
        <w:br/>
        <w:t>Баққожа батыр оралып қайтты өткеннеп,</w:t>
        <w:br/>
        <w:t>қабыланды корген қара бүркіттей қатайып</w:t>
        <w:br/>
        <w:t>Жүніс баласы Сәкен сері де жетті елден.</w:t>
        <w:br/>
        <w:t>Сәбе мнанавов М 4 Өткірдің жүзі</w:t>
        <w:br/>
        <w:t>ы</w:t>
        <w:br/>
        <w:t>жеж</w:t>
        <w:br/>
        <w:t>Бабадан қалған сөз мәні кеміп,</w:t>
        <w:br/>
        <w:t>бозінген көңіл боздады делік, -</w:t>
        <w:br/>
        <w:t>айғайга мұңы араласқан ой</w:t>
        <w:br/>
        <w:t>қай-қайдағыны қозғады келіп...</w:t>
        <w:br/>
        <w:t>Дүниені біраз шайқаған дарын</w:t>
        <w:br/>
        <w:t>ссіне ала ма қайтадан бәрін, -</w:t>
        <w:br/>
        <w:t>қайтара алмадым қарызды мен де,</w:t>
        <w:br/>
        <w:t>арызымды слге айта да алмадым.</w:t>
        <w:br/>
        <w:t>Күндізі құптап, түні ұмытпаған,</w:t>
        <w:br/>
        <w:t>оз оміріме үңіліп те алам, -</w:t>
        <w:br/>
        <w:t>дем беріп қойған тыңшы біткенге,</w:t>
        <w:br/>
        <w:t>тіршіліктен де түңіліп барам.</w:t>
        <w:br/>
        <w:t>Сапамда жүрер сауығы мәңгі</w:t>
        <w:br/>
        <w:t>сағынар кімнің ауылы қалды, -</w:t>
        <w:br/>
        <w:t>жатқа қимайтын жақсының бәрі</w:t>
        <w:br/>
        <w:t>жоңғардан бетер жауығып алды.</w:t>
        <w:br/>
        <w:t>Шыр бітпей қойған жалаңаш, арық,</w:t>
        <w:br/>
        <w:t>шарқ үрар қанша 1інағала шабьтғ, -</w:t>
        <w:br/>
        <w:t>тағдырым мені тірілей ғана</w:t>
        <w:br/>
        <w:t>шыжғырып жатыр табаға салып...</w:t>
        <w:br/>
        <w:t>Тіресіп келем, күресіп көрем,</w:t>
        <w:br/>
        <w:t>міз бағар емес сіресіп керең, -</w:t>
        <w:br/>
        <w:t>-«бсалдыр да күлдір сайтан арбаның,</w:t>
        <w:br/>
        <w:t>соңынан қалмай... ілесіп келемі.</w:t>
      </w:r>
    </w:p>
    <w:p>
      <w:r>
        <w:t>маласо8</w:t>
        <w:br/>
        <w:t>Өткірдің жүзі Б ды-4 Сәрей</w:t>
        <w:br/>
        <w:t>жжж</w:t>
        <w:br/>
        <w:t>Сыбырлап,</w:t>
        <w:br/>
        <w:t>сайтан сені азғырғанша,</w:t>
        <w:br/>
        <w:t>сенем деп,</w:t>
        <w:br/>
        <w:t>жасағанға жаздым қанша, -</w:t>
        <w:br/>
        <w:t>селт етпес “сері” қазақ деген осы,</w:t>
        <w:br/>
        <w:t>өз көрін өзіне кеп қаздырғанш!...</w:t>
        <w:br/>
        <w:t>Ұшқанша өз басынан әсте бақыт,</w:t>
        <w:br/>
        <w:t>табандап тұрыпты кім бәсте қатып,-</w:t>
        <w:br/>
        <w:t>қанша жыл аспен атқап көцілімді</w:t>
        <w:br/>
        <w:t>талқан ғып өте шықтың таспен атып!...</w:t>
        <w:br/>
        <w:t>Сол шақта-ақ солғын тарта соніп рең,</w:t>
        <w:br/>
        <w:t>шайнап см бармағымды, кеміріп ем, --</w:t>
        <w:br/>
        <w:t>қу тағдыр қайда барсам ит пен құсқа</w:t>
        <w:br/>
        <w:t>жем етіп қойғаны-ай деп мені кілең!</w:t>
        <w:br/>
        <w:t>Әйтеуір бірі едім дсп әйгілінің</w:t>
        <w:br/>
        <w:t>қазақтын айта берем қай қылығын,-</w:t>
        <w:br/>
        <w:t>мақтауға келгенде де, даттауға да</w:t>
        <w:br/>
        <w:t>аспанға шығарады айды бүгін.</w:t>
        <w:br/>
        <w:t>“Құйрығы бір-ақ тұтам”, - деп отырып,</w:t>
        <w:br/>
        <w:t>айтуға аса құмар кебі өтірік, --</w:t>
        <w:br/>
        <w:t>мақтаса - пайғамбардап әрі асыра,</w:t>
        <w:br/>
        <w:t>даттаса - аш борідей өре тұрып.</w:t>
        <w:br/>
        <w:t>Не шығар енді келіп жазғырғаннан,</w:t>
        <w:br/>
        <w:t>ойланбай, орың болса -- қаздыр қалған.</w:t>
        <w:br/>
        <w:t>ғ. Білмейсің қандай амал жасарыңды,</w:t>
        <w:br/>
        <w:t>қай жаққа қашарынды азғындардан!...</w:t>
        <w:br/>
        <w:t>Сәтен манасав 225А Өткірдің жүзі</w:t>
        <w:br/>
        <w:t>55%</w:t>
        <w:br/>
        <w:t>жжж</w:t>
        <w:br/>
        <w:t>Айнала ағайынға жүрген үнап,</w:t>
        <w:br/>
        <w:t>көңілің бірде көл де, бірде бұлақ,</w:t>
        <w:br/>
        <w:t>аға да жаға болғың келгенімен</w:t>
        <w:br/>
        <w:t>аласың ара-тұра сыр беріп-ақ.</w:t>
        <w:br/>
        <w:t>Сырт көзге көрінсем деп “тірі мықты”,</w:t>
        <w:br/>
        <w:t>іздейсін өзіңде жок ірілікті,</w:t>
        <w:br/>
        <w:t>мәрттікке жаралмаған майда тірлік</w:t>
        <w:br/>
        <w:t>әзірге ақтамай-ақ жүр үмітті.</w:t>
        <w:br/>
        <w:t>Әп-сәтте әдіра қап бар ынтымақ,</w:t>
      </w:r>
    </w:p>
    <w:p>
      <w:r>
        <w:t>айнала жібересің тарылтып-ақ.</w:t>
        <w:br/>
        <w:t>Содан да саған деген біздің көңіл</w:t>
        <w:br/>
        <w:t>қояды ауық-ауық қалыңқырап.</w:t>
        <w:br/>
        <w:t>Үйренген ескі әдетті әлі сақтап,</w:t>
        <w:br/>
        <w:t>кетесің кешегіңшен сәл ұсақтап, -</w:t>
        <w:br/>
        <w:t>адамның созылмалы пенделігіпі</w:t>
        <w:br/>
        <w:t>ешқандай ала алмайды нар ісі ақтап.</w:t>
        <w:br/>
        <w:t>Сырыңды біліп болған Алаш анық,</w:t>
        <w:br/>
        <w:t>ендетпе несіне біз таласалық:</w:t>
        <w:br/>
        <w:t>берерде қаншалықты биіктесең,</w:t>
        <w:br/>
        <w:t>кетесің алар кезде аласарып.</w:t>
        <w:br/>
        <w:t>Айнала ағайыпға жүрген ұнап,</w:t>
        <w:br/>
        <w:t>көңілің бірле көл де, бірде бұлақ.</w:t>
        <w:br/>
        <w:t>Текті де бетті болғың келгенімен</w:t>
        <w:br/>
        <w:t>қоясың ауық-ауық сырберіп-ақ!..</w:t>
        <w:br/>
        <w:t>С&gt;9ЖУЭ</w:t>
        <w:br/>
        <w:t>Өткірдің жүзі &gt; Сәбон Фманасоб</w:t>
        <w:br/>
        <w:t>53</w:t>
        <w:br/>
        <w:t>жж</w:t>
        <w:br/>
        <w:t>ҚАСЫМДА КӘКІМБЕК БАР, ТҰМАНБАЙ БАР</w:t>
        <w:br/>
        <w:t>Орыстың отарбасын жалға мініп,</w:t>
        <w:br/>
        <w:t>жетіп ек туған жерге таңда күліп,</w:t>
        <w:br/>
        <w:t>кеудемде келе жатқан солмай әлі,</w:t>
        <w:br/>
        <w:t>жетелен сол баяғы арман, үміт,</w:t>
        <w:br/>
        <w:t>Қасымда Кәкімбек бар, Түманбай бар,</w:t>
        <w:br/>
        <w:t>қайда деп салқын абат сылаң қайнар,</w:t>
        <w:br/>
        <w:t>қашқандай болып едік Алматыдан,</w:t>
        <w:br/>
        <w:t>мезі ғып тұманды айлар, күмәнді ойлар.</w:t>
        <w:br/>
        <w:t>Мезі ғып күйкі тірлік күйбеді де,</w:t>
        <w:br/>
        <w:t>кол жаққа көпшіл өзі сүйреді ме,</w:t>
        <w:br/>
        <w:t>мәз болдық мамыражай бір күй кешіп,</w:t>
        <w:br/>
        <w:t>қосылған жігіттердей сүйгеніне.</w:t>
        <w:br/>
        <w:t>Мен үшін ағадай зор, достай ірі</w:t>
        <w:br/>
        <w:t>қазақты қасымдағы қос шайыры</w:t>
        <w:br/>
        <w:t>жонелді жағажайды жайлап әлгі,</w:t>
        <w:br/>
        <w:t>қарамай қайла қалды көш-қайығы...</w:t>
        <w:br/>
        <w:t>Деместен бөлек едім, ботен едім,</w:t>
        <w:br/>
        <w:t>айдынға жүзді кетті кокелерім.</w:t>
        <w:br/>
        <w:t>Осында алып келген еңбегімнің</w:t>
        <w:br/>
        <w:t>отырдым енді сезіп өтелерін...</w:t>
        <w:br/>
        <w:t>“Аман-сау келдің бе - деп, - ат-колігің2” -</w:t>
        <w:br/>
        <w:t>ағайын қуат беріп дәтке бүгін,</w:t>
        <w:br/>
        <w:t>болса да көңіл үшін дүрлігісті ел,</w:t>
      </w:r>
    </w:p>
    <w:p>
      <w:r>
        <w:t>Алакөл аспанға атып ақ кобігіп.</w:t>
        <w:br/>
        <w:t>Үш ақып куәсі боп бір тұнықтың,</w:t>
        <w:br/>
        <w:t>айдынға мен де біраз үмтылыппып.</w:t>
        <w:br/>
        <w:t>ердесе ссі қалмас қазағымның</w:t>
        <w:br/>
        <w:t>ежелгі есепке жоқ ғұрпын ұқтым!</w:t>
        <w:br/>
        <w:t>Иманасов %2 7-4 Өткірдің жүзі</w:t>
        <w:br/>
        <w:t>56</w:t>
        <w:br/>
        <w:t>ж</w:t>
        <w:br/>
        <w:t>ДЕП КӨРСЕК</w:t>
        <w:br/>
        <w:t>Көлтірлікті көре тұра кектешпіп,</w:t>
        <w:br/>
        <w:t>кіжінбедік,</w:t>
        <w:br/>
        <w:t>Тізімге еріп...</w:t>
        <w:br/>
        <w:t>ептедік,</w:t>
        <w:br/>
        <w:t>Күшігіміз ырылдаса -- мәз болып,</w:t>
        <w:br/>
        <w:t>Шындық іздеп шырылдаса --</w:t>
        <w:br/>
        <w:t>жек көріп.</w:t>
        <w:br/>
        <w:t>Қанды ойнатқан дацғойлықтан,</w:t>
        <w:br/>
        <w:t>қашқақтап,</w:t>
        <w:br/>
        <w:t>Жүргенліктен кәрі құптап,</w:t>
        <w:br/>
        <w:t>жас мақтап,</w:t>
        <w:br/>
        <w:t>қансыздарың қыр керсетіп халқына,</w:t>
        <w:br/>
        <w:t>арсыздарынң бара жатты асқақтап.</w:t>
        <w:br/>
        <w:t>Арамзаның арбауына алданып,</w:t>
        <w:br/>
        <w:t>ҡоп нәрсенің байыбына бармадық.</w:t>
        <w:br/>
        <w:t>Сөз дедік пе анамыздың тіліп де,</w:t>
        <w:br/>
        <w:t>дінінен ле безбедік пс</w:t>
        <w:br/>
        <w:t>қарғаныш.</w:t>
        <w:br/>
        <w:t>Енді келіп тұлдан, бауыр,</w:t>
        <w:br/>
        <w:t>тұлданба,</w:t>
        <w:br/>
        <w:t>бас көтерер кімдер қалды бұл манда, -</w:t>
        <w:br/>
        <w:t>тексіздерің жеті атасын жамандап,</w:t>
        <w:br/>
        <w:t>бетсіздерің билік айтып тұрғанда.</w:t>
        <w:br/>
        <w:t>Берекеңді кетірді ме бір бүлік,</w:t>
        <w:br/>
        <w:t>өлмедік тс,</w:t>
        <w:br/>
        <w:t>көрмедік тс -</w:t>
        <w:br/>
        <w:t>) мүлгідік,</w:t>
        <w:br/>
        <w:t>теңіз теріс ақсын мейлі,</w:t>
        <w:br/>
        <w:t>тырп етпей,</w:t>
        <w:br/>
        <w:t>үндемелік,</w:t>
        <w:br/>
        <w:t>жатсын мейлі құл күліп.</w:t>
      </w:r>
    </w:p>
    <w:p>
      <w:r>
        <w:t>Сәбен матасой 1-4 4 . Өткірдің жүзі</w:t>
        <w:br/>
        <w:t>РЕ</w:t>
        <w:br/>
        <w:t>Жүріп те жақсылармен жолға шыға,</w:t>
        <w:br/>
        <w:t>өкпелеп көріпті кім болмашыға.</w:t>
        <w:br/>
        <w:t>Дәл қазір қалдым ұқсап</w:t>
        <w:br/>
        <w:t>қанды ұрыста</w:t>
        <w:br/>
        <w:t>әскері тастай қашқан қолбасыға!</w:t>
        <w:br/>
        <w:t>Болатын жанымызға күнделікті ем</w:t>
        <w:br/>
        <w:t>сзудс емеурін жоқ, үн де біткен.</w:t>
        <w:br/>
        <w:t>Арамыз алыстап та бара жатыр,</w:t>
        <w:br/>
        <w:t>ағатай, айтсаң еді -- бұл неліктен?!</w:t>
        <w:br/>
        <w:t>Өткірдің жүзі әд»; 4 Сәбен Фматасоб</w:t>
        <w:br/>
        <w:t>%%</w:t>
        <w:br/>
        <w:t>Тимеді леп түңілмес бүгін есе,</w:t>
        <w:br/>
        <w:t>көкірегім көл еді күні кеше.</w:t>
        <w:br/>
        <w:t>Ызғар дарып,</w:t>
        <w:br/>
        <w:t>барады мұз-қар қарып,</w:t>
        <w:br/>
        <w:t>қызға алданып,</w:t>
        <w:br/>
        <w:t>қайтадан жібімесе!</w:t>
        <w:br/>
        <w:t>5-2682</w:t>
        <w:br/>
        <w:t>Өткірдің жүзі эм Сабеп манасов</w:t>
        <w:br/>
        <w:t>67</w:t>
        <w:br/>
        <w:t>5</w:t>
        <w:br/>
        <w:t>дек</w:t>
        <w:br/>
        <w:t>Арланын арыстанның қырғиы ілген</w:t>
        <w:br/>
        <w:t>аңшыдай әңгіме айтып тілді үйірге</w:t>
        <w:br/>
        <w:t>отыр ем топ ішінде жарқылдап тек,</w:t>
        <w:br/>
        <w:t>тиісті ол арпылдап кеп бір бүйірден.</w:t>
        <w:br/>
        <w:t>Жаңағы жайма-шуақ шырқымызды,</w:t>
        <w:br/>
        <w:t>арылдап, дарылдаған күлкі бұзды, -</w:t>
        <w:br/>
        <w:t>пердесін бетіндегі сырып тастап,</w:t>
        <w:br/>
        <w:t>шынжырын мойнындағы жұлқып үзді.</w:t>
        <w:br/>
        <w:t>Тірліктің наласы мен нарқын дәттеп,</w:t>
        <w:br/>
        <w:t>отыр ек әңгіме айтып, ән тыңдап! тек,</w:t>
        <w:br/>
        <w:t>ұрынып анаған да, мынаған да</w:t>
        <w:br/>
        <w:t>төбеттей тиіскені-ай арпылдап кеп!..</w:t>
        <w:br/>
        <w:t>Болғапдай зиялының бірі десе,</w:t>
        <w:br/>
        <w:t>сыпайы-ақ жігіт сді күні кеше,</w:t>
        <w:br/>
        <w:t>білмей де кетер ме едік кім екенін,</w:t>
        <w:br/>
        <w:t>отырған орындығы шшірімесе.</w:t>
        <w:br/>
        <w:t>Кім білсін, аттан түсе кеткен бе есі,</w:t>
        <w:br/>
        <w:t>сырылып шыға келді бет-пердесі,</w:t>
        <w:br/>
        <w:t>біз түгіл,</w:t>
      </w:r>
    </w:p>
    <w:p>
      <w:r>
        <w:t>түрін көріп түңіліп тұр</w:t>
        <w:br/>
        <w:t>кешегі келдектесі, кетпендесі.</w:t>
        <w:br/>
        <w:t>Бет қайда,</w:t>
        <w:br/>
        <w:t>бедел қайда,</w:t>
        <w:br/>
        <w:t>пошым қайда? -</w:t>
        <w:br/>
        <w:t>баласы пошымынан шошынбай ма?</w:t>
        <w:br/>
        <w:t>“Өмірде пе болмайды?” - десек тағы,</w:t>
        <w:br/>
        <w:t>тілінді тістейсің кеп осындайдд!..</w:t>
        <w:br/>
        <w:t>Сен Оманасой 22 25 Өткірдің жүзі</w:t>
        <w:br/>
        <w:t>РЕ</w:t>
        <w:br/>
        <w:t>жжж</w:t>
        <w:br/>
        <w:t>іп әкеп аспанды шатыр қылған</w:t>
        <w:br/>
        <w:t>мойын бұрмай біз жаққа жатыр бұл маң,</w:t>
        <w:br/>
        <w:t>қарашаның қорлығы әбден өтіп,</w:t>
        <w:br/>
        <w:t>сән де кетіп барады ақылдыңнан.</w:t>
        <w:br/>
        <w:t>Кок аттыны көлденең кимелетіті,</w:t>
        <w:br/>
        <w:t>жақсылардан барады күй де кетіп,</w:t>
        <w:br/>
        <w:t>өткелдің де мен жағы жарлау болып,</w:t>
        <w:br/>
        <w:t>тарлау болып шығады киген етік.</w:t>
        <w:br/>
        <w:t>Төңіректі түп-түгел зәндемі етіп,</w:t>
        <w:br/>
        <w:t>тіршіліктен барады мән де кетіп,</w:t>
        <w:br/>
        <w:t>аш бұралып жатады арыстаным,</w:t>
        <w:br/>
        <w:t>пілге салған басқаның қандлені өтіп.</w:t>
        <w:br/>
        <w:t>Арғы беттен әбілет тістене үріп,</w:t>
        <w:br/>
        <w:t>ара-тұра әділет түске кіріп,</w:t>
        <w:br/>
        <w:t>мидай ғана былығып жатыр бүгін,</w:t>
        <w:br/>
        <w:t>ақылдының алтыны мыс кәрініп.</w:t>
        <w:br/>
        <w:t>Алақтамай, ағайын, тапы созді;</w:t>
        <w:br/>
        <w:t>алты басын аждаһа тағы созды,</w:t>
        <w:br/>
        <w:t>арғымяғы мертігіп әділ ойдың,</w:t>
        <w:br/>
        <w:t>жәдігейдің жатаған жабысы озды.</w:t>
        <w:br/>
        <w:t>. Бұл емесін біледі сөз бүгінгі,</w:t>
        <w:br/>
        <w:t>өлеңім де сондықтан тез құбылды, -</w:t>
        <w:br/>
        <w:t>гөй-гойіне бастым ба замананың,</w:t>
        <w:br/>
        <w:t>қозғаймын деті отырып өз мұңымды!...</w:t>
        <w:br/>
        <w:t>се</w:t>
        <w:br/>
        <w:t>Сәбен ЗАмазасоб 2274 Өткірдің жүзі</w:t>
        <w:br/>
        <w:t>А</w:t>
        <w:br/>
        <w:t>Жжж</w:t>
      </w:r>
    </w:p>
    <w:p>
      <w:r>
        <w:t>Бас-көзіне байлап алған қылдан шыт,</w:t>
        <w:br/>
        <w:t>малды керіп, жаңды қорып тұрғансып,</w:t>
        <w:br/>
        <w:t>қылқынып та,</w:t>
        <w:br/>
        <w:t>үмтылып та,</w:t>
        <w:br/>
        <w:t>жұлқынып,</w:t>
        <w:br/>
        <w:t>шабалаттып жатты маған бір қаншық.</w:t>
        <w:br/>
        <w:t>Бауырымен қар боратып,</w:t>
        <w:br/>
        <w:t>құмды іреп,</w:t>
        <w:br/>
        <w:t>өші бардай өршелене үрді кеп,</w:t>
        <w:br/>
        <w:t>қалжышпы да,</w:t>
        <w:br/>
        <w:t>қан-жыны да аралас,</w:t>
        <w:br/>
        <w:t>аузы-басы ісіп-кепті күлдіреп.</w:t>
        <w:br/>
        <w:t>Үйшігіпен шыға бере сырғанап,</w:t>
        <w:br/>
        <w:t>бұлқынғаны,</w:t>
        <w:br/>
        <w:t>жұлқынғаны жылдам-ақ.</w:t>
        <w:br/>
        <w:t>Қыбыр етпей қайран ғана ағайын</w:t>
        <w:br/>
        <w:t>“Қай жеңгенің - менікі!” деп тұр қарап.</w:t>
        <w:br/>
        <w:t>Шеттерінен меңіреу ме,</w:t>
        <w:br/>
        <w:t>мекер ме,</w:t>
        <w:br/>
        <w:t>Туыс біткен тұрды қарап бекерге,</w:t>
        <w:br/>
        <w:t>“Қайт!” - демеді аяғы бар ағайын,</w:t>
        <w:br/>
        <w:t>“Тәйт!” -- демеді таяғы бар көкем де.</w:t>
        <w:br/>
        <w:t>Құрығанда балағыма жетем деп,</w:t>
        <w:br/>
        <w:t>кәрі қаншық үздігеді тепенден.</w:t>
        <w:br/>
        <w:t>“Іштей ғана: “үрит, үрит, үриттеп”,</w:t>
        <w:br/>
        <w:t>ағайын тұр үре түссе скен деп.</w:t>
        <w:br/>
        <w:t>Өткірдің жүзі ж ұ24 Сәбен манасов</w:t>
        <w:br/>
        <w:t>69</w:t>
        <w:br/>
        <w:t>4,54</w:t>
        <w:br/>
        <w:t>жж</w:t>
        <w:br/>
        <w:t>Құс болып көкте бірде қалықтайсын,</w:t>
        <w:br/>
        <w:t>біресе қолға тұрмас балықтайсың,</w:t>
        <w:br/>
        <w:t>барасың күнің үшін сан айлаға,</w:t>
        <w:br/>
        <w:t>апыр-ау, қалай ғана жалықпайсын?!</w:t>
        <w:br/>
        <w:t>Әспеттеп ананы да, мынаны да,</w:t>
        <w:br/>
        <w:t>ілмейсің ұлы сөзді құлағыңа,</w:t>
        <w:br/>
        <w:t>кешегі кең сарайдай қайран көңіл</w:t>
        <w:br/>
        <w:t>айналды Ібілістің тұрағына.</w:t>
        <w:br/>
        <w:t>Біресе “бірімін, деп, жалқаулардың”,</w:t>
        <w:br/>
        <w:t>алдында ағайынның аңқауландың,</w:t>
        <w:br/>
        <w:t>жомарт та болғың келіп...</w:t>
        <w:br/>
        <w:t>жолға қарап,</w:t>
        <w:br/>
        <w:t>кісіге бесті беріп, алтауды алдың.</w:t>
        <w:br/>
        <w:t>Өзіңнеш үні бөлек,</w:t>
        <w:br/>
        <w:t>күні бірге,</w:t>
      </w:r>
    </w:p>
    <w:p>
      <w:r>
        <w:t>мақтадың бүлігін де, жүлігін де,</w:t>
        <w:br/>
        <w:t>мақтадың өлермені, өктемін де,</w:t>
        <w:br/>
        <w:t>шым батып кеткенін де жылым інге!</w:t>
        <w:br/>
        <w:t>Қарайлап қалталыға, қолы ұзынға,</w:t>
        <w:br/>
        <w:t>мақтадың қоңызын да, доңызын да,</w:t>
        <w:br/>
        <w:t>жүргенің есекті де емексітіп,</w:t>
        <w:br/>
        <w:t>жел беріп жеті атадан долы жынға.</w:t>
        <w:br/>
        <w:t>Кісіге, кішіге де “сүйкімді” анық,</w:t>
        <w:br/>
        <w:t>бірі сдің ағайынның ұйқың қанық,</w:t>
        <w:br/>
        <w:t>білмедім, сыйлымысың, күйлімісің, --</w:t>
        <w:br/>
        <w:t>барады қимыл-ісің қиқымдалып!</w:t>
        <w:br/>
        <w:t>9,</w:t>
        <w:br/>
        <w:t>се</w:t>
        <w:br/>
        <w:t>манасов аг 4 Өткірдің жүзі</w:t>
        <w:br/>
        <w:t>76</w:t>
        <w:br/>
        <w:t>ЕК</w:t>
        <w:br/>
        <w:t>КӨЛ ЖАҒАСЫНДА</w:t>
        <w:br/>
        <w:t>Не болыпты көңілге енді ұсақтап,</w:t>
        <w:br/>
        <w:t>сағыныштың сарқынын келді сақтап!</w:t>
        <w:br/>
        <w:t>Алып-ұшып,</w:t>
        <w:br/>
        <w:t>әл бермей жүрек, шіркін,</w:t>
        <w:br/>
        <w:t>Көрген бар ма,</w:t>
        <w:br/>
        <w:t>ДӘл мендей,</w:t>
        <w:br/>
        <w:t>көл құшақтап?</w:t>
        <w:br/>
        <w:t>Ақжал толқын айналыл арғымаққа,</w:t>
        <w:br/>
        <w:t>жатады екен,</w:t>
        <w:br/>
        <w:t>жалт етіп, жар құлап та.</w:t>
        <w:br/>
        <w:t>Көл үстінде құлаштай жөнелгенде:</w:t>
        <w:br/>
        <w:t>боласың-ау мінгендей</w:t>
        <w:br/>
        <w:t>қарғың атқа!</w:t>
        <w:br/>
        <w:t>Бұрынғыдай көгің де сергек ие еді,</w:t>
        <w:br/>
        <w:t>келе жатыр Ебің де желдеткелі,</w:t>
        <w:br/>
        <w:t>Бесік етіп мына бір толқыныңды,</w:t>
        <w:br/>
        <w:t>Алакөлім, азырақ тербет мені,</w:t>
        <w:br/>
        <w:t>Толқыныңа оралып адыр-адыр,</w:t>
        <w:br/>
        <w:t>адасайын есімнен тағы да бір.</w:t>
        <w:br/>
        <w:t>Ауық-ауық, алсам деп,</w:t>
        <w:br/>
        <w:t>мауқын басып,</w:t>
        <w:br/>
        <w:t>анасыпың құшағын сағынады ұл.</w:t>
        <w:br/>
        <w:t>Ақ шаңыпа аунадым,</w:t>
        <w:br/>
        <w:t>ұйпаладым, -</w:t>
        <w:br/>
        <w:t>қаніна құмар!</w:t>
        <w:br/>
        <w:t>Құмына күй, табаным!</w:t>
        <w:br/>
        <w:t>Алақаны-ау,</w:t>
        <w:br/>
        <w:t>деп қалам өз анамның,</w:t>
        <w:br/>
        <w:t>аңызақтың арқамнан сипағанып,</w:t>
      </w:r>
    </w:p>
    <w:p>
      <w:r>
        <w:t>Еріп кетіп желіктіц жетегіне,</w:t>
        <w:br/>
        <w:t>карамаппын уақыт өтеріне.</w:t>
        <w:br/>
        <w:t>Шеніксінен қалмайтын жас баладай,</w:t>
        <w:br/>
        <w:t>соңғы сәттің жармасам етегіне.</w:t>
        <w:br/>
        <w:t>Өткірдің жүзі Бде4 Сэбен Фматасов</w:t>
        <w:br/>
        <w:t>“%%</w:t>
        <w:br/>
        <w:t>Бүлігі,</w:t>
        <w:br/>
        <w:t>жүлігі бар,</w:t>
        <w:br/>
        <w:t>бәспелері, -</w:t>
        <w:br/>
        <w:t>белгісіз,</w:t>
        <w:br/>
        <w:t>енді кімге дес берері.</w:t>
        <w:br/>
        <w:t>Өзінді кісі ғүрлы көрмегесін,</w:t>
        <w:br/>
        <w:t>сөзіңді қай есірік ескереді?..</w:t>
        <w:br/>
        <w:t>Біресе биіктетіп...</w:t>
        <w:br/>
        <w:t>төмендетіп,</w:t>
        <w:br/>
        <w:t>барады боқ дүние менен ле өтіп,</w:t>
        <w:br/>
        <w:t>Дарымас тірі жанға енді үгітім,</w:t>
        <w:br/>
        <w:t>шықпады,</w:t>
        <w:br/>
        <w:t>соңғы үмітім,</w:t>
        <w:br/>
        <w:t>сенеп де түк!</w:t>
        <w:br/>
        <w:t>Өткірдің жүзі з2 4 Сәбен Иманасов</w:t>
        <w:br/>
        <w:t>а”</w:t>
        <w:br/>
        <w:t>Бірер күнде баурап-ақ алды ма көл,</w:t>
        <w:br/>
        <w:t>Көргендерім, көңілде жаңғыра бер!</w:t>
        <w:br/>
        <w:t>Қанңдыра бер шөлімді,</w:t>
        <w:br/>
        <w:t>Күн қызуын,</w:t>
        <w:br/>
        <w:t>қайта айналып келгенше қалдыра гор!</w:t>
        <w:br/>
        <w:t>жжж</w:t>
        <w:br/>
        <w:t>Өзгеріп шыға келіп өмір бірден,</w:t>
        <w:br/>
        <w:t>қалмады дейсін, қалқам, көңіл кімнен,</w:t>
        <w:br/>
        <w:t>Әп-сәтте алабұртып төңірегім,</w:t>
        <w:br/>
        <w:t>қаншама еңіредім,</w:t>
        <w:br/>
        <w:t>егілдім мен!..</w:t>
        <w:br/>
        <w:t>Қамығып көрмегендей бірі мендей,</w:t>
        <w:br/>
        <w:t>кешегі қатарласым --</w:t>
        <w:br/>
        <w:t>бүгін ермей,</w:t>
        <w:br/>
        <w:t>Әп-сәтте қала берем шогіп іштей</w:t>
        <w:br/>
        <w:t>көңілім бордай болып үгілердей.</w:t>
        <w:br/>
        <w:t>Тірлікте нала да бар,</w:t>
        <w:br/>
        <w:t>жала да бар,</w:t>
      </w:r>
    </w:p>
    <w:p>
      <w:r>
        <w:t>шақ та бар жүрт ішінде дара қалар, -</w:t>
        <w:br/>
        <w:t>Амалсыз өзін-өзі оққа төсеп,</w:t>
        <w:br/>
        <w:t>Жүрегің жазылмастай жараланар.</w:t>
        <w:br/>
        <w:t>Аямай сен де бүгін тілімдедің,</w:t>
        <w:br/>
        <w:t>оған да бүлінбедім, бүгілмедім --</w:t>
        <w:br/>
        <w:t>неғұрлым жарам ауыр болған сайын,</w:t>
        <w:br/>
        <w:t>шығып жүр ашығырақ, үнім менің!</w:t>
        <w:br/>
        <w:t>Ағаңды алдамаған бүгінде кім,</w:t>
        <w:br/>
        <w:t>оған да бүлінбедім,</w:t>
        <w:br/>
        <w:t>түңілмедім,-</w:t>
        <w:br/>
        <w:t>Көңілім қалған сайын -</w:t>
        <w:br/>
        <w:t>барған сайын</w:t>
        <w:br/>
        <w:t>өтімді бола түсіп жырым менің!</w:t>
        <w:br/>
        <w:t>Өткірдің жүзі 3254 Сәфен Иманасов</w:t>
        <w:br/>
        <w:t>ше "е .271</w:t>
        <w:br/>
        <w:t>5 54</w:t>
        <w:br/>
        <w:t>жж</w:t>
        <w:br/>
        <w:t>Бар еді менен де өткен асқақ қайсын,</w:t>
        <w:br/>
        <w:t>ағатай, неге сонша қашқақтайсып? -</w:t>
        <w:br/>
        <w:t>Үйіңс үлкен-кіші жиылғанда</w:t>
        <w:br/>
        <w:t>тойынды бұрынғыдай бастатпайсың.</w:t>
        <w:br/>
        <w:t>Коргенле, коңіл үшін, обіспейсің,</w:t>
        <w:br/>
        <w:t>ойыңды оңашалап бөліспейсін,</w:t>
        <w:br/>
        <w:t>жосыла әңгіме айтып ақтарыла</w:t>
        <w:br/>
        <w:t>қосыла арақты да көп ішпейсің.</w:t>
        <w:br/>
        <w:t>Сырыңды бүгіп ұстап, құндақтайсың,</w:t>
        <w:br/>
        <w:t>тым-тырыс тына қалып, тіл қатпайсың,</w:t>
        <w:br/>
        <w:t>қарызын қайтара алмай жүрген елдей</w:t>
        <w:br/>
        <w:t>сырылып мені көрсен, сырғақтайсынң.</w:t>
        <w:br/>
        <w:t>Жақсылар емес пе едік кемел де сал,</w:t>
        <w:br/>
        <w:t>жан аға, жөнің қайсы менен қашар,</w:t>
        <w:br/>
        <w:t>мастанып кеттің бе әлде</w:t>
        <w:br/>
        <w:t>мас біреулер:</w:t>
        <w:br/>
        <w:t>“Ұлы да ұлық сдің” -- дегенге сәл.</w:t>
        <w:br/>
        <w:t>Беделің</w:t>
        <w:br/>
        <w:t>басы қырау биікті алып,</w:t>
        <w:br/>
        <w:t>алды-артың бара жатыр тұйықталып,</w:t>
        <w:br/>
        <w:t>кешелер аман-саулық сұрасушы ең</w:t>
        <w:br/>
        <w:t>алдымен маңдайымнан сүйіп барып!</w:t>
        <w:br/>
        <w:t>Саған да, мен үшін де іш-тысы жат,</w:t>
        <w:br/>
        <w:t>байқатпай арамызға түсті сызат,</w:t>
        <w:br/>
        <w:t>туысып кеткен едік екеуара</w:t>
        <w:br/>
        <w:t>тұсыңнан билік айтар “күштісіз-ақ”.</w:t>
        <w:br/>
        <w:t>Патшадай шыға келген тастап тағып,</w:t>
        <w:br/>
        <w:t>неге сен аяқ-асты қашқақтадың?</w:t>
        <w:br/>
        <w:t>Бойыңды бірте-бірте аулақ салыт,</w:t>
      </w:r>
    </w:p>
    <w:p>
      <w:r>
        <w:t>тойыңды бұрынғыдай басқартпадың.</w:t>
        <w:br/>
        <w:t>ген манасов 224 Өткірдің жүзі</w:t>
        <w:br/>
        <w:t>54</w:t>
        <w:br/>
        <w:t>Жаңғырып құлағымда қай-қайдағы үн,</w:t>
        <w:br/>
        <w:t>келеді ара-тұра айғайлағым:</w:t>
        <w:br/>
        <w:t>осылай өткені ме, леймін де, омір,</w:t>
        <w:br/>
        <w:t>ұнынымен кеткені ме жанбай бағым!</w:t>
        <w:br/>
        <w:t>Шомбырам күмбірлеп те, күмбірлемей,</w:t>
        <w:br/>
        <w:t>өтуде бір күнім бай, бір күні кедей.</w:t>
        <w:br/>
        <w:t>Айаһыс жыл айттым елге айтарымды</w:t>
        <w:br/>
        <w:t>несіне омір сүріп жүрмін демей.</w:t>
        <w:br/>
        <w:t>Тек қана елім дедім, жерім дедім,</w:t>
        <w:br/>
        <w:t>еліре еңбек еттім, ерінбедім,</w:t>
        <w:br/>
        <w:t>кеудемнен күніге бір ерлік ашам,</w:t>
        <w:br/>
        <w:t>қайысып көрді қашан менің белім.</w:t>
        <w:br/>
        <w:t>Өзімніті өрім дедім, төрім дедім,</w:t>
        <w:br/>
        <w:t>ешкімнен жырақ кетіп, болінбедім.</w:t>
        <w:br/>
        <w:t>Беделін бағаладым баланың да,</w:t>
        <w:br/>
        <w:t>төбеме тік көтеріп көрінгенін.</w:t>
        <w:br/>
        <w:t>Бар еді өнбей тұрған қай іс тағы, -</w:t>
        <w:br/>
        <w:t>қабыргам қайсысына қайыспалы?</w:t>
        <w:br/>
        <w:t>Жағыншып жагалыға,</w:t>
        <w:br/>
        <w:t>омыртқамныпң,</w:t>
        <w:br/>
        <w:t>оллаһи, есімде жоқ майысқаны.</w:t>
        <w:br/>
        <w:t>Қуырым қуат қалмай білегімде,</w:t>
        <w:br/>
        <w:t>үзіліп күдерім дс, жүдедім бе, --</w:t>
        <w:br/>
        <w:t>әйтеуір, қашан көрсем копкс сыйлы</w:t>
        <w:br/>
        <w:t>үн есіп тұрар сді жүрегімде.</w:t>
        <w:br/>
        <w:t>Бәріне жақсылардың жетер ме гүл,</w:t>
        <w:br/>
        <w:t>еңсемді енді бір сәт көтер, көціл, -</w:t>
        <w:br/>
        <w:t>жанбай-ақ қойсын бағым, ойшылдарым,</w:t>
        <w:br/>
        <w:t>сүрмесем болыпты ла бекерге өмір!</w:t>
        <w:br/>
        <w:t>Өткірдің жүзі ш, 54 Сәбен ТІманасоб</w:t>
        <w:br/>
        <w:t>924</w:t>
        <w:br/>
        <w:t>ДАУ</w:t>
        <w:br/>
        <w:t>Айналамды қоршаған, қаумалаған</w:t>
        <w:br/>
        <w:t>ағайынның барлығы жау ма маған?!--</w:t>
        <w:br/>
        <w:t>Ақ сөйлесем болғаны, адал айтып,</w:t>
        <w:br/>
        <w:t>айықпас бір алапсс дауға қалам.</w:t>
        <w:br/>
        <w:t>Айдап шықсак дей мс екен елден мені,</w:t>
        <w:br/>
        <w:t>кслдек ала жүгіріп кердеңдері,</w:t>
        <w:br/>
        <w:t>шекпендісі тұрады қыр көрсетіп,</w:t>
      </w:r>
    </w:p>
    <w:p>
      <w:r>
        <w:t>шенділері, ішегі шелденгені.</w:t>
        <w:br/>
        <w:t>Күшігі де кіжініп, күшігені,</w:t>
        <w:br/>
        <w:t>қыр соңыма қырты да түсіп еді,</w:t>
        <w:br/>
        <w:t>аждаһадай арбасып алпауыты,</w:t>
        <w:br/>
        <w:t>балағыма жармасып кішірегі.</w:t>
        <w:br/>
        <w:t>Тауы да абат, таудағы бауы да абат,</w:t>
        <w:br/>
        <w:t>қайдағысы қағынып, жауығады-ақ..</w:t>
        <w:br/>
        <w:t>Өз сөздерін айтсам да өздеріне</w:t>
        <w:br/>
        <w:t>осылардың жүргенім дауына қаш.</w:t>
        <w:br/>
        <w:t>Беделіме келер деп енді нұқсан,</w:t>
        <w:br/>
        <w:t>елді ұмытсам нс болар, жерді ұмытсам, -</w:t>
        <w:br/>
        <w:t>Дауласқым да келмейді, жауласқым да,</w:t>
        <w:br/>
        <w:t>ксрауызды кетер ем жер қылып сан.</w:t>
        <w:br/>
        <w:t>Қаңқу десе қолына кауғаны алмай,</w:t>
        <w:br/>
        <w:t>аш бүйірден қойсын ба “жау” қадалмай,</w:t>
        <w:br/>
        <w:t>жалған айтып жақынға, жалт бүрылып,</w:t>
        <w:br/>
        <w:t>жақсы ма әлде жүргенім дауға қалмай?!</w:t>
        <w:br/>
        <w:t>Сәйеп 24манасой 22 25 Өткірдің жүзі</w:t>
        <w:br/>
        <w:t>%я</w:t>
        <w:br/>
        <w:t>жж</w:t>
        <w:br/>
        <w:t>Елдігің де ерсілеу, ерлігің де,</w:t>
        <w:br/>
        <w:t>еркелеймін, ағайын, енді кімге?</w:t>
        <w:br/>
        <w:t>Түбі неге соғар деп, бұ қылықтың,</w:t>
        <w:br/>
        <w:t>күңірене беремін мен бүгінде.</w:t>
        <w:br/>
        <w:t>Ұлығынң да сұйылып, сыйқынңды алып,</w:t>
        <w:br/>
        <w:t>қылығың да барады қиқымдалып.</w:t>
        <w:br/>
        <w:t>Көптсн бері осыған күйінем деп,</w:t>
        <w:br/>
        <w:t>бір оянған емеспін ұйқым қанып.</w:t>
        <w:br/>
        <w:t>Өз алдына қанағат, нысап қалып,</w:t>
        <w:br/>
        <w:t>мінезің де барады ұсақталып.</w:t>
        <w:br/>
        <w:t>Азаматтың қорғадың қай намысын,</w:t>
        <w:br/>
        <w:t>пайдалысын бір күндік құшаққа алып.</w:t>
        <w:br/>
        <w:t>Көпе-көрнеу елемей өр көнілді,</w:t>
        <w:br/>
        <w:t>есірігің ебі жоқ ерге күлді:</w:t>
        <w:br/>
        <w:t>Зейіндіге --</w:t>
        <w:br/>
        <w:t>бүгінгі ар болды азап,</w:t>
        <w:br/>
        <w:t>кейінгіге --</w:t>
        <w:br/>
        <w:t>кімің бар --</w:t>
        <w:br/>
        <w:t>берген үлгі?</w:t>
        <w:br/>
        <w:t>Туа сала кәпір-үл санат ру,</w:t>
        <w:br/>
        <w:t>іздемей-ақ бір-бірін табады қу,</w:t>
        <w:br/>
        <w:t>иттігін де, не керек, қоймады әлі,</w:t>
        <w:br/>
        <w:t>ойлағаны -- шендіге жаға білу.</w:t>
        <w:br/>
        <w:t>Елдігің де ерсілеу,</w:t>
      </w:r>
    </w:p>
    <w:p>
      <w:r>
        <w:t>ерлігін де,</w:t>
        <w:br/>
        <w:t>еркелеймін,</w:t>
        <w:br/>
        <w:t>елім деп, енді кімге?</w:t>
        <w:br/>
        <w:t>Жылмандаған,</w:t>
        <w:br/>
        <w:t>күніге мынды алдаған</w:t>
        <w:br/>
        <w:t>жылпостарға тиіп түр төр бүгінде.</w:t>
        <w:br/>
        <w:t>Өткірдің жүзі әде; 4 Сәбен %Фіманасов</w:t>
        <w:br/>
        <w:t>65</w:t>
        <w:br/>
        <w:t>ЖА</w:t>
        <w:br/>
        <w:t>әк</w:t>
        <w:br/>
        <w:t>Көріп ем “батыр” болып Мақтан үшін,</w:t>
        <w:br/>
        <w:t>жетпеді жақын түгіл, жатқа күшім,</w:t>
        <w:br/>
        <w:t>соған да қыбы қана,</w:t>
        <w:br/>
        <w:t>ұлып ала</w:t>
        <w:br/>
        <w:t>жөнелді сауысқаннан сақ танысым.</w:t>
        <w:br/>
        <w:t>Ерем деп алағай мен бұлағайға,</w:t>
        <w:br/>
        <w:t>құл қайда, білмей қалдым, құда қайда!</w:t>
        <w:br/>
        <w:t>(Құлайға жатпай-тұрмай жалбарындым:</w:t>
        <w:br/>
        <w:t>“Жасаған, бере көр, - деп, - шыдам, айла!”)</w:t>
        <w:br/>
        <w:t>Оның да көрінді ме көзіне жын,</w:t>
        <w:br/>
        <w:t>“тәубалап”,</w:t>
        <w:br/>
        <w:t>тоқтам айттым өзіме өзім.</w:t>
        <w:br/>
        <w:t>Алауыз ағайыннан құптау күтіп,</w:t>
        <w:br/>
        <w:t>зытты-ау бір</w:t>
        <w:br/>
        <w:t>маңайымнан безіп езің!</w:t>
        <w:br/>
        <w:t>Кім білсін,</w:t>
        <w:br/>
        <w:t>енді қанша созыларын,</w:t>
        <w:br/>
        <w:t>тартылып бара жатты тозып арын.</w:t>
        <w:br/>
        <w:t>Недейін құдайға да</w:t>
        <w:br/>
        <w:t>тым құрыса</w:t>
        <w:br/>
        <w:t>қимаған туысқанның сөз ұғарын!</w:t>
        <w:br/>
        <w:t>Көңілдің құйрық-жалы күзелгесін,</w:t>
        <w:br/>
        <w:t>қайтеміз айта беріп біз өңгесін.</w:t>
        <w:br/>
        <w:t>Абай да күңіреніп өтті емес пе,</w:t>
        <w:br/>
        <w:t>қазақтың көзбен көріп түзелмесін!</w:t>
        <w:br/>
        <w:t>Сөзіме дос таласып, қас таласып,</w:t>
        <w:br/>
        <w:t>жатқан соң өз мұңым да бастан асып,</w:t>
        <w:br/>
        <w:t>осынау сәлемімді жұма күні</w:t>
        <w:br/>
        <w:t>жібердім елге қарай тасқа басып!</w:t>
        <w:br/>
        <w:t>29 наурыз 2003 жыл</w:t>
        <w:br/>
        <w:t>5-3682</w:t>
      </w:r>
    </w:p>
    <w:p>
      <w:r>
        <w:t>Өткірдің жүзі 2 Сәбеп манасоб</w:t>
        <w:br/>
        <w:t>73</w:t>
        <w:br/>
        <w:t>54</w:t>
        <w:br/>
        <w:t>жжж</w:t>
        <w:br/>
        <w:t>...Осы ма хордың қызын құптқандағым,</w:t>
        <w:br/>
        <w:t>табалап күлген шығар дұшпандарым,</w:t>
        <w:br/>
        <w:t>ақынның елес қуған түсі ме бұл,</w:t>
        <w:br/>
        <w:t>ісіме Құдіреті Күшті Алланың?!</w:t>
        <w:br/>
        <w:t>Тағдырдың тәлкегіне кезіккендей</w:t>
        <w:br/>
        <w:t>кім ұғар мұндай халді өзі үптелмей,</w:t>
        <w:br/>
        <w:t>ұшырап удай ашы мазағына,</w:t>
        <w:br/>
        <w:t>дәл мендей азабына төзіп көрмей!</w:t>
        <w:br/>
        <w:t>Тілім жоқ қыран қанат құспын деуге,</w:t>
        <w:br/>
        <w:t>топ етіп түстім жерге, ұштым желге,</w:t>
        <w:br/>
        <w:t>аңғармай талай қазақ татып көрген</w:t>
        <w:br/>
        <w:t>қайғының қара суын іштім мен де,</w:t>
        <w:br/>
        <w:t>Қайғының тағы ішер ем қара суын,</w:t>
        <w:br/>
        <w:t>алармын кімнен бірақ жан ашуын?</w:t>
        <w:br/>
        <w:t>Сандалтып,</w:t>
        <w:br/>
        <w:t>кең далаға сыйғызбаған</w:t>
        <w:br/>
        <w:t>тәңірмен жөн бола ма таласуым?!</w:t>
        <w:br/>
        <w:t>Бәлісіп бет күйдірер отымды елмен,</w:t>
        <w:br/>
        <w:t>не шығар өкінгеннен, зекіргеннен,</w:t>
        <w:br/>
        <w:t>әп-сәтте сырт айналып шыға келді</w:t>
        <w:br/>
        <w:t>қу тірлік - кеше ғана бетін берген.</w:t>
        <w:br/>
        <w:t>Осы ма көкке самғап ұшқандағым,</w:t>
        <w:br/>
        <w:t>қызығып, хордың қызын құштқандағым,</w:t>
        <w:br/>
        <w:t>күледі-ау есалаңдар...</w:t>
        <w:br/>
        <w:t>не шарам бар</w:t>
        <w:br/>
        <w:t>ісіне Құдіреті Күшті Алланың!</w:t>
        <w:br/>
        <w:t>с&lt;дао</w:t>
        <w:br/>
        <w:t>Сәйен манасоб 2255 Өткірдіп жүзі</w:t>
        <w:br/>
        <w:t>Жж</w:t>
        <w:br/>
        <w:t>жжж</w:t>
        <w:br/>
        <w:t>Түгім де жоқ күдіктен таза айыққан,</w:t>
        <w:br/>
        <w:t>күмбір қақпай кеудем де,</w:t>
        <w:br/>
        <w:t>азайыпты он,</w:t>
      </w:r>
    </w:p>
    <w:p>
      <w:r>
        <w:t>“Атса керек сді гой, - дей берем тек,-</w:t>
        <w:br/>
        <w:t>атса керек еді-ау бір ғажайып таң!”</w:t>
        <w:br/>
        <w:t>Жылдар өтіп жатқанда аттай желген,</w:t>
        <w:br/>
        <w:t>сол тажайып таң неге атпай келген,</w:t>
        <w:br/>
        <w:t>таң түгілі,</w:t>
        <w:br/>
        <w:t>зар болып арайға да</w:t>
        <w:br/>
        <w:t>қалай ғана барлығын мақтай бергсм?!...</w:t>
        <w:br/>
        <w:t>Жағаласып жауыздық, жалғандықпен,</w:t>
        <w:br/>
        <w:t>бар қызықты, бәлки, сол таңнан күткем, -</w:t>
        <w:br/>
        <w:t>кім скенін кісінің көзі коріп,</w:t>
        <w:br/>
        <w:t>өзі келіп қалар деп армап біткен...</w:t>
        <w:br/>
        <w:t>Малланыппын соны да,</w:t>
        <w:br/>
        <w:t>алланыпшын</w:t>
        <w:br/>
        <w:t>дүниенің парқын да жалған ұқтым,</w:t>
        <w:br/>
        <w:t>ұрынбаған “иттіктіп” сшбіріне</w:t>
        <w:br/>
        <w:t>ксспіріме қарайды таң қалып түн.</w:t>
        <w:br/>
        <w:t>Жақсы тілін алдық па, алмадық па,</w:t>
        <w:br/>
        <w:t>түк тапнаған жайым бар қарманып та,</w:t>
        <w:br/>
        <w:t>күнге қарай мойнымды соза берем</w:t>
        <w:br/>
        <w:t>қарағайдай</w:t>
        <w:br/>
        <w:t>қараусыз қалған ықта!...</w:t>
        <w:br/>
        <w:t>СәЖеп мапасоб 54 Өткірдің жүзі</w:t>
        <w:br/>
        <w:t>жж</w:t>
        <w:br/>
        <w:t>Әрнеге емінлдіріп, елеңдетіп,</w:t>
        <w:br/>
        <w:t>бара ма боқ дүние менен де өтіп, -</w:t>
        <w:br/>
        <w:t>қашан бір торт құбылам болды бүтін,</w:t>
        <w:br/>
        <w:t>шықнады,</w:t>
        <w:br/>
        <w:t>соңғы үмітім,</w:t>
        <w:br/>
        <w:t>сепеп дс түк!</w:t>
        <w:br/>
        <w:t>Тарқамай көңілімнің коп құмары,</w:t>
        <w:br/>
        <w:t>құйындай ұйтқып-ойнап өтті бәрі.</w:t>
        <w:br/>
        <w:t>Жетем деп желігғумен жүрдік күнде,</w:t>
        <w:br/>
        <w:t>ақыры тірліктің дс кетті ме әрі!</w:t>
        <w:br/>
        <w:t>Аузыма қарата алмай әлі копті,</w:t>
        <w:br/>
        <w:t>там-түмдап тергенімнің моні кетті.</w:t>
        <w:br/>
        <w:t>Несіне осыншалық арып-аштым, -</w:t>
        <w:br/>
        <w:t>қарасам -- кәрі-жастың -- бәрі де епті.</w:t>
        <w:br/>
        <w:t>Тантығы,</w:t>
        <w:br/>
        <w:t>Жантығы бар,</w:t>
        <w:br/>
        <w:t>тасыры бар --</w:t>
        <w:br/>
        <w:t>аз күндік --</w:t>
        <w:br/>
        <w:t>азған елдің --</w:t>
        <w:br/>
        <w:t>басы бұлар,</w:t>
      </w:r>
    </w:p>
    <w:p>
      <w:r>
        <w:t>Мұнлайда көріпкелдей,</w:t>
        <w:br/>
        <w:t>өріп бермей,</w:t>
        <w:br/>
        <w:t>қашапғы қараңғыға жасырынңар.</w:t>
        <w:br/>
        <w:t>Талтаңы,</w:t>
        <w:br/>
        <w:t>тарпаңы бар,</w:t>
        <w:br/>
        <w:t>жалтағы бар, -</w:t>
        <w:br/>
        <w:t>туады заманына тарта бұлар.</w:t>
        <w:br/>
        <w:t>Емініп ендігінің спті ұлдары,</w:t>
        <w:br/>
        <w:t>“Мал болса, -- деп тұр бәрі, -- ар табылар!”</w:t>
        <w:br/>
        <w:t>Сәбден манасов |9 ұ/-4 Өткірдің жүзі</w:t>
        <w:br/>
        <w:t>Ее о4</w:t>
        <w:br/>
        <w:t>5 2</w:t>
        <w:br/>
        <w:t>жжж</w:t>
        <w:br/>
        <w:t>Түні бойғы ойлардың сарқып бәрін.</w:t>
        <w:br/>
        <w:t>қалдың ба сен атып-ақ, барқыт таңым,</w:t>
        <w:br/>
        <w:t>құшағында шабыттың балқып, талып,</w:t>
        <w:br/>
        <w:t>көрді дейсің осылай шалқып та кім?</w:t>
        <w:br/>
        <w:t>Келесің бе, барқыт таң, жайлап атын,</w:t>
        <w:br/>
        <w:t>сыбыс та жоқ. дыбыс жоқ, айнала түк.</w:t>
        <w:br/>
        <w:t>Өзімді өзім ұмытқан бүл түн де өтті,</w:t>
        <w:br/>
        <w:t>сырым қайсы білместен, қайда бақыт!..</w:t>
        <w:br/>
        <w:t>Ауысқандай есімнен ара-кілік,</w:t>
        <w:br/>
        <w:t>алала қалып ем сол аңырып, -</w:t>
        <w:br/>
        <w:t>құлан-таза айығып көп күліктен,</w:t>
        <w:br/>
        <w:t>бара жатты бойыма тарап... үміт.</w:t>
        <w:br/>
        <w:t>Суып тәнім, біресе, суып өңім,</w:t>
        <w:br/>
        <w:t>жыпданұға жаңа бір жуық едім,</w:t>
        <w:br/>
        <w:t>таңмен бірге тағы да сліктіре,</w:t>
        <w:br/>
        <w:t>желіктіре бастады буы ненің?!</w:t>
        <w:br/>
        <w:t>Күрт азайып кешегі бақ та, наз да,</w:t>
        <w:br/>
        <w:t>ақтарып ем барлығын ақ қағазға. -</w:t>
        <w:br/>
        <w:t>талайын деп арадай ағайыттшынң,</w:t>
        <w:br/>
        <w:t>алайын деп алқымнан жатқаны аз ба?!</w:t>
        <w:br/>
        <w:t>Тұтқың ғұрлы көрместен түрмедегі,</w:t>
        <w:br/>
        <w:t>кок желкеден көп ойлар бүрген сді,</w:t>
        <w:br/>
        <w:t>атып келе жатты бір әдемі тан</w:t>
        <w:br/>
        <w:t>талатпайын дегендей түнге мені.</w:t>
        <w:br/>
        <w:t>Тап-тап беріп түнімен небір қуы,</w:t>
        <w:br/>
        <w:t>түрінен де, тіліпен төгілді уы...</w:t>
        <w:br/>
        <w:t>«Адам деген осы ғой,</w:t>
        <w:br/>
        <w:t>атқан таңның</w:t>
        <w:br/>
        <w:t>желіктірс бастапты жеціл буы.</w:t>
      </w:r>
    </w:p>
    <w:p>
      <w:r>
        <w:t>Өткірдің жүзі 22 4 Сәбеп манасов</w:t>
        <w:br/>
        <w:t>79</w:t>
        <w:br/>
        <w:t>34</w:t>
        <w:br/>
        <w:t>жжж</w:t>
        <w:br/>
        <w:t>Аш бала еді кешелер,</w:t>
        <w:br/>
        <w:t>аржағына ел қопып,</w:t>
        <w:br/>
        <w:t>алқынады деседі ел,</w:t>
        <w:br/>
        <w:t>аңдығаны мен болып.</w:t>
        <w:br/>
        <w:t>Жаман атқа жал бітіп,</w:t>
        <w:br/>
        <w:t>жампозбып деп қалды ма,</w:t>
        <w:br/>
        <w:t>асап жатыр қарбытып,</w:t>
        <w:br/>
        <w:t>ас қойып ек алдына.</w:t>
        <w:br/>
        <w:t>Қарап жүрген кісіде</w:t>
        <w:br/>
        <w:t>несі барын кім білгеш,</w:t>
        <w:br/>
        <w:t>қайырымсыз ісіне</w:t>
        <w:br/>
        <w:t>қайран болып жүрмін мен.</w:t>
        <w:br/>
        <w:t>Тұлдыр өсіп, тұл өсіп,</w:t>
        <w:br/>
        <w:t>көзіпсе күн елестеп,</w:t>
        <w:br/>
        <w:t>көшімізге ілесіп</w:t>
        <w:br/>
        <w:t>келе жатыр емес пе еді...</w:t>
        <w:br/>
        <w:t>Шст қақпадық жат көріп,</w:t>
        <w:br/>
        <w:t>барлығын да жүр естіп,</w:t>
        <w:br/>
        <w:t>қайғы-мұңын қақ бөліп,</w:t>
        <w:br/>
        <w:t>олжамыздан үлестік.</w:t>
        <w:br/>
        <w:t>Неге бүгін албытты,</w:t>
        <w:br/>
        <w:t>алды-артына қарамай,</w:t>
        <w:br/>
        <w:t>атасынан хандықты</w:t>
        <w:br/>
        <w:t>тартып алар баладай?!</w:t>
        <w:br/>
        <w:t>Жарлы байып кешегі,</w:t>
        <w:br/>
        <w:t>жабығына жел қонып,</w:t>
        <w:br/>
        <w:t>... Алқынып жүр деседі,</w:t>
        <w:br/>
        <w:t>аңдығаны мен болып...</w:t>
        <w:br/>
        <w:t>әм. Тмлтасой -9Д;,4 Өткірдің жүзі</w:t>
        <w:br/>
        <w:t>жкры : 7% ;</w:t>
        <w:br/>
        <w:t>жж</w:t>
        <w:br/>
        <w:t>Сеп де бірі сияқты ең сүйкімдінің,</w:t>
        <w:br/>
        <w:t>көкірегі көрікті күй тілдінін,</w:t>
        <w:br/>
        <w:t>2. Осы араға келгенде жасып-ак тұр.</w:t>
        <w:br/>
        <w:t>қашып-ақ тұр. қийтейін, ұйқым бүгін.</w:t>
      </w:r>
    </w:p>
    <w:p>
      <w:r>
        <w:t>Арғы жағын, ажарлым, байыпта да,</w:t>
        <w:br/>
        <w:t>енді мені бекерге айыптама,</w:t>
        <w:br/>
        <w:t>бір керегім болар деп жүрген едім</w:t>
        <w:br/>
        <w:t>жүрегім мен жанымды жайып қана.</w:t>
        <w:br/>
        <w:t>Жүрген едім болар деп бір керегім,</w:t>
        <w:br/>
        <w:t>ашып айтып, оган да үндемедің,</w:t>
        <w:br/>
        <w:t>қадірімді білетін сен болмасан,</w:t>
        <w:br/>
        <w:t>сөзім өте қойыпты кімге менің.</w:t>
        <w:br/>
        <w:t>Сауығы аз да бұл күнде, ауыры коп,</w:t>
        <w:br/>
        <w:t>бара жатыр көңілдің дауылы үдеп, -</w:t>
        <w:br/>
        <w:t>ойлаушы едім өзіңді</w:t>
        <w:br/>
        <w:t>күй тілдінінң,</w:t>
        <w:br/>
        <w:t>сүйкімдінің ішінде тәуірі деп...</w:t>
        <w:br/>
        <w:t>Жүйрік еді демесец баптауы кем,</w:t>
        <w:br/>
        <w:t>жалғандыққа жасымпан жаттау үл см,</w:t>
        <w:br/>
        <w:t>өзің айгып жүргендей,</w:t>
        <w:br/>
        <w:t>мен де, қалқам.</w:t>
        <w:br/>
        <w:t>ер-азамат ішінде тәп-тәуірі емі...</w:t>
        <w:br/>
        <w:t>Арлан аттап ксте алмай, жардан аттап,</w:t>
        <w:br/>
        <w:t>түнде көрін түсімде,</w:t>
        <w:br/>
        <w:t>таңда мақтап,</w:t>
        <w:br/>
        <w:t>айналама қарамай, айнаға да,</w:t>
        <w:br/>
        <w:t>қайда бара жатырмын қаңғалақтап?!</w:t>
        <w:br/>
        <w:t>9,</w:t>
        <w:br/>
        <w:t>Өткірдің жүзі 2.6 Собен манасоб</w:t>
        <w:br/>
        <w:t>ұя 2</w:t>
        <w:br/>
        <w:t>Калсақ та қаншама бір құруға сәл,</w:t>
        <w:br/>
        <w:t>биің бар -- билік тисе -- руласар.</w:t>
        <w:br/>
        <w:t>Бөлініп күллі қазақ баласынан,</w:t>
        <w:br/>
        <w:t>ағайын арасынан жылу қашар!</w:t>
        <w:br/>
        <w:t>Күні бар кеудесінде, күндізі бар,</w:t>
        <w:br/>
        <w:t>жаны игі жақсыға да кім қызығар,</w:t>
        <w:br/>
        <w:t>Жұрт бабын табам дссең,</w:t>
        <w:br/>
        <w:t>жағам десен: -</w:t>
        <w:br/>
        <w:t>қойныңа бірер жылан кіргізіп ал!</w:t>
        <w:br/>
        <w:t>Арқамды ара-тұра аяз қарып,</w:t>
        <w:br/>
        <w:t>ағайын</w:t>
        <w:br/>
        <w:t>азғанда да,</w:t>
        <w:br/>
        <w:t>жай азбадық,</w:t>
        <w:br/>
        <w:t>көлің де,</w:t>
        <w:br/>
        <w:t>коңілің дс,</w:t>
        <w:br/>
        <w:t>тегі мүлде,</w:t>
        <w:br/>
        <w:t>барады бірте-бірте саязданып!</w:t>
      </w:r>
    </w:p>
    <w:p>
      <w:r>
        <w:t>Өткірдің жүзі з2 ү/4 Сәрен Иманасов</w:t>
        <w:br/>
        <w:t>9</w:t>
        <w:br/>
        <w:t>Шарап ішпей,</w:t>
        <w:br/>
        <w:t>шала мас,</w:t>
        <w:br/>
        <w:t>шамырқанған түр мынау.</w:t>
        <w:br/>
        <w:t>...Өң мен түсім аралас</w:t>
        <w:br/>
        <w:t>өмір сүріп жүрмін-ау!</w:t>
        <w:br/>
        <w:t>ден Ұйманасов 4 Өткірдің жүзі</w:t>
        <w:br/>
        <w:t>кте 86</w:t>
        <w:br/>
        <w:t>24</w:t>
        <w:br/>
        <w:t>ҚАЙМЫҒАДЫ</w:t>
        <w:br/>
        <w:t>Тірі жанның берместей біріне есе,</w:t>
        <w:br/>
        <w:t>кокірегім Зор еді күні кеше,</w:t>
        <w:br/>
        <w:t>ұрандаса кетуге әзір сдлім,</w:t>
        <w:br/>
        <w:t>қайраты бар қазақтың ұлы десе.</w:t>
        <w:br/>
        <w:t>Бар-жоғымды сездірмей өр кокірек,</w:t>
        <w:br/>
        <w:t>төреңізді көзге ілмей -</w:t>
        <w:br/>
        <w:t>төрге өтіп ск.</w:t>
        <w:br/>
        <w:t>Терлетіп ек сан жүйрік,</w:t>
        <w:br/>
        <w:t>санасы бар</w:t>
        <w:br/>
        <w:t>елге пана болам деп,</w:t>
        <w:br/>
        <w:t>ерге -- тірек,</w:t>
        <w:br/>
        <w:t>Котермелеп жалғызын,</w:t>
        <w:br/>
        <w:t>жұптасын да,</w:t>
        <w:br/>
        <w:t>жарасам деп жүрдім-ау ықтасынға.</w:t>
        <w:br/>
        <w:t>Жүре келе өзіме үрді бірі,</w:t>
        <w:br/>
        <w:t>Тура билі туысқан кұптасын ба.</w:t>
        <w:br/>
        <w:t>Сыралғысы сырт беріп,</w:t>
        <w:br/>
        <w:t>сырласқаны,</w:t>
        <w:br/>
        <w:t>мұцдастары -</w:t>
        <w:br/>
        <w:t>тұрады ымдасқалы.</w:t>
        <w:br/>
        <w:t>Құнанжауыр болды иық келе-келе,</w:t>
        <w:br/>
        <w:t>көкіректі сол биік кім баспады.</w:t>
        <w:br/>
        <w:t>Бірі кетті ағалап ұры-қарды,</w:t>
        <w:br/>
        <w:t>бірі кетті жағалап ығы барды,</w:t>
        <w:br/>
        <w:t>шығып алды бірсуі жел жағыма,</w:t>
        <w:br/>
        <w:t>кімі кетіп,</w:t>
        <w:br/>
        <w:t>білмедім,</w:t>
        <w:br/>
        <w:t>кімі қалды.</w:t>
      </w:r>
    </w:p>
    <w:p>
      <w:r>
        <w:t>Сәбет манасоб 2254 Өткірдің жүзі</w:t>
        <w:br/>
        <w:t>Я.34</w:t>
        <w:br/>
        <w:t>жж</w:t>
        <w:br/>
        <w:t>Арқамды ауық-ауық аяз қарып,</w:t>
        <w:br/>
        <w:t>ағайып!,</w:t>
        <w:br/>
        <w:t>азғанда да,</w:t>
        <w:br/>
        <w:t>жай азбадық, -</w:t>
        <w:br/>
        <w:t>көлің де,</w:t>
        <w:br/>
        <w:t>коцілің дес шалқар жатқан</w:t>
        <w:br/>
        <w:t>барады бірте-бірте саязданып.</w:t>
        <w:br/>
        <w:t>Кісіге кеудесінде күндізі бар,</w:t>
        <w:br/>
        <w:t>бұл күнде бұрынғыдай кім қызығар?</w:t>
        <w:br/>
        <w:t>Іліпдің тырнағына Ібілістің,</w:t>
        <w:br/>
        <w:t>білімді -- әрі кетсе-</w:t>
        <w:br/>
        <w:t>бірді жығар!</w:t>
        <w:br/>
        <w:t>Оғап да төрден қашан үлес тиді,</w:t>
        <w:br/>
        <w:t>паналап әлі күнге жүр ескі үйді.</w:t>
        <w:br/>
        <w:t>Барады жалықтырып күбір мені,</w:t>
        <w:br/>
        <w:t>үніңді іңірдегі кім естиді,</w:t>
        <w:br/>
        <w:t>Қамығып,</w:t>
        <w:br/>
        <w:t>келмегенге бақсыға әлі, --</w:t>
        <w:br/>
        <w:t>жабығып жүр сліннің жақсылары,</w:t>
        <w:br/>
        <w:t>Бекерге безсктесе -</w:t>
        <w:br/>
        <w:t>сөзі өтпесе -</w:t>
        <w:br/>
        <w:t>белгілі баяғыдан -</w:t>
        <w:br/>
        <w:t>сақ сынары!</w:t>
        <w:br/>
        <w:t>Бұл күнде -</w:t>
        <w:br/>
        <w:t>іші -- зұлым,</w:t>
        <w:br/>
        <w:t>сырты -- жылы,</w:t>
        <w:br/>
        <w:t>озып түр ұлдарыңның ұрты ұзыны.</w:t>
        <w:br/>
        <w:t>Оның да кімге беріп,</w:t>
        <w:br/>
        <w:t>кімді алатын</w:t>
        <w:br/>
        <w:t>қолында сала құлаш жүр тізімі.</w:t>
        <w:br/>
        <w:t>Сәбен ФАманасов М (7-4 Өткірдің жүзі</w:t>
        <w:br/>
        <w:t>2 84</w:t>
        <w:br/>
        <w:t>А</w:t>
        <w:br/>
        <w:t>жж</w:t>
        <w:br/>
        <w:t>Кол қорыған қызғыштың</w:t>
        <w:br/>
        <w:t>қолға үйретш көкесін,</w:t>
        <w:br/>
        <w:t>әндір-өндір қыз құштым,</w:t>
        <w:br/>
        <w:t>әзім қиып некесін.</w:t>
        <w:br/>
        <w:t>Аңыз тыңдап, ән ұқтым</w:t>
        <w:br/>
        <w:t>аталардан ай комей,</w:t>
        <w:br/>
        <w:t>Бетін қақтым бәліктің</w:t>
        <w:br/>
        <w:t>баклан демей, бай демей.</w:t>
        <w:br/>
        <w:t>Баталы сөз айтыппын:</w:t>
      </w:r>
    </w:p>
    <w:p>
      <w:r>
        <w:t>белін жазып бүкірдің.</w:t>
        <w:br/>
        <w:t>Тәлімсіген тәйтіктің</w:t>
        <w:br/>
        <w:t>тобесінен түкірдім...</w:t>
        <w:br/>
        <w:t>Қоя-жынын ашып ем-</w:t>
        <w:br/>
        <w:t>құты қашты “күйлінің”,</w:t>
        <w:br/>
        <w:t>Қасакана басып см</w:t>
        <w:br/>
        <w:t>жатқан жылан құйрығын.</w:t>
        <w:br/>
        <w:t>Жұпынымын демедім,</w:t>
        <w:br/>
        <w:t>күпіліні көзге ілмей.</w:t>
        <w:br/>
        <w:t>Өңмендеген неменің</w:t>
        <w:br/>
        <w:t>өтін іштім сездірмей.</w:t>
        <w:br/>
        <w:t>.</w:t>
        <w:br/>
        <w:t>Қаллырғаным табаға</w:t>
        <w:br/>
        <w:t>келеді әлі арбасып.</w:t>
        <w:br/>
        <w:t>Қолы жетпей жағама,</w:t>
        <w:br/>
        <w:t>балағыма жармасып.</w:t>
        <w:br/>
        <w:t>Жақсыларды түстеп те,</w:t>
        <w:br/>
        <w:t>түгендеп бір көрмек ем.</w:t>
        <w:br/>
        <w:t>Кетті қойды күш текке,</w:t>
        <w:br/>
        <w:t>жетпей қалып орде дем.</w:t>
        <w:br/>
        <w:t>“7</w:t>
        <w:br/>
        <w:t>С ӘКен</w:t>
        <w:br/>
        <w:t>Иманасов 2, 24 Өткірдің жүзі</w:t>
        <w:br/>
        <w:t>“»</w:t>
        <w:br/>
        <w:t>ЭКСПРОМТ</w:t>
        <w:br/>
        <w:t>Әй, тексізім, тексізім,</w:t>
        <w:br/>
        <w:t>нс қыласың өбектеп,</w:t>
        <w:br/>
        <w:t>сен кіретіп жоқ тізім,</w:t>
        <w:br/>
        <w:t>енді бізден - бөлек кет.</w:t>
        <w:br/>
        <w:t>Суда құйып қолына,</w:t>
        <w:br/>
        <w:t>суыл қағып жүрегін,</w:t>
        <w:br/>
        <w:t>тектілердің тобына</w:t>
        <w:br/>
        <w:t>қосыла алмай, жүдедің...</w:t>
        <w:br/>
        <w:t>“Өтсем!” -- дедің отіній,</w:t>
        <w:br/>
        <w:t>өзінді өзің сүйрелеп,</w:t>
        <w:br/>
        <w:t>жарлау жерден секіріп,</w:t>
        <w:br/>
        <w:t>тарлау жерден кимелеп.</w:t>
        <w:br/>
        <w:t>Шықтың кейде тым шектен,</w:t>
        <w:br/>
        <w:t>сен бе, бірақ, мойындар, -</w:t>
        <w:br/>
        <w:t>ойып түрып бір шеттен</w:t>
        <w:br/>
        <w:t>орын алмақ ойың бар...</w:t>
        <w:br/>
        <w:t>Жасырам ден ізіңді,</w:t>
        <w:br/>
        <w:t>асырам деп айлаңды,</w:t>
        <w:br/>
        <w:t>сұрың неге бұзылды,</w:t>
        <w:br/>
        <w:t>тілің неге байланды?!</w:t>
      </w:r>
    </w:p>
    <w:p>
      <w:r>
        <w:t>Еті тірі ептінің</w:t>
        <w:br/>
        <w:t>бірі ғана шығарсын,</w:t>
        <w:br/>
        <w:t>тізіміне тектінің</w:t>
        <w:br/>
        <w:t>неге сонша құмарсың?</w:t>
        <w:br/>
        <w:t>Қалай қарай кетті ізің?</w:t>
        <w:br/>
        <w:t>Қорқа берем қарадай!</w:t>
        <w:br/>
        <w:t>. Гексізі мен бетсізін</w:t>
        <w:br/>
        <w:t>тайрандатқан замаң-ай!</w:t>
        <w:br/>
        <w:t>Өткірдің жүзі 2 Сәбев Зманасоб</w:t>
        <w:br/>
        <w:t>“</w:t>
        <w:br/>
        <w:t>Ерге пана болам деп,</w:t>
        <w:br/>
        <w:t>елге - тірек,</w:t>
        <w:br/>
        <w:t>терлетіп ек тұлпарды,</w:t>
        <w:br/>
        <w:t>төрге өтіп ек,</w:t>
        <w:br/>
        <w:t>Неге бүгін бәрінен қаймығады,</w:t>
        <w:br/>
        <w:t>жерге сыймай жүретін зор көкірек!</w:t>
        <w:br/>
        <w:t>Бетін емес, шетін беріп,</w:t>
        <w:br/>
        <w:t>кетті ме деп өмір ұдай.</w:t>
        <w:br/>
        <w:t>аш арыстай секілденіп,</w:t>
        <w:br/>
        <w:t>аласұрған көпілім-ай!...</w:t>
        <w:br/>
        <w:t>Арғымақ-үн қалды ацырып,</w:t>
        <w:br/>
        <w:t>шаң да шықпай тұяқтардан,</w:t>
        <w:br/>
        <w:t>оте берді алдан үміт,</w:t>
        <w:br/>
        <w:t>алдамайтын сияқтанған.</w:t>
        <w:br/>
        <w:t>Қай құдірет бүлдірді өзі,</w:t>
        <w:br/>
        <w:t>бөрліктіргеп кім еді елді, --</w:t>
        <w:br/>
        <w:t>қарап тұрып</w:t>
        <w:br/>
        <w:t>күннің көзі</w:t>
        <w:br/>
        <w:t>қарауытып жүре берді...</w:t>
        <w:br/>
        <w:t>Азығындай күнбе-күнгі</w:t>
        <w:br/>
        <w:t>кешегі асқақ арманы ұмыт.</w:t>
        <w:br/>
        <w:t>. Қайтсем екен бұл көңілді,</w:t>
        <w:br/>
        <w:t>айдалада қалған ұлып!..</w:t>
        <w:br/>
        <w:t>Өткірдің жүзі -Х9Ды/-4 Сафен манасо8</w:t>
        <w:br/>
        <w:t>103</w:t>
        <w:br/>
        <w:t>424</w:t>
        <w:br/>
        <w:t>барша көрген қызықтарым,</w:t>
        <w:br/>
        <w:t>шаттығым, --</w:t>
        <w:br/>
        <w:t>түсер ме еске тап бүгін!</w:t>
        <w:br/>
        <w:t>Қасиетті,</w:t>
        <w:br/>
        <w:t>киелі,</w:t>
      </w:r>
    </w:p>
    <w:p>
      <w:r>
        <w:t>әкемізден қалған жалғыз үй сді,</w:t>
        <w:br/>
        <w:t>жамбасына түсті ме екен бір аунап,</w:t>
        <w:br/>
        <w:t>осы араға жақын еді,</w:t>
        <w:br/>
        <w:t>жатыр еді сүйегі!</w:t>
        <w:br/>
        <w:t>Жасимын деп ойламап ем мен бұлай,</w:t>
        <w:br/>
        <w:t>Айтам арыз ағайынға енді қай?</w:t>
        <w:br/>
        <w:t>өз үйіңе кіре алмаудың,</w:t>
        <w:br/>
        <w:t>аулаңда,</w:t>
        <w:br/>
        <w:t>алшаң басып жүре алмаудың қорлығы-ай!</w:t>
        <w:br/>
        <w:t>Сәден Тіманасов 3 ж Өткірдің жүзі</w:t>
        <w:br/>
        <w:t>с. 96</w:t>
        <w:br/>
        <w:t>я 2%</w:t>
        <w:br/>
        <w:t>ӨЗЕН ЖАҒАСЫНДАҒЫ ОЙ</w:t>
        <w:br/>
        <w:t>Өзен ағып озінің арнасында,</w:t>
        <w:br/>
        <w:t>Ойға батып мен түрмын жар басында.</w:t>
        <w:br/>
        <w:t>Ықты-жарды білмейтін асау ағыс</w:t>
        <w:br/>
        <w:t>төте жолын тірліктің таңдасын ба!..</w:t>
        <w:br/>
        <w:t>Елсместен өріңдлі,</w:t>
        <w:br/>
        <w:t>алға асыға,</w:t>
        <w:br/>
        <w:t>сыймай ағып барады арнасына.</w:t>
        <w:br/>
        <w:t>Қарамайды көлденең көк тасқа да,</w:t>
        <w:br/>
        <w:t>жүз иіліп-бүгілген тал басына,</w:t>
        <w:br/>
        <w:t>Енді бірде лағып,</w:t>
        <w:br/>
        <w:t>далаға ағып,</w:t>
        <w:br/>
        <w:t>Сәліркіліп,</w:t>
        <w:br/>
        <w:t>соцына қарап алып,</w:t>
        <w:br/>
        <w:t>Мың бұрала</w:t>
        <w:br/>
        <w:t>бұлқынып,</w:t>
        <w:br/>
        <w:t>бұрылып кеп, -</w:t>
        <w:br/>
        <w:t>өз арнасын қайталан табады анық...</w:t>
        <w:br/>
        <w:t>Тоқтамасын сездіріп,</w:t>
        <w:br/>
        <w:t>талмайтынын,</w:t>
        <w:br/>
        <w:t>барады ағып алқына, алмай тыным.</w:t>
        <w:br/>
        <w:t>Жағаға атып тастайды</w:t>
        <w:br/>
        <w:t>ШөП-шаламтың</w:t>
        <w:br/>
        <w:t>шалғайына жабысып,</w:t>
        <w:br/>
        <w:t>қалмайтынын...</w:t>
        <w:br/>
        <w:t>Еліктіріп ерке су мені мүлле,</w:t>
      </w:r>
    </w:p>
    <w:p>
      <w:r>
        <w:t>бір ой тұрды бейуақта көңілімде:</w:t>
        <w:br/>
        <w:t>Бүран-бұраң өзеннің арнасына</w:t>
        <w:br/>
        <w:t>ұқсамай ма озімнің омірім дс2..</w:t>
        <w:br/>
        <w:t>Ел</w:t>
        <w:br/>
        <w:t>ҮЙ</w:t>
        <w:br/>
        <w:t>Өткірдің жүзі 1-94 Сэбен манасоВ</w:t>
        <w:br/>
        <w:t>5%</w:t>
        <w:br/>
        <w:t>Үшаралда әкемізден қалған</w:t>
        <w:br/>
        <w:t>ескі үйіміз бар еді. Әлдене се-</w:t>
        <w:br/>
        <w:t>беппен ағайындар соны сатып</w:t>
        <w:br/>
        <w:t>жіберген...</w:t>
        <w:br/>
        <w:t>Автор</w:t>
        <w:br/>
        <w:t>Ордам еді,</w:t>
        <w:br/>
        <w:t>қордалы еді бүл ара,</w:t>
        <w:br/>
        <w:t>әкемізден қалып еді-ау мұраға,</w:t>
        <w:br/>
        <w:t>бас шайқайтын жөнің де бар, бауырым,</w:t>
        <w:br/>
        <w:t>кінәласаң --</w:t>
        <w:br/>
        <w:t>кінәла!</w:t>
        <w:br/>
        <w:t>Қасиетті,</w:t>
        <w:br/>
        <w:t>киелі,</w:t>
        <w:br/>
        <w:t>әкеміздің өз қолымен салып берген үйі еді,</w:t>
        <w:br/>
        <w:t>кім біледі,</w:t>
        <w:br/>
        <w:t>түсті ме екен бір аунап,</w:t>
        <w:br/>
        <w:t>осы араға жақын еді,</w:t>
        <w:br/>
        <w:t>жатыр еді сүйегі!</w:t>
        <w:br/>
        <w:t>Үйімізге кім кірген?</w:t>
        <w:br/>
        <w:t>Кімдер екен танымастай бүлдірген?</w:t>
        <w:br/>
        <w:t>Жақындауға жарай алмай,</w:t>
        <w:br/>
        <w:t>қарай алмай ссіктен,</w:t>
        <w:br/>
        <w:t>есім кетіп,</w:t>
        <w:br/>
        <w:t>есеңгіреп тұрмын мен!..</w:t>
        <w:br/>
        <w:t>Қайран ғана, кқора-қопсым,</w:t>
        <w:br/>
        <w:t>баспанам,</w:t>
        <w:br/>
        <w:t>баса көктеп кіруге де жасқанам,</w:t>
        <w:br/>
        <w:t>Мамаағаштың,</w:t>
        <w:br/>
        <w:t>Тал, ағаштың барлығын,</w:t>
        <w:br/>
        <w:t>Тып-типыл ғып түгел отан тастаған!</w:t>
        <w:br/>
        <w:t>Сәбен манасов жс ү-4 Өткірдің жүзі</w:t>
        <w:br/>
        <w:t>8</w:t>
        <w:br/>
        <w:t>Ж.</w:t>
        <w:br/>
        <w:t>жжж</w:t>
      </w:r>
    </w:p>
    <w:p>
      <w:r>
        <w:t>Қаттпама қырын келсін тағдыр, мейлі,</w:t>
        <w:br/>
        <w:t>қиналған кездерімді жан білмейді! -</w:t>
        <w:br/>
        <w:t>Ешкімге шағындырмай,</w:t>
        <w:br/>
        <w:t>табындырмай,</w:t>
        <w:br/>
        <w:t>омірдің өзі-ақ, мені әлдилейді!</w:t>
        <w:br/>
        <w:t>Бұралаң тіршіліктің сан дүрмегін,</w:t>
        <w:br/>
        <w:t>шылағап көтеруге балғын белім,</w:t>
        <w:br/>
        <w:t>Жылаған (жасырынып) шақтарда да</w:t>
        <w:br/>
        <w:t>басымнан сипаған жоқ тағдыр менің.</w:t>
        <w:br/>
        <w:t>Өзгенің өтессі жоқ, сірә, маған,</w:t>
        <w:br/>
        <w:t>ешкімді оған бола кінәламан!</w:t>
        <w:br/>
        <w:t>Келгеніпе осы жасқа,</w:t>
        <w:br/>
        <w:t>шынымды айтсам,</w:t>
        <w:br/>
        <w:t>көрмедім жанашырлық бір ағадан.</w:t>
        <w:br/>
        <w:t>Әйтеуір ерге сүйреп оз басымды,</w:t>
        <w:br/>
        <w:t>ешкімге көрсетпедім көз жасымды.</w:t>
        <w:br/>
        <w:t>Сезуші ем</w:t>
        <w:br/>
        <w:t>тағдырыңның тәлкегінен</w:t>
        <w:br/>
        <w:t>тулақтай</w:t>
        <w:br/>
        <w:t>түгі түсіп,</w:t>
        <w:br/>
        <w:t>тозбасымды!</w:t>
        <w:br/>
        <w:t>Өткірдің жүзі 2 4 Сәбен Фманасов</w:t>
        <w:br/>
        <w:t>%%</w:t>
        <w:br/>
        <w:t>Шеңберіне тірліктің шектелмей де,</w:t>
        <w:br/>
        <w:t>шығып кете бергенмін шектен кейде,</w:t>
        <w:br/>
        <w:t>тура жолдан таймаппын,</w:t>
        <w:br/>
        <w:t>тайдырам деп</w:t>
        <w:br/>
        <w:t>жүргендерге кектенбей,</w:t>
        <w:br/>
        <w:t>жек көрмей де.</w:t>
        <w:br/>
        <w:t>Жұлып жеген өзендей өз арнасын,</w:t>
        <w:br/>
        <w:t>Қиянатқа, белгілі,</w:t>
        <w:br/>
        <w:t>төзе алмасым!</w:t>
        <w:br/>
        <w:t>(Оңға кеттім,</w:t>
        <w:br/>
        <w:t>біресе солға кеттім,</w:t>
        <w:br/>
        <w:t>оған бола ұсқының бозармасын!)</w:t>
        <w:br/>
        <w:t>Қырға қашып,</w:t>
        <w:br/>
        <w:t>біресе сай құлаппын,</w:t>
        <w:br/>
        <w:t>(Шөп-шаламнан кейде сәл қаймыға</w:t>
        <w:br/>
        <w:t>ақтым?)</w:t>
        <w:br/>
        <w:t>Осы өзендей тасыппын,</w:t>
        <w:br/>
        <w:t>тартылыппын,</w:t>
        <w:br/>
        <w:t>тура жолдан, тек қана айнымаппын!</w:t>
        <w:br/>
        <w:t>,</w:t>
        <w:br/>
        <w:t>%-</w:t>
        <w:br/>
        <w:t>о</w:t>
        <w:br/>
        <w:t>К</w:t>
        <w:br/>
        <w:t>(</w:t>
      </w:r>
    </w:p>
    <w:p>
      <w:r>
        <w:t>7-3682</w:t>
        <w:br/>
        <w:t>Ел</w:t>
        <w:br/>
        <w:t>ҮЙ</w:t>
        <w:br/>
        <w:t>Өткірдің жүзі 1-94 Сэбен манасоВ</w:t>
        <w:br/>
        <w:t>5%</w:t>
        <w:br/>
        <w:t>Үшаралда әкемізден қалған</w:t>
        <w:br/>
        <w:t>ескі үйіміз бар еді. Әлдене се-</w:t>
        <w:br/>
        <w:t>беппен ағайындар соны сатып</w:t>
        <w:br/>
        <w:t>жіберген...</w:t>
        <w:br/>
        <w:t>Автор</w:t>
        <w:br/>
        <w:t>Ордам еді,</w:t>
        <w:br/>
        <w:t>қордалы еді бүл ара,</w:t>
        <w:br/>
        <w:t>әкемізден қалып еді-ау мұраға,</w:t>
        <w:br/>
        <w:t>бас шайқайтын жөнің де бар, бауырым,</w:t>
        <w:br/>
        <w:t>кінәласаң --</w:t>
        <w:br/>
        <w:t>кінәла!</w:t>
        <w:br/>
        <w:t>Қасиетті,</w:t>
        <w:br/>
        <w:t>киелі,</w:t>
        <w:br/>
        <w:t>әкеміздің өз қолымен салып берген үйі еді,</w:t>
        <w:br/>
        <w:t>кім біледі,</w:t>
        <w:br/>
        <w:t>түсті ме екен бір аунап,</w:t>
        <w:br/>
        <w:t>осы араға жақын еді,</w:t>
        <w:br/>
        <w:t>жатыр еді сүйегі!</w:t>
        <w:br/>
        <w:t>Үйімізге кім кірген?</w:t>
        <w:br/>
        <w:t>Кімдер екен танымастай бүлдірген?</w:t>
        <w:br/>
        <w:t>Жақындауға жарай алмай,</w:t>
        <w:br/>
        <w:t>қарай алмай ссіктен,</w:t>
        <w:br/>
        <w:t>есім кетіп,</w:t>
        <w:br/>
        <w:t>есеңгіреп тұрмын мен!..</w:t>
        <w:br/>
        <w:t>Қайран ғана, кқора-қопсым,</w:t>
        <w:br/>
        <w:t>баспанам,</w:t>
        <w:br/>
        <w:t>баса көктеп кіруге де жасқанам,</w:t>
        <w:br/>
        <w:t>Мамаағаштың,</w:t>
        <w:br/>
        <w:t>Тал, ағаштың барлығын,</w:t>
        <w:br/>
        <w:t>Тып-типыл ғып түгел отан тастаған!</w:t>
        <w:br/>
        <w:t>Өткірдің жүзі 590; 4 Сәбен Фманасов</w:t>
        <w:br/>
        <w:t>93</w:t>
        <w:br/>
        <w:t>Я, 34</w:t>
        <w:br/>
        <w:t>жәе</w:t>
        <w:br/>
        <w:t>Зауқым жоқ күлуге де, жылауға да,</w:t>
      </w:r>
    </w:p>
    <w:p>
      <w:r>
        <w:t>барады-ау қылқындырып мынау қала, -</w:t>
        <w:br/>
        <w:t>Желдетіп, жаңбырлатып келді күзде,</w:t>
        <w:br/>
        <w:t>қалғаны сенді бізге шыдау ғана!</w:t>
        <w:br/>
        <w:t>Ұнай ма осы күнің, ұнамай ма,</w:t>
        <w:br/>
        <w:t>қайтерсіц, болмағап саң қылар айла.</w:t>
        <w:br/>
        <w:t>Айналсаң әлдекімге ай қараған,</w:t>
        <w:br/>
        <w:t>құдай-ау қайда барам шыдамай да!</w:t>
        <w:br/>
        <w:t>Тәңірден тура келер сазай ксм бс, -</w:t>
        <w:br/>
        <w:t>бетінде қытығы бар азайды ер де,</w:t>
        <w:br/>
        <w:t>пері де,</w:t>
        <w:br/>
        <w:t>сері де емес,</w:t>
        <w:br/>
        <w:t>пенлс көбі,</w:t>
        <w:br/>
        <w:t>қарағым, сенде мені қажай берме!</w:t>
        <w:br/>
        <w:t>Жетпесе құлағына топтағы үнің,</w:t>
        <w:br/>
        <w:t>естіге, есерге де жоқ кадірін.</w:t>
        <w:br/>
        <w:t>Білмейсің күйесің бе, жанасың ба,</w:t>
        <w:br/>
        <w:t>қалғандай арасында көп тағынып...</w:t>
        <w:br/>
        <w:t>Сөзімді өткізе алмай еш адамға,</w:t>
        <w:br/>
        <w:t>айтқан соң арызынды есалаңға.</w:t>
        <w:br/>
        <w:t>Ақылың аптарылып қала берер,</w:t>
        <w:br/>
        <w:t>қалың ой қаңтарылып босағанда.</w:t>
        <w:br/>
        <w:t>Күлгенің қайсы бүгін, күрсінісін,</w:t>
        <w:br/>
        <w:t>түндерің, түнеріңкі күншығысып, -</w:t>
        <w:br/>
        <w:t>Былығып мидай ғана кетті бәрі,</w:t>
        <w:br/>
        <w:t>қалғанын айтпай-ақ қой... білсін ішің...</w:t>
        <w:br/>
        <w:t>Құлқым жоқ күлуге де, жылауға да,</w:t>
        <w:br/>
        <w:t>бара ма буындырып мынау қала?</w:t>
        <w:br/>
        <w:t>Керілген атанаққа Айсадайын</w:t>
        <w:br/>
        <w:t>қалғаны енді бізге шыдау ғана!</w:t>
        <w:br/>
        <w:t>Сәбен Тіманасов 324 Өткірдің жүзі</w:t>
        <w:br/>
        <w:t>94</w:t>
        <w:br/>
        <w:t>4,54</w:t>
        <w:br/>
        <w:t>КОҢІЛ</w:t>
        <w:br/>
        <w:t>Баяу тартып баяғы ырғақ,</w:t>
        <w:br/>
        <w:t>көмескі үп,</w:t>
        <w:br/>
        <w:t>Сағынар да,</w:t>
        <w:br/>
        <w:t>зарығар да емсспін,.</w:t>
        <w:br/>
        <w:t>Аңсал сені жоқтайтын да бұл күнде,</w:t>
        <w:br/>
        <w:t>Айтқан созге тоқтайтып да жоқ сшкім.</w:t>
        <w:br/>
        <w:t>Бұрынғыдай бүлқынбай да жұлқынбай,</w:t>
        <w:br/>
        <w:t>Бұйыгуға бейім тұрған шіркіп-ай! -</w:t>
        <w:br/>
        <w:t>Қой маңырап,</w:t>
      </w:r>
    </w:p>
    <w:p>
      <w:r>
        <w:t>қозы жамырап бір түнде</w:t>
        <w:br/>
        <w:t>Котсріле көшкен слдің жұртындай.</w:t>
        <w:br/>
        <w:t>Азғыра ма,</w:t>
        <w:br/>
        <w:t>жазғыра ма сол сскі үн,</w:t>
        <w:br/>
        <w:t>Бұрынғыдай бұлқына алар емеспін.</w:t>
        <w:br/>
        <w:t>Ұнатуға,</w:t>
        <w:br/>
        <w:t>жұбатуға бүл күнде,</w:t>
        <w:br/>
        <w:t>Жылатуға жарайтын да жоқ ешкім...</w:t>
        <w:br/>
        <w:t>Сен Фманасоб 5 өд/-4 Өткірдің жүзі</w:t>
        <w:br/>
        <w:t>102 :</w:t>
        <w:br/>
        <w:t>я54</w:t>
        <w:br/>
        <w:t>Бауырында асыр салып өскен ек,</w:t>
        <w:br/>
        <w:t>қайда кеткен сол баяғы қос терск?</w:t>
        <w:br/>
        <w:t>Қара бұйра жоңышқа да</w:t>
        <w:br/>
        <w:t>жоқ бүгін,</w:t>
        <w:br/>
        <w:t>Ақ шалғымен жапыратын дестелеп.</w:t>
        <w:br/>
        <w:t>Балалығым өткен еді осында,</w:t>
        <w:br/>
        <w:t>Бас қосатын</w:t>
        <w:br/>
        <w:t>ағайыным,</w:t>
        <w:br/>
        <w:t>досым да.</w:t>
        <w:br/>
        <w:t>Қайран әкем түрі ссімде,</w:t>
        <w:br/>
        <w:t>қара мұртын ширатқан,</w:t>
        <w:br/>
        <w:t>қала берген күресінде</w:t>
        <w:br/>
        <w:t>ошағым ба,</w:t>
        <w:br/>
        <w:t>мосым ба?!</w:t>
        <w:br/>
        <w:t>Таппадым-ау, шіркінге айла</w:t>
        <w:br/>
        <w:t>күлкім қайда?</w:t>
        <w:br/>
        <w:t>Тыйылған.</w:t>
        <w:br/>
        <w:t>Бұл үй енді біздікі емес,</w:t>
        <w:br/>
        <w:t>Басқаларға бұйырған. -</w:t>
        <w:br/>
        <w:t>Кімдер екен тауып берген, ағайын.</w:t>
        <w:br/>
        <w:t>ауып келгеті кімдер екен қиырдан?</w:t>
        <w:br/>
        <w:t>Қора жақтан көрінді бір шал күліп,</w:t>
        <w:br/>
        <w:t>қайқы құйрық қара төбет қалды үріп,</w:t>
        <w:br/>
        <w:t>үміт,</w:t>
        <w:br/>
        <w:t>тілек,</w:t>
        <w:br/>
        <w:t>күйініш пе, -</w:t>
        <w:br/>
        <w:t>апу ма, -</w:t>
        <w:br/>
        <w:t>жүре берді өзегімді жандырып...</w:t>
      </w:r>
    </w:p>
    <w:p>
      <w:r>
        <w:t>Осы арада қалып еді-ау:</w:t>
        <w:br/>
        <w:t>балалығым,</w:t>
        <w:br/>
        <w:t>пәктігім,</w:t>
        <w:br/>
        <w:t>тұңғыш тапқан махаббаттай тәтті ұғым,</w:t>
        <w:br/>
        <w:t>м Фманасов ж 2-4 Өткірдің жүзі</w:t>
        <w:br/>
        <w:t>”</w:t>
        <w:br/>
        <w:t>Мас боламын ба, қас боламын ба біреумен,</w:t>
        <w:br/>
        <w:t>арланамын ба, қарманамын ба тіреуден,</w:t>
        <w:br/>
        <w:t>қарғап-сілеуден құлағым тыныш болса да,</w:t>
        <w:br/>
        <w:t>жора мен жолдас жалыгар емес мінеуден.</w:t>
        <w:br/>
        <w:t>Бәденді жүртиен бас қоса қалған кезде мен,</w:t>
        <w:br/>
        <w:t>обісемін бе,</w:t>
        <w:br/>
        <w:t>көп ішеміп бе өзгеден, --</w:t>
        <w:br/>
        <w:t>Қиыстау тұрып, қиығын тастап көзіңнің</w:t>
        <w:br/>
        <w:t>жауыға қалған</w:t>
        <w:br/>
        <w:t>жалау кейпінді сезген ем.</w:t>
        <w:br/>
        <w:t>Тектіге де ердім, көпті де көрдім, көп іштім,</w:t>
        <w:br/>
        <w:t>қуыршақты құзиып, құлыншақпен де тебістім.</w:t>
        <w:br/>
        <w:t>Конілімді бірі қонысындай корсе кислі,</w:t>
        <w:br/>
        <w:t>қонышындай да көрмегендері бар кебістің.</w:t>
        <w:br/>
        <w:t>Ортке кірсмін, көп те білемін, көп ішем,</w:t>
        <w:br/>
        <w:t>қызып та кетіп көрінген қумен өбісем.</w:t>
        <w:br/>
        <w:t>Табынар тәңірім, бағынар омірім емессің.</w:t>
        <w:br/>
        <w:t>адырая қарап,</w:t>
        <w:br/>
        <w:t>алармай жүрші, тегі сен!</w:t>
        <w:br/>
        <w:t>Күлем бе баяу, жүрем бе жаяу амалсыз,</w:t>
        <w:br/>
        <w:t>жора-жолдастың бәріне қайдан жағарсыз,</w:t>
        <w:br/>
        <w:t>Сенсіз де мені табалайтындар аз болмас,</w:t>
        <w:br/>
        <w:t>көзі дс көрмей, сөзіме де ермей сан арсыз.</w:t>
        <w:br/>
        <w:t>Атау кереңді үрлеп іш, елден үркіп іші,</w:t>
        <w:br/>
        <w:t>жата алмасынды білем ғой сеңнің тым-тырыс,</w:t>
        <w:br/>
        <w:t>Саған ендеше үшамай-ақ та қояйын,</w:t>
        <w:br/>
        <w:t>Өзің де мсні сынамай-ақ та.. жүр тыныш!</w:t>
        <w:br/>
        <w:t>ма4%а4со68</w:t>
        <w:br/>
        <w:t>Өткірдің жүзі</w:t>
        <w:br/>
        <w:t>рдің жүзі 2255</w:t>
        <w:br/>
        <w:t>Ж,34</w:t>
        <w:br/>
        <w:t>жжж</w:t>
        <w:br/>
        <w:t>Көңілдің көк дөнешіп шаптырғасын,</w:t>
      </w:r>
    </w:p>
    <w:p>
      <w:r>
        <w:t>Жақтырсын қатын-бала,</w:t>
        <w:br/>
        <w:t>жақтырмасын,</w:t>
        <w:br/>
        <w:t>Алыстан асыға бір аңсай жетіп,</w:t>
        <w:br/>
        <w:t>Ауылыңа тіреп едім аттың басын...</w:t>
        <w:br/>
        <w:t>Есіңде бар шығар деп бір өлеңім,</w:t>
        <w:br/>
        <w:t>Ат басын ауылыңа тіреп едім.</w:t>
        <w:br/>
        <w:t>Алдымнан өттің арып,</w:t>
        <w:br/>
        <w:t>бетті қарып</w:t>
        <w:br/>
        <w:t>Жұқа тон - жылуы жоқ жүлеген үн.</w:t>
        <w:br/>
        <w:t>Түскендей елден ерек көліңе мұз,</w:t>
        <w:br/>
        <w:t>аузыңнан шыққан болды өлі лебіз.</w:t>
        <w:br/>
        <w:t>“Соңда бір көріне алмай айбыныммен -</w:t>
        <w:br/>
        <w:t>Әлі де қайғы-мүңмен көңіл егіз.</w:t>
        <w:br/>
        <w:t>Бст қайтып нағылеттен,</w:t>
        <w:br/>
        <w:t>әбілеттен,</w:t>
        <w:br/>
        <w:t>Кез еді ол күрестің де мәні кеткен.</w:t>
        <w:br/>
        <w:t>Адамнан аумай қалдым</w:t>
        <w:br/>
        <w:t>Әлдеқашан</w:t>
        <w:br/>
        <w:t>Көмбеден көкқасқасы ағып өткен.</w:t>
        <w:br/>
        <w:t>Болдың-ау қимағандай дала шуын,</w:t>
        <w:br/>
        <w:t>Алайын сенді кімпен жан ашуын.</w:t>
        <w:br/>
        <w:t>Сол күнгі көцілім де бір басқа еді,</w:t>
        <w:br/>
        <w:t>...бал татып тұрмас па еді қара суың!..</w:t>
        <w:br/>
        <w:t>Өткірдің жүзі 2 ұу манасоб</w:t>
        <w:br/>
        <w:t>91</w:t>
        <w:br/>
        <w:t>54</w:t>
        <w:br/>
        <w:t>жәкж</w:t>
        <w:br/>
        <w:t>Әділ айтқан әзілімді кек түйген</w:t>
        <w:br/>
        <w:t>талай досым көрместей боп кетті үйден.</w:t>
        <w:br/>
        <w:t>Оған да өзің күйзелесің, күйесің,</w:t>
        <w:br/>
        <w:t>кіпәң жоғын біле тұра бет күйген.</w:t>
        <w:br/>
        <w:t>Құрдасың ба,</w:t>
        <w:br/>
        <w:t>сырласың ба көптенгі,</w:t>
        <w:br/>
        <w:t>көтермейтін болып алды өкттенді,</w:t>
        <w:br/>
        <w:t>Жақсыға да жақпайсың сен,</w:t>
        <w:br/>
        <w:t>каншама</w:t>
        <w:br/>
        <w:t>шындықты айтын</w:t>
        <w:br/>
        <w:t>шырылдадым! -- деп кергі.</w:t>
        <w:br/>
        <w:t>Осы күні отырмасаң кіл төрде,</w:t>
        <w:br/>
        <w:t>көлгірсімей күлс алмайсың үлкенге,</w:t>
        <w:br/>
        <w:t>Жағынбасаң -</w:t>
        <w:br/>
        <w:t>жамандайды шыға сап,</w:t>
        <w:br/>
        <w:t>тура сөзді таба алмайды жұрт смге.</w:t>
      </w:r>
    </w:p>
    <w:p>
      <w:r>
        <w:t>Күні кеше айтамын деп сол мінін,</w:t>
        <w:br/>
        <w:t>қытығына тидім бе бір әлдінің, -</w:t>
        <w:br/>
        <w:t>енді маған мұз қабағы жібімей,</w:t>
        <w:br/>
        <w:t>сызданарын сезіп тұрмын дәл бүгін.</w:t>
        <w:br/>
        <w:t>Ескертіп ем елге қыры жоқтығын,</w:t>
        <w:br/>
        <w:t>торсаң қағып,</w:t>
        <w:br/>
        <w:t>теріс қарап өтті інім.</w:t>
        <w:br/>
        <w:t>Іш қазандай қайнағаны болмасы,</w:t>
        <w:br/>
        <w:t>жаңғырыққа айналады өткір үн.</w:t>
        <w:br/>
        <w:t>Әр сөзіңнің іздесе жұрт астарын,</w:t>
        <w:br/>
        <w:t>кімге керек шындық бетін ашқаның,</w:t>
        <w:br/>
        <w:t>келе-келе құрдастардың өзіне</w:t>
        <w:br/>
        <w:t>қалжындаудан қашқалақтай бастадым.</w:t>
        <w:br/>
        <w:t>Сәбен манасоб 5% (4 Өткірдің ж.</w:t>
        <w:br/>
        <w:t>Сыймай дала, тауға да, сыйыса алмай аулаға,</w:t>
        <w:br/>
        <w:t>Сақинасыз сау басын сала жүріп саудаға,</w:t>
        <w:br/>
        <w:t>Кердең басып өмірден өткендер бар не керек,</w:t>
        <w:br/>
        <w:t>Кеткендер бар, қайтейін, келмей-ақ бір тәубаға!</w:t>
        <w:br/>
        <w:t>Ұмтылумен ұлтым деп, жүлқынумсен жұртым деп,</w:t>
        <w:br/>
        <w:t>Бір жағынан килігіп, құдай ұрғыр, құлқын кеп,</w:t>
        <w:br/>
        <w:t>Дүниенің бұ жалған жете алмай-ақ түбіне,</w:t>
        <w:br/>
        <w:t>Кетіп жатыр жігіттер, отіп жатыр біртіндеп,</w:t>
        <w:br/>
        <w:t>кетіп жатыр біртіндеп!..</w:t>
        <w:br/>
        <w:t>жжж</w:t>
        <w:br/>
        <w:t>Қызығудан мен таймай,</w:t>
        <w:br/>
        <w:t>қызуыңнан сен таймай,</w:t>
        <w:br/>
        <w:t>катар келе жатырмыз қызығымыз ортаймай,</w:t>
        <w:br/>
        <w:t>Ішкен асым бойыма тарамастай көрінер,</w:t>
        <w:br/>
        <w:t>жастық алып</w:t>
        <w:br/>
        <w:t>жаныңа жарты сағат жантаймай.</w:t>
        <w:br/>
        <w:t>Жұлдызыңның жанғанын сен тілемей, мен тілеп,</w:t>
        <w:br/>
        <w:t>жұғын болмай жалғаның, жанып-күйіп елтіп ек,</w:t>
        <w:br/>
        <w:t>жарқыраса жанарың, жадыраса қабағын,</w:t>
        <w:br/>
        <w:t>қазан-ошақ сылдыры кетер еді тентірел!..</w:t>
        <w:br/>
        <w:t>Көңіліңнен көз жазып қалар болсам сәтке бір,</w:t>
        <w:br/>
        <w:t>кермек тати бастайтын сияқтанып тәтті өмір,</w:t>
        <w:br/>
        <w:t>қызуынан</w:t>
        <w:br/>
        <w:t>қырық жыл қоса ағарған қосақтын»</w:t>
        <w:br/>
        <w:t>отыңдай-ақ ошақтың іналқыр еді-ау шат көңіл!</w:t>
        <w:br/>
        <w:t>Жұғын болмай жалғаның, жанып-күйіп алғаным,</w:t>
        <w:br/>
        <w:t>қызуыңа тоймадым,</w:t>
        <w:br/>
        <w:t>қызығына қанбадым,</w:t>
      </w:r>
    </w:p>
    <w:p>
      <w:r>
        <w:t>өзіңде деп білем мен, төзімде деп сендегі</w:t>
        <w:br/>
        <w:t>өмірімнің өзегі -- тірлігімнің бар мәнін.</w:t>
        <w:br/>
        <w:t>Өткірдің жүзі чу. 4 Сәбен Фманасоб</w:t>
        <w:br/>
        <w:t>99</w:t>
        <w:br/>
        <w:t>5</w:t>
        <w:br/>
        <w:t>КЕТІП ЖАТЫР</w:t>
        <w:br/>
        <w:t>Ісі болмай епдігі сұлулықпен, сұмдықшен,</w:t>
        <w:br/>
        <w:t>Кетіп жатыр жігіттер, өтіп жатыр тірліктен.</w:t>
        <w:br/>
        <w:t>Кеше ғана солардың бірсуінен ілгері,</w:t>
        <w:br/>
        <w:t>Біреуінен кейіндеу, біреуімен жүрдік тең...</w:t>
        <w:br/>
        <w:t>Ұмтылумен ұлтым деп, жұлқынумен жұртым деп,</w:t>
        <w:br/>
        <w:t>Бір жағынан килігіп, құдай ұрғыр, құлқын кеп,</w:t>
        <w:br/>
        <w:t>Дүниенің түбіне жете алмай-ақ ақыры,</w:t>
        <w:br/>
        <w:t>Өтіп жатыр жігіттер, кетіп жатыр біртіндеп.</w:t>
        <w:br/>
        <w:t>Ағайыпмен біреуі арыздасып, соттасып,</w:t>
        <w:br/>
        <w:t>Кетіп жатыр кезекпен, кетіп жатыр топтасып.</w:t>
        <w:br/>
        <w:t>Көрінгенмен оттасып өтсе күні бірінің,</w:t>
        <w:br/>
        <w:t>Өкінумен өткен бар, бармақ шайнап.., шоқ, басып.</w:t>
        <w:br/>
        <w:t>Топ алдына түспей де Төле бидей топ бастап,</w:t>
        <w:br/>
        <w:t>Қарапайым жүріп-ақ қайсыбірі өтті асқақ,</w:t>
        <w:br/>
        <w:t>Қызғанумен, күндеумен өткендер бар, қайтерсің,</w:t>
        <w:br/>
        <w:t>Екі жақсы бас қосса - арасына от тастап.</w:t>
        <w:br/>
        <w:t>Өтсе бірі қырлана, күпір күліп, күйініп,</w:t>
        <w:br/>
        <w:t>Өтіп жатыр біреулер түк бітірмей түтігіп.</w:t>
        <w:br/>
        <w:t>Бүгіліп те өткен бар, түңіліп те кеткен бар</w:t>
        <w:br/>
        <w:t>Дүниенің баянсыз бетіне бір түкіріп.</w:t>
        <w:br/>
        <w:t>Біреуінде ақша бар, бірсуінде бақша бар,</w:t>
        <w:br/>
        <w:t>Біреулері - қарнының қампиғанын бақ санар.</w:t>
        <w:br/>
        <w:t>Екі иығын жұлып жеп, өліп-өшіп біреуі</w:t>
        <w:br/>
        <w:t>Олмейтіндей болып-ақ оцмеңдейді, пәтшағар!</w:t>
        <w:br/>
        <w:t>Қосыла алмай қатарға, ілесе алмай көпке бір,</w:t>
        <w:br/>
        <w:t>Ізім-қайым қанппама іздеуі жоқ өтті өмір.</w:t>
        <w:br/>
        <w:t>Ағайынмен біреуі ырылдасып, керісіп,</w:t>
        <w:br/>
        <w:t>Қайдағыны терісіп, қала берді ітетте қүр.</w:t>
        <w:br/>
        <w:t>Сәбен манасов 2-5 Өткірдің жүзі</w:t>
        <w:br/>
        <w:t>Жа</w:t>
        <w:br/>
        <w:t>жж</w:t>
        <w:br/>
        <w:t>Қалмапты бейнең есімде,</w:t>
        <w:br/>
        <w:t>көгілдірмісің, ақлысың, -</w:t>
        <w:br/>
        <w:t>айлы бір жаздың кешінде</w:t>
        <w:br/>
        <w:t>айналып соқшы, бақ-құсым!</w:t>
        <w:br/>
        <w:t>Кімдерге құшақ жаймадым,</w:t>
        <w:br/>
        <w:t>кімдерді ғана шір тұтып,</w:t>
      </w:r>
    </w:p>
    <w:p>
      <w:r>
        <w:t>аздығынан да айланың</w:t>
        <w:br/>
        <w:t>алдым ба сені үркітіп?!</w:t>
        <w:br/>
        <w:t>Баққа да, сорға болмай құл,</w:t>
        <w:br/>
        <w:t>кеткен ем тартып жолсызбен,</w:t>
        <w:br/>
        <w:t>үр да жық кезде сондай бір</w:t>
        <w:br/>
        <w:t>ұрындым бе екем жөнсіз мен?</w:t>
        <w:br/>
        <w:t>Котеріп кеуде, шығандап,</w:t>
        <w:br/>
        <w:t>хақтан да күтпей көмекті,</w:t>
        <w:br/>
        <w:t>жүргенде жалаң ұрандап,</w:t>
        <w:br/>
        <w:t>шошытып алсам керек-ті!</w:t>
        <w:br/>
        <w:t>Ұштың да кеттің асыға,</w:t>
        <w:br/>
        <w:t>жетпеді даусым жөткірсем,</w:t>
        <w:br/>
        <w:t>қайырыла соғып,</w:t>
        <w:br/>
        <w:t>қасыма</w:t>
        <w:br/>
        <w:t>қонбай да солан кеттің сен.</w:t>
        <w:br/>
        <w:t>Түсінбей жүрген соны да,</w:t>
        <w:br/>
        <w:t>ақылым аз ба, айлам кем,--</w:t>
        <w:br/>
        <w:t>қондыра қояр қолыма</w:t>
        <w:br/>
        <w:t>бар еді менде қай дәрмен!...</w:t>
        <w:br/>
        <w:t>Салтымда жоқты Пір тұтып,</w:t>
        <w:br/>
        <w:t>санама сіңіп сайқал-ән,</w:t>
        <w:br/>
        <w:t>алыппын әбден үркітіп,</w:t>
        <w:br/>
        <w:t>қонбастай етіп қайтадан.</w:t>
        <w:br/>
        <w:t>Тұғырдан тайып тасы да,</w:t>
        <w:br/>
        <w:t>торыққан ердің халі бұл,-</w:t>
        <w:br/>
        <w:t>Қонбасаң - қонба басыма,</w:t>
        <w:br/>
        <w:t>қайырыла кетші тағы бір!..</w:t>
        <w:br/>
        <w:t>Өткірдің жүзі 2 СәЕен Фіманасо8</w:t>
        <w:br/>
        <w:t>105</w:t>
        <w:br/>
        <w:t>54</w:t>
        <w:br/>
        <w:t>ЕКІ ЖИРЕН</w:t>
        <w:br/>
        <w:t>“Жетпесе құлағына ақтық үні,</w:t>
        <w:br/>
        <w:t>несіне ала жаздай бақты мұны?</w:t>
        <w:br/>
        <w:t>(Тел өскен құлынынан</w:t>
        <w:br/>
        <w:t>қос жиреннің,</w:t>
        <w:br/>
        <w:t>пышаққа ілінгелі жатты бірі).</w:t>
        <w:br/>
        <w:t>Әй-шайға қарулы қол қаратпады,</w:t>
        <w:br/>
        <w:t>қайраулы қара пышақ жалақтады.</w:t>
        <w:br/>
        <w:t>Төрт аяқ тең буылып,</w:t>
        <w:br/>
        <w:t>тыпыр қақты,</w:t>
        <w:br/>
        <w:t>тұрған ат қаңтарулы таң атқалы.</w:t>
        <w:br/>
        <w:t>Айнала аңыз еткен атын кілең,</w:t>
      </w:r>
    </w:p>
    <w:p>
      <w:r>
        <w:t>ел де бекер жиналмай жатыр, білем,</w:t>
        <w:br/>
        <w:t>Апыр-ай, пышақ үсті кеткені ме,</w:t>
        <w:br/>
        <w:t>шынымен, жеткені ме ақырғы дем?</w:t>
        <w:br/>
        <w:t>Сан рет сүйсіндірген бұрын елді,</w:t>
        <w:br/>
        <w:t>шынымен, сөне ме осы ғұмыр енді?”</w:t>
        <w:br/>
        <w:t>(Байлаулы қала берген мамаағашта</w:t>
        <w:br/>
        <w:t>серігі тура осылай күңіренді).</w:t>
        <w:br/>
        <w:t>“Бірге өскен осы ауылда тең шіреніп,</w:t>
        <w:br/>
        <w:t>екеуміз бір адамның меншігі едік,</w:t>
        <w:br/>
        <w:t>Кім білсін,</w:t>
        <w:br/>
        <w:t>тәңірден бе,</w:t>
        <w:br/>
        <w:t>жәбірден бе</w:t>
        <w:br/>
        <w:t>тірлікті түрлі-түрлі еншіледік.</w:t>
        <w:br/>
        <w:t>Кім білсін,</w:t>
        <w:br/>
        <w:t>алалады неге кілең, -</w:t>
        <w:br/>
        <w:t>сен жедің ақ бидайды,</w:t>
        <w:br/>
        <w:t>бедені - мен,</w:t>
        <w:br/>
        <w:t>Әйтеуір, құлыныннан қожамыздың,</w:t>
        <w:br/>
        <w:t>ерекше құрметіне бөленіп ең.</w:t>
        <w:br/>
        <w:t>Өткірдің жүзі Сәбен манасов</w:t>
        <w:br/>
        <w:t>924</w:t>
        <w:br/>
        <w:t>Апыр-ай!</w:t>
        <w:br/>
        <w:t>Қалай болды?</w:t>
        <w:br/>
        <w:t>Пыпшаққа да</w:t>
        <w:br/>
        <w:t>алдымен ілінетін</w:t>
        <w:br/>
        <w:t>мен емес пе ем?!</w:t>
        <w:br/>
        <w:t>Кешірші,</w:t>
        <w:br/>
        <w:t>желілес тс,</w:t>
        <w:br/>
        <w:t>жемдес едік,</w:t>
        <w:br/>
        <w:t>Қайтерміз,</w:t>
        <w:br/>
        <w:t>тағдыр бізге бермесе ерік.</w:t>
        <w:br/>
        <w:t>Тірлікте осқырынып жүріппіз-ау,</w:t>
        <w:br/>
        <w:t>қойнында пышағы бар елге сеніп!</w:t>
        <w:br/>
        <w:t>Біріміз-бірімізді ес түтпадық,</w:t>
        <w:br/>
        <w:t>тұрсақ та бір корада,</w:t>
        <w:br/>
        <w:t>досты ұқпадық.</w:t>
        <w:br/>
        <w:t>Бақыттың да баянсыз екендігін,</w:t>
        <w:br/>
        <w:t>кешірек түсінеміз ...өстіп барып...</w:t>
      </w:r>
    </w:p>
    <w:p>
      <w:r>
        <w:t>Тек соған қиғанда бар өнеріңді,</w:t>
        <w:br/>
        <w:t>сезіп пе ең осылайша өлеріңді?</w:t>
        <w:br/>
        <w:t>Ксшірші, ғұмыр бойы күндеп келсем,</w:t>
        <w:br/>
        <w:t>дәл казір білмей тұрмын не дерімді?”</w:t>
        <w:br/>
        <w:t>Сәбен “Іманасов ж 24 Өткірдің жүзі</w:t>
        <w:br/>
        <w:t>106</w:t>
        <w:br/>
        <w:t>4</w:t>
        <w:br/>
        <w:t>Алдына мал салмаған желістен бе,</w:t>
        <w:br/>
        <w:t>сүйсінді ел</w:t>
        <w:br/>
        <w:t>су тұнығып сеп ішкенге,</w:t>
        <w:br/>
        <w:t>Әйтеуір, маған ғана қамшы үйірді,</w:t>
        <w:br/>
        <w:t>скеуміз қарап тұрып тебіскенде.</w:t>
        <w:br/>
        <w:t>Бір озің жылқы ішінде бойға әсемі,</w:t>
        <w:br/>
        <w:t>мінетін қойға мені,</w:t>
        <w:br/>
        <w:t>тойға сені,</w:t>
        <w:br/>
        <w:t>Қожамыз да айналып-үйіріліп,</w:t>
        <w:br/>
        <w:t>жүз қарап түрпатыңа тоймас еді!</w:t>
        <w:br/>
        <w:t>Қамыстай қайшылапып қос құлағың,</w:t>
        <w:br/>
        <w:t>күп сайын арыпыңа қостыц арын.</w:t>
        <w:br/>
        <w:t>Қожамыз да айналып-үйіріліп,</w:t>
        <w:br/>
        <w:t>сенің ғана аузыңа тосты барын.</w:t>
        <w:br/>
        <w:t>Әшскейлі құйысқан, өмілдірік,</w:t>
        <w:br/>
        <w:t>құйрығыңды тарайтын төгілдіріп.</w:t>
        <w:br/>
        <w:t>Мешің ғана арқамды жауыр етті,</w:t>
        <w:br/>
        <w:t>ауыл-үйдің баласы тегін мініп.</w:t>
        <w:br/>
        <w:t>Білмейсің бс, бауырым,</w:t>
        <w:br/>
        <w:t>білссің бе,</w:t>
        <w:br/>
        <w:t>қазіргідей бәрі де түр есімде:</w:t>
        <w:br/>
        <w:t>Екеумізді қамайтын тас қораныпц</w:t>
        <w:br/>
        <w:t>қиыпда</w:t>
        <w:br/>
        <w:t>мен тасушы ем күресінге.</w:t>
        <w:br/>
        <w:t>Кім біліпті,</w:t>
        <w:br/>
        <w:t>тұқымың текті ме еді,</w:t>
        <w:br/>
        <w:t>саган ауып тұратын көп тілегі,</w:t>
        <w:br/>
        <w:t>Сені, тіпті далаға шығармастан,</w:t>
        <w:br/>
        <w:t>ақ боранда шанаға жекті мені.</w:t>
        <w:br/>
        <w:t>Сәбен Фмамасов 2 еі Өткірдің жүзі</w:t>
      </w:r>
    </w:p>
    <w:p>
      <w:r>
        <w:t>10:</w:t>
        <w:br/>
        <w:t>а</w:t>
        <w:br/>
        <w:t>Жалданып</w:t>
        <w:br/>
        <w:t>жоталанып бара жаттың,</w:t>
        <w:br/>
        <w:t>күн санап сауырыңның сымбаты асып.</w:t>
        <w:br/>
        <w:t>Сәл-сәл бір тартқандай ма</w:t>
        <w:br/>
        <w:t>түрің қылаң,</w:t>
        <w:br/>
        <w:t>шоқтығың биіктеді бұрынғыдан,</w:t>
        <w:br/>
        <w:t>Жемің де үзілмеді алдындағы,</w:t>
        <w:br/>
        <w:t>мепің де жақсармады күнім бұдан.</w:t>
        <w:br/>
        <w:t>Жал түгіл,</w:t>
        <w:br/>
        <w:t>құйрығыңның қылы сынбай,</w:t>
        <w:br/>
        <w:t>манағы тұлғаланып тұрысыңды-ай!</w:t>
        <w:br/>
        <w:t>Төрт жігіт тырп еткізбей</w:t>
        <w:br/>
        <w:t>түзақтады</w:t>
        <w:br/>
        <w:t>мал алғыш</w:t>
        <w:br/>
        <w:t>баяғының ұрысындай.</w:t>
        <w:br/>
        <w:t>Белгілі болып</w:t>
        <w:br/>
        <w:t>сонда дерт ішкенің,</w:t>
        <w:br/>
        <w:t>шұрқырап,</w:t>
        <w:br/>
        <w:t>шылбырымды мен тістедім.</w:t>
        <w:br/>
        <w:t>Құлағым еміс-еміс шалып еді</w:t>
        <w:br/>
        <w:t>көктемде аяғыңа жем түскенін.</w:t>
        <w:br/>
        <w:t>Қызғанып сенің ғана тірлігіңді,</w:t>
        <w:br/>
        <w:t>тұншықтырып іштегі жүрдім үнді.</w:t>
        <w:br/>
        <w:t>Кешірші,</w:t>
        <w:br/>
        <w:t>көз алдымнан кетер емес,</w:t>
        <w:br/>
        <w:t>қия алмай,</w:t>
        <w:br/>
        <w:t>қиңалғаның,</w:t>
        <w:br/>
        <w:t>нұрлы күнді.</w:t>
        <w:br/>
        <w:t>Бауырым,</w:t>
        <w:br/>
        <w:t>бітіспес бір ерегеспен,</w:t>
        <w:br/>
        <w:t>кетгің бе,</w:t>
        <w:br/>
        <w:t>көре тұра елеместен?</w:t>
        <w:br/>
        <w:t>Өткірдің жүзі 1-5өде-4 Сәкен. “Иманасов</w:t>
        <w:br/>
        <w:t>554</w:t>
        <w:br/>
        <w:t>Сұқтандырып өзіне көпті денең,</w:t>
        <w:br/>
        <w:t>сауырыңа қол тисе</w:t>
        <w:br/>
        <w:t>еттің елең,</w:t>
        <w:br/>
        <w:t>Алты ай қыста аузыңнан кетірмейтін,</w:t>
      </w:r>
    </w:p>
    <w:p>
      <w:r>
        <w:t>таситын ем</w:t>
        <w:br/>
        <w:t>даладан шөпті де мен.</w:t>
        <w:br/>
        <w:t>Білдің бе, сен бауырым,</w:t>
        <w:br/>
        <w:t>білмедің бе,</w:t>
        <w:br/>
        <w:t>кейде тіпті озінді күндедім де,</w:t>
        <w:br/>
        <w:t>Менің арқам деп,</w:t>
        <w:br/>
        <w:t>іштей кіжінуші ем,</w:t>
        <w:br/>
        <w:t>жүйрік болып,</w:t>
        <w:br/>
        <w:t>жүлде алып жүргенің де.</w:t>
        <w:br/>
        <w:t>Сенің де бар ма еді бір оз білгенін,</w:t>
        <w:br/>
        <w:t>қаншама жыл ішіңді сездірмедің.</w:t>
        <w:br/>
        <w:t>Баладың ба жабыға,</w:t>
        <w:br/>
        <w:t>не тағыға,</w:t>
        <w:br/>
        <w:t>қасымда қатартүрып...</w:t>
        <w:br/>
        <w:t>көзге ілмедің.</w:t>
        <w:br/>
        <w:t>..Күткендей-ақ көктемгі жер кебуін,</w:t>
        <w:br/>
        <w:t>естілмеді бұрынғы өрлеу үшің,</w:t>
        <w:br/>
        <w:t>Түсінбегем ссбебін,</w:t>
        <w:br/>
        <w:t>қожамыздыц</w:t>
        <w:br/>
        <w:t>биыл саған көп коңіл болмеуінің.</w:t>
        <w:br/>
        <w:t>Шығарда жаны бірге секілді еді,</w:t>
        <w:br/>
        <w:t>белгісіз</w:t>
        <w:br/>
        <w:t>енді неге бекінгені,</w:t>
        <w:br/>
        <w:t>Әйтеуір үй мацынап ұзатпады,</w:t>
        <w:br/>
        <w:t>күні-түн алдыңнан жем кетірмедлі.</w:t>
        <w:br/>
        <w:t>Қиынды</w:t>
        <w:br/>
        <w:t>жүрсем де әлі қырға тасып,</w:t>
        <w:br/>
        <w:t>тұратын болдың үзақ бір матасып,</w:t>
        <w:br/>
        <w:t>Өткірдің жүзі Сәбен манасов</w:t>
        <w:br/>
        <w:t>%%</w:t>
        <w:br/>
        <w:t>Зыр жүгіре зырылдап,</w:t>
        <w:br/>
        <w:t>ырылдап қал, ырылдап,</w:t>
        <w:br/>
        <w:t>арам болсаң - абырой,</w:t>
        <w:br/>
        <w:t>қабар болсаң - бұрын қап!</w:t>
        <w:br/>
        <w:t>Жапай өтер тұсыңнан жақсылар бар,</w:t>
        <w:br/>
        <w:t>ғаріп бар,</w:t>
        <w:br/>
        <w:t>жайы келе бермейді иттің оны анықтар,</w:t>
        <w:br/>
        <w:t>қарсы алдына талтайып тұра қал да көлденең,</w:t>
        <w:br/>
        <w:t>қаба алмаған күнде де,</w:t>
      </w:r>
    </w:p>
    <w:p>
      <w:r>
        <w:t>сонадайдан сарып қал!</w:t>
        <w:br/>
        <w:t>Кім біледі, Коктобет,</w:t>
        <w:br/>
        <w:t>тіс керек те қабуға,</w:t>
        <w:br/>
        <w:t>сару үшін -- көт керек!</w:t>
        <w:br/>
        <w:t>Адам көрсең одан да</w:t>
        <w:br/>
        <w:t>аласұра ырылдап,</w:t>
        <w:br/>
        <w:t>абыройын төк те кет!</w:t>
        <w:br/>
        <w:t>Көкпарлыдап дәметіп,</w:t>
        <w:br/>
        <w:t>шоқпарлыдан бұғын ла,</w:t>
        <w:br/>
        <w:t>елдің сөзін қайтесің,</w:t>
        <w:br/>
        <w:t>көмейіңді тығында,</w:t>
        <w:br/>
        <w:t>“Оңбаған ит скен!" - деп,</w:t>
        <w:br/>
        <w:t>әрі кетсе күлер ел,</w:t>
        <w:br/>
        <w:t>тойған жерді мекендеп,</w:t>
        <w:br/>
        <w:t>қойғап жерде -- үре бер!</w:t>
        <w:br/>
        <w:t>СәКен манасо8 Өткірдің жүзі</w:t>
        <w:br/>
        <w:t>“5</w:t>
        <w:br/>
        <w:t>Мына сарын - қай сарын - құлағың түр,</w:t>
        <w:br/>
        <w:t>құлағың түр.</w:t>
        <w:br/>
        <w:t>Жетпесең жылап ұмтыл,</w:t>
        <w:br/>
        <w:t>ашы мүңның мыпа бір ар жағында</w:t>
        <w:br/>
        <w:t>аңсап ішкің келетін бұлағың тұр.</w:t>
        <w:br/>
        <w:t>Қызығына өзінің батып анық,,</w:t>
        <w:br/>
        <w:t>асау бұлақ арқырай жатыр ағып,</w:t>
        <w:br/>
        <w:t>дара шалғай, ағайын, әрі аса алмай,</w:t>
        <w:br/>
        <w:t>жүрмендерші тағы да қапы қалып!</w:t>
        <w:br/>
        <w:t>Жеттім бе деп,</w:t>
        <w:br/>
        <w:t>жыласақ - жылап та алып,</w:t>
        <w:br/>
        <w:t>құласақ та құлайық бұлақ барып,</w:t>
        <w:br/>
        <w:t>бірімізге-біріміз сүйенелік</w:t>
        <w:br/>
        <w:t>бірімізден-біріміз құлақтанып.</w:t>
        <w:br/>
        <w:t>Бұйырмаған тағдырдың пырағы үшқыр,</w:t>
        <w:br/>
        <w:t>кім ұғалы халімді мына мүшкіл, -</w:t>
        <w:br/>
        <w:t>бұлаққа да жетерміз,</w:t>
        <w:br/>
        <w:t>жетерміз-ау,</w:t>
        <w:br/>
        <w:t>ар жағында оның да</w:t>
        <w:br/>
        <w:t>бір ағыс түр!..</w:t>
        <w:br/>
        <w:t>Өткірдің жүзі</w:t>
        <w:br/>
        <w:t>Сен “Амапасов А</w:t>
        <w:br/>
        <w:t>4,54</w:t>
        <w:br/>
        <w:t>жжж</w:t>
        <w:br/>
        <w:t>Арман-қиял, не жең мені, не жеңдір,</w:t>
      </w:r>
    </w:p>
    <w:p>
      <w:r>
        <w:t>арғы бетте арбау барын сезем бір.</w:t>
        <w:br/>
        <w:t>керуен біткен кері айналып лсздс,</w:t>
        <w:br/>
        <w:t>ақсақ түйе алға түскен кезең бұл.</w:t>
        <w:br/>
        <w:t>Амалың жоқ, енді билік соларда:</w:t>
        <w:br/>
        <w:t>салдыр-гүлдір сазы бөлек қол арба...</w:t>
        <w:br/>
        <w:t>ақсақ түйе...</w:t>
        <w:br/>
        <w:t>аяқтыға жол бермей,</w:t>
        <w:br/>
        <w:t>тұлпарды да түсірмей тұр ол алға.</w:t>
        <w:br/>
        <w:t>Қисық арба қисалаңдап түсті алға,</w:t>
        <w:br/>
        <w:t>енді күн жоқ досыңа да, дұшпанға,</w:t>
        <w:br/>
        <w:t>кімнің көзін оям дейсің кіжініп,</w:t>
        <w:br/>
        <w:t>қайда бара қоям дейсің... ұшқанда!</w:t>
        <w:br/>
        <w:t>Көк желкеңнен жаныштайды жат салмақ,</w:t>
        <w:br/>
        <w:t>ей, ағайын, лабылынңды қақсаң -- қақ!</w:t>
        <w:br/>
        <w:t>Ақсақ түйе бара жатыр ақсаңдап,</w:t>
        <w:br/>
        <w:t>сен қарайсың екі көзің ақшаңдап!</w:t>
        <w:br/>
        <w:t>Кілі бұрылып ксте де алмай сен дербес,</w:t>
        <w:br/>
        <w:t>көп қазақтың бірі болдың керуенге еш, -</w:t>
        <w:br/>
        <w:t>енді кімге екпелейін, құдай-ау,</w:t>
        <w:br/>
        <w:t>ақсақ түйе көпке дейін...</w:t>
        <w:br/>
        <w:t>жол бермес!</w:t>
        <w:br/>
        <w:t>Сәбен мапасов 2254 Өткірдің жүзі</w:t>
        <w:br/>
        <w:t>5</w:t>
        <w:br/>
        <w:t>КӨКТӨБЕТ</w:t>
        <w:br/>
        <w:t>О, көктөбет, көктобет,</w:t>
        <w:br/>
        <w:t>шынжырлаулы қалпында-ақ,</w:t>
        <w:br/>
        <w:t>арпалыса бересін,</w:t>
        <w:br/>
        <w:t>айналаңа арпылдап,</w:t>
        <w:br/>
        <w:t>үресің де жүресің</w:t>
        <w:br/>
        <w:t>қаңқылдан та маңқылдан...</w:t>
        <w:br/>
        <w:t>Мен дегенде жының бар-</w:t>
        <w:br/>
        <w:t>Жауыцшиан да жат көріп,</w:t>
        <w:br/>
        <w:t>жұлқынып та бітесің</w:t>
        <w:br/>
        <w:t>тап-тап беріп, тап берін,</w:t>
        <w:br/>
        <w:t>қылқынып та бітесің,</w:t>
        <w:br/>
        <w:t>қарғыбауынды үзердей</w:t>
        <w:br/>
        <w:t>ортасынан қақ бөліп.</w:t>
        <w:br/>
        <w:t>Сүйек-саяқ тастасам -</w:t>
        <w:br/>
        <w:t>жүліктерше жылмаңдап,</w:t>
        <w:br/>
        <w:t>жығылады жүнің де,</w:t>
        <w:br/>
        <w:t>құйрық жағың бұлғандап,</w:t>
      </w:r>
    </w:p>
    <w:p>
      <w:r>
        <w:t>қыңсылап та қынмандап,</w:t>
        <w:br/>
        <w:t>бауырыңмен құм қармап,</w:t>
        <w:br/>
        <w:t>тұрғаныпды білмейсің (өзіңді ме) кімлі алдап.</w:t>
        <w:br/>
        <w:t>Не десек те,</w:t>
        <w:br/>
        <w:t>итсің ғой,</w:t>
        <w:br/>
        <w:t>ендеше тек үріп қал,</w:t>
        <w:br/>
        <w:t>жеті атаңнан кісіге үру деген ғұрып бар,</w:t>
        <w:br/>
        <w:t>дүниенің сен үшін шыр айнала бергені,</w:t>
        <w:br/>
        <w:t>лайлана бергетті жақсы емес не тұнықтар!</w:t>
        <w:br/>
        <w:t>Үріп қал тек, үріп қал!</w:t>
        <w:br/>
        <w:t>Ырылдап қал, ырылда,</w:t>
        <w:br/>
        <w:t>ығытыңа келгенде -- әке десе бұрылма,</w:t>
        <w:br/>
        <w:t>айтағы бар иеңнің қасындасың, қорықпа,</w:t>
        <w:br/>
        <w:t>арсылда да қалшылда,</w:t>
        <w:br/>
        <w:t>басылмасын “жының” да.</w:t>
        <w:br/>
        <w:t>Сәтен Біманасов ар руі Өткірдің жүзі</w:t>
        <w:br/>
        <w:t>шы 116</w:t>
        <w:br/>
        <w:t>24</w:t>
        <w:br/>
        <w:t>Опырыла он бөлініп ой күнде</w:t>
        <w:br/>
        <w:t>дегбір қалмай дедектеймін кейбірде,</w:t>
        <w:br/>
        <w:t>Осыларды айту үшін жаралған</w:t>
        <w:br/>
        <w:t>жалғыз ақын мен шығармын деймін дс.</w:t>
        <w:br/>
        <w:t>жек</w:t>
        <w:br/>
        <w:t>Жастықтан да, мастықтап да айықпай,</w:t>
        <w:br/>
        <w:t>меп де бүгін кетті дейсің байып қай,</w:t>
        <w:br/>
        <w:t>қалт-құлт етіп келе жатқан жайым бар</w:t>
        <w:br/>
        <w:t>Мұзды мұхит үстіндегі қайықтай.</w:t>
        <w:br/>
        <w:t>Айланы еміп,</w:t>
        <w:br/>
        <w:t>майға бөгіп арсыздар,</w:t>
        <w:br/>
        <w:t>Сптеріңде біразыңыз барсыздар!)</w:t>
        <w:br/>
        <w:t>Кісіліктің қор болғанын коргенде</w:t>
        <w:br/>
        <w:t>жүрек Тулап,</w:t>
        <w:br/>
        <w:t>қаның қызып,</w:t>
        <w:br/>
        <w:t>жап сыздлар!...</w:t>
        <w:br/>
        <w:t>Қыр корсете кеме жасап қияқтан,</w:t>
        <w:br/>
        <w:t>аш болмаған,</w:t>
        <w:br/>
        <w:t>мас болған сияқтап,-</w:t>
        <w:br/>
        <w:t>сайтанға сріп кете беріп,</w:t>
        <w:br/>
        <w:t>тоқтайсың,</w:t>
        <w:br/>
        <w:t>ардан аттап өте беріп,</w:t>
      </w:r>
    </w:p>
    <w:p>
      <w:r>
        <w:t>ұяттан.</w:t>
        <w:br/>
        <w:t>Сені қайтсін суайттар мен сылқымдар,</w:t>
        <w:br/>
        <w:t>өзіңді де, сөзіндіде кім тыңдар, -</w:t>
        <w:br/>
        <w:t>--Қайда бара қоям дейсің бірақ та,</w:t>
        <w:br/>
        <w:t>дәл осындай,...</w:t>
        <w:br/>
        <w:t>әлі осындай жұртың бар!</w:t>
        <w:br/>
        <w:t>Өткірдің жүзі сайы; Сәбен Яманасов</w:t>
        <w:br/>
        <w:t>113</w:t>
        <w:br/>
        <w:t>яз 54</w:t>
        <w:br/>
        <w:t>С</w:t>
        <w:br/>
        <w:t>Өткенге де,</w:t>
        <w:br/>
        <w:t>кеткенге де мұң шығып,</w:t>
        <w:br/>
        <w:t>басыңызға не күн туды мұншалық,</w:t>
        <w:br/>
        <w:t>бұрын да сөз ермеп пе еді соңыңнан,</w:t>
        <w:br/>
        <w:t>көрмеп пе еді көңіліңді кір шалып.</w:t>
        <w:br/>
        <w:t>Түрін көрін шеріңіз бен шеменнің,</w:t>
        <w:br/>
        <w:t>жан-сырыңды ұға қояр деп ең кім,-</w:t>
        <w:br/>
        <w:t>Сенің тіпті бар-жоғыңды білместен</w:t>
        <w:br/>
        <w:t>тірлік кешіп жүргеп жоқ, па көбі елдің.</w:t>
        <w:br/>
        <w:t>Көкірегіңнің бұрқыратып от-селін,</w:t>
        <w:br/>
        <w:t>елдің қамы сияқты елі-ау коксерін, --</w:t>
        <w:br/>
        <w:t>қасың түгіл,</w:t>
        <w:br/>
        <w:t>достың өзі кешегі</w:t>
        <w:br/>
        <w:t>хал-күйінді біліп жатқан жоқ сенің!</w:t>
        <w:br/>
        <w:t>Бірі дұрыс болғапымен,</w:t>
        <w:br/>
        <w:t>бірі ағат,</w:t>
        <w:br/>
        <w:t>оларды да отыр деме кінәлап,</w:t>
        <w:br/>
        <w:t>бүгін еріп кетпегенмен,</w:t>
        <w:br/>
        <w:t>көр де түр-</w:t>
        <w:br/>
        <w:t>түбі келіп түсінеді жүрағат.</w:t>
        <w:br/>
        <w:t>Қаумалаған дұшпаны бар, лосы бар,</w:t>
        <w:br/>
        <w:t>кешегі асқақ кездеріңді есіңе ал:</w:t>
        <w:br/>
        <w:t>бойын слге көрсетуден үркетін</w:t>
        <w:br/>
        <w:t>ойы кемге</w:t>
        <w:br/>
        <w:t>кейігенде...</w:t>
        <w:br/>
        <w:t>не шығар!</w:t>
        <w:br/>
        <w:t>5-3682</w:t>
      </w:r>
    </w:p>
    <w:p>
      <w:r>
        <w:t>&gt;Лиасоб а? 27-4 Өткірдің жүзі</w:t>
        <w:br/>
        <w:t>124</w:t>
        <w:br/>
        <w:t>Ж</w:t>
        <w:br/>
        <w:t>САҒАН АЙТАМ</w:t>
        <w:br/>
        <w:t>Болды деп бала жастан жырға құмар,</w:t>
        <w:br/>
        <w:t>жырдай ғып айтып отыр мұндағылар,</w:t>
        <w:br/>
        <w:t>талай сөз тасқа басып шығарыпсып,</w:t>
        <w:br/>
        <w:t>топ-Тәуір ұйқасы бар, ырғағы бар.</w:t>
        <w:br/>
        <w:t>Бопты тек ойдан горі Одаң басым,</w:t>
        <w:br/>
        <w:t>мақтансың көрінгеннің кок алмасын,</w:t>
        <w:br/>
        <w:t>айтады ел:</w:t>
        <w:br/>
        <w:t>тез біліне бастады деп,</w:t>
        <w:br/>
        <w:t>ақыпның арғымағы бола алмасың.</w:t>
        <w:br/>
        <w:t>Бас шұлғып,</w:t>
        <w:br/>
        <w:t>бастық, айтса мақұлдладың,</w:t>
        <w:br/>
        <w:t>мақталық сатқынды да, сатылғанын,</w:t>
        <w:br/>
        <w:t>бір рет тым құрыса</w:t>
        <w:br/>
        <w:t>арыстандай</w:t>
        <w:br/>
        <w:t>ақырып</w:t>
        <w:br/>
        <w:t>айға қарай атылмадың...</w:t>
        <w:br/>
        <w:t>Коллетіп керск жерде көз жасыңды,</w:t>
        <w:br/>
        <w:t>күйттеумон жүріп алдың өз басынды.</w:t>
        <w:br/>
        <w:t>Жағалап “жақсыларды”,</w:t>
        <w:br/>
        <w:t>сездің ерте</w:t>
        <w:br/>
        <w:t>ақын бон енді ешкімнен озбасыңды.</w:t>
        <w:br/>
        <w:t>Коп жылгы қалыңдатып “колдып кірін”,</w:t>
        <w:br/>
        <w:t>толысып,</w:t>
        <w:br/>
        <w:t>топ жармай-ақ толдың бүгін,</w:t>
        <w:br/>
        <w:t>азулы ағайыны бар-жоғымен</w:t>
        <w:br/>
        <w:t>оліпейтін болып алдың ердің құпын.</w:t>
        <w:br/>
        <w:t>Жаумасып біледі де көктен белел,</w:t>
        <w:br/>
        <w:t>Олецшін олермеп де октем келер,</w:t>
        <w:br/>
        <w:t>Кім білсін,</w:t>
        <w:br/>
        <w:t>сеш көрген сырт ағайын:</w:t>
        <w:br/>
        <w:t>“Ақындар осындай боп кеткен бе2” - дер.</w:t>
      </w:r>
    </w:p>
    <w:p>
      <w:r>
        <w:t>Өткірдің жүзі Кд/-4 Сәйен ФАманасой</w:t>
        <w:br/>
        <w:t>121 2</w:t>
        <w:br/>
        <w:t>34</w:t>
        <w:br/>
        <w:t>ЫМЫРТТАҒЫ ДИАЛОГ</w:t>
        <w:br/>
        <w:t>-- Бектұр-ау,</w:t>
        <w:br/>
        <w:t>мына күн дс бұзылайын деп тұр-ау,</w:t>
        <w:br/>
        <w:t>-- Бұзылайын деп тұр, білем, зонталақ, -</w:t>
        <w:br/>
        <w:t>деді Бскең,</w:t>
        <w:br/>
        <w:t>көздері сәл қанталап.</w:t>
        <w:br/>
        <w:t>-- Бұршағы ма,</w:t>
        <w:br/>
        <w:t>қар аралас жаңбыр ма,</w:t>
        <w:br/>
        <w:t>Қарауытып...</w:t>
        <w:br/>
        <w:t>-- Қалай екен мал қырда?</w:t>
        <w:br/>
        <w:t>-- Қораны да бүтіндемей, үйді де...</w:t>
        <w:br/>
        <w:t>-- Е, жасаған! Соған да қол тиді ме.</w:t>
        <w:br/>
        <w:t>-- Келіп қалды-ау қысың да,</w:t>
        <w:br/>
        <w:t>-- Жә, қысылма.</w:t>
        <w:br/>
        <w:t>-- Жаз дегенің өте шықты-ау тегінде.</w:t>
        <w:br/>
        <w:t>-- Қарар деп пе ец көңілге.</w:t>
        <w:br/>
        <w:t>-- Қас-қағымда өте шыққан өмір-ай!</w:t>
        <w:br/>
        <w:t>-- Өзің қолда...</w:t>
        <w:br/>
        <w:t>-- Е, Құлай.</w:t>
        <w:br/>
        <w:t>-- Шалым-ай,</w:t>
        <w:br/>
        <w:t>өтіп бара жатырмыз-ау... жарымай.</w:t>
        <w:br/>
        <w:t>-- Қоймады ғой айналдырып бір қырсық, --</w:t>
        <w:br/>
        <w:t>деп Бекең де әлдекімге түрды ұрсып.</w:t>
        <w:br/>
        <w:t>-- Бірақ, талай қызық та күн болыпты-ау!</w:t>
        <w:br/>
        <w:t>-- Е, құдайдан қорықпау...</w:t>
        <w:br/>
        <w:t>-- Бақыттың да құшағында балқыдық.</w:t>
        <w:br/>
        <w:t>-- Әй, оттамай! - деді сонда шал тұрыш: -</w:t>
        <w:br/>
        <w:t>-- Шайынды кой,</w:t>
        <w:br/>
        <w:t>Орнат ана мосыны,</w:t>
        <w:br/>
        <w:t>Өмір депті бұрыңғылар осыны!...</w:t>
        <w:br/>
        <w:t>9,</w:t>
      </w:r>
    </w:p>
    <w:p>
      <w:r>
        <w:t>Сәтен</w:t>
        <w:br/>
        <w:t>Иманасов г 9я Өткірдің жүзі</w:t>
        <w:br/>
        <w:t>118</w:t>
        <w:br/>
        <w:t>яһ2</w:t>
        <w:br/>
        <w:t>АҚЫЛ</w:t>
        <w:br/>
        <w:t>Тарпаң десін біреулер, жалтаң десін,</w:t>
        <w:br/>
        <w:t>күйінесің ол үшіп, қалқам, несін, -</w:t>
        <w:br/>
        <w:t>ауған жүгің оп-оңай оңалады,</w:t>
        <w:br/>
        <w:t>қопалы әлі жазыққа салқар көшің.</w:t>
        <w:br/>
        <w:t>Түсемін деп соңына кемел ойдын,</w:t>
        <w:br/>
        <w:t>осы смес пе көргенің, оне-бойғын,</w:t>
        <w:br/>
        <w:t>сен де қашап кісіпің тілін алып,</w:t>
        <w:br/>
        <w:t>айтқанына біреудің көне қойдың?!</w:t>
        <w:br/>
        <w:t>Дұшпаныңа демейін кетсіп кегің,</w:t>
        <w:br/>
        <w:t>жараса да қояр ма тепсінгенін?</w:t>
        <w:br/>
        <w:t>Коре алмайтын сені де кезігеді ер,</w:t>
        <w:br/>
        <w:t>өзіне бер досыңның көпсінгенің.</w:t>
        <w:br/>
        <w:t>Қарап қалған заман ғой ері езіне,</w:t>
        <w:br/>
        <w:t>қасыңның да қимасын бер өзіне,</w:t>
        <w:br/>
        <w:t>Ағайының алыстан жүндей келер,</w:t>
        <w:br/>
        <w:t>күндей берер мекері, мерезі дс.</w:t>
        <w:br/>
        <w:t>Керілгенде үзіліп кекшіл шідер,</w:t>
        <w:br/>
        <w:t>соның бәрін бір күндік откінші көр,</w:t>
        <w:br/>
        <w:t>Менен басқа ешкімің жоқ-ау бірақ:</w:t>
        <w:br/>
        <w:t>“Жалғасы еді жақсының, жетсінші!"” -- дер.</w:t>
        <w:br/>
        <w:t>Аларың ла бар әлі, күтерің көп,</w:t>
        <w:br/>
        <w:t>ойлама сен осымен бітемін деп.</w:t>
        <w:br/>
        <w:t>Күн де туар көкмайса құрақ өңдес,</w:t>
        <w:br/>
        <w:t>тұра бермес әмісе түтеп індет!</w:t>
        <w:br/>
        <w:t>Өткірдің жүзі ады»; 4 Сәбе, Яманасо8</w:t>
        <w:br/>
        <w:t>------------------, 129</w:t>
        <w:br/>
        <w:t>594</w:t>
        <w:br/>
        <w:t>Жаңғыртқаны-ай,</w:t>
        <w:br/>
        <w:t>деймін сонда жақпарды үн,</w:t>
        <w:br/>
        <w:t>құлай жаздап,</w:t>
        <w:br/>
        <w:t>жылай жаздап,..</w:t>
        <w:br/>
        <w:t>шақ қалдым.</w:t>
        <w:br/>
        <w:t>Жырлағым кеп, -</w:t>
      </w:r>
    </w:p>
    <w:p>
      <w:r>
        <w:t>сәл қайғылы,</w:t>
        <w:br/>
        <w:t>сәл мұңды</w:t>
        <w:br/>
        <w:t>даусын ғана тыңдағым кеп Мақпалдың:!..</w:t>
        <w:br/>
        <w:t>Алматыға қайтып келе жатқанмын!</w:t>
        <w:br/>
        <w:t>9-3682</w:t>
        <w:br/>
        <w:t>Өткірдің жүзі ж 22-4 Сәкен матасоб</w:t>
        <w:br/>
        <w:t>ж</w:t>
        <w:br/>
        <w:t>жж</w:t>
        <w:br/>
        <w:t>Кемелдігі, кеңдігі</w:t>
        <w:br/>
        <w:t>алыс-жақын ағайынға белгілі,</w:t>
        <w:br/>
        <w:t>айта алатын ел ішінің аужайын</w:t>
        <w:br/>
        <w:t>жалғыз ақын мен шығармын ендігі.</w:t>
        <w:br/>
        <w:t>Туысқанға не керегін,</w:t>
        <w:br/>
        <w:t>не керек,</w:t>
        <w:br/>
        <w:t>мен айтпасам,</w:t>
        <w:br/>
        <w:t>кім айтады шегелеп, -</w:t>
        <w:br/>
        <w:t>ұлыктың сөз ұқпайтынын білсек те,</w:t>
        <w:br/>
        <w:t>есті бірі ойланар ма дсген ск.</w:t>
        <w:br/>
        <w:t>Хан қызығып қарағандай, бай күндеп,</w:t>
        <w:br/>
        <w:t>ақындар ек,</w:t>
        <w:br/>
        <w:t>арыстандай айбынды ек.</w:t>
        <w:br/>
        <w:t>қынабынан суырылған қылыпптай</w:t>
        <w:br/>
        <w:t>өлең жазу болды қашан жай міндет?!</w:t>
        <w:br/>
        <w:t>Халқым дейтін, -</w:t>
        <w:br/>
        <w:t>Хақ жолының құрбапы</w:t>
        <w:br/>
        <w:t>қайда бүгін сол ақындар жұрнағы? --</w:t>
        <w:br/>
        <w:t>Өтірікке еті үйреніп бірінің,</w:t>
        <w:br/>
        <w:t>бірі - жоқты коки беріп... тұрғаны!</w:t>
        <w:br/>
        <w:t>Таңдайларын тақылдатып тәтті уыт,</w:t>
        <w:br/>
        <w:t>кетті бірі мәнсап ізден, бақ қуып.</w:t>
        <w:br/>
        <w:t>Шаңырағы шайқалды да шындықтың,</w:t>
        <w:br/>
        <w:t>күліп қана</w:t>
        <w:br/>
        <w:t>сынып бара жатты уық!...</w:t>
        <w:br/>
        <w:t>Ұмытты ма ғұрыпты да, халықты,</w:t>
        <w:br/>
        <w:t>ондайлардың сөзі кімге дарыпты, --</w:t>
        <w:br/>
        <w:t>біреулері бата беріп бақсыға,</w:t>
      </w:r>
    </w:p>
    <w:p>
      <w:r>
        <w:t>енді бірі жата беріп... жалықты.</w:t>
        <w:br/>
        <w:t>Өткірдің жүзі әде; 4 Сәйен Тманасов</w:t>
        <w:br/>
        <w:t>17 ша</w:t>
        <w:br/>
        <w:t>ТІЛ</w:t>
        <w:br/>
        <w:t>Мін тағып ес білгелі “достың” көбі,</w:t>
        <w:br/>
        <w:t>барымды басқаша стіп кескіндеді.</w:t>
        <w:br/>
        <w:t>Бермесем өзім жайлы өзім айтып,</w:t>
        <w:br/>
        <w:t>білсем деп жүрген дс жоқ сіпкім мені.</w:t>
        <w:br/>
        <w:t>Жатпай ма ел: “түсі игіден түңілме”, - деп,</w:t>
        <w:br/>
        <w:t>бір жанмын білім де кон, мінім де көп,</w:t>
        <w:br/>
        <w:t>Кетер ем баяғыда бақытты боп,</w:t>
        <w:br/>
        <w:t>келеді жібермей-ақ тілім бөгеп.</w:t>
        <w:br/>
        <w:t>Туғалы тура соөздеп іркілмеген</w:t>
        <w:br/>
        <w:t>дерт болып жабыскалы бұл тіл деген,</w:t>
        <w:br/>
        <w:t>жамандап мені біреу оңған емес,</w:t>
        <w:br/>
        <w:t>ешкімпеп болғап емес күлкім де кем.</w:t>
        <w:br/>
        <w:t>Болған да жеріміз жоқ елден ыгыр,</w:t>
        <w:br/>
        <w:t>өтуде ертелі-кеш торде ғұмыр,</w:t>
        <w:br/>
        <w:t>Қызыл тіл</w:t>
        <w:br/>
        <w:t>ақиқаттың ақ жолынан</w:t>
        <w:br/>
        <w:t>ауытқып,</w:t>
        <w:br/>
        <w:t>ала қаттып көрмеді бір.</w:t>
        <w:br/>
        <w:t>Бәрі де еркішде ғой бір АЛЛАНЫҢ,</w:t>
        <w:br/>
        <w:t>Мен оны басқа жаққа бұра алмалым, -</w:t>
        <w:br/>
        <w:t>сұм десе, сұмырай десе нек қышып,</w:t>
        <w:br/>
        <w:t>тұрады коре сала ұрандағым.</w:t>
        <w:br/>
        <w:t>Түгі жоқ демеңіздер қызығарлық,</w:t>
        <w:br/>
        <w:t>жарасып жақсы жердің қызын алдық.</w:t>
        <w:br/>
        <w:t>Ермедім ырқына да майда тілдің,</w:t>
        <w:br/>
        <w:t>көрмедім “әй, кәпірдің” ізіп аңдып.</w:t>
        <w:br/>
        <w:t>Сөзіме құлақ түріп жүрген бала,</w:t>
        <w:br/>
        <w:t>сен неге жалт қарадың күлмең қаға, -</w:t>
        <w:br/>
        <w:t>Ол рас,</w:t>
        <w:br/>
        <w:t>сорымды да, бағымды да</w:t>
        <w:br/>
        <w:t>тапсам мен тауып жүрмін тілден ғана!</w:t>
        <w:br/>
        <w:t>Өткірдің жүзі Е-4 Сәбен манасо8</w:t>
        <w:br/>
        <w:t>19</w:t>
        <w:br/>
        <w:t>54</w:t>
        <w:br/>
        <w:t>жжеж</w:t>
      </w:r>
    </w:p>
    <w:p>
      <w:r>
        <w:t>Жүргенде бейғам ғана іздеп бақты,</w:t>
        <w:br/>
        <w:t>боқырау -</w:t>
        <w:br/>
        <w:t>боз қыраулы күз кеп қапты.</w:t>
        <w:br/>
        <w:t>Достан да, дұшпанынан да қалған көңіл</w:t>
        <w:br/>
        <w:t>ақыры айсберг-мұз боп қатты...</w:t>
        <w:br/>
        <w:t>Тарығып,</w:t>
        <w:br/>
        <w:t>талқан түйіп -- тоттіміз деп,</w:t>
        <w:br/>
        <w:t>сабылып, жоқ ұшпақты, шаптық, іздеп.</w:t>
        <w:br/>
        <w:t>Көрсетпей күнесті де,</w:t>
        <w:br/>
        <w:t>сірестіре</w:t>
        <w:br/>
        <w:t>коңілді кокала мұн жапты мұз боп.</w:t>
        <w:br/>
        <w:t>Бұйырмай өзің буған теңнен үлес,</w:t>
        <w:br/>
        <w:t>тұзың сор болды бүгін, еңбегің еш.</w:t>
        <w:br/>
        <w:t>Ағадан, ішіден де қалған көңіл</w:t>
        <w:br/>
        <w:t>мұз болып бара жатты енді ерімес.</w:t>
        <w:br/>
        <w:t>Таптырмай ыңылдауға лайықты ән,</w:t>
        <w:br/>
        <w:t>қайғыдан қапелімде кім айыққан? -</w:t>
        <w:br/>
        <w:t>Естіні есігіне телміртеді</w:t>
        <w:br/>
        <w:t>құл-құтан</w:t>
        <w:br/>
        <w:t>қабағышан құдай ыққан!</w:t>
        <w:br/>
        <w:t>Барады билеп-төстеп елді ұрылар,</w:t>
        <w:br/>
        <w:t>жол бере қоймас, сірә, енді бұлар,</w:t>
        <w:br/>
        <w:t>Жабысып балағыңа</w:t>
        <w:br/>
        <w:t>жүргізбейді</w:t>
        <w:br/>
        <w:t>жүн-жұрқа,</w:t>
        <w:br/>
        <w:t>қыл-қыбыры,</w:t>
        <w:br/>
        <w:t>кендірі бар.</w:t>
        <w:br/>
        <w:t>Пұл болып бұлдырақ қыз бұрымы ескі,</w:t>
        <w:br/>
        <w:t>біржола үрейлішің үні де өшті.</w:t>
        <w:br/>
        <w:t>Тынарсың Сен де, көке, түбі терлеп,</w:t>
        <w:br/>
        <w:t>қайтерсің жібітем деп жібіместі!...</w:t>
        <w:br/>
        <w:t>Сәйен ФІманасов 2 ұ&gt;4 Әткірдің жүзі</w:t>
        <w:br/>
        <w:t>120</w:t>
        <w:br/>
        <w:t>5%</w:t>
        <w:br/>
        <w:t>ПАСЫБАЙ. ШАЛ МЕН КЕМПІР</w:t>
        <w:br/>
        <w:t>Қисайып көне тулақ-елтіріге,</w:t>
        <w:br/>
        <w:t>“-- таршылық көрмейсіп, дегі, мен тіріде”, -</w:t>
        <w:br/>
        <w:t>қутыңдап қаршығадай қартың отыр</w:t>
      </w:r>
    </w:p>
    <w:p>
      <w:r>
        <w:t>шасыбай уқалатып кемпіріне.</w:t>
        <w:br/>
        <w:t>Сөзінің аяғы жоқ,</w:t>
        <w:br/>
        <w:t>басы қайда, -</w:t>
        <w:br/>
        <w:t>отыр шал омырауын ашып айға,</w:t>
        <w:br/>
        <w:t>шұбырып сілекейі төне түсер</w:t>
        <w:br/>
        <w:t>кемпірі уқалаған насыбайға.</w:t>
        <w:br/>
        <w:t>Үлкені осы болып мұратының</w:t>
        <w:br/>
        <w:t>танауы талпай-ақ түр, сірә, тыным.</w:t>
        <w:br/>
        <w:t>Ерінте ытқыта бір жеберсе ғой</w:t>
        <w:br/>
        <w:t>көк бурыл насыбайдың бір атымын!</w:t>
        <w:br/>
        <w:t>Суалған екі жаққа ұрт бітіріп,</w:t>
        <w:br/>
        <w:t>тілімен кетік тісті бырт-бырт ұрыл,</w:t>
        <w:br/>
        <w:t>көтеріп кемиегін кемпіріне,</w:t>
        <w:br/>
        <w:t>жатсам-ау, деп отыр ма, шырт түкіріп?</w:t>
        <w:br/>
        <w:t>Енді оған керек те емес жалған атақ,</w:t>
        <w:br/>
        <w:t>ешқайда бармайды</w:t>
        <w:br/>
        <w:t>атын талға матап,</w:t>
        <w:br/>
        <w:t>насыбай уқалатып кемпіріне</w:t>
        <w:br/>
        <w:t>жатқаннан шалың үппін бар ма рахат!</w:t>
        <w:br/>
        <w:t>Желбіреп етегі мен жен түріле,</w:t>
        <w:br/>
        <w:t>“-- жамандық көрмеспін, деп, сең тіріде”,-</w:t>
        <w:br/>
        <w:t>шалының насыбайышт үгіп беріп,</w:t>
        <w:br/>
        <w:t>қояды күлмен қағын кемпірі де.</w:t>
        <w:br/>
        <w:t>5..болмасын жүйкесіде ту-талақай,</w:t>
        <w:br/>
        <w:t>насыбай уқалап бер, укала, апай!</w:t>
        <w:br/>
        <w:t>Сәлел манасов 24 (24 Өткірдің жүзі</w:t>
        <w:br/>
        <w:t>аа: 122 3 ------а-аға-а-ҙаа а</w:t>
        <w:br/>
        <w:t>5%</w:t>
        <w:br/>
        <w:t>ЖЕҢЕШЕ</w:t>
        <w:br/>
        <w:t>Епді ойласам,...</w:t>
        <w:br/>
        <w:t>отыздарға мол келген,</w:t>
        <w:br/>
        <w:t>жесір елі, кесір еді сол жеңгем,</w:t>
        <w:br/>
        <w:t>бұрым болып өрілмейтін қара шап,</w:t>
        <w:br/>
        <w:t>білек түгіл, көрінбейтін қол жеңнен.</w:t>
        <w:br/>
        <w:t>Қолан шашты қобырата бір тарап,</w:t>
        <w:br/>
        <w:t>үсті-басын қағып-сілкіп, қымтап ап</w:t>
        <w:br/>
        <w:t>жүруші-еді,</w:t>
        <w:br/>
        <w:t>күлуші-еді сылқылдап,</w:t>
      </w:r>
    </w:p>
    <w:p>
      <w:r>
        <w:t>ішіп алыш ләйлісе жүрт арақ.</w:t>
        <w:br/>
        <w:t>Абысыннан асыра айтып әнді үздік,</w:t>
        <w:br/>
        <w:t>қажытқанып жасыра айтып жалғыздық,</w:t>
        <w:br/>
        <w:t>қасымызғга қисая сап кейде бір</w:t>
        <w:br/>
        <w:t>көз шырымын алушы еді сәл мызғып.</w:t>
        <w:br/>
        <w:t>Өзі болып арсыз көңіл көз құрты,</w:t>
        <w:br/>
        <w:t>еркегі де қалмады еріп,</w:t>
        <w:br/>
        <w:t>ез,</w:t>
        <w:br/>
        <w:t>қырты,</w:t>
        <w:br/>
        <w:t>оны корсе жыбыр сте түсетін</w:t>
        <w:br/>
        <w:t>слудегі Егордың да жез мұрты.</w:t>
        <w:br/>
        <w:t>Біріне де бола алмады майлы ішек,</w:t>
        <w:br/>
        <w:t>қой қайырып,</w:t>
        <w:br/>
        <w:t>қозы бақты,</w:t>
        <w:br/>
        <w:t>жайды ісек,</w:t>
        <w:br/>
        <w:t>қайда барса қыр соңынап қалмайтын,</w:t>
        <w:br/>
        <w:t>біздер оның “әмеңгері” -- қайнысы ек.</w:t>
        <w:br/>
        <w:t>Әлдеқандай стіп бізді, зорайгып,</w:t>
        <w:br/>
        <w:t>шешеміз де тапсыратын соны айтып.</w:t>
        <w:br/>
        <w:t>Жешгеміздің жалғызілік жарасын</w:t>
        <w:br/>
        <w:t>жүрміз деп те ойламаппыз молайтып!</w:t>
        <w:br/>
        <w:t>Өткірдің жүзі Еәд/-4 Сәйен ФЯманасаб</w:t>
        <w:br/>
        <w:t>а-а нш тә 2”... 123 шаа</w:t>
        <w:br/>
        <w:t>5 34</w:t>
        <w:br/>
        <w:t>Басқан ізін аңдығандай дәл бағып,</w:t>
        <w:br/>
        <w:t>қайда барса,</w:t>
        <w:br/>
        <w:t>біз де барлық,</w:t>
        <w:br/>
        <w:t>қалмадық.</w:t>
        <w:br/>
        <w:t>Соған да мәз болушы еді жеңешем,</w:t>
        <w:br/>
        <w:t>өзін-өзі алдап қойып,... алданып.</w:t>
        <w:br/>
        <w:t>Қалжың айтып қағысқанда жездемеп,</w:t>
        <w:br/>
        <w:t>ағыл-тегіл агылатын сөз деген,</w:t>
        <w:br/>
        <w:t>елікке де ұқсап қалып сол тпақта.</w:t>
        <w:br/>
        <w:t>көріктене түсуші еді өзгеден.</w:t>
        <w:br/>
        <w:t>Асықтырған өсек-аяң, күцкіл ме, -</w:t>
        <w:br/>
        <w:t>бізге тастап қора-қопсы, мүлкін де,</w:t>
        <w:br/>
        <w:t>бәрімізді “Қап!” - дегізіп,</w:t>
        <w:br/>
        <w:t>жеңешем</w:t>
        <w:br/>
        <w:t>басқа жаққа көшіп кетті бір түнде.</w:t>
        <w:br/>
        <w:t>Мұндай кезде осектің де оты үдер,</w:t>
      </w:r>
    </w:p>
    <w:p>
      <w:r>
        <w:t>керауыздар одан басқа пе тілер, -</w:t>
        <w:br/>
        <w:t>“Естігенбіз” кетем” - деп те жүргеніп.</w:t>
        <w:br/>
        <w:t>“аяғы ауыр екен” - деп те көкіді ел.</w:t>
        <w:br/>
        <w:t>“Төркінінсе кетті” - деді біреулер,</w:t>
        <w:br/>
        <w:t>“түбіне... сол жетті” - деді бірсулер.</w:t>
        <w:br/>
        <w:t>Жесірлігін, кесірлігін көрге алмай,</w:t>
        <w:br/>
        <w:t>жеңсшеме кектіде сді біреулер.</w:t>
        <w:br/>
        <w:t>Таппады ма өздерінен еш бедел,</w:t>
        <w:br/>
        <w:t>көздерімен жер шұқыды босислер.</w:t>
        <w:br/>
        <w:t>Көпке дейін жүрді ауызынан тастамай,</w:t>
        <w:br/>
        <w:t>“анау еді”, “мынау сді”, - дескен ел.</w:t>
        <w:br/>
        <w:t>“Жарға ұрынып жүре ме - деп, - қыз неме” --</w:t>
        <w:br/>
        <w:t>анам оны коп іздеді күз келе,</w:t>
        <w:br/>
        <w:t>жон айтпастан кетті солай жеңешем,</w:t>
        <w:br/>
        <w:t>өзге түгіл,</w:t>
        <w:br/>
        <w:t>әмеңгері- бізге де!</w:t>
        <w:br/>
        <w:t>Өткірдің жүзі оУд;-4 Сәбеп матасой</w:t>
        <w:br/>
        <w:t>125</w:t>
        <w:br/>
        <w:t>54</w:t>
        <w:br/>
        <w:t>Қазіргі дүрмекте де, луда барсып,</w:t>
        <w:br/>
        <w:t>уланып, әлі талай буланарсың.</w:t>
        <w:br/>
        <w:t>Қолпаштап кошеметшіл көп тпуыллақ</w:t>
        <w:br/>
        <w:t>армансыз атыңды атап шулап алсын!</w:t>
        <w:br/>
        <w:t>Айналаң сүйемелдеп, сүйрегесін,</w:t>
        <w:br/>
        <w:t>селт етіп сен де кімнен именесіп? -</w:t>
        <w:br/>
        <w:t>сый көріп, сыйлық алып, сыпға түсіп,</w:t>
        <w:br/>
        <w:t>дүрмекке, құрметке дс үйренесің.</w:t>
        <w:br/>
        <w:t>Шығандап барып-барып,</w:t>
        <w:br/>
        <w:t>қайта ксл де,</w:t>
        <w:br/>
        <w:t>атыңды шығара бер байтақ елге.</w:t>
        <w:br/>
        <w:t>Құтылмас бақ та қашып,</w:t>
        <w:br/>
        <w:t>таққадашық,</w:t>
        <w:br/>
        <w:t>тек қана ақынмын дсп айта берме!</w:t>
        <w:br/>
        <w:t>Сәген Пматасов М р/-4 Өткірдің жүзі</w:t>
        <w:br/>
        <w:t>126</w:t>
        <w:br/>
        <w:t>о Ж</w:t>
        <w:br/>
        <w:t>жжж</w:t>
        <w:br/>
        <w:t>Барымның өзін бүлдауға</w:t>
        <w:br/>
        <w:t>базарын қимай барлық түн,</w:t>
        <w:br/>
        <w:t>айналып комей құрғауға,</w:t>
        <w:br/>
        <w:t>қалайы татып, қарлықты үн.</w:t>
      </w:r>
    </w:p>
    <w:p>
      <w:r>
        <w:t>Таңдатпай даңғыл жолды да,</w:t>
        <w:br/>
        <w:t>қүр откен күндер құн даулап,</w:t>
        <w:br/>
        <w:t>кол-косір көңіл орнына</w:t>
        <w:br/>
        <w:t>құралай ішпес тұрды-ау қақ.</w:t>
        <w:br/>
        <w:t>Желігім отқа семірмей,</w:t>
        <w:br/>
        <w:t>желпінуге де жетпей дем,</w:t>
        <w:br/>
        <w:t>Бедері кеткен оңірдей,</w:t>
        <w:br/>
        <w:t>безере түсті бет-бейнем.</w:t>
        <w:br/>
        <w:t>Керегім болмай тұр елге,</w:t>
        <w:br/>
        <w:t>қай жаққа барып оңалам?</w:t>
        <w:br/>
        <w:t>“Қой, енді, -- деймін, күлем де? -</w:t>
        <w:br/>
        <w:t>тып-тыныш жатып... демалам!”</w:t>
        <w:br/>
        <w:t>Әткірдің жүзі 159Де)-4 Сәбен манасов</w:t>
        <w:br/>
        <w:t>127</w:t>
        <w:br/>
        <w:t>5</w:t>
        <w:br/>
        <w:t>МАҚПАЛ ҚЫЗ - МАҚПАЛ ӘНІМ-АЙ!</w:t>
        <w:br/>
        <w:t>1984 жылы бір топ жазушы, баспагерлер бо-</w:t>
        <w:br/>
        <w:t>лып Семейге барғанбыз. Қайтарда жолдаста-</w:t>
        <w:br/>
        <w:t>рым Алматыға ұшып кетті де, мен бір жыл</w:t>
        <w:br/>
        <w:t>бұрын қайтыс болған шешемнің жылын бермек-</w:t>
        <w:br/>
        <w:t>ке әлдекімнің жеңіл автокөлігін жалға алын,</w:t>
        <w:br/>
        <w:t>Үш-аралға жалғыз аттанып едім. Жол алыс,</w:t>
        <w:br/>
        <w:t>елді мекені сирек медиен дала, ойыма аяулы</w:t>
        <w:br/>
        <w:t>анам орала береді. Қалғып-мүлгіп келе жат-</w:t>
        <w:br/>
        <w:t>қанда жүргізуші жігіт алдындағы күйтаспа</w:t>
        <w:br/>
        <w:t>тетігін бассын. Тұманбай сөзіне жазылған</w:t>
        <w:br/>
        <w:t>жкергілікті композитор Жанкелдінің (Ақсулық) сол</w:t>
        <w:br/>
        <w:t>кезде ел ішіне кеңінен тарай айтылып жүрген</w:t>
        <w:br/>
        <w:t>“Өзімнен қорқам” дейтін бір әніп жас әнші Мақ-</w:t>
        <w:br/>
        <w:t>пал Жүнісова шырқап қоя бергені. Содан...</w:t>
        <w:br/>
        <w:t>..“Айпаламыз қожыр-қожыр жақпар құз,</w:t>
        <w:br/>
        <w:t>Алматыға қайтып келе жатқанбыз,</w:t>
        <w:br/>
        <w:t>қалғып-мүлгіп отырғанда,</w:t>
        <w:br/>
        <w:t>кенеттен</w:t>
        <w:br/>
        <w:t>шырқап ала жөнелгені Мақпал-қыз.</w:t>
        <w:br/>
        <w:t>Кәрі аспанпың қабағы да ашылмай,</w:t>
        <w:br/>
        <w:t>көңілімнің алаңы да басылмай,</w:t>
        <w:br/>
        <w:t>жолым да өнбей,</w:t>
        <w:br/>
        <w:t>сағат тілі жылжымай -</w:t>
        <w:br/>
        <w:t>әр минуты болып еді ғасырдай.</w:t>
        <w:br/>
        <w:t>Еске түсіп ксшегі өткен әз-анам,</w:t>
        <w:br/>
        <w:t>маза қалмай келе жатқан мазадан,</w:t>
        <w:br/>
        <w:t>қанатына іліп алып кетті енді</w:t>
        <w:br/>
        <w:t>сыңғыр-сыңғыр,</w:t>
      </w:r>
    </w:p>
    <w:p>
      <w:r>
        <w:t>күмбір-күмбір</w:t>
        <w:br/>
        <w:t>ғажап ән!</w:t>
        <w:br/>
        <w:t>Тзла пасоб 24 9, Өткірдің жүзі</w:t>
        <w:br/>
        <w:t>&lt;, 128 -</w:t>
        <w:br/>
        <w:t>Ж</w:t>
        <w:br/>
        <w:t>Біржолата үзілердей өзегі</w:t>
        <w:br/>
        <w:t>мамыра-жай Мақпал-әннің өзі еді.</w:t>
        <w:br/>
        <w:t>Астан-ксстең болды кетті дүнне,</w:t>
        <w:br/>
        <w:t>тасып ағын, көл-дария, өзені.</w:t>
        <w:br/>
        <w:t>Еліктіре ертіп алып бізді де,</w:t>
        <w:br/>
        <w:t>кетті-ау дейсің үзілдіре, үздіге,</w:t>
        <w:br/>
        <w:t>Көз алдымнан көшіре бір откізіп,</w:t>
        <w:br/>
        <w:t>жаңбырлы жаз,</w:t>
        <w:br/>
        <w:t>жасыл көктем,</w:t>
        <w:br/>
        <w:t>күзді ле.</w:t>
        <w:br/>
        <w:t>Әсем әуен бірте-бірте аспаплап,</w:t>
        <w:br/>
        <w:t>сүқсұр ұтып,</w:t>
        <w:br/>
        <w:t>суға сүңгіп қасқалдақ,</w:t>
        <w:br/>
        <w:t>Хаққа мүлгіп қала бергем, жасаған,</w:t>
        <w:br/>
        <w:t>жан егіле,</w:t>
        <w:br/>
        <w:t>жанарымнан жас парлап!</w:t>
        <w:br/>
        <w:t>Жан-дүнием езіле мс, бой балқып,</w:t>
        <w:br/>
        <w:t>қалмағандай жапағы ауыр ойдан түк,</w:t>
        <w:br/>
        <w:t>кәрі аспанның қабағы да ашылып,</w:t>
        <w:br/>
        <w:t>ақша бүлттар бара жатты жай қалқып.</w:t>
        <w:br/>
        <w:t>Өзім де іштей ыңыл қағып,</w:t>
        <w:br/>
        <w:t>ән құрап,</w:t>
        <w:br/>
        <w:t>үнтаспаға тоне түсем,</w:t>
        <w:br/>
        <w:t>сол бұрап,</w:t>
        <w:br/>
        <w:t>күрт өзгерген дала жақты шолам деп</w:t>
        <w:br/>
        <w:t>тұла бойым бара жатты балбырап.</w:t>
        <w:br/>
        <w:t>Коптен бері қабағыма батқан мүн,</w:t>
        <w:br/>
        <w:t>жартасына шағылысып шатқалдың,</w:t>
        <w:br/>
        <w:t>санамызды сансыз ойға жетелеп</w:t>
        <w:br/>
        <w:t>алды-кетті әсем үні Мақпалдың.</w:t>
        <w:br/>
        <w:t>Сәбен манасоб 2% р/-4 Өткірдің жүзі</w:t>
        <w:br/>
        <w:t>132</w:t>
        <w:br/>
        <w:t>Жау шықты ма, біле алмадым, іргеден,</w:t>
        <w:br/>
        <w:t>білс алмадым, қайда барып күн көрем,</w:t>
        <w:br/>
        <w:t>жан-жағымды қарманумен</w:t>
      </w:r>
    </w:p>
    <w:p>
      <w:r>
        <w:t>қараңғы</w:t>
        <w:br/>
        <w:t>ксле жатқан сияқтанам түнде мен.</w:t>
        <w:br/>
        <w:t>Қайда қалып қойлым әлгі дүрмектен,</w:t>
        <w:br/>
        <w:t>тас қараңғы меңіреу түн бұл неткен!</w:t>
        <w:br/>
        <w:t>Ақыл-есім ауысқан ба, құдай-ау,</w:t>
        <w:br/>
        <w:t>баяғы бір дауыстан да құн кеткен.</w:t>
        <w:br/>
        <w:t>Коптеп бері ірімей де шірімсй,</w:t>
        <w:br/>
        <w:t>көкірсгімс алды үялап бір үрей,</w:t>
        <w:br/>
        <w:t>әлдепелер тап-тап беріп тұс-тұстан</w:t>
        <w:br/>
        <w:t>әне-міне жүұтқалы түр тірідей?!</w:t>
        <w:br/>
        <w:t>Тоз-тоз болып кетгі қайда тұс-теңім.</w:t>
        <w:br/>
        <w:t>Құзғындар-ай, біле қойғап күш кемін!</w:t>
        <w:br/>
        <w:t>Әзірейіл сияқтанып әллене</w:t>
        <w:br/>
        <w:t>әудем жерден ақситады тістерін.</w:t>
        <w:br/>
        <w:t>Құрын бара жатқандай ма дорменім,</w:t>
        <w:br/>
        <w:t>қолдан келер қандай айлам бар менің?</w:t>
        <w:br/>
        <w:t>Қараңғыны қарманғаныца болайын-ай,</w:t>
        <w:br/>
        <w:t>бақыра ма,.. шақыра ма әлде-кім?!</w:t>
        <w:br/>
        <w:t>Өткірдің жүзі ды). Сойен манасоб</w:t>
        <w:br/>
        <w:t>131</w:t>
        <w:br/>
        <w:t>Я,5%4</w:t>
        <w:br/>
        <w:t>жжж</w:t>
        <w:br/>
        <w:t>Арасында “үр-рит, үр-рит, үриттің”,</w:t>
        <w:br/>
        <w:t>жауларымды жеңе алмадым... жымиттым.</w:t>
        <w:br/>
        <w:t>Ағайынды ерте дс алмай сөзіме,</w:t>
        <w:br/>
        <w:t>тұмсығынан шерте алмай бір иттің.</w:t>
        <w:br/>
        <w:t>Бұ тірлікте басқа қызық жоқтай түк,</w:t>
        <w:br/>
        <w:t>жүріппін-ау обырға да окпе айтып,</w:t>
        <w:br/>
        <w:t>атқан “оғым” дарымады ешкімге,</w:t>
        <w:br/>
        <w:t>оған бола жарымады кек қайтып.</w:t>
        <w:br/>
        <w:t>Келмейтінін кейін біліп ешкімге әл,</w:t>
        <w:br/>
        <w:t>басы ауырғап маскүнемдей кештім хал,</w:t>
        <w:br/>
        <w:t>ана жақты, мына жақты пюолғанмен,</w:t>
        <w:br/>
        <w:t>кісі қалмай бара жатты сес тыңдар.</w:t>
        <w:br/>
        <w:t>Іріп-шіріп кешегі ұран, ескірді үн,</w:t>
        <w:br/>
        <w:t>сскіргенін есем кете.. кеш білдім, -</w:t>
        <w:br/>
        <w:t>біллім және жасымасын жауымның,</w:t>
        <w:br/>
        <w:t>маған жаны ашымасын ешкімнің!...</w:t>
        <w:br/>
        <w:t>Сәйен Фіманасоб Өткірдің жүзі</w:t>
        <w:br/>
        <w:t>сеыл</w:t>
        <w:br/>
        <w:t>%</w:t>
      </w:r>
    </w:p>
    <w:p>
      <w:r>
        <w:t>жж</w:t>
        <w:br/>
        <w:t>Міңгірлеш жаңа ғана біткендей тіл,</w:t>
        <w:br/>
        <w:t>қайтерсің, біздің қолдан түк келмей түр.</w:t>
        <w:br/>
        <w:t>Таусылып амалымыз қала бердік,</w:t>
        <w:br/>
        <w:t>кетті дес заманыңыз тіптен бейпіл.</w:t>
        <w:br/>
        <w:t>Дертіне дерт қосылған шерлі далам,</w:t>
        <w:br/>
        <w:t>шүкір де,</w:t>
        <w:br/>
        <w:t>осыған да келдің аман.</w:t>
        <w:br/>
        <w:t>Ұрандас ұлды көріп, -</w:t>
        <w:br/>
        <w:t>жүрдік еріп,</w:t>
        <w:br/>
        <w:t>апыр-ау, пе қыл дейсің енді маған!</w:t>
        <w:br/>
        <w:t>Бұл күнде ұрысы кім, дұрысы кім,</w:t>
        <w:br/>
        <w:t>бара алмай байыбына бір ісінің,</w:t>
        <w:br/>
        <w:t>болар деп жазда қандай, қыста қандай,</w:t>
        <w:br/>
        <w:t>отырам ұстай алмай жыр ұшығын.</w:t>
        <w:br/>
        <w:t>Кеткепін қасиетінін құнсызданып</w:t>
        <w:br/>
        <w:t>сезбеген,</w:t>
        <w:br/>
        <w:t>біз болдық-ау мұңсыз халык.</w:t>
        <w:br/>
        <w:t>Қатыны қара жолда қап арқалап,</w:t>
        <w:br/>
        <w:t>әкімі ат үстінде тұр сызданып.</w:t>
        <w:br/>
        <w:t>Басылып басы қатты бұрынғы арын,</w:t>
        <w:br/>
        <w:t>ұмытқам үнім барын, тілім барын,-</w:t>
        <w:br/>
        <w:t>ауыл - аш, қала- кедей, балаң өгей,</w:t>
        <w:br/>
        <w:t>кімге айтам, саған емей, мұның бәрін!</w:t>
        <w:br/>
        <w:t>Дәрмепі, пәрмеші де біткен ердей,</w:t>
        <w:br/>
        <w:t>боласып мұның бірін күтпегендей,</w:t>
        <w:br/>
        <w:t>“Күткенде, күтпегенде не істе дейсін,</w:t>
        <w:br/>
        <w:t>отырмыз қолымыздан түк те келмей!</w:t>
        <w:br/>
        <w:t>се</w:t>
        <w:br/>
        <w:t>; ы</w:t>
        <w:br/>
        <w:t>Өткірдің жүзі р7-4 Сәбен манасов</w:t>
        <w:br/>
        <w:t>ЕЛІКТЕУ</w:t>
        <w:br/>
        <w:t>Оған да енді...</w:t>
        <w:br/>
        <w:t>қырық жылдай боп қалды-ау, --</w:t>
        <w:br/>
        <w:t>жолдас елім бір баламен сотқарлау,</w:t>
        <w:br/>
        <w:t>төбелеспей тұра алмайтын,</w:t>
        <w:br/>
        <w:t>ал бірақ,</w:t>
        <w:br/>
        <w:t>өзі бастап,</w:t>
        <w:br/>
        <w:t>шығармайтын жоқтан дау.</w:t>
        <w:br/>
        <w:t>Қиқардың да няғызы еді ол дейтін,</w:t>
        <w:br/>
        <w:t>басын кессең,</w:t>
        <w:br/>
        <w:t>қиянатқа көнбейтін,</w:t>
      </w:r>
    </w:p>
    <w:p>
      <w:r>
        <w:t>әмір-кеуде,</w:t>
        <w:br/>
        <w:t>өркөкірек,</w:t>
        <w:br/>
        <w:t>өктемдеу,</w:t>
        <w:br/>
        <w:t>жолдасын да жәбірлеуге бермейтін.</w:t>
        <w:br/>
        <w:t>Дарымайтын сырттан айтқан сес мүлде,</w:t>
        <w:br/>
        <w:t>әлімжеттік жасатпайтын ешкімге,</w:t>
        <w:br/>
        <w:t>саған қайтып жоламайтын, --</w:t>
        <w:br/>
        <w:t>біреудің</w:t>
        <w:br/>
        <w:t>қорқақтығын копе-көрнеу кештің бе.</w:t>
        <w:br/>
        <w:t>Өзгелердеп иығы аскан ірі ме,</w:t>
        <w:br/>
        <w:t>есімде жоқ тұлғасы да,</w:t>
        <w:br/>
        <w:t>түрі де,</w:t>
        <w:br/>
        <w:t>шүпірлеген жас балалар, әйтеуір,</w:t>
        <w:br/>
        <w:t>маңайынан шықпаушы еді күніге.</w:t>
        <w:br/>
        <w:t>Түтқиылдан туа қалса ерсгсе,</w:t>
        <w:br/>
        <w:t>басып қорғап,</w:t>
        <w:br/>
        <w:t>баспалайтын ол емес,</w:t>
        <w:br/>
        <w:t>тартып кетіп,</w:t>
        <w:br/>
        <w:t>тұрушы еді қасқайып,</w:t>
        <w:br/>
        <w:t>шарт-шұрт етіш басталғанда төбелес...</w:t>
        <w:br/>
        <w:t>Мінезі жоқ кекірейіп</w:t>
        <w:br/>
        <w:t>кергіген,</w:t>
        <w:br/>
        <w:t>Сойва іманасоб с. Өткірдің жүзі</w:t>
        <w:br/>
        <w:t>95</w:t>
        <w:br/>
        <w:t>қысылғанда маған да өзі берді дем,</w:t>
        <w:br/>
        <w:t>соған ғана еліктеуді шығардым,</w:t>
        <w:br/>
        <w:t>оқуда да,</w:t>
        <w:br/>
        <w:t>ойында да енді меп.</w:t>
        <w:br/>
        <w:t>Қолдағысын аямайтып жолдастан,</w:t>
        <w:br/>
        <w:t>алмасаң да --</w:t>
        <w:br/>
        <w:t>алдыртатын,</w:t>
        <w:br/>
        <w:t>болмастан,</w:t>
        <w:br/>
        <w:t>жалғыз міні--</w:t>
        <w:br/>
        <w:t>“ж?”-ғатілі келмейтін,</w:t>
        <w:br/>
        <w:t>сол-пол ғана сақау еді сол қасқан.</w:t>
        <w:br/>
        <w:t>Сақау еді</w:t>
        <w:br/>
        <w:t>“жүр” -демейтіп,</w:t>
        <w:br/>
        <w:t>“зүр” - дейтіп.</w:t>
        <w:br/>
        <w:t>ызылдатып,</w:t>
        <w:br/>
        <w:t>қасқатісіп үрлейтін.</w:t>
        <w:br/>
        <w:t>Бір ғажабы, көрс тұра мүнысын,</w:t>
        <w:br/>
        <w:t>Ешбір бала мазақтауды білмейтін.</w:t>
        <w:br/>
        <w:t>Оған ұқсап күлуге де құмармын,</w:t>
      </w:r>
    </w:p>
    <w:p>
      <w:r>
        <w:t>соған ұқсап жүруді де шығардым,</w:t>
        <w:br/>
        <w:t>сойлсгенде,</w:t>
        <w:br/>
        <w:t>жасырынып “ж” біткен,</w:t>
        <w:br/>
        <w:t>қаптағаны қайдағы жоқ “з3”-лардып.</w:t>
        <w:br/>
        <w:t>Ызылдатып,</w:t>
        <w:br/>
        <w:t>тісті мен де үрлелім,</w:t>
        <w:br/>
        <w:t>сақауланып:</w:t>
        <w:br/>
        <w:t>“жүр”-демедім,</w:t>
        <w:br/>
        <w:t>“зүр”-дедім, --</w:t>
        <w:br/>
        <w:t>өзіңді-өзің бүлдіруің --</w:t>
        <w:br/>
        <w:t>осындай</w:t>
        <w:br/>
        <w:t>еліктеудеп шығатынын білмедім.</w:t>
        <w:br/>
        <w:t>Кім біліпті -</w:t>
        <w:br/>
        <w:t>сорым ба,</w:t>
        <w:br/>
        <w:t>әлде қатем бе,</w:t>
        <w:br/>
        <w:t>Өткірдің жүзі Беде) 4 Сәен маласоб</w:t>
        <w:br/>
        <w:t>143</w:t>
        <w:br/>
        <w:t>РӘКу</w:t>
        <w:br/>
        <w:t>Өзгеден тартқан мұңы ма,</w:t>
        <w:br/>
        <w:t>өзінде қандай күнә бар -</w:t>
        <w:br/>
        <w:t>қиылатыны ұлы да,</w:t>
        <w:br/>
        <w:t>Сиынатыны- бір-ақ Ар.</w:t>
        <w:br/>
        <w:t>Төңірек түгел дір еткен</w:t>
        <w:br/>
        <w:t>үзілер сәтте жесір дем:</w:t>
        <w:br/>
        <w:t>...Аналық үлкен жүрекпен</w:t>
        <w:br/>
        <w:t>Бәрін де...</w:t>
        <w:br/>
        <w:t>бәрін...</w:t>
        <w:br/>
        <w:t>кешпірген!</w:t>
        <w:br/>
        <w:t>Сәйан Иманасов Ед) 4 Өткірдің жүзі</w:t>
        <w:br/>
        <w:t>146</w:t>
        <w:br/>
        <w:t>А</w:t>
        <w:br/>
        <w:t>бақыттың орай соғар кезі мс бұл,-</w:t>
        <w:br/>
        <w:t>әйтсуір, қызық екен құс үнімен</w:t>
        <w:br/>
        <w:t>таң атпай оянудың өзі де бір!</w:t>
        <w:br/>
        <w:t>Жақсылық болар-ау деп ырымдайды ел,</w:t>
        <w:br/>
        <w:t>еңдеше,</w:t>
        <w:br/>
        <w:t>әпші құсым, шырылдай бер,</w:t>
        <w:br/>
        <w:t>келе бер таңды атырып.</w:t>
      </w:r>
    </w:p>
    <w:p>
      <w:r>
        <w:t>кеші батырып,</w:t>
        <w:br/>
        <w:t>әйтеуір,</w:t>
        <w:br/>
        <w:t>басқа жаққа бұрылмай кел!..</w:t>
        <w:br/>
        <w:t>Өткірдің жүзі хс ш/-4 Сен ФАманасов</w:t>
        <w:br/>
        <w:t>137 шет-етене Зе ұт дылы лылты т от--ч</w:t>
        <w:br/>
        <w:t>4,54</w:t>
        <w:br/>
        <w:t>-- Не дейді, құдай?</w:t>
        <w:br/>
        <w:t>-- Напсақ па?</w:t>
        <w:br/>
        <w:t>-- Масқара мынау! - деп халық,</w:t>
        <w:br/>
        <w:t>жүгіртіп ауыл сан-саққа,</w:t>
        <w:br/>
        <w:t>бірінен-бірі кетті алып.</w:t>
        <w:br/>
        <w:t>Жақының да бар,</w:t>
        <w:br/>
        <w:t>жатың да</w:t>
        <w:br/>
        <w:t>көргендей қызық керемет,</w:t>
        <w:br/>
        <w:t>он байдан шыққап қатын да</w:t>
        <w:br/>
        <w:t>шымшыды бетін не керек!</w:t>
        <w:br/>
        <w:t>“Әйелдің жыртып намысын”,</w:t>
        <w:br/>
        <w:t>жүзқара болған қарды аяп,</w:t>
        <w:br/>
        <w:t>Әлекке түсті абысын,</w:t>
        <w:br/>
        <w:t>алынбас өші бардай-ақк.</w:t>
        <w:br/>
        <w:t>Алай да дүлей,</w:t>
        <w:br/>
        <w:t>таң ата</w:t>
        <w:br/>
        <w:t>өткендей соғып бір дауыл,</w:t>
        <w:br/>
        <w:t>жесірді жерге қарата</w:t>
        <w:br/>
        <w:t>дүрлігіп барып...</w:t>
        <w:br/>
        <w:t>тынды ауыл...</w:t>
        <w:br/>
        <w:t>.Біртіпдеп осе түсті іші,</w:t>
        <w:br/>
        <w:t>тоғыз ай</w:t>
        <w:br/>
        <w:t>тоғыз күн өтті,</w:t>
        <w:br/>
        <w:t>абысын-ажын пыш-пышы,</w:t>
        <w:br/>
        <w:t>жесірді қанша жүдетті.</w:t>
        <w:br/>
        <w:t>Алданып қалған сезім бе,</w:t>
        <w:br/>
        <w:t>асырды ма әлде қулығын, -</w:t>
        <w:br/>
        <w:t>тоғыз ай толған кезінде</w:t>
        <w:br/>
        <w:t>толғатып барып,</w:t>
        <w:br/>
        <w:t>туды үлын!</w:t>
        <w:br/>
        <w:t>Өткірдің жүзі ж ж Сәсен манасов</w:t>
        <w:br/>
        <w:t>135</w:t>
        <w:br/>
        <w:t>45 54</w:t>
      </w:r>
    </w:p>
    <w:p>
      <w:r>
        <w:t>“Ж”-дегеннің таптырмады аты емге.</w:t>
        <w:br/>
        <w:t>Ойда жокта өз касына шақырды,</w:t>
        <w:br/>
        <w:t>бәрін байқап жүреді екен әкем де.</w:t>
        <w:br/>
        <w:t>-- Балам, шақшаң бар ма? -- деді пар кісім,</w:t>
        <w:br/>
        <w:t>-- Зоқ!- дегенім есімде,</w:t>
        <w:br/>
        <w:t>одан арғысын</w:t>
        <w:br/>
        <w:t>айтн алмаймын.</w:t>
        <w:br/>
        <w:t>Жарқ етті де көз алдым,</w:t>
        <w:br/>
        <w:t>ұшып түстім,</w:t>
        <w:br/>
        <w:t>жасаған-ау, бармысың)!</w:t>
        <w:br/>
        <w:t>...Шапалакпеп тартып қалып жағыма:</w:t>
        <w:br/>
        <w:t>-- Балам, миың бар ма? - деді тағы да.</w:t>
        <w:br/>
        <w:t>-- Жо-жоқ! -- дедім, -- жоқ! -- дедім мен</w:t>
        <w:br/>
        <w:t>қайтадан,</w:t>
        <w:br/>
        <w:t>шүкіршілік айтып іштей барыма.</w:t>
        <w:br/>
        <w:t>-- Дұрыс! - деді, -</w:t>
        <w:br/>
        <w:t>Шақшаң да жоқ, жоқ миың,</w:t>
        <w:br/>
        <w:t>балам, онда кімге дәрі тоқ күйің,</w:t>
        <w:br/>
        <w:t>сен егер де қоймасаң бүл Әдетті,</w:t>
        <w:br/>
        <w:t>менің берген өнегем дс көк тиын!</w:t>
        <w:br/>
        <w:t>Осылай бір ұшырды да зәремді.</w:t>
        <w:br/>
        <w:t>-- Бұдан әрі көрсетпе, -- деп, -- пәлецді! -</w:t>
        <w:br/>
        <w:t>Күле қарап,</w:t>
        <w:br/>
        <w:t>жіберді әкем жөніме,</w:t>
        <w:br/>
        <w:t>-- Ұққап болсан,</w:t>
        <w:br/>
        <w:t>ызылдамай,</w:t>
        <w:br/>
        <w:t>бар енді!</w:t>
        <w:br/>
        <w:t>Содан кейін...</w:t>
        <w:br/>
        <w:t>өзіме-өзім сеніп тек,</w:t>
        <w:br/>
        <w:t>бір аламға көрген жоқпын еліктеп.</w:t>
        <w:br/>
        <w:t>Өзің болып қалу керек екен-ау,</w:t>
        <w:br/>
        <w:t>досың үшін жаныңды қи, өліп кет!</w:t>
        <w:br/>
        <w:t>% Жманасовй 54 ы;-4 Өткірдің жүзі</w:t>
        <w:br/>
        <w:t>к 144</w:t>
        <w:br/>
        <w:t>я 54</w:t>
        <w:br/>
        <w:t>Теріс карап түксиіскен, түнерген,</w:t>
        <w:br/>
        <w:t>Не жақсылық күтем дейсің бүл елден.</w:t>
        <w:br/>
        <w:t>Еркінлікті алсақ та ойып ортадан,</w:t>
        <w:br/>
        <w:t>ескілікті аңсап қойып жүрем мен.</w:t>
        <w:br/>
        <w:t>Одыраңдай орын алып төрден құл,</w:t>
        <w:br/>
        <w:t>жанарымен жер шұқыса көргенді үл,</w:t>
      </w:r>
    </w:p>
    <w:p>
      <w:r>
        <w:t>оңып қайда барам дейсің, ағайын,</w:t>
        <w:br/>
        <w:t>не барқадар табам дейсің елден бұл.</w:t>
        <w:br/>
        <w:t>Көкіректе қалмағандай оттан түк,</w:t>
        <w:br/>
        <w:t>жүректен де, тірліктен де жоқ тамтық.</w:t>
        <w:br/>
        <w:t>Алаяқтар аяқтыға жол бермей,</w:t>
        <w:br/>
        <w:t>Ауыздарға сөз бермейді көп тантық,</w:t>
        <w:br/>
        <w:t>Жер ортасы жастан ауа бергенде,</w:t>
        <w:br/>
        <w:t>кезіктіріп кесірлі құл, кердеңге,</w:t>
        <w:br/>
        <w:t>жыланбасқа қоймады ғой қу тірлік.</w:t>
        <w:br/>
        <w:t>--Бұдан басқа жоқ қой бірақ ел менде!</w:t>
        <w:br/>
        <w:t>М “Фманасов</w:t>
        <w:br/>
        <w:t>Ауылдап оқшау,</w:t>
        <w:br/>
        <w:t>шеткі үйде,</w:t>
        <w:br/>
        <w:t>елей де қоймай ұдайы ел,</w:t>
        <w:br/>
        <w:t>өзімен-өзі,</w:t>
        <w:br/>
        <w:t>тоқ күйде</w:t>
        <w:br/>
        <w:t>тұратын еді бір әйел.</w:t>
        <w:br/>
        <w:t>Тұратын еді бір өзі,</w:t>
        <w:br/>
        <w:t>жүпыны ғана тірлігі,</w:t>
        <w:br/>
        <w:t>Суықтау еді мінезі,</w:t>
        <w:br/>
        <w:t>тұйықтау сді- бір міні.</w:t>
        <w:br/>
        <w:t>Айтпайтын ашып әсте сыр,</w:t>
        <w:br/>
        <w:t>конілін бұрып кешкі нұр.</w:t>
        <w:br/>
        <w:t>Өзімен-өзі</w:t>
        <w:br/>
        <w:t>жас жесір</w:t>
        <w:br/>
        <w:t>оңаша ғұмыр кешті бір.</w:t>
        <w:br/>
        <w:t>Кердеңдей басып,</w:t>
        <w:br/>
        <w:t>керіліп,</w:t>
        <w:br/>
        <w:t>керісіп кесір жеңгемен,</w:t>
        <w:br/>
        <w:t>жесірмін-ау деп,</w:t>
        <w:br/>
        <w:t>желігіп</w:t>
        <w:br/>
        <w:t>жүргенін ешкім кормеген.</w:t>
        <w:br/>
        <w:t>Мұңдапар әлле “жынданар”,</w:t>
        <w:br/>
        <w:t>бар-жоғын білмей кеткенде,</w:t>
        <w:br/>
        <w:t>сыпсыңдап суық бір хабар,</w:t>
        <w:br/>
        <w:t>сумаңдап алып жетті слге.</w:t>
        <w:br/>
        <w:t>Желпілдеп түгел түңліктер,</w:t>
        <w:br/>
        <w:t>ыбыр да сыбыр кетті үдеп, -</w:t>
        <w:br/>
        <w:t>дегбірі қалмай,</w:t>
        <w:br/>
        <w:t>дүрлікті ел:</w:t>
        <w:br/>
        <w:t>“Жәмила жүкті бопты!” - деп.</w:t>
        <w:br/>
        <w:t>я Өткірдің жүзі</w:t>
        <w:br/>
        <w:t>6 ғғ а-а</w:t>
      </w:r>
    </w:p>
    <w:p>
      <w:r>
        <w:t>Сәйет 2 матасо8 2254 Өткірдің жүзі</w:t>
        <w:br/>
        <w:t>4</w:t>
        <w:br/>
        <w:t>адам аз ба өмірде,</w:t>
        <w:br/>
        <w:t>жат санауға,</w:t>
        <w:br/>
        <w:t>дос деуге</w:t>
        <w:br/>
        <w:t>дәтің бармас, тегінде,</w:t>
        <w:br/>
        <w:t>әлдекімге, қарағым,</w:t>
        <w:br/>
        <w:t>түрің де ұқсап барады-ау:</w:t>
        <w:br/>
        <w:t>қасы-көзін, қабағын,</w:t>
        <w:br/>
        <w:t>танауың да --</w:t>
        <w:br/>
        <w:t>бәрі...</w:t>
        <w:br/>
        <w:t>анау!</w:t>
        <w:br/>
        <w:t>Онда сенің жок ісің,</w:t>
        <w:br/>
        <w:t>анаң айтқан долбары.</w:t>
        <w:br/>
        <w:t>-.Со жазғанға...</w:t>
        <w:br/>
        <w:t>тек ішің</w:t>
        <w:br/>
        <w:t>ұқсамаса болғашы!</w:t>
        <w:br/>
        <w:t>Тағар дейсің кім айып,</w:t>
        <w:br/>
        <w:t>кінәламас көп, тегі,</w:t>
        <w:br/>
        <w:t>Заманыца лайық,</w:t>
        <w:br/>
        <w:t>жігіт болсаң -</w:t>
        <w:br/>
        <w:t>жеткелі!”</w:t>
        <w:br/>
        <w:t>“Сорым ба,</w:t>
        <w:br/>
        <w:t>менің бағым ба,</w:t>
        <w:br/>
        <w:t>берлі, -- деп, - құдай бір бала” -- .</w:t>
        <w:br/>
        <w:t>қызыға қарап сары ұлға,</w:t>
        <w:br/>
        <w:t>қымсына сөйлеп жүрді Ана.</w:t>
        <w:br/>
        <w:t>Табиғат тарлық сткен бе,</w:t>
        <w:br/>
        <w:t>ой берді ұлға,</w:t>
        <w:br/>
        <w:t>бой берді,</w:t>
        <w:br/>
        <w:t>әрі де бері өткенде</w:t>
        <w:br/>
        <w:t>ағайын:</w:t>
        <w:br/>
        <w:t>“Қалқам!” - дей келді.</w:t>
        <w:br/>
        <w:t>м маласой де; 4 Өткірдіп жүзі</w:t>
        <w:br/>
        <w:t>- е” 42 -------------</w:t>
        <w:br/>
        <w:t>Ж</w:t>
        <w:br/>
        <w:t>Наласы да бар,</w:t>
        <w:br/>
        <w:t>жаласы...</w:t>
        <w:br/>
        <w:t>Түсіпем бәрін,</w:t>
        <w:br/>
        <w:t>түсінем.</w:t>
        <w:br/>
        <w:t>Коз тастап қойып жүрді Ұлға,</w:t>
      </w:r>
    </w:p>
    <w:p>
      <w:r>
        <w:t>Кешегі гу-гу тіл байлан,</w:t>
        <w:br/>
        <w:t>қызғаныш атты құрғыр да</w:t>
        <w:br/>
        <w:t>қыпсылап,</w:t>
        <w:br/>
        <w:t>ішті тырнайды-ақ!</w:t>
        <w:br/>
        <w:t>Айғыздап әжім жүзін шат,</w:t>
        <w:br/>
        <w:t>қартайды Апа ақ көңіл, -</w:t>
        <w:br/>
        <w:t>қамнтыдай еді ұзын сап,</w:t>
        <w:br/>
        <w:t>қысқарып бара жатты өмір.</w:t>
        <w:br/>
        <w:t>Бетіне мезгіл салды ізін,</w:t>
        <w:br/>
        <w:t>сындырды тірлік сағын коп,</w:t>
        <w:br/>
        <w:t>жүргені дәйім жалғызын</w:t>
        <w:br/>
        <w:t>маңдайғн біткен бағым, деп.</w:t>
        <w:br/>
        <w:t>Жүрегі сыздап нешемс,</w:t>
        <w:br/>
        <w:t>білегі талай талды істе,</w:t>
        <w:br/>
        <w:t>Бәріне шүкір,</w:t>
        <w:br/>
        <w:t>десе де,</w:t>
        <w:br/>
        <w:t>ашшы бір өксік қалды іште.</w:t>
        <w:br/>
        <w:t>Жазбасын деңіз кесі рге,</w:t>
        <w:br/>
        <w:t>арманға бірден жетті кім,</w:t>
        <w:br/>
        <w:t>Түсіпіп соны,</w:t>
        <w:br/>
        <w:t>жесір де</w:t>
        <w:br/>
        <w:t>жеткізіп барып кетті...</w:t>
        <w:br/>
        <w:t>ұлын.</w:t>
        <w:br/>
        <w:t>Өткірдің жүзі Сәбен Шманасой</w:t>
        <w:br/>
        <w:t>5</w:t>
        <w:br/>
        <w:t>55%</w:t>
        <w:br/>
        <w:t>Жетім деп ешкім жасытпай,</w:t>
        <w:br/>
        <w:t>ШТырадай жанып кос көзі,</w:t>
        <w:br/>
        <w:t>оңтайлы,</w:t>
        <w:br/>
        <w:t>оңқай асықтай,</w:t>
        <w:br/>
        <w:t>ойлы да болып өсті өзі.</w:t>
        <w:br/>
        <w:t>Түр берген,</w:t>
        <w:br/>
        <w:t>өткір тіл берген,</w:t>
        <w:br/>
        <w:t>өзгеден біраз озды иық,</w:t>
        <w:br/>
        <w:t>жақындап барып</w:t>
        <w:br/>
        <w:t>бір көрген</w:t>
        <w:br/>
        <w:t>кете алмас елі көз қиып.</w:t>
        <w:br/>
        <w:t>Қыстығып қана жүргенде,</w:t>
        <w:br/>
        <w:t>қосылып ұлы дүрмекке.</w:t>
        <w:br/>
        <w:t>Жәмила жесір</w:t>
        <w:br/>
        <w:t>бір демде</w:t>
        <w:br/>
        <w:t>ілінді, дейсің, құрметке.</w:t>
        <w:br/>
        <w:t>Ақ таңдай болып ор атқан</w:t>
        <w:br/>
        <w:t>нүр шашып айбат, кескіні,</w:t>
        <w:br/>
        <w:t>аузына жұртын қаратқан</w:t>
        <w:br/>
        <w:t>азамат болып өсті үлы.</w:t>
      </w:r>
    </w:p>
    <w:p>
      <w:r>
        <w:t>Мінез де,</w:t>
        <w:br/>
        <w:t>міп де жоқ қызба,</w:t>
        <w:br/>
        <w:t>соңына салып құрбыны,</w:t>
        <w:br/>
        <w:t>күйік те болып көп қызға,</w:t>
        <w:br/>
        <w:t>Сүйіп те сүлу жүрді ұлы.</w:t>
        <w:br/>
        <w:t>Бұйырды талай түз дәмі,</w:t>
        <w:br/>
        <w:t>қиырды кезді Ерұлан, -</w:t>
        <w:br/>
        <w:t>абысын-ажын қыздары</w:t>
        <w:br/>
        <w:t>шұбырып еріп соңынан.</w:t>
        <w:br/>
        <w:t>Қанша бір қыздың анасы</w:t>
        <w:br/>
        <w:t>қысылып жүрді ішінен.</w:t>
        <w:br/>
        <w:t>Өткірдің жүзі 2% СәҒен манасой</w:t>
        <w:br/>
        <w:t>жжж</w:t>
        <w:br/>
        <w:t>Айтам енді...</w:t>
        <w:br/>
        <w:t>Айтсам деген сөзім ең,</w:t>
        <w:br/>
        <w:t>Дүниеге қарап шындық көзімен,</w:t>
        <w:br/>
        <w:t>Ар алдында мен өзімді әрдайым,</w:t>
        <w:br/>
        <w:t>Дар алдында тұрғандай-ақ сезінем.</w:t>
        <w:br/>
        <w:t>Шындық үшін шайқасудан бір талмай,</w:t>
        <w:br/>
        <w:t>Айтарымды айтам елге бұлтармай,</w:t>
        <w:br/>
        <w:t>Бас кетсе де--</w:t>
        <w:br/>
        <w:t>тұра алмадым үндемей</w:t>
        <w:br/>
        <w:t>Жалғандықты жалғыз өзім құртардай!</w:t>
        <w:br/>
        <w:t>Өз басыма срекше бір күй іздеп,</w:t>
        <w:br/>
        <w:t>Корген жоқнын көрінгенге киіз боп.</w:t>
        <w:br/>
        <w:t>Бір жақсылық аңсап тұрар көңілім,</w:t>
        <w:br/>
        <w:t>Әлдекімдер жатқанда да “мүйіздеп”,</w:t>
        <w:br/>
        <w:t>Өтірікті -</w:t>
        <w:br/>
        <w:t>Оміріммен қоса ерген, -</w:t>
        <w:br/>
        <w:t>Көре тұра</w:t>
        <w:br/>
        <w:t>Қалай ғана кешем мен.</w:t>
        <w:br/>
        <w:t>Аңырап та қалған шағым болды, рас,</w:t>
        <w:br/>
        <w:t>Жабір көріп қайдағы бір есерден.</w:t>
        <w:br/>
        <w:t>Енді осылай отер өмір, өтер күн,</w:t>
        <w:br/>
        <w:t>Шындық үшін нс болса да көгердім!</w:t>
        <w:br/>
        <w:t>Мен айтпай-ақ белгілі ғой халқыма,</w:t>
        <w:br/>
        <w:t>Бірі емесім,</w:t>
        <w:br/>
        <w:t>Үні шықпас жеке ердің!</w:t>
        <w:br/>
        <w:t>Расында,</w:t>
      </w:r>
    </w:p>
    <w:p>
      <w:r>
        <w:t>Қырланбай да бұлданбай,</w:t>
        <w:br/>
        <w:t>Айтады елге ашы-тұшы сыр қапдай, -</w:t>
        <w:br/>
        <w:t>Ар алдында ақын өзін әрдайым</w:t>
        <w:br/>
        <w:t>Сезінбесе дар алдында тұрғандай?!</w:t>
        <w:br/>
        <w:t>Сәден Лмаласоб Хай; 4 Өткірдің жүзі</w:t>
        <w:br/>
        <w:t>148</w:t>
        <w:br/>
        <w:t>ру</w:t>
        <w:br/>
        <w:t>АҢСАУ</w:t>
        <w:br/>
        <w:t>Дариға-ай, қызығыпдай құралайлын,</w:t>
        <w:br/>
        <w:t>барады-ау бастап ауып бұлағай кұн, --</w:t>
        <w:br/>
        <w:t>қол бұлғап қала берген жастық шақтың</w:t>
        <w:br/>
        <w:t>жабысып, жабығынан сығалаймын.</w:t>
        <w:br/>
        <w:t>Екпіні елді ықтырған, ерлік тұнған</w:t>
        <w:br/>
        <w:t>кай тұста қалып қойдын, қыран-айбын?!</w:t>
        <w:br/>
        <w:t>Дариға-ай, өмір атгы майланда бүл,</w:t>
        <w:br/>
        <w:t>қам көңіл таба қойсын қайдан дамыл,</w:t>
        <w:br/>
        <w:t>салдықпен сары жайлаудың сайын кезіп,</w:t>
        <w:br/>
        <w:t>салсақ па сазы бөлек сайранға бір!</w:t>
        <w:br/>
        <w:t>Бұл күнде әні де жоқ, сәні дс жоқ,</w:t>
        <w:br/>
        <w:t>қаңырап қала берген қайран да қыр!..</w:t>
        <w:br/>
        <w:t>Көмескі коңілдегі отты әурелей,</w:t>
        <w:br/>
        <w:t>осынау тосын сазын токті-ау комей,</w:t>
        <w:br/>
        <w:t>Тыңдасып мойын бүрып мойылдай қыз,</w:t>
        <w:br/>
        <w:t>“сайранды сал күндерің өтті-ау” - демей.</w:t>
        <w:br/>
        <w:t>Сазы бұл тәтті шақтың, от құшақтың,</w:t>
        <w:br/>
        <w:t>қабыл ал, қатарлясым, жоқтау демей!..</w:t>
        <w:br/>
        <w:t>Өткірдің жүзі</w:t>
        <w:br/>
        <w:t>Сәкен матасоб</w:t>
        <w:br/>
        <w:t>м</w:t>
        <w:br/>
        <w:t>&lt;Ж3</w:t>
        <w:br/>
        <w:t>алысын,</w:t>
        <w:br/>
        <w:t>ойнап,</w:t>
        <w:br/>
        <w:t>жатты өсіп.</w:t>
        <w:br/>
        <w:t>Аймалай сүйіп анасы,</w:t>
        <w:br/>
        <w:t>құлақтан кетпес болды үні.</w:t>
        <w:br/>
        <w:t>Көзінің ақ пен қарасы</w:t>
        <w:br/>
        <w:t>осы деп біліп ендігі.</w:t>
        <w:br/>
        <w:t>Біресе бойдан әл кетіп,</w:t>
        <w:br/>
        <w:t>тағдырға мынау нали ма,</w:t>
        <w:br/>
        <w:t>алдына ап ұлын,</w:t>
      </w:r>
    </w:p>
    <w:p>
      <w:r>
        <w:t>әндетіп</w:t>
        <w:br/>
        <w:t>отырар сді Жәмила:</w:t>
        <w:br/>
        <w:t>“Әкесі бар жүз бала</w:t>
        <w:br/>
        <w:t>тырпағыца татымас.</w:t>
        <w:br/>
        <w:t>Қырындарсың қызға да,</w:t>
        <w:br/>
        <w:t>болмашы, ұлым, қатыбас.</w:t>
        <w:br/>
        <w:t>Жақсыға да жаманға</w:t>
        <w:br/>
        <w:t>жүрт өсегі бірдей өш. -</w:t>
        <w:br/>
        <w:t>Сызат калмай сананда,</w:t>
        <w:br/>
        <w:t>қаңқу созді білмей ос!</w:t>
        <w:br/>
        <w:t>Кісі жолын кесе отпе,</w:t>
        <w:br/>
        <w:t>кстер дейсің кімге есең.</w:t>
        <w:br/>
        <w:t>Қайдағы бір өсекке</w:t>
        <w:br/>
        <w:t>құлақ түріп жүрме сен.</w:t>
        <w:br/>
        <w:t>Ақ сүт берген анаң да,</w:t>
        <w:br/>
        <w:t>әкең демен ендігі.</w:t>
        <w:br/>
        <w:t>Ақ жолыңды табарда,</w:t>
        <w:br/>
        <w:t>еске сақта сеп мұны.</w:t>
        <w:br/>
        <w:t>Сырты - жылтыр,</w:t>
        <w:br/>
        <w:t>бос кеуде</w:t>
        <w:br/>
        <w:t>м Фманасов</w:t>
        <w:br/>
        <w:t>Өткірдің жүзі аг 7-4</w:t>
        <w:br/>
        <w:t>149</w:t>
        <w:br/>
        <w:t>я%.</w:t>
        <w:br/>
        <w:t>жжж</w:t>
        <w:br/>
        <w:t>Қолданып (қолдап келер) біткен еміп</w:t>
        <w:br/>
        <w:t>кісідей күңіргнем деп күтшеп едім, -</w:t>
        <w:br/>
        <w:t>қазақтың жалқы туар бір ақышпы ск,</w:t>
        <w:br/>
        <w:t>болмай тұр со казаққа түк керегім!</w:t>
        <w:br/>
        <w:t>Жүр ме деп бір сөз күтіп әлі менеп.</w:t>
        <w:br/>
        <w:t>жазушы ем жұрағатқа налып өлең, --</w:t>
        <w:br/>
        <w:t>көніп-ақ тәңірінің салғанына,</w:t>
        <w:br/>
        <w:t>болып-ақ кеткен екен бәрі керең.</w:t>
        <w:br/>
        <w:t>Болмаса екеу-екеу өз күбірі,</w:t>
        <w:br/>
        <w:t>ұғудан қалған скен сөзді бірі.</w:t>
        <w:br/>
        <w:t>(Тексізі теріс қарап - тыңдамай түк,</w:t>
        <w:br/>
        <w:t>үкімін ымдап айтып ездің ұлы!)</w:t>
        <w:br/>
        <w:t>Әркімнің үргеніне ере кеткен,</w:t>
        <w:br/>
        <w:t>Кезігіп көріп пе елің “керсметпен”? -</w:t>
        <w:br/>
        <w:t>Түрі жоқ өзіңізді елейтін де,</w:t>
        <w:br/>
        <w:t>бірі жоқ сөзіңізді керек еткен!</w:t>
      </w:r>
    </w:p>
    <w:p>
      <w:r>
        <w:t>Сәбен Чіманасоб КЕ (24 Өткірдің жүзі</w:t>
        <w:br/>
        <w:t>Жоқ сді жауы,</w:t>
        <w:br/>
        <w:t>жауыз да, -</w:t>
        <w:br/>
        <w:t>(мұндайды бірақ жатқа бер).</w:t>
        <w:br/>
        <w:t>бір елі ғана ауызға</w:t>
        <w:br/>
        <w:t>екі елі қақпақ таппады ел.</w:t>
        <w:br/>
        <w:t>Дүрлігіп тағы тұрлы ауыл,</w:t>
        <w:br/>
        <w:t>біріне-бірі жел берді,</w:t>
        <w:br/>
        <w:t>толғағы жетіп туған ұл,</w:t>
        <w:br/>
        <w:t>тоғыз ай өсек болды енді.</w:t>
        <w:br/>
        <w:t>Шәйнегін сарқып әр үйдің,</w:t>
        <w:br/>
        <w:t>абысын-ажын алқынды.</w:t>
        <w:br/>
        <w:t>Сүйкімді ғана сәбидің</w:t>
        <w:br/>
        <w:t>әкесін іздеп шарқ ұрды.</w:t>
        <w:br/>
        <w:t>Ашпастан елге әсте сыр,</w:t>
        <w:br/>
        <w:t>Тұрса да қайнап іштегі ог,</w:t>
        <w:br/>
        <w:t>жүретін сді жас жесір</w:t>
        <w:br/>
        <w:t>қып-қызыл ернін тістелеп.</w:t>
        <w:br/>
        <w:t>Жасаурап қойып көз кейде,</w:t>
        <w:br/>
        <w:t>Қызығы болып ешдігі!</w:t>
        <w:br/>
        <w:t>білмей де бірін,</w:t>
        <w:br/>
        <w:t>сезбей дс</w:t>
        <w:br/>
        <w:t>уілдеп,</w:t>
        <w:br/>
        <w:t>өсе берді ұлы.</w:t>
        <w:br/>
        <w:t>Бедсулеу жүрген кезінде,</w:t>
        <w:br/>
        <w:t>бере ле салған шаттығы--</w:t>
        <w:br/>
        <w:t>ісі жоқ елдіп сөзінде,</w:t>
        <w:br/>
        <w:t>іңгәлап, өсіп жатты ұлы.</w:t>
        <w:br/>
        <w:t>Тышарын біліп кесірлі ұн,</w:t>
        <w:br/>
        <w:t>тербеліп төрде ақ бесік,</w:t>
        <w:br/>
        <w:t>арыстай ұлы жесірдің</w:t>
        <w:br/>
        <w:t>Өткірдің жүзі &gt; Сәбен</w:t>
        <w:br/>
        <w:t>Иманасо8</w:t>
        <w:br/>
        <w:t>10-3682</w:t>
        <w:br/>
        <w:t>145</w:t>
        <w:br/>
        <w:t>54</w:t>
        <w:br/>
        <w:t>ӘНШІ ҚҰСЫМ</w:t>
        <w:br/>
        <w:t>Орнынан козғалақтап ұраншы ұлыс,</w:t>
        <w:br/>
        <w:t>бергеннен құлан иек қылаң шығыс,</w:t>
        <w:br/>
        <w:t>түбінен тереземнің шыр-птыр етіп,</w:t>
        <w:br/>
        <w:t>шырылдап оятып жүр бір әнші құс.</w:t>
      </w:r>
    </w:p>
    <w:p>
      <w:r>
        <w:t>Күннен де қабағымды бұрын бағып,</w:t>
        <w:br/>
        <w:t>таң атпай оятады ол шырыл қағып, -</w:t>
        <w:br/>
        <w:t>беріліп біржолата сиқыр ымға,</w:t>
        <w:br/>
        <w:t>біразын ұйқының да птығындадық.</w:t>
        <w:br/>
        <w:t>Сағыныш,</w:t>
        <w:br/>
        <w:t>сазы болек арманға еріп,</w:t>
        <w:br/>
        <w:t>тұрғаны шыр-шыр етіп,</w:t>
        <w:br/>
        <w:t>таңнан келіп,</w:t>
        <w:br/>
        <w:t>түстеп те танымадым,</w:t>
        <w:br/>
        <w:t>тек қана бір</w:t>
        <w:br/>
        <w:t>бармақтай құс екенін қалғам коріп.</w:t>
        <w:br/>
        <w:t>Түбіне тереземнің күнде қонып,</w:t>
        <w:br/>
        <w:t>біресе шырқап ұзақ,</w:t>
        <w:br/>
        <w:t>бір бөгеліп,</w:t>
        <w:br/>
        <w:t>кім білсіп,</w:t>
        <w:br/>
        <w:t>пәле-жала дегендерден</w:t>
        <w:br/>
        <w:t>болып ап шынашақтай</w:t>
        <w:br/>
        <w:t>жүр ме қорып?!</w:t>
        <w:br/>
        <w:t>Таңдайы талайғы бір сырды апғартып,</w:t>
        <w:br/>
        <w:t>кетеді кейде тіпті жылдамдатып,</w:t>
        <w:br/>
        <w:t>кім білсін,</w:t>
        <w:br/>
        <w:t>бізге де олжа үлестіре,</w:t>
        <w:br/>
        <w:t>жетті ме ілестіре қырдан бақыт!</w:t>
        <w:br/>
        <w:t>Төгіліп сөзіме гүл,</w:t>
        <w:br/>
        <w:t>көзіме нүр,</w:t>
        <w:br/>
        <w:t>Сәбен матмасов</w:t>
        <w:br/>
        <w:t>Өткірдің жүзі</w:t>
        <w:br/>
        <w:t>54</w:t>
        <w:br/>
        <w:t>ҮНДЕМЕ</w:t>
        <w:br/>
        <w:t>Қолдан келсе - үнсіз кел, үндемей кел,</w:t>
        <w:br/>
        <w:t>үндемесең болғаны -- күндемейді ел.</w:t>
        <w:br/>
        <w:t>Айқай түгіл әзірге сыбыр қалып,</w:t>
        <w:br/>
        <w:t>жыбыр қағып қаншама тұр көмейлер.</w:t>
        <w:br/>
        <w:t>Олер жерін қапысыз апық білген,</w:t>
        <w:br/>
        <w:t>түр ғой бүгіп біразы қалып тілден.</w:t>
        <w:br/>
        <w:t>“Үндеме!” -- деп саған да қақсай-қақсай,</w:t>
      </w:r>
    </w:p>
    <w:p>
      <w:r>
        <w:t>қақсай-қақсай, қайтейін жалықтым мен.</w:t>
        <w:br/>
        <w:t>Жексұрынға кіжініп, жебірге де,</w:t>
        <w:br/>
        <w:t>тілін қыши береді сенің неге?</w:t>
        <w:br/>
        <w:t>Әлілетті корсең де көрмегенсіп,</w:t>
        <w:br/>
        <w:t>үндеме тек, бауырым! Тек үндеме!</w:t>
        <w:br/>
        <w:t>Таусылды ма тірлікте иланарың,-</w:t>
        <w:br/>
        <w:t>“Үндеме де, ішіңе жина бәрін.</w:t>
        <w:br/>
        <w:t>Тақсіретті көрсең де теріс қара,</w:t>
        <w:br/>
        <w:t>қайтесің сол қазақтың иман, арын!</w:t>
        <w:br/>
        <w:t>Көрінуді ойламай күнде көсем,</w:t>
        <w:br/>
        <w:t>бауырларың қаншама жүрген есен.</w:t>
        <w:br/>
        <w:t>Кіріп-шыға қойыпты ішіңе кім,</w:t>
        <w:br/>
        <w:t>сен де солай боласың үндемесен.</w:t>
        <w:br/>
        <w:t>Қабақ түйіп біреулер шытынасын,</w:t>
        <w:br/>
        <w:t>Ұтыласынң сөйлесен, түтыласың.</w:t>
        <w:br/>
        <w:t>Үндеме тек, бауырым,</w:t>
        <w:br/>
        <w:t>үндемесен</w:t>
        <w:br/>
        <w:t>Үйдей ғана пәледен құтыласың!...</w:t>
        <w:br/>
        <w:t>Сәбен</w:t>
        <w:br/>
        <w:t>4 Өткірдің</w:t>
        <w:br/>
        <w:t>0</w:t>
        <w:br/>
        <w:t>жүзі</w:t>
        <w:br/>
        <w:t>Ее</w:t>
        <w:br/>
        <w:t>маласой 4</w:t>
        <w:br/>
        <w:t>1</w:t>
        <w:br/>
        <w:t>24</w:t>
        <w:br/>
        <w:t>жж</w:t>
        <w:br/>
        <w:t>Айта алмайтын өзінің атып айқын</w:t>
        <w:br/>
        <w:t>әлдекімді қолпаштап, апыр-ай, тым,</w:t>
        <w:br/>
        <w:t>хан котеріп алдым ба қайдағы бір</w:t>
        <w:br/>
        <w:t>бозөкпені боғыма татымайтын?!</w:t>
        <w:br/>
        <w:t>Желіктіре жетелеп сезім-қаңбақ,</w:t>
        <w:br/>
        <w:t>көзімді арбап кошсмсет, өзімді алдап,</w:t>
        <w:br/>
        <w:t>ксліппін-ау кайдағы қадірсізге</w:t>
        <w:br/>
        <w:t>қызуын қызға қимас сөзімді арнап!..</w:t>
        <w:br/>
        <w:t>Жер де бұлдыр дәл қазір, көк те бұлдыр,</w:t>
        <w:br/>
        <w:t>күнгір қағып айналам кеткен үңгір,-</w:t>
        <w:br/>
        <w:t>Озіме де со керек,</w:t>
        <w:br/>
        <w:t>қара басып,..</w:t>
        <w:br/>
        <w:t>қарап жүрмей, құдай-ау, не еткенім бүл?!</w:t>
        <w:br/>
        <w:t>Не бетіммен сойлегем, олендеткем,</w:t>
        <w:br/>
        <w:t>Естімейтін ел іші ксрең деп пе ең,-</w:t>
        <w:br/>
        <w:t>ебелектей біреуді елпсң қаққан.</w:t>
      </w:r>
    </w:p>
    <w:p>
      <w:r>
        <w:t>“Емен, -- деппін, -- тамыры терен кеткен.”</w:t>
        <w:br/>
        <w:t>Ері қайсы білуші ем, ез кісі кім,</w:t>
        <w:br/>
        <w:t>еттім екен несіне сөзді шығын? -</w:t>
        <w:br/>
        <w:t>Есеңгіреп отырған жайым мынау</w:t>
        <w:br/>
        <w:t>Жаман иттей...</w:t>
        <w:br/>
        <w:t>жалаған... өз құсығы!!!!</w:t>
        <w:br/>
        <w:t>Өткірдің жүзі 1 -әды;-4 Сәбен Иманасов</w:t>
        <w:br/>
        <w:t>151</w:t>
        <w:br/>
        <w:t>4524</w:t>
        <w:br/>
        <w:t>жжж</w:t>
        <w:br/>
        <w:t>Түгі жоқ кете қойған ұпайының,</w:t>
        <w:br/>
        <w:t>бірі еді күні кеше сыпайының,</w:t>
        <w:br/>
        <w:t>сызданып шыға келді,</w:t>
        <w:br/>
        <w:t>аяқ асты</w:t>
        <w:br/>
        <w:t>құүтыртқан құдайы кім, құқайы кім?</w:t>
        <w:br/>
        <w:t>Апыр-ау; ке көрінді бүған енді,</w:t>
        <w:br/>
        <w:t>бар түгін сыртқа салып шыға келді,</w:t>
        <w:br/>
        <w:t>алдына малды салып айдайтындай,</w:t>
        <w:br/>
        <w:t>бір өзі жайлайтындай құба белді.</w:t>
        <w:br/>
        <w:t>Бірі еді кешс ғана көп кіттіттіп,</w:t>
        <w:br/>
        <w:t>кегі де,</w:t>
        <w:br/>
        <w:t>кесірлігі жоқ кісініп,</w:t>
        <w:br/>
        <w:t>ссесін еңді бізден алмақшы ма</w:t>
        <w:br/>
        <w:t>елден де,</w:t>
        <w:br/>
        <w:t>жерден көрген тепкісінің?!</w:t>
        <w:br/>
        <w:t>Өтпеген орағытып күзгі мұцпан,</w:t>
        <w:br/>
        <w:t>таныс та тату едік біз бұрыннан.</w:t>
        <w:br/>
        <w:t>Көңіл-ай,</w:t>
        <w:br/>
        <w:t>қарап тұрып қарауытқан,</w:t>
        <w:br/>
        <w:t>өмір-ай,</w:t>
        <w:br/>
        <w:t>ойда жоқта жүз құбылған!</w:t>
        <w:br/>
        <w:t>Өткірдің жүзі же Сен 24манасой</w:t>
        <w:br/>
        <w:t>7%</w:t>
        <w:br/>
        <w:t>4</w:t>
        <w:br/>
        <w:t>Өр</w:t>
        <w:br/>
        <w:t>Сен - дәрежелі “тағыңа” сендінң,</w:t>
        <w:br/>
        <w:t>Мен - бармақтай бағыма сендім.</w:t>
        <w:br/>
        <w:t>Сен - алдап-арбайтыныңа сендің</w:t>
      </w:r>
    </w:p>
    <w:p>
      <w:r>
        <w:t>Мен - жерле қалмайтыныма сендім.</w:t>
        <w:br/>
        <w:t>Әліде арбасып келесің,</w:t>
        <w:br/>
        <w:t>Жаға, жеңіме жармасып келесің.</w:t>
        <w:br/>
        <w:t>Сен- тоғышар түсінігіне сендің</w:t>
        <w:br/>
        <w:t>Мен- кісілігіме сендім.</w:t>
        <w:br/>
        <w:t>5</w:t>
        <w:br/>
        <w:t>Сен - айлаңның барына сендің,</w:t>
        <w:br/>
        <w:t>Мен - арыма сендім.</w:t>
        <w:br/>
        <w:t>Сен - әкім едің.</w:t>
        <w:br/>
        <w:t>Мен- акын едім!</w:t>
        <w:br/>
        <w:t>н Шманасоб</w:t>
        <w:br/>
        <w:t>Өткірдің жүзі Б ұ/4 С:</w:t>
        <w:br/>
        <w:t>155</w:t>
        <w:br/>
        <w:t>554</w:t>
        <w:br/>
        <w:t>жжж</w:t>
        <w:br/>
        <w:t>Өлгендерді тарта берме көлденең,</w:t>
        <w:br/>
        <w:t>Өмір заңы ол- сен дс өлесің, мен де өлем.</w:t>
        <w:br/>
        <w:t>Маркұмдарды мақтай беріп не керек,</w:t>
        <w:br/>
        <w:t>Тірлігінде түк бітіріп кормеген.</w:t>
        <w:br/>
        <w:t>Арамыздан ерте ксткен екен деп</w:t>
        <w:br/>
        <w:t>Көпшік қойып, көтермейік бекерге!</w:t>
        <w:br/>
        <w:t>Өзіміздің қолымызден жасайтын,</w:t>
        <w:br/>
        <w:t>Бұ тірліктің қысқалығы аса айқын.</w:t>
        <w:br/>
        <w:t>Жанымызбен, арымызбен аянбай</w:t>
        <w:br/>
        <w:t>Күні-түні мүсіндейтін, қашайтын,</w:t>
        <w:br/>
        <w:t>Ертеңгі күн қалмау үшін табаға,</w:t>
        <w:br/>
        <w:t>бағаласаң -- Тірілерді бағала!</w:t>
        <w:br/>
        <w:t>Сәйен 24 р/-4 Өткірдің жүзі</w:t>
        <w:br/>
        <w:t>аяасов аг</w:t>
        <w:br/>
        <w:t>(Б</w:t>
        <w:br/>
        <w:t>ж</w:t>
        <w:br/>
        <w:t>Сен - тойып кекіретін елің,</w:t>
        <w:br/>
        <w:t>мен -- тоңып секірстін едім.</w:t>
        <w:br/>
        <w:t>Ссн - алқына беретін едің.</w:t>
        <w:br/>
        <w:t>мең -- тарғына көнстін едім.</w:t>
        <w:br/>
        <w:t>Өр сойлегі, өктемси бердің,</w:t>
        <w:br/>
        <w:t>мен - кері кеткенси бердім.</w:t>
        <w:br/>
        <w:t>Сен, шырақ, әлі де кимелей бердің,</w:t>
        <w:br/>
        <w:t>меп-шыдап,</w:t>
        <w:br/>
        <w:t>бәріне үндемей көндім...</w:t>
      </w:r>
    </w:p>
    <w:p>
      <w:r>
        <w:t>Сен - басына бердін,</w:t>
        <w:br/>
        <w:t>Мен -- ашына бердім.</w:t>
        <w:br/>
        <w:t>2</w:t>
        <w:br/>
        <w:t>Ақыры келін шшекістік,</w:t>
        <w:br/>
        <w:t>біраз жерге кетістік.</w:t>
        <w:br/>
        <w:t>3</w:t>
        <w:br/>
        <w:t>Сенің сенгенін ептілігін еді,</w:t>
        <w:br/>
        <w:t>Мешіп сенгенім - тектілігім еді.</w:t>
        <w:br/>
        <w:t>Сен тамыр-таныстарыңа сендіп,</w:t>
        <w:br/>
        <w:t>Мен - бойымда намыс барына сендім.</w:t>
        <w:br/>
        <w:t>Бұқтырам дедің,</w:t>
        <w:br/>
        <w:t>бұқпадым.</w:t>
        <w:br/>
        <w:t>Ықтырам ледің,</w:t>
        <w:br/>
        <w:t>ықшадым.</w:t>
        <w:br/>
        <w:t>Арамызды ашуды әлекпен бастадың,</w:t>
        <w:br/>
        <w:t>Мен -- әдеттен аспалым</w:t>
        <w:br/>
        <w:t>Билігінді айтып бәлдене бердін,</w:t>
        <w:br/>
        <w:t>Мен- Әлдене бердім.</w:t>
        <w:br/>
        <w:t>Сәйен манасов ады) 4 Өткірдің жүзі</w:t>
        <w:br/>
        <w:t>154</w:t>
        <w:br/>
        <w:t>жа</w:t>
        <w:br/>
        <w:t>жжж</w:t>
        <w:br/>
        <w:t>Тіршілік тұнығынан қанып ішкім</w:t>
        <w:br/>
        <w:t>Келді ме,</w:t>
        <w:br/>
        <w:t>осы жолы алыл-ұштым,</w:t>
        <w:br/>
        <w:t>Жанымды барады өртеп, қарағым-ай,</w:t>
        <w:br/>
        <w:t>жарығы саған деген сағыныштың.</w:t>
        <w:br/>
        <w:t>Әйтеуір саған қарай үштым бүгін,</w:t>
        <w:br/>
        <w:t>қаттырақ құшағыңа қыстып, күнім,</w:t>
        <w:br/>
        <w:t>Жанарың жарқ-жұрқ етіп,</w:t>
        <w:br/>
        <w:t>жарқ-жүрқ етіп,</w:t>
        <w:br/>
        <w:t>Жаз етіп жібереді ме қыстың күнін!</w:t>
        <w:br/>
        <w:t>Ерсілеу болғаны ма жасығаным,</w:t>
        <w:br/>
        <w:t>еркелеп мойыныңа енді асыламын.</w:t>
        <w:br/>
        <w:t>Сырымды,</w:t>
        <w:br/>
        <w:t>жырымды да саған жазған,</w:t>
        <w:br/>
        <w:t>тезірек жеткізуге асығамын.</w:t>
        <w:br/>
        <w:t>Тамылжып тәтті нұрға малынып күн.</w:t>
        <w:br/>
        <w:t>болмасын сенгіз омір тағы да ұқтым.</w:t>
        <w:br/>
        <w:t>Қылт етпе қылығыңды,</w:t>
        <w:br/>
        <w:t>мінезіңді,</w:t>
        <w:br/>
        <w:t>әйтеуір, бір өзіңді сағыпыппын.</w:t>
      </w:r>
    </w:p>
    <w:p>
      <w:r>
        <w:t>Өткірдің жүзі 2295 Сәбен манасоб</w:t>
        <w:br/>
        <w:t>153</w:t>
        <w:br/>
        <w:t>4,54</w:t>
        <w:br/>
        <w:t>жж</w:t>
        <w:br/>
        <w:t>Кенеттен ісіп-кеуіп бола қалған,</w:t>
        <w:br/>
        <w:t>коңілім қалып-ақ тұр со балаңнан.</w:t>
        <w:br/>
        <w:t>Тұратын басын шұғып, “ләпптайлап”,</w:t>
        <w:br/>
        <w:t>бірі еді жүгірмектің домаланған.</w:t>
        <w:br/>
        <w:t>Басымды қара орманға балап абат,</w:t>
        <w:br/>
        <w:t>жүретін жалықтыра... жағалап-ақ..</w:t>
        <w:br/>
        <w:t>Бойлатпай сөзінің көп дәйегіне,</w:t>
        <w:br/>
        <w:t>қойды ма әйелі де “жан ағалап”,</w:t>
        <w:br/>
        <w:t>Жүретін жағаң жайлау қалды заман,</w:t>
        <w:br/>
        <w:t>айтасың енді келіп әнді ызадан.</w:t>
        <w:br/>
        <w:t>Қай-қашан іздеп қана жүруші еді,</w:t>
        <w:br/>
        <w:t>“Тірлікте сіз, деп қана, жалғыз ағам!”</w:t>
        <w:br/>
        <w:t>Шст жағын сол көтеріп көмескішіп,</w:t>
        <w:br/>
        <w:t>жылпылдап, қолға тұрар емес бүгін.</w:t>
        <w:br/>
        <w:t>Мен өзім көзіктірген бір есектің</w:t>
        <w:br/>
        <w:t>ұстапты құйрығынан деп естідім.</w:t>
        <w:br/>
        <w:t>Жеяс әсіп, демейтін бе ел, жарлы байыр,</w:t>
        <w:br/>
        <w:t>ендеше болсын делік алды қайыр.</w:t>
        <w:br/>
        <w:t>Тек қана танысымды таразыға ап,</w:t>
        <w:br/>
        <w:t>жүрсе екен аңысымды аңдымай ұл!</w:t>
        <w:br/>
        <w:t>Өткірдің жүзі</w:t>
        <w:br/>
        <w:t>54</w:t>
        <w:br/>
        <w:t>ДИАЛОГ</w:t>
        <w:br/>
        <w:t>лғасо8</w:t>
        <w:br/>
        <w:t>Сәбе 27</w:t>
        <w:br/>
        <w:t>-- Жазушының...</w:t>
        <w:br/>
        <w:t>Абайға дейінгісі?</w:t>
        <w:br/>
        <w:t>--О- нау ғой!</w:t>
        <w:br/>
        <w:t>-- Абайдан кейінгісі?</w:t>
        <w:br/>
        <w:t>--О- нау ғой!</w:t>
        <w:br/>
        <w:t>-- Зерделі, зейіндісі?</w:t>
        <w:br/>
        <w:t>-- О-- нау ғой!</w:t>
        <w:br/>
        <w:t>-- Өмірге бейімдісі?</w:t>
        <w:br/>
        <w:t>--О- нау ғой!</w:t>
        <w:br/>
        <w:t>-- Ақылгой ақылдысы?</w:t>
      </w:r>
    </w:p>
    <w:p>
      <w:r>
        <w:t>--О- нау ғой!</w:t>
        <w:br/>
        <w:t>-- Батагөй, “бақырлысы”?</w:t>
        <w:br/>
        <w:t>--О- нау ғой!</w:t>
        <w:br/>
        <w:t>-- Қолы жүріп түрған</w:t>
        <w:br/>
        <w:t>күшігі де үріп тұрған</w:t>
        <w:br/>
        <w:t>татымдысы,</w:t>
        <w:br/>
        <w:t>ханға да жақын кісі?</w:t>
        <w:br/>
        <w:t>--О- нау гой!</w:t>
        <w:br/>
        <w:t>-- Ақылыңнан айналайын дәл тапқан!</w:t>
        <w:br/>
        <w:t>-- Гаппағанда, құдай-ау,</w:t>
        <w:br/>
        <w:t>алты алашқа белгілі</w:t>
        <w:br/>
        <w:t>өзіде бір... ант атқан!</w:t>
        <w:br/>
        <w:t>е Өткірдің жүзі</w:t>
        <w:br/>
        <w:t>хх</w:t>
        <w:br/>
        <w:t>Кешегі келте мойып пәп қарақшы,</w:t>
        <w:br/>
        <w:t>сені де, қолдан келсе жалдамақшы,</w:t>
        <w:br/>
        <w:t>жат жерде қайыр қылып,</w:t>
        <w:br/>
        <w:t>қатарына ап,</w:t>
        <w:br/>
        <w:t>нан беріп,</w:t>
        <w:br/>
        <w:t>дәм ұсынып... алдамақшы,</w:t>
        <w:br/>
        <w:t>Екі ұртын ара-тұра бұлтыңдатып,</w:t>
        <w:br/>
        <w:t>алтынын анадайдан жылтыңдатып,</w:t>
        <w:br/>
        <w:t>ацдиды аңысышды,</w:t>
        <w:br/>
        <w:t>әр ісіңді,</w:t>
        <w:br/>
        <w:t>итінс салпаңқұлақ тың тыцдатып.</w:t>
        <w:br/>
        <w:t>Қайыр ғып,</w:t>
        <w:br/>
        <w:t>қай бір тұста алдап,..</w:t>
        <w:br/>
        <w:t>күліп,</w:t>
        <w:br/>
        <w:t>біржола қатарына алмақ бұрып.</w:t>
        <w:br/>
        <w:t>Соя ма одан әрі,</w:t>
        <w:br/>
        <w:t>өзі біліп</w:t>
        <w:br/>
        <w:t>қоя ма от жақтырып,</w:t>
        <w:br/>
        <w:t>мал бақтырып.</w:t>
        <w:br/>
        <w:t>Қулығын өзгелерден асыра ма,</w:t>
        <w:br/>
        <w:t>ұрлығын сеп арқылы жасыра ма,</w:t>
        <w:br/>
        <w:t>кесек ет көмейіцшен бір откссін</w:t>
        <w:br/>
        <w:t>болмасын біледі ол да басың ада.</w:t>
        <w:br/>
        <w:t>Қойнына боямалы бөзіп тығып,</w:t>
        <w:br/>
        <w:t>қамқорсып құрақ ұша өзі ұмтылып,</w:t>
        <w:br/>
        <w:t>Сені де қарақшы стпек ойы бар ма,</w:t>
        <w:br/>
        <w:t>қоймай жүр</w:t>
        <w:br/>
        <w:t>коптен бері көзіп тігіп!</w:t>
        <w:br/>
        <w:t>9</w:t>
      </w:r>
    </w:p>
    <w:p>
      <w:r>
        <w:t>жа, Ой а</w:t>
        <w:br/>
        <w:t>Өткірдің жүзі Сәбен маяасо8</w:t>
        <w:br/>
        <w:t>554</w:t>
        <w:br/>
        <w:t>ҮНДЕМЕЙСІҢ...</w:t>
        <w:br/>
        <w:t>Жоққа бола тағы да ерегестік,</w:t>
        <w:br/>
        <w:t>енді осылай ұлғая бере ме өштік?</w:t>
        <w:br/>
        <w:t>Өлтірсенші айтып-ақ,</w:t>
        <w:br/>
        <w:t>үкімімді</w:t>
        <w:br/>
        <w:t>біржолата кетейін сенен естіп.</w:t>
        <w:br/>
        <w:t>Әлірә қап адал ант, ақ тілегім,</w:t>
        <w:br/>
        <w:t>аяз болып арқама батты меніц,</w:t>
        <w:br/>
        <w:t>сызданасың,</w:t>
        <w:br/>
        <w:t>жоқ-бардан қызғанасың,</w:t>
        <w:br/>
        <w:t>қалай ғана бәрінің таптым еміп?!</w:t>
        <w:br/>
        <w:t>Кісідсй-ақ қайдағы мейірімсіз,</w:t>
        <w:br/>
        <w:t>іштей ғана жүргешіц кейіп үнсіз,</w:t>
        <w:br/>
        <w:t>қалай өмір сүрмекпін,</w:t>
        <w:br/>
        <w:t>тіршіліктің</w:t>
        <w:br/>
        <w:t>селтеңі жоқ серуені, сейілінсіз!</w:t>
        <w:br/>
        <w:t>Көптеп бері жұғыспай скі көңіл,</w:t>
        <w:br/>
        <w:t>тіл қатпадың</w:t>
        <w:br/>
        <w:t>тік келіп бетіме бір,</w:t>
        <w:br/>
        <w:t>жазығымнып бар-жоғын біле дс алмай,</w:t>
        <w:br/>
        <w:t>күле де алмай</w:t>
        <w:br/>
        <w:t>барады өтіп өмір.</w:t>
        <w:br/>
        <w:t>Ошіргені белгісіз отты кімдер,</w:t>
        <w:br/>
        <w:t>түндер өтті үн-түнсіз,</w:t>
        <w:br/>
        <w:t>өтті күндер,</w:t>
        <w:br/>
        <w:t>жүрек шіркін сыздаумен тыпыр қағып,</w:t>
        <w:br/>
        <w:t>қызығы мол</w:t>
        <w:br/>
        <w:t>қыз дәурен жоқ бүгіндер.</w:t>
        <w:br/>
        <w:t>Қасарысты көктем де күле келмей,</w:t>
        <w:br/>
        <w:t>жанымды да жасыған кім елердей,</w:t>
        <w:br/>
        <w:t>қарғасаң да көнер ем,</w:t>
        <w:br/>
        <w:t>арбасаң да,</w:t>
        <w:br/>
        <w:t>ішген тынып,</w:t>
        <w:br/>
        <w:t>үн-түнсіз жүре бермей!..</w:t>
      </w:r>
    </w:p>
    <w:p>
      <w:r>
        <w:t>Өткірдіп жүзі 32 Собен ЧЯманасоб</w:t>
        <w:br/>
        <w:t>163</w:t>
        <w:br/>
        <w:t>25</w:t>
        <w:br/>
        <w:t>жж</w:t>
        <w:br/>
        <w:t>Өзімді-өзім қорғадым,</w:t>
        <w:br/>
        <w:t>өзімді-өзім қолдадым,</w:t>
        <w:br/>
        <w:t>ыстыққа да күйгемін,</w:t>
        <w:br/>
        <w:t>суыққа да тоңғамын.</w:t>
        <w:br/>
        <w:t>Отқа салса --</w:t>
        <w:br/>
        <w:t>мақтадым,</w:t>
        <w:br/>
        <w:t>суға салса -- батпадым,</w:t>
        <w:br/>
        <w:t>өзімді-өзім кінәлап,</w:t>
        <w:br/>
        <w:t>өзімді-өзім ақтадым.</w:t>
        <w:br/>
        <w:t>Ерлігі ме жеке ердіп,</w:t>
        <w:br/>
        <w:t>өткізбедім бскер күн,</w:t>
        <w:br/>
        <w:t>томендетіп өзімді,</w:t>
        <w:br/>
        <w:t>өзімді-өзім көтердім.</w:t>
        <w:br/>
        <w:t>Көтерілдім, көктедім,</w:t>
        <w:br/>
        <w:t>жетін жүрдім,</w:t>
        <w:br/>
        <w:t>жетпедім,</w:t>
        <w:br/>
        <w:t>арызым жоқ сшкімге,</w:t>
        <w:br/>
        <w:t>қарызым да жоқ менің.</w:t>
        <w:br/>
        <w:t>Тоймадым ба, тойдым ба,</w:t>
        <w:br/>
        <w:t>көп жүгірдім ой-қырға,</w:t>
        <w:br/>
        <w:t>өте кеткен ешкімнің</w:t>
        <w:br/>
        <w:t>борышы жоқ; мойнымда.</w:t>
        <w:br/>
        <w:t>Сондықтан да</w:t>
        <w:br/>
        <w:t>О, кокем,</w:t>
        <w:br/>
        <w:t>сойдың бірі боп өтем, -</w:t>
        <w:br/>
        <w:t>Ала-анамнан басқаға</w:t>
        <w:br/>
        <w:t>Берешегім жоқ екен!..</w:t>
        <w:br/>
        <w:t>9,</w:t>
        <w:br/>
        <w:t>а төғағар ы</w:t>
        <w:br/>
        <w:t>Шы 12</w:t>
        <w:br/>
        <w:t>Сәлен іматасо8 7-4 Өткірдің жүзі</w:t>
        <w:br/>
        <w:t>160</w:t>
        <w:br/>
        <w:t>4,2</w:t>
        <w:br/>
        <w:t>жж</w:t>
        <w:br/>
        <w:t>Көкірегіме тұтқиылда кеп кірген,</w:t>
        <w:br/>
        <w:t>қылыштасып қара құйып - коп мүнмен,</w:t>
        <w:br/>
        <w:t>қуапыпшқа жету үшін бүгінгі</w:t>
      </w:r>
    </w:p>
    <w:p>
      <w:r>
        <w:t>каншама бір қан майданнан өттім мен.</w:t>
        <w:br/>
        <w:t>Алқымымнан алды келіп қанша мұң,</w:t>
        <w:br/>
        <w:t>айқасам деп әлсіредім, шаршадым.</w:t>
        <w:br/>
        <w:t>Жау қолында жалғыз қалған сарбаздай</w:t>
        <w:br/>
        <w:t>шуақ, күнді, қуатты үнді аңсадым.</w:t>
        <w:br/>
        <w:t>Жеті атасын көріп қайғы,</w:t>
        <w:br/>
        <w:t>кектің де.</w:t>
        <w:br/>
        <w:t>өтті бастан теперіш тс, тепкің де,</w:t>
        <w:br/>
        <w:t>күйрей жаздап тұрғаным да есте жүр:</w:t>
        <w:br/>
        <w:t>“Бұл өмірдің қажеті не?!”-- деп бірде.</w:t>
        <w:br/>
        <w:t>Кездерім бар қырға сыймай сенделгеп,</w:t>
        <w:br/>
        <w:t>қайда кете қоям бірақ елден мен,</w:t>
        <w:br/>
        <w:t>асыл досты аңсайтыным болмаса</w:t>
        <w:br/>
        <w:t>қысылғанда қолын созып, дем берген:</w:t>
        <w:br/>
        <w:t>Достар еді айбыным да байлығым,</w:t>
        <w:br/>
        <w:t>жіпке тізіп айта берем қайбірін.</w:t>
        <w:br/>
        <w:t>Жора-жолдас арқасы сді-ау, тегінде,</w:t>
        <w:br/>
        <w:t>бұйым ғұрды болмайтыны қайғы-мұң.</w:t>
        <w:br/>
        <w:t>Жас ұлғайып бара жатыр,</w:t>
        <w:br/>
        <w:t>ескі арман,</w:t>
        <w:br/>
        <w:t>кең сабадай коңілім бар бос қалған.</w:t>
        <w:br/>
        <w:t>Сөйте тұра шуақ іздеп өмірден,</w:t>
        <w:br/>
        <w:t>қуат күте берем әлі достардап.</w:t>
        <w:br/>
        <w:t>9,</w:t>
        <w:br/>
        <w:t>СУ</w:t>
        <w:br/>
        <w:t>Өткірдіцп жүзі айе)-4 Сәфен мазасов</w:t>
        <w:br/>
        <w:t>165</w:t>
        <w:br/>
        <w:t>554</w:t>
        <w:br/>
        <w:t>Кім анау -</w:t>
        <w:br/>
        <w:t>артқы жақта бұға түскен.</w:t>
        <w:br/>
        <w:t>Берірек шақырыңдар,</w:t>
        <w:br/>
        <w:t>жақындасын!</w:t>
        <w:br/>
        <w:t>Өзімді шама қайда салқын ұстар,</w:t>
        <w:br/>
        <w:t>даусымлда діріл ле бар, алқыныс бар,</w:t>
        <w:br/>
        <w:t>араның ұясындай дуылдамай,</w:t>
        <w:br/>
        <w:t>ал қане шуылдамай,</w:t>
        <w:br/>
        <w:t>сәл тыныпптал!</w:t>
        <w:br/>
        <w:t>Қысылмай айтар деп ең өзге кімдер,</w:t>
        <w:br/>
        <w:t>жамиғат, жамыраспай,</w:t>
        <w:br/>
        <w:t>сөз беріңдер,</w:t>
        <w:br/>
        <w:t>сытылып шыға келді біреулері,</w:t>
        <w:br/>
        <w:t>біреулер бұға берді -</w:t>
        <w:br/>
        <w:t>сезбедіңдер.</w:t>
      </w:r>
    </w:p>
    <w:p>
      <w:r>
        <w:t>Жете ме даусым айқын жаңғырыға,</w:t>
        <w:br/>
        <w:t>ағайын, айтарым бар барлығына,</w:t>
        <w:br/>
        <w:t>Көп сырды көңілдегі жыр ғып тұрыт!,</w:t>
        <w:br/>
        <w:t>көрейіт дүрліктіріп залды мына!..</w:t>
        <w:br/>
        <w:t>2</w:t>
        <w:br/>
        <w:t>Дүрліктіріп,</w:t>
        <w:br/>
        <w:t>айнала топыр қыла</w:t>
        <w:br/>
        <w:t>бастағандар</w:t>
        <w:br/>
        <w:t>жайғасып отырды ма?</w:t>
        <w:br/>
        <w:t>Көңілім орнықпай тұр</w:t>
        <w:br/>
        <w:t>қайран сөзім</w:t>
        <w:br/>
        <w:t>қор болып кете ме деп шоқындыға!</w:t>
        <w:br/>
        <w:t>Жымысқы жас,</w:t>
        <w:br/>
        <w:t>жылмиған қарт бүгінгі,</w:t>
        <w:br/>
        <w:t>қайтеді сенің де бір мәрттігіңді,</w:t>
        <w:br/>
        <w:t>жақсы менен жаманның ара жігі</w:t>
        <w:br/>
        <w:t>ашылар түста -</w:t>
        <w:br/>
        <w:t>бәрі жалт бұрылды.</w:t>
        <w:br/>
        <w:t>Сәбап манасоб М Өткірдің жүзі</w:t>
        <w:br/>
        <w:t>- 166</w:t>
        <w:br/>
        <w:t>ж</w:t>
        <w:br/>
        <w:t>Үміттеніп әзірге жүрген елі</w:t>
        <w:br/>
        <w:t>ұлкенің де</w:t>
        <w:br/>
        <w:t>үрпиіп,</w:t>
        <w:br/>
        <w:t>үндемеді,</w:t>
        <w:br/>
        <w:t>түсі бірден бұзылып</w:t>
        <w:br/>
        <w:t>дарынсыздың,</w:t>
        <w:br/>
        <w:t>әлдепеге дарындың зілденсді.</w:t>
        <w:br/>
        <w:t>е</w:t>
        <w:br/>
        <w:t>Біреулердің еткендей мегі дір,</w:t>
        <w:br/>
        <w:t>жең ішінен жұдырық түйеді қүр,</w:t>
        <w:br/>
        <w:t>жымың-жымың қағады енді бірі</w:t>
        <w:br/>
        <w:t>жақтым ба деп жақсыға күйені бір!</w:t>
        <w:br/>
        <w:t>Шықса-шығып мықтылар,</w:t>
        <w:br/>
        <w:t>кірсе кіріп,</w:t>
        <w:br/>
        <w:t>енді бірі әрірек тұр шегініп.</w:t>
        <w:br/>
        <w:t>Енді бірі аттанға лесіп құр,</w:t>
        <w:br/>
        <w:t>арқасынан каққанға жүр семіріп.</w:t>
      </w:r>
    </w:p>
    <w:p>
      <w:r>
        <w:t>Самайынан түр еді тер шүмектеп,</w:t>
        <w:br/>
        <w:t>шығыл кете берген бс жершілі спптеп,</w:t>
        <w:br/>
        <w:t>жылтылдаған құйрығын көріп қалдым,</w:t>
        <w:br/>
        <w:t>шалбарының жыртығын берші көктеп.</w:t>
        <w:br/>
        <w:t>Жиып-теріп барлығын жолдағының,</w:t>
        <w:br/>
        <w:t>ақынмын деп</w:t>
        <w:br/>
        <w:t>жұр екен ол ла бүгін,</w:t>
        <w:br/>
        <w:t>азу тісін іріге ақситқанша,</w:t>
        <w:br/>
        <w:t>қарамай ма кіріне қолдарының.</w:t>
        <w:br/>
        <w:t>Өзге түгіл,</w:t>
        <w:br/>
        <w:t>өзінен өледі үркіп,</w:t>
        <w:br/>
        <w:t>ала қойды жүргені бөле қырқып,</w:t>
        <w:br/>
        <w:t>Толе бише торіңде билік айтып,</w:t>
        <w:br/>
        <w:t>сөйлейтінін білмедім неге қыртып.</w:t>
        <w:br/>
        <w:t>Елге ұнаған</w:t>
        <w:br/>
        <w:t>сона бір көлгір ағам</w:t>
        <w:br/>
        <w:t>келе жатқан көптен-ақ, соны еліртіп.</w:t>
        <w:br/>
        <w:t>Өткірдің жүзі 32 Сәбеп Иманасов</w:t>
        <w:br/>
        <w:t>3 167</w:t>
        <w:br/>
        <w:t>54</w:t>
        <w:br/>
        <w:t>Мүмкін емес қасына түру шыдап,</w:t>
        <w:br/>
        <w:t>боқ сасыған озі де рушыл-ақ..</w:t>
        <w:br/>
        <w:t>Ағасы бар,</w:t>
        <w:br/>
        <w:t>айтақшыл жағасы бар,</w:t>
        <w:br/>
        <w:t>келе жатыр солардан жылу сұрап.</w:t>
        <w:br/>
        <w:t>3</w:t>
        <w:br/>
        <w:t>Сеп дс бері қарашы,</w:t>
        <w:br/>
        <w:t>ұйқың қанса,</w:t>
        <w:br/>
        <w:t>менен көрме --</w:t>
        <w:br/>
        <w:t>мезгілін сыйқыңды алса,</w:t>
        <w:br/>
        <w:t>қасқасы да бар шығар,</w:t>
        <w:br/>
        <w:t>басқасы да,</w:t>
        <w:br/>
        <w:t>бас-басына би болған қиқым қанша!</w:t>
        <w:br/>
        <w:t>Ауырғга да,</w:t>
        <w:br/>
        <w:t>дауылға теңселмеген,</w:t>
        <w:br/>
        <w:t>көтеріле бастады еңсем неден? -</w:t>
        <w:br/>
        <w:t>шұбар ағаң кім анау</w:t>
        <w:br/>
        <w:t>сығалаған -</w:t>
        <w:br/>
        <w:t>жұрт алдына шығарып көрсем деп ем.</w:t>
      </w:r>
    </w:p>
    <w:p>
      <w:r>
        <w:t>Бізге қарай бұрылып,</w:t>
        <w:br/>
        <w:t>көз қырын сап,</w:t>
        <w:br/>
        <w:t>тымыраймай,</w:t>
        <w:br/>
        <w:t>тыңдасын сөзді бір сәт,</w:t>
        <w:br/>
        <w:t>түк білмеген болады,</w:t>
        <w:br/>
        <w:t>айтысқа да,</w:t>
        <w:br/>
        <w:t>тартысқа да</w:t>
        <w:br/>
        <w:t>татымсыз езді жұмсап.</w:t>
        <w:br/>
        <w:t>Ұйығарда біріне-бірі артылар,</w:t>
        <w:br/>
        <w:t>қаптап кеткен қайдағы бүралқылар,</w:t>
        <w:br/>
        <w:t>оршелене үргенін қызықтаумеп,</w:t>
        <w:br/>
        <w:t>өтірікке өзің де құмартып ал!</w:t>
        <w:br/>
        <w:t>Сәкен Шманасоб ыс р/-4 - Өткірдің жүзі</w:t>
        <w:br/>
        <w:t>&lt; 168 3</w:t>
        <w:br/>
        <w:t>Жұрағат та бар шығар,</w:t>
        <w:br/>
        <w:t>жат ағайын,</w:t>
        <w:br/>
        <w:t>шырылдатып шетінен шақадайын</w:t>
        <w:br/>
        <w:t>көрсем деп ем</w:t>
        <w:br/>
        <w:t>қыбыжық қасқаныңды,</w:t>
        <w:br/>
        <w:t>аттарынды әзірге атамайын.</w:t>
        <w:br/>
        <w:t>Атамай-ақ әзірге аттарыңды,</w:t>
        <w:br/>
        <w:t>көрсем деп ем қыбыжық қаққаныңды.</w:t>
        <w:br/>
        <w:t>Көрсем деп см баспана - қосыңды да,</w:t>
        <w:br/>
        <w:t>досынды да оп-оңай сатқаныңды.</w:t>
        <w:br/>
        <w:t>Көрсем лепем -</w:t>
        <w:br/>
        <w:t>ақыры көрдім бәріп,</w:t>
        <w:br/>
        <w:t>сен де неге, басеке, солғындадың?</w:t>
        <w:br/>
        <w:t>Кеселденіп барасың күннен күнге,</w:t>
        <w:br/>
        <w:t>Көсем болып бірақ та оңдырмадың.</w:t>
        <w:br/>
        <w:t>4</w:t>
        <w:br/>
        <w:t>Сызданушы ең</w:t>
        <w:br/>
        <w:t>сыртынан сынап елдің,</w:t>
        <w:br/>
        <w:t>сеп дс неге сұрланып шыға келлің?</w:t>
        <w:br/>
        <w:t>Атып тұрып:</w:t>
        <w:br/>
        <w:t>“Апыр-ай, пеге” - демей,</w:t>
        <w:br/>
        <w:t>бөденедей бұқпалап,</w:t>
        <w:br/>
        <w:t>бұға бердің.</w:t>
        <w:br/>
        <w:t>Соншалықты не болды сұрың қашып,</w:t>
        <w:br/>
        <w:t>бері кел де,</w:t>
        <w:br/>
        <w:t>көрсетші түріңді ашық,</w:t>
        <w:br/>
        <w:t>күні кеше сепі де жүр деп еді-ау</w:t>
        <w:br/>
        <w:t>көрінгенмен күшіктей ырылдасып.</w:t>
      </w:r>
    </w:p>
    <w:p>
      <w:r>
        <w:t>Жүр деп еді күштінің жалап артып,</w:t>
        <w:br/>
        <w:t>көтеріліп қалған ба дара парқың,</w:t>
        <w:br/>
        <w:t>“Арсыз болмай атак жоқ” -- демеп не еді,</w:t>
        <w:br/>
        <w:t>(түк етпейді) кешегі Дапа Қартың!</w:t>
        <w:br/>
        <w:t>Сабен. матасоб е 924 Өткірдің жүзі</w:t>
        <w:br/>
        <w:t>: 53%</w:t>
        <w:br/>
        <w:t>ЖАЗУШЫЛАР ЖИНАЛЫСЫНДА</w:t>
        <w:br/>
        <w:t>СӨЙЛЕНБЕЙ ҚАЛҒАН СӨЗ</w:t>
        <w:br/>
        <w:t>Қалған ба сөйлеп болып елдің көбі,</w:t>
        <w:br/>
        <w:t>ендеше маған ла бір бер мінбені,</w:t>
        <w:br/>
        <w:t>Төраға түгендеші --</w:t>
        <w:br/>
        <w:t>залдың іші</w:t>
        <w:br/>
        <w:t>манадан дәл осылай селдір ме еді!</w:t>
        <w:br/>
        <w:t>Жүретін дүрліктіріп айналаны.</w:t>
        <w:br/>
        <w:t>дүлейдің дүріздескен қайда бәрі.</w:t>
        <w:br/>
        <w:t>Сойлары саяқ қала берерліктей</w:t>
        <w:br/>
        <w:t>қойған жоқ аяқтала майдан әлі!</w:t>
        <w:br/>
        <w:t>Қашан ла өзгелерден озық әні</w:t>
        <w:br/>
        <w:t>қайда жүр боздағы мен бозұланы,</w:t>
        <w:br/>
        <w:t>бар болса соз ұғары -</w:t>
        <w:br/>
        <w:t>шақыр бәрін,</w:t>
        <w:br/>
        <w:t>әңгімем біразырақ созылады.</w:t>
        <w:br/>
        <w:t>Ағайын, бәріне де.айтарым бар,</w:t>
        <w:br/>
        <w:t>жайымды айта алатын байқадыңдар,</w:t>
        <w:br/>
        <w:t>барады қайда қашып әнебіреу,</w:t>
        <w:br/>
        <w:t>салсын да сөзге күлақ,</w:t>
        <w:br/>
        <w:t>қайтарыңдар!</w:t>
        <w:br/>
        <w:t>Белгілі бесенеден түп-тамыры</w:t>
        <w:br/>
        <w:t>тыңдасын қыдуыр да, қырт та мұны,</w:t>
        <w:br/>
        <w:t>айтатын ақылым бар барлығыңа,</w:t>
        <w:br/>
        <w:t>бар болса -</w:t>
        <w:br/>
        <w:t>шақырыңдар -</w:t>
        <w:br/>
        <w:t>жұрт таныры.</w:t>
        <w:br/>
        <w:t>Басқарақ бұрынғыдан,</w:t>
        <w:br/>
        <w:t>батыл,</w:t>
        <w:br/>
        <w:t>басым,</w:t>
        <w:br/>
        <w:t>айтамын енді өзіміз хақында сын.</w:t>
        <w:br/>
        <w:t>Өткірдің жүзі ед) 4 СоЖеп манасой</w:t>
        <w:br/>
        <w:t>аші-ш-ішашшшқы Ее ала 16і</w:t>
        <w:br/>
        <w:t>5</w:t>
      </w:r>
    </w:p>
    <w:p>
      <w:r>
        <w:t>жжж</w:t>
        <w:br/>
        <w:t>Ауыр тиіп өмірдің өткелдері,</w:t>
        <w:br/>
        <w:t>арғымағым арыды,</w:t>
        <w:br/>
        <w:t>көп терледі,</w:t>
        <w:br/>
        <w:t>жетпей қалып жүреді созған қолым</w:t>
        <w:br/>
        <w:t>тиіп тұрған гүлге де бөктердегі.</w:t>
        <w:br/>
        <w:t>Батып-шығып үнемі түңғиыққа,</w:t>
        <w:br/>
        <w:t>жүрс алмадым өзім де ылғи ықта,</w:t>
        <w:br/>
        <w:t>пенделікке бұрғызбай</w:t>
        <w:br/>
        <w:t>ақ періштем,</w:t>
        <w:br/>
        <w:t>қашан болсын,</w:t>
        <w:br/>
        <w:t>қалғымай,</w:t>
        <w:br/>
        <w:t>тұрды иықта!</w:t>
        <w:br/>
        <w:t>Қайда барсам</w:t>
        <w:br/>
        <w:t>қалғымай ақ періштем,</w:t>
        <w:br/>
        <w:t>қорғап келе жатады жат керістен.</w:t>
        <w:br/>
        <w:t>Қорғап келе жатады ұшқанда да,</w:t>
        <w:br/>
        <w:t>құшқанда да арулы тәтті обіспен.</w:t>
        <w:br/>
        <w:t>Қыр соңыма түскенде жау ысқырып,</w:t>
        <w:br/>
        <w:t>тілеуімді тілейді тау ышқынып.</w:t>
        <w:br/>
        <w:t>Көзімді дс ілмеген күндерім бар,</w:t>
        <w:br/>
        <w:t>атымды да мінбеген ауыстырып.</w:t>
        <w:br/>
        <w:t>Алдарқатып меніде, арбай күліп,</w:t>
        <w:br/>
        <w:t>қарсы алдымнан кезіксіп қандай бүлік,</w:t>
        <w:br/>
        <w:t>жеме-жемге келгепде</w:t>
        <w:br/>
        <w:t>жүзі тайқып,</w:t>
        <w:br/>
        <w:t>қалатынын байқадым сәл қаймығып.</w:t>
        <w:br/>
        <w:t>Түгім жоқ-ау десем де тарығатын,</w:t>
        <w:br/>
        <w:t>баяғыдай желмейді арып атым.</w:t>
        <w:br/>
        <w:t>2.Солай енді, жұрағат,</w:t>
        <w:br/>
        <w:t>отыр тағы</w:t>
        <w:br/>
        <w:t>ақтарып сап алдыңа барын ақын.</w:t>
        <w:br/>
        <w:t>11-3682</w:t>
        <w:br/>
        <w:t>Өткірдің жүзі әде Сәбен Эманасов</w:t>
        <w:br/>
        <w:t>тт -Г------/ 177</w:t>
        <w:br/>
        <w:t>5</w:t>
        <w:br/>
        <w:t>Баяғы бақ пен дәулет тұнған абат,</w:t>
        <w:br/>
        <w:t>еліңді,</w:t>
      </w:r>
    </w:p>
    <w:p>
      <w:r>
        <w:t>жеріңді де құл қанамақ,</w:t>
        <w:br/>
        <w:t>барарын,</w:t>
        <w:br/>
        <w:t>бармасынды қалта біліп,</w:t>
        <w:br/>
        <w:t>қалдық па қайырымсыз пұлға қарап!</w:t>
        <w:br/>
        <w:t>12-3682</w:t>
        <w:br/>
        <w:t>Сәфен манасоВ 2 4 Өткірдің жүзі</w:t>
        <w:br/>
        <w:t>172</w:t>
        <w:br/>
        <w:t>7 8,5%</w:t>
        <w:br/>
        <w:t>Залда кім бар,</w:t>
        <w:br/>
        <w:t>көрінбей қалғаның бар,</w:t>
        <w:br/>
        <w:t>бәрімізді әзірге көзге ілмей тұр.</w:t>
        <w:br/>
        <w:t>Жер астынан</w:t>
        <w:br/>
        <w:t>шықты ма кенде бойлың,</w:t>
        <w:br/>
        <w:t>сол сөйлесін сндсіне,</w:t>
        <w:br/>
        <w:t>мен де қойдым.</w:t>
        <w:br/>
        <w:t>Қалдырайын кейінгі мәжіліске,</w:t>
        <w:br/>
        <w:t>спдігісін есіме келген ойдың!</w:t>
        <w:br/>
        <w:t>Әрісұран әлдене,</w:t>
        <w:br/>
        <w:t>әрі сыпап,</w:t>
        <w:br/>
        <w:t>етті-ау қайран сөзімді тағы ысырап,</w:t>
        <w:br/>
        <w:t>алысып-ақ келеді жақсылармен,</w:t>
        <w:br/>
        <w:t>тас кенсдей жалына жабысып ап.</w:t>
        <w:br/>
        <w:t>Тек осыны тұрғандай тыңдап елі,</w:t>
        <w:br/>
        <w:t>жүргенін дс,</w:t>
        <w:br/>
        <w:t>күлгеніп дс бұлдап еді,</w:t>
        <w:br/>
        <w:t>ұрпағыпа қалдырған бір созі жоқ,</w:t>
        <w:br/>
        <w:t>менсінбеген болады бұлда мені.</w:t>
        <w:br/>
        <w:t>Арман емес ойында,</w:t>
        <w:br/>
        <w:t>ойран ғана,</w:t>
        <w:br/>
        <w:t>сайранға да жарамас,</w:t>
        <w:br/>
        <w:t>майдапға да,</w:t>
        <w:br/>
        <w:t>мандат беріп қолына,</w:t>
        <w:br/>
        <w:t>“таңдап теріп”</w:t>
        <w:br/>
        <w:t>жинап ала қойғанбыз қайдан ғаша!</w:t>
      </w:r>
    </w:p>
    <w:p>
      <w:r>
        <w:t>Құрғады ма комейім</w:t>
        <w:br/>
        <w:t>бүлкілдеп құр,</w:t>
        <w:br/>
        <w:t>осы түста ойым да іркілді өткір,</w:t>
        <w:br/>
        <w:t>бүгін смес,</w:t>
        <w:br/>
        <w:t>бұнырса,</w:t>
        <w:br/>
        <w:t>ертеп көрем,</w:t>
        <w:br/>
        <w:t>арғы жағын айта алмай...</w:t>
        <w:br/>
        <w:t>күлкім кен тұр!..</w:t>
        <w:br/>
        <w:t>Өткірдің жүзі әде) 4 Сен манасоб</w:t>
        <w:br/>
        <w:t>Көптен бері мені де төңіректеп,</w:t>
        <w:br/>
        <w:t>тісі батпай келеді,</w:t>
        <w:br/>
        <w:t>дымы құрып.</w:t>
        <w:br/>
        <w:t>Арамызда ежелгі дау көнеріп.</w:t>
        <w:br/>
        <w:t>ақыл айтқан болады зәуде келіп,</w:t>
        <w:br/>
        <w:t>жүргенін де, әйтеуір, сезем іштей,</w:t>
        <w:br/>
        <w:t>аққа күйе жақпақ боп әуреленіп.</w:t>
        <w:br/>
        <w:t>7</w:t>
        <w:br/>
        <w:t>Кім біліпті маздамас,</w:t>
        <w:br/>
        <w:t>маздарыңды,</w:t>
        <w:br/>
        <w:t>ешкім оқып жатқан жоқ жазғаныңды.</w:t>
        <w:br/>
        <w:t>жөні келсе -</w:t>
        <w:br/>
        <w:t>білдірмей мытып та қал,</w:t>
        <w:br/>
        <w:t>қытықтап ал</w:t>
        <w:br/>
        <w:t>алдымен</w:t>
        <w:br/>
        <w:t>аз дарынды.</w:t>
        <w:br/>
        <w:t>Өз еркімен бағалап,</w:t>
        <w:br/>
        <w:t>құлықтанып,</w:t>
        <w:br/>
        <w:t>жатқан кім бар талантты</w:t>
        <w:br/>
        <w:t>біліп,</w:t>
        <w:br/>
        <w:t>танып, --</w:t>
        <w:br/>
        <w:t>жығылсаң да,</w:t>
        <w:br/>
        <w:t>әйтеуір,</w:t>
        <w:br/>
        <w:t>нардан жығыл,</w:t>
        <w:br/>
        <w:t>осыларды шетінен іліп-қағып!</w:t>
        <w:br/>
        <w:t>8</w:t>
        <w:br/>
        <w:t>Көлеңкесі сияқты ұлылықтың,</w:t>
        <w:br/>
        <w:t>кім еді, ойбай, мына бір “тірі мықтың”,</w:t>
        <w:br/>
        <w:t>едлірендеп жеткенде,</w:t>
        <w:br/>
        <w:t>өзге түгіл,</w:t>
      </w:r>
    </w:p>
    <w:p>
      <w:r>
        <w:t>мен де жолдан еріксіз бұрылыпшнын.</w:t>
        <w:br/>
        <w:t>Таяздығын ойының сездірмей тіл,</w:t>
        <w:br/>
        <w:t>жеті атасын біледі сөздің бейпіл.</w:t>
        <w:br/>
        <w:t>матасов</w:t>
        <w:br/>
        <w:t>Өткірдің жүзі жс Сә ен</w:t>
        <w:br/>
        <w:t>169</w:t>
        <w:br/>
        <w:t>54</w:t>
        <w:br/>
        <w:t>Аспасаң да ауыл-үй іргесінен</w:t>
        <w:br/>
        <w:t>күні бойы күшен дс,</w:t>
        <w:br/>
        <w:t>түнде шірен.</w:t>
        <w:br/>
        <w:t>Өкіреңдеп мақтай бер өзіңді-өзің,</w:t>
        <w:br/>
        <w:t>үлкен-кіші жиындар мінбесінен.</w:t>
        <w:br/>
        <w:t>Ауыздығы соз бермей көкігенде.,</w:t>
        <w:br/>
        <w:t>өл де тіріл,</w:t>
        <w:br/>
        <w:t>өңмендлс,</w:t>
        <w:br/>
        <w:t>өкіреңде,</w:t>
        <w:br/>
        <w:t>ұлыларға өзіңді телі мықтатп,</w:t>
        <w:br/>
        <w:t>көрініп қап жатса да көтің слге!</w:t>
        <w:br/>
        <w:t>Арылғандай біржола шер-күйіктен,</w:t>
        <w:br/>
        <w:t>ығыстыра бастапсың елді иықпен,</w:t>
        <w:br/>
        <w:t>айтпағанға әзірге:</w:t>
        <w:br/>
        <w:t>“Қой!” -- деп ешкім,</w:t>
        <w:br/>
        <w:t>сөйлемексің қашанғы сен “биіктен”?!.</w:t>
        <w:br/>
        <w:t>5</w:t>
        <w:br/>
        <w:t>Екі создің таба алмай ұнасымын</w:t>
        <w:br/>
        <w:t>сзеурсген, апыр-ау мынасығ кім?</w:t>
        <w:br/>
        <w:t>осы маңды маңайлап,</w:t>
        <w:br/>
        <w:t>келді қайдап,</w:t>
        <w:br/>
        <w:t>аты-жөнін абайлап сұрашы, інім.</w:t>
        <w:br/>
        <w:t>“Тоқалдардың” бірі ме кеше келген,</w:t>
        <w:br/>
        <w:t>не болмаса “ірі” мс неше көрген.</w:t>
        <w:br/>
        <w:t>Батырады “күнәға” қол алмасапц,</w:t>
        <w:br/>
        <w:t>олар қашан өзгеге есе берген?!</w:t>
        <w:br/>
        <w:t>“Асырчдым сендерді,</w:t>
        <w:br/>
        <w:t>басқардым” - деп.</w:t>
        <w:br/>
        <w:t>ағайынға жүктейді асқар міндет,</w:t>
        <w:br/>
        <w:t>қарамайды әліне, амал қанша,</w:t>
        <w:br/>
        <w:t>қарасын деп әліле жастар күндеп.</w:t>
      </w:r>
    </w:p>
    <w:p>
      <w:r>
        <w:t>Өткірдің жүзі Ем) Сәен Фматасоб</w:t>
        <w:br/>
        <w:t>173</w:t>
        <w:br/>
        <w:t>40 54</w:t>
        <w:br/>
        <w:t>жжж</w:t>
        <w:br/>
        <w:t>Қашан да</w:t>
        <w:br/>
        <w:t>бір жақсы орын тиіп төрден,</w:t>
        <w:br/>
        <w:t>қарадым кісі бойы биіктерден,</w:t>
        <w:br/>
        <w:t>туғалы дойырдан да,</w:t>
        <w:br/>
        <w:t>сойылдапн да</w:t>
        <w:br/>
        <w:t>кезім жоқ айылымды жиып көрген.</w:t>
        <w:br/>
        <w:t>Кезім жоқ күйбендеген,</w:t>
        <w:br/>
        <w:t>сүйренңдеген,</w:t>
        <w:br/>
        <w:t>жерім жоқ жексұрыннан жиренбеген.</w:t>
        <w:br/>
        <w:t>(Ешкімнен именбеген ғазиз басты</w:t>
        <w:br/>
        <w:t>не тығар көрінгенге игенде мен!)</w:t>
        <w:br/>
        <w:t>Алдында көрінгеннің қалбырақтап,</w:t>
        <w:br/>
        <w:t>көрмедім ханды мақтап, сандырақтап,</w:t>
        <w:br/>
        <w:t>қаншама пәледеп ле,</w:t>
        <w:br/>
        <w:t>жаладан да,</w:t>
        <w:br/>
        <w:t>ақ сөйлеп,</w:t>
        <w:br/>
        <w:t>өзімді-өзім алдым ақтап.</w:t>
        <w:br/>
        <w:t>Ағайын әр сөзімді мыңға балап</w:t>
        <w:br/>
        <w:t>оқысын,</w:t>
        <w:br/>
        <w:t>оқымасын-</w:t>
        <w:br/>
        <w:t>жүр бағалап.</w:t>
        <w:br/>
        <w:t>Даңқып да,</w:t>
        <w:br/>
        <w:t>даңғазаң да,</w:t>
        <w:br/>
        <w:t>қарап тұрсам,</w:t>
        <w:br/>
        <w:t>түсетін төбе екен ғой сырғанап-ақ!..</w:t>
        <w:br/>
        <w:t>Өткірдің жүзі ж 9 Сәбен 2манасой</w:t>
        <w:br/>
        <w:t>175</w:t>
        <w:br/>
        <w:t>4,54</w:t>
        <w:br/>
        <w:t>Енді ешкімнен қоймассың да имене.</w:t>
        <w:br/>
        <w:t>берді құдай</w:t>
      </w:r>
    </w:p>
    <w:p>
      <w:r>
        <w:t>кер бұғыдай кимеле,</w:t>
        <w:br/>
        <w:t>аласың ба,</w:t>
        <w:br/>
        <w:t>саласың ба -- өзің біл,-</w:t>
        <w:br/>
        <w:t>түйедейді айырбастап түймеге!</w:t>
        <w:br/>
        <w:t>Түгсл жұмсап алпыс екі айланы,</w:t>
        <w:br/>
        <w:t>айырылма азуыңнан пайдалы.</w:t>
        <w:br/>
        <w:t>Қораға да үр,</w:t>
        <w:br/>
        <w:t>жораға жүр -</w:t>
        <w:br/>
        <w:t>өзің біл,</w:t>
        <w:br/>
        <w:t>керуеп қайта айналғанша қайда әлі!</w:t>
        <w:br/>
        <w:t>мамасоб аг ү/-4 Өткірдің жүзі</w:t>
        <w:br/>
        <w:t>170,</w:t>
        <w:br/>
        <w:t>54</w:t>
        <w:br/>
        <w:t>Жалғыз сүйреп келе ме ел қосынын,</w:t>
        <w:br/>
        <w:t>сұрап білші, ішішек, жөн-жосығын.</w:t>
        <w:br/>
        <w:t>Сақал корсек,</w:t>
        <w:br/>
        <w:t>түрушы ек бұлдап-ақ біз,</w:t>
        <w:br/>
        <w:t>тыңдамақпыз ақылын енді осының.</w:t>
        <w:br/>
        <w:t>Кісімсеген біреуді күлдәри ғып,</w:t>
        <w:br/>
        <w:t>басымызды ұлға да,</w:t>
        <w:br/>
        <w:t>құлға да идік,</w:t>
        <w:br/>
        <w:t>қалай жазу керегін үйретем деп,</w:t>
        <w:br/>
        <w:t>айтады әлі,</w:t>
        <w:br/>
        <w:t>көр де тұр,</w:t>
        <w:br/>
        <w:t>бұл да билік!</w:t>
        <w:br/>
        <w:t>6</w:t>
        <w:br/>
        <w:t>Көкірегі корбілте,</w:t>
        <w:br/>
        <w:t>ыстау неме,</w:t>
        <w:br/>
        <w:t>Мінемек боп мені дс,</w:t>
        <w:br/>
        <w:t>түсті әуреге,</w:t>
        <w:br/>
        <w:t>осының-ақ “сыпынан”</w:t>
        <w:br/>
        <w:t>тосылып-ақ,</w:t>
        <w:br/>
        <w:t>талай да бір таланттар ішті-ау кер:</w:t>
        <w:br/>
        <w:t>Көпе-корнеу өзімнен тілеп өкпе,</w:t>
        <w:br/>
        <w:t>әуреледі мені де мінемекке,</w:t>
        <w:br/>
        <w:t>күрсмек те болады,</w:t>
        <w:br/>
        <w:t>амал қанша,</w:t>
      </w:r>
    </w:p>
    <w:p>
      <w:r>
        <w:t>терімізді тірідей іремек те.</w:t>
        <w:br/>
        <w:t>Мөңіреп кеп,</w:t>
        <w:br/>
        <w:t>біресе еңіреп кеп,</w:t>
        <w:br/>
        <w:t>көптен бері қалмай жүр төңіректеп.</w:t>
        <w:br/>
        <w:t>Жаласын да дарытпақ,</w:t>
        <w:br/>
        <w:t>наласын да</w:t>
        <w:br/>
        <w:t>қабырғамның арасын сөгіп... ептеп.</w:t>
        <w:br/>
        <w:t>Бірі күліп сыртынан,</w:t>
        <w:br/>
        <w:t>бірі біліп,</w:t>
        <w:br/>
        <w:t>қармағына байқамай жүр ілініп.</w:t>
        <w:br/>
        <w:t>Сзен Иманасов 2254 Өткірдің жүзі</w:t>
        <w:br/>
        <w:t>5%</w:t>
        <w:br/>
        <w:t>жәе</w:t>
        <w:br/>
        <w:t>Итке де қалай ғана: “Үрме!” - дейсің,</w:t>
        <w:br/>
        <w:t>жабасың кімнің аузын, бүрмелейсің,</w:t>
        <w:br/>
        <w:t>комейін тығынлар ең,</w:t>
        <w:br/>
        <w:t>“мығымдар” еп,</w:t>
        <w:br/>
        <w:t>түгін жоқ тілден басқа, тұл кедейсің!</w:t>
        <w:br/>
        <w:t>Түңілу,</w:t>
        <w:br/>
        <w:t>торығу ма,</w:t>
        <w:br/>
        <w:t>жүгініс пе,</w:t>
        <w:br/>
        <w:t>жарамай тілің түгіл,</w:t>
        <w:br/>
        <w:t>ділің іске,</w:t>
        <w:br/>
        <w:t>айта алмай атынды да,</w:t>
        <w:br/>
        <w:t>“датыңды” да</w:t>
        <w:br/>
        <w:t>қалың ой қалып жатыр бұғып іште!</w:t>
        <w:br/>
        <w:t>Дерсің-ау: “Ел көзіне толымды ер ек,”</w:t>
        <w:br/>
        <w:t>жатқан да кім бар бірақ оныңды елеп.</w:t>
        <w:br/>
        <w:t>Ет-жақын ағайынның өзіне де</w:t>
        <w:br/>
        <w:t>бұл күнде жолың емес, қолың керек!</w:t>
        <w:br/>
        <w:t>Атар ма деп те бір таң арайлы әппақ,</w:t>
        <w:br/>
        <w:t>жүргенің тәтті үмітке қарайлап қап,</w:t>
        <w:br/>
        <w:t>жоймақсың кобік ауыз көпті қалай,</w:t>
        <w:br/>
        <w:t>қоймақсып ел аузына қалай қақпақ?</w:t>
        <w:br/>
        <w:t>Қайда да қадіріңді білер ерсін,</w:t>
        <w:br/>
        <w:t>“Қой!” -- депте</w:t>
        <w:br/>
        <w:t>кімге барып тіленерсін,</w:t>
      </w:r>
    </w:p>
    <w:p>
      <w:r>
        <w:t>қайтесің “сойлетіштер” сөйлеп қалсын,</w:t>
        <w:br/>
        <w:t>итгер де</w:t>
        <w:br/>
        <w:t>үрем десе -</w:t>
        <w:br/>
        <w:t>үре берсін!</w:t>
        <w:br/>
        <w:t>Сәбен УЙманасоб де Өткірдің жүзі</w:t>
        <w:br/>
        <w:t>174</w:t>
        <w:br/>
        <w:t>ж,</w:t>
        <w:br/>
        <w:t>ЕЗ</w:t>
        <w:br/>
        <w:t>Ит жоқ жерле --</w:t>
        <w:br/>
        <w:t>шошқа да үріп қораға,</w:t>
        <w:br/>
        <w:t>ои жоқ жерде</w:t>
        <w:br/>
        <w:t>құл жүреді жораға, --</w:t>
        <w:br/>
        <w:t>керуеп біткен кері айналған тұста бұл</w:t>
        <w:br/>
        <w:t>аңдып тұрып,</w:t>
        <w:br/>
        <w:t>алға түспей бола ма?!</w:t>
        <w:br/>
        <w:t>Қорлана кеп нала,</w:t>
        <w:br/>
        <w:t>жала,</w:t>
        <w:br/>
        <w:t>құсан да,</w:t>
        <w:br/>
        <w:t>қыстығып ен,</w:t>
        <w:br/>
        <w:t>қанатың жоқ үшарға,</w:t>
        <w:br/>
        <w:t>коз жасыңды көрді, білем, жасаған.</w:t>
        <w:br/>
        <w:t>тілеуіңді берді, білем:</w:t>
        <w:br/>
        <w:t>түс алға!</w:t>
        <w:br/>
        <w:t>Қара құлдай</w:t>
        <w:br/>
        <w:t>қайтып алған теңдігін,</w:t>
        <w:br/>
        <w:t>елдеп озып шыға келлін сен бүгіл,</w:t>
        <w:br/>
        <w:t>қас-қағымда жиғандайсың ссінді,</w:t>
        <w:br/>
        <w:t>болам деп те қиналмайсың... сенді кім.</w:t>
        <w:br/>
        <w:t>Төрағасы боласын ба Кеңестің,</w:t>
        <w:br/>
        <w:t>беттен кағып,</w:t>
        <w:br/>
        <w:t>бедірейер жоқ ешкім.</w:t>
        <w:br/>
        <w:t>Тіл табысып</w:t>
        <w:br/>
        <w:t>күлгендермен кешегі,</w:t>
        <w:br/>
        <w:t>талтаң басып жүргендермен теңсстің.</w:t>
        <w:br/>
        <w:t>Қыстырылып босағаға,</w:t>
        <w:br/>
        <w:t>тор тимей.</w:t>
        <w:br/>
        <w:t>серпілмей де келіп едің, желпінбей,</w:t>
      </w:r>
    </w:p>
    <w:p>
      <w:r>
        <w:t>скпініңмен елді ықтырып</w:t>
        <w:br/>
        <w:t>Әп-сәтте,</w:t>
        <w:br/>
        <w:t>тидің келіп түнгі дала өртіндей!</w:t>
        <w:br/>
        <w:t>Сәһен манасов БД Өткірдің жүзі</w:t>
        <w:br/>
        <w:t>А</w:t>
        <w:br/>
        <w:t>Барарың.</w:t>
        <w:br/>
        <w:t>бармасыңды қалта біліп,</w:t>
        <w:br/>
        <w:t>жатқаны той да тарқап,</w:t>
        <w:br/>
        <w:t>тарқап үміт,</w:t>
        <w:br/>
        <w:t>қастандық --</w:t>
        <w:br/>
        <w:t>күле қарап қалады ол да,</w:t>
        <w:br/>
        <w:t>кезігіп қара жолда сан тағылық.</w:t>
        <w:br/>
        <w:t>Түтігіп,</w:t>
        <w:br/>
        <w:t>сен дегенде түсі қашып,</w:t>
        <w:br/>
        <w:t>жатады ұрдажықтар ұшырасып,</w:t>
        <w:br/>
        <w:t>олжалы орыннан да құр қаласың,</w:t>
        <w:br/>
        <w:t>обырдан тұрмағасын күшің асып...</w:t>
        <w:br/>
        <w:t>Білмеген кімге барып ұрынарын,</w:t>
        <w:br/>
        <w:t>қаншама кезігелі ұры-қарың,</w:t>
        <w:br/>
        <w:t>оған да қүн төлейсің,</w:t>
        <w:br/>
        <w:t>діңкелейсің</w:t>
        <w:br/>
        <w:t>сүлдеріп сүйретіле,</w:t>
        <w:br/>
        <w:t>құрып әлің!..</w:t>
        <w:br/>
        <w:t>Жүрегің шайлыққанда барлығынан</w:t>
        <w:br/>
        <w:t>қорқау да қос көрініп таңғы ұлыған,</w:t>
        <w:br/>
        <w:t>басқан із,</w:t>
        <w:br/>
        <w:t>қашқан ізің шыр айналып,</w:t>
        <w:br/>
        <w:t>тірейді жарға апарып -</w:t>
        <w:br/>
        <w:t>алды күман!</w:t>
        <w:br/>
        <w:t>Қаныңды қайпап тұрған қан-жылым ғып,</w:t>
        <w:br/>
        <w:t>сау стіп шыға кслер сан зұлымдық,</w:t>
        <w:br/>
        <w:t>амалсыз айлалыға тізгін беріп,</w:t>
        <w:br/>
        <w:t>аз күндік пайданы да қаржы қылдық!</w:t>
        <w:br/>
        <w:t>Өткірдің жүзі з2 Сәбен манасой</w:t>
        <w:br/>
        <w:t>79</w:t>
      </w:r>
    </w:p>
    <w:p>
      <w:r>
        <w:t>5</w:t>
        <w:br/>
        <w:t>Көтеріліп үша да алмай көккс бір,</w:t>
        <w:br/>
        <w:t>ертең деумен,</w:t>
        <w:br/>
        <w:t>өртснбеумен өтті өмір,</w:t>
        <w:br/>
        <w:t>айналамшның бәрі ығысқан айбын да,</w:t>
        <w:br/>
        <w:t>баяғыдай алып-ұшқан жоқ, көңіл.</w:t>
        <w:br/>
        <w:t>Жарық берін тұрсам дейтін бар маңға,</w:t>
        <w:br/>
        <w:t>азайыпты алқыныс та,</w:t>
        <w:br/>
        <w:t>арман ла,</w:t>
        <w:br/>
        <w:t>Кок тірсген кеудем қайда деймін де,</w:t>
        <w:br/>
        <w:t>қарай берем қатыгездеу жалғанға!...</w:t>
        <w:br/>
        <w:t>жжж</w:t>
        <w:br/>
        <w:t>Ірі де смес еді елден денем,</w:t>
        <w:br/>
        <w:t>жерім де жоқ кергіген, кердендеген,</w:t>
        <w:br/>
        <w:t>қалайша қыр көрсетіп шыға келді</w:t>
        <w:br/>
        <w:t>келімсек көкесіне сенген немең?!</w:t>
        <w:br/>
        <w:t>Алды ма аяқ асты тауып тірек,</w:t>
        <w:br/>
        <w:t>албытып,</w:t>
        <w:br/>
        <w:t>ағайынға жауықты кеп.</w:t>
        <w:br/>
        <w:t>Тегінде ісіне емес,</w:t>
        <w:br/>
        <w:t>дәл осылай</w:t>
        <w:br/>
        <w:t>кісіге сенетіндер қауіптірек!</w:t>
        <w:br/>
        <w:t>Сөйте манасоб Өткірдің жүзі</w:t>
        <w:br/>
        <w:t>%5%</w:t>
        <w:br/>
        <w:t>Бір басымның мұңы емес торығарым,</w:t>
        <w:br/>
        <w:t>елдің қамы едіғой қорымағым,</w:t>
        <w:br/>
        <w:t>жамау болсам деуші едім жыртығына</w:t>
        <w:br/>
        <w:t>жөні мәлім жұртымның, соры қалың.</w:t>
        <w:br/>
        <w:t>Құрбан етіп жолына ұятты ардың,</w:t>
        <w:br/>
        <w:t>халқым деумен қар кешке: сияқтандым,</w:t>
        <w:br/>
        <w:t>қаламын деп астында кім ойлаған</w:t>
        <w:br/>
        <w:t>қарадүлей, көрсоқыр тұяқтардың.</w:t>
        <w:br/>
        <w:t>Қарадүлей,</w:t>
        <w:br/>
        <w:t>тыңдасын,</w:t>
        <w:br/>
        <w:t>тұяқ кімді, --</w:t>
        <w:br/>
        <w:t>басымды бір көтертпей ұят қылды,</w:t>
        <w:br/>
        <w:t>қанша мазақ етерш білмейді ешкім,</w:t>
        <w:br/>
        <w:t>барша қазақ намысы сияқты ұлды!</w:t>
      </w:r>
    </w:p>
    <w:p>
      <w:r>
        <w:t>Қарадүлей астында бүгілем бе,</w:t>
        <w:br/>
        <w:t>үгілем бе біржола,</w:t>
        <w:br/>
        <w:t>түңілем бе,</w:t>
        <w:br/>
        <w:t>қорғай алмай отырып өз басымды,</w:t>
        <w:br/>
        <w:t>қайтіп қорған болмақпын мұғым елге!</w:t>
        <w:br/>
        <w:t>Сәйти манасов ж 4 Өткірдің жүзі</w:t>
        <w:br/>
        <w:t>182.</w:t>
        <w:br/>
        <w:t>4,94</w:t>
        <w:br/>
        <w:t>Окіреңлеп өзіңді мақтай бер тек,</w:t>
        <w:br/>
        <w:t>үлкен-кіші жиындар мінбесінен.</w:t>
        <w:br/>
        <w:t>Классик болудың жолы</w:t>
        <w:br/>
        <w:t>Аузыңа бір қараттың ба осы елді,</w:t>
        <w:br/>
        <w:t>өл де тіріл,</w:t>
        <w:br/>
        <w:t>өпешііңді үз,</w:t>
        <w:br/>
        <w:t>өс снді</w:t>
        <w:br/>
        <w:t>Атақ үшін атасың ба әкеңді,</w:t>
        <w:br/>
        <w:t>саудагерге сатасың ба шешенді,</w:t>
        <w:br/>
        <w:t>әміріп бір жүріп берсе айнала</w:t>
        <w:br/>
        <w:t>шешіледі бәрі сенің пайдаңа.</w:t>
        <w:br/>
        <w:t>Сыйлық біткен сыңғыр қағар қалтаңда</w:t>
        <w:br/>
        <w:t>майда тиын сияқтанып жәй ғана.</w:t>
        <w:br/>
        <w:t>“Төре” болған жазушы</w:t>
        <w:br/>
        <w:t>Керегі не ерегестің, сгестің,</w:t>
        <w:br/>
        <w:t>үнсіз жүрін ұлылармен теңестің.</w:t>
        <w:br/>
        <w:t>Креслоңнан айырылмасап болғаны</w:t>
        <w:br/>
        <w:t>жазғаныңды оқып жатқан жоқ ешкім.</w:t>
        <w:br/>
        <w:t>Пысық</w:t>
        <w:br/>
        <w:t>Бұл тірлікте бізге де бір керек ат,</w:t>
        <w:br/>
        <w:t>тақымыңнан түспей ғана келсді-ақ,</w:t>
        <w:br/>
        <w:t>Сен боласың-- ҙ</w:t>
        <w:br/>
        <w:t>кем боласың қалайша, -</w:t>
        <w:br/>
        <w:t>лауреат па,</w:t>
        <w:br/>
        <w:t>депутат та,</w:t>
        <w:br/>
        <w:t>делегет.</w:t>
        <w:br/>
        <w:t>1990 жыл</w:t>
        <w:br/>
        <w:t>9 р24 Өткірдің жүзі</w:t>
        <w:br/>
        <w:t>184.</w:t>
        <w:br/>
        <w:t>А</w:t>
      </w:r>
    </w:p>
    <w:p>
      <w:r>
        <w:t>НАЗГҮЛ</w:t>
        <w:br/>
        <w:t>әнге лайықталған</w:t>
        <w:br/>
        <w:t>Ауыл жаққа бара қалсам аз күнге,</w:t>
        <w:br/>
        <w:t>әзіл айтқым кеп тұрады Назгүлге:</w:t>
        <w:br/>
        <w:t>“Мен де саған басы байлы бол” демен,</w:t>
        <w:br/>
        <w:t>қасыма еріп жүрсенші, дет, аз күнге!”</w:t>
        <w:br/>
        <w:t>Әзіл айтып ара-тұра, күлгізіп,</w:t>
        <w:br/>
        <w:t>ала кетші машипана мінгізіп.</w:t>
        <w:br/>
        <w:t>Жүрт көзінен аулағырақ алып кет,</w:t>
        <w:br/>
        <w:t>арғы жағы бола жатар бір қызық.</w:t>
        <w:br/>
        <w:t>Рульдегі ақ білегің жарқылдап,</w:t>
        <w:br/>
        <w:t>радиоңды басып қал да,</w:t>
        <w:br/>
        <w:t>әң тыңдат.</w:t>
        <w:br/>
        <w:t>Қараталды өрлеп барып,</w:t>
        <w:br/>
        <w:t>кешкілік</w:t>
        <w:br/>
        <w:t>терлеп,</w:t>
        <w:br/>
        <w:t>талып</w:t>
        <w:br/>
        <w:t>қайтайық та салқындап.</w:t>
        <w:br/>
        <w:t>Қыста да, көктем, жазда да,</w:t>
        <w:br/>
        <w:t>мініп ап жеңіл “Маздаға”,</w:t>
        <w:br/>
        <w:t>қасымнан өте шығасың</w:t>
        <w:br/>
        <w:t>күлімдеп қойып, наздана,</w:t>
        <w:br/>
        <w:t>бізге де мойын бұрсаңшы,</w:t>
        <w:br/>
        <w:t>бұрсаңшы мойың аз ғана!</w:t>
        <w:br/>
        <w:t>Өткірдің жүзі 254 Сәбен манасай</w:t>
        <w:br/>
        <w:t>185</w:t>
        <w:br/>
        <w:t>Ер</w:t>
        <w:br/>
        <w:t>РАУШАН - ЖЫР</w:t>
        <w:br/>
        <w:t>әнге лайықталған</w:t>
        <w:br/>
        <w:t>Раушан-жыр, жанымның таңғы әлемі,</w:t>
        <w:br/>
        <w:t>Таусылмайтын - таңғы әлем - армап еді.</w:t>
        <w:br/>
        <w:t>Самғап ұшар сұңқардың соңғысымын,</w:t>
        <w:br/>
        <w:t>сұқсырлардың бірі деп қалма мені,</w:t>
        <w:br/>
        <w:t>Раушан-жыр, Раушан, Раушаным,</w:t>
        <w:br/>
        <w:t>сыймай барам қалаңа мынау шағын,</w:t>
        <w:br/>
        <w:t>Үміт болып,</w:t>
        <w:br/>
        <w:t>біресе күдік болып,</w:t>
        <w:br/>
        <w:t>сөніп-жанын кеудемде тұр-ау шамың.</w:t>
        <w:br/>
        <w:t>Раушан-жыр, таусылмас таңғы әлемім,</w:t>
        <w:br/>
        <w:t>таңғы әлеммен жанымды жалға менің,</w:t>
        <w:br/>
        <w:t>Ымдасаң да болғаны, тыңдасаң да, -</w:t>
        <w:br/>
        <w:t>қатар ұшып көгінде самғар едім.</w:t>
        <w:br/>
        <w:t>Раушан-жыр, таласа таң нұрымен,</w:t>
        <w:br/>
        <w:t>әнім болып кеудемде жаңғырып ең,</w:t>
        <w:br/>
        <w:t>қартайып-ақ барам ба, күні кеше</w:t>
      </w:r>
    </w:p>
    <w:p>
      <w:r>
        <w:t>қиып түсер қиядан алғыр ұл ем.</w:t>
        <w:br/>
        <w:t>Қиялымнан туғандай таза менің,</w:t>
        <w:br/>
        <w:t>таңғы әлемнің татымды ажары едің,</w:t>
        <w:br/>
        <w:t>бастан өтіп барады-ау базарлы күн,</w:t>
        <w:br/>
        <w:t>дастаң етіп әйтпесе жазар едім...</w:t>
        <w:br/>
        <w:t>.. жазар едім!..</w:t>
        <w:br/>
        <w:t>Өткірдің жүзі 1 әйе)4 “әбем ФАманасов</w:t>
        <w:br/>
        <w:t>189</w:t>
        <w:br/>
        <w:t>4,54</w:t>
        <w:br/>
        <w:t>Кәрі күліп жүрмеуі үшін, жүрмеуі үшін жасы ұқпай,</w:t>
        <w:br/>
        <w:t>биік ұстап көңілімді келем олі жасытпай.</w:t>
        <w:br/>
        <w:t>Жаяумын ба, баяумын ба - барар жерге жетем мен,</w:t>
        <w:br/>
        <w:t>көкірегімді халыққа ашып, анық басып асықпай!</w:t>
        <w:br/>
        <w:t>Отқа салма,</w:t>
        <w:br/>
        <w:t>тот басар ма - жүзі кетпес алмастың,</w:t>
        <w:br/>
        <w:t>Өмірлі інім, коңіл қылын қаншалықты дәл бастым?</w:t>
        <w:br/>
        <w:t>Шақыра бер Алакөлдің барша қызық тойына,</w:t>
        <w:br/>
        <w:t>Елім барда, Сенім барда кешікпесшін, қалмаспын!, -</w:t>
        <w:br/>
        <w:t>деп те бір айтқаным бар еді.</w:t>
        <w:br/>
        <w:t>Сэбен 2 Аматаво8 Б» ұ24 Өткірдің жүзі</w:t>
        <w:br/>
        <w:t>192</w:t>
        <w:br/>
        <w:t>билік айтты билері өрде тұрып,</w:t>
        <w:br/>
        <w:t>көрге тығып көлденең киліккенін.</w:t>
        <w:br/>
        <w:t>Жауызбен де,</w:t>
        <w:br/>
        <w:t>жатпен де сүйістіріп,</w:t>
        <w:br/>
        <w:t>тағдыр көшін тұрғанда қиыс бұрып,</w:t>
        <w:br/>
        <w:t>қалып еді тарихта Аңырақай</w:t>
        <w:br/>
        <w:t>басымызды тағы бір түйістіріп.</w:t>
        <w:br/>
        <w:t>Үш бұрышты қазақтың аспанынан,</w:t>
        <w:br/>
        <w:t>естіле ме сарыны басқа бір ән, -</w:t>
        <w:br/>
        <w:t>“Бөлінгепді бөрі алар,</w:t>
        <w:br/>
        <w:t>болінбе!” - деп</w:t>
        <w:br/>
        <w:t>бүгінгіге тұрғандай тастап ұран!..</w:t>
        <w:br/>
        <w:t>Өткірдің жүзі Ед). 4 Сәбен Фманасов</w:t>
        <w:br/>
        <w:t>181</w:t>
      </w:r>
    </w:p>
    <w:p>
      <w:r>
        <w:t>24</w:t>
        <w:br/>
        <w:t>БІР ҚАҚПАЙЛАР</w:t>
        <w:br/>
        <w:t>Тізімнен түспейтін ақын</w:t>
        <w:br/>
        <w:t>Сені де ақын деп жүрген қандай жауыз?</w:t>
        <w:br/>
        <w:t>Саспай-ақ қой, ондайға бармайды ауыз.</w:t>
        <w:br/>
        <w:t>Келер ұрпақ кесімін айтар еді,</w:t>
        <w:br/>
        <w:t>амал қанша, артында қалмайды-ау із.</w:t>
        <w:br/>
        <w:t>Сыншы</w:t>
        <w:br/>
        <w:t>Кім елуге толды деп, қырыққа кім,</w:t>
        <w:br/>
        <w:t>календарға қарауды ұмытпағын.</w:t>
        <w:br/>
        <w:t>бәрін алып, бауырым, кешегі өштің,</w:t>
        <w:br/>
        <w:t>көрсетіп қал көкесін дос еместің,</w:t>
        <w:br/>
        <w:t>Басшыларды шетінен “сынай” мақта,</w:t>
        <w:br/>
        <w:t>бұл аймақта озбасын десең ешкім!</w:t>
        <w:br/>
        <w:t>Аудармашы</w:t>
        <w:br/>
        <w:t>Қалам ұстар қауымның жарамсағы,</w:t>
        <w:br/>
        <w:t>қаламақы қамы еді бар аңсары,</w:t>
        <w:br/>
        <w:t>Тойынды ма?</w:t>
        <w:br/>
        <w:t>Бұрмайды мойынды да</w:t>
        <w:br/>
        <w:t>аудармамен байыған арамсары.</w:t>
        <w:br/>
        <w:t>Өсудің төте жолы</w:t>
        <w:br/>
        <w:t>“Жақсылардың” көріп ең жалап артын,</w:t>
        <w:br/>
        <w:t>Көтеріле бастады дара нарқын.</w:t>
        <w:br/>
        <w:t>“Арсыз болмай атақ жоқ”, - деп еді ғой, -</w:t>
        <w:br/>
        <w:t>(түк етпейді!) - кешегі дана қартың.</w:t>
        <w:br/>
        <w:t>Атақты болудың жоЛЫ</w:t>
        <w:br/>
        <w:t>Аспасаң да ауыл-үй іргесінен,</w:t>
        <w:br/>
        <w:t>күні бойы күшен де, түнде шірен.</w:t>
        <w:br/>
        <w:t>Өткірдің жүзі е ы) Сэбен Яманасо8</w:t>
        <w:br/>
        <w:t>183</w:t>
        <w:br/>
        <w:t>А</w:t>
        <w:br/>
        <w:t>ӘЗІЛ-ШЫНЫ АРАЛАС</w:t>
        <w:br/>
        <w:t>Жамандыққа қимау ма,</w:t>
        <w:br/>
        <w:t>далбаса ма,</w:t>
        <w:br/>
        <w:t>иланбасаң -</w:t>
        <w:br/>
        <w:t>иманнан мән қаша ма,-</w:t>
        <w:br/>
        <w:t>Жайық болып жайылып сала берем</w:t>
        <w:br/>
        <w:t>Ахметтер” өтірік алдаса да;</w:t>
        <w:br/>
        <w:t>жүз құбылтып жүзін де,</w:t>
      </w:r>
    </w:p>
    <w:p>
      <w:r>
        <w:t>түр,</w:t>
        <w:br/>
        <w:t>қабағын</w:t>
        <w:br/>
        <w:t>жылы қарай бастаса бір қарағым,</w:t>
        <w:br/>
        <w:t>кеше салам иттігін</w:t>
        <w:br/>
        <w:t>сезс тұра</w:t>
        <w:br/>
        <w:t>емешегі үзіліп тұрмағанын;</w:t>
        <w:br/>
        <w:t>Әмірелер өтірік ағаласа,</w:t>
        <w:br/>
        <w:t>бедірейе бстіме қарамаса,</w:t>
        <w:br/>
        <w:t>қардай ери бастаймын</w:t>
        <w:br/>
        <w:t>біле тұра</w:t>
        <w:br/>
        <w:t>бүйрегінің бұрмасын маған аса;</w:t>
        <w:br/>
        <w:t>мұңы өтірік екенін,</w:t>
        <w:br/>
        <w:t>итыны өтірік,</w:t>
        <w:br/>
        <w:t>алдарқатып жүргенін біле тұрып,</w:t>
        <w:br/>
        <w:t>жалғыз ауыз сөзге де жіби салам</w:t>
        <w:br/>
        <w:t>ішімдегі сары лай Іле түнып;</w:t>
        <w:br/>
        <w:t>мөлдірге де сепем деп,</w:t>
        <w:br/>
        <w:t>көлгірге ле,</w:t>
        <w:br/>
        <w:t>көріпгенді дос түта бердім неге?--</w:t>
        <w:br/>
        <w:t>Ақыл-есің көн еді,</w:t>
        <w:br/>
        <w:t>Албан Кемсл,</w:t>
        <w:br/>
        <w:t>тым құрыса лесеңші сен бірдеме!..</w:t>
        <w:br/>
        <w:t>2000 жыл</w:t>
        <w:br/>
        <w:t>%Ахмет, Әміре, Кемелдер -- менімен қызмет жағынан жақын</w:t>
        <w:br/>
        <w:t>жүрген жігіттер болатын.</w:t>
        <w:br/>
        <w:t>р</w:t>
        <w:br/>
        <w:t>Өткірдің жүзі хо Сәйен Фмапасобв</w:t>
        <w:br/>
        <w:t>105</w:t>
        <w:br/>
        <w:t>54</w:t>
        <w:br/>
        <w:t>Түс болды-ау, не десек те, бұл керемет,</w:t>
        <w:br/>
        <w:t>күбірлеп ояндым меп бірдеме деп...</w:t>
        <w:br/>
        <w:t>Бақытты бола түссін деп біздерді</w:t>
        <w:br/>
        <w:t>бабалар әлі күнге жүр ме демеп?</w:t>
        <w:br/>
        <w:t>Естіліп көпке дейін ат дүбірі,</w:t>
        <w:br/>
        <w:t>даламның жаңғырығып жатты қыры.</w:t>
        <w:br/>
        <w:t>Жорыдым жақсылыққа мұны да бір</w:t>
        <w:br/>
        <w:t>түс қой деп...</w:t>
        <w:br/>
        <w:t>тура келген</w:t>
        <w:br/>
        <w:t>сәтті күні!</w:t>
        <w:br/>
        <w:t>Өткірдің жүзі ед). Сәйен манасоб</w:t>
        <w:br/>
        <w:t>187</w:t>
        <w:br/>
        <w:t>54</w:t>
      </w:r>
    </w:p>
    <w:p>
      <w:r>
        <w:t>Елім деп енірсучен</w:t>
        <w:br/>
        <w:t>келем әлі</w:t>
        <w:br/>
        <w:t>Елім дейсің &lt;нірсі,</w:t>
        <w:br/>
        <w:t>жұртым дейсі, Бүгініп коріп,</w:t>
        <w:br/>
        <w:t>ертеңін ойлайсың Бола</w:t>
        <w:br/>
        <w:t>түссе, тоға түссе д</w:t>
        <w:br/>
        <w:t>ман-үміт үслайлы көңілте</w:t>
        <w:br/>
        <w:t>Жата алар үз оя топыря-</w:t>
        <w:br/>
        <w:t>сыцда тебірснбей, Қасым</w:t>
        <w:br/>
        <w:t>бол-май, тасың болсам мен</w:t>
        <w:br/>
        <w:t>егер! - деп Аяанжолов айт-</w:t>
        <w:br/>
        <w:t>1 өр</w:t>
        <w:br/>
        <w:t>қандай, сліміз бен жерілгіз</w:t>
        <w:br/>
        <w:t>үшін біз де талай тебірсііл,</w:t>
        <w:br/>
        <w:t>талай сміренгкси ұлланбыз.</w:t>
        <w:br/>
        <w:t>Ксм жатқан, келіс жатқан</w:t>
        <w:br/>
        <w:t>түсын көріп кейігеп, жасал-</w:t>
        <w:br/>
        <w:t>паз жақсылығын көріп кеңіген</w:t>
        <w:br/>
        <w:t>ле түстасы Мы болған. Соутың</w:t>
        <w:br/>
        <w:t>бәрі осыпау топтамнала айқын</w:t>
        <w:br/>
        <w:t>көрініс тауып жатса, жыры-</w:t>
        <w:br/>
        <w:t>жыз ел көңіліне ксмеллдік</w:t>
        <w:br/>
        <w:t>сәулесін үслатып, жанын жа-</w:t>
        <w:br/>
        <w:t>дыратеа, жайсандыққа жетс-</w:t>
        <w:br/>
        <w:t>леп, жасампаздыққа бастаса</w:t>
        <w:br/>
        <w:t>ДСГЕН бір гана тілск біздікі.</w:t>
        <w:br/>
        <w:t>Сзіе» манасов Б) Өткірдің жүзі</w:t>
        <w:br/>
        <w:t>190</w:t>
        <w:br/>
        <w:t>А</w:t>
        <w:br/>
        <w:t>АҢЫРАҚАЙ</w:t>
        <w:br/>
        <w:t>Жалпақ далаң</w:t>
        <w:br/>
        <w:t>жаншылып жаттабанға,</w:t>
        <w:br/>
        <w:t>қара бұлттай қалмақ-ит қаптағанда,</w:t>
        <w:br/>
        <w:t>ардағыңды,</w:t>
        <w:br/>
        <w:t>арыңды,</w:t>
        <w:br/>
        <w:t>намысынды</w:t>
        <w:br/>
        <w:t>аяққа сап аямай таптағанда;</w:t>
        <w:br/>
        <w:t>туырлықтай тарылып жерің демде,</w:t>
        <w:br/>
        <w:t>қабырғасы халқыңның согілгендс,</w:t>
        <w:br/>
        <w:t>етігімен су кешкен ердің жасы</w:t>
        <w:br/>
        <w:t>етегіне еңірей төгілгенде;</w:t>
        <w:br/>
        <w:t>ажал оғы аспанды торлағанда,</w:t>
        <w:br/>
        <w:t>қашып-пысып,</w:t>
        <w:br/>
        <w:t>қалың ел сорлағанда,</w:t>
        <w:br/>
        <w:t>қыздарыңды шашынан сүйреп келіп,</w:t>
      </w:r>
    </w:p>
    <w:p>
      <w:r>
        <w:t>илеп керіп тулақтай...</w:t>
        <w:br/>
        <w:t>қорлағанда;</w:t>
        <w:br/>
        <w:t>жыққан үйін тіге алмай көркем белге,</w:t>
        <w:br/>
        <w:t>ұлықтарың үяттан өртенгенде,</w:t>
        <w:br/>
        <w:t>несібесі даладан еркек кіндік</w:t>
        <w:br/>
        <w:t>күдер үзс қараған ертеңдерге;</w:t>
        <w:br/>
        <w:t>енеңді де боқтатып, денеңді езге,</w:t>
        <w:br/>
        <w:t>ара түсе алмаған көген көзге,</w:t>
        <w:br/>
        <w:t>“еңіреумен өттік-ау, еңді осылай,</w:t>
        <w:br/>
        <w:t>ел болудан кеттік-ау!” -- дегеп кезде;</w:t>
        <w:br/>
        <w:t>ақындары тұра алмай арманға ара,</w:t>
        <w:br/>
        <w:t>батырлары бұйығып қалғанда да,</w:t>
        <w:br/>
        <w:t>дерт боп налып көкірек,</w:t>
        <w:br/>
        <w:t>орт боп жанып,</w:t>
        <w:br/>
        <w:t>ер біткеннің өзегі талғанда ада;</w:t>
        <w:br/>
        <w:t>Сән Эманасоб 2 Өткірдің жүзі</w:t>
        <w:br/>
        <w:t>186</w:t>
        <w:br/>
        <w:t>жа</w:t>
        <w:br/>
        <w:t>ТУҒАН ЖЕР</w:t>
        <w:br/>
        <w:t>Айдын көлім - айбынды елім--ұраным,</w:t>
        <w:br/>
        <w:t>асқақ әнім, тас қамалым - тұрағым.</w:t>
        <w:br/>
        <w:t>Сенсіп менің сарқылмайтын сағыныш,</w:t>
        <w:br/>
        <w:t>тартылмайтын таза тұнық бұлағым.</w:t>
        <w:br/>
        <w:t>Тамшы болып тамды саған кіндік кан,</w:t>
        <w:br/>
        <w:t>кіндік қаным тамған жерле тілді ұққам.</w:t>
        <w:br/>
        <w:t>Мұкалмауым, жұкармауым үшін де</w:t>
        <w:br/>
        <w:t>шымыр стіп жаратыпсың шындықтан.</w:t>
        <w:br/>
        <w:t>Қасиетті қағбам менің, қыбылам,</w:t>
        <w:br/>
        <w:t>сен деп оттім саналы омір статынан.</w:t>
        <w:br/>
        <w:t>Торыққанда демеу тауып өзіннен,</w:t>
        <w:br/>
        <w:t>қорыққанда қолтығыңа тығылам.</w:t>
        <w:br/>
        <w:t>Өзің деумен өзеуреген ежелден</w:t>
        <w:br/>
        <w:t>балаң сдім, бала күнпен соз емген.</w:t>
        <w:br/>
        <w:t>Ұл бол деп ең-- ұл болуға жарадым,</w:t>
        <w:br/>
        <w:t>құл бол десең -- құл болуға төзсм мен.</w:t>
        <w:br/>
        <w:t>Туғап жердің түғырдағы түлегін</w:t>
        <w:br/>
        <w:t>жүрт көрсін деп жоғары ұшқан үл едім.</w:t>
        <w:br/>
        <w:t>Жатсам-тұрсам жаратқаннан:</w:t>
        <w:br/>
        <w:t>-- Осы елге</w:t>
      </w:r>
    </w:p>
    <w:p>
      <w:r>
        <w:t>қадірімді кетірме!-- деп тіледім.</w:t>
        <w:br/>
        <w:t>Өзлеріңдей ел бұйырды бағыма,</w:t>
        <w:br/>
        <w:t>қайта жұмса--қайратымды жаны да.</w:t>
        <w:br/>
        <w:t>Қипалғанда саған барам сыйынып,</w:t>
        <w:br/>
        <w:t>бір көтеріп тастар ма деп тағы да.</w:t>
        <w:br/>
        <w:t>Қабырғалы халқым барын ел корсін,</w:t>
        <w:br/>
        <w:t>саналы жұрт, салтым барын ел көрсіп!</w:t>
        <w:br/>
        <w:t>Қайда жүрсем бағым, арым, агайын,</w:t>
        <w:br/>
        <w:t>бағынарым, табынарым Сенлерсін!</w:t>
        <w:br/>
        <w:t>Өткірдің жүзі 9 9а Сәби манасов</w:t>
        <w:br/>
        <w:t>ТҮС</w:t>
        <w:br/>
        <w:t>Түсімде</w:t>
        <w:br/>
        <w:t>13-3682</w:t>
        <w:br/>
        <w:t>(есімде жоқ нақты күні),</w:t>
        <w:br/>
        <w:t>алыстан естіліп бір ат дүбірі,</w:t>
        <w:br/>
        <w:t>сыңғырлап сауыт-сайман, кіреукелер,</w:t>
        <w:br/>
        <w:t>даламның жаңғырығып жатты қыры.</w:t>
        <w:br/>
        <w:t>Қазақтың бұрынғы өткен батырлары,</w:t>
        <w:br/>
        <w:t>қарасам</w:t>
        <w:br/>
        <w:t>қаптап келе жатыр бәрі,</w:t>
        <w:br/>
        <w:t>жебедей атылғалы жекпе-жекте,</w:t>
        <w:br/>
        <w:t>ақырып,</w:t>
        <w:br/>
        <w:t>аруағын шақырғаны;</w:t>
        <w:br/>
        <w:t>шақ еді ам жамырар, күн кешкіріп,</w:t>
        <w:br/>
        <w:t>бәрі де кәдімгідей тұрды естіліп,</w:t>
        <w:br/>
        <w:t>жаралы,</w:t>
        <w:br/>
        <w:t>жаяу қалған жолдастарын</w:t>
        <w:br/>
        <w:t>алған ба ат артына мінгестіріп;</w:t>
        <w:br/>
        <w:t>соңына ерген бе елі қалқан ұстар,</w:t>
        <w:br/>
        <w:t>қажытпай қанды жорық, арпалыстар,</w:t>
        <w:br/>
        <w:t>құйғытып қатар келе жатты бәрі --</w:t>
        <w:br/>
        <w:t>Ер Тарғын,</w:t>
        <w:br/>
        <w:t>Қобыланды,</w:t>
        <w:br/>
        <w:t>Алпамыстар.</w:t>
        <w:br/>
        <w:t>Кәпірдің қаһарына жанып айбар,</w:t>
        <w:br/>
        <w:t>жау көрсе -- жоталанып, қаны қайнар,</w:t>
        <w:br/>
        <w:t>Келеді іркес-тіркес тауларға ұқсап,</w:t>
        <w:br/>
        <w:t>Қабанбай,</w:t>
        <w:br/>
        <w:t>қарт Богенбай,...</w:t>
        <w:br/>
        <w:t>Ағыбайлар.</w:t>
        <w:br/>
        <w:t>Барады айналаға қарап асқақ,</w:t>
        <w:br/>
        <w:t>шарт та шүрт жау көрінсе араласпақ.</w:t>
      </w:r>
    </w:p>
    <w:p>
      <w:r>
        <w:t>9 Өткірдің жүзі</w:t>
        <w:br/>
        <w:t>8</w:t>
        <w:br/>
        <w:t>Сәй» Иманасов С</w:t>
        <w:br/>
        <w:t>%</w:t>
        <w:br/>
        <w:t>ЕЗ</w:t>
        <w:br/>
        <w:t>Ерсініп,</w:t>
        <w:br/>
        <w:t>Едігемен белдесердей,</w:t>
        <w:br/>
        <w:t>ентігіп,</w:t>
        <w:br/>
        <w:t>скпініңнен ел коөшердей</w:t>
        <w:br/>
        <w:t>болып-ақ тұр екенсің,</w:t>
        <w:br/>
        <w:t>жерге сыймай:</w:t>
        <w:br/>
        <w:t>“жақсының бірімін, деп, мен де сендей”</w:t>
        <w:br/>
        <w:t>Құдайдың бермесіне жүгірместеп,</w:t>
        <w:br/>
        <w:t>жан едім жайлы ғана ғұмыр кешкен,</w:t>
        <w:br/>
        <w:t>келемін ұға да алмай,</w:t>
        <w:br/>
        <w:t>шығара алмай</w:t>
        <w:br/>
        <w:t>сона бір кекірейген түрінді естен!</w:t>
        <w:br/>
        <w:t>Сәйен Фманасов 55 Өткірдің жүзі</w:t>
        <w:br/>
        <w:t>%</w:t>
        <w:br/>
        <w:t>АЛАКӨЛГЕ ШАҚЫРҒАНДА</w:t>
        <w:br/>
        <w:t>Ауданымыздың әкімі болған</w:t>
        <w:br/>
        <w:t>Әбдіғали Бектеміров мен елге</w:t>
        <w:br/>
        <w:t>борған бір сапарымда:</w:t>
        <w:br/>
        <w:t>“Немен келдіңіз?” деп сүраған еді.</w:t>
        <w:br/>
        <w:t>Соған жауап ретінде:</w:t>
        <w:br/>
        <w:t>Байтақ жатқан Алакөлдің аралайып қай ауылын,</w:t>
        <w:br/>
        <w:t>бәрі менің бауырларым, бәрі меніц аяулым.</w:t>
        <w:br/>
        <w:t>“Немен келдің?” -</w:t>
        <w:br/>
        <w:t>депте менен жөн сұрасып жатады ел,</w:t>
        <w:br/>
        <w:t>немен келе қоютты сдім -</w:t>
        <w:br/>
        <w:t>жалқы жүрген жаяумын!</w:t>
        <w:br/>
        <w:t>Ар-үятын айдын көлдің айбынымен олшеген,</w:t>
        <w:br/>
        <w:t>өзім де бір осы өңірдің абыройлы бөлшегі ем.</w:t>
        <w:br/>
        <w:t>“Кел!” - деп қалса ағайын-жұрт,</w:t>
        <w:br/>
        <w:t>қауырсындай қалықтап</w:t>
        <w:br/>
        <w:t>автобустың өзімен-ақ ауырсынбай жол шегем.</w:t>
        <w:br/>
        <w:t>Азаймаса аңқылдаған ағайынды құшар күн,</w:t>
        <w:br/>
        <w:t>автобуспен ағызармын, аэробуспен ұшармын.</w:t>
        <w:br/>
        <w:t>Атымды алар атасы өктем Мұстафа жоқ демесең,</w:t>
      </w:r>
    </w:p>
    <w:p>
      <w:r>
        <w:t>көп “пысықтан” жапа шеккен мен де Жаяу Мұсаңмын.</w:t>
        <w:br/>
        <w:t>Алдиярлы Алаколден ұзап үшқан ұл едім,</w:t>
        <w:br/>
        <w:t>мұнға бөктім, жырлап оттім тұғырдағы түлегін.</w:t>
        <w:br/>
        <w:t>Қайда барсам әр төбесі көз алдымда тұратын</w:t>
        <w:br/>
        <w:t>туған елдің мәртебесі күні-түні тілерім!</w:t>
        <w:br/>
        <w:t>Жалғаны жоқ жалғыз сөзім жақсың үшін сом алтын,</w:t>
        <w:br/>
        <w:t>қалың елім, әлі менің әлсіремес со қалпым.</w:t>
        <w:br/>
        <w:t>Жабыққканда жанашыр дос, жақыны кем демесең,</w:t>
        <w:br/>
        <w:t>ат-көлігі аман жүрген ақының ем, о, халқым!</w:t>
        <w:br/>
        <w:t>ен ФТіманасов 2% я Өткірдің жүзі</w:t>
        <w:br/>
        <w:t>5” 3 ЕШ е 2-3</w:t>
        <w:br/>
        <w:t>Жер тартып оқырана ойкастайды</w:t>
        <w:br/>
        <w:t>Тайбұрыл,</w:t>
        <w:br/>
        <w:t>Байшұбарлар.</w:t>
        <w:br/>
        <w:t>Қарақасқа ат!</w:t>
        <w:br/>
        <w:t>Шоқытып шыга келіп әр қырына,</w:t>
        <w:br/>
        <w:t>қарайды айналаның барлығына.</w:t>
        <w:br/>
        <w:t>Дау жок па алалаған ағайыпды,</w:t>
        <w:br/>
        <w:t>жау жоқ па паналаган жарды мына.</w:t>
        <w:br/>
        <w:t>Азбап па асып туғап ұрпағы әлі,</w:t>
        <w:br/>
        <w:t>тозбап па туған жерлің қырқалары?</w:t>
        <w:br/>
        <w:t>Сай ма скеп ерлерінің ер-тұрманы,</w:t>
        <w:br/>
        <w:t>тоқ қарын, толық па екен қымтанары?!</w:t>
        <w:br/>
        <w:t>Ел еді ежелдеп-ақ жыр дарыған,</w:t>
        <w:br/>
        <w:t>жоқ па екен желіктірмес құрғақ ұран,</w:t>
        <w:br/>
        <w:t>қыздары баяғының гүліндей ме,</w:t>
        <w:br/>
        <w:t>атасы түңілмей ме ұлдарынан?</w:t>
        <w:br/>
        <w:t>Жоқ паекен алауыздық сл ішінде,</w:t>
        <w:br/>
        <w:t>бас берсе батырлары - жері үшін бе?</w:t>
        <w:br/>
        <w:t>Әліл ме ақсақалы, )</w:t>
        <w:br/>
        <w:t>тезге салып,</w:t>
        <w:br/>
        <w:t>отырар тентегін де, телісін де.</w:t>
        <w:br/>
        <w:t>Ерлікке ендігі үрпақ құштар ма әлі,</w:t>
        <w:br/>
        <w:t>көбейіп кетпси пе екен мыстандары,</w:t>
        <w:br/>
        <w:t>Ағайын арасына от тастайтып</w:t>
        <w:br/>
        <w:t>жоқ па екен аңыс аңдыр дүшпандары?</w:t>
        <w:br/>
        <w:t>Қуырып жер аптысын батырларым,</w:t>
        <w:br/>
        <w:t>қырынын көріп келе жатыр бәрін,</w:t>
        <w:br/>
        <w:t>Ан-анық естіп жатып ояндым мен</w:t>
        <w:br/>
        <w:t>ақырып,</w:t>
        <w:br/>
        <w:t>аруағып шақырғанын.</w:t>
        <w:br/>
        <w:t>Сен манасоб 2255 Өткірдің жүзі</w:t>
      </w:r>
    </w:p>
    <w:p>
      <w:r>
        <w:t>0%</w:t>
        <w:br/>
        <w:t>БІР ЖОЛДАСҚА</w:t>
        <w:br/>
        <w:t>Мен боламын демеңдер,</w:t>
        <w:br/>
        <w:t>аяқты алшаң басқанға.</w:t>
        <w:br/>
        <w:t>Абай</w:t>
        <w:br/>
        <w:t>Жоқ жерден (тасып-толып болған ердей),</w:t>
        <w:br/>
        <w:t>дедің бе: “Біреу шығар ол да мендей!” -</w:t>
        <w:br/>
        <w:t>Керіктей кекірейіп кеткің келді,</w:t>
        <w:br/>
        <w:t>бас изеп өткің келді,</w:t>
        <w:br/>
        <w:t>қол дабермей.</w:t>
        <w:br/>
        <w:t>Шағатын отксенге де,</w:t>
        <w:br/>
        <w:t>шекпенге мұн,</w:t>
        <w:br/>
        <w:t>бірі деп қалдың ба әлде коп пенденіп,-</w:t>
        <w:br/>
        <w:t>қолтықтап,</w:t>
        <w:br/>
        <w:t>мепен аулақ ала қашты</w:t>
        <w:br/>
        <w:t>алқынып,</w:t>
        <w:br/>
        <w:t>арғы тұстан жеткен келін...</w:t>
        <w:br/>
        <w:t>---Бұ жолы басың емсс,</w:t>
        <w:br/>
        <w:t>адасты аяқ,</w:t>
        <w:br/>
        <w:t>мен тұрдым тақтай еден -</w:t>
        <w:br/>
        <w:t>ағашты аяп,</w:t>
        <w:br/>
        <w:t>“Жүрсем бе, деп те ойладым, осыларға</w:t>
        <w:br/>
        <w:t>сөзімді шығын етпей,</w:t>
        <w:br/>
        <w:t>жақ ашпай-ақ!” :</w:t>
        <w:br/>
        <w:t>Санаңа қайдағы жоқ ой сап ұшқын,</w:t>
        <w:br/>
        <w:t>менімен келгепі ме бой салысқың, -</w:t>
        <w:br/>
        <w:t>абыз боп шыға келер әдеті ғой</w:t>
        <w:br/>
        <w:t>араны азғана күн тойса мүскін!</w:t>
        <w:br/>
        <w:t>Көрінгің келді ме елге менен де өктем,</w:t>
        <w:br/>
        <w:t>түрің бе әлде мені төмендеткен,</w:t>
        <w:br/>
        <w:t>көрсеткен қырың ба екен жасағанға</w:t>
        <w:br/>
        <w:t>біздерді сенен гөрі беделді еткен.</w:t>
        <w:br/>
        <w:t>Өткірдің жүзі 9; 4 Сәбен Иманасов</w:t>
        <w:br/>
        <w:t>%%</w:t>
        <w:br/>
        <w:t>Жасырып құлқыңды да,</w:t>
        <w:br/>
        <w:t>мүлкіңді елден,</w:t>
        <w:br/>
        <w:t>не шығар дәл сендердей шіркіндерден,</w:t>
        <w:br/>
        <w:t>жұртыңнан бөлектенген түрің анау,</w:t>
        <w:br/>
        <w:t>сыртышнан қарап тұрып,</w:t>
        <w:br/>
        <w:t>күлкім келген!</w:t>
        <w:br/>
        <w:t>Тоңірім биік етіп еңсемді елден,</w:t>
        <w:br/>
        <w:t>жақсы боп жаралыппын мен сендерден,</w:t>
      </w:r>
    </w:p>
    <w:p>
      <w:r>
        <w:t>қалайша шектемексің соны апарып</w:t>
        <w:br/>
        <w:t>өз өрең жетер-жетпес өлшемдермен.</w:t>
        <w:br/>
        <w:t>Мен саған тағы да бір мақтанайып,</w:t>
        <w:br/>
        <w:t>сырымды, сен білмейтін, ақтарайыт:</w:t>
        <w:br/>
        <w:t>ес біліп,</w:t>
        <w:br/>
        <w:t>етек жиып,</w:t>
        <w:br/>
        <w:t>ел қонғалы</w:t>
        <w:br/>
        <w:t>ешкімнен кем болмады бак-талайым.</w:t>
        <w:br/>
        <w:t>Жер жарып ысқырғаны,</w:t>
        <w:br/>
        <w:t>ақыл,</w:t>
        <w:br/>
        <w:t>демі,</w:t>
        <w:br/>
        <w:t>көрмедім тіміскілеп жат іргені.</w:t>
        <w:br/>
        <w:t>Аямай тыорыздығын Тәңірім де</w:t>
        <w:br/>
        <w:t>әзірге қолдап келес жатыр мені.</w:t>
        <w:br/>
        <w:t>Жүр едім Тәңірден деп таңғы азығым,</w:t>
        <w:br/>
        <w:t>тәйтіктер қылығынан... сәл қажыдым.</w:t>
        <w:br/>
        <w:t>Мен дағы “құл боп кетпей ку қарынға,”</w:t>
        <w:br/>
        <w:t>жақсы боп туғаным ба бар жазығым.</w:t>
        <w:br/>
        <w:t>Ықтырып,</w:t>
        <w:br/>
        <w:t>айналапды төсінң керіп,</w:t>
        <w:br/>
        <w:t>керіктсей кейкиссің,</w:t>
        <w:br/>
        <w:t>кесірленіп.</w:t>
        <w:br/>
        <w:t>Келін де оны қайдан көре қойсын,</w:t>
        <w:br/>
        <w:t>елің де бере қойсын несін бөліп.</w:t>
        <w:br/>
        <w:t>Өткірдің жүзі ҚМй-4 Сәбен Фманасоб</w:t>
        <w:br/>
        <w:t>Сен десе-</w:t>
        <w:br/>
        <w:t>кеудем өсіп, құтым, демде,</w:t>
        <w:br/>
        <w:t>иісінді ажыратам түтінпен де,-</w:t>
        <w:br/>
        <w:t>Кім білсін,</w:t>
        <w:br/>
        <w:t>соның бәрі жастай емген,</w:t>
        <w:br/>
        <w:t>сары уыз</w:t>
        <w:br/>
        <w:t>сарқылмайтын сүтіңнен бе?!</w:t>
        <w:br/>
        <w:t>Алыстан естілетін ағысты әнім,</w:t>
        <w:br/>
        <w:t>жердегі жұмағым да һәм ұшпағым,</w:t>
        <w:br/>
        <w:t>Алтыңнан айналайын Алакөлім, --</w:t>
        <w:br/>
        <w:t>сен менің Итакам да,</w:t>
        <w:br/>
        <w:t>Дағыстаным!</w:t>
        <w:br/>
        <w:t>Өткірдің жүзі ЕК ү/-4 Сен манасов</w:t>
        <w:br/>
        <w:t>191</w:t>
      </w:r>
    </w:p>
    <w:p>
      <w:r>
        <w:t>24</w:t>
        <w:br/>
        <w:t>ат тұяғы астында жерің қалып,</w:t>
        <w:br/>
        <w:t>“Елім-айға!” -- басқанда елің налып,</w:t>
        <w:br/>
        <w:t>Аңырақай орнынан көтерілген</w:t>
        <w:br/>
        <w:t>ата жаудан бермекке кегіңді алып!</w:t>
        <w:br/>
        <w:t>Кетіп сді құлан да текке лағып,</w:t>
        <w:br/>
        <w:t>қайта оралды қыран да көктен ағып,</w:t>
        <w:br/>
        <w:t>Аңырақай орнынан тұра берді</w:t>
        <w:br/>
        <w:t>Қазағыңның қылышын кекке малып.</w:t>
        <w:br/>
        <w:t>“Қайтсын, дейтін, құдайдан” ұзап әдет,</w:t>
        <w:br/>
        <w:t>арға намыс қосылып,</w:t>
        <w:br/>
        <w:t>ызаға - кек,</w:t>
        <w:br/>
        <w:t>арыстан боп атылды сонда қазақ,</w:t>
        <w:br/>
        <w:t>ширығып кеп,</w:t>
        <w:br/>
        <w:t>шиқандай қызара кеп...</w:t>
        <w:br/>
        <w:t>Ұстады да ту стіп намысты алға,</w:t>
        <w:br/>
        <w:t>атыстан да қашады ел,</w:t>
        <w:br/>
        <w:t>шабыстан да,</w:t>
        <w:br/>
        <w:t>бес қаруға толтырып үсті-басын,</w:t>
        <w:br/>
        <w:t>түсті басым дұшпанмен алысқанда.</w:t>
        <w:br/>
        <w:t>Даусы кезіп дананың таныс қырды,</w:t>
        <w:br/>
        <w:t>батыр етіп шығарды памысты ұлды,</w:t>
        <w:br/>
        <w:t>ұмыттырып өзара бар таласты</w:t>
        <w:br/>
        <w:t>алты алашты қайтадан табыстырды.</w:t>
        <w:br/>
        <w:t>Бодандасы азайып, боқшаласы,</w:t>
        <w:br/>
        <w:t>жаудың беті қайтпауға жоқ шамасы.</w:t>
        <w:br/>
        <w:t>Көгалалы қалың ел қозғалғапда</w:t>
        <w:br/>
        <w:t>домалады қалмақтың допша басы!</w:t>
        <w:br/>
        <w:t>“Бодандықтан жақсы, деп, бұйрықты өлім”,</w:t>
        <w:br/>
        <w:t>жан берісіп,</w:t>
        <w:br/>
        <w:t>жан алып,</w:t>
        <w:br/>
        <w:t>ширықты елім,</w:t>
        <w:br/>
        <w:t>Өткірдің жүзі әде). 4 Сабен манасо8</w:t>
        <w:br/>
        <w:t>207</w:t>
        <w:br/>
        <w:t>54</w:t>
        <w:br/>
        <w:t>Жоққа бола делебемді қоздырып,</w:t>
        <w:br/>
        <w:t>икемдедің,</w:t>
        <w:br/>
        <w:t>жүйкем меніц тозды, үміт!</w:t>
        <w:br/>
        <w:t>Біржолата жат етпедіп бақытқа,</w:t>
        <w:br/>
        <w:t>қайғыдан да әкетинедің оздырып.</w:t>
      </w:r>
    </w:p>
    <w:p>
      <w:r>
        <w:t>Басқатүсксен қайғы-мұнға беріліп,</w:t>
        <w:br/>
        <w:t>отырған да жоқ сдім ғой ерігіп,</w:t>
        <w:br/>
        <w:t>баяғыдай бүрқырайын тағы да,</w:t>
        <w:br/>
        <w:t>ұмтылайын,</w:t>
        <w:br/>
        <w:t>қолыңды бер,</w:t>
        <w:br/>
        <w:t>кел, үміт!</w:t>
        <w:br/>
        <w:t>205</w:t>
        <w:br/>
        <w:t>34</w:t>
        <w:br/>
        <w:t>Өткірдің жүзі жаг Сәбей Фіматпасов</w:t>
        <w:br/>
        <w:t>Жұдырықпен,</w:t>
        <w:br/>
        <w:t>мылтықпен,</w:t>
        <w:br/>
        <w:t>зенбірекпен,</w:t>
        <w:br/>
        <w:t>бірі умсн,</w:t>
        <w:br/>
        <w:t>келе жатыр адамдар бірін-бірі қырумен.</w:t>
        <w:br/>
        <w:t>Ұлы Сталин...</w:t>
        <w:br/>
        <w:t>Гитлер...</w:t>
        <w:br/>
        <w:t>Алжир...</w:t>
        <w:br/>
        <w:t>Карлаг...</w:t>
        <w:br/>
        <w:t>Освенцим...</w:t>
        <w:br/>
        <w:t>Қайсыбірін айтарсың....</w:t>
        <w:br/>
        <w:t>Хиросима... ,</w:t>
        <w:br/>
        <w:t>Трумэн.</w:t>
        <w:br/>
        <w:t>Біреулері ақталып,</w:t>
        <w:br/>
        <w:t>біреулері ақталмай,</w:t>
        <w:br/>
        <w:t>адам деген мақұлық бір-біріне жат қандай!</w:t>
        <w:br/>
        <w:t>Бірін-бірі дуалап,</w:t>
        <w:br/>
        <w:t>диуана қып,</w:t>
        <w:br/>
        <w:t>қуалап</w:t>
        <w:br/>
        <w:t>ажал-апан аузына айдап бара жатқандай!</w:t>
        <w:br/>
        <w:t>Сөбен, матасов жс (2-4 Өткірдің жүзі</w:t>
        <w:br/>
        <w:t>202</w:t>
        <w:br/>
        <w:t>і 43</w:t>
        <w:br/>
        <w:t>АЛАКОЛ ЖАҒАСЫНДА ЖАЗЫЛҒАН ӨЛЕҢ</w:t>
        <w:br/>
        <w:t>Бала жастан сыралғы,</w:t>
        <w:br/>
        <w:t>сүйкімді едің,</w:t>
      </w:r>
    </w:p>
    <w:p>
      <w:r>
        <w:t>көп бұйыға бермеші, сиқыр көлім,</w:t>
        <w:br/>
        <w:t>Сырласайын,</w:t>
        <w:br/>
        <w:t>мауқымды бір басайын.</w:t>
        <w:br/>
        <w:t>бұзылып та жүр еді ұйқым менің.</w:t>
        <w:br/>
        <w:t>Әлденеге көңілім елегізіп,</w:t>
        <w:br/>
        <w:t>ұйқым қаша бастаса,</w:t>
        <w:br/>
        <w:t>денс қызын,</w:t>
        <w:br/>
        <w:t>жұбатарым қашан ла өзің едің,</w:t>
        <w:br/>
        <w:t>қозың елім -</w:t>
        <w:br/>
        <w:t>өсірген сен емізіп...</w:t>
        <w:br/>
        <w:t>Қараймын деп бәріне күдіктеніп,</w:t>
        <w:br/>
        <w:t>кеудемізде кетпен пе үміт кемін?</w:t>
        <w:br/>
        <w:t>Тіршілікке қапша мас бола жүре,</w:t>
        <w:br/>
        <w:t>биіктерді аңсамас жігіт пе едік!</w:t>
        <w:br/>
        <w:t>Додаларға талай бір түспек едім,</w:t>
        <w:br/>
        <w:t>дәурен озып бара ма,</w:t>
        <w:br/>
        <w:t>күш те кеміп, -</w:t>
        <w:br/>
        <w:t>Сіресіп-ақ тұрғандай сайда мұнар,</w:t>
        <w:br/>
        <w:t>қайдағылар шығады түске де еніп...</w:t>
        <w:br/>
        <w:t>Бұрыпғыдай баурамай слді сөзім,</w:t>
        <w:br/>
        <w:t>Сарқылып-ақ бара ма енді төзім?</w:t>
        <w:br/>
        <w:t>Көңілдегі алаңды жуып-шайып,</w:t>
        <w:br/>
        <w:t>бауырыңа алып,</w:t>
        <w:br/>
        <w:t>балаңды сергіт өзің!</w:t>
        <w:br/>
        <w:t>Өзімді-өзім алайын шайып тағы,</w:t>
        <w:br/>
        <w:t>айдыныңда зымырар қайық кәні! -</w:t>
        <w:br/>
        <w:t>Кокірегім наласыз күндерді аңсап,</w:t>
        <w:br/>
        <w:t>келіп едім, азырақ айыққалы.</w:t>
        <w:br/>
        <w:t>Өткірдің жүзі әде). 4 Сәбеп 2Яматасо8</w:t>
        <w:br/>
        <w:t>199</w:t>
        <w:br/>
        <w:t>Я. 54</w:t>
        <w:br/>
        <w:t>МЕНІҢ ТУҒАН ЖЕРІМ</w:t>
        <w:br/>
        <w:t>Сарыны сарқылмайтын ағысты әнім,</w:t>
        <w:br/>
        <w:t>тұратын көз алдымда таныс таңым, -</w:t>
        <w:br/>
        <w:t>жырыма жиі оралып жүрген бүгін,</w:t>
        <w:br/>
        <w:t>Алакөл --</w:t>
        <w:br/>
        <w:t>Итакам да,</w:t>
        <w:br/>
        <w:t>Дағыстаным!</w:t>
        <w:br/>
        <w:t>Гомер де емеспін мен,</w:t>
        <w:br/>
        <w:t>Расул да,-</w:t>
        <w:br/>
        <w:t>(Жүрмесін ұят болып, расында!)</w:t>
        <w:br/>
        <w:t>Кетссм дс Балтыққа асып,</w:t>
        <w:br/>
        <w:t>Балқан басыл,</w:t>
      </w:r>
    </w:p>
    <w:p>
      <w:r>
        <w:t>туған жер, ссімнен бір шығасың ба?!</w:t>
        <w:br/>
        <w:t>Көсілген көкжиекке құба қырлар,</w:t>
        <w:br/>
        <w:t>өзіме бала жастап ұнадындар, --</w:t>
        <w:br/>
        <w:t>Жылғада бұлағым бар алқынбаған,</w:t>
        <w:br/>
        <w:t>шатқалда шаңқылдағап қыраным бар.</w:t>
        <w:br/>
        <w:t>Қара орман қарағайлы,</w:t>
        <w:br/>
        <w:t>Қайыңды алин,</w:t>
        <w:br/>
        <w:t>Салқын бел,</w:t>
        <w:br/>
        <w:t>самырсын сай, сайын далам.</w:t>
        <w:br/>
        <w:t>Кемгедей қайырлаған аралдарым, -</w:t>
        <w:br/>
        <w:t>іргсмді</w:t>
        <w:br/>
        <w:t>жаралғалы, айырмаған.</w:t>
        <w:br/>
        <w:t>Самалы -- сары қымыз,</w:t>
        <w:br/>
        <w:t>саумалып -- бал,</w:t>
        <w:br/>
        <w:t>сақалы селдіремес тауларым бар.</w:t>
        <w:br/>
        <w:t>Малшынып өздерің де жаңбырына,</w:t>
        <w:br/>
        <w:t>жалықпай шалғынына аунадыңдар.</w:t>
        <w:br/>
        <w:t>Сұқсыры сусыл қағып сазға құмар,</w:t>
        <w:br/>
        <w:t>қыт-қыттар қылқына да жаздап ұлар.</w:t>
        <w:br/>
        <w:t>Сойти ФТіма</w:t>
        <w:br/>
        <w:t>а2 Өткірдің жүзі</w:t>
        <w:br/>
        <w:t>2</w:t>
        <w:br/>
        <w:t>ОӨрінде аңқылдаған ағайыным,</w:t>
        <w:br/>
        <w:t>көлінде қаңқылдаған қаздары бар.</w:t>
        <w:br/>
        <w:t>Желбіреп шөлде сағым,</w:t>
        <w:br/>
        <w:t>көлде -мұнар,</w:t>
        <w:br/>
        <w:t>тұрады көрік берін елге бұлар.</w:t>
        <w:br/>
        <w:t>Жығылып атағына сан ағайын,</w:t>
        <w:br/>
        <w:t>алыстан аңсап келіп көргені бар.</w:t>
        <w:br/>
        <w:t>Шіырғалы,</w:t>
        <w:br/>
        <w:t>шырғанақты,</w:t>
        <w:br/>
        <w:t>шоғайналы,</w:t>
        <w:br/>
        <w:t>шығады шоғырланып тоғайлары.</w:t>
        <w:br/>
        <w:t>Жабысы - жалықпайтын жалғыз ару,</w:t>
        <w:br/>
        <w:t>отырған алдына алып қол айнаны.</w:t>
        <w:br/>
        <w:t>Алтайдың аландатып өрі мені,</w:t>
        <w:br/>
        <w:t>Кавказ да қызықтыра беріп еді.</w:t>
        <w:br/>
        <w:t>Алакөл,</w:t>
        <w:br/>
        <w:t>соның бәрі ұлың үшін</w:t>
        <w:br/>
        <w:t>өзіңдей бола алмайтын көрінеді.</w:t>
      </w:r>
    </w:p>
    <w:p>
      <w:r>
        <w:t>Қыдырып Қырымға да жылда барам,</w:t>
        <w:br/>
        <w:t>(Қай ақын Қарадагын жырламаған!)</w:t>
        <w:br/>
        <w:t>Көңілде күркіреген Теңтек тұрып,</w:t>
        <w:br/>
        <w:t>бұрылып бұлағына кім қараған!</w:t>
        <w:br/>
        <w:t>Тұрғам жоқ ешқайсысын кеміткелі,</w:t>
        <w:br/>
        <w:t>тауы да,</w:t>
        <w:br/>
        <w:t>тенізі де көрікті еді!</w:t>
        <w:br/>
        <w:t>Біреуін сенен артық, дей алмай-ақ,</w:t>
        <w:br/>
        <w:t>Жүрмін-ау -</w:t>
        <w:br/>
        <w:t>Жер көрсм деп желіккелі.</w:t>
        <w:br/>
        <w:t>203</w:t>
        <w:br/>
        <w:t>ж</w:t>
        <w:br/>
        <w:t>Өткірдің жүзі |М Сен матнасоб</w:t>
        <w:br/>
        <w:t>Ентігімді басайын,</w:t>
        <w:br/>
        <w:t>солықтайын,</w:t>
        <w:br/>
        <w:t>түңілмейін тірліктеті,</w:t>
        <w:br/>
        <w:t>торықпайын,</w:t>
        <w:br/>
        <w:t>түксиіскен біреулер түске кіріп,</w:t>
        <w:br/>
        <w:t>түнде шошып оянып,</w:t>
        <w:br/>
        <w:t>қорықпайын.</w:t>
        <w:br/>
        <w:t>Кейін қалып қойғандай елден көшім,</w:t>
        <w:br/>
        <w:t>көңіл нілдей бұзылып,</w:t>
        <w:br/>
        <w:t>шерленбесін,</w:t>
        <w:br/>
        <w:t>Бұзылмасын ұйқым да,</w:t>
        <w:br/>
        <w:t>түсіме де</w:t>
        <w:br/>
        <w:t>құбыжықтар қайдағы енді енбесіп!..</w:t>
        <w:br/>
        <w:t>Бауыр төсеп жатайып айдыныңа,</w:t>
        <w:br/>
        <w:t>ұмытайын реніп,</w:t>
        <w:br/>
        <w:t>қайғыны да.</w:t>
        <w:br/>
        <w:t>Күйректікке қайдағы жоламайын,</w:t>
        <w:br/>
        <w:t>Оралайын бұрынғы айбышыма.</w:t>
        <w:br/>
        <w:t>Аунайын да азырақ сұр құмыңа,</w:t>
        <w:br/>
        <w:t>құшағыма алайын қырды мына.</w:t>
        <w:br/>
        <w:t>Ат мінгізем десе ле сан ағайын,</w:t>
        <w:br/>
        <w:t>Қарамайын пенделік құрғырына.</w:t>
        <w:br/>
        <w:t>ШЕайдай ашық аспанда күнім күліп,</w:t>
        <w:br/>
        <w:t>шамамды да шарықтар бүгін біліп,</w:t>
        <w:br/>
        <w:t>агтапайын алаңсыз Алматыма</w:t>
        <w:br/>
        <w:t>бір үмітті жетелеп,</w:t>
        <w:br/>
        <w:t>бірін міпіп!...</w:t>
        <w:br/>
        <w:t>Өткірдіп жүзі ЗУ Сәбен манасоб</w:t>
        <w:br/>
        <w:t>213</w:t>
        <w:br/>
        <w:t>254</w:t>
      </w:r>
    </w:p>
    <w:p>
      <w:r>
        <w:t>Қайте берем безілдеп,</w:t>
        <w:br/>
        <w:t>естімейді ұрда-жық,</w:t>
        <w:br/>
        <w:t>ептілер жүр езіп жеп,</w:t>
        <w:br/>
        <w:t>естілерің түр қажып.</w:t>
        <w:br/>
        <w:t>5</w:t>
        <w:br/>
        <w:t>Көп жыл салып араға</w:t>
        <w:br/>
        <w:t>көтерер-ау мені де ел:</w:t>
        <w:br/>
        <w:t>“Едігедей еді!” - дер,</w:t>
        <w:br/>
        <w:t>“елдің қамын жеді!” -- дер.</w:t>
        <w:br/>
        <w:t>Бас имеген патшаға,</w:t>
        <w:br/>
        <w:t>сатылмаған ақшаға,</w:t>
        <w:br/>
        <w:t>елім деумен еңіреп,</w:t>
        <w:br/>
        <w:t>өтіпті, деп, жақсы аға!</w:t>
        <w:br/>
        <w:t>Аһтақ-лдаңқым аспандап,</w:t>
        <w:br/>
        <w:t>аңызға да айналар.</w:t>
        <w:br/>
        <w:t>Одан бірак, құдай-ау,</w:t>
        <w:br/>
        <w:t>маған қандай пайда бар,</w:t>
        <w:br/>
        <w:t>саған қандай пайда бар?!</w:t>
        <w:br/>
        <w:t>Өткірдің жүзі жс ұ/-4 Сәбен манасо</w:t>
        <w:br/>
        <w:t>с 211 &gt;»</w:t>
        <w:br/>
        <w:t>Атқа мінсек ауысып,</w:t>
        <w:br/>
        <w:t>айтамыз кеп шүкірлік, --</w:t>
        <w:br/>
        <w:t>талқанын да тауысып,</w:t>
        <w:br/>
        <w:t>тарыны да бітірдік.</w:t>
        <w:br/>
        <w:t>Қазағы бар, орысы --</w:t>
        <w:br/>
        <w:t>тәйтік алып төріңді,</w:t>
        <w:br/>
        <w:t>темір ілгек тор іші</w:t>
        <w:br/>
        <w:t>кең сарайдай көріпді.</w:t>
        <w:br/>
        <w:t>Түсім бе, әлде оңім бе</w:t>
        <w:br/>
        <w:t>жып қаптады жат бауыр.</w:t>
        <w:br/>
        <w:t>.. Соның бәрі менің де</w:t>
        <w:br/>
        <w:t>қабырғама батты ауыр!...</w:t>
        <w:br/>
        <w:t>3</w:t>
        <w:br/>
        <w:t>Ердіц ісі сыналар</w:t>
        <w:br/>
        <w:t>тұсқа тағы үңілдім:</w:t>
        <w:br/>
        <w:t>сөзімді алып шын адал</w:t>
        <w:br/>
        <w:t>ой мсн қырға жүгірдім;</w:t>
        <w:br/>
        <w:t>жеткенінше ақылым,</w:t>
        <w:br/>
        <w:t>жоғарыға шапқылап,</w:t>
        <w:br/>
        <w:t>айтып келдім ақырын,</w:t>
        <w:br/>
        <w:t>айтып көрдім қаттырақ;</w:t>
        <w:br/>
        <w:t>ту ұстағап төренің</w:t>
        <w:br/>
        <w:t>құлағына жетпеді үн,</w:t>
        <w:br/>
        <w:t>елп стпеді еменің,</w:t>
        <w:br/>
        <w:t>селт етпеді кереңің;</w:t>
        <w:br/>
        <w:t>жел айдаған қаңбақтай</w:t>
      </w:r>
    </w:p>
    <w:p>
      <w:r>
        <w:t>қала бердім жолда мен, --</w:t>
        <w:br/>
        <w:t>тобырыңа жан батпай,</w:t>
        <w:br/>
        <w:t>обырына қонбады ем!...</w:t>
        <w:br/>
        <w:t>Сәйжа манасов 5% Ж Өткірдің жүзі</w:t>
        <w:br/>
        <w:t>206</w:t>
        <w:br/>
        <w:t>%%</w:t>
        <w:br/>
        <w:t>ҮМІТ</w:t>
        <w:br/>
        <w:t>Үміт,</w:t>
        <w:br/>
        <w:t>үміт, -</w:t>
        <w:br/>
        <w:t>үзілмейтін сорлы үміт,</w:t>
        <w:br/>
        <w:t>жалғадым ба</w:t>
        <w:br/>
        <w:t>калғаныңда болдырың, -</w:t>
        <w:br/>
        <w:t>сарша тамыз ыстығына қарушы ең,</w:t>
        <w:br/>
        <w:t>сақылдаған сары аязда тондырын...</w:t>
        <w:br/>
        <w:t>Қалмай сріп жаяулыңнан,</w:t>
        <w:br/>
        <w:t>аттыңнан,</w:t>
        <w:br/>
        <w:t>қырды кездім касіретген қақ, тұрған,</w:t>
        <w:br/>
        <w:t>қасқалдақтың қанын іздеп қанғырып,</w:t>
        <w:br/>
        <w:t>сақилардың сарайынан таттым дәм.</w:t>
        <w:br/>
        <w:t>Алысқа да, ғарышқа да жетслсеп.</w:t>
        <w:br/>
        <w:t>шол де кеттім,</w:t>
        <w:br/>
        <w:t>колден өттім төтелеп,</w:t>
        <w:br/>
        <w:t>күң еместің күркесіне түпеттіңц,</w:t>
        <w:br/>
        <w:t>кеше ғана бөлек едік, ботен ек.</w:t>
        <w:br/>
        <w:t>Кезігер деп керемет бір кербез күн</w:t>
        <w:br/>
        <w:t>еріп едім,</w:t>
        <w:br/>
        <w:t>еніредім,</w:t>
        <w:br/>
        <w:t>ел кездім,</w:t>
        <w:br/>
        <w:t>көкіректің оты мүлде өшкендей,</w:t>
        <w:br/>
        <w:t>сөзін айтып, көкідім бе, мен де ездің”!</w:t>
        <w:br/>
        <w:t>Жаманға да,</w:t>
        <w:br/>
        <w:t>Жақсыға да телідің,</w:t>
        <w:br/>
        <w:t>бірін құшып,</w:t>
        <w:br/>
        <w:t>біреуінен жерілдім.</w:t>
        <w:br/>
        <w:t>ұйықтан да,</w:t>
        <w:br/>
        <w:t>тұйықтан да талай бір</w:t>
        <w:br/>
        <w:t>алып шықты саған деген сенімім.</w:t>
      </w:r>
    </w:p>
    <w:p>
      <w:r>
        <w:t>Сабан. мапасоб 22 р/-4 Өткірдің жүзі</w:t>
        <w:br/>
        <w:t>204</w:t>
        <w:br/>
        <w:t>554</w:t>
        <w:br/>
        <w:t>АДАМ АДАМ БОЛҒАЛЫ...</w:t>
        <w:br/>
        <w:t>Алам адам болғалы келе жатыр алысып,</w:t>
        <w:br/>
        <w:t>жүгірген аң, ұшқан құс - барлығымен жарысып,</w:t>
        <w:br/>
        <w:t>ажырасып,</w:t>
        <w:br/>
        <w:t>табысып,</w:t>
        <w:br/>
        <w:t>қол сындырып,</w:t>
        <w:br/>
        <w:t>бас жарып,</w:t>
        <w:br/>
        <w:t>бірсулері дәрі ішіп, біреулері қан ішіп...</w:t>
        <w:br/>
        <w:t>Араздасып,</w:t>
        <w:br/>
        <w:t>адасып,</w:t>
        <w:br/>
        <w:t>айнып,</w:t>
        <w:br/>
        <w:t>ауыз жаласып,</w:t>
        <w:br/>
        <w:t>жағаласып,</w:t>
        <w:br/>
        <w:t>жаласып,</w:t>
        <w:br/>
        <w:t>жоққа бола таласып,</w:t>
        <w:br/>
        <w:t>тіршілікте тірінің қадіріне жетті кім,</w:t>
        <w:br/>
        <w:t>біреуіне-бірінің көруі ме експ жаны ашып?!</w:t>
        <w:br/>
        <w:t>Заманалар болған да шығар, бәлкім, тату, кең,</w:t>
        <w:br/>
        <w:t>бүгінгінің қабағы, қандай ғана қатулы ең?</w:t>
        <w:br/>
        <w:t>Бірін-бірі алдаумен келе жатыр адамдар,</w:t>
        <w:br/>
        <w:t>бірін-бірі арбаумеп, бірін-бірі сатумен!</w:t>
        <w:br/>
        <w:t>Жақыны кім,</w:t>
        <w:br/>
        <w:t>жаты кім,</w:t>
        <w:br/>
        <w:t>досы қайсы,</w:t>
        <w:br/>
        <w:t>кім дүшпан, -</w:t>
        <w:br/>
        <w:t>айырмасы болмапты әділеттің қылмастан,</w:t>
        <w:br/>
        <w:t>бәрі мидай былығып,</w:t>
        <w:br/>
        <w:t>ұры-қары,</w:t>
        <w:br/>
        <w:t>дылық,</w:t>
        <w:br/>
        <w:t>кім дерің бар бүгінгі Ақсақ, Темір,</w:t>
        <w:br/>
        <w:t>Шыңғыс хан!</w:t>
        <w:br/>
        <w:t>Сәбен Амаласов 5% Өткірдің жүзі</w:t>
        <w:br/>
        <w:t>2</w:t>
        <w:br/>
        <w:t>МЫНА ЗАМАН - ҚАЙ ЗАМАН</w:t>
        <w:br/>
        <w:t>І</w:t>
        <w:br/>
        <w:t>55</w:t>
      </w:r>
    </w:p>
    <w:p>
      <w:r>
        <w:t>я</w:t>
        <w:br/>
        <w:t>Қорықпайтын қылыштан,</w:t>
        <w:br/>
        <w:t>жасқанбайтын найзадан,</w:t>
        <w:br/>
        <w:t>арқа-басы құрысқан</w:t>
        <w:br/>
        <w:t>мына заман - қай заман?!</w:t>
        <w:br/>
        <w:t>Қатар келіп күніге</w:t>
        <w:br/>
        <w:t>тоғыз қатын толғағы,</w:t>
        <w:br/>
        <w:t>ұлылардың үні дс</w:t>
        <w:br/>
        <w:t>ит үргендей болмады.</w:t>
        <w:br/>
        <w:t>Кетті қайыр елден де,</w:t>
        <w:br/>
        <w:t>туысқанын - туа жат,</w:t>
        <w:br/>
        <w:t>жеме-жемге келгенде</w:t>
        <w:br/>
        <w:t>жалт береді куо жақ.</w:t>
        <w:br/>
        <w:t>Қанағат қып үйрепген</w:t>
        <w:br/>
        <w:t>аздың өзін - арты лай,</w:t>
        <w:br/>
        <w:t>қолы тимей күйбеңнен,</w:t>
        <w:br/>
        <w:t>келе жатқан халқым-а!</w:t>
        <w:br/>
        <w:t>2</w:t>
        <w:br/>
        <w:t>Даналарын қалжырап,</w:t>
        <w:br/>
        <w:t>балаларың зар жылап,</w:t>
        <w:br/>
        <w:t>ақиқаттың аулы да</w:t>
        <w:br/>
        <w:t>қалды бізден сәл жырақ.</w:t>
        <w:br/>
        <w:t>Ерс бердік езге де,</w:t>
        <w:br/>
        <w:t>әуре болмай ерді іздеп,</w:t>
        <w:br/>
        <w:t>“Бұдан жаман кезде де</w:t>
        <w:br/>
        <w:t>тойға барған елміз!” -- деп.</w:t>
        <w:br/>
        <w:t>Өткірдің жүзі 4 ұ/-4 Сәбен манасоб</w:t>
        <w:br/>
        <w:t>е--т 217</w:t>
        <w:br/>
        <w:t>54</w:t>
        <w:br/>
        <w:t>Жігіттің балаймыз да парға күшін,</w:t>
        <w:br/>
        <w:t>дайынбыз күйслсеуге ар-намысын.</w:t>
        <w:br/>
        <w:t>Жатады жазықты боп қантта боздақ,</w:t>
        <w:br/>
        <w:t>Басқадан жақсы бола алғаны үшін.</w:t>
        <w:br/>
        <w:t>Айдап сап ағаларын,</w:t>
        <w:br/>
        <w:t>Аламанын,</w:t>
        <w:br/>
        <w:t>іздейді бақытқа да балама құп,</w:t>
        <w:br/>
        <w:t>ит қосып аламойнақ,</w:t>
        <w:br/>
        <w:t>табады ойлап</w:t>
        <w:br/>
        <w:t>өзінен оздырмаудың сан амалын.</w:t>
        <w:br/>
        <w:t>Қайқы жас,</w:t>
        <w:br/>
        <w:t>қанағатсыз қарт бүгінгі</w:t>
        <w:br/>
        <w:t>қайтеді сенің де асқақ мәрттігіңді.</w:t>
        <w:br/>
        <w:t>..Ұдайы беріп, беріп келген өмір</w:t>
      </w:r>
    </w:p>
    <w:p>
      <w:r>
        <w:t>бүлініш аяқ асты жалт бұрылды.</w:t>
        <w:br/>
        <w:t>Өткірдің жүзі Ы»; Сәбен Фманасоб</w:t>
        <w:br/>
        <w:t>209</w:t>
        <w:br/>
        <w:t>яз</w:t>
        <w:br/>
        <w:t>шықтық барып</w:t>
        <w:br/>
        <w:t>бір күні бассыз үйдің қонағы боп!</w:t>
        <w:br/>
        <w:t>Менің дс ел қатарлы есім бар-ды,</w:t>
        <w:br/>
        <w:t>соны алды,</w:t>
        <w:br/>
        <w:t>бірсыдырғы пошымды алды,</w:t>
        <w:br/>
        <w:t>жоқ сдік айляға да, пайдаға да,</w:t>
        <w:br/>
        <w:t>ауды да</w:t>
        <w:br/>
        <w:t>айдалада кошім қалды.</w:t>
        <w:br/>
        <w:t>“Түгіңді аяма деп, сүйікті елден”, -</w:t>
        <w:br/>
        <w:t>миыма қайдағыны құйып көрген, -</w:t>
        <w:br/>
        <w:t>қалтамды қарақшыдай қақты да алды,</w:t>
        <w:br/>
        <w:t>тірнектеп жарты ғасыр жиыш келгеп.</w:t>
        <w:br/>
        <w:t>Айдатып малымды алды,</w:t>
        <w:br/>
        <w:t>барымды алды.</w:t>
        <w:br/>
        <w:t>үргізіп ит пен құсқа</w:t>
        <w:br/>
        <w:t>арымды алды</w:t>
        <w:br/>
        <w:t>Әйтеуір, жапыц қалды демесеңіз,</w:t>
        <w:br/>
        <w:t>қайғым да қардай қатып, қалыңдалды.</w:t>
        <w:br/>
        <w:t>Еліріп Еңбек ері деген атқа,</w:t>
        <w:br/>
        <w:t>депутат болып көрдік, делегат та.</w:t>
        <w:br/>
        <w:t>..Орны түр үңірейіп окініштің,</w:t>
        <w:br/>
        <w:t>өзің біл, өткеніңді пемен ақта!</w:t>
        <w:br/>
        <w:t>- Қалайша бізден басқа қалмады ермек,</w:t>
        <w:br/>
        <w:t>алдайсың әлі күнге ардагер леп,</w:t>
        <w:br/>
        <w:t>(Ойып да бар ма, қалай,</w:t>
        <w:br/>
        <w:t>жарап жатса</w:t>
        <w:br/>
        <w:t>жанымды жаһаннамға жалға бермек!..</w:t>
        <w:br/>
        <w:t>Кстпеген құлағымнан көлгір үнің,</w:t>
        <w:br/>
        <w:t>бірі едің сен де маған белгілінің.</w:t>
        <w:br/>
        <w:t>Шынымен саған қарап қалған болса,</w:t>
        <w:br/>
        <w:t>білмедім не боларын ендігі күн!</w:t>
        <w:br/>
        <w:t>14-3682</w:t>
        <w:br/>
        <w:t>Сәбап манасай жс 924 Өткірдің жүзі</w:t>
        <w:br/>
        <w:t>214</w:t>
      </w:r>
    </w:p>
    <w:p>
      <w:r>
        <w:t>1)</w:t>
        <w:br/>
        <w:t>ӨМІР МЕН ӨЛІМ</w:t>
        <w:br/>
        <w:t>(поэмадан фрагмент)</w:t>
        <w:br/>
        <w:t>..Жұлдыздай ақты қырда,</w:t>
        <w:br/>
        <w:t>жүзді колдс,</w:t>
        <w:br/>
        <w:t>бермеді тірлігінде тізгін ерте,</w:t>
        <w:br/>
        <w:t>сал да өзі,</w:t>
        <w:br/>
        <w:t>сері де өзі,</w:t>
        <w:br/>
        <w:t>серке ле өзі -</w:t>
        <w:br/>
        <w:t>бір жігі) болып еді біздің елде.</w:t>
        <w:br/>
        <w:t>Көп еді елден гөрі көргендері,</w:t>
        <w:br/>
        <w:t>козге атқан құралайды мерген де еді,</w:t>
        <w:br/>
        <w:t>әйтеуір өмірі де,</w:t>
        <w:br/>
        <w:t>өлімі де</w:t>
        <w:br/>
        <w:t>ертеден қызықтырып келген мені.</w:t>
        <w:br/>
        <w:t>Ілесіп тірлік атты ұлы ағынға,</w:t>
        <w:br/>
        <w:t>құландай жүйткір сді құба қырла,</w:t>
        <w:br/>
        <w:t>қызға да,</w:t>
        <w:br/>
        <w:t>қызыққа датоймаушы еді,</w:t>
        <w:br/>
        <w:t>асаудың ойнаушы еді құлағында.</w:t>
        <w:br/>
        <w:t>Аямай -</w:t>
        <w:br/>
        <w:t>бары болса - беріп слге,</w:t>
        <w:br/>
        <w:t>толатын достарына төрі демде,</w:t>
        <w:br/>
        <w:t>көрмегеп беті қайтып жігіт еді</w:t>
        <w:br/>
        <w:t>алысып бөрімен дс,</w:t>
        <w:br/>
        <w:t>керімен де.</w:t>
        <w:br/>
        <w:t>Сексеуіл сойылындай білектері,</w:t>
        <w:br/>
        <w:t>бетті дс,</w:t>
        <w:br/>
        <w:t>беделді де,</w:t>
        <w:br/>
        <w:t>жүректі еді</w:t>
        <w:br/>
        <w:t>ақырып,</w:t>
        <w:br/>
        <w:t>аш арыстан тап бере ме,</w:t>
        <w:br/>
        <w:t>есте жоқ,</w:t>
        <w:br/>
        <w:t>елден бұрын дір еткені.</w:t>
        <w:br/>
        <w:t>Сәбен ЗЯматасой 2 Өткірдің жүзі</w:t>
      </w:r>
    </w:p>
    <w:p>
      <w:r>
        <w:t>2</w:t>
        <w:br/>
        <w:t>Ж.</w:t>
        <w:br/>
        <w:t>4</w:t>
        <w:br/>
        <w:t>с</w:t>
        <w:br/>
        <w:t>Ескермесе ұлыны</w:t>
        <w:br/>
        <w:t>мәймонкелер кіл байпан,</w:t>
        <w:br/>
        <w:t>естімесе ұлығы,</w:t>
        <w:br/>
        <w:t>елдің сөзін кімге айтам?</w:t>
        <w:br/>
        <w:t>“Неге? Неге? Неге” -- леп,</w:t>
        <w:br/>
        <w:t>айта алмасаң шегелеп,</w:t>
        <w:br/>
        <w:t>ақындығын не керек,</w:t>
        <w:br/>
        <w:t>батылдығың не керек!...</w:t>
        <w:br/>
        <w:t>Қаһарынан хан ыққан</w:t>
        <w:br/>
        <w:t>қараймын деп ерге меп,</w:t>
        <w:br/>
        <w:t>құл кигізген қамыттан</w:t>
        <w:br/>
        <w:t>құтыла алмай келген ем.</w:t>
        <w:br/>
        <w:t>Қарашасын кекетпес,</w:t>
        <w:br/>
        <w:t>күнлі беріп, айлы алар,</w:t>
        <w:br/>
        <w:t>айтқаныңды екі етпес,</w:t>
        <w:br/>
        <w:t>ардагер ұл қайда бар?!</w:t>
        <w:br/>
        <w:t>Қаймықпаған сұстыңнаш</w:t>
        <w:br/>
        <w:t>Махамбеттің өзін дс,</w:t>
        <w:br/>
        <w:t>құлағына қыстырған</w:t>
        <w:br/>
        <w:t>кім бар еді кезінде.</w:t>
        <w:br/>
        <w:t>Қалың елі қазағы</w:t>
        <w:br/>
        <w:t>айтқанынатоқтамай,</w:t>
        <w:br/>
        <w:t>ақылының азабын</w:t>
        <w:br/>
        <w:t>арқалаумен өтті Абай!</w:t>
        <w:br/>
        <w:t>Қайда кеттім қаңғырып, -</w:t>
        <w:br/>
        <w:t>олар кім де - мен кіммін,</w:t>
        <w:br/>
        <w:t>қара тасқа жаңғырып</w:t>
        <w:br/>
        <w:t>жатқан үнді сөндірдім.</w:t>
        <w:br/>
        <w:t>Сәбен мазасоб % ;/4 Өткірдің жүзі</w:t>
        <w:br/>
        <w:t>шш 210 ла --с----</w:t>
        <w:br/>
        <w:t>Ср; нн</w:t>
        <w:br/>
        <w:t>Қаймана қазағың да аңыз стіп,</w:t>
        <w:br/>
        <w:t>айнала жатушы еді тарап үлгі.</w:t>
        <w:br/>
        <w:t>Шетінен -</w:t>
        <w:br/>
        <w:t>жақыны ма,</w:t>
        <w:br/>
        <w:t>жатпа-</w:t>
        <w:br/>
        <w:t>бәрі,</w:t>
        <w:br/>
        <w:t>жатады атын айтып,</w:t>
        <w:br/>
        <w:t>мақтан әлі.</w:t>
        <w:br/>
        <w:t>Сыртынан даттамады ол бір адамды,</w:t>
        <w:br/>
        <w:t>ешкімпің ала жібін аттамалы.</w:t>
      </w:r>
    </w:p>
    <w:p>
      <w:r>
        <w:t>Өзі де орт еді бір,</w:t>
        <w:br/>
        <w:t>өктем еді,</w:t>
        <w:br/>
        <w:t>өмірін ережемен шектемеді</w:t>
        <w:br/>
        <w:t>Кісілік келбетіне тұнып айбар,</w:t>
        <w:br/>
        <w:t>сескеніп,</w:t>
        <w:br/>
        <w:t>сұмырайлар</w:t>
        <w:br/>
        <w:t>беттемеді.</w:t>
        <w:br/>
        <w:t>.Кезінде кімдер оны күндемеді,</w:t>
        <w:br/>
        <w:t>қалмады ит пең құстың үрмегені, -</w:t>
        <w:br/>
        <w:t>Ар санап бұғынуды,</w:t>
        <w:br/>
        <w:t>жығылуды,</w:t>
        <w:br/>
        <w:t>тірлікте бүгілуді білмен еді.</w:t>
        <w:br/>
        <w:t>Ондайға шыдасын ба біздің халық, -</w:t>
        <w:br/>
        <w:t>біржола кете ме деп тізгіпді алып,</w:t>
        <w:br/>
        <w:t>хабар сап ағайынға “жөнді білер”,</w:t>
        <w:br/>
        <w:t>қасына қонды бірер құзғын барып.</w:t>
        <w:br/>
        <w:t>Санай ма аққа күйе жаққанды ерлік,</w:t>
        <w:br/>
        <w:t>(біз де сол күйесі коп жактан келдік!)</w:t>
        <w:br/>
        <w:t>Жақсының жағасынан алғанды да,</w:t>
        <w:br/>
        <w:t>аяқтан шалғанды да мактан көрдік.</w:t>
        <w:br/>
        <w:t>Сәйен ФАманасов ас ы). 4 Әткірдің жүзі</w:t>
        <w:br/>
        <w:t>А</w:t>
        <w:br/>
        <w:t>АРДАГЕР СӨЗІ</w:t>
        <w:br/>
        <w:t>“Еркелеп” тағдыр маған, ерғанты ғып,</w:t>
        <w:br/>
        <w:t>желкелеп, жетпіс бес жыл жер бастырып,</w:t>
        <w:br/>
        <w:t>кеудемнен</w:t>
        <w:br/>
        <w:t>кертіп алып,</w:t>
        <w:br/>
        <w:t>тасып жатты,</w:t>
        <w:br/>
        <w:t>таусылып бітнейтің бір кенді аттырып.</w:t>
        <w:br/>
        <w:t>Арбалап асылымды, дорбалап та,</w:t>
        <w:br/>
        <w:t>тасыды оң қанатқа, сол қанатқа,</w:t>
        <w:br/>
        <w:t>тасыды масылы да, жасығы да,</w:t>
        <w:br/>
        <w:t>бай-батша ғашығы да -- қонған атқа.</w:t>
        <w:br/>
        <w:t>Кім білген,</w:t>
        <w:br/>
        <w:t>жақын тартып,</w:t>
        <w:br/>
        <w:t>жат көргенін,</w:t>
        <w:br/>
        <w:t>кеудеме,</w:t>
        <w:br/>
        <w:t>кенін алып,</w:t>
        <w:br/>
        <w:t>тақты орденін,</w:t>
        <w:br/>
        <w:t>миыма соның бөрі жете сіңбей,</w:t>
        <w:br/>
        <w:t>естілген кекесіндей қақ төрдегі үн.</w:t>
      </w:r>
    </w:p>
    <w:p>
      <w:r>
        <w:t>Көрді ме, көрмеді ме шақпақ құрлы,</w:t>
        <w:br/>
        <w:t>ұлына, құлына да мақтаттырды,</w:t>
        <w:br/>
        <w:t>күн санап көкірекке дапғарадай</w:t>
        <w:br/>
        <w:t>қайғы-мұң қандаладай қаптап кірді.</w:t>
        <w:br/>
        <w:t>Ұл меп қыз,</w:t>
        <w:br/>
        <w:t>ұрпағыңның пайдасы деп,</w:t>
        <w:br/>
        <w:t>алдады алаяқтар айласы көп,</w:t>
        <w:br/>
        <w:t>санда бар, санатта жоқ көп мимырттың</w:t>
        <w:br/>
        <w:t>қасына біз де барып жайғасып ек...</w:t>
        <w:br/>
        <w:t>“Күні ертең бәрі жақсы болады!” - ден,</w:t>
        <w:br/>
        <w:t>ұрысы, қарысы да тонады кен,</w:t>
        <w:br/>
        <w:t>басында түкті ұқпадық,</w:t>
        <w:br/>
        <w:t>Өткірдің жүзі деу. Сәбен Фманасов</w:t>
        <w:br/>
        <w:t>215</w:t>
        <w:br/>
        <w:t>554</w:t>
        <w:br/>
        <w:t>Досы да,</w:t>
        <w:br/>
        <w:t>дұшпаны даірі кілең,</w:t>
        <w:br/>
        <w:t>қолы үзын жігіт еді,</w:t>
        <w:br/>
        <w:t>құрығы кең,</w:t>
        <w:br/>
        <w:t>көрмеген жауына да жалған күліп,</w:t>
        <w:br/>
        <w:t>айнала таң қалдырып қылығымен.</w:t>
        <w:br/>
        <w:t>Әрдайым абыройы озып алға,</w:t>
        <w:br/>
        <w:t>айналды әрбір айтқан сөзі ұрапға.</w:t>
        <w:br/>
        <w:t>Кісіні кінәлауға асықпады,</w:t>
        <w:br/>
        <w:t>ешкімді жасытпады өзі барда.</w:t>
        <w:br/>
        <w:t>Болысып,</w:t>
        <w:br/>
        <w:t>қайда жүрсе күші кемге,</w:t>
        <w:br/>
        <w:t>көмегін аямады кішіден дс.</w:t>
        <w:br/>
        <w:t>Маңыпан жүргізбеді</w:t>
        <w:br/>
        <w:t>құлқы жаман,</w:t>
        <w:br/>
        <w:t>жексүрын жәдігөйді пішіні өңге.</w:t>
        <w:br/>
        <w:t>Өзінде бармен және көзге ұрмады,</w:t>
        <w:br/>
        <w:t>кісініц кемшілігін сөз қылмады,</w:t>
        <w:br/>
        <w:t>ешкімнің қоздырмады қызғанышын,</w:t>
        <w:br/>
        <w:t>атын да әулекінің оздырмады.</w:t>
        <w:br/>
        <w:t>Бар еді,</w:t>
        <w:br/>
        <w:t>неде болса,</w:t>
        <w:br/>
        <w:t>оз білгені,</w:t>
      </w:r>
    </w:p>
    <w:p>
      <w:r>
        <w:t>аштығын,</w:t>
        <w:br/>
        <w:t>тоқтығын да сездірмеді.</w:t>
        <w:br/>
        <w:t>Сүйкімі күннен-күнге арта түсіп,</w:t>
        <w:br/>
        <w:t>күйкіті</w:t>
        <w:br/>
        <w:t>коре түра,</w:t>
        <w:br/>
        <w:t>көзге ілмеді.</w:t>
        <w:br/>
        <w:t>Қақ жарып,</w:t>
        <w:br/>
        <w:t>қашан болсын,</w:t>
        <w:br/>
        <w:t>қара қылды,</w:t>
        <w:br/>
        <w:t>бас кстер бәсіңс де бара білді.</w:t>
        <w:br/>
        <w:t>Өткірдің жүзі ай). Сәбен Лмпапас</w:t>
        <w:br/>
        <w:t>Күндетпеді қарағайды қайқы оскен,</w:t>
        <w:br/>
        <w:t>үндетпеді иір бұтақ еменге!</w:t>
        <w:br/>
        <w:t>“Қой!” -- дерімді біле алмадым кімге ұрсып,</w:t>
        <w:br/>
        <w:t>сөйлемесім, сөйлерімді білгірсіп,</w:t>
        <w:br/>
        <w:t>маңдайым да тарлау ма еді шыр бітпес,</w:t>
        <w:br/>
        <w:t>--айналдырып алды-ау мені бір қырсық!</w:t>
        <w:br/>
        <w:t>Өткірдің жүзі</w:t>
        <w:br/>
        <w:t>Мезгілінде бере алмаған Ерге дсм.</w:t>
        <w:br/>
        <w:t>лейілі кең,</w:t>
        <w:br/>
        <w:t>зейіні кем слден ем,</w:t>
        <w:br/>
        <w:t>қайығым да қала берер қайырлап,</w:t>
        <w:br/>
        <w:t>үрке қашып үдей соғар жсл менен.</w:t>
        <w:br/>
        <w:t>Мен дегенде бұтағын да бұлдап тал,</w:t>
        <w:br/>
        <w:t>самал еспей, сараңдарша сырғақтар.</w:t>
        <w:br/>
        <w:t>көздің жасы кермек татыр лезде,</w:t>
        <w:br/>
        <w:t>ашы етіме катты батып тырнақтар...</w:t>
        <w:br/>
        <w:t>Жауымнан да,</w:t>
        <w:br/>
        <w:t>жауынпан да жасқана,</w:t>
        <w:br/>
        <w:t>жон арқамды тосқан болам, масқара!</w:t>
        <w:br/>
        <w:t>Күйінгенім оз алдына,...</w:t>
        <w:br/>
        <w:t>әйтеуір,</w:t>
        <w:br/>
        <w:t>мілмедім бір қүлайдап басқаға.</w:t>
        <w:br/>
        <w:t>Соныц өзін кешіре алмай ағайын,</w:t>
        <w:br/>
        <w:t>дау-дамайға толып берер маңайым, -</w:t>
        <w:br/>
        <w:t>Қанғып-үлып құлағымның түбінен,</w:t>
        <w:br/>
        <w:t>жаңғырығып -</w:t>
        <w:br/>
        <w:t>жан түршігер жабайы үш.</w:t>
      </w:r>
    </w:p>
    <w:p>
      <w:r>
        <w:t>Аузымды да ұстар едім құлыптап,</w:t>
        <w:br/>
        <w:t>дәл қазіргі хал-күйімді кім ұқпақ,</w:t>
        <w:br/>
        <w:t>мен дегенле -</w:t>
        <w:br/>
        <w:t>шоу-шәу етіп жатқаны</w:t>
        <w:br/>
        <w:t>ауыл үйдің иттері де үріп қап.</w:t>
        <w:br/>
        <w:t>Тастай қатқан тағдырым да керең бе,</w:t>
        <w:br/>
        <w:t>тамырымды жібермей түр тереңге.</w:t>
        <w:br/>
        <w:t>Өткірдің жүзі ао Сәбен 2 Ямашасов</w:t>
        <w:br/>
        <w:t>шана Ше 221</w:t>
        <w:br/>
        <w:t>5 54</w:t>
        <w:br/>
        <w:t>жер не керек қазаққа -</w:t>
        <w:br/>
        <w:t>түрмағасын бақ тосып,</w:t>
        <w:br/>
        <w:t>жесіріңді сат қосып,</w:t>
        <w:br/>
        <w:t>шырылдат та жетімді!</w:t>
        <w:br/>
        <w:t>Иесі кім бұл жердің?</w:t>
        <w:br/>
        <w:t>Киесі кім?</w:t>
        <w:br/>
        <w:t>Білмедім.</w:t>
        <w:br/>
        <w:t>Қайда барып саудалап,</w:t>
        <w:br/>
        <w:t>сатады оны кімге кім?</w:t>
        <w:br/>
        <w:t>“Сатам!”- деген мықтыға қарсы айта алмай қаймығып,</w:t>
        <w:br/>
        <w:t>жалған болып шықты ма-</w:t>
        <w:br/>
        <w:t>Жер-Ана деп жүргенім?!</w:t>
        <w:br/>
        <w:t>Ел едік қой конбіс-ақ.</w:t>
        <w:br/>
        <w:t>Кең едік қой конгіш-ақ,</w:t>
        <w:br/>
        <w:t>қарсыласпай ендеше,</w:t>
        <w:br/>
        <w:t>“Сат!” -- деп жатса --</w:t>
        <w:br/>
        <w:t>Жерді сат!</w:t>
        <w:br/>
        <w:t>Мәжбүрлік пе бұл өзі,</w:t>
        <w:br/>
        <w:t>мәжнүндік пе, кім білген,</w:t>
        <w:br/>
        <w:t>кетпіре гөр, жасаған -</w:t>
        <w:br/>
        <w:t>береке бер, бер нысап!</w:t>
        <w:br/>
        <w:t>Сөйт манасой 59 24 Өткірдің жүзі</w:t>
        <w:br/>
        <w:t>82</w:t>
        <w:br/>
        <w:t>НАУРЫЗ ТОЙЫ</w:t>
        <w:br/>
        <w:t>Заманың да қатал-ақ, адамың да қатал-ақ,</w:t>
        <w:br/>
        <w:t>Жылап алғың келеді кейде жерге жата кап.</w:t>
        <w:br/>
        <w:t>Сөйте түра той десе - домалайды қу бастар,</w:t>
        <w:br/>
        <w:t>Қайрап халқым қашаннан қалса керек қаталап!</w:t>
        <w:br/>
        <w:t>Ел едік қой ежелден, жамандыққа жаны қас,</w:t>
        <w:br/>
        <w:t>Жақсылықтап басқаны, әке десе танымас.</w:t>
        <w:br/>
        <w:t>Жыл басы едің, Наурызым, тұрмас едің бір келмей,</w:t>
        <w:br/>
        <w:t>Қайта оралған берекем, қазағымның бағып аш!</w:t>
      </w:r>
    </w:p>
    <w:p>
      <w:r>
        <w:t>Ел де болдық егемен, енді жауы бұқтырмас,</w:t>
        <w:br/>
        <w:t>Заманалар дауылы бұрынғыдай ықтырмас.</w:t>
        <w:br/>
        <w:t>Құдай жолды оңғарып, күш пен қуат мол дарып,</w:t>
        <w:br/>
        <w:t>Азаматым бар екен, ақбоз үйін жықтырмас.</w:t>
        <w:br/>
        <w:t>Кәкірегім менің де қуанышқа толып тұр,</w:t>
        <w:br/>
        <w:t>(О, тәпірім, әрдайым осындайға жолықтыр).</w:t>
        <w:br/>
        <w:t>Жыл он екі ай дегенде бір айналып соғып ең,</w:t>
        <w:br/>
        <w:t>Айпалайын Мерекем, құт-берекем болыл кір!</w:t>
        <w:br/>
        <w:t>Ай-Наурызым, той-Наурыз,</w:t>
        <w:br/>
        <w:t>Жоғарыла, төрлет, кел,</w:t>
        <w:br/>
        <w:t>Қарлығанттай қалықтап, көкке қанат сермен бер.</w:t>
        <w:br/>
        <w:t>Күдікті ойдан құтқарып, ырыс, бақыт, қүт дарыт.</w:t>
        <w:br/>
        <w:t>Көптен бері осылай, думандатып көрменті сл!</w:t>
        <w:br/>
        <w:t>1992 жыл</w:t>
        <w:br/>
        <w:t>Өткірдің жүзі жа Сәбен Фіматасоб</w:t>
        <w:br/>
        <w:t>219</w:t>
        <w:br/>
        <w:t>ж</w:t>
        <w:br/>
        <w:t>жәе</w:t>
        <w:br/>
        <w:t>Полстраны- прсступники,</w:t>
        <w:br/>
        <w:t>Полстраны- охранники.</w:t>
        <w:br/>
        <w:t>Роберт Рождественский</w:t>
        <w:br/>
        <w:t>Бұл неткен ел, неткен ел?</w:t>
        <w:br/>
        <w:t>Қасың да жоқ кектенер,</w:t>
        <w:br/>
        <w:t>досың да жоқ өкпелер,</w:t>
        <w:br/>
        <w:t>бар ашуың</w:t>
        <w:br/>
        <w:t>біреуге</w:t>
        <w:br/>
        <w:t>кіжінумен шектелсер</w:t>
        <w:br/>
        <w:t>бұл неткен сл, неткен ел?!</w:t>
        <w:br/>
        <w:t>Бұл қандай сл, қандай ел?</w:t>
        <w:br/>
        <w:t>Қақтығысқа бармай ер,</w:t>
        <w:br/>
        <w:t>қақтығысар қалмай өр,</w:t>
        <w:br/>
        <w:t>баяғыда ұмытқан</w:t>
        <w:br/>
        <w:t>ұяты мең арды әйел,</w:t>
        <w:br/>
        <w:t>бұл қаңдай ел, қандай ел?!</w:t>
        <w:br/>
        <w:t>Жарымаған жақсыға</w:t>
        <w:br/>
        <w:t>кілең ғапа білгіштер,</w:t>
        <w:br/>
        <w:t>қылмыскері -- сақшы.да,</w:t>
        <w:br/>
        <w:t>сақшылары -- қылмыскер,</w:t>
        <w:br/>
        <w:t>азғындаған қызына</w:t>
        <w:br/>
        <w:t>ақыл айтқан “жүргіштер”,</w:t>
        <w:br/>
        <w:t>бұл неткен сл, неткен ел?!</w:t>
      </w:r>
    </w:p>
    <w:p>
      <w:r>
        <w:t>Жақының жоқ өкпелер,</w:t>
        <w:br/>
        <w:t>жауың да жоқ жек көрер,</w:t>
        <w:br/>
        <w:t>ұры-қары әкімі,</w:t>
        <w:br/>
        <w:t>ақынында жоқ бедел,</w:t>
        <w:br/>
        <w:t>бұл неткен ел, неткен ел?</w:t>
        <w:br/>
        <w:t>Аярлықты - айла дер,</w:t>
        <w:br/>
        <w:t>қараулықты - пайда дер,</w:t>
        <w:br/>
        <w:t>су жүректер мекені --</w:t>
        <w:br/>
        <w:t>апыр-ау, бүл нсткен сл,</w:t>
        <w:br/>
        <w:t>апыр-ау, бұл қандай ел?!</w:t>
        <w:br/>
        <w:t>Өткірдің жүзі әде; 4 Сәбен ФІматасоб</w:t>
        <w:br/>
        <w:t>231</w:t>
        <w:br/>
        <w:t>жәе</w:t>
        <w:br/>
        <w:t>Мен де тұрам</w:t>
        <w:br/>
        <w:t>сен тұратын қалаңда,</w:t>
        <w:br/>
        <w:t>жолығамып жақсығя да,</w:t>
        <w:br/>
        <w:t>жаманға,</w:t>
        <w:br/>
        <w:t>басып кеткен жоқпын ба деп ізіңді,</w:t>
        <w:br/>
        <w:t>ауық-ауық қарап коям табанға.</w:t>
        <w:br/>
        <w:t>Баратын жер,</w:t>
        <w:br/>
        <w:t>басар тау да жоқ басқа,</w:t>
        <w:br/>
        <w:t>мен де отырам</w:t>
        <w:br/>
        <w:t>сен отырған көк тасқа,</w:t>
        <w:br/>
        <w:t>әңгіменің тыңдамаймын ақырын,</w:t>
        <w:br/>
        <w:t>қаншама рет “қарағым-ай!” деп баста.</w:t>
        <w:br/>
        <w:t>Мен де жүрем</w:t>
        <w:br/>
        <w:t>сен жүретін көшеңде,</w:t>
        <w:br/>
        <w:t>естіге де кезігемін,</w:t>
        <w:br/>
        <w:t>есерге,</w:t>
        <w:br/>
        <w:t>табанымды тұрам ұзақ сүрткілеп,</w:t>
        <w:br/>
        <w:t>--.етігімді шешерде!</w:t>
        <w:br/>
        <w:t>еу</w:t>
        <w:br/>
        <w:t>Хе</w:t>
        <w:br/>
        <w:t>» “Иманасой зе 4 Өткірдің жүзі</w:t>
      </w:r>
    </w:p>
    <w:p>
      <w:r>
        <w:t>220</w:t>
        <w:br/>
        <w:t>Жы</w:t>
        <w:br/>
        <w:t>ЖЕРДІ САТ!</w:t>
        <w:br/>
        <w:t>12 шілде 1999 жыл. Қазақстан Жазушылар</w:t>
        <w:br/>
        <w:t>Одағында өткен жер мәселесіне арналған жиын-</w:t>
        <w:br/>
        <w:t>нап соң іле-шала жазылып, газетке үсынылған</w:t>
        <w:br/>
        <w:t>ебі, ондағылар уәде бере тұра ұзақ ұстап ба-</w:t>
        <w:br/>
        <w:t>рып, ақыры жариялауды “ұмытып” кеткен</w:t>
        <w:br/>
        <w:t>болатын.</w:t>
        <w:br/>
        <w:t>-- Қарсымы?! - деп қаһармен айта алмасақ ел қүсап,</w:t>
        <w:br/>
        <w:t>өнбес дауды қуып та керегі не енді үсақ,</w:t>
        <w:br/>
        <w:t>керіп өңеш, кенірдек жырта бермей, ағайын,</w:t>
        <w:br/>
        <w:t>“қатын-бала қамы” деп,</w:t>
        <w:br/>
        <w:t>жөніңе кот -</w:t>
        <w:br/>
        <w:t>Жерді сат!</w:t>
        <w:br/>
        <w:t>Іздеп тауып тағы бір жұлымырлау делдалды,</w:t>
        <w:br/>
        <w:t>сорпа-сумен алдай сал даурығасқан елді әлгі,</w:t>
        <w:br/>
        <w:t>малды саттык. тігерге тұяқ қоймай түп-түгел,</w:t>
        <w:br/>
        <w:t>арды саттық,</w:t>
        <w:br/>
        <w:t>ендеше сатылмағатп пет қалды?!</w:t>
        <w:br/>
        <w:t>Ақының да сатылып, қатыпың да сатылып,</w:t>
        <w:br/>
        <w:t>“Сатылма!” -- дел ешкімге айта алмадық ақырып.</w:t>
        <w:br/>
        <w:t>Ұстағапы -- қолымен, тістегеші тісімен</w:t>
        <w:br/>
        <w:t>сатты бәрін, не керек,</w:t>
        <w:br/>
        <w:t>сатты судай сапырып.</w:t>
        <w:br/>
        <w:t>Баспанаң да сатылды, жас балаң да сатылды,</w:t>
        <w:br/>
        <w:t>сатылмаған, құдай-ау, не қалды өзі татымды?</w:t>
        <w:br/>
        <w:t>Жаттың бәрін, әйтеуір, жарылқап-ақ, жатырмыз,</w:t>
        <w:br/>
        <w:t>ырзығынап айырын,</w:t>
        <w:br/>
        <w:t>жалаңаштап жақы ады!</w:t>
        <w:br/>
        <w:t>Қойсыз елге қотанның керек жоғы секілді,</w:t>
        <w:br/>
        <w:t>ойсыз ерге Отанның керек жоғы секілді,</w:t>
        <w:br/>
        <w:t>Ози Ұмайасоб Ж 4 Өткірдің жүзі</w:t>
        <w:br/>
        <w:t>с. 220 - СН Шаа</w:t>
        <w:br/>
        <w:t>0</w:t>
        <w:br/>
        <w:t>Апыр-ау,ұлға жағын, құлға жалын,</w:t>
        <w:br/>
        <w:t>не болып бара жатыр бұл қазағың!</w:t>
        <w:br/>
        <w:t>Тәңірім аз деп жүрме,</w:t>
        <w:br/>
        <w:t>ксше көрген</w:t>
        <w:br/>
        <w:t>жел айдап көше берген күллі азабын.</w:t>
      </w:r>
    </w:p>
    <w:p>
      <w:r>
        <w:t>Тиді ме алла-жалда құлға билік,</w:t>
        <w:br/>
        <w:t>басына бақ-дәулетті бұлдчп үйдік,</w:t>
        <w:br/>
        <w:t>ұшпаққа тиығарады ол,</w:t>
        <w:br/>
        <w:t>шығамыз деп,</w:t>
        <w:br/>
        <w:t>жабыла ұран іздеп,.. бір дәлидік.</w:t>
        <w:br/>
        <w:t>Халқым-ай, қайыр күткен ұлдан масаң,</w:t>
        <w:br/>
        <w:t>жетіпті қадіріне құлдар қашан?</w:t>
        <w:br/>
        <w:t>Ұлысаң айға қарап аспандағы</w:t>
        <w:br/>
        <w:t>ол дағы сасқандяғы... бір далбасаң.</w:t>
        <w:br/>
        <w:t>Келе ме ести бертіц кіл мазағын,</w:t>
        <w:br/>
        <w:t>қайырсыз құлға жағын, ұлға жалын!</w:t>
        <w:br/>
        <w:t>Аспанда айға налып,</w:t>
        <w:br/>
        <w:t>майдаланып,</w:t>
        <w:br/>
        <w:t>барады қайда лағып бұл қазағың?!</w:t>
        <w:br/>
        <w:t>Сәйен Иманасов ж ж Өткірдің жүзі</w:t>
        <w:br/>
        <w:t>230 са</w:t>
        <w:br/>
        <w:t>БЕЗ</w:t>
        <w:br/>
        <w:t>Сері ме,</w:t>
        <w:br/>
        <w:t>селтеңі ме,</w:t>
        <w:br/>
        <w:t>пері ме едім,</w:t>
        <w:br/>
        <w:t>байыппен бағалапты мені де кім,-</w:t>
        <w:br/>
        <w:t>тобеме тік котердім жақсыларын,</w:t>
        <w:br/>
        <w:t>жаманнан баяғыда-ақ жерігемін.</w:t>
        <w:br/>
        <w:t>Біреуі болмайын деп шыр бітпестің.</w:t>
        <w:br/>
        <w:t>асықпай, абыройлы тірлік кештім,</w:t>
        <w:br/>
        <w:t>Алланы ажыратпас арамызды</w:t>
        <w:br/>
        <w:t>ар-ұят, адалдықпен кіндіктестім.</w:t>
        <w:br/>
        <w:t>Біреуден ілгері ме, кейін бе сдік,</w:t>
        <w:br/>
        <w:t>кормедім жаңа заңға бейімделіп,</w:t>
        <w:br/>
        <w:t>алағай, бүлағай да бола алғам жоқ.</w:t>
        <w:br/>
        <w:t>қойған соң құдай озі зейін беріп.</w:t>
        <w:br/>
        <w:t>Төкті ме мейірімін Аллам маған,</w:t>
        <w:br/>
        <w:t>кезім жоқ суға кетіп, тал қармаған.</w:t>
        <w:br/>
        <w:t>Әйтеуір, адастырмай келе жатыр</w:t>
        <w:br/>
        <w:t>сол алғаш ағайыннан алғап бағам.</w:t>
        <w:br/>
        <w:t>Жақсының бірі ғой деп жөні бөлек,</w:t>
        <w:br/>
        <w:t>бұл күнде жатқан кім бар сепі де елеп.</w:t>
        <w:br/>
        <w:t>Әзірге алған асу осы боп тұр,</w:t>
        <w:br/>
        <w:t>гіршілік тәртісіне жегіле кеп...</w:t>
      </w:r>
    </w:p>
    <w:p>
      <w:r>
        <w:t>тен менасоб 5% р/-4 Өткірдің жүзі</w:t>
        <w:br/>
        <w:t>228</w:t>
        <w:br/>
        <w:t>- сіз:</w:t>
        <w:br/>
        <w:t>АЛАМАН. АРҒЫМАҚ. КҮЙШІ БАЛА</w:t>
        <w:br/>
        <w:t>Пай -пай-а- ой!...</w:t>
        <w:br/>
        <w:t>Екпіні үйді жығып, жар құлатқан,</w:t>
        <w:br/>
        <w:t>селтиіп, соңындағы ел шаңды қапқан,</w:t>
        <w:br/>
        <w:t>қаралай қалтырайды</w:t>
        <w:br/>
        <w:t>күйші бала</w:t>
        <w:br/>
        <w:t>коз алмай көсіле үшқан арғымақтан.</w:t>
        <w:br/>
        <w:t>Қазақтың кешегісі, бүгіні ме,</w:t>
        <w:br/>
        <w:t>ілесіп ат тұяғы дүбіріне,</w:t>
        <w:br/>
        <w:t>Көшкіндей лықсыған айқай-шудан</w:t>
        <w:br/>
        <w:t>естілмей қуаныштың күбірі де;</w:t>
        <w:br/>
        <w:t>осының бірін ұқса,</w:t>
        <w:br/>
        <w:t>бірін ұқпай</w:t>
        <w:br/>
        <w:t>жылайды жыршы бала жұдырықтай,</w:t>
        <w:br/>
        <w:t>ысқырған жүйрік пе,</w:t>
        <w:br/>
        <w:t>жел мс, білмей,</w:t>
        <w:br/>
        <w:t>саусағы сазын іздеп перненің кей.</w:t>
        <w:br/>
        <w:t>Жанары жасқа толып,</w:t>
        <w:br/>
        <w:t>егіліп тұр</w:t>
        <w:br/>
        <w:t>өксігі өткендегі ел кегіңдей.</w:t>
        <w:br/>
        <w:t>Несіне, ессізім-ау, сңіредің,</w:t>
        <w:br/>
        <w:t>Той жасап жатқан жоқ па сенің елің,</w:t>
        <w:br/>
        <w:t>Жүз жігіт жалғыз Даңқты кетті қуып,</w:t>
        <w:br/>
        <w:t>айқай-шу,</w:t>
        <w:br/>
        <w:t>азан-қазан төңірегін.</w:t>
        <w:br/>
        <w:t>Жүйірікпен қоса жүйткіп дала мына,</w:t>
        <w:br/>
        <w:t>қарамай қаралыға, жаралыға,</w:t>
        <w:br/>
        <w:t>қомпаңдап</w:t>
        <w:br/>
        <w:t>тоқсандағы тобықтай шал</w:t>
        <w:br/>
        <w:t>қол созды шарадағы шарабына.</w:t>
        <w:br/>
        <w:t>Сәген манасов 2 дру-4 Өткірдің жүзі</w:t>
        <w:br/>
        <w:t>4</w:t>
        <w:br/>
        <w:t>Мына заман қай заман - түлкі заман,</w:t>
        <w:br/>
        <w:t>түлкіңіздіп, тәңірі-ау, сұрқы жаман,</w:t>
        <w:br/>
        <w:t>қысылмайды түктен де, кеміріп жеп,</w:t>
        <w:br/>
        <w:t>өліктің де біткен бе ұртына жан?!</w:t>
      </w:r>
    </w:p>
    <w:p>
      <w:r>
        <w:t>Шайнандайды, шынашақ айналмайды,</w:t>
        <w:br/>
        <w:t>тайраңдайды тәйтігі, сайрандайды,</w:t>
        <w:br/>
        <w:t>шоқпар-ұлға бар ісін артып қойған,</w:t>
        <w:br/>
        <w:t>тоққарынға дарысын кайдан қайғы.</w:t>
        <w:br/>
        <w:t>Оліп бара жатқандай асап бәрі,</w:t>
        <w:br/>
        <w:t>судай ақты қара жер - қасап қаны,</w:t>
        <w:br/>
        <w:t>ептілері екі жеп,</w:t>
        <w:br/>
        <w:t>кектілері</w:t>
        <w:br/>
        <w:t>тығылады тасаға - тас атқалы.</w:t>
        <w:br/>
        <w:t>Білсем деген бірі жоқ ер кндірін,</w:t>
        <w:br/>
        <w:t>қайғы беріп қор етті дегдар ұлын.</w:t>
        <w:br/>
        <w:t>Қарға адым жер бұрын да бастырмайтын,</w:t>
        <w:br/>
        <w:t>аттырмайтын болыпты енді адымын.</w:t>
        <w:br/>
        <w:t>Өрге шықса обыры, оңбағаны.</w:t>
        <w:br/>
        <w:t>д да сенің ұлтынды қорлағаны.</w:t>
        <w:br/>
        <w:t>Оцды-солды шашады байлығыңды,</w:t>
        <w:br/>
        <w:t>айлығындай өзінің дорбадағы.</w:t>
        <w:br/>
        <w:t>Бірі тонал обырдың, бірі қолдап,</w:t>
        <w:br/>
        <w:t>біреуі орға жығады, бірі қорғап.</w:t>
        <w:br/>
        <w:t>Көзге дс ілмей қалың ел -- жай халықты,</w:t>
        <w:br/>
        <w:t>айналыпты мақтанға үры болмақ!</w:t>
        <w:br/>
        <w:t>-.Мыпа заман қай заман - түлкі заман,</w:t>
        <w:br/>
        <w:t>түлкіңіздің, ағайын, сұрқы жаман,</w:t>
        <w:br/>
        <w:t>ескі жұртты айналып жүріп алдық,</w:t>
        <w:br/>
        <w:t>түгіміз жоқ әзірге күрт ұзағаш!</w:t>
        <w:br/>
        <w:t>сұрқы жамап!</w:t>
        <w:br/>
        <w:t>Өткірдің жүзі 4 Сәбеп манасоб</w:t>
        <w:br/>
        <w:t>-ыМ</w:t>
        <w:br/>
        <w:t>Алатау, Алакол мен Іле, Балкаш-</w:t>
        <w:br/>
        <w:t>Жасампаз Жетісудың төрт алыбы!</w:t>
        <w:br/>
        <w:t>Өзіңде келбет те бар, көріктілік,</w:t>
        <w:br/>
        <w:t>қарайсың келешекке сеніп, күліп!..</w:t>
        <w:br/>
        <w:t>Уақыт осыны айтты</w:t>
        <w:br/>
        <w:t>Жетісудың</w:t>
        <w:br/>
        <w:t>тізгінін өз қолыпа беріп тұрып!</w:t>
        <w:br/>
        <w:t>Сәуір. 2001 жыл</w:t>
      </w:r>
    </w:p>
    <w:p>
      <w:r>
        <w:t>Өткірдің жүзі 2 Я Сәйен мамасоб</w:t>
        <w:br/>
        <w:t>225</w:t>
        <w:br/>
        <w:t>554</w:t>
        <w:br/>
        <w:t>БҰЛ ДА ӨМІРІ...</w:t>
        <w:br/>
        <w:t>Миуалы жазды көрдік, күзді көрдік,</w:t>
        <w:br/>
        <w:t>әзірге осы боп тұр біздің ерлік, -</w:t>
        <w:br/>
        <w:t>ойласам - ойладым да бас аманын,</w:t>
        <w:br/>
        <w:t>оғаш іс жасамадым Сіз күлерлік.</w:t>
        <w:br/>
        <w:t>Айналып аңызына төңіректің,</w:t>
        <w:br/>
        <w:t>көріпті селтеңі жоқ сері боп кім, -</w:t>
        <w:br/>
        <w:t>Ішінен аман шығып өрттің ада,</w:t>
        <w:br/>
        <w:t>жаныма сертті ғана серік еттім.</w:t>
        <w:br/>
        <w:t>Естілсе ара-тұра үнім өктем,</w:t>
        <w:br/>
        <w:t>сырлы аяқ еместігім сытты кеткен, --</w:t>
        <w:br/>
        <w:t>басымнан дұшпан сөзін асыра алмай,</w:t>
        <w:br/>
        <w:t>сырымды жасыра алмай -</w:t>
        <w:br/>
        <w:t>күліп өткем.</w:t>
        <w:br/>
        <w:t>Өшпеген санасынан құлдық табы,</w:t>
        <w:br/>
        <w:t>ол шіркін ымды ұқпаған - дымды ұқпады.</w:t>
        <w:br/>
        <w:t>Тек қана басқан ізі бадырайып</w:t>
        <w:br/>
        <w:t>қалыпты қулықтар мен сұмдықтығы.</w:t>
        <w:br/>
        <w:t>Осылай өзіме-өзім беріп екпін,</w:t>
        <w:br/>
        <w:t>өмірдің өрін өттім, төрін өттім, --</w:t>
        <w:br/>
        <w:t>алатын жеке барып алда құз бар,</w:t>
        <w:br/>
        <w:t>бірі деп қалмаңыздар мені көптің.</w:t>
        <w:br/>
        <w:t>Жемісті жазды көрдік, күзді көрдік, -</w:t>
        <w:br/>
        <w:t>сол болып түр әзірге біздің ерлік.</w:t>
        <w:br/>
        <w:t>Азды-кем бола берер жолаушыда</w:t>
        <w:br/>
        <w:t>қылығым жоқ-ау, сірә, Сіз күлерлік!</w:t>
        <w:br/>
        <w:t>Ба</w:t>
        <w:br/>
        <w:t>С</w:t>
        <w:br/>
        <w:t>15-3682</w:t>
        <w:br/>
        <w:t>Өткірдің жүзі 54 ұ/-4 Сәбең манасов</w:t>
        <w:br/>
        <w:t>227</w:t>
        <w:br/>
        <w:t>%</w:t>
        <w:br/>
        <w:t>Биікке біразырақ өрлеп алған,</w:t>
        <w:br/>
        <w:t>бірісің жақсылардың Сен де бағлан,</w:t>
        <w:br/>
        <w:t>ебім жоқ ел сияқты демесеңіз,</w:t>
        <w:br/>
        <w:t>жерің жоқ ештемедеп кенде қалган.</w:t>
        <w:br/>
        <w:t>Өбектеп,</w:t>
        <w:br/>
        <w:t>өзің десс жаны шығып,</w:t>
        <w:br/>
        <w:t>ағайын арасының нямысы “ұлып”,</w:t>
      </w:r>
    </w:p>
    <w:p>
      <w:r>
        <w:t>жатқаны біреуі бал, біреуі жал,</w:t>
        <w:br/>
        <w:t>бірсуі өзінде жоқ бақ үсынып.</w:t>
        <w:br/>
        <w:t>Шайқалса тірлігіңнің қайығы сәл,</w:t>
        <w:br/>
        <w:t>қанатын қанша досың жайып ұшар!</w:t>
        <w:br/>
        <w:t>Бірінің қайратынан Күн тұтылып,</w:t>
        <w:br/>
        <w:t>бірінің айбатынан Ай ығысар!</w:t>
        <w:br/>
        <w:t>Кормедік сөзіңді де жерле қалған,</w:t>
        <w:br/>
        <w:t>бірісің бүгінгінің өр де бағлан,</w:t>
        <w:br/>
        <w:t>Кеудеңді әлімсақтан Ар мекендеп,</w:t>
        <w:br/>
        <w:t>қарайды сл, бар ма екен деп, сендс де армаш!</w:t>
        <w:br/>
        <w:t>Қайсы бір қабақтағы сесті көрмей,</w:t>
        <w:br/>
        <w:t>қабыл ал бәрін де сен естілердей.</w:t>
        <w:br/>
        <w:t>Шыққанда атой салып,</w:t>
        <w:br/>
        <w:t>ағайынның,</w:t>
        <w:br/>
        <w:t>қайтер ең,</w:t>
        <w:br/>
        <w:t>қарап тұрса сшкімі ермей!...</w:t>
        <w:br/>
        <w:t>Өткірдің жүзі БД; 4 Сәден матасоб</w:t>
        <w:br/>
        <w:t>229</w:t>
        <w:br/>
        <w:t>4524</w:t>
        <w:br/>
        <w:t>Сілте, шал!</w:t>
        <w:br/>
        <w:t>Аламанға кеткен әлгі</w:t>
        <w:br/>
        <w:t>аттардың алды, міне кеп те қалды.</w:t>
        <w:br/>
        <w:t>Әлдекім шыдай алмай:</w:t>
        <w:br/>
        <w:t>-- Ойбай, жібер!</w:t>
        <w:br/>
        <w:t>Бассаңшы қамшынды ейпді! - деп тс қалды.</w:t>
        <w:br/>
        <w:t>Арғымақ, үстіндегі ұлға қарап,</w:t>
        <w:br/>
        <w:t>қалың ел тынады іштей, ырғала кап,</w:t>
        <w:br/>
        <w:t>Бірсуіатқа сеніп, бірі баққа</w:t>
        <w:br/>
        <w:t>қуғаны жүз жігіттін бір ғана Даңқ!</w:t>
        <w:br/>
        <w:t>2</w:t>
        <w:br/>
        <w:t>Күсзімдеп сонда бала, сәл ырғалып,</w:t>
        <w:br/>
        <w:t>қол созды домбыраға жалынданып,</w:t>
        <w:br/>
        <w:t>ашы бір ашу қысқан арғымақ та</w:t>
        <w:br/>
        <w:t>көрсетті-ау,</w:t>
        <w:br/>
        <w:t>айһай, асқақ арынды анық!</w:t>
        <w:br/>
        <w:t>Сол шақта домбыра да дір-дір етіп,</w:t>
        <w:br/>
        <w:t>сұңқылдап,</w:t>
        <w:br/>
        <w:t>соңғы сазын тұрды үдетіп...</w:t>
        <w:br/>
        <w:t>Жылап тұр жұдырықтай күйші бала.</w:t>
      </w:r>
    </w:p>
    <w:p>
      <w:r>
        <w:t>басынан осындай да бір күн өтіп,..</w:t>
        <w:br/>
        <w:t>Сәйен іманасоб 1-54 Өткірдің жүзі</w:t>
        <w:br/>
        <w:t>НАУРЫЗ, 97</w:t>
        <w:br/>
        <w:t>Салауат айтып откенге</w:t>
        <w:br/>
        <w:t>салбөксе көктем жеткенде,</w:t>
        <w:br/>
        <w:t>естіген әнім биылғы</w:t>
        <w:br/>
        <w:t>былайтшпа тарап кетті елге:</w:t>
        <w:br/>
        <w:t>Ақындар ару таппай бидай оңді</w:t>
        <w:br/>
        <w:t>жырлайды күйлі қатын, сыйлы әйелді.</w:t>
        <w:br/>
        <w:t>Айпалып бұрымдың да жырындыға</w:t>
        <w:br/>
        <w:t>қарайсың бұрынғыңа қимай енді.</w:t>
        <w:br/>
        <w:t>Коктемде көрік беріп табиғатқа,</w:t>
        <w:br/>
        <w:t>тотыдай таранатын фәни-бақта.</w:t>
        <w:br/>
        <w:t>Бұл күнде бәденді қыз пәлс іздейді</w:t>
        <w:br/>
        <w:t>толықсып, толмай жатып бәлиғатқа.</w:t>
        <w:br/>
        <w:t>Қобалжып осыдан да көктем көңіл,</w:t>
        <w:br/>
        <w:t>карайсың өткенге бір, кеткенге бір.</w:t>
        <w:br/>
        <w:t>Ел едік ән мен жырға ауласы кең,</w:t>
        <w:br/>
        <w:t>Самарқан саудасымен шектелді өмір.</w:t>
        <w:br/>
        <w:t>Айналып астанаңыз қан базарға,</w:t>
        <w:br/>
        <w:t>Қыз-қырғын шығады өріп таңғы азанда.</w:t>
        <w:br/>
        <w:t>Құттықтап әйелі үшін,</w:t>
        <w:br/>
        <w:t>көршіңді уат,</w:t>
        <w:br/>
        <w:t>әйтеуір, берсін куат алла жанға!</w:t>
        <w:br/>
        <w:t>2</w:t>
        <w:br/>
        <w:t>Жаулығын жалау еткен жеңгелерім,</w:t>
        <w:br/>
        <w:t>жасырып жалайды ұсақ тенгелерін.</w:t>
        <w:br/>
        <w:t>Баяғы балағынан бала тамған</w:t>
        <w:br/>
        <w:t>іздесең табылмайды емге келін.</w:t>
        <w:br/>
        <w:t>Қайсың бар қалқатайдың жайын сұрар,</w:t>
        <w:br/>
        <w:t>айтуға өздері де дайын шығар,</w:t>
        <w:br/>
        <w:t>Сәтен Яманасоб 54 ы/-4 Өткірдің жүзі</w:t>
        <w:br/>
        <w:t>ранее са 230 шаа ке</w:t>
        <w:br/>
        <w:t>А</w:t>
        <w:br/>
        <w:t>АЛМАТЫДАН АСТАНАҒА</w:t>
        <w:br/>
        <w:t>Ақын біткен үзілдіре жырлаған,</w:t>
        <w:br/>
        <w:t>Әрлі қалам, нәрлі қалам, нұр қалам.</w:t>
        <w:br/>
        <w:t>Бүлкілдейді бүлбүл көмей бұлағың,</w:t>
        <w:br/>
        <w:t>Аспа паң да, тастарың да тұнған ән.</w:t>
        <w:br/>
        <w:t>Жұмбақ қалам, қымбат қалам Алматым.</w:t>
      </w:r>
    </w:p>
    <w:p>
      <w:r>
        <w:t>Саған карап сүқтапбагап бар ма түн.</w:t>
        <w:br/>
        <w:t>Сазыңды да, пазыңды да көп тыңлап,</w:t>
        <w:br/>
        <w:t>Жүрегімде жазылды да қалды атып.</w:t>
        <w:br/>
        <w:t>Жерұйығы, жүмағына балап ұл</w:t>
        <w:br/>
        <w:t>Бас қалам деп бағалайды дара бір.</w:t>
        <w:br/>
        <w:t>Ақ ордасы, бақ ордасы елімнің,</w:t>
        <w:br/>
        <w:t>Абай тұрған, Жамбыл туған қала бұл!</w:t>
        <w:br/>
        <w:t>Атың қандай, әлем тапып, ел білген,</w:t>
        <w:br/>
        <w:t>Сен дсгенде көкірекке жел кірген.</w:t>
        <w:br/>
        <w:t>Қазақстан жеріндегі қазіргі</w:t>
        <w:br/>
        <w:t>Барлык қала бір өзіңе телмірген.</w:t>
        <w:br/>
        <w:t>Әз Алматым, айта берсем жыр бігпес,</w:t>
        <w:br/>
        <w:t>Ақмола да інің сді кіндіктес.</w:t>
        <w:br/>
        <w:t>“А құдайлап”, Астана етіп снді біз,</w:t>
        <w:br/>
        <w:t>Солай қарай біржолата бұрдық, көш!</w:t>
        <w:br/>
        <w:t>Сәйеи Тімонасо8 жг Яя Өткірдің жүзі</w:t>
        <w:br/>
        <w:t>234</w:t>
        <w:br/>
        <w:t>“,</w:t>
        <w:br/>
        <w:t>5,2%</w:t>
        <w:br/>
        <w:t>ТАЛДЫҚОРҒАН ҚАЙТАЛАП</w:t>
        <w:br/>
        <w:t>ОБЛЫС ОРТАЛЫҒЫ БОЛҒАНДА</w:t>
        <w:br/>
        <w:t>Басылып бұрынғыдан сәл-пәл еңсең,</w:t>
        <w:br/>
        <w:t>бұйыға қарап қалып қанша келсем,</w:t>
        <w:br/>
        <w:t>көнілің күйге толар осы күнді</w:t>
        <w:br/>
        <w:t>коптен-ақ, Галдықорған, аңсап еп сен!</w:t>
        <w:br/>
        <w:t>Оятып қиядағы қыранды үнің,</w:t>
        <w:br/>
        <w:t>көгінде қалқып ұшты жыр-оп бүгіп, -</w:t>
        <w:br/>
        <w:t>болмаган көптен бері бұл өңірде</w:t>
        <w:br/>
        <w:t>дәл мұндай ұмытылмас ұранды күн!</w:t>
        <w:br/>
        <w:t>Озлырыл арман,</w:t>
        <w:br/>
        <w:t>үміт,</w:t>
        <w:br/>
        <w:t>мұратты алға,</w:t>
        <w:br/>
        <w:t>бұл күні қуанбаған қырат бар ма?</w:t>
        <w:br/>
        <w:t>Жеті өзен - басы қатты -- жұлқына ағып,</w:t>
        <w:br/>
        <w:t>бүлқына тасып ақты бұлақтар да!</w:t>
        <w:br/>
        <w:t>Басыңа қайта оралып қашқан бақыт,</w:t>
        <w:br/>
        <w:t>түра гап қол соғады тастар да тік.</w:t>
        <w:br/>
        <w:t>Балқаш та бері қарай бір аунады,</w:t>
        <w:br/>
        <w:t>Алатау ақ қалпағын аспанға атып.</w:t>
        <w:br/>
        <w:t>Бұл күні Жетісу боп жыр тұрағы,</w:t>
        <w:br/>
        <w:t>көңілім көк өзендей бүрқырады.</w:t>
        <w:br/>
        <w:t>Шаттығың Алакөлдеп әрі асып бір,</w:t>
        <w:br/>
        <w:t>Еліңнің жарасып түр ынтымағы!</w:t>
        <w:br/>
        <w:t>Көгертіп жер белерін, ел беделін,</w:t>
      </w:r>
    </w:p>
    <w:p>
      <w:r>
        <w:t>сенің де осы болар орлегспін.</w:t>
        <w:br/>
        <w:t>Қалып ец күні кеше босағада,</w:t>
        <w:br/>
        <w:t>гиіп те қалар енді торден орыш!</w:t>
        <w:br/>
        <w:t>Түрғам жоқ асыра айтып жорта мүны,</w:t>
        <w:br/>
        <w:t>сен болсаң облыстың орталығы,</w:t>
        <w:br/>
        <w:t>Сайен манасойб 2255 Өткірдің жүзі</w:t>
        <w:br/>
        <w:t>8554</w:t>
        <w:br/>
        <w:t>Құлагер мс, басқа ма,</w:t>
        <w:br/>
        <w:t>Қара ма. әлде, қасқа ма,</w:t>
        <w:br/>
        <w:t>ойып жазып барады</w:t>
        <w:br/>
        <w:t>тиген ізін тасқа да.</w:t>
        <w:br/>
        <w:t>Арғымақ на озбаған,</w:t>
        <w:br/>
        <w:t>Оны айырар күн қайда,</w:t>
        <w:br/>
        <w:t>Делебссі козбаған,</w:t>
        <w:br/>
        <w:t>Қазақ болмас мұндайда</w:t>
        <w:br/>
        <w:t>Айһай, сондай күн қайда!</w:t>
        <w:br/>
        <w:t>Күн қайда!</w:t>
        <w:br/>
        <w:t>Сәйн матасов %2 ұ4 Өткірдің жүзі</w:t>
        <w:br/>
        <w:t>242</w:t>
        <w:br/>
        <w:t>5%</w:t>
        <w:br/>
        <w:t>кім білсін,</w:t>
        <w:br/>
        <w:t>мазақтай ма?</w:t>
        <w:br/>
        <w:t>(Қылп еткенін, кайтейін, ішім ептеп),</w:t>
        <w:br/>
        <w:t>Тыным бермей тұрады</w:t>
        <w:br/>
        <w:t>кісінеп кеп...</w:t>
        <w:br/>
        <w:t>Бала жастан</w:t>
        <w:br/>
        <w:t>қаныма ғұрпы сіңген.</w:t>
        <w:br/>
        <w:t>пе жақсылық жасадым жүрт үшін мен?</w:t>
        <w:br/>
        <w:t>Азаптай ма соны айтып,</w:t>
        <w:br/>
        <w:t>мазақтай ма,</w:t>
        <w:br/>
        <w:t>бір ақбоз ат шықпай-ақ жүр түсімнен!</w:t>
        <w:br/>
        <w:t>Өткірдің жүзі еды 4 Сәбен манасов</w:t>
        <w:br/>
        <w:t>-..233.3</w:t>
        <w:br/>
        <w:t>Жа</w:t>
        <w:br/>
        <w:t>қолтықтап кетіп жатыр қарацғыға</w:t>
        <w:br/>
        <w:t>қайдағы қаңғып келген қайыршылар.</w:t>
        <w:br/>
        <w:t>Қайдағы шүршіт, түрік, парсыға да,</w:t>
        <w:br/>
        <w:t>көз сатқап қызды айтқапнан мон шыға ма,</w:t>
      </w:r>
    </w:p>
    <w:p>
      <w:r>
        <w:t>Лайық бидайыққа қарақтарым</w:t>
        <w:br/>
        <w:t>қор болып кетіп жатыр қаршығаға.</w:t>
        <w:br/>
        <w:t>Таусылмай қыста - құса,</w:t>
        <w:br/>
        <w:t>күзде мұңы,</w:t>
        <w:br/>
        <w:t>/кім айтты дей алмассын бізге мұны/</w:t>
        <w:br/>
        <w:t>Айналды пұл табарға</w:t>
        <w:br/>
        <w:t>қазағымның</w:t>
        <w:br/>
        <w:t>қос-қостан ұл табатын қыз, келіні.</w:t>
        <w:br/>
        <w:t>Кеберіп еріндерің қол қанталап,</w:t>
        <w:br/>
        <w:t>кезіп жүр Көкбазарды дорба арқалап.</w:t>
        <w:br/>
        <w:t>Кім көрген әйелдерді бұл заманда</w:t>
        <w:br/>
        <w:t>күйеуі үйде отырып</w:t>
        <w:br/>
        <w:t>болған талақ.</w:t>
        <w:br/>
        <w:t>3</w:t>
        <w:br/>
        <w:t>Шығар леп келейлігі, кенделігі,</w:t>
        <w:br/>
        <w:t>түсінген боламын-ау мен де мұны.</w:t>
        <w:br/>
        <w:t>Құттықтап, гүл сыйлайтып арулардың</w:t>
        <w:br/>
        <w:t>амал не, табылмаса емге бірі.</w:t>
        <w:br/>
        <w:t>Сөзімде дәм азайып қарадүрсіп,</w:t>
        <w:br/>
        <w:t>өзім де күдіктеніп қаламын шын,</w:t>
        <w:br/>
        <w:t>Естісе қыз-келініпек</w:t>
        <w:br/>
        <w:t>ренжімей,</w:t>
        <w:br/>
        <w:t>әйтеуір, бізді есіне ала жүрсін!</w:t>
        <w:br/>
        <w:t>Салауат айтып откенге</w:t>
        <w:br/>
        <w:t>салбөксе көктем жеткенде.</w:t>
        <w:br/>
        <w:t>Естіген әнім биылғы</w:t>
        <w:br/>
        <w:t>осылай тарап кетті елге.</w:t>
        <w:br/>
        <w:t>1997жыл</w:t>
        <w:br/>
        <w:t>Өткірдің жүзі Ұ? 24 Сә(ен Шматасоб</w:t>
        <w:br/>
        <w:t>241</w:t>
        <w:br/>
        <w:t>ЕЖ</w:t>
        <w:br/>
        <w:t>БІР АҚБОЗ АТ ТҮСІМЕ КӨП КІРЕДІ</w:t>
        <w:br/>
        <w:t>Тұлпар туар түқымы,</w:t>
        <w:br/>
        <w:t>текті ме селі,</w:t>
        <w:br/>
        <w:t>бір ақбоз ат түсіме көп кіреді,</w:t>
        <w:br/>
        <w:t>Қаншама рет қыр асып,</w:t>
        <w:br/>
        <w:t>құйғытып кеп,</w:t>
        <w:br/>
        <w:t>шырт ұйқыдан оятып кетті мені.</w:t>
        <w:br/>
        <w:t>Асау өскен</w:t>
        <w:br/>
        <w:t>даланың еркін малм</w:t>
        <w:br/>
        <w:t>Ерді аңсай ма еңсегей</w:t>
        <w:br/>
        <w:t>өр тұлғалы,</w:t>
        <w:br/>
        <w:t>ағызып кеп,</w:t>
      </w:r>
    </w:p>
    <w:p>
      <w:r>
        <w:t>арқырап тұрады-ау бір</w:t>
        <w:br/>
        <w:t>жарқ-жұрқ ете жарқырап ер-тұрманы.</w:t>
        <w:br/>
        <w:t>Қайптыланып</w:t>
        <w:br/>
        <w:t>қамыстай қос құлағы.</w:t>
        <w:br/>
        <w:t>оқырана ойқастап,</w:t>
        <w:br/>
        <w:t>осқырады.</w:t>
        <w:br/>
        <w:t>Үзеңгісі сыпғырлап,</w:t>
        <w:br/>
        <w:t>іздеп келіп,</w:t>
        <w:br/>
        <w:t>ауыздығы алынбай</w:t>
        <w:br/>
        <w:t>бос тұрады.</w:t>
        <w:br/>
        <w:t>Қаншама рст оси бір арғымақ ат,</w:t>
        <w:br/>
        <w:t>желіп келіп,</w:t>
        <w:br/>
        <w:t>жер тарпып,</w:t>
        <w:br/>
        <w:t>қалды қарап.</w:t>
        <w:br/>
        <w:t>Талқан қылып тасты да тау асты ма,</w:t>
        <w:br/>
        <w:t>қарақшылап қашты ма</w:t>
        <w:br/>
        <w:t>қандыбалық!</w:t>
        <w:br/>
        <w:t>“Ақбоз мініп атойлар қазақ қайда?” -</w:t>
        <w:br/>
        <w:t>деп те мені,</w:t>
        <w:br/>
        <w:t>16-2682</w:t>
        <w:br/>
        <w:t>Өткірдің жүзі Бр 4 Сәбен. 2 мажасоб</w:t>
        <w:br/>
        <w:t>- 237</w:t>
        <w:br/>
        <w:t>оя</w:t>
        <w:br/>
        <w:t>жж</w:t>
        <w:br/>
        <w:t>Десеңіші енші бірдеңе...</w:t>
        <w:br/>
        <w:t>жан қала ма бұққанмеп,</w:t>
        <w:br/>
        <w:t>шыдай-шыдай шындықтың ыңыршағы шықты әбден.</w:t>
        <w:br/>
        <w:t>Ырду-дырлу айнала,</w:t>
        <w:br/>
        <w:t>ұры-қары...</w:t>
        <w:br/>
        <w:t>Ұлтанқұл</w:t>
        <w:br/>
        <w:t>ұлттың өзін бүл күнде руынан тұтқап кем.</w:t>
        <w:br/>
        <w:t>Асқына кеп көнбейтін халге жеткен дерті емге,</w:t>
        <w:br/>
        <w:t>сеңдей ғана соғылды ел</w:t>
        <w:br/>
        <w:t>сенімі жоқ ертеңге.</w:t>
        <w:br/>
        <w:t>Жынданбай-ақ отырып күй кешесің дел-сал бір,</w:t>
        <w:br/>
        <w:t>әзірейіл төніп кеп тұрғандай-ақ желкеңдсе.</w:t>
        <w:br/>
        <w:t>Ақын да жоқ</w:t>
        <w:br/>
        <w:t>ақыра есе-теңдік сұрайтын,</w:t>
        <w:br/>
        <w:t>батыр да жоқ</w:t>
        <w:br/>
        <w:t>батыра бағыт сілтер бір айқын.</w:t>
        <w:br/>
        <w:t>Аға да жоқ ұмтылар,</w:t>
        <w:br/>
        <w:t>жаға да жоқ жыртылар,</w:t>
        <w:br/>
        <w:t>бұдан әрі, шын айтам, шама да жоқ шыдайтын...</w:t>
        <w:br/>
        <w:t>Айға білеп азуын,</w:t>
      </w:r>
    </w:p>
    <w:p>
      <w:r>
        <w:t>ар-намысын қайрап ер,</w:t>
        <w:br/>
        <w:t>күн туар ма: “кешегі кісілігім қайда?” - дер,</w:t>
        <w:br/>
        <w:t>оған дейіп, осылай үрей бар да, үміт жоқ,</w:t>
        <w:br/>
        <w:t>өлеміз бе?</w:t>
        <w:br/>
        <w:t>Қайтеміз,</w:t>
        <w:br/>
        <w:t>көнеміз де, қайран ел!</w:t>
        <w:br/>
        <w:t>өреде</w:t>
        <w:br/>
        <w:t>Сәй Иманасов ЫМ ұ4 Өткірдің жүзі</w:t>
        <w:br/>
        <w:t>23</w:t>
        <w:br/>
        <w:t>я5 3</w:t>
        <w:br/>
        <w:t>СӘЙГҮЛІКТЕР</w:t>
        <w:br/>
        <w:t>Ән-толғау</w:t>
        <w:br/>
        <w:t>Жатын да жалт қаратқан, жақынын да,</w:t>
        <w:br/>
        <w:t>бітеді-ау аргымақ ат батыр ұлға.</w:t>
        <w:br/>
        <w:t>Оқтаудай жаратылган жануарлар</w:t>
        <w:br/>
        <w:t>ойпақтар жайсаң жігіт тақымында</w:t>
        <w:br/>
        <w:t>Тарт, бае, сілте, сәйгүлігім!</w:t>
        <w:br/>
        <w:t>Ойпаңнан орғып өтіп барлық, абат,</w:t>
        <w:br/>
        <w:t>қанша көз бір өзіне қалды қарап.</w:t>
        <w:br/>
        <w:t>От болып екпінімен жанады-ау қыр,</w:t>
        <w:br/>
        <w:t>жұлдыздай ағады-ау бір арғымақ ат,</w:t>
        <w:br/>
        <w:t>Тарт, бас, сілте, сәйгүлігім!</w:t>
        <w:br/>
        <w:t>Асырып қазекепнің айбын, үніп,</w:t>
        <w:br/>
        <w:t>біржола ұмытылар қайғы бүгіп.</w:t>
        <w:br/>
        <w:t>Мәпелеп сал мен сері бағып-қаққан</w:t>
        <w:br/>
        <w:t>Косілші-ай осындайла, сәйгүлігім!</w:t>
        <w:br/>
        <w:t>Тарт, бас, сілте, сәйгүлігім!</w:t>
        <w:br/>
        <w:t>Хан талас, қаса бәйге, жап таластың</w:t>
        <w:br/>
        <w:t>ішінде Алтай отіп, Арқаны астың.</w:t>
        <w:br/>
        <w:t>Қайрап да қазағымның қас жүйрігі-ай,</w:t>
        <w:br/>
        <w:t>айналған ұрапына алты алаштың</w:t>
        <w:br/>
        <w:t>Тарт, бас. сілте, сәйгүлігім!</w:t>
        <w:br/>
        <w:t>Ақырып бұрынғы өткси батырлары,</w:t>
        <w:br/>
        <w:t>аспанда нажағай боп шатырлады.</w:t>
        <w:br/>
        <w:t>Айпалып астындағы аты аңызға.</w:t>
        <w:br/>
        <w:t>алысқа тарап кетіп жатыр бәрі.</w:t>
        <w:br/>
        <w:t>Тарт, бас, сілте, сәйгүлігім!</w:t>
        <w:br/>
        <w:t>Аңыз боп аты кеткен тарап асқақ,</w:t>
        <w:br/>
        <w:t>Шарт та шүрт аламанға араласпақ;.</w:t>
        <w:br/>
        <w:t>Сән Ммайаваб ж? Өткірдің жүзі</w:t>
      </w:r>
    </w:p>
    <w:p>
      <w:r>
        <w:t>2</w:t>
        <w:br/>
        <w:t>жі,</w:t>
        <w:br/>
        <w:t>5</w:t>
        <w:br/>
        <w:t>Яя</w:t>
        <w:br/>
        <w:t>Жау көрсем -</w:t>
        <w:br/>
        <w:t>“Қабанбайлап!” - шабабып да,</w:t>
        <w:br/>
        <w:t>дау корсем -</w:t>
        <w:br/>
        <w:t>кіріп кетем:</w:t>
        <w:br/>
        <w:t>“Бақтыбайлап!”</w:t>
        <w:br/>
        <w:t>Білдің бс,</w:t>
        <w:br/>
        <w:t>білмелің бе басқа тілді,</w:t>
        <w:br/>
        <w:t>соны ойлап ғалым ұлың бас қатырды.</w:t>
        <w:br/>
        <w:t>Озіңді,</w:t>
        <w:br/>
        <w:t>сөзіңді де өлтірмеуге</w:t>
        <w:br/>
        <w:t>жатырмыз қашап жазын тасқа атыңды!</w:t>
        <w:br/>
        <w:t>2000 жыл</w:t>
        <w:br/>
        <w:t>Бақтыбай ауылы</w:t>
        <w:br/>
        <w:t>Фіяманавов</w:t>
        <w:br/>
        <w:t>Өткірдің жүзі Ед; Сэбей</w:t>
        <w:br/>
        <w:t>239</w:t>
        <w:br/>
        <w:t>ӘЖ</w:t>
        <w:br/>
        <w:t>Құйғытып қатар келес жатқандай-ақ</w:t>
        <w:br/>
        <w:t>Тайбурыл, Байшұбарлар, Қарақасқа ат.</w:t>
        <w:br/>
        <w:t>Тарт, бас, сілте, сәйгүлігім!</w:t>
        <w:br/>
        <w:t>Жүйгрікпен егіз скі сл мұрасы,</w:t>
        <w:br/>
        <w:t>бәйгесіз өткен смес ердің асы.</w:t>
        <w:br/>
        <w:t>Жарысып Құлагермен келе жатыр</w:t>
        <w:br/>
        <w:t>Кешегі Кендебайдың Керқұласы.</w:t>
        <w:br/>
        <w:t>Тарт, бас, сілте, сәйгүлігім!</w:t>
        <w:br/>
        <w:t>Дүбірге толады деп далам қай күн,</w:t>
        <w:br/>
        <w:t>Той десе алағызып, алаңдаймын.</w:t>
        <w:br/>
        <w:t>Арқырап, ауыздыкпен алыса ма</w:t>
        <w:br/>
        <w:t>Қубасы Қаракерей Қабанбайдың,</w:t>
        <w:br/>
        <w:t>Тарт, бас, сілгге, сәйгүлігім!</w:t>
        <w:br/>
        <w:t>Тұлпарлар өткен қырда осылардай</w:t>
        <w:br/>
        <w:t>дос құптап, жау жүрегі шцошынардай.</w:t>
        <w:br/>
        <w:t>Борбайлап Көкшолағын кеуде тұстан</w:t>
        <w:br/>
        <w:t>Кеу-кеулеп Кенен ақын қосылардай.</w:t>
        <w:br/>
        <w:t>Тарт, бас, сілте, сәйгүлігім!</w:t>
        <w:br/>
        <w:t>Алды-артына қарамас</w:t>
        <w:br/>
        <w:t>тұлпар түяқ тасты езген,</w:t>
        <w:br/>
        <w:t>ашы термен аталас,</w:t>
        <w:br/>
        <w:t>ағады-ай бір жас көзден,</w:t>
      </w:r>
    </w:p>
    <w:p>
      <w:r>
        <w:t>Ауыздықпен алысып,</w:t>
        <w:br/>
        <w:t>азыңайды ат қалай!</w:t>
        <w:br/>
        <w:t>Соққан желмеп жарысып,</w:t>
        <w:br/>
        <w:t>арғымақтың аққаны-ай!</w:t>
        <w:br/>
        <w:t>Құмай десе нанасын,</w:t>
        <w:br/>
        <w:t>Қолтығында бар қанат</w:t>
        <w:br/>
        <w:t>Осы ма деп қаласың |</w:t>
        <w:br/>
        <w:t>Тарғын мінген тарлап ат.</w:t>
        <w:br/>
        <w:t>Сәбен. Аманасов А»; 4 Өткірдің жүзі</w:t>
        <w:br/>
        <w:t>248</w:t>
        <w:br/>
        <w:t>А</w:t>
        <w:br/>
        <w:t>Айта алмай айтарымды, мың бөгеліп,</w:t>
        <w:br/>
        <w:t>төнемін ақ қағазға түнде келіп,</w:t>
        <w:br/>
        <w:t>іштегі отты сезім, кекті сезім,</w:t>
        <w:br/>
        <w:t>қиналам кете ме деп мүлдем өліп!</w:t>
        <w:br/>
        <w:t>Дарыса жылы созің жетсліге,</w:t>
        <w:br/>
        <w:t>жаты не, жақыны не, бөтені не,-</w:t>
        <w:br/>
        <w:t>құрбыммен қырғиқабақ табысар ем,</w:t>
        <w:br/>
        <w:t>қысылмай жабысар ем етегіпе.</w:t>
        <w:br/>
        <w:t>Кол-көсір коңіліңнің қозға мүңын,</w:t>
        <w:br/>
        <w:t>таскерең түсінер ме сөз қадірін, -</w:t>
        <w:br/>
        <w:t>қалды ғой танудан да тойынғандар</w:t>
        <w:br/>
        <w:t>қазақтың өзіңіздей озған ұлын!..</w:t>
        <w:br/>
        <w:t>Дәрежем болмаса да дүрілдеген,</w:t>
        <w:br/>
        <w:t>өлеңде орып тептім бүгінде мен.</w:t>
        <w:br/>
        <w:t>Сан рет шартсынардай шымыркапған</w:t>
        <w:br/>
        <w:t>кезімдс алдыңа кеп жүгінгеп ем.</w:t>
        <w:br/>
        <w:t>Кейіме кокейімде мұң барына, -</w:t>
        <w:br/>
        <w:t>шын ақын сөзін сатып, бұлдана ма?</w:t>
        <w:br/>
        <w:t>Сөйлесем назырқана, азырқана</w:t>
        <w:br/>
        <w:t>тойымсыз сол баяғы жыр қамы да...</w:t>
        <w:br/>
        <w:t>Эткірдің жүзі &gt; ұ:- Сәбен ФТіманасов</w:t>
        <w:br/>
        <w:t>243</w:t>
        <w:br/>
        <w:t>45 54</w:t>
        <w:br/>
        <w:t>Арнаулар</w:t>
        <w:br/>
        <w:t>з</w:t>
        <w:br/>
        <w:t>“кімді корссм бәрі дос”</w:t>
        <w:br/>
        <w:t>демекші, жас ксәде, асау ҡез-</w:t>
        <w:br/>
        <w:t>де жақын жүрген жақсылар-</w:t>
        <w:br/>
        <w:t>даң озінс Дс өлең арнап көр-</w:t>
        <w:br/>
        <w:t>метпін, бірақ есейе келе,</w:t>
        <w:br/>
        <w:t>жақсының жақсылығын айту да</w:t>
        <w:br/>
        <w:t>азаматтық бір парығ-ау дегеп</w:t>
      </w:r>
    </w:p>
    <w:p>
      <w:r>
        <w:t>те тіреле берсді скснсің, Со-</w:t>
        <w:br/>
        <w:t>дан барып, белгілі бір уақиғаға</w:t>
        <w:br/>
        <w:t>орай пе-мссс жақсы көретін</w:t>
        <w:br/>
        <w:t>адамипың басындағы бақыты</w:t>
        <w:br/>
        <w:t>мен көзіндегі жасын көрс</w:t>
        <w:br/>
        <w:t>тұрып, еріксіз тебірспелінің</w:t>
        <w:br/>
        <w:t>бар. Біраз жылдан бері мен</w:t>
        <w:br/>
        <w:t>дс еліне сыйлы біркатар 8%4-</w:t>
        <w:br/>
        <w:t>миаттар мсн қайтыс болған</w:t>
        <w:br/>
        <w:t>құрбы-дос, аға мен іні, аға-</w:t>
        <w:br/>
        <w:t>йынның біразыша ішкі жан тол-</w:t>
        <w:br/>
        <w:t>қынысымды білдіре адал</w:t>
        <w:br/>
        <w:t>сөзімді арнзппын. Қайталап</w:t>
        <w:br/>
        <w:t>оқып көрсем, бір гана ада-</w:t>
        <w:br/>
        <w:t>«иға қатысты болғанымеп, ба-</w:t>
        <w:br/>
        <w:t>сқамарды да толғандырар, ой-</w:t>
        <w:br/>
        <w:t>ландырар ғибраты бар дүпис-</w:t>
        <w:br/>
        <w:t>жер секілді кәріпгендіктен,</w:t>
        <w:br/>
        <w:t>оқырмандарға ұсынудя жән</w:t>
        <w:br/>
        <w:t>санадыла.</w:t>
        <w:br/>
        <w:t>Өткірдің жүзі рде). 4 Сәбен манасов</w:t>
        <w:br/>
        <w:t>249</w:t>
        <w:br/>
        <w:t>24</w:t>
        <w:br/>
        <w:t>ЖАМБЫЛ</w:t>
        <w:br/>
        <w:t>Ақыны ма арғынның, батыры ма найманның,</w:t>
        <w:br/>
        <w:t>түп атасып тексеріп, келді демей қайдан кім,</w:t>
        <w:br/>
        <w:t>алты алаштың аруақты атасына пара-пар</w:t>
        <w:br/>
        <w:t>тастамайтын аузынан батасына айналдың!</w:t>
        <w:br/>
        <w:t>Жалпақ елге жайылған Жамбыл атың көк тірен,</w:t>
        <w:br/>
        <w:t>ұраның да жыр-әпің төрелердегі тектірек,</w:t>
        <w:br/>
        <w:t>қайда барсаң --</w:t>
        <w:br/>
        <w:t>құдайға қолын жайып жатқан жүрт,</w:t>
        <w:br/>
        <w:t>жаңа туған сәбиге:</w:t>
        <w:br/>
        <w:t>“Жасыңдлы бер!”-- деп тілеп.</w:t>
        <w:br/>
        <w:t>Қырда қазақ,</w:t>
        <w:br/>
        <w:t>ойда-орыс</w:t>
        <w:br/>
        <w:t>“Жамбылым!" - деп ұрандап,</w:t>
        <w:br/>
        <w:t>өзбек, қырғыз, түрікпен таңырқаған жыр арнап.</w:t>
        <w:br/>
        <w:t>Ұрпағының ұрпағы мақтансын да жүрсін деп,</w:t>
        <w:br/>
        <w:t>маңдайына дарыпты-ау самұрықтай сыңар бақ!</w:t>
        <w:br/>
        <w:t>Дағдарып кеп қайран ел,</w:t>
        <w:br/>
        <w:t>түсе қалса даңғылға,</w:t>
        <w:br/>
        <w:t>Жамбыл-дауыс жаңғырып жетеді әлі сан қырға.</w:t>
        <w:br/>
        <w:t>Ақыл іздей бастасақ -</w:t>
        <w:br/>
        <w:t>біз Абайға жүгініп,</w:t>
        <w:br/>
        <w:t>жақын іздей бастасақ-</w:t>
        <w:br/>
        <w:t>жүгірсміз Жамбылға!</w:t>
      </w:r>
    </w:p>
    <w:p>
      <w:r>
        <w:t>Өткірдің жүзі -әД/-4 Сәбен Яматасов</w:t>
        <w:br/>
        <w:t>251</w:t>
        <w:br/>
        <w:t>354</w:t>
        <w:br/>
        <w:t>БАҚТЫБАЙ</w:t>
        <w:br/>
        <w:t>Жеткен соң үнің көкке,</w:t>
        <w:br/>
        <w:t>жырың көпке,</w:t>
        <w:br/>
        <w:t>атағың тпығыпты ғой дүрілдеп те,</w:t>
        <w:br/>
        <w:t>көздерін бақырайтын хап-төренің.</w:t>
        <w:br/>
        <w:t>жүріпсің батыра айтып мінін бетке.</w:t>
        <w:br/>
        <w:t>Белгілеп биітінді өзің ұншақ,</w:t>
        <w:br/>
        <w:t>болдың ба айналаңмен тез ұғыспақ,</w:t>
        <w:br/>
        <w:t>Ішінен жалпақ жатқан жалайырдың</w:t>
        <w:br/>
        <w:t>шығыпсың нісі қазақ сөзін ұстан.</w:t>
        <w:br/>
        <w:t>Өрді айтып,</w:t>
        <w:br/>
        <w:t>өрлеп шығар өндірді айтып,</w:t>
        <w:br/>
        <w:t>өтішсің өзің барар жерді ұлғайтып,</w:t>
        <w:br/>
        <w:t>Араға 165 жылды салып,</w:t>
        <w:br/>
        <w:t>еліңе</w:t>
        <w:br/>
        <w:t>Бақтыбай боп келдің қайтып.</w:t>
        <w:br/>
        <w:t>Құлашын қиындыққа талай ұрған,</w:t>
        <w:br/>
        <w:t>жақсы меп жаманды да дәл айырған,</w:t>
        <w:br/>
        <w:t>жұртым деп туа қалған шайыр ең сен</w:t>
        <w:br/>
        <w:t>атағың алыс кеткен жалайырдан.</w:t>
        <w:br/>
        <w:t>Әруақты,</w:t>
        <w:br/>
        <w:t>ақындықты сөз еткенде,</w:t>
        <w:br/>
        <w:t>бермеген дүлдүл едің кезекті елге,</w:t>
        <w:br/>
        <w:t>тең ұстап терезеңді тілдескен ең</w:t>
        <w:br/>
        <w:t>қан тамған қылышынан Тезекпен Де.</w:t>
        <w:br/>
        <w:t>Көрсете алдым ба,</w:t>
        <w:br/>
        <w:t>жоқ,</w:t>
        <w:br/>
        <w:t>қатты қайрат,</w:t>
        <w:br/>
        <w:t>қаншама ой біздің іште жатты қайнап.</w:t>
        <w:br/>
        <w:t>261</w:t>
        <w:br/>
        <w:t>3</w:t>
        <w:br/>
        <w:t>Өткірдің жүзі ж? Сәйги ЧАманасав</w:t>
      </w:r>
    </w:p>
    <w:p>
      <w:r>
        <w:t>Ағатай,</w:t>
        <w:br/>
        <w:t>жан едің-ау</w:t>
        <w:br/>
        <w:t>жасағанның</w:t>
        <w:br/>
        <w:t>біз үшін бере салған сыйы дерлік.</w:t>
        <w:br/>
        <w:t>Берсе деп қысылғанда өзіңіз дем,</w:t>
        <w:br/>
        <w:t>қауышам күніге бір сөзіңізбен.</w:t>
        <w:br/>
        <w:t>Дарасыз, қайран Ғаба,</w:t>
        <w:br/>
        <w:t>сондықтан да</w:t>
        <w:br/>
        <w:t>барасыз бұл-бұл ұшып көзімізден!..</w:t>
        <w:br/>
        <w:t>Сәйен манасоб аж Өткірдің жүзі</w:t>
        <w:br/>
        <w:t>254</w:t>
        <w:br/>
        <w:t>і 5</w:t>
        <w:br/>
        <w:t>Қасықтап қасіреттің жұтып уын,</w:t>
        <w:br/>
        <w:t>біржола тұтылдың да түтылуын,</w:t>
        <w:br/>
        <w:t>күн сайын қылқындырғап қыл тұзақтан</w:t>
        <w:br/>
        <w:t>қиындап бара жатты құтылуын.</w:t>
        <w:br/>
        <w:t>Он-оңай ис болып гүлді баққа,</w:t>
        <w:br/>
        <w:t>біреуі ағайынның мінді мс атқа -</w:t>
        <w:br/>
        <w:t>жақсыны алдына сап айдап көріп,</w:t>
        <w:br/>
        <w:t>шетіпен байлап беріп жүрді жатқа.</w:t>
        <w:br/>
        <w:t>Өксітіп,</w:t>
        <w:br/>
        <w:t>окіндіріп,</w:t>
        <w:br/>
        <w:t>қапы қыла,</w:t>
        <w:br/>
        <w:t>тірідей талатқызды жат ұлына,</w:t>
        <w:br/>
        <w:t>Акынның Басы орнына</w:t>
        <w:br/>
        <w:t>тілін кесіп,</w:t>
        <w:br/>
        <w:t>шыңғыртты</w:t>
        <w:br/>
        <w:t>шыпжыр салып тақымына!</w:t>
        <w:br/>
        <w:t>Отырып оз үйінде болдың өгей,</w:t>
        <w:br/>
        <w:t>Ақынға ол не деп ец,</w:t>
        <w:br/>
        <w:t>қорлық емей,</w:t>
        <w:br/>
        <w:t>Бұлбұлын</w:t>
        <w:br/>
        <w:t>бұлдырыктай көрмегенге,</w:t>
        <w:br/>
        <w:t>арзан сөз,</w:t>
        <w:br/>
        <w:t>ашы ызаға толды көмей...</w:t>
      </w:r>
    </w:p>
    <w:p>
      <w:r>
        <w:t>Айналып ойың -- ойран,</w:t>
        <w:br/>
        <w:t>ми - қаңбаққа,</w:t>
        <w:br/>
        <w:t>бір рет сайратқызбай Иран-бақта,</w:t>
        <w:br/>
        <w:t>пс дерсің,</w:t>
        <w:br/>
        <w:t>газалыңа мүлгіп тұрып,</w:t>
        <w:br/>
        <w:t>жендеттің азабына қиған хаққа!..</w:t>
        <w:br/>
        <w:t>Көретін көкірегінде көзі бар жан,</w:t>
        <w:br/>
        <w:t>Кісі едің сөзі маржан,</w:t>
        <w:br/>
        <w:t>өзің арзан.</w:t>
        <w:br/>
        <w:t>Өткірдің жүзі 1-9 К/-4 Сәйен манасов</w:t>
        <w:br/>
        <w:t>КЕНЕ,</w:t>
        <w:br/>
        <w:t>АБАЙ ЕСКЕРТКІПІП АЛДЫНДА</w:t>
        <w:br/>
        <w:t>Дәрежем болмаса да дүрілдеген,</w:t>
        <w:br/>
        <w:t>бірімін мықтылардың бүгінде мен,</w:t>
        <w:br/>
        <w:t>айқыпқа бұйырмасаң,</w:t>
        <w:br/>
        <w:t>Абай аға,</w:t>
        <w:br/>
        <w:t>Азырақ өз алдыңа жүгінбек см.</w:t>
        <w:br/>
        <w:t>Шығарсам сыздықтата сыр ұшығын,</w:t>
        <w:br/>
        <w:t>айтпағым...</w:t>
        <w:br/>
        <w:t>(Абай аға, дұрыс ұғын).</w:t>
        <w:br/>
        <w:t>Бүлінген ел іші емес баяғы бір,</w:t>
        <w:br/>
        <w:t>Керісі емес Тобықты ұрысының.</w:t>
        <w:br/>
        <w:t>Жараса жүгінуге бет-беделім,</w:t>
        <w:br/>
        <w:t>Алдыңда азырақ сыр шертпек едім.</w:t>
        <w:br/>
        <w:t>(Баяғы Қарқаралы дуаны смес,</w:t>
        <w:br/>
        <w:t>жігітек жуаны емес өкпелерім).</w:t>
        <w:br/>
        <w:t>Бұзылып әңгіменің ырғағы да,</w:t>
        <w:br/>
        <w:t>кейіме, көкейімде мұң барына, -</w:t>
        <w:br/>
        <w:t>көңілге толмай әлі келе жатқап,</w:t>
        <w:br/>
        <w:t>мепікі сол баяғы жыр қамы да.</w:t>
        <w:br/>
        <w:t>Көңілге келе жатқап толмай әлі</w:t>
        <w:br/>
        <w:t>айтарым өлең қамы сол бағы, -</w:t>
        <w:br/>
        <w:t>бүлініп жүргендер бар жүлде десс,</w:t>
        <w:br/>
        <w:t>жүгіріп, жерге тимей қолды-аяғы.</w:t>
        <w:br/>
        <w:t>Сактаған саф алтындай таза тілін,</w:t>
        <w:br/>
        <w:t>жазғырып отыр деме өз ақынын.</w:t>
        <w:br/>
        <w:t>Кокейін көлем кернеп, өлеңді ермек</w:t>
        <w:br/>
        <w:t>еткенге қолданатын жаза түрін,</w:t>
        <w:br/>
        <w:t>қазақы қара сөздің даңғайыры,</w:t>
        <w:br/>
        <w:t>әзіпнен сұрағанның бар ма айыбы? -</w:t>
        <w:br/>
        <w:t>Әйтеуір, Абай аға, аруағының</w:t>
        <w:br/>
        <w:t>бізге де тисе деймін сол қайыры!</w:t>
        <w:br/>
        <w:t>Өткірдің жүзі же Сәбен ФАманасов</w:t>
      </w:r>
    </w:p>
    <w:p>
      <w:r>
        <w:t>13</w:t>
        <w:br/>
        <w:t>Өз көріп өзі барып тірі қазған,</w:t>
        <w:br/>
        <w:t>армысың,</w:t>
        <w:br/>
        <w:t>жыры маржан</w:t>
        <w:br/>
        <w:t>Ұлы Мағжан,</w:t>
        <w:br/>
        <w:t>тағдырың тап келгенін көрмеймісіт,</w:t>
        <w:br/>
        <w:t>кезенге тілің арзан, дінің азған.</w:t>
        <w:br/>
        <w:t>Ту-туден жетсе талып әлдебір үн,</w:t>
        <w:br/>
        <w:t>елестер сенің ауыр, зарлы омірің,</w:t>
        <w:br/>
        <w:t>қара бұлт қам көңілің сияқтанып,</w:t>
        <w:br/>
        <w:t>ізіндей шұбатылар зәндемінің.</w:t>
        <w:br/>
        <w:t>Жан болып жаралдың да құсаң қалың,</w:t>
        <w:br/>
        <w:t>жетпеді жеке самғап ұшарға әлің,</w:t>
        <w:br/>
        <w:t>желмая, желге біткен скпініңмен</w:t>
        <w:br/>
        <w:t>ешкімнің алдына да түсе алмадыц!</w:t>
        <w:br/>
        <w:t>Тиді ме.</w:t>
        <w:br/>
        <w:t>тимеді ме тірі себі,</w:t>
        <w:br/>
        <w:t>талантың тау ішінің ірісі еді,</w:t>
        <w:br/>
        <w:t>жақпадың заманға да,</w:t>
        <w:br/>
        <w:t>жаманға да,</w:t>
        <w:br/>
        <w:t>солардың кешірмеді бірі сені!</w:t>
        <w:br/>
        <w:t>Біреуі көре алмаса Даңқынңды асқан,</w:t>
        <w:br/>
        <w:t>біреуі салды бұғау тартыпбастан.</w:t>
        <w:br/>
        <w:t>Сен болдың жаһандағы жалғыз ақын</w:t>
        <w:br/>
        <w:t>туа сап “пәлесінен” халқың қашқан.</w:t>
        <w:br/>
        <w:t>Жаралы жауынгер ең жорықтағы,</w:t>
        <w:br/>
        <w:t>төбеннен пайза-қылыш төніп тағы,</w:t>
        <w:br/>
        <w:t>міз бақпай,</w:t>
        <w:br/>
        <w:t>қайла барсаң матап ұстап,</w:t>
        <w:br/>
        <w:t>обыры обалыңпан қорықшады.</w:t>
        <w:br/>
        <w:t>Өткірдің жүзі</w:t>
        <w:br/>
        <w:t>Сәбен манасоб ж</w:t>
        <w:br/>
        <w:t>%</w:t>
        <w:br/>
        <w:t>ҚАЖЫМҰҚАН</w:t>
        <w:br/>
        <w:t>Ы</w:t>
        <w:br/>
        <w:t>ж</w:t>
        <w:br/>
        <w:t>1</w:t>
        <w:br/>
        <w:t>Батырындай бағалап бұрынғы өткен,</w:t>
        <w:br/>
        <w:t>аңыз етіп әкеткен қырым көптен...</w:t>
        <w:br/>
        <w:t>Айға қарап есінер арыстаным,</w:t>
      </w:r>
    </w:p>
    <w:p>
      <w:r>
        <w:t>алысқанын алдында дірілдеткен!</w:t>
        <w:br/>
        <w:t>Дүйім елден жан таппай тең келерге,</w:t>
        <w:br/>
        <w:t>абыройың</w:t>
        <w:br/>
        <w:t>тұрғанда өрлсіз өрге,</w:t>
        <w:br/>
        <w:t>Күйіндің бе,</w:t>
        <w:br/>
        <w:t>Кім білсін,</w:t>
        <w:br/>
        <w:t>ата жұрттан</w:t>
        <w:br/>
        <w:t>айқай салып, ешкім дем бермегенге!</w:t>
        <w:br/>
        <w:t>Белдескенің -</w:t>
        <w:br/>
        <w:t>ілінді қолға қалай,</w:t>
        <w:br/>
        <w:t>домалайтын</w:t>
        <w:br/>
        <w:t>оңға да,</w:t>
        <w:br/>
        <w:t>солға қарай,</w:t>
        <w:br/>
        <w:t>Сондайда бір...</w:t>
        <w:br/>
        <w:t>кеу-кеулеп,</w:t>
        <w:br/>
        <w:t>көтермелеп,</w:t>
        <w:br/>
        <w:t>дүрлігісер жұртыңныц болмағаны-ай!..</w:t>
        <w:br/>
        <w:t>Жарықтығым,</w:t>
        <w:br/>
        <w:t>жанды ма, шіркін, бағың,</w:t>
        <w:br/>
        <w:t>бұлшық, еттей бұлқынып,</w:t>
        <w:br/>
        <w:t>бұлтыңдадың.</w:t>
        <w:br/>
        <w:t>Ұмтылғанын</w:t>
        <w:br/>
        <w:t>жүргенде доптпа үйіріп,</w:t>
        <w:br/>
        <w:t>ойлалың ба</w:t>
        <w:br/>
        <w:t>іргелі ұлтың барын?!</w:t>
        <w:br/>
        <w:t>Дүниснің түгендеп төрт бұрышын,</w:t>
        <w:br/>
        <w:t>дүйім елге дүбірлеп</w:t>
        <w:br/>
        <w:t>жетті күшің.</w:t>
        <w:br/>
        <w:t>Өткірдің жүзі ж ұ2-4 Сәбен Фманасов</w:t>
        <w:br/>
        <w:t>257</w:t>
        <w:br/>
        <w:t>ж 34</w:t>
        <w:br/>
        <w:t>Кім біледі,</w:t>
        <w:br/>
        <w:t>биіктен қарап тұрып,</w:t>
        <w:br/>
        <w:t>баз-базда бір күйіп те кетті ме ішіп!..</w:t>
        <w:br/>
        <w:t>Қиғың келмей тұрып та</w:t>
        <w:br/>
        <w:t>жеңісті елге,</w:t>
        <w:br/>
        <w:t>Ымыраға амалсыз келіскенде,</w:t>
        <w:br/>
        <w:t>Дүр күлісіп желөкпе француздар,</w:t>
        <w:br/>
        <w:t>дүрлігісіп жатқанда немістер де;</w:t>
        <w:br/>
        <w:t>Бұйым көрмей бірінің әсте күшін,</w:t>
        <w:br/>
        <w:t>Жапонның да</w:t>
        <w:br/>
        <w:t>жұлынған жас перісін</w:t>
        <w:br/>
        <w:t>бұрап алып, талтайып тұра қалып</w:t>
        <w:br/>
        <w:t>сыпырып-ақ бергенде бас терісін;</w:t>
        <w:br/>
        <w:t>Қажекем-ай,</w:t>
        <w:br/>
        <w:t>қайран да нар тұлғалым,</w:t>
      </w:r>
    </w:p>
    <w:p>
      <w:r>
        <w:t>найзағайдай жарқылдап,</w:t>
        <w:br/>
        <w:t>шарқ ұрғаның,</w:t>
        <w:br/>
        <w:t>тұрдың ба сен</w:t>
        <w:br/>
        <w:t>біріне ұқтыра алмай,</w:t>
        <w:br/>
        <w:t>қабырғалы қалың ел,</w:t>
        <w:br/>
        <w:t>халқың барын!..</w:t>
        <w:br/>
        <w:t>Оздерінен бітімі бөлек ердің</w:t>
        <w:br/>
        <w:t>елі барын ол ксзде елеген кім?</w:t>
        <w:br/>
        <w:t>Жапон деп те жүріпті-ау,</w:t>
        <w:br/>
        <w:t>түрік деп те</w:t>
        <w:br/>
        <w:t>амал қанша, бәріне көне бердің.</w:t>
        <w:br/>
        <w:t>Бөлек еді-ау түрің де,</w:t>
        <w:br/>
        <w:t>түсің анық,</w:t>
        <w:br/>
        <w:t>Көне бердің,</w:t>
        <w:br/>
        <w:t>сендің де күшіңе анық,</w:t>
        <w:br/>
        <w:t>Күңіренген күндерің болған шығар,</w:t>
        <w:br/>
        <w:t>бозасынан біреудің ішіп алып...</w:t>
        <w:br/>
        <w:t>17-3682.</w:t>
        <w:br/>
        <w:t>Сәбеу. Яманасоб -96р;4 Өткірдің жүзі</w:t>
        <w:br/>
        <w:t>Ез 262.</w:t>
        <w:br/>
        <w:t>ЕЕ яз</w:t>
        <w:br/>
        <w:t>ҒАБИТ АҒАҒА ЕКІНІШІ ӨЛЕҢ</w:t>
        <w:br/>
        <w:t>Отын барып үрлеймін де өзгенің,</w:t>
        <w:br/>
        <w:t>У боп бойға тарады ма өз демің?</w:t>
        <w:br/>
        <w:t>Сал-серісін жырлап кеттің қазақтың,</w:t>
        <w:br/>
        <w:t>Қызда құшқан,</w:t>
        <w:br/>
        <w:t>құздан ұшқан кездерін.</w:t>
        <w:br/>
        <w:t>Кесек бітер кемеңгердің ойымен</w:t>
        <w:br/>
        <w:t>Сен өзің де серілікке бейім ең.</w:t>
        <w:br/>
        <w:t>Басыңа бақ қонғанын да біледі ел,</w:t>
        <w:br/>
        <w:t>Кездеріңнің болғанын да кейіген.</w:t>
        <w:br/>
        <w:t>Дәуіріңнің тақылдаған таңдайы ең,</w:t>
        <w:br/>
        <w:t>Оққа төсер маңдайы едің,</w:t>
        <w:br/>
        <w:t>ардай ең,</w:t>
        <w:br/>
        <w:t>Іріп-шіріп бара жатқан заманға</w:t>
        <w:br/>
        <w:t>Жасарынды білмей кеттің қандай ем.</w:t>
        <w:br/>
        <w:t>--Туды, Ғаба, Сіз аңсаған күніміз,</w:t>
        <w:br/>
        <w:t>Сізден де асқақ естілсді үніміз.</w:t>
        <w:br/>
        <w:t>Қатардан да қалған жоқпыз,</w:t>
        <w:br/>
        <w:t>тек қана</w:t>
      </w:r>
    </w:p>
    <w:p>
      <w:r>
        <w:t>Ғабит бола алған жоқпыз біріміз!</w:t>
        <w:br/>
        <w:t>Созу манасов 2254 Өткірдің жүзі</w:t>
        <w:br/>
        <w:t>Жұлын</w:t>
        <w:br/>
        <w:t>454</w:t>
        <w:br/>
        <w:t>АЛБАН АСАН ЕСКЕРТКІШІНЕ</w:t>
        <w:br/>
        <w:t>Армысың. Қарасаздың қалың елі,</w:t>
        <w:br/>
        <w:t>бармысын салқын самал, сары белі!</w:t>
        <w:br/>
        <w:t>Жансүгір Ілиястың жерлесі едім,</w:t>
        <w:br/>
        <w:t>Жатсынбай, жақсы ұлым деп тапы меш!</w:t>
        <w:br/>
        <w:t>Ақынның --атағы зор -- Албан Асан;-</w:t>
        <w:br/>
        <w:t>әр сөзін тамсана оқып, таңдапа сап,</w:t>
        <w:br/>
        <w:t>тарыдай жиып-теріп, тасқа басып,</w:t>
        <w:br/>
        <w:t>Ілекең танып еді-ау әлдеқашан.</w:t>
        <w:br/>
        <w:t>Ешкімнен кем тұтпаған оз дарынын,</w:t>
        <w:br/>
        <w:t>Ілекем білген екен сөз қадірін.</w:t>
        <w:br/>
        <w:t>Халқына табыстырып кеткеп екен</w:t>
        <w:br/>
        <w:t>Асандай ортасынан озған ұлын.</w:t>
        <w:br/>
        <w:t>Қағылған қатын-қалаш қалжадан да,</w:t>
        <w:br/>
        <w:t>тап келіп кешегі бір зар заманға,</w:t>
        <w:br/>
        <w:t>Заңды айтып, көкірегінің зарын айтып,</w:t>
        <w:br/>
        <w:t>Жалынбай өтіпті Асан әр жаманға.</w:t>
        <w:br/>
        <w:t>Корсек те жеті атасын мазақтың біз,</w:t>
        <w:br/>
        <w:t>Бұл күнде жарылуға аз-ақ тұрмыз.</w:t>
        <w:br/>
        <w:t>Кезінде соның борін жырға қосқан,</w:t>
        <w:br/>
        <w:t>Ақын ең ардақтаған қазақ-қырғыз.</w:t>
        <w:br/>
        <w:t>Созылып содап бері жыр таспадай,</w:t>
        <w:br/>
        <w:t>Бұл жақта әндетпесін гүл, тас қалай,</w:t>
        <w:br/>
        <w:t>Құйғытып Мұқағали өтті кеше,</w:t>
        <w:br/>
        <w:t>аузынан Қарасазып бір тастамай.</w:t>
        <w:br/>
        <w:t>Қамалын қанша заман шықтың бұзып,</w:t>
        <w:br/>
        <w:t>тойының ішіндесің жұрттың қызық,</w:t>
        <w:br/>
        <w:t>Қарасаз бүгін тағы қарсы алып тұр</w:t>
        <w:br/>
        <w:t>озіңді тас үстіне тік тұрғызып.</w:t>
        <w:br/>
        <w:t>26 мамыр, 1999 жыл</w:t>
        <w:br/>
        <w:t>Сәбюев ҰЛмапасов жс ү&gt;4 Өткірдің жүзі</w:t>
        <w:br/>
        <w:t>246</w:t>
        <w:br/>
        <w:t>54</w:t>
        <w:br/>
        <w:t>Ксезіге бермес мүндай келелі күн,</w:t>
        <w:br/>
        <w:t>өзің айт, алдиярым, төрслігін.</w:t>
        <w:br/>
        <w:t>Бетке айтып көргенінді, білгеніңді,</w:t>
        <w:br/>
        <w:t>шыр-пыр боп жүргеніңді еледі кім?</w:t>
        <w:br/>
        <w:t>Мен де әлең жазбап сдім ермек үшін, -</w:t>
        <w:br/>
        <w:t>кім білсін, дарыным аз, кем бе күшім, -</w:t>
        <w:br/>
        <w:t>келсмін өрдегісіп көпдірс алмай,</w:t>
      </w:r>
    </w:p>
    <w:p>
      <w:r>
        <w:t>сөзіме сендіре алмай өлмелісін.</w:t>
        <w:br/>
        <w:t>Күйіндік, күңірендік, кимеледік,</w:t>
        <w:br/>
        <w:t>маған да ес білгелі тимеді ерік.</w:t>
        <w:br/>
        <w:t>Айтқаным кетпесін деп айдалаға,</w:t>
        <w:br/>
        <w:t>Кеудепі қайда ғана сүйремедік.</w:t>
        <w:br/>
        <w:t>Даулаған тайғап бағын, байдан малын</w:t>
        <w:br/>
        <w:t>меп емес Базаралың, пайғамбарым,</w:t>
        <w:br/>
        <w:t>семсспін қатарың да, жатағын да,</w:t>
        <w:br/>
        <w:t>актарып, өз алдыңа жайған бәрін.</w:t>
        <w:br/>
        <w:t>Сапынла касиетті жыр-жасақтың,</w:t>
        <w:br/>
        <w:t>атыңды ұран етіп қырда шаптым.</w:t>
        <w:br/>
        <w:t>Қосты ма ел жақсылардың санатына -</w:t>
        <w:br/>
        <w:t>келеді ара-тұра мұң да шаққым.</w:t>
        <w:br/>
        <w:t>Айтты деп, айыптамай, өз мұңымды,</w:t>
        <w:br/>
        <w:t>сала жүр соңғыларға көз қырынды.</w:t>
        <w:br/>
        <w:t>кобейіп арамызда епті кілең.</w:t>
        <w:br/>
        <w:t>арзандап кетті білем, соз бүгінгі.</w:t>
        <w:br/>
        <w:t>Бұл күнде әр ауылда бір-бір Абай,</w:t>
        <w:br/>
        <w:t>кайтсін-ау тұғырынан жыр құламай!</w:t>
        <w:br/>
        <w:t>Сөйлемес өлермені, өлеңшісі</w:t>
        <w:br/>
        <w:t>алдымен өз кеудесін ұрғыламай.</w:t>
        <w:br/>
        <w:t>Тіріле дайындаған тас тұғырып</w:t>
        <w:br/>
        <w:t>солардың мейманасы асты бүгін, -</w:t>
        <w:br/>
        <w:t>Сен Фімаласой 596) Өткірдің жүзі</w:t>
        <w:br/>
        <w:t>244. түге е -чшгЕЗ</w:t>
        <w:br/>
        <w:t>454</w:t>
        <w:br/>
        <w:t>Жығыпн беріп шетінен ұмтылғаның,</w:t>
        <w:br/>
        <w:t>Жұмарлап-ақ жүргенде, шіркін, бәрін,</w:t>
        <w:br/>
        <w:t>Ұлтың барын сенің де еледі ме ел,</w:t>
        <w:br/>
        <w:t>арқа сүйер -</w:t>
        <w:br/>
        <w:t>асқар бел,- “,</w:t>
        <w:br/>
        <w:t>жұртың барын!</w:t>
        <w:br/>
        <w:t>Бұла бойда бұлқынып жатқан әлің,</w:t>
        <w:br/>
        <w:t>болды ақыры жақынға,</w:t>
        <w:br/>
        <w:t>жатқа мәлім. -</w:t>
        <w:br/>
        <w:t>“Қайсақ” депте кемітіп жүргендердің</w:t>
        <w:br/>
        <w:t>қайсысының басынан аттамадың!..</w:t>
        <w:br/>
        <w:t>Кеулесіпе нан піскен кілең сері,</w:t>
        <w:br/>
        <w:t>Басқысы да келгенде піл еңсені,--</w:t>
        <w:br/>
        <w:t>буыршындай</w:t>
        <w:br/>
        <w:t>бураға барған қарсы</w:t>
        <w:br/>
        <w:t>дір-дір етіп кететін тілерсегі...</w:t>
        <w:br/>
        <w:t>Қол апартпай жүргенде шоқтығыңа,</w:t>
        <w:br/>
        <w:t>алқымына ап-ашы от тығыла,</w:t>
        <w:br/>
        <w:t>ашынды-ау, ағатай,</w:t>
        <w:br/>
        <w:t>қасында бір</w:t>
      </w:r>
    </w:p>
    <w:p>
      <w:r>
        <w:t>қауқылдасар қалың ел жоқтығына!..</w:t>
        <w:br/>
        <w:t>2</w:t>
        <w:br/>
        <w:t>Жұртың енді кем емсс бір елден де,</w:t>
        <w:br/>
        <w:t>батыр шықса--</w:t>
        <w:br/>
        <w:t>барлығы білер демде.</w:t>
        <w:br/>
        <w:t>Үзе жаздап тұрамыз үзеңгіні,</w:t>
        <w:br/>
        <w:t>-- Қазақпын! - деп,</w:t>
        <w:br/>
        <w:t>Қажеке, шіренгенде!</w:t>
        <w:br/>
        <w:t>Күні күліп тұрады,</w:t>
        <w:br/>
        <w:t>қыры гүлдеп,</w:t>
        <w:br/>
        <w:t>шайқай алмас ешкім де тұнығын кеп.</w:t>
        <w:br/>
        <w:t>Өткірдің жүзі &gt; Сәбен ФАманасоб</w:t>
        <w:br/>
        <w:t>2.</w:t>
        <w:br/>
        <w:t>Тағдырың тап келгенін көрмеймісің,</w:t>
        <w:br/>
        <w:t>кезеңге</w:t>
        <w:br/>
        <w:t>көзі бағжаң, сезімі азған.</w:t>
        <w:br/>
        <w:t>Кейде бір әнім ауып,</w:t>
        <w:br/>
        <w:t>сәнім ауыш</w:t>
        <w:br/>
        <w:t>түрғанда</w:t>
        <w:br/>
        <w:t>соны ойлаймын ауық-ауық.</w:t>
        <w:br/>
        <w:t>Сейіле қоймағандай көрінеді,</w:t>
        <w:br/>
        <w:t>басыцан ақындардың әлі қауіп.</w:t>
        <w:br/>
        <w:t>..Заманды қанша жерден кұстанала,</w:t>
        <w:br/>
        <w:t>айналып екі жүзді ұстараға,</w:t>
        <w:br/>
        <w:t>елу жыл бізге Сепі жамандатып,</w:t>
        <w:br/>
        <w:t>ақыры өзі келіп түсті араға.</w:t>
        <w:br/>
        <w:t>Алтынның бүлінбесін көзі көрі,</w:t>
        <w:br/>
        <w:t>ақыры түсті араға өзі келіп,</w:t>
        <w:br/>
        <w:t>айпалған әлдеқашан арзан мұңға,</w:t>
        <w:br/>
        <w:t>берілді Мағжанның да сөзіне ерік.</w:t>
        <w:br/>
        <w:t>"Жүзінен талайлардың түртігіп жыр,</w:t>
        <w:br/>
        <w:t>бір батып су түбіне,</w:t>
        <w:br/>
        <w:t>бір шығып жүр.</w:t>
        <w:br/>
        <w:t>Мәңгілік Мағжан үнін өшіре алмай.</w:t>
        <w:br/>
        <w:t>біреулер әлі күнге қырсығып жүр!</w:t>
        <w:br/>
        <w:t>Заманның сұрқын көріп -</w:t>
        <w:br/>
        <w:t>құлқы мүз-қар.,</w:t>
        <w:br/>
        <w:t>менің де іннм бір өрт,</w:t>
        <w:br/>
        <w:t>сыртым ылгар.</w:t>
        <w:br/>
        <w:t>Ақынын оз қолымен өлтіріп ап,</w:t>
        <w:br/>
        <w:t>жоқтайтын</w:t>
        <w:br/>
        <w:t>жүз жылдан соң</w:t>
        <w:br/>
        <w:t>ғұрпымыз бар!</w:t>
      </w:r>
    </w:p>
    <w:p>
      <w:r>
        <w:t>Счин маласоб зо ү;4 Өткірдің жүзі</w:t>
        <w:br/>
        <w:t>244.</w:t>
        <w:br/>
        <w:t>0</w:t>
        <w:br/>
        <w:t>БАТЫР БАБА</w:t>
        <w:br/>
        <w:t>Алакол ауданының орталығы</w:t>
        <w:br/>
        <w:t>Ұшаралға кіре берісте Қара-</w:t>
        <w:br/>
        <w:t>керей Қабанбай батырға ес-</w:t>
        <w:br/>
        <w:t>керткіш орптатылды.</w:t>
        <w:br/>
        <w:t>Азбап па деп ұрпағы, тозбап па деп кең далам,</w:t>
        <w:br/>
        <w:t>кімдер бастап келді деп осы күнге елді амап,</w:t>
        <w:br/>
        <w:t>Зая ксткен жоқ па деп, төгілген қанұтамған тер,</w:t>
        <w:br/>
        <w:t>қарап тұрған сияқты Қабанбайдай Ер бабам.</w:t>
        <w:br/>
        <w:t>“Біз қорғаған келлегі қыран жортар қыр қандай,</w:t>
        <w:br/>
        <w:t>аман келсе жатыр ма сл -жоқ, пәлеге шырмалмай,</w:t>
        <w:br/>
        <w:t>тартып туған өзіме татымы мол үл бар ма?-”</w:t>
        <w:br/>
        <w:t>деп аруақты Ер айпала жіті қарап тұрғандай.</w:t>
        <w:br/>
        <w:t>Уа, Баба, бүгінгі құйқалы өңір қырқаның</w:t>
        <w:br/>
        <w:t>жатқа беріп көрмеген жалғыз бұлақ, бір талып,</w:t>
        <w:br/>
        <w:t>арыстандай айбатты, жолбарыстай қайратты</w:t>
        <w:br/>
        <w:t>бар екенін байқатты батыр туған ұрпағын!</w:t>
        <w:br/>
        <w:t>Аруаққа сыйынап айтар болсам егер мен,</w:t>
        <w:br/>
        <w:t>өсіп-өнген ел көрем, көсегесі көгерген.</w:t>
        <w:br/>
        <w:t>Ақының да осы елде, батырың да осы елде,</w:t>
        <w:br/>
        <w:t>байлығы да. бағы да асып жатыр кемерден.</w:t>
        <w:br/>
        <w:t>Шешенің де осы слдс, көсемің де осы елде,</w:t>
        <w:br/>
        <w:t>батыр дейді бір-бірін ел баласы осерде.</w:t>
        <w:br/>
        <w:t>Азбасын де ағайын, тозбасын де төңірек,</w:t>
        <w:br/>
        <w:t>жаппар ием жар болып, жазбасын де кеселге,</w:t>
        <w:br/>
        <w:t>Бастап келіп осында баяғыдай елді аман,</w:t>
        <w:br/>
        <w:t>қолласын деп құдайы, болмасыш ден енді алаң,</w:t>
        <w:br/>
        <w:t>аузындағы ұраны,</w:t>
        <w:br/>
        <w:t>алдаспаны - құралы,</w:t>
        <w:br/>
        <w:t>ат үстінде тұр әлі Қабанбайлай ер бабам!</w:t>
        <w:br/>
        <w:t>Өткірдің жүзі әде; Сәбен манасаб</w:t>
        <w:br/>
        <w:t>259</w:t>
        <w:br/>
        <w:t>Тепсінісе келгенге</w:t>
        <w:br/>
        <w:t>айта аламыз:</w:t>
        <w:br/>
        <w:t>-- Герезесі тең елдің ұлымын! - деп.</w:t>
        <w:br/>
        <w:t>Дүбір десе дүрлігіп,</w:t>
        <w:br/>
        <w:t>мен дегенің,</w:t>
        <w:br/>
        <w:t>батыр туған бауырға жел беремін!</w:t>
        <w:br/>
        <w:t>Ақынға да білеміз,</w:t>
      </w:r>
    </w:p>
    <w:p>
      <w:r>
        <w:t>алыпқа да</w:t>
        <w:br/>
        <w:t>абыройын асырар сл керегін!</w:t>
        <w:br/>
        <w:t>Жан-жағына жалтақтап,</w:t>
        <w:br/>
        <w:t>теңтік іздер,</w:t>
        <w:br/>
        <w:t>Жайымыз жоқ</w:t>
        <w:br/>
        <w:t>ешкімнен сорлымыз дер.</w:t>
        <w:br/>
        <w:t>Ұлтымызға лайық ұл бола алсақ,</w:t>
        <w:br/>
        <w:t>жарар еді, Қажеке, енді біздер!</w:t>
        <w:br/>
        <w:t>Өткірдің жүзі еды). 4 Сен Шманасов</w:t>
        <w:br/>
        <w:t>247</w:t>
        <w:br/>
        <w:t>Я5 54</w:t>
        <w:br/>
        <w:t>оңешін созды бірі өлең арнап,</w:t>
        <w:br/>
        <w:t>бақырбас баласына бастығының.</w:t>
        <w:br/>
        <w:t>Өз басы озбаса да топтан әлі</w:t>
        <w:br/>
        <w:t>біреуі міндет қылып көп баланы,</w:t>
        <w:br/>
        <w:t>біздерге миығынан күле қарап,</w:t>
        <w:br/>
        <w:t>Сізден де қысылмайтын боп барады.</w:t>
        <w:br/>
        <w:t>Бұл күнде өлеңі смес, өзін елге</w:t>
        <w:br/>
        <w:t>әйгілеп жүргендердің көзі менде.</w:t>
        <w:br/>
        <w:t>Кім білсін, ескі жара ушыққандай,</w:t>
        <w:br/>
        <w:t>Астынап су шыққандай сезінер ме?!</w:t>
        <w:br/>
        <w:t>Ермегі ақындардың тек олең бе,</w:t>
        <w:br/>
        <w:t>Глмейді бес қаруын неге белге?</w:t>
        <w:br/>
        <w:t>Мәз бола береміз бе арулардың</w:t>
        <w:br/>
        <w:t>ажарын ай мен күнге теңегенге!</w:t>
        <w:br/>
        <w:t>Бұл күнде анау да “ақын”,</w:t>
        <w:br/>
        <w:t>мынау да “ақын”,</w:t>
        <w:br/>
        <w:t>жемсауы жыбырлаған жырау да “ақын”</w:t>
        <w:br/>
        <w:t>боз таңнан боздап ала жөнеледі,</w:t>
        <w:br/>
        <w:t>шіркіндер, жетпегендей жылауға түн.</w:t>
        <w:br/>
        <w:t>Білмейсің:</w:t>
        <w:br/>
        <w:t>ақыны кім,</w:t>
        <w:br/>
        <w:t>ақымағы,</w:t>
        <w:br/>
        <w:t>былығып баяғыдан жатыр әлі,</w:t>
        <w:br/>
        <w:t>құлқынын тығындайтын “цитат” іздеп,</w:t>
        <w:br/>
        <w:t>Сіздің де басыңызды қатырады.</w:t>
        <w:br/>
        <w:t>Ұнамай осылардың бірі маған,</w:t>
        <w:br/>
        <w:t>түнеріп, түні бойы жүріп алам.</w:t>
        <w:br/>
        <w:t>Күшімді қайпап тұрған қайда жүмсап,</w:t>
        <w:br/>
        <w:t>ішімді қайтер екем -- жылымаған?</w:t>
        <w:br/>
        <w:t>Сәбйен. мапасов &lt;еДе)-4 Өткірдің жүзі</w:t>
        <w:br/>
        <w:t>268</w:t>
      </w:r>
    </w:p>
    <w:p>
      <w:r>
        <w:t>Ж</w:t>
        <w:br/>
        <w:t>Аққылдысын арбадық,</w:t>
        <w:br/>
        <w:t>ақымағын алдладық</w:t>
        <w:br/>
        <w:t>айналаны аз жылда</w:t>
        <w:br/>
        <w:t>аждаһадай жалмадық.</w:t>
        <w:br/>
        <w:t>Сіз тапқанды құртып біз,</w:t>
        <w:br/>
        <w:t>Жамауы жоқ жыртықпыз.</w:t>
        <w:br/>
        <w:t>Ұлытауың - ұларсыз,</w:t>
        <w:br/>
        <w:t>Қаратауың - бүркіссіз.</w:t>
        <w:br/>
        <w:t>..Сізаштыңыз,</w:t>
        <w:br/>
        <w:t>шаштық біз,</w:t>
        <w:br/>
        <w:t>Сіз - ғалым,</w:t>
        <w:br/>
        <w:t>біз -- бастықпыз!</w:t>
        <w:br/>
        <w:t>1999 жыл</w:t>
        <w:br/>
        <w:t>Сәбон Фманасов -әде/4 Өткірдің жүзі</w:t>
        <w:br/>
        <w:t>260. ЗІ -З--</w:t>
        <w:br/>
        <w:t>5</w:t>
        <w:br/>
        <w:t>ҒАБИТ АҒА</w:t>
        <w:br/>
        <w:t>Қаллында бірде кердең, бірде менмен,</w:t>
        <w:br/>
        <w:t>ұқсамай өзгелерге күнде көрген</w:t>
        <w:br/>
        <w:t>қайда да биігірек тұрушы сдің</w:t>
        <w:br/>
        <w:t>айнала биікпіз деп жүрген елден.</w:t>
        <w:br/>
        <w:t>Құйылып көмекейден дара тілді ән,</w:t>
        <w:br/>
        <w:t>Кісі едің</w:t>
        <w:br/>
        <w:t>кісіліктен жаратылған,</w:t>
        <w:br/>
        <w:t>ерлік -от алдында да Сен жүріп ең,</w:t>
        <w:br/>
        <w:t>зеңбірек аузында да әр атылған.</w:t>
        <w:br/>
        <w:t>Ұқтырып ұлтыңа тән ерлік барын,</w:t>
        <w:br/>
        <w:t>бұққанда үлық біткен, сен бұқпадын,</w:t>
        <w:br/>
        <w:t>от-жалын өзегіңнен әрт шығара,</w:t>
        <w:br/>
        <w:t>ішіңе жия келіп шер ғып бәрің,</w:t>
        <w:br/>
        <w:t>бұйырып маңдайыңа үздік бақыт,</w:t>
        <w:br/>
        <w:t>шығардың соның бәрін сыздақтатып.</w:t>
        <w:br/>
        <w:t>(Колкіген сорпа-судың арасында</w:t>
        <w:br/>
        <w:t>әр сөзің тұрушы еді-ау тұздық, татып).</w:t>
        <w:br/>
        <w:t>Жетті ме, жетпеді ме баққа қолың,</w:t>
        <w:br/>
        <w:t>далаға кетпеді тек атқан оғың,</w:t>
        <w:br/>
        <w:t>Қыжырттың қазақты да қаншама бір</w:t>
        <w:br/>
        <w:t>туысқа тарпап, асау,</w:t>
        <w:br/>
        <w:t>жатқа момын.</w:t>
        <w:br/>
        <w:t>Серілік селдіреп-ақ қалды ма деп,</w:t>
        <w:br/>
        <w:t>Ақаннан жүқты ма әлде салдық әдет,-</w:t>
        <w:br/>
        <w:t>әйтеуір,</w:t>
      </w:r>
    </w:p>
    <w:p>
      <w:r>
        <w:t>дұшпаның да, іштарың да</w:t>
        <w:br/>
        <w:t>жүгінбей кеткен емес алдыңа кеп.</w:t>
        <w:br/>
        <w:t>Еншіңе елден ерек тиіп ерлік,</w:t>
        <w:br/>
        <w:t>шарт сынар шағыңды да жиі көрдік.</w:t>
        <w:br/>
        <w:t>Өткірдің жүзі ады) 4 Сен Фматасоб</w:t>
        <w:br/>
        <w:t>263</w:t>
        <w:br/>
        <w:t>яз 24</w:t>
        <w:br/>
        <w:t>ҚАНЫШ АҒА</w:t>
        <w:br/>
        <w:t>Ақыл-ойдан жүк тиеп теңіздейін телегей</w:t>
        <w:br/>
        <w:t>Желді күні желкенсіз жеке жүзген кемедей,</w:t>
        <w:br/>
        <w:t>Менменсіген Мәскеуді, Парижді де такаппар</w:t>
        <w:br/>
        <w:t>Таңқалдырған кім еді,</w:t>
        <w:br/>
        <w:t>Қаныш аға,</w:t>
        <w:br/>
        <w:t>Сен емей!?</w:t>
        <w:br/>
        <w:t>Құландайын шөл кешіп, құдық қазып инемен,</w:t>
        <w:br/>
        <w:t>түйін түйіп ағаштан, түйе жасап түймеден,</w:t>
        <w:br/>
        <w:t>Қазақстан ырысы -- Қарсақпайдың мырышын</w:t>
        <w:br/>
        <w:t>кім деп елің,</w:t>
        <w:br/>
        <w:t>Сен емей,</w:t>
        <w:br/>
        <w:t>саз балшықтай илеген!</w:t>
        <w:br/>
        <w:t>Әлдекімдер қанденше үре шығып іргеден,</w:t>
        <w:br/>
        <w:t>кездерде де қалың ел қадіріңді білмеген,</w:t>
        <w:br/>
        <w:t>Ұлылықтың алдында ұлықтың да дәрменсіз</w:t>
        <w:br/>
        <w:t>болатынын,</w:t>
        <w:br/>
        <w:t>Сен емей,</w:t>
        <w:br/>
        <w:t>дәлелдеген кім деп ең!?</w:t>
        <w:br/>
        <w:t>Мүмкін емес салмағын салыстыру басқамен,</w:t>
        <w:br/>
        <w:t>ақыл ойдың сарқылмас алтын күмбез аспаны сң.</w:t>
        <w:br/>
        <w:t>Көріп едің жеті қат жер астымен тілдесіп,</w:t>
        <w:br/>
        <w:t>сеніп едің ертеңге,</w:t>
        <w:br/>
        <w:t>беріп едің тасқа дем.</w:t>
        <w:br/>
        <w:t>Жайламауы үшін де жайылмалы дерт ішін,</w:t>
        <w:br/>
        <w:t>Қыртыс-қырын ақтарып,</w:t>
        <w:br/>
        <w:t>түгендедің жер түсін. )</w:t>
        <w:br/>
        <w:t>Сарқылмайды байлығы Атырау мен Алтайдың,</w:t>
        <w:br/>
        <w:t>тартылмайды дейтін ең Еділің де, Ертісін.</w:t>
        <w:br/>
        <w:t>Сәбен манавов -3Де;4 Өткірдің жүзі</w:t>
        <w:br/>
        <w:t>&lt;2% 3 Шал а-ә</w:t>
        <w:br/>
        <w:t>Қаңырап қараң ғана қалды ауылың,</w:t>
        <w:br/>
        <w:t>қаңғып жүр, десем бе екен, жан бауырың.</w:t>
        <w:br/>
        <w:t>Тап келіп талайына тар бір заман,</w:t>
        <w:br/>
        <w:t>тақымға салып-ақ түр қандауырын!</w:t>
      </w:r>
    </w:p>
    <w:p>
      <w:r>
        <w:t>Далаңда мал да қалмай,</w:t>
        <w:br/>
        <w:t>ар да қалмай,</w:t>
        <w:br/>
        <w:t>қаңқылдап қала бердік қарғалардай,</w:t>
        <w:br/>
        <w:t>тоқтайтын түрі де жоқ тажалыңның</w:t>
        <w:br/>
        <w:t>түп-түгел тұқырта бір жалмап алмай.</w:t>
        <w:br/>
        <w:t>Қаншама қарасаң да түсінікпен,</w:t>
        <w:br/>
        <w:t>көңілім көлге айналды құсы біткен</w:t>
        <w:br/>
        <w:t>қорқасың келе-келе біздің елде</w:t>
        <w:br/>
        <w:t>түк қалмай жүреме деп кісіліктен.</w:t>
        <w:br/>
        <w:t>Бақыттың құшағында жүзген күнде</w:t>
        <w:br/>
        <w:t>қараймын кешегі бір үзген гүлге,</w:t>
        <w:br/>
        <w:t>сыйластық,</w:t>
        <w:br/>
        <w:t>қимастықтың барлығы да,</w:t>
        <w:br/>
        <w:t>ілесіп кетгі ме деп Сізбен бірге?!,</w:t>
        <w:br/>
        <w:t>Айтуға соның бәрін тіл күрмеліш,</w:t>
        <w:br/>
        <w:t>мылқаудай ымдап кана</w:t>
        <w:br/>
        <w:t>міңгірледік.</w:t>
        <w:br/>
        <w:t>үрейдеті ықтай-ықтай</w:t>
        <w:br/>
        <w:t>үдлірейіп,</w:t>
        <w:br/>
        <w:t>жартастың жиегіне тұрмын келіп.</w:t>
        <w:br/>
        <w:t>Есімс түседі де жұртым-елім,</w:t>
        <w:br/>
        <w:t>жартасқа жете бере...</w:t>
        <w:br/>
        <w:t>іркілемін, -</w:t>
        <w:br/>
        <w:t>Тәңірім көз жасымды корер-ау деп,</w:t>
        <w:br/>
        <w:t>халқымның берер-ау деп бір тілегін!</w:t>
        <w:br/>
        <w:t>Ақынның меніде бір заржағы дер,</w:t>
        <w:br/>
        <w:t>бүл күнде алдым бір құз,</w:t>
        <w:br/>
        <w:t>Сен манасав -аду-4 Өткірдің жүзі</w:t>
        <w:br/>
        <w:t>264, Ш-------------</w:t>
        <w:br/>
        <w:t>Рр</w:t>
        <w:br/>
        <w:t>Қарын бөлс қулықпен, сұмдығыңмен сыбайлас,</w:t>
        <w:br/>
        <w:t>“Қайраткер” де кезікті,</w:t>
        <w:br/>
        <w:t>қоян жүрек,</w:t>
        <w:br/>
        <w:t>құмай бас,</w:t>
        <w:br/>
        <w:t>Қанышың не оларға,</w:t>
        <w:br/>
        <w:t>намысың не, Ағатай,</w:t>
        <w:br/>
        <w:t>қар жауса да,</w:t>
        <w:br/>
        <w:t>аспаннан қан жауса да мұңаймас.</w:t>
        <w:br/>
        <w:t>Солар жапқан жала да болып па еді өрттен кем,</w:t>
        <w:br/>
        <w:t>саусақтарың қарысып,</w:t>
        <w:br/>
        <w:t>ызалы күй шерткеннен,</w:t>
        <w:br/>
        <w:t>Ел болсын деп қазағым, тең болсын деп басқамен</w:t>
      </w:r>
    </w:p>
    <w:p>
      <w:r>
        <w:t>Кім деп едің,</w:t>
        <w:br/>
        <w:t>Сен емей,</w:t>
        <w:br/>
        <w:t>түн ұйқысын төрт бөлген!</w:t>
        <w:br/>
        <w:t>Көзден бұлбұл ұшты да өтті-кетті ол бір шақ,</w:t>
        <w:br/>
        <w:t>тойынбады, толмады қанағатсыз көл-құрсақ,</w:t>
        <w:br/>
        <w:t>Кеменгерім, Сен бізді кешірмей де қайтерсің,</w:t>
        <w:br/>
        <w:t>ілесе алмай ізіне орта жолда болдырсақ...</w:t>
        <w:br/>
        <w:t>Соры қалың халқына соның бірі болмаса ем,</w:t>
        <w:br/>
        <w:t>Толып-өсіп</w:t>
        <w:br/>
        <w:t>несіне өліп-өштің онда сен!</w:t>
        <w:br/>
        <w:t>Залымына ғалымын жаутаңдатқан әлі де</w:t>
        <w:br/>
        <w:t>мимыт өмір баяғы, &gt;</w:t>
        <w:br/>
        <w:t>мыйсыз тірлік сол бәсең!</w:t>
        <w:br/>
        <w:t>Айтпадың не, айттың не,</w:t>
        <w:br/>
        <w:t>бірсуіне өтпей тіл,</w:t>
        <w:br/>
        <w:t>теріс жорып түре ме мұнымды да көп бейпіл.</w:t>
        <w:br/>
        <w:t>.«Акадсмик дегенің осы күні иттен көп,</w:t>
        <w:br/>
        <w:t>Иттен көптің ішінде...</w:t>
        <w:br/>
        <w:t>Бір Сәтпаев жетпей түр!..</w:t>
        <w:br/>
        <w:t>1999 жыл.</w:t>
        <w:br/>
        <w:t>Сәбен Эматасой Ды). 4 Өткірдің жүзі</w:t>
        <w:br/>
        <w:t>276</w:t>
        <w:br/>
        <w:t>45 3а</w:t>
        <w:br/>
        <w:t>Шындық болып қашаннан жүгінерің,</w:t>
        <w:br/>
        <w:t>оза шауып ортаңнан шығып едің.</w:t>
        <w:br/>
        <w:t>Қызметіңде жүреді құрақ ұшып</w:t>
        <w:br/>
        <w:t>ел билеген еңселі інілерің.</w:t>
        <w:br/>
        <w:t>Жүзіндейсің әрдайым жарық айдың,</w:t>
        <w:br/>
        <w:t>Дос-дұшпанның бәріне бағың айбын.</w:t>
        <w:br/>
        <w:t>Күй тілінде сөйлеткен өзің бүгін</w:t>
        <w:br/>
        <w:t>жебей берсін киесі Абылайдың!</w:t>
        <w:br/>
        <w:t>2000 жыл. Маусым.</w:t>
        <w:br/>
        <w:t>Сәбен матасов ды; Өткірдің жүзі</w:t>
        <w:br/>
        <w:t>272,</w:t>
        <w:br/>
        <w:t>ел</w:t>
        <w:br/>
        <w:t>Қолыпда барда алтынпың</w:t>
        <w:br/>
        <w:t>бағалай қойсын нарқын кім.</w:t>
        <w:br/>
        <w:t>Қай елдің дәмін татсаң Да,</w:t>
        <w:br/>
        <w:t>Қамын ойладың халқыңның.</w:t>
        <w:br/>
        <w:t>Шарлайтын едің көп елді,</w:t>
        <w:br/>
        <w:t>Көлігің неге бөгелді?</w:t>
      </w:r>
    </w:p>
    <w:p>
      <w:r>
        <w:t>Қай жаққа кеттің, Ағажан,</w:t>
        <w:br/>
        <w:t>Корсетпеймісің төбеңді?!</w:t>
        <w:br/>
        <w:t>Үрімші ме әлде Үрім бе, --</w:t>
        <w:br/>
        <w:t>Жүрген де шығарсын бірінде.</w:t>
        <w:br/>
        <w:t>Сағындырып барып ортаңа</w:t>
        <w:br/>
        <w:t>Оралармысың түбінде?!</w:t>
        <w:br/>
        <w:t>1993 жыл</w:t>
        <w:br/>
        <w:t>Әткірдің жүзі -4)-4 Сәбен іманасаб</w:t>
        <w:br/>
        <w:t>265 ЖЕ------і а-ы лы та”</w:t>
        <w:br/>
        <w:t>ж</w:t>
        <w:br/>
        <w:t>ТАС МҮСІННІҢ ТҮБІНДЕ</w:t>
        <w:br/>
        <w:t>Алматыда Академик Қаныш Сәтбаевқа кісі</w:t>
        <w:br/>
        <w:t>бойы ескерткіш орнатылды. Қуандық. Құпта-</w:t>
        <w:br/>
        <w:t>дық. Құттықтадық. Тойладық. Жудық. Ойлан-</w:t>
        <w:br/>
        <w:t>дық. Содан кейін...</w:t>
        <w:br/>
        <w:t>1</w:t>
        <w:br/>
        <w:t>Батырға балап өткен өсер ұлын,</w:t>
        <w:br/>
        <w:t>Қанекең сойы еді ғой кешегінің,</w:t>
        <w:br/>
        <w:t>не дер ем тұтқиылдан тілге келіп:</w:t>
        <w:br/>
        <w:t>“Қарағым, қалайсыңдар?” - десе бүгін.</w:t>
        <w:br/>
        <w:t>Үркітіп көңілімнің көбелегін,</w:t>
        <w:br/>
        <w:t>Ағама аяқ асты не дер едім?</w:t>
        <w:br/>
        <w:t>Тірлікті астаң-кестең етуге бұл,</w:t>
        <w:br/>
        <w:t>Тәнірі-ай, қаңдай ғана шебер едің!</w:t>
        <w:br/>
        <w:t>Хас шебер кәрі құмай - Тәңірім-ай,</w:t>
        <w:br/>
        <w:t>болар деп кім ойлаған бәрі бұлай,</w:t>
        <w:br/>
        <w:t>Қарныңның қампиғаны кімге дәрі,</w:t>
        <w:br/>
        <w:t>қадірің қалмағасын, жарығым-ай!</w:t>
        <w:br/>
        <w:t>Бұл күнде елді алала, жерлі алала,</w:t>
        <w:br/>
        <w:t>барамыз сыйыса алмай кең далаға,</w:t>
        <w:br/>
        <w:t>“Қарағым, қалайсындар”? - деп сұраған,</w:t>
        <w:br/>
        <w:t>не десем болар екен енді Ағама.</w:t>
        <w:br/>
        <w:t>Ұлытау,</w:t>
        <w:br/>
        <w:t>Кінітаулың күнгейінде</w:t>
        <w:br/>
        <w:t>жан бағып,</w:t>
        <w:br/>
        <w:t>жұртың әлі жүр - дейін бе,</w:t>
        <w:br/>
        <w:t>өзімше болжам айтып,</w:t>
        <w:br/>
        <w:t>“олжапы” айтып,</w:t>
        <w:br/>
        <w:t>көзінше әлдекімді тілдейін бе?!</w:t>
        <w:br/>
        <w:t>Өткірдің жүзі ж Сәбен. матнасоб</w:t>
      </w:r>
    </w:p>
    <w:p>
      <w:r>
        <w:t>267</w:t>
        <w:br/>
        <w:t>ж, 5%</w:t>
        <w:br/>
        <w:t>аржағым өр.</w:t>
        <w:br/>
        <w:t>Айтпауға болар еді,</w:t>
        <w:br/>
        <w:t>амал қанша,</w:t>
        <w:br/>
        <w:t>барар тау,</w:t>
        <w:br/>
        <w:t>басатын да қалмады жер!</w:t>
        <w:br/>
        <w:t>Таусылып әлі де амал,</w:t>
        <w:br/>
        <w:t>елден үркіп,</w:t>
        <w:br/>
        <w:t>отырмын ойдың көбін желге бүркін.</w:t>
        <w:br/>
        <w:t>...Айтпасам атасы өліп жүре ме деп.</w:t>
        <w:br/>
        <w:t>бұл да бір созім еді келген іркіп.</w:t>
        <w:br/>
        <w:t>2</w:t>
        <w:br/>
        <w:t>Сіз аштыңыз,</w:t>
        <w:br/>
        <w:t>шаштық біз,</w:t>
        <w:br/>
        <w:t>Сіз - ғалым,</w:t>
        <w:br/>
        <w:t>біз - бастықпыз.</w:t>
        <w:br/>
        <w:t>ұлан-ғайыр жері бар</w:t>
        <w:br/>
        <w:t>Қазақстан астықсыз.</w:t>
        <w:br/>
        <w:t>Пайдасы үшін бір күндік,</w:t>
        <w:br/>
        <w:t>қүртып,</w:t>
        <w:br/>
        <w:t>жыртып,</w:t>
        <w:br/>
        <w:t>бүлдірдік,</w:t>
        <w:br/>
        <w:t>Сіздеп қалған байлықты</w:t>
        <w:br/>
        <w:t>жалан-жұқтап үлгірдік.</w:t>
        <w:br/>
        <w:t>Жүр дейсіз бе Сізді аңсап,</w:t>
        <w:br/>
        <w:t>Сіз - Әруақсыз,</w:t>
        <w:br/>
        <w:t>Біз - мәнсап,</w:t>
        <w:br/>
        <w:t>басып жейміз бауырға,</w:t>
        <w:br/>
        <w:t>баламыздан қызғансақ.</w:t>
        <w:br/>
        <w:t>Сан өзгертіп жер түсін,</w:t>
        <w:br/>
        <w:t>саттық бәрін дерт үшін.</w:t>
        <w:br/>
        <w:t>Сарқылуда Еділің</w:t>
        <w:br/>
        <w:t>тартылуда Ертісің.</w:t>
        <w:br/>
        <w:t>Өткірдің жүзі -ч ұ;-4 Сәбен. матасов</w:t>
        <w:br/>
        <w:t>269</w:t>
        <w:br/>
        <w:t>4554</w:t>
        <w:br/>
        <w:t>МҰҚАМЕТЖАН ҚАРАТАЕВ РУХЫНА</w:t>
      </w:r>
    </w:p>
    <w:p>
      <w:r>
        <w:t>Асып-тасып, ақтарыла кемерден</w:t>
        <w:br/>
        <w:t>Қызынғаның көре қойған жоқ см мен.</w:t>
        <w:br/>
        <w:t>Анық басып, ақырындап жүріп-ақ,</w:t>
        <w:br/>
        <w:t>Жоғарырақ тұрушы еді көп елден.</w:t>
        <w:br/>
        <w:t>Иығы асып нелер пысық, “мықтыңнан”,</w:t>
        <w:br/>
        <w:t>Бейбастықты беделімен ықтырған.</w:t>
        <w:br/>
        <w:t>Бала жастан өзін елге әйгілеп,</w:t>
        <w:br/>
        <w:t>Кім екеніп сөзімен де үқтырған.</w:t>
        <w:br/>
        <w:t>Өзі де өткір, сөзі де өткір алдаспан,</w:t>
        <w:br/>
        <w:t>ІШыңға қарай өрмеледі талмастан.</w:t>
        <w:br/>
        <w:t>Шәу-шәу етіп қала берді көп күшік</w:t>
        <w:br/>
        <w:t>Баяғыдан балағына жармасқан.</w:t>
        <w:br/>
        <w:t>Ұрпағына аты өнсге, хаты үлгі,</w:t>
        <w:br/>
        <w:t>Өзі - мәңгі! Сөзі қалды татымды.</w:t>
        <w:br/>
        <w:t>Мұқаң менің көз алдымда тұрады</w:t>
        <w:br/>
        <w:t>Алыптардың тұяғындай ақырғы!</w:t>
        <w:br/>
        <w:t>Сәен манасоб 24 ұ/-4 Өткірдің жүзі</w:t>
        <w:br/>
        <w:t>282</w:t>
        <w:br/>
        <w:t>ӘС</w:t>
        <w:br/>
        <w:t>Айды барытт аймалап,</w:t>
        <w:br/>
        <w:t>ақша бұлтты жұмарлап,</w:t>
        <w:br/>
        <w:t>аңқылдап-ақ жүргені өлең жазып, жыр арнап.</w:t>
        <w:br/>
        <w:t>Құйрық-жалы төгілген жүйріктей</w:t>
        <w:br/>
        <w:t>қашан да</w:t>
        <w:br/>
        <w:t>кетіп бара жатқаны көз ұшында қылаңдап...</w:t>
        <w:br/>
        <w:t>Жақсылардың көңілін табу дей ме ендігі ем,</w:t>
        <w:br/>
        <w:t>көпшік қойып біріне,</w:t>
        <w:br/>
        <w:t>біреуіне берді дем,</w:t>
        <w:br/>
        <w:t>Кесірленіп,</w:t>
        <w:br/>
        <w:t>кергіген Тұманбайды көрмейсің.</w:t>
        <w:br/>
        <w:t>күлген жері - күншуақ,</w:t>
        <w:br/>
        <w:t>жүрген жері төр кілең!</w:t>
        <w:br/>
        <w:t>Күндіз-түілі телегей теңіз болып жазғаны,</w:t>
        <w:br/>
        <w:t>қанша жерді аралап,</w:t>
        <w:br/>
        <w:t>қанша кенлі қазбады,</w:t>
        <w:br/>
        <w:t>жемістері мәуелеп,</w:t>
        <w:br/>
        <w:t>даусы кеткен әуелеп,</w:t>
      </w:r>
    </w:p>
    <w:p>
      <w:r>
        <w:t>қалқып ұшып көгінде аққулары, қаздары.</w:t>
        <w:br/>
        <w:t>Өкіне ме,</w:t>
        <w:br/>
        <w:t>кім білген,</w:t>
        <w:br/>
        <w:t>текке бір күн өтті-ау деп,</w:t>
        <w:br/>
        <w:t>өлең-жырдың посеріңн күркірете төкті-ау кеп,</w:t>
        <w:br/>
        <w:t>Үлгі бола бастаған ұлыға да кішіге,</w:t>
        <w:br/>
        <w:t>өзі де бір асқақ әп,</w:t>
        <w:br/>
        <w:t>өзі де бір текті әулет!</w:t>
        <w:br/>
        <w:t>Сәбен манасав Ед; 4 Өткірдің жүзі</w:t>
        <w:br/>
        <w:t>254</w:t>
        <w:br/>
        <w:t>ж</w:t>
        <w:br/>
        <w:t>болсын деп бәрі ғайып күдік біткен,</w:t>
        <w:br/>
        <w:t>ақ сөйлеп,</w:t>
        <w:br/>
        <w:t>ағымыздан жарылайық.</w:t>
        <w:br/>
        <w:t>Жүргендер бар екен деп жетпей бізге,</w:t>
        <w:br/>
        <w:t>озіміз өзімізді шектейміз бе?</w:t>
        <w:br/>
        <w:t>Тұмеке, Алматыца сыймай барам,</w:t>
        <w:br/>
        <w:t>тезірек Алаколгс кетпейміз бе?</w:t>
        <w:br/>
        <w:t>жжж</w:t>
        <w:br/>
        <w:t>(Әзіл)</w:t>
        <w:br/>
        <w:t>“Алакөлге дегенде, Алакөлге,</w:t>
        <w:br/>
        <w:t>Алакөлге Сәкенсіз бара көрме!”--</w:t>
        <w:br/>
        <w:t>деп те бір өлең жазып,</w:t>
        <w:br/>
        <w:t>О, Түмеке,</w:t>
        <w:br/>
        <w:t>таратып жіберіп ең тамам селге.</w:t>
        <w:br/>
        <w:t>Ажарың аткан таңдай арайланып,</w:t>
        <w:br/>
        <w:t>жадырап қайтушы ек-ау талай барып,</w:t>
        <w:br/>
        <w:t>ақыры әрі ойланып, бері ойланып,</w:t>
        <w:br/>
        <w:t>тұп-тұнық су бетіне қарай қалып:</w:t>
        <w:br/>
        <w:t>“Сәкеннің жүрем бе сол тосып алдын,</w:t>
        <w:br/>
        <w:t>сөзін де қайте қоям осылардың!”, -</w:t>
        <w:br/>
        <w:t>дедің де</w:t>
        <w:br/>
        <w:t>бір-ақ күнде Алакөлді</w:t>
        <w:br/>
        <w:t>“Казатком”” қатарына қосып алдың.</w:t>
        <w:br/>
        <w:t>“Өзім де аулай алам көлден балық,</w:t>
        <w:br/>
        <w:t>апыр-ау, неге сонша келгем налып?” -</w:t>
        <w:br/>
        <w:t>дедің де</w:t>
        <w:br/>
        <w:t>Сәкенсіз-ақ кете бердің</w:t>
        <w:br/>
        <w:t>бір күні қасыңызға жеңгемді алып.</w:t>
      </w:r>
    </w:p>
    <w:p>
      <w:r>
        <w:t>“Казатком” - Тұманбайдың туған ауылы.</w:t>
        <w:br/>
        <w:t>Сәбен Яманасо8 2% (24 Өткірдің жүзі</w:t>
        <w:br/>
        <w:t>278</w:t>
        <w:br/>
        <w:t>94</w:t>
        <w:br/>
        <w:t>Алдын алып тетелес тең құрбының,</w:t>
        <w:br/>
        <w:t>Хас бәйгеден қасқайып келдің бұрын.</w:t>
        <w:br/>
        <w:t>Ежелден-ақ осылай баптайтын жұрт</w:t>
        <w:br/>
        <w:t>Жүзден жүйрік шығатын ең дүлдүлін.</w:t>
        <w:br/>
        <w:t>Өзің сүйген өлкенің бағын ашып,</w:t>
        <w:br/>
        <w:t>Қызғанбайық, талай бір тағына шық.</w:t>
        <w:br/>
        <w:t>Күтері де көп әлі сенен слдің,</w:t>
        <w:br/>
        <w:t>Қазағыңның қыздары әлі ғашық.</w:t>
        <w:br/>
        <w:t>Әлі ғашық, өзіңе, сөзіңе де,</w:t>
        <w:br/>
        <w:t>Сені оқымай сұлулар көз іле ме!</w:t>
        <w:br/>
        <w:t>Жүрегің де солармен бірге соғып,</w:t>
        <w:br/>
        <w:t>Егіле де білесің, езіле де.</w:t>
        <w:br/>
        <w:t>Парнас таудың басына таяп барып,</w:t>
        <w:br/>
        <w:t>Коргеп жоқсың елден сыр аяп қалып.</w:t>
        <w:br/>
        <w:t>Тұманбайдың жырымен басталған той,</w:t>
        <w:br/>
        <w:t>Тұманбайдың жырымен аяқталып.</w:t>
        <w:br/>
        <w:t>Жатқанын да бүгіпде көрдік енді,</w:t>
        <w:br/>
        <w:t>Пейіліңе осындай елді берді.</w:t>
        <w:br/>
        <w:t>Көсіле бер, қазақтың марқасқасы,</w:t>
        <w:br/>
        <w:t>Көсілетін тұсың да енді келді!</w:t>
        <w:br/>
        <w:t>Сон Зманасоб Уы; Өткірдің жүзі</w:t>
        <w:br/>
        <w:t>274</w:t>
        <w:br/>
        <w:t>4 да</w:t>
        <w:br/>
        <w:t>Болмашы біреулерге кінәні артып,</w:t>
        <w:br/>
        <w:t>бұл күнде себеп те жоқ жыланар түк,</w:t>
        <w:br/>
        <w:t>жасаурап екі көзі жарыңыздың</w:t>
        <w:br/>
        <w:t>білмей тұр не жасарын бұдан артық.</w:t>
        <w:br/>
        <w:t>Жасырмай жеріңіз де бізден белін,</w:t>
        <w:br/>
        <w:t>бір сәтке Ебіңіз де үзген демін,</w:t>
        <w:br/>
        <w:t>атыңды ести сала тына қапты</w:t>
        <w:br/>
        <w:t>сан рет айдыныңда жүзген көлің.</w:t>
        <w:br/>
        <w:t>Алқыммен ызғынды есіп, қызғын көшіп,</w:t>
        <w:br/>
        <w:t>алқалап, шалқалап та жүздің кесіп,</w:t>
        <w:br/>
        <w:t>ағатай, осы арадан оттік қанша</w:t>
        <w:br/>
        <w:t>жел қайық жотасына біз мінгесіп.</w:t>
        <w:br/>
        <w:t>Жетіліп ұлдарыңыз, қыздарыңыз,</w:t>
        <w:br/>
        <w:t>куәсі болып тұрмыз біз бәріміз.</w:t>
        <w:br/>
        <w:t>“Жалынның” атын мәңгі иемденіп,</w:t>
        <w:br/>
        <w:t>орнығып осы арада Сіз қалыңыз!</w:t>
      </w:r>
    </w:p>
    <w:p>
      <w:r>
        <w:t>10 мамыр, 2003 жыл</w:t>
        <w:br/>
        <w:t>Сәйен манасоб 2 ү24 Өткірдің жүзі</w:t>
        <w:br/>
        <w:t>270</w:t>
        <w:br/>
        <w:t>ЕСЕ</w:t>
        <w:br/>
        <w:t>ҚАСЫМ АҒА</w:t>
        <w:br/>
        <w:t>Қасым Қайсенов</w:t>
        <w:br/>
        <w:t>80 жасқа толғанда</w:t>
        <w:br/>
        <w:t>Жүре алмайтын біреуді арқаламай,</w:t>
        <w:br/>
        <w:t>Ел деп туған еңіреп мәрт ағам-ай!</w:t>
        <w:br/>
        <w:t>Селкілдемей жеттің-ау сексенге де,</w:t>
        <w:br/>
        <w:t>Қарын да бар қалпында, қалта да бай.</w:t>
        <w:br/>
        <w:t>“Болек қой деп көкемнің күлкісі де”,</w:t>
        <w:br/>
        <w:t>Таңданбаған кісі жоқ түр-түсіне.</w:t>
        <w:br/>
        <w:t>Жұрт ішіндс түсесің көзге де оқшау,</w:t>
        <w:br/>
        <w:t>Қоя берген нардай боп жылқы ішіне.</w:t>
        <w:br/>
        <w:t>Жай-күйіңді өздері сүрасын деп,</w:t>
        <w:br/>
        <w:t>Кейде бізге тіл қатпай тұрасың көп.</w:t>
        <w:br/>
        <w:t>Ағаларың алдында аңқаң қағып,</w:t>
        <w:br/>
        <w:t>Балалардың “енесін ұрасың” кеп.</w:t>
        <w:br/>
        <w:t>Қасекем-ай, қайбірін сөз қыламын,</w:t>
        <w:br/>
        <w:t>Көп қазақтан қатарлас озды бағың.</w:t>
        <w:br/>
        <w:t>Қажетсізін көп сөздің естімейсің,</w:t>
        <w:br/>
        <w:t>Қажеттісін қағып ап тез құлағың.</w:t>
        <w:br/>
        <w:t>Көп жасаймын десең де елден ерек,</w:t>
        <w:br/>
        <w:t>Кім бар шығып алдыңа жол бөгемек.</w:t>
        <w:br/>
        <w:t>Қаһарманға, Партизан, полковник,</w:t>
        <w:br/>
        <w:t>Профессор, Жазушыға жөн не керек!</w:t>
        <w:br/>
        <w:t>Өткірдің жүзі -д4 Сабен Чіманасоб</w:t>
        <w:br/>
        <w:t>281</w:t>
        <w:br/>
        <w:t>5 54</w:t>
        <w:br/>
        <w:t>Кетіріп оған қоса күздің әрін,</w:t>
        <w:br/>
        <w:t>кер заман күдердің де үзді бәрін.</w:t>
        <w:br/>
        <w:t>...Қой, қанс, күліп жүрер қайдағылар,</w:t>
        <w:br/>
        <w:t>бар болса, қүйып жібер жүз грамын!</w:t>
        <w:br/>
        <w:t>КІСІ</w:t>
        <w:br/>
        <w:t>Тұманбайға</w:t>
        <w:br/>
        <w:t>Өмірі де жайдары, көңілі де жайдары,</w:t>
        <w:br/>
        <w:t>келе жатыр килікпей кикілжіңге қайдағы,</w:t>
        <w:br/>
        <w:t>жауына да жұдырық сілтеп көрген жері жоқ,</w:t>
      </w:r>
    </w:p>
    <w:p>
      <w:r>
        <w:t>ақ қағаздың үстінде аяқталып майданы.</w:t>
        <w:br/>
        <w:t>Үлкендердің алдында он бестегі қыздан жас,</w:t>
        <w:br/>
        <w:t>кішілерге кісімсіп,</w:t>
        <w:br/>
        <w:t>қыр көрсетіп,</w:t>
        <w:br/>
        <w:t>сызданбас.</w:t>
        <w:br/>
        <w:t>Жақсылықтың барлығы болсын дейді өзіме,</w:t>
        <w:br/>
        <w:t>сөйте жүре</w:t>
        <w:br/>
        <w:t>кісінің несібесін қызғанбас.</w:t>
        <w:br/>
        <w:t>Ағыл-тегіл ақтарып асқақ өлең үлгісін,</w:t>
        <w:br/>
        <w:t>асып-тасып,</w:t>
        <w:br/>
        <w:t>астамсып</w:t>
        <w:br/>
        <w:t>сөйлемейді бұл кісің,</w:t>
        <w:br/>
        <w:t>“Қой!” - демейді саған да,</w:t>
        <w:br/>
        <w:t>жан баласын тең көрмей,</w:t>
        <w:br/>
        <w:t>дүниенің тірегі өзіммін леп жүрмісің!</w:t>
        <w:br/>
        <w:t>Көкірекке ұялап, қолтығына тығылар,</w:t>
        <w:br/>
        <w:t>өзі ғана ұғынар )</w:t>
        <w:br/>
        <w:t>бүлбұлыпың үні бар,</w:t>
        <w:br/>
        <w:t>әппақ таңда сол үннің әуенімен оянып,</w:t>
        <w:br/>
        <w:t>ән ғып талып,</w:t>
        <w:br/>
        <w:t>сол үнмен</w:t>
        <w:br/>
        <w:t>қалғып барып... тынығар.</w:t>
        <w:br/>
        <w:t>Өткірдің жүзі 2555 Сәбен манасов</w:t>
        <w:br/>
        <w:t>Б</w:t>
        <w:br/>
        <w:t>АҒАМ БАР ЕДІ</w:t>
        <w:br/>
        <w:t>Әнуар Әлімжанов рухына</w:t>
        <w:br/>
        <w:t>Ағам бар еді мір тілді,</w:t>
        <w:br/>
        <w:t>Жағам бар еді - жыртылды!</w:t>
        <w:br/>
        <w:t>Қан жылап тұрған жүрекпен</w:t>
        <w:br/>
        <w:t>Жұрбатам қалай жұртымды?!</w:t>
        <w:br/>
        <w:t>Жасырып жерге мәрт ұлды,</w:t>
        <w:br/>
        <w:t>Жұбатам қалай халқымды? --</w:t>
        <w:br/>
        <w:t>Телегей теңіз дариясы</w:t>
        <w:br/>
        <w:t>Тебірене түрып тартылды!</w:t>
        <w:br/>
        <w:t>Төре де болып төрге отті,</w:t>
        <w:br/>
        <w:t>Турасын айтып, өр кетті.</w:t>
        <w:br/>
        <w:t>Барлайтын елдің ертеңін,</w:t>
      </w:r>
    </w:p>
    <w:p>
      <w:r>
        <w:t>Шарлап та келіп жер-кокті!</w:t>
        <w:br/>
        <w:t>Қайығы жүйрік кемсден,</w:t>
        <w:br/>
        <w:t>Жазығы биік төбеден.</w:t>
        <w:br/>
        <w:t>Алдына келген адамның</w:t>
        <w:br/>
        <w:t>Атасы басқа демеген.</w:t>
        <w:br/>
        <w:t>Беткейі шүйгін бел еді,</w:t>
        <w:br/>
        <w:t>Белден де биік беделі.</w:t>
        <w:br/>
        <w:t>Атқа да мінді, таққа да,</w:t>
        <w:br/>
        <w:t>“Астым ғой елден!” демеді.</w:t>
        <w:br/>
        <w:t>Алды бір Жайық, кең Еділ,</w:t>
        <w:br/>
        <w:t>(Асықтың екен неге бұл?)</w:t>
        <w:br/>
        <w:t>Сендей-ақ болар дейтін ек</w:t>
        <w:br/>
        <w:t>Халқының қамын жеген ұл!</w:t>
        <w:br/>
        <w:t>Амалың бар ма ажалға,</w:t>
        <w:br/>
        <w:t>Аңырап қалдық азанда.</w:t>
        <w:br/>
        <w:t>Әнуар өткен жол бірақ</w:t>
        <w:br/>
        <w:t>Сия да қоймас мазарға.</w:t>
        <w:br/>
        <w:t>Өткірдің жүзі а: Сен манасо8</w:t>
        <w:br/>
        <w:t>283</w:t>
        <w:br/>
        <w:t>5554</w:t>
        <w:br/>
        <w:t>жәе</w:t>
        <w:br/>
        <w:t>Тұүмеке, енді маза жоқ, қой бізге,</w:t>
        <w:br/>
        <w:t>ендеше Алакөлге кетпейміз бе?-</w:t>
        <w:br/>
        <w:t>Жер басып жалаң аяқ,</w:t>
        <w:br/>
        <w:t>баладай-ақ</w:t>
        <w:br/>
        <w:t>бара сап толтырайық беткейді ізге.</w:t>
        <w:br/>
        <w:t>Көмейді көл суына тағы шпайып,</w:t>
        <w:br/>
        <w:t>айдында аунайық та, алысайық,</w:t>
        <w:br/>
        <w:t>“Қаншама жұлқынғанмен,</w:t>
        <w:br/>
        <w:t>шіркін, дәурен</w:t>
        <w:br/>
        <w:t>өтіп те барады-ау!”.., деп қалысайық.</w:t>
        <w:br/>
        <w:t>Ол үшін кімдер бізге тағады айып,</w:t>
        <w:br/>
        <w:t>жарысып,</w:t>
        <w:br/>
        <w:t>Алакөлді жағалайық.</w:t>
        <w:br/>
        <w:t>Сілкініп,</w:t>
        <w:br/>
        <w:t>судан шыққан ата қаздай</w:t>
        <w:br/>
        <w:t>керіле қоқиланып,</w:t>
        <w:br/>
        <w:t>таранайық.</w:t>
        <w:br/>
        <w:t>Қолыңа су перісін қондырғандай,</w:t>
        <w:br/>
        <w:t>толқынмен өбісейік дегбір қалмай,</w:t>
        <w:br/>
        <w:t>тұратын ішкің де кеп,</w:t>
      </w:r>
    </w:p>
    <w:p>
      <w:r>
        <w:t>түскің де кеп</w:t>
        <w:br/>
        <w:t>керімсал,</w:t>
        <w:br/>
        <w:t>көлдің беті мөлдір қандай!</w:t>
        <w:br/>
        <w:t>Қызынып,</w:t>
        <w:br/>
        <w:t>қызыға ма көңіл бүлік,</w:t>
        <w:br/>
        <w:t>айтқызбай көрінгенге жөніңді үміт,</w:t>
        <w:br/>
        <w:t>бәрі айқын сияқтанып ендігі! інің,</w:t>
        <w:br/>
        <w:t>қарайтын көл түбінен өмір күліп.</w:t>
        <w:br/>
        <w:t>Аузымыз тағы да бір аңырайып,</w:t>
        <w:br/>
        <w:t>аз күнге есімізден жаңылайық,</w:t>
        <w:br/>
        <w:t>Өткірдің жүзі же ұ2-4 Сәбеп манасов</w:t>
        <w:br/>
        <w:t>285</w:t>
        <w:br/>
        <w:t>554</w:t>
        <w:br/>
        <w:t>..Барыш ап Алакөлгс ой байыттың,</w:t>
        <w:br/>
        <w:t>“Кингіден” жігіттерін қоймай үттын.</w:t>
        <w:br/>
        <w:t>“Сәкеннің енді маған керегі жоқ,</w:t>
        <w:br/>
        <w:t>жетеді звоногы Гойбаевтың.</w:t>
        <w:br/>
        <w:t>Қағып ап езуінде қандай ым бар,</w:t>
        <w:br/>
        <w:t>зыр қағып әкімдері мал дайындар.</w:t>
        <w:br/>
        <w:t>Құдайым осы екен ғой қолдай қалса,</w:t>
        <w:br/>
        <w:t>Тойбаев болмай қалса -</w:t>
        <w:br/>
        <w:t>Шалбайым бар!</w:t>
        <w:br/>
        <w:t>Сарғайып сағындырған санамепен,</w:t>
        <w:br/>
        <w:t>он бес жыл бауыр басқан Алакөл ең.</w:t>
        <w:br/>
        <w:t>Кок туын көңілімнің желбірстіп,</w:t>
        <w:br/>
        <w:t>бұл күнде Сәкенсіз-ақ, бара берем!”</w:t>
        <w:br/>
        <w:t>Өткірдің жүзі 3205 Сәбен Яманасой</w:t>
        <w:br/>
        <w:t>277</w:t>
        <w:br/>
        <w:t>5</w:t>
        <w:br/>
        <w:t>МАРҚАСҚА</w:t>
        <w:br/>
        <w:t>Тұманбай Молдағалиевке</w:t>
        <w:br/>
        <w:t>Қызғалдақтай коктемде гүлдеп берген,</w:t>
        <w:br/>
        <w:t>Су төгілмес жорғадай жүрдек келген,</w:t>
        <w:br/>
        <w:t>Қай ақын бар бақ, талант түгел дарып,</w:t>
        <w:br/>
        <w:t>Қалам алған шактан-ақ құрмет көрген?!</w:t>
        <w:br/>
        <w:t>Топқа түсіп, додалы сан қызбалы,</w:t>
        <w:br/>
        <w:t>Келе жатқан соқтықпай жар-құзға әлі,</w:t>
        <w:br/>
        <w:t>Қай ақын бар, қалың ел қадір тұтып,</w:t>
        <w:br/>
        <w:t>Ғашық болған қазақтың бар қыздары?!</w:t>
      </w:r>
    </w:p>
    <w:p>
      <w:r>
        <w:t>Қай ақын бар - қадірлеп қала, дала,</w:t>
        <w:br/>
        <w:t>Сүйікті еткен қарындас, нар ағаға,</w:t>
        <w:br/>
        <w:t>Қай ақын бар дәл сендей тұла бойы</w:t>
        <w:br/>
        <w:t>Жақсылықтан тұратын дара ғана?!</w:t>
        <w:br/>
        <w:t>Құлай сүйіп қызулы жыр дүрмегін,</w:t>
        <w:br/>
        <w:t>Арғымақтың алдырмай бір күн демін,</w:t>
        <w:br/>
        <w:t>Қашан болсын халқының қақ төрінде</w:t>
        <w:br/>
        <w:t>Домбырасы сияқты күмбірледің.</w:t>
        <w:br/>
        <w:t>Арамызда көп емес сендей бағлан,</w:t>
        <w:br/>
        <w:t>Кеудемізді біздің де кернейді арман.”</w:t>
        <w:br/>
        <w:t>Аламанда қосылғап ағайынның</w:t>
        <w:br/>
        <w:t>Қаншасы бар қараңды көрмей қалған!</w:t>
        <w:br/>
        <w:t>Төңірегін түрткілеп, жоққа смінбей,</w:t>
        <w:br/>
        <w:t>Көкірсгінен текті әуен төкті ерінбей.</w:t>
        <w:br/>
        <w:t>Көздің жауын алып-ақ тұр-ау жырың</w:t>
        <w:br/>
        <w:t>Өзің туған өлкенің көктеміндей!</w:t>
        <w:br/>
        <w:t>Собен. ЗЯмачасоб Б Де-4 Өткірдің жүзі</w:t>
        <w:br/>
        <w:t>55%</w:t>
        <w:br/>
        <w:t>ТҰМАНБАЙҒА</w:t>
        <w:br/>
        <w:t>“Алматы” санаторийі, мамыр, 1999.</w:t>
        <w:br/>
        <w:t>Түмеке, Сен де кәрі, мен де кәрі,</w:t>
        <w:br/>
        <w:t>Көріңіз болмай тұр-ау елге дәрі,</w:t>
        <w:br/>
        <w:t>өзіңнің қадірің де күрт азайып,</w:t>
        <w:br/>
        <w:t>сөзіңнің жатқаны ұшып желге бәрі.</w:t>
        <w:br/>
        <w:t>Белгісіз жалыққаның, жабыққанып,</w:t>
        <w:br/>
        <w:t>бұл күнде жүйке жүдеп, арып тәнің,</w:t>
        <w:br/>
        <w:t>сейілген кокіректен күмән-қайғы,</w:t>
        <w:br/>
        <w:t>шыңға да шыға алмайды қалықтап Үн.</w:t>
        <w:br/>
        <w:t>Бұл өмір ұсынғанмен төріп шексіз,</w:t>
        <w:br/>
        <w:t>сол төрге озуға да еріншекпіз.</w:t>
        <w:br/>
        <w:t>Сұйылып әніміз де, сәніміз де,</w:t>
        <w:br/>
        <w:t>қиылып қарамайды келіншек-қыз.</w:t>
        <w:br/>
        <w:t>Азайып жора-жолдас білетін қал,</w:t>
        <w:br/>
        <w:t>сыртыңнан үретін бар, күлетін бар,</w:t>
        <w:br/>
        <w:t>маңайың бірте-бірте майдаланып,</w:t>
        <w:br/>
        <w:t>ағайын айтканыңды жүре тыңдар...</w:t>
        <w:br/>
        <w:t>Бақалы, балдырлы көл неше кешкен,</w:t>
        <w:br/>
        <w:t>қайтерсің остіп барып өшеді естен.</w:t>
        <w:br/>
        <w:t>Құлқың жоқ тиісуге жауыңа да,</w:t>
        <w:br/>
        <w:t>мәжбүрсішп сүйісуге дос емеспен.</w:t>
        <w:br/>
        <w:t>Құрметке, дүрмекке ме лайық шал,</w:t>
        <w:br/>
        <w:t>боласың қарағандай мұңайып сәл?</w:t>
        <w:br/>
        <w:t>Кезікпей жүр ме көптен мәрт жігіттер</w:t>
        <w:br/>
        <w:t>баяғы достарыңа шынайы ұқсар.</w:t>
        <w:br/>
        <w:t>Түмеке, Сен де көрі, мен де кәрі,</w:t>
        <w:br/>
        <w:t>кәрінің кімге ғана келген әлі, -</w:t>
        <w:br/>
        <w:t>өзіңнің қадірің де күрт азайып,</w:t>
        <w:br/>
        <w:t>сөзіңнің ұшып жатса желге бәрі.</w:t>
      </w:r>
    </w:p>
    <w:p>
      <w:r>
        <w:t>Өткірдің жүзі а2 4 Сән Фмамасоб</w:t>
        <w:br/>
        <w:t>273</w:t>
        <w:br/>
        <w:t>158-3682</w:t>
        <w:br/>
        <w:t>6</w:t>
        <w:br/>
        <w:t>5%</w:t>
        <w:br/>
        <w:t>БАЙЕКЕ ҚАДІРЖАНОВТЫҢ РУХЫНА</w:t>
        <w:br/>
        <w:t>Алакол жағасындағы жұрт көп баратын</w:t>
        <w:br/>
        <w:t>демалыс орындарының бірі -- “Жалын” --</w:t>
        <w:br/>
        <w:t>осы елдің қадірлі азаматы Байеке</w:t>
        <w:br/>
        <w:t>Қадіржанов атымен аталады. Ақ айдын</w:t>
        <w:br/>
        <w:t>Алакөлге сұғына кіріп жатқан сол демалыс</w:t>
        <w:br/>
        <w:t>орнының ашылу рәсіміне марқұмның бала-</w:t>
        <w:br/>
        <w:t>шаға, дос-жарандарымен бірге мен де қаты-</w:t>
        <w:br/>
        <w:t>сып едім.</w:t>
        <w:br/>
        <w:t>Байеке Қадіржанов - қадірлі аға,</w:t>
        <w:br/>
        <w:t>бай едің санаға да, сабырға да,</w:t>
        <w:br/>
        <w:t>ААйдынды Алакөлдің жағасына</w:t>
        <w:br/>
        <w:t>Келдіңіз қайта оралып, дабыл қаға.</w:t>
        <w:br/>
        <w:t>Баяғы сол еліңіз, со көліңіз,</w:t>
        <w:br/>
        <w:t>азырақ аялдаңыз, бөгеліңіз,</w:t>
        <w:br/>
        <w:t>болатын жан саясы бір саяжай</w:t>
        <w:br/>
        <w:t>осында орнатсам-ақ деп едіңіз.</w:t>
        <w:br/>
        <w:t>Жартасқа жаңғырығып жоғалмады үн,</w:t>
        <w:br/>
        <w:t>Мінеки, орындалды сол арманың,</w:t>
        <w:br/>
        <w:t>амал не, осы қызық той-думанның</w:t>
        <w:br/>
        <w:t>ішінде өзің ғана бола алмадың!</w:t>
        <w:br/>
        <w:t>Бола алмай ағайынның арасында,</w:t>
        <w:br/>
        <w:t>кім білсін, ғарышқа ұшып барасың ба,</w:t>
        <w:br/>
        <w:t>әйтеуір, мәңгілікке қалды есімің</w:t>
        <w:br/>
        <w:t>ел-жұрттың жүрегі мен санасында.</w:t>
        <w:br/>
        <w:t>Көз алмай дәл қазіргі тамашадан,</w:t>
        <w:br/>
        <w:t>қарайды көл бұрылып, жаға Саған.</w:t>
        <w:br/>
        <w:t>Атыңды ақ мәрмарға ойып жазып,</w:t>
        <w:br/>
        <w:t>мәз болып, қол соғады бала-шағаң.</w:t>
        <w:br/>
        <w:t>Өткірдің жүзі 2255 Сәбен Аманасоб</w:t>
        <w:br/>
        <w:t>ЕРКЕҒАЛИ АҒАМА</w:t>
        <w:br/>
        <w:t>Еркеғали Рахмадиевтің</w:t>
        <w:br/>
        <w:t>70 жылдығында оқылған олең</w:t>
        <w:br/>
        <w:t>Баяғыдан бағынған әміріңе</w:t>
        <w:br/>
        <w:t>жүріп түр ғой билігің бар ініңе,</w:t>
        <w:br/>
        <w:t>атақ-даңқың аспандап кетті бүгін,</w:t>
        <w:br/>
        <w:t>жетті бүгін алты алаш қадіріңе!</w:t>
        <w:br/>
        <w:t>Қайда барсаң -</w:t>
      </w:r>
    </w:p>
    <w:p>
      <w:r>
        <w:t>қазақтың жақсы ұлдары</w:t>
        <w:br/>
        <w:t>құрақ үша қарсы алды, жатсынбады.</w:t>
        <w:br/>
        <w:t>Құшып-сүйіп жатады,</w:t>
        <w:br/>
        <w:t>қашан көрсем,</w:t>
        <w:br/>
        <w:t>арулар да аршын төс, ақ сырғалы.</w:t>
        <w:br/>
        <w:t>Ән мен күйге толтырып аспан астын</w:t>
        <w:br/>
        <w:t>жетпіс дейтін жетелі жасқа бастың,</w:t>
        <w:br/>
        <w:t>шабытынды қайтадан қайрап алып,</w:t>
        <w:br/>
        <w:t>таусылмайтын тағы бір таспапы аштың!..</w:t>
        <w:br/>
        <w:t>Қари білген, жүрскке дари білген</w:t>
        <w:br/>
        <w:t>күмбір қағып күйің тұр - нар идірген,</w:t>
        <w:br/>
        <w:t>Қазағымның бағына біте қалған</w:t>
        <w:br/>
        <w:t>жалқы туар жақсым деп танимын мен!</w:t>
        <w:br/>
        <w:t>Көрінгенді көзге іліп, менсінбедің,</w:t>
        <w:br/>
        <w:t>Тірлікті де патшадан кем сүрмедің!</w:t>
        <w:br/>
        <w:t>Танығысы келгендер тектілікті</w:t>
        <w:br/>
        <w:t>Еркеғали ағамды көрсін менің!</w:t>
        <w:br/>
        <w:t>Ата қаздай кейде бір дара қанат,</w:t>
        <w:br/>
        <w:t>Тәкоппарсып тұрғаның тарана ғап,</w:t>
        <w:br/>
        <w:t>Замандасың --</w:t>
        <w:br/>
        <w:t>қатарлас үлкен-кіші:</w:t>
        <w:br/>
        <w:t>“Ер-ағалап!” -- жатады, “Нар-ағалап!”</w:t>
        <w:br/>
        <w:t>Өткірдің жүзі др). Сәбен манасоб</w:t>
        <w:br/>
        <w:t>279</w:t>
        <w:br/>
        <w:t>ж</w:t>
        <w:br/>
        <w:t>ҚАРТА ОЙНАУ КЕЗІНДЕГІ</w:t>
        <w:br/>
        <w:t>ТҰМАНБАЙ КӨКЕМЕ МІНЕЗДЕМЕ</w:t>
        <w:br/>
        <w:t>Столыңды саусақпен сырт еткізе қатты ұрып,</w:t>
        <w:br/>
        <w:t>қиғаш тастап картасын, қырын қарай лақтырып,</w:t>
        <w:br/>
        <w:t>қолы жүріп бергенде күлмең қағыт Түмексң,</w:t>
        <w:br/>
        <w:t>әндетеді-ау дейсің бір арғымақ, жал ат мініп.</w:t>
        <w:br/>
        <w:t>Айналамда келесі сап тыйылып жаңағы ән,</w:t>
        <w:br/>
        <w:t>абыржып-ақ қалады әлгіндегі нән ағам.</w:t>
        <w:br/>
        <w:t>Ойыны ғой картаның,</w:t>
        <w:br/>
        <w:t>карта деген бұл итің</w:t>
        <w:br/>
        <w:t>кімнің ғана, Құдай-ау, көңіліне қараған!</w:t>
        <w:br/>
        <w:t>Қойнына кеп кіргендей сиықсыздау бір кемпір,</w:t>
        <w:br/>
        <w:t>Қалмайды енді ағамда әлгіндегі түрден түр.</w:t>
        <w:br/>
        <w:t>Әлденені күбірлеп, күрмеле ме, қайтеді,</w:t>
        <w:br/>
        <w:t>Қара тастың озін де қиып түсіп жүрген тіл.</w:t>
        <w:br/>
        <w:t>Карта дейтін шіркінге қандай ғана дауаң бар,</w:t>
        <w:br/>
        <w:t>Қарап тұрып көкемнің қабағынан жауар қар.</w:t>
        <w:br/>
        <w:t>Мәткені дс, валетті алып жатар қос-қостан,</w:t>
        <w:br/>
        <w:t>Қалып жатыр жауапсыз қаншама бір сауалдар.</w:t>
      </w:r>
    </w:p>
    <w:p>
      <w:r>
        <w:t>Карта дейтін пәлеңіз қарамайды беделге,</w:t>
        <w:br/>
        <w:t>қарамайды, қайтесің Тұманбаймын дегенге. --</w:t>
        <w:br/>
        <w:t>Шарықтатып біресе шың басына шығарып,</w:t>
        <w:br/>
        <w:t>Домалата салады тағы бірде төменге.</w:t>
        <w:br/>
        <w:t>Қарамайды бұл итің талантыңа, дарынға,</w:t>
        <w:br/>
        <w:t>Құлағына кірмейді күйінгенің, зарың да.</w:t>
        <w:br/>
        <w:t>Алып та қал сондықтан, шалып та қал, Түмеке,</w:t>
        <w:br/>
        <w:t>қолың жүріп тұрғанда, көзіріңнің барында!</w:t>
        <w:br/>
        <w:t>.Кезегімен картаңыз айналғанда тағы бір,</w:t>
        <w:br/>
        <w:t>Тұмекеңнің қайтадан жанып беріп бағы-дүр,</w:t>
        <w:br/>
        <w:t>Әндетсе де түнімен, әр кетсе де түрінен,</w:t>
        <w:br/>
        <w:t>Ұтыпц шығар түбінде Сәкенінді бәрі бір!...</w:t>
        <w:br/>
        <w:t>Өткірдің жүзі М Сәкен манасов</w:t>
        <w:br/>
        <w:t>53</w:t>
        <w:br/>
        <w:t>Қазақы қара сөзге бергелі мән,</w:t>
        <w:br/>
        <w:t>қалмады өзің жайлы елде күмән,-</w:t>
        <w:br/>
        <w:t>сыйлысың үлкенге де, кішіге де</w:t>
        <w:br/>
        <w:t>әйтпесе өлең арнап мен неғылам!</w:t>
        <w:br/>
        <w:t>х</w:t>
        <w:br/>
        <w:t>5а</w:t>
        <w:br/>
        <w:t>20-3682</w:t>
        <w:br/>
        <w:t>Сен Фманасовй</w:t>
        <w:br/>
        <w:t>1% ұ/-4 Өткірдің жүзі</w:t>
        <w:br/>
        <w:t>288</w:t>
        <w:br/>
        <w:t>%04</w:t>
        <w:br/>
        <w:t>КІТАП ШЫҒАРҒЫШТАРДЫҢ БІРІНЕ</w:t>
        <w:br/>
        <w:t>Мыңқыл қақты-ау мынауың</w:t>
        <w:br/>
        <w:t>жипақ болып шыққанда,</w:t>
        <w:br/>
        <w:t>тұмсығыңның тұмауы</w:t>
        <w:br/>
        <w:t>Әлеңіңе жұққан ба?</w:t>
        <w:br/>
        <w:t>Жүмекен Нәжімеденов</w:t>
        <w:br/>
        <w:t>Сенің мына “жинағың”</w:t>
        <w:br/>
        <w:t>ауру ма, немене, --</w:t>
        <w:br/>
        <w:t>үйіріп тұр иманын,</w:t>
        <w:br/>
        <w:t>ілініп түр шегеге.</w:t>
        <w:br/>
        <w:t>Емшектегі балалай</w:t>
        <w:br/>
        <w:t>еміне ме қыңқылдап, -</w:t>
        <w:br/>
        <w:t>“әу” деуге де жарамай,</w:t>
        <w:br/>
        <w:t>ыңырсиды, ыңқылдап.</w:t>
        <w:br/>
        <w:t>Танып қалдым мен бірден -</w:t>
      </w:r>
    </w:p>
    <w:p>
      <w:r>
        <w:t>жиып тастап ұятты,</w:t>
        <w:br/>
        <w:t>көрінгенге телмірген</w:t>
        <w:br/>
        <w:t>жетім күшік сияқты;</w:t>
        <w:br/>
        <w:t>қыңқылдап та қыңсылап</w:t>
        <w:br/>
        <w:t>үретініп қайтерсің,</w:t>
        <w:br/>
        <w:t>үргеніне пұл сұрап</w:t>
        <w:br/>
        <w:t>жүретінін қайтерсің!</w:t>
        <w:br/>
        <w:t>Ұнамады мынауың, --</w:t>
        <w:br/>
        <w:t>сынағалы түр деме,</w:t>
        <w:br/>
        <w:t>жұғып кеткен тұмауың</w:t>
        <w:br/>
        <w:t>шала-жансар бірдеме!</w:t>
        <w:br/>
        <w:t>Біреулерден көшірдің,</w:t>
        <w:br/>
        <w:t>біреулерді қайталап,</w:t>
        <w:br/>
        <w:t>“гарант” та емес осы үлгің,</w:t>
        <w:br/>
        <w:t>талант та емес -- жәй талап!</w:t>
        <w:br/>
        <w:t>Өткірдің жүзі Сон мазнасоб</w:t>
        <w:br/>
        <w:t>к;</w:t>
        <w:br/>
        <w:t>Ее</w:t>
        <w:br/>
        <w:t>Сыйлысың балаға да,</w:t>
        <w:br/>
        <w:t>нар ағаға,</w:t>
        <w:br/>
        <w:t>күйлісің қалаға да,</w:t>
        <w:br/>
        <w:t>далаға да,</w:t>
        <w:br/>
        <w:t>“Қадірлі Қалдарбек!” -- деп қарсы алады.</w:t>
        <w:br/>
        <w:t>қай елді,</w:t>
        <w:br/>
        <w:t>қанша жерді аралама.</w:t>
        <w:br/>
        <w:t>Көл де сен,</w:t>
        <w:br/>
        <w:t>Көлде жүзер кеме дс сен.</w:t>
        <w:br/>
        <w:t>(көлтпікті мен өзім де елемес см),</w:t>
        <w:br/>
        <w:t>Самғай бер биігінде, қадірлі дос,</w:t>
        <w:br/>
        <w:t>біз үшін керексің Сен неге десең!</w:t>
        <w:br/>
        <w:t>1996 жыл,маусым.</w:t>
        <w:br/>
        <w:t>Сәбен Ф мянасвой 320 Өткірдің жүзі</w:t>
        <w:br/>
        <w:t>286</w:t>
        <w:br/>
        <w:t>3</w:t>
        <w:br/>
        <w:t>ЖҮРЕК ТУРАЛЫ ЖЫР</w:t>
        <w:br/>
        <w:t>Жүмекен рухына</w:t>
        <w:br/>
        <w:t>Аяқ асты не болды бұл, ұқпадым,</w:t>
        <w:br/>
        <w:t>қас қағымда дем де шықпай, бітті әлім,</w:t>
        <w:br/>
        <w:t>Көрем деген кім бар еді тіріде</w:t>
        <w:br/>
        <w:t>аждаһаның бір-ақ қылғып жүтқанын.</w:t>
      </w:r>
    </w:p>
    <w:p>
      <w:r>
        <w:t>Аспан аунап, қарауытып айналам,</w:t>
        <w:br/>
        <w:t>қайда кетті жаңағы бір жайдары ән,</w:t>
        <w:br/>
        <w:t>көріп жатқан түсім қайда, құдай-ау,</w:t>
        <w:br/>
        <w:t>құсым қайда көкіректе сайраған.</w:t>
        <w:br/>
        <w:t>О, жүрегім, жүрегім-ай жүрегім,</w:t>
        <w:br/>
        <w:t>бордай болып бозарыпты-ау реңім,</w:t>
        <w:br/>
        <w:t>тозақ деген осы ма еді, тәңір-ау,</w:t>
        <w:br/>
        <w:t>жаңа ғапа жайбарақат жүр едім,</w:t>
        <w:br/>
        <w:t>жайбарақат жүр едім ғой, тірі едім!</w:t>
        <w:br/>
        <w:t>-.Қайран жүрек, кінә бар ма сенде де,</w:t>
        <w:br/>
        <w:t>қабағыңа қарамағам мен неге,</w:t>
        <w:br/>
        <w:t>аспанға да ұшырышпын өзіңді,</w:t>
        <w:br/>
        <w:t>түсіріппін тас қараңғы көрге де.</w:t>
        <w:br/>
        <w:t>Енді қиын ақталу да, ақталмау,</w:t>
        <w:br/>
        <w:t>тірлігімнің өзі де бір жатқан дау,</w:t>
        <w:br/>
        <w:t>бетке тиген тамшыдан да, қайтейін,</w:t>
        <w:br/>
        <w:t>етке тиген қамшыдан да дақ қалды-ау.</w:t>
        <w:br/>
        <w:t>Алыстырып серімен де перімен,</w:t>
        <w:br/>
        <w:t>қайда ғана апармағам сені мен,</w:t>
        <w:br/>
        <w:t>қамалдарға қарсы жұмсап, біресе</w:t>
        <w:br/>
        <w:t>қайдағы бір жамандарға теліп ем.</w:t>
        <w:br/>
        <w:t>Бәрін қалай котергенсің мұпшаның,</w:t>
        <w:br/>
        <w:t>өртіме де, дертіме де жүмсадым.</w:t>
        <w:br/>
        <w:t>Өткірдің жүзі ее; 4 Сәбен Аманасоб</w:t>
        <w:br/>
        <w:t>293</w:t>
        <w:br/>
        <w:t>55</w:t>
        <w:br/>
        <w:t>Кәп қазақтың дей алмап сені бірі,</w:t>
        <w:br/>
        <w:t>Қаламдасың ішінде шенің ірі.</w:t>
        <w:br/>
        <w:t>Ұлысың ба, жоқсың ба, уақыт айтар.</w:t>
        <w:br/>
        <w:t>Әйтеуір Сені туған елің ұлы!</w:t>
        <w:br/>
        <w:t>Көре алмасын қаранды күндсегсндер,</w:t>
        <w:br/>
        <w:t>Желдей есіп жүзге де жүлдемен кел!</w:t>
        <w:br/>
        <w:t>Әлі қайда туғанша Саған ұқсап</w:t>
        <w:br/>
        <w:t>Саған үқсап тағы да БІР КЕМЕҢГЕР!</w:t>
        <w:br/>
        <w:t>2000 ж.</w:t>
        <w:br/>
        <w:t>Өткірдің жүзі ыз Сәбен. манасов</w:t>
        <w:br/>
        <w:t>289</w:t>
        <w:br/>
        <w:t>жы</w:t>
        <w:br/>
        <w:t>Әр сөзіңнен</w:t>
        <w:br/>
        <w:t>дарынның</w:t>
        <w:br/>
        <w:t>тұруы үшін исі аңқып,</w:t>
        <w:br/>
        <w:t>кеудеңдегі барыңды</w:t>
        <w:br/>
        <w:t>соған түгел құй сарқып.</w:t>
      </w:r>
    </w:p>
    <w:p>
      <w:r>
        <w:t>Сонда ғана, шырағым,</w:t>
        <w:br/>
        <w:t>шықса - шығар бірдеңе,</w:t>
        <w:br/>
        <w:t>-..Ұнамайды мынауың</w:t>
        <w:br/>
        <w:t>сынағалы тұр деме!</w:t>
        <w:br/>
        <w:t>Барасың ба ұнатпай? -</w:t>
        <w:br/>
        <w:t>Ол даашудан әрі аспас,</w:t>
        <w:br/>
        <w:t>Сусыл қағу сынаптай</w:t>
        <w:br/>
        <w:t>білгеп құлға жараспас.</w:t>
        <w:br/>
        <w:t>Борін айттым аян ғып,</w:t>
        <w:br/>
        <w:t>сөз де бітті - қабақты аш,-</w:t>
        <w:br/>
        <w:t>ақындық пеп аярлық</w:t>
        <w:br/>
        <w:t>болған емес табақтас!</w:t>
        <w:br/>
        <w:t>19-2682</w:t>
        <w:br/>
        <w:t>Өткірдіп жүзі ж Сәбеп матасобв</w:t>
        <w:br/>
        <w:t>Сонлайда...</w:t>
        <w:br/>
        <w:t>арнасынан асып арын,</w:t>
        <w:br/>
        <w:t>қаншама тасымадым...</w:t>
        <w:br/>
        <w:t>жасымадым.</w:t>
        <w:br/>
        <w:t>келсе де коктей өткім, --</w:t>
        <w:br/>
        <w:t>жетпей екпін,</w:t>
        <w:br/>
        <w:t>теңіздей</w:t>
        <w:br/>
        <w:t>тулап барып басыламын!</w:t>
        <w:br/>
        <w:t>Келмеді,</w:t>
        <w:br/>
        <w:t>қаншама бір, жүзгім өрге,</w:t>
        <w:br/>
        <w:t>бермеді,</w:t>
        <w:br/>
        <w:t>қасарласып, тізгін ел де.</w:t>
        <w:br/>
        <w:t>Жаралған теңіз болып көкірегім,</w:t>
        <w:br/>
        <w:t>айналып бара жатыр тұзды көлге!...</w:t>
        <w:br/>
        <w:t>...Жақты ма жамбасына майда құмы,</w:t>
        <w:br/>
        <w:t>шығады жағажайдың жайдары үні.</w:t>
        <w:br/>
        <w:t>Хайдеке, кешіріңіз,</w:t>
        <w:br/>
        <w:t>Қара теңіз</w:t>
        <w:br/>
        <w:t>есіме салды-ау менің қайдағыны!</w:t>
        <w:br/>
        <w:t>Сеп Эіманасоб е 5 Өткірдің жүзі</w:t>
        <w:br/>
        <w:t>99%</w:t>
        <w:br/>
        <w:t>ӘБІЛМӘЖІН ЖҰМАБАЕВҚА</w:t>
        <w:br/>
        <w:t>Әбеке, Сіз бір ақылды ағасыз,</w:t>
        <w:br/>
        <w:t>бастық болдым деп бақырмағасыз,</w:t>
        <w:br/>
        <w:t>қарауыңызда жүрген інілеріңіздің</w:t>
        <w:br/>
        <w:t>біреуіне тізе батырмағасыз.</w:t>
      </w:r>
    </w:p>
    <w:p>
      <w:r>
        <w:t>Ақырын жүріп, анық басқасыз,</w:t>
        <w:br/>
        <w:t>қазынацыз болса - халыққа ашнқасыз,</w:t>
        <w:br/>
        <w:t>жамандық атаулы пәленің бәрінен</w:t>
        <w:br/>
        <w:t>басыңызды аулақ алып қашқасыз.</w:t>
        <w:br/>
        <w:t>Зердеге біткен зейініңізбен,</w:t>
        <w:br/>
        <w:t>кісі де болып пейіліңіз кең,</w:t>
        <w:br/>
        <w:t>сыртқа шығарын көрген емессіз,</w:t>
        <w:br/>
        <w:t>қалса да көңіл кей ініңізден.</w:t>
        <w:br/>
        <w:t>Өсетін ұлдай батырға қарап,</w:t>
        <w:br/>
        <w:t>жаныма Сізді жақын бағалап,</w:t>
        <w:br/>
        <w:t>Алдыңызды кесіп әткен емеспін,</w:t>
        <w:br/>
        <w:t>әр сөзіңізді ақылға балап.</w:t>
        <w:br/>
        <w:t>Тел өсеміз бе, теңесеміз бе,-</w:t>
        <w:br/>
        <w:t>Көшіп келеміз не десепіз де,</w:t>
        <w:br/>
        <w:t>Озіңізден аумай жаралғандай-ау</w:t>
        <w:br/>
        <w:t>Сіздің үйдегі жеңешеміз де!</w:t>
        <w:br/>
        <w:t>Қадіріңізбен, сабырыцызбен</w:t>
        <w:br/>
        <w:t>Кортген емессіз жаңылып ізден,</w:t>
        <w:br/>
        <w:t>Сізге тек ұзақ ғұмыр тілер ем -</w:t>
        <w:br/>
        <w:t>санасып жатса Тәңірі бізбен!</w:t>
        <w:br/>
        <w:t>9 қазан,1999 жыл</w:t>
        <w:br/>
        <w:t>Сәбет</w:t>
        <w:br/>
        <w:t>Йманасо8 жс Өткірдің жүзі</w:t>
        <w:br/>
        <w:t>2</w:t>
        <w:br/>
        <w:t>с 298 Э</w:t>
        <w:br/>
        <w:t>көздегі жасты көр дс,</w:t>
        <w:br/>
        <w:t>күңірен халқым,</w:t>
        <w:br/>
        <w:t>Зейпебің кете берлі</w:t>
        <w:br/>
        <w:t>енді қайтып оралмас гастрөлге!</w:t>
        <w:br/>
        <w:t>Бітпей жатып әніңнің шырқап бәрін,</w:t>
        <w:br/>
        <w:t>қандай ауыр қаралы гүл таққаның!</w:t>
        <w:br/>
        <w:t>Қош бол, Зейнеп,</w:t>
        <w:br/>
        <w:t>халқың бар сені ұмытпас,</w:t>
        <w:br/>
        <w:t>жоқтатпайды орныңды ұрпақтарың.</w:t>
        <w:br/>
        <w:t>Жүрегіміз соғуын тоқтатқанша</w:t>
        <w:br/>
        <w:t>еске алармыз Сені біз</w:t>
        <w:br/>
        <w:t>жоқтап қанша!</w:t>
        <w:br/>
        <w:t>Арманы жоқ адамның</w:t>
        <w:br/>
        <w:t>Зейнеп салған</w:t>
        <w:br/>
        <w:t>жолдай болып соңында соқпақ қалса!</w:t>
        <w:br/>
        <w:t>2002 жыл</w:t>
      </w:r>
    </w:p>
    <w:p>
      <w:r>
        <w:t>Сәй мамасаб ж Өткірдің жүзі</w:t>
        <w:br/>
        <w:t>?Ҙ 2022 ДС ----ашшш е</w:t>
        <w:br/>
        <w:t>А</w:t>
        <w:br/>
        <w:t>ҚАЛДАРБЕККЕ МАЛАҚ ЖЫР</w:t>
        <w:br/>
        <w:t>Сал да ссн,</w:t>
        <w:br/>
        <w:t>сері де сен,</w:t>
        <w:br/>
        <w:t>серке де сен,</w:t>
        <w:br/>
        <w:t>жал да сен,</w:t>
        <w:br/>
        <w:t>жая да сеп,</w:t>
        <w:br/>
        <w:t>желке де сен.</w:t>
        <w:br/>
        <w:t>Әрі асып алты алаштан абыройың,</w:t>
        <w:br/>
        <w:t>бойыңа жарасып тұр еркелесең.</w:t>
        <w:br/>
        <w:t>Шенді де,</w:t>
        <w:br/>
        <w:t>шекпеші дс,</w:t>
        <w:br/>
        <w:t>шешен де сен,</w:t>
        <w:br/>
        <w:t>кім қарсы посерлесең,</w:t>
        <w:br/>
        <w:t>өсем десең,</w:t>
        <w:br/>
        <w:t>Бір сырлы,сегіз қырлы жігіт болып,</w:t>
        <w:br/>
        <w:t>танылып болған елің осы елге сең!</w:t>
        <w:br/>
        <w:t>Топ бастар төре де сен,</w:t>
        <w:br/>
        <w:t>төрде - көсем,</w:t>
        <w:br/>
        <w:t>алдыңды Ақжайықтан кем демес ем,</w:t>
        <w:br/>
        <w:t>“Ақылы көл-дария,</w:t>
        <w:br/>
        <w:t>көңілі көктем</w:t>
        <w:br/>
        <w:t>кемеңгер досым бар!” -- деп мен де бөсем.</w:t>
        <w:br/>
        <w:t>Тартиаған бойы аласа, -</w:t>
        <w:br/>
        <w:t>ойы бәсең,</w:t>
        <w:br/>
        <w:t>кескекті кесек ердің сойы да сен.</w:t>
        <w:br/>
        <w:t>Аспаннан мың бір пәле жаусадағы</w:t>
        <w:br/>
        <w:t>қадірлер халқың барда</w:t>
        <w:br/>
        <w:t>мойыма сен!</w:t>
        <w:br/>
        <w:t>Қарсы алар қайда барсаң жұрт елеңдеп,</w:t>
        <w:br/>
        <w:t>сеп кірер ақсарайлар күркелен көп,</w:t>
        <w:br/>
        <w:t>ысырып кедергіні иығыңмен,</w:t>
        <w:br/>
        <w:t>кормелің биігіңнен бір төмендеп.</w:t>
      </w:r>
    </w:p>
    <w:p>
      <w:r>
        <w:t>Өткірдің жүзі әде). 4 Сәйон мамасов</w:t>
        <w:br/>
        <w:t>287</w:t>
        <w:br/>
        <w:t>4554</w:t>
        <w:br/>
        <w:t>Саған жаптым бермегенін тағдырдың,</w:t>
        <w:br/>
        <w:t>сенен көрдім келмегенін мұршаның.</w:t>
        <w:br/>
        <w:t>Тақымыңа салғандай-ақ қыл бұрау,</w:t>
        <w:br/>
        <w:t>барлығына шыр-шыр етіп жүрдің-ау.</w:t>
        <w:br/>
        <w:t>Жарылмаған жара қанша кеудемде,</w:t>
        <w:br/>
        <w:t>Коптен бері арылмаған мүң мынау.</w:t>
        <w:br/>
        <w:t>Қытығыма күнде тиген көп пенде</w:t>
        <w:br/>
        <w:t>Сені дс бір солқ еткізбей откен бе.</w:t>
        <w:br/>
        <w:t>Арыстандай аласұрдың тордағы,</w:t>
        <w:br/>
        <w:t>Жалғызсырап, жаным азап шеккенде.</w:t>
        <w:br/>
        <w:t>Ара түсіп ағайынға адалдау,</w:t>
        <w:br/>
        <w:t>ар алдында арашалап ала алмау,</w:t>
        <w:br/>
        <w:t>Жанжал болып аяқталып, ақыры</w:t>
        <w:br/>
        <w:t>саған барып қанжар болып қадалды-ау.</w:t>
        <w:br/>
        <w:t>Қажст жерде күнәсі жоқ қызды ақтау,</w:t>
        <w:br/>
        <w:t>(Маңдайыма бұйырмаған міз бақпау)</w:t>
        <w:br/>
        <w:t>Соның бәрі сені ғана күйдіріп,</w:t>
        <w:br/>
        <w:t>күні-түні сені ғана сыздатты-ау.</w:t>
        <w:br/>
        <w:t>Қаншама бір сарсаңға да салды дау.</w:t>
        <w:br/>
        <w:t>енді келіп қалжыраған хал мынау,</w:t>
        <w:br/>
        <w:t>Ауырсынбай арқалал ең барлығын,</w:t>
        <w:br/>
        <w:t>ақырында сыр білдіріп алдың-ау!</w:t>
        <w:br/>
        <w:t>Қайран жүрек.</w:t>
        <w:br/>
        <w:t>Қалжыраған хал мынау!</w:t>
        <w:br/>
        <w:t>1983</w:t>
        <w:br/>
        <w:t>Өткірдің жүзі 29/4 Сәбен манасов</w:t>
        <w:br/>
        <w:t>297</w:t>
        <w:br/>
        <w:t>ы 54</w:t>
        <w:br/>
        <w:t>ЗЕЙНЕП ҚОЙШЫБАЕВАНЫҢ ҚАЗАСЫНА</w:t>
        <w:br/>
        <w:t>Алпыс бес жыл арманға бет түзей кеп,</w:t>
        <w:br/>
        <w:t>бұйырды ма дегенде текті зейнет,</w:t>
        <w:br/>
        <w:t>бәрімізді бір сәтте зар еціретіп,</w:t>
        <w:br/>
        <w:t>арамыздан өтті дс кетті Зейнеп!</w:t>
        <w:br/>
        <w:t>Жібек болып есті де жастан үнін,</w:t>
        <w:br/>
        <w:t>адам түгілі,</w:t>
        <w:br/>
        <w:t>жібітті тас тамырып,</w:t>
        <w:br/>
        <w:t>Алакөлің өсірген бір гүл сдің,</w:t>
        <w:br/>
        <w:t>бұлбұлы едің алты алаш аспаныпың!</w:t>
      </w:r>
    </w:p>
    <w:p>
      <w:r>
        <w:t>Үлгі болып үнің де,</w:t>
        <w:br/>
        <w:t>сөйлегенің,</w:t>
        <w:br/>
        <w:t>адалдықты</w:t>
        <w:br/>
        <w:t>әніңмен бейнеледің.</w:t>
        <w:br/>
        <w:t>Бибігүл де,</w:t>
        <w:br/>
        <w:t>Роза,</w:t>
        <w:br/>
        <w:t>Кұләш те емес,</w:t>
        <w:br/>
        <w:t>жеке дара жаралған Зейнеп едің!</w:t>
        <w:br/>
        <w:t>Тамагында тоты құс тұрғандай-ақ,</w:t>
        <w:br/>
        <w:t>Басушы сдің кок шалғын қырларға аяқ.</w:t>
        <w:br/>
        <w:t>Қазақ капша</w:t>
        <w:br/>
        <w:t>тамсанып келе жатқан</w:t>
        <w:br/>
        <w:t>сенің сүлу үніңе бір қапбай-ақ.</w:t>
        <w:br/>
        <w:t>Ертіс,</w:t>
        <w:br/>
        <w:t>Гле,</w:t>
        <w:br/>
        <w:t>Еділ боп есілді үнің,</w:t>
        <w:br/>
        <w:t>Жіпке тізе берейін несін бүгін, --</w:t>
        <w:br/>
        <w:t>Тағдыр деген шіркінге дауац бар ма,</w:t>
        <w:br/>
        <w:t>Бұлбұлдың да біржола өшірді үнін.</w:t>
        <w:br/>
        <w:t>Жігіт едім жібігкен тасты мен де,</w:t>
        <w:br/>
        <w:t>көңілімді ұқ,</w:t>
        <w:br/>
        <w:t>Сәбен Аматнасоб 255 Өткірдің жүзі</w:t>
        <w:br/>
        <w:t>4</w:t>
        <w:br/>
        <w:t>ж</w:t>
        <w:br/>
        <w:t>ТЕҢІЗДЕ</w:t>
        <w:br/>
        <w:t>Хайдолла Тілемісовке</w:t>
        <w:br/>
        <w:t>Алдында орыс-қазақ ағайынның,</w:t>
        <w:br/>
        <w:t>айдынға құлашымды талай ұрдым.</w:t>
        <w:br/>
        <w:t>Хайдеке,</w:t>
        <w:br/>
        <w:t>Қара теңіз дегеніңді</w:t>
        <w:br/>
        <w:t>қаншама келді менің қақ айырғым...</w:t>
        <w:br/>
        <w:t>Қаншама көкіректі кернеті арын,</w:t>
        <w:br/>
        <w:t>желіктім,</w:t>
        <w:br/>
        <w:t>жеткізем деп елге бәрін, -</w:t>
        <w:br/>
        <w:t>Қайтейін, -</w:t>
        <w:br/>
        <w:t>обыры бар, ”</w:t>
      </w:r>
    </w:p>
    <w:p>
      <w:r>
        <w:t>содыры бар,</w:t>
        <w:br/>
        <w:t>тоңмойын тобыры бар, --</w:t>
        <w:br/>
        <w:t>келмеді әлім!</w:t>
        <w:br/>
        <w:t>Жоламай былыққа да,</w:t>
        <w:br/>
        <w:t>“шылыққа” да,</w:t>
        <w:br/>
        <w:t>теңіздей жатсам деумен, тұпып қана,</w:t>
        <w:br/>
        <w:t>түбінде мұңы қалған</w:t>
        <w:br/>
        <w:t>ыңыранған</w:t>
        <w:br/>
        <w:t>менің бүл коцілімді кім үқты, аға!</w:t>
        <w:br/>
        <w:t>Қайтер ең,--</w:t>
        <w:br/>
        <w:t>(түгі де жоқ ұрсар мұнда).</w:t>
        <w:br/>
        <w:t>айналып,</w:t>
        <w:br/>
        <w:t>жігерің қүм,</w:t>
        <w:br/>
        <w:t>мұршап мұңға,</w:t>
        <w:br/>
        <w:t>Қаншама қарғымайын,</w:t>
        <w:br/>
        <w:t>жарды ұрайын, -</w:t>
        <w:br/>
        <w:t>қатыгосз қара жартас тұрса алдыңда!</w:t>
        <w:br/>
        <w:t>Өткірдің жүзі Ды; Сәбен Фмазасов</w:t>
        <w:br/>
        <w:t>299</w:t>
        <w:br/>
        <w:t>24</w:t>
        <w:br/>
        <w:t>НҰРМАХАН ОРАЗБЕКОВ</w:t>
        <w:br/>
        <w:t>Ауыздыларға сөз бермей</w:t>
        <w:br/>
        <w:t>Асыға жүріп өзгермей,</w:t>
        <w:br/>
        <w:t>Таразы басып тең ұстап,</w:t>
        <w:br/>
        <w:t>Теңселіп тұрған безбендей.</w:t>
        <w:br/>
        <w:t>Елдің сөзіне тез көнбей,</w:t>
        <w:br/>
        <w:t>Еңсең бір түсін езденбей,</w:t>
        <w:br/>
        <w:t>Мансапты болған кезде де</w:t>
        <w:br/>
        <w:t>Ит көрген ешкі көзденбей;</w:t>
        <w:br/>
        <w:t>Басыңнан бір соз асырмай,</w:t>
        <w:br/>
        <w:t>Бағыныштыларынңды басынбай.</w:t>
        <w:br/>
        <w:t>Ақтарып айтар сырыңды</w:t>
        <w:br/>
        <w:t>Әлдекімдерше жасырмай;</w:t>
        <w:br/>
        <w:t>Ылдидан салса, төске өрлеп,</w:t>
        <w:br/>
        <w:t>Дұшпаның бұғып, дос терлеп,</w:t>
        <w:br/>
        <w:t>Жанада қоймай бақ кейде,</w:t>
        <w:br/>
        <w:t>Қалада қоймай көштен көн;</w:t>
        <w:br/>
        <w:t>Пшіп тс күліп әр тұста,</w:t>
        <w:br/>
        <w:t>Түсіп те жүріп тартысқа,</w:t>
        <w:br/>
        <w:t>Әне де міне дегенше,</w:t>
        <w:br/>
        <w:t>Келш те қапсың алпысқа!...</w:t>
      </w:r>
    </w:p>
    <w:p>
      <w:r>
        <w:t>Ұнай ма, жоқ па бұл батам,</w:t>
        <w:br/>
        <w:t>Ұнамаса да тыңдатам! -</w:t>
        <w:br/>
        <w:t>Жүзі кетілмес семсердей</w:t>
        <w:br/>
        <w:t>Жарқылдай бер тек, Нұрмахан!</w:t>
        <w:br/>
        <w:t>1997 жыл</w:t>
        <w:br/>
        <w:t>Сәрен Яматасов ай; Өткірдің жүзі</w:t>
        <w:br/>
        <w:t>те 304</w:t>
        <w:br/>
        <w:t>454</w:t>
        <w:br/>
        <w:t>ҚУАНЫШБАЙ ҚҰРМАНҒАЛИҒА</w:t>
        <w:br/>
        <w:t>Бақшасын басқалардың суарыспай,</w:t>
        <w:br/>
        <w:t>бағың да жанбай жүр ме, Қуапышбай,-</w:t>
        <w:br/>
        <w:t>біреулер анасыныц жатырынан</w:t>
        <w:br/>
        <w:t>құдайдың кіндігінен туады Ұстай!</w:t>
        <w:br/>
        <w:t>Ол-ол ма,</w:t>
        <w:br/>
        <w:t>арта келе “құпы” тағы,</w:t>
        <w:br/>
        <w:t>бір күні ол құдайып да ұмытады.</w:t>
        <w:br/>
        <w:t>Қарама іріге де,</w:t>
        <w:br/>
        <w:t>біріне де-</w:t>
        <w:br/>
        <w:t>белгісіз</w:t>
        <w:br/>
        <w:t>кім ұтылып,</w:t>
        <w:br/>
        <w:t>кім ұтары.</w:t>
        <w:br/>
        <w:t>Біреулер біреулерді сағалады,</w:t>
        <w:br/>
        <w:t>біреулер сол ағасын жағалады.</w:t>
        <w:br/>
        <w:t>Сабыр ст,</w:t>
        <w:br/>
        <w:t>салқын сөзге құлақ түр де,</w:t>
        <w:br/>
        <w:t>бағың да бір-ақ күнде жанады әлі.</w:t>
        <w:br/>
        <w:t>Жігітке ат та керек, бақ та керек,</w:t>
        <w:br/>
        <w:t>бәрі де айналып кеп баттта дер ек.</w:t>
        <w:br/>
        <w:t>Табынып талапты ерге айналасы,</w:t>
        <w:br/>
        <w:t>жағынып жатпайтын ба жат та кенет!</w:t>
        <w:br/>
        <w:t>Арманның ақиығын аңсап таңда,</w:t>
        <w:br/>
        <w:t>қашпадың қолға тиген мәнсаптан да,</w:t>
        <w:br/>
        <w:t>қоясың ара-түра өлец жазып,</w:t>
        <w:br/>
        <w:t>кеңсеніп көп қағазы птаршатқанла.</w:t>
        <w:br/>
        <w:t>Таңырқап тағы бары, әп ұғары,</w:t>
        <w:br/>
        <w:t>жанады, Қуанышбай, бағып әлі.</w:t>
        <w:br/>
        <w:t>азайып бірте-бірте “жүндейтінлер”,</w:t>
        <w:br/>
        <w:t>Өзіңді күндейтіндер табылады.</w:t>
        <w:br/>
        <w:t>Өткірдің жүзі ж? к: Сәкен 2Ааманособ</w:t>
      </w:r>
    </w:p>
    <w:p>
      <w:r>
        <w:t>301</w:t>
        <w:br/>
        <w:t>с;</w:t>
        <w:br/>
        <w:t>5</w:t>
        <w:br/>
        <w:t>МАРФУҒА</w:t>
        <w:br/>
        <w:t>Өстің ұнап еліңе- өлең айтып, он құрап,</w:t>
        <w:br/>
        <w:t>Тосты құлақ деміңе сайын дала, сан қырат.</w:t>
        <w:br/>
        <w:t>Жүрісінен жаңылмай тайпалады белді асып,</w:t>
        <w:br/>
        <w:t>Төрт аяғын тең басып алтын жалды арғымақ.</w:t>
        <w:br/>
        <w:t>Көрген жоқсын шиырлап төнірегін бір іздің,</w:t>
        <w:br/>
        <w:t>Мың құбыла құйқылжып сыңғыр қақса сыбызғы үн,</w:t>
        <w:br/>
        <w:t>“Төгіледі біз бұрын сстімеген ескі әуен</w:t>
        <w:br/>
        <w:t>Иісіндей бұрқырап бес түнеген қымыздың.</w:t>
        <w:br/>
        <w:t>Іше жүріп уды да, түсе жүріп отқа сен,</w:t>
        <w:br/>
        <w:t>Жалғандықтың нісі бар жағалауға соқпас ең.</w:t>
        <w:br/>
        <w:t>Ана болып біріне, пана болттп ініңс,</w:t>
        <w:br/>
        <w:t>Бастап келе жатырсыц баянды бір топты Әсем.</w:t>
        <w:br/>
        <w:t>Даңқың да бар бұл күнде өз бойыңа шақ келген,</w:t>
        <w:br/>
        <w:t>Халқың да бар қалірлен орын берген қақ торден.</w:t>
        <w:br/>
        <w:t>Марфуға деп атыцда бөліп айтып басқадан,</w:t>
        <w:br/>
        <w:t>Президенттің өзі де омырауыңа тақты орден.</w:t>
        <w:br/>
        <w:t>Еркеле де, еліңе өлең арнап, ән құрап,</w:t>
        <w:br/>
        <w:t>Ойпаттардан орғып өт, қыраттардап қарғып-ақ.</w:t>
        <w:br/>
        <w:t>Жүрісінен жаңылмай, тарта берсін ілгері</w:t>
        <w:br/>
        <w:t>Ерттеп мінгет ежелдегі алтын жалды аргымақк.</w:t>
        <w:br/>
        <w:t>Сәфен манасоф 1-4 Өткірдің жүзі</w:t>
        <w:br/>
        <w:t>292</w:t>
        <w:br/>
        <w:t>45 354</w:t>
        <w:br/>
        <w:t>МҰХТАР МАҒАУИН</w:t>
        <w:br/>
        <w:t>Көрінгенге етпеген сөзді шығын,</w:t>
        <w:br/>
        <w:t>Ері қайсы, білуші ем, ез кісі кім.</w:t>
        <w:br/>
        <w:t>Ал Сен болсаң, қашанғы хас шеберсің</w:t>
        <w:br/>
        <w:t>қашап жатқан жалықпай өз мүсішін!</w:t>
        <w:br/>
        <w:t>Қыр астынан көрініп зепгір тұлғаң,</w:t>
        <w:br/>
        <w:t>Өзенге де ұқсайсың өрге ұмтылған.</w:t>
        <w:br/>
        <w:t>Алатау да емессің, Қаратау да,</w:t>
        <w:br/>
        <w:t>Дара тау ма деп қалам Сен бір тұрғап!</w:t>
        <w:br/>
        <w:t>Ұқсап туған даланың тарпаңына,</w:t>
        <w:br/>
        <w:t>бет қаратпас мінезің бар тағы да.</w:t>
        <w:br/>
        <w:t>ТТенде болып ермедің ел сөзіпе,</w:t>
        <w:br/>
        <w:t>Көңіліңді бермедің хан тағына.</w:t>
        <w:br/>
        <w:t>Қара сөзде қазақы желдей естің,</w:t>
      </w:r>
    </w:p>
    <w:p>
      <w:r>
        <w:t>Тізгініңді тіріге бермей остің.</w:t>
        <w:br/>
        <w:t>Қатпар-қатпар қыртысын ғасырлардың</w:t>
        <w:br/>
        <w:t>қопара да алған жоқ Сендей ешкім!</w:t>
        <w:br/>
        <w:t>Күреске де кіргесіп, ысылғасың,</w:t>
        <w:br/>
        <w:t>Жауың болса - зәресіп ұшырғасың.</w:t>
        <w:br/>
        <w:t>Қапталдасқан қастарды айтпағанда,</w:t>
        <w:br/>
        <w:t>достарыпнып өзінен мысың басым.</w:t>
        <w:br/>
        <w:t>Сөзің дара, өзің де, дара хатың,</w:t>
        <w:br/>
        <w:t>Алыс тарап, асқактап барады атың.</w:t>
        <w:br/>
        <w:t>Өз аузыңа қаратып тұрсың бүгін,</w:t>
        <w:br/>
        <w:t>Алты алаш - алыс Түрік қағанатын.</w:t>
        <w:br/>
        <w:t>Даусындай боп баяғы Көкбөрінің,</w:t>
        <w:br/>
        <w:t>Батысқа да Шығысқа жеткен үнің.</w:t>
        <w:br/>
        <w:t>Қанша досың жүр Сепі мақтан стіп,</w:t>
        <w:br/>
        <w:t>замалдаспыз Мұхтарға деп те бүгін!</w:t>
        <w:br/>
        <w:t>296</w:t>
        <w:br/>
        <w:t>ЖАУҚАЗЫНДАЙ ЖАЙДАРЛЫ ҮНІ</w:t>
        <w:br/>
        <w:t>Сеп Зманасов др/-4 Өткірдің жүзі</w:t>
        <w:br/>
        <w:t>Зейнеп Қойшыбаеваға</w:t>
        <w:br/>
        <w:t>Тентек жылдар текке кетпей, қапыда өтпей қайран күн,</w:t>
        <w:br/>
        <w:t>Өліп-талмай, солып қалмай жауқазындай жайдарлы үн,</w:t>
        <w:br/>
        <w:t>Ару қыз бен асқақ ұлдың бәрін жолға қаратып,</w:t>
        <w:br/>
        <w:t>Қазақстан аспанының бұлбұлына айналдың.</w:t>
        <w:br/>
        <w:t>Сылаңдаған сиқырлы әуен, сүлу сымбат бейнемен</w:t>
        <w:br/>
        <w:t>Ел көзіне еліктей боп сртс түскен Зейнеп ең.</w:t>
        <w:br/>
        <w:t>Мейір қанар, бойынды алар ұлттың ұлы ырғағы</w:t>
        <w:br/>
        <w:t>Сеттіц гана көмейіңде тұр ма деймін кейде мен.</w:t>
        <w:br/>
        <w:t>Сахнаға сен шыққанда тоты құстай таранып.</w:t>
        <w:br/>
        <w:t>Қошеметпен қол соғады үлкен-кіші бәрі апық.</w:t>
        <w:br/>
        <w:t>Әлдекімше атақ іздеп жүгірмейсін сен бірақ</w:t>
        <w:br/>
        <w:t>Өзіңді-өзің жарнамалап, олекедей жаланып.</w:t>
        <w:br/>
        <w:t>Әлдекімдер айырбастап ала алмайтын алтынға</w:t>
        <w:br/>
        <w:t>Өзі-ақ іздеп тапты сені атағың да, даңқың да.</w:t>
        <w:br/>
        <w:t>Келесің-ау тыңдаушыңның құлақ құрышын қандырып</w:t>
        <w:br/>
        <w:t>Қазакыңның дәл өзіндей қарапайым қалпында.</w:t>
        <w:br/>
        <w:t>Барша бейнет артта қалып, жеттің бүгін зейнетке,</w:t>
        <w:br/>
        <w:t>Алтын алқа тағынарсың, малынарсың көйлекке.</w:t>
        <w:br/>
        <w:t>Талай ұрпақ мақтанатып болады әлі, мен білсем,</w:t>
        <w:br/>
        <w:t>Елдеспін деп, жерлеспіп деп Қойшыбаева Зейнепке!</w:t>
        <w:br/>
        <w:t>1996 жыл</w:t>
        <w:br/>
        <w:t>сойы</w:t>
        <w:br/>
        <w:t>Ж-</w:t>
      </w:r>
    </w:p>
    <w:p>
      <w:r>
        <w:t>м4%40с08 аг е/-4 Өткірдің жүзі</w:t>
        <w:br/>
        <w:t>300</w:t>
        <w:br/>
        <w:t>я</w:t>
        <w:br/>
        <w:t>САБЫРХАН АСАНОВТЫ ЕСКЕ АЛУ</w:t>
        <w:br/>
        <w:t>Бойың бар еді бәйтеректермен ғаласқан -</w:t>
        <w:br/>
        <w:t>(мойындар еді жақындап барып жанасқан),</w:t>
        <w:br/>
        <w:t>Ақып біткенді басып бір озсам дейтін де</w:t>
        <w:br/>
        <w:t>Ойың бар еді сол асқақ, әрі сәл астам.</w:t>
        <w:br/>
        <w:t>Мүсіркей қарап мүсәпір ойлы сорлыға,</w:t>
        <w:br/>
        <w:t>Жек көрмейтін ең оқалы пешпет, топды да, -</w:t>
        <w:br/>
        <w:t>Тераға болғың кеп еді бірде Одаққа</w:t>
        <w:br/>
        <w:t>Орыс тілділеу Олжас лосыңның орнына.</w:t>
        <w:br/>
        <w:t>Тұралык жолында тауысып түгел төзімді,</w:t>
        <w:br/>
        <w:t>Білеміп сенің дүниеде қуған кезіңді.</w:t>
        <w:br/>
        <w:t>Қиналған едің ортасында қап екі оттын,</w:t>
        <w:br/>
        <w:t>Тұлға да жете алмай, құрбан ете алмай өзіңді.</w:t>
        <w:br/>
        <w:t>Болып та қашпа армандар құрбан, жол қүрбан,</w:t>
        <w:br/>
        <w:t>Кезіңді білем шаршап та барып болдырған.</w:t>
        <w:br/>
        <w:t>Жететін едің нслер бір биік төрге де,</w:t>
        <w:br/>
        <w:t>Ерегесіп қалғыр ескі дертің ғой қор қылған.</w:t>
        <w:br/>
        <w:t>Жүретін едің жұбатып бізді сыйлап оп,</w:t>
        <w:br/>
        <w:t>Күлетін сдің аса алмай әсем ибадан.</w:t>
        <w:br/>
        <w:t>Үңірейіп қана қала беріпті-ау орының,</w:t>
        <w:br/>
        <w:t>Кергілесетін де кісітаппай қап қиналам.</w:t>
        <w:br/>
        <w:t>Ақылың да бар, бар еді-ау сенің айлаң да,</w:t>
        <w:br/>
        <w:t>Қас қағым сәтте кетіп-ақ қалды қай маңға?</w:t>
        <w:br/>
        <w:t>Әлде бұл мынау заманның уы-шуынап</w:t>
        <w:br/>
        <w:t>Жасырына тұрсам дейтін бір тосын байлам ба?</w:t>
        <w:br/>
        <w:t>Кім білсін әлі қар жастапып, қанша мүз кешем,</w:t>
        <w:br/>
        <w:t>Тек снді маған таптырмассың сеп іздесем.</w:t>
        <w:br/>
        <w:t>Тірлік дегенпің жалган скенін осындай</w:t>
        <w:br/>
        <w:t>Ажалыңмен-ақ, ләлелдеп кеттің бізге сен!</w:t>
        <w:br/>
        <w:t>1995 жыл</w:t>
        <w:br/>
        <w:t>Өткірдің жүзі Ейр)-4 Сэбен манасой</w:t>
        <w:br/>
        <w:t>291</w:t>
        <w:br/>
        <w:t>я5 54</w:t>
        <w:br/>
        <w:t>БАСҚАДАН ОРНЫҢ БӨЛЕК БІР ТҰЛҒАСЫҢ</w:t>
        <w:br/>
        <w:t>Сайын Мұратбековке</w:t>
        <w:br/>
        <w:t>Қашапнан ойын орде, төрде көшің,</w:t>
        <w:br/>
        <w:t>Аралап алпыс асу бел-белесін,</w:t>
        <w:br/>
        <w:t>Арқаңа қара нардың жүгін артып,</w:t>
        <w:br/>
        <w:t>Алдында аламанның сен келесін.</w:t>
      </w:r>
    </w:p>
    <w:p>
      <w:r>
        <w:t>Арала қазағыңның қай ұлысын, -</w:t>
        <w:br/>
        <w:t>Бәріпің бөле-жармас Сайынысың.</w:t>
        <w:br/>
        <w:t>Қапталы қарағайлы қара орманның</w:t>
        <w:br/>
        <w:t>ішінде қабығы аппақ қайыңысың.</w:t>
        <w:br/>
        <w:t>Қарындас қазақ түгіл, қытай үшін</w:t>
        <w:br/>
        <w:t>Қытайдан асып түскен сыпайысың.</w:t>
        <w:br/>
        <w:t>Тоңірі тауып қосқан Мәрияның</w:t>
        <w:br/>
        <w:t>түп-түгел түгесілмес ұпайысың.</w:t>
        <w:br/>
        <w:t>Өзгертпей қыздай ғатық, көзқарасын,</w:t>
        <w:br/>
        <w:t>аялап келеді ол сөз данасып.</w:t>
        <w:br/>
        <w:t>Біз үшін тарлан болсаң тартыстағы,</w:t>
        <w:br/>
        <w:t>Мәкеңсе алпыстағы бозбаласынң.</w:t>
        <w:br/>
        <w:t>Замана былқылласын, сылқылдасын,</w:t>
        <w:br/>
        <w:t>Былық пен ппылықтардың сыртындасың.</w:t>
        <w:br/>
        <w:t>Туған жер талайына туа салғап</w:t>
        <w:br/>
        <w:t>Басқадап орның болек бір тұлғасың.</w:t>
        <w:br/>
        <w:t>Қашпайтын қызықты күп, қымызды күп,</w:t>
        <w:br/>
        <w:t>Қазықтай қағып қойған нығыздығың.</w:t>
        <w:br/>
        <w:t>Еңкейіп елің сүйсе маңдайыңнан,</w:t>
        <w:br/>
        <w:t>Жсткені жетесіне сыбызғы үнің.</w:t>
        <w:br/>
        <w:t>Жабыла жапырылып, жалпылдайды сл,</w:t>
        <w:br/>
        <w:t>Жүзге де сылқым басып, сарқылмай кел.</w:t>
        <w:br/>
        <w:t>Ішінде үркердей бір шоқ жұлдыздың</w:t>
        <w:br/>
        <w:t>Самала Сайын болып жарқылдай бер!</w:t>
        <w:br/>
        <w:t>1996</w:t>
        <w:br/>
        <w:t>Өткірдің жүзі Қадр; Сәбен Фманасоб</w:t>
        <w:br/>
        <w:t>309</w:t>
        <w:br/>
        <w:t>5</w:t>
        <w:br/>
        <w:t>ЖӘРКЕН БӨЛДЕШКЕ</w:t>
        <w:br/>
        <w:t>Қажалып қамыт - дәртеден,</w:t>
        <w:br/>
        <w:t>Қажып та жүрген - Жәркен ең.</w:t>
        <w:br/>
        <w:t>Жарқ етіп туған жасындай,</w:t>
        <w:br/>
        <w:t>Жазып бір кеттің мәрт өлең.</w:t>
        <w:br/>
        <w:t>Қытай мен маңғұл арасын,</w:t>
        <w:br/>
        <w:t>Шарлап та кетіп барасың.</w:t>
        <w:br/>
        <w:t>Қай тұста қатар құрбыдан,</w:t>
        <w:br/>
        <w:t>Озып та кетіп қаласың.</w:t>
        <w:br/>
        <w:t>Атыңды алыс жаятын,</w:t>
        <w:br/>
        <w:t>Аузында дұға-аятың.</w:t>
        <w:br/>
        <w:t>Азуын айға білеген,</w:t>
        <w:br/>
        <w:t>Асады сенен қай ақын?!</w:t>
        <w:br/>
        <w:t>Мақтауға мас боп илана,</w:t>
        <w:br/>
        <w:t>Дәметпе бірақ сый ғана.</w:t>
        <w:br/>
        <w:t>Тапқаның жетсе болды да,</w:t>
        <w:br/>
        <w:t>Бізішер біраз “пивоға”.</w:t>
      </w:r>
    </w:p>
    <w:p>
      <w:r>
        <w:t>1995 жыл</w:t>
        <w:br/>
        <w:t>Сен Ӛманасов Өткірдің жүзі</w:t>
        <w:br/>
        <w:t>08</w:t>
        <w:br/>
        <w:t>ж</w:t>
        <w:br/>
        <w:t>ЖЫ</w:t>
        <w:br/>
        <w:t>Қауқарыңды да,</w:t>
        <w:br/>
        <w:t>тартарынды да біледі ел,</w:t>
        <w:br/>
        <w:t>бірі “Тоқтардың жерлесіміз!”-- ден шіренер.</w:t>
        <w:br/>
        <w:t>ауылың үшін,</w:t>
        <w:br/>
        <w:t>бауырың үшін мына көп,</w:t>
        <w:br/>
        <w:t>әрдайым, аға,</w:t>
        <w:br/>
        <w:t>аңқылдап күліп жүре бер!</w:t>
        <w:br/>
        <w:t>1992 жыл.</w:t>
        <w:br/>
        <w:t>“Қарлығаш” ауылы</w:t>
        <w:br/>
        <w:t>Сәбен Амайасов 1 -&lt;әде;-4 Өткірдің жүзі</w:t>
        <w:br/>
        <w:t>306</w:t>
        <w:br/>
        <w:t>4554</w:t>
        <w:br/>
        <w:t>БЕКСҰЛТАН НҰРЖЕКЕ баласына</w:t>
        <w:br/>
        <w:t>Тоқтықаа да сыпалған, аштықта да,</w:t>
        <w:br/>
        <w:t>достыққада тұра алған, қастыққа да,-</w:t>
        <w:br/>
        <w:t>Алпысың да жүр оған беттей алмай,</w:t>
        <w:br/>
        <w:t>тал бойыңа жарасып жастық қана!</w:t>
        <w:br/>
        <w:t>Азаматтың айналып үлгісіне,</w:t>
        <w:br/>
        <w:t>пенделікті жуытпай күллі ісіне,</w:t>
        <w:br/>
        <w:t>алмағайып тірлікке жағынып та,</w:t>
        <w:br/>
        <w:t>табынып та көрмеген бір кісіге!</w:t>
        <w:br/>
        <w:t>Тойдырғандай тұлғасы жүз кісіңді -</w:t>
        <w:br/>
        <w:t>ларын бар да, қарын жоқ - қыз мүсінді, -</w:t>
        <w:br/>
        <w:t>Бел-белестен келелі беспен өтіп,</w:t>
        <w:br/>
        <w:t>құрдасына қалдырып күзгі сынды.</w:t>
        <w:br/>
        <w:t>Кесіп беріп қоц етіп ұнағанға,</w:t>
        <w:br/>
        <w:t>қара тастай қатайып сынағанда,</w:t>
        <w:br/>
        <w:t>Алшаң басты ол Алматы кошесінде,</w:t>
        <w:br/>
        <w:t>есесін де жібермей бір адамға!</w:t>
        <w:br/>
        <w:t>Бойындағы бұлағай күшкс сене,</w:t>
        <w:br/>
        <w:t>тіресе де біледі, тістесе де,</w:t>
        <w:br/>
        <w:t>Кесірткелік әлі бар қашан болсын,</w:t>
        <w:br/>
        <w:t>өзі білсін дұшпаны - үші кесе ме!</w:t>
      </w:r>
    </w:p>
    <w:p>
      <w:r>
        <w:t>Айналасы думан да, алды ду ма,-</w:t>
        <w:br/>
        <w:t>құқы болмай шаршауға, шалдығуға;</w:t>
        <w:br/>
        <w:t>Барады өзін қамшылап,</w:t>
        <w:br/>
        <w:t>алты алашы</w:t>
        <w:br/>
        <w:t>айта жүрер асыл сөз қалдыруға!</w:t>
        <w:br/>
        <w:t>9,</w:t>
        <w:br/>
        <w:t>С“ 4</w:t>
        <w:br/>
        <w:t>Өткірдің жүзі 59/4 Сәбен Фманасов</w:t>
        <w:br/>
        <w:t>507</w:t>
        <w:br/>
        <w:t>ы 5а</w:t>
        <w:br/>
        <w:t>ТОҚТАР БЕЙІСҚҰЛОВҚА</w:t>
        <w:br/>
        <w:t>Тәңірі сыйлаған тәртесіне ғана бағынар,</w:t>
        <w:br/>
        <w:t>әр пенденің де асқақтай түсер шағы бар,</w:t>
        <w:br/>
        <w:t>алпысқа толған алқалы жиын үстінде</w:t>
        <w:br/>
        <w:t>айтқан сөзімді,</w:t>
        <w:br/>
        <w:t>азырқанбай, аға, қабыл ал.</w:t>
        <w:br/>
        <w:t>Қабағын түйе қараған шақта сұсты әлем,</w:t>
        <w:br/>
        <w:t>жетсе деп тілеп қызықты күнге қысқалем,</w:t>
        <w:br/>
        <w:t>шарламақ болып аспап мен жердің арасын</w:t>
        <w:br/>
        <w:t>“Қарлығаш” жақтан қаршыға болып үшқан ең.</w:t>
        <w:br/>
        <w:t>Туған жеріңнің тауларына ұқсас өр кісі ең,</w:t>
        <w:br/>
        <w:t>өрлігіңе орай өкіметің дс берді шен,</w:t>
        <w:br/>
        <w:t>Ауылыңа қайта оралып келіп отырсың,</w:t>
        <w:br/>
        <w:t>Шарлап та коріп талай да талай жерді сеп.</w:t>
        <w:br/>
        <w:t>Бірсулер біліп,</w:t>
        <w:br/>
        <w:t>біреулер білмей,</w:t>
        <w:br/>
        <w:t>күлер ме,</w:t>
        <w:br/>
        <w:t>Алматы жақтан осылай қарай жүрерде,</w:t>
        <w:br/>
        <w:t>арғы-бергіні ақтара шолып шығып ем,</w:t>
        <w:br/>
        <w:t>мықтыдан тағы кімдер болды деп бұл елде.</w:t>
        <w:br/>
        <w:t>Қаншама сұрапыл жылдардан озып,</w:t>
        <w:br/>
        <w:t>ауырды өт,</w:t>
        <w:br/>
        <w:t>бағыңа қарай</w:t>
        <w:br/>
        <w:t>бағанды білер бауыр көп.</w:t>
        <w:br/>
        <w:t>“Қарлығап!” десе -</w:t>
        <w:br/>
        <w:t>қалады бәрі елеңдеп:</w:t>
        <w:br/>
        <w:t>“Әнуар туғап,</w:t>
        <w:br/>
        <w:t>Тоқтарлар туған ауыл!”-- деп.</w:t>
      </w:r>
    </w:p>
    <w:p>
      <w:r>
        <w:t>Сәйен, манасо8 М Жж Өткірдің жүзі</w:t>
        <w:br/>
        <w:t>210 зы ы</w:t>
        <w:br/>
        <w:t>5</w:t>
        <w:br/>
        <w:t>ДОС ТІЛЕК</w:t>
        <w:br/>
        <w:t>Мақсүт Нәрікбаевқа</w:t>
        <w:br/>
        <w:t>Бұйым болмай бұран дүние өр-шөлі,</w:t>
        <w:br/>
        <w:t>биік ұстап ерге біткен еңсені,</w:t>
        <w:br/>
        <w:t>бусанып бір тұрғаныңды көріп ем</w:t>
        <w:br/>
        <w:t>Қараталдың қыр жағында мен сеші.</w:t>
        <w:br/>
        <w:t>Пінте бұққап ортіңмен де дертіңмен,</w:t>
        <w:br/>
        <w:t>Ұнап едің Лұқпандай көркіңмен.</w:t>
        <w:br/>
        <w:t>Қуанып ем</w:t>
        <w:br/>
        <w:t>Нар тұлғалы бір жігіт</w:t>
        <w:br/>
        <w:t>Туыпты деп шағын ауыл Еркіннен.</w:t>
        <w:br/>
        <w:t>Содан бері - 8</w:t>
        <w:br/>
        <w:t>бірде жақын,</w:t>
        <w:br/>
        <w:t>бірде алыс,</w:t>
        <w:br/>
        <w:t>Қай жақтарға айдаса да түрлі ағыс,</w:t>
        <w:br/>
        <w:t>арамызды кіріктіріп мәңгіге,</w:t>
        <w:br/>
        <w:t>біріктіріп кетіп сді бір намыс.</w:t>
        <w:br/>
        <w:t>Болған шығар жүгіру де, желу де,</w:t>
        <w:br/>
        <w:t>Сөйте жүріп жеттің бүгін Елуге.</w:t>
        <w:br/>
        <w:t>Тағдыр сенен алатынын алды да,</w:t>
        <w:br/>
        <w:t>беретінін аямай-ақ беруде.</w:t>
        <w:br/>
        <w:t>Құдай берген зердең де бар, зейінің,</w:t>
        <w:br/>
        <w:t>Тұла бойың толып тұрған мейірім.</w:t>
        <w:br/>
        <w:t>Маңайыңдла жүреді ылғи жақсылар,</w:t>
        <w:br/>
        <w:t>Ағайынға Алакөлдей пейілің.</w:t>
        <w:br/>
        <w:t>Дәнекерлеп азаматтар арасын,</w:t>
        <w:br/>
        <w:t>Елім деумен өртенесің, жанасың.</w:t>
        <w:br/>
        <w:t>Ердің жасы елуде де еңкеймей,</w:t>
        <w:br/>
        <w:t>Тола түсіп, бола түсіп барасың.</w:t>
        <w:br/>
        <w:t>Өткірдің жүзі 22 р;-4 Сен манасов</w:t>
        <w:br/>
        <w:t>313</w:t>
        <w:br/>
        <w:t>ре</w:t>
        <w:br/>
        <w:t>Белуардан кешіп шалғынды, жібітіп шықпен таңдайды,</w:t>
        <w:br/>
        <w:t>Саумалдан басқа іпшейтін Сабырхан досым қандай-ды!</w:t>
        <w:br/>
        <w:t>Ойжайлау дейтін ойпатта отыз күн көрген қызықты</w:t>
        <w:br/>
        <w:t>Отыз жыл бойы айтқанмен, Оразбектер де нанбайды.</w:t>
        <w:br/>
        <w:t>“Жатамыз әлі канша?” - деп болмайтын бізде күн санау,</w:t>
        <w:br/>
        <w:t>Еркімізде еді шетінен жүгірте жұмсау, жұмсамау.</w:t>
        <w:br/>
        <w:t>Отыз күн ойын-күлкімді қабақ шытпастан көтергетт,</w:t>
      </w:r>
    </w:p>
    <w:p>
      <w:r>
        <w:t>Толғанбай батыр ұрияғы, саған да кейде ұрсам-ау!...</w:t>
        <w:br/>
        <w:t>Сәйзн мапасой -әды.4 Өткірдің жүзі</w:t>
        <w:br/>
        <w:t>3163 ҒҒ</w:t>
        <w:br/>
        <w:t>СТ</w:t>
        <w:br/>
        <w:t>қас-қағымда аралап</w:t>
        <w:br/>
        <w:t>шыққапдай-ақ боламын</w:t>
        <w:br/>
        <w:t>қанша мұхит, құрлықты.</w:t>
        <w:br/>
        <w:t>Үлбіреген үміттей,</w:t>
        <w:br/>
        <w:t>үлпілдеген түбіттей,</w:t>
        <w:br/>
        <w:t>әсіресе жастарым</w:t>
        <w:br/>
        <w:t>күтіп ұстар мүліктей,</w:t>
        <w:br/>
        <w:t>ақынға да керексің,</w:t>
        <w:br/>
        <w:t>батырға да керексің.</w:t>
        <w:br/>
        <w:t>Бәріне де солардың</w:t>
        <w:br/>
        <w:t>қызмет ет құлшына</w:t>
        <w:br/>
        <w:t>қылшылдаған жігіттей!</w:t>
        <w:br/>
        <w:t>1999 жыл.</w:t>
        <w:br/>
        <w:t>Өткірдің жүзі 9.4 Сәбен манавов</w:t>
        <w:br/>
        <w:t>319</w:t>
        <w:br/>
        <w:t>54</w:t>
        <w:br/>
        <w:t>саптыяяғына ас құйып тұрып,</w:t>
        <w:br/>
        <w:t>сабынан өзі қарауыл қарап!</w:t>
        <w:br/>
        <w:t>Бәрінен сені толымды корем,</w:t>
        <w:br/>
        <w:t>Толымды көріп, қолымды берем.</w:t>
        <w:br/>
        <w:t>Кішілігін дс айта жүрерлік,</w:t>
        <w:br/>
        <w:t>Кісілігің де орынды дер ем!</w:t>
        <w:br/>
        <w:t>Өмірің сенің күресте бүгін,</w:t>
        <w:br/>
        <w:t>өзіңе тиген үлес те мығым.</w:t>
        <w:br/>
        <w:t>Аман да жүрші, алпыс жасымда</w:t>
        <w:br/>
        <w:t>артымнан менің ілескен інім!</w:t>
        <w:br/>
        <w:t>2</w:t>
        <w:br/>
        <w:t>&gt;&gt;</w:t>
        <w:br/>
        <w:t>)</w:t>
        <w:br/>
        <w:t>Сжен Фманасов 2 Жж Өткірдің жүзі</w:t>
        <w:br/>
        <w:t>314 Еш-ү-р--- е-е лет а</w:t>
        <w:br/>
        <w:t>Яя</w:t>
        <w:br/>
        <w:t>МЕКТЕБІМ</w:t>
        <w:br/>
        <w:t>Абай атындағы орта мектептің 70 жылдығына</w:t>
        <w:br/>
        <w:t>Ұл да оқыды өзіңде нелер октем,</w:t>
      </w:r>
    </w:p>
    <w:p>
      <w:r>
        <w:t>Қыз да оқылды - аумайтын көбелектеп.</w:t>
        <w:br/>
        <w:t>Шәкіртіпшің ішінде беттілеуі,</w:t>
        <w:br/>
        <w:t>Тектілеуі болды ма менен өткен?!</w:t>
        <w:br/>
        <w:t>Ендікті дс бойлықты, тереңдікті,</w:t>
        <w:br/>
        <w:t>Кеңдікті де үйреткен, кемелдікті</w:t>
        <w:br/>
        <w:t>Сенен мықты ұстазым болған емес,</w:t>
        <w:br/>
        <w:t>Шәкіртің де болған жоқ менен мықты!</w:t>
        <w:br/>
        <w:t>Сен дегенде кеудемде ән қызатын,</w:t>
        <w:br/>
        <w:t>Алтын ұям өзіңсің мәңгі жақын.</w:t>
        <w:br/>
        <w:t>Мың сан шәкірт оқытып шығарсаң да,</w:t>
        <w:br/>
        <w:t>Маңдайыңа бұйырды жалғыз Ақын!</w:t>
        <w:br/>
        <w:t>Көмейінен өлең-жыр сорғалатқан</w:t>
        <w:br/>
        <w:t>Ақын жалғыз болғаны - ол да мақтан.</w:t>
        <w:br/>
        <w:t>Өзің жайлы әңгіме еткендердің</w:t>
        <w:br/>
        <w:t>Бәрінің дс қабағын оң қаратқам.</w:t>
        <w:br/>
        <w:t>Сондықтан да ашылып жан сарайым,</w:t>
        <w:br/>
        <w:t>Жетпісіңді жырлайын, тамсанайып.</w:t>
        <w:br/>
        <w:t>Откенім деп өзіңді, көктемім деп,</w:t>
        <w:br/>
        <w:t>МЕКТЕБІМ! - деп айнала жар салайын.</w:t>
        <w:br/>
        <w:t>Сэн манасоб 1-4 (4 Өткірдің жүзі</w:t>
        <w:br/>
        <w:t>320</w:t>
        <w:br/>
        <w:t>ж</w:t>
        <w:br/>
        <w:t>ҰМЫТПА</w:t>
        <w:br/>
        <w:t>Ахмет Кендірбекұлына</w:t>
        <w:br/>
        <w:t>Араласпай, былғанышқа, былыққа,</w:t>
        <w:br/>
        <w:t>Атың жүзіп келе жатыр тұнықта.</w:t>
        <w:br/>
        <w:t>Ұнайтындар бар омірде, қарағым,</w:t>
        <w:br/>
        <w:t>Сынайтындар барлығын да ұмытпа!</w:t>
        <w:br/>
        <w:t>Айналарсың ұлыға да үлыққа,</w:t>
        <w:br/>
        <w:t>Бара көрме баянсыздау қылыққа.</w:t>
        <w:br/>
        <w:t>Қыран бүркіт қанша биік ұшқанмен,</w:t>
        <w:br/>
        <w:t>Коксенңгірге бір қонарын ұмытпа!</w:t>
        <w:br/>
        <w:t>Құрығынды жалғай жүріп сырыққа,</w:t>
        <w:br/>
        <w:t>Келіп қалар қылшылдаған қырық та.</w:t>
        <w:br/>
        <w:t>Бой керегін, той керегін білеміз,</w:t>
        <w:br/>
        <w:t>Бәрінен де ой керегін ұмытпа!</w:t>
        <w:br/>
        <w:t>Арғымағың жүзе берсін тұнықта,</w:t>
        <w:br/>
        <w:t>Айлыққада, байлыққа да құнықпа.</w:t>
        <w:br/>
        <w:t>Ағайының көп екеп деп яуылда,</w:t>
        <w:br/>
        <w:t>Алматыда Ағац барын ұмытпа!</w:t>
        <w:br/>
        <w:t>П наурыз, 1994 жыл</w:t>
        <w:br/>
        <w:t>Өткірдің жүзі МАУ. Сәкен. манасов</w:t>
        <w:br/>
        <w:t>Ере</w:t>
      </w:r>
    </w:p>
    <w:p>
      <w:r>
        <w:t>ж. 54</w:t>
        <w:br/>
        <w:t>Коңіліңді бүтін ұстап жыр буғап,</w:t>
        <w:br/>
        <w:t>Жүрсің қаптып берскесіз ыр-дудан.</w:t>
        <w:br/>
        <w:t>Сондай болар қылаң атқа мінген ер,</w:t>
        <w:br/>
        <w:t>Жүрген жерің жұрағатқа бір думан.</w:t>
        <w:br/>
        <w:t>Алдағысын абыздарша топптылар,</w:t>
        <w:br/>
        <w:t>от пен суға мойымаған көк ішынар,</w:t>
        <w:br/>
        <w:t>баяғының серісі де, салы да,</w:t>
        <w:br/>
        <w:t>Әй, білмеймін,</w:t>
        <w:br/>
        <w:t>сендей болған жоқ, шығар!</w:t>
        <w:br/>
        <w:t>Дәл осылай тарта бер, тек мойыма,</w:t>
        <w:br/>
        <w:t>әр нәрселер түседі екен ойыңа.</w:t>
        <w:br/>
        <w:t>Түйем де жок,</w:t>
        <w:br/>
        <w:t>Бием де жоқ, не керек</w:t>
        <w:br/>
        <w:t>Топтап айдап әкелер ем тойыпа.</w:t>
        <w:br/>
        <w:t>Білесің ғой,</w:t>
        <w:br/>
        <w:t>Бала жастан мен деген</w:t>
        <w:br/>
        <w:t>Берсем деуші ем еңіреген ерге дем,</w:t>
        <w:br/>
        <w:t>Жықпылдарда жусап жатқан жылқым жоқ,</w:t>
        <w:br/>
        <w:t>қос арғымақ тартар едім көлденең.</w:t>
        <w:br/>
        <w:t>Аңырата айтар едім мақтап ән,</w:t>
        <w:br/>
        <w:t>Көрер козге көлгірсу де жат маған.</w:t>
        <w:br/>
        <w:t>Артып-тартып келер едім, амал нс,</w:t>
        <w:br/>
        <w:t>Алтыным жоқ ақ сандықта сақтаған.</w:t>
        <w:br/>
        <w:t>Әр сөзімді бұлдап санап іріге</w:t>
        <w:br/>
        <w:t>өлең арнап жүрмесем де тіріге.</w:t>
        <w:br/>
        <w:t>Алтан жүйрік,</w:t>
        <w:br/>
        <w:t>Алтыннан да салмақты</w:t>
        <w:br/>
        <w:t>Жырымды алып жеттім туған күніңе!</w:t>
        <w:br/>
        <w:t>1990 жыл</w:t>
        <w:br/>
        <w:t>Өткірдің жүзі де. 4 Сәбен (Яманасо6</w:t>
        <w:br/>
        <w:t>317</w:t>
        <w:br/>
        <w:t>ж</w:t>
        <w:br/>
        <w:t>ҚАМАР 40 ЖАСҚА ТОЛҒАНДА</w:t>
        <w:br/>
        <w:t>Ағайын-жұртқа татымды</w:t>
        <w:br/>
        <w:t>Ару болсың деп ақылды,</w:t>
        <w:br/>
        <w:t>Осыдан қырық жыл бұрын</w:t>
        <w:br/>
        <w:t>Өзім қойып ем атыңды.</w:t>
        <w:br/>
        <w:t>Өмірдің өттің өр-шөлін,</w:t>
        <w:br/>
        <w:t>ақталды бүгін сол сенім.</w:t>
      </w:r>
    </w:p>
    <w:p>
      <w:r>
        <w:t>Кім екеніңді бүгінде</w:t>
        <w:br/>
        <w:t>Танып та болды ел сенің.</w:t>
        <w:br/>
        <w:t>Қостым деп сені қатарға</w:t>
        <w:br/>
        <w:t>Кешегі Жұпар анаң да,</w:t>
        <w:br/>
        <w:t>Риза болып өзіңе</w:t>
        <w:br/>
        <w:t>Аттанған алыс сапарға.</w:t>
        <w:br/>
        <w:t>Қамар да Қамар, Қамар-қыз,</w:t>
        <w:br/>
        <w:t>Қандай бір кінә тағармыз.</w:t>
        <w:br/>
        <w:t>Баз-базда балуан жігіттің</w:t>
        <w:br/>
        <w:t>Жүгін де артамыз саған біз.</w:t>
        <w:br/>
        <w:t>Төріңе толған мынау көп</w:t>
        <w:br/>
        <w:t>Ойлаймын біліп жүр-ау деп.</w:t>
        <w:br/>
        <w:t>Аузыңа сенің тұр қарап</w:t>
        <w:br/>
        <w:t>Атаңнан қалған бір әулет!</w:t>
        <w:br/>
        <w:t>Көбейіп бақша-бағарың,</w:t>
        <w:br/>
        <w:t>Азаймасыншы аларын.</w:t>
        <w:br/>
        <w:t>Манңдайымызға бұйырған</w:t>
        <w:br/>
        <w:t>Сүйкімді қалқам - ҚАМАРЫМ!</w:t>
        <w:br/>
        <w:t>1997 жыл</w:t>
        <w:br/>
        <w:t>с&lt;фе Э</w:t>
        <w:br/>
        <w:t>Өткірдің жүзі ее 2-4 Сзбен манасоб</w:t>
        <w:br/>
        <w:t>15</w:t>
        <w:br/>
        <w:t>554</w:t>
        <w:br/>
        <w:t>“СПОРТ - 40”</w:t>
        <w:br/>
        <w:t>Газеттің мүшелтойына арнайы жазылған</w:t>
        <w:br/>
        <w:t>“Спорт”, сенің тойында</w:t>
        <w:br/>
        <w:t>маған да бір ой кеп тұр,</w:t>
        <w:br/>
        <w:t>Өзің жайлы азырақ</w:t>
        <w:br/>
        <w:t>берсем деймін сөйлеп бір,</w:t>
        <w:br/>
        <w:t>Сені жұрттың барлығы:</w:t>
        <w:br/>
        <w:t>“Қара қылды қақ жарып</w:t>
        <w:br/>
        <w:t>қиып түсер қашанда</w:t>
        <w:br/>
        <w:t>алмас қылыш, - дейді, - откір!”</w:t>
        <w:br/>
        <w:t>Солай шығар,</w:t>
        <w:br/>
        <w:t>өйткені -</w:t>
        <w:br/>
        <w:t>айға секір, шыңға жет, -</w:t>
        <w:br/>
        <w:t>біреуіне тіл қажет,</w:t>
        <w:br/>
        <w:t>біреуіне пұл қажет, --</w:t>
        <w:br/>
        <w:t>ұмыттырып әп-сәтте</w:t>
        <w:br/>
        <w:t>пенделіктің барлығын,</w:t>
      </w:r>
    </w:p>
    <w:p>
      <w:r>
        <w:t>соның бәрін алдыңа</w:t>
        <w:br/>
        <w:t>жайып салар бұл газет!</w:t>
        <w:br/>
        <w:t>Қай-қайдағы құйын ба,</w:t>
        <w:br/>
        <w:t>шалғайдағы жиын ба, --</w:t>
        <w:br/>
        <w:t>қара қазап сияқты</w:t>
        <w:br/>
        <w:t>қайнай шығып миыңла,</w:t>
        <w:br/>
        <w:t>құлағыңа құяды-ақ.</w:t>
        <w:br/>
        <w:t>қара зәңгі баласы</w:t>
        <w:br/>
        <w:t>қарсыласын бұрынғы</w:t>
        <w:br/>
        <w:t>ұрып жықса биыл ла.</w:t>
        <w:br/>
        <w:t>Кімдер айтып Пгындыкты,</w:t>
        <w:br/>
        <w:t>кім байыды, шыр бітті,</w:t>
        <w:br/>
        <w:t>қай баласы қазактың</w:t>
        <w:br/>
        <w:t>кімпен озып, кімді ұтты, --</w:t>
        <w:br/>
        <w:t>Сәйюп Фманасоб</w:t>
        <w:br/>
        <w:t>9/4 Өткірдің жүзі</w:t>
        <w:br/>
        <w:t>2</w:t>
        <w:br/>
        <w:t>Бұл арнау өлеңді біразымызға белгілі</w:t>
        <w:br/>
        <w:t>жақсы бір азаматқа сыйлаған кітабыма</w:t>
        <w:br/>
        <w:t>(1998 жыл) қолтаңба ретінде жазып бер-</w:t>
        <w:br/>
        <w:t>ген едім. Әлдене себеппен о жігіттің есімін</w:t>
        <w:br/>
        <w:t>атамай отырмын. Білетіндері болса, өздері</w:t>
        <w:br/>
        <w:t>де түсіне жатар...</w:t>
        <w:br/>
        <w:t>Азаматтың көріп жүрміз әртүріп,</w:t>
        <w:br/>
        <w:t>Алғырын да, Тарғынын да, Жантығын,</w:t>
        <w:br/>
        <w:t>сенің жөнің бөлегірек басқадан,</w:t>
        <w:br/>
        <w:t>Алты алашқа аты мәлім мәрт інім,</w:t>
        <w:br/>
        <w:t>Сенің жөнің бөлегірек басқадан,</w:t>
        <w:br/>
        <w:t>Сен жүрген жер абырой,</w:t>
        <w:br/>
        <w:t>атақ.</w:t>
        <w:br/>
        <w:t>асқақ ән, )</w:t>
        <w:br/>
        <w:t>Табағың бар - достарыңа жетерлік,</w:t>
        <w:br/>
        <w:t>қабағың бар - жаудың бетін жасқаған.</w:t>
        <w:br/>
        <w:t>Түсе ме деп тұрған жоқпын бір ісім,</w:t>
        <w:br/>
        <w:t>менің ісім түспесе де - ірісің.</w:t>
        <w:br/>
        <w:t>Мандайына біте қалған ғайыптан</w:t>
        <w:br/>
        <w:t>қазағыңның қайырымды ұлысың!..</w:t>
        <w:br/>
        <w:t>Сәзн Аматасой 275 Өткірдің жүзі</w:t>
        <w:br/>
        <w:t>Е 318</w:t>
        <w:br/>
        <w:t>- 2</w:t>
        <w:br/>
        <w:t>ІНІ</w:t>
      </w:r>
    </w:p>
    <w:p>
      <w:r>
        <w:t>Серікболға</w:t>
        <w:br/>
        <w:t>Бойыма сіңбей асы басқаның,</w:t>
        <w:br/>
        <w:t>арнама сыймай тасып, асқамын,</w:t>
        <w:br/>
        <w:t>бұлттанып бір сәт көрмес дейтін ем</w:t>
        <w:br/>
        <w:t>қашапда шойдай ашық аспаным!</w:t>
        <w:br/>
        <w:t>Атам мен анам ертеде көшкен</w:t>
        <w:br/>
        <w:t>шықпай-ақ жүріп жертөлем сстен,</w:t>
        <w:br/>
        <w:t>ешіреп туған ермін деуші едім,</w:t>
        <w:br/>
        <w:t>елім бар ғой еркелеп өскен.</w:t>
        <w:br/>
        <w:t>Қаладағы дос, ауылдағы әулет</w:t>
        <w:br/>
        <w:t>болар-ау деумен сауымда мәулет,</w:t>
        <w:br/>
        <w:t>қаннен-қаперсіз жүре де беріппін,</w:t>
        <w:br/>
        <w:t>ойыма да алмай жауым бар-ау деп.</w:t>
        <w:br/>
        <w:t>Өзім қатарлы озып ем ерден,</w:t>
        <w:br/>
        <w:t>көбейді күндес - көзі көгерген,</w:t>
        <w:br/>
        <w:t>алдымды орап айлалылары -</w:t>
        <w:br/>
        <w:t>қайдағылары кезіге берген.</w:t>
        <w:br/>
        <w:t>Жардың астынан бақылап тағы,</w:t>
        <w:br/>
        <w:t>күңкілдеп қойып ақымақтары,</w:t>
        <w:br/>
        <w:t>жалтаң аға мен жалған достардың</w:t>
        <w:br/>
        <w:t>қайсысы мені жатып атпады!</w:t>
        <w:br/>
        <w:t>Үйреніп үрдіс, бар ғұрыпты елден,</w:t>
        <w:br/>
        <w:t>жан едім түгел ан қылып келген,</w:t>
        <w:br/>
        <w:t>Құдайым шығар жұрағат-жұрттың</w:t>
        <w:br/>
        <w:t>пейілін де магап тар қылып берген!</w:t>
        <w:br/>
        <w:t>Жағама жалған жалауын қадап,</w:t>
        <w:br/>
        <w:t>жалықтырды елдің жадау ұлдары-ақ</w:t>
        <w:br/>
        <w:t>Өткірдің жүзі ә; 4 Сәден Фманасоб</w:t>
        <w:br/>
        <w:t>325</w:t>
        <w:br/>
        <w:t>545%</w:t>
        <w:br/>
        <w:t>жәе</w:t>
        <w:br/>
        <w:t>Ауызға ала бергенге ел кешегі,</w:t>
        <w:br/>
        <w:t>жақсы көре бастап ем мен дс сені,</w:t>
        <w:br/>
        <w:t>інілердің ішінде</w:t>
        <w:br/>
        <w:t>жоқ па депте</w:t>
        <w:br/>
        <w:t>ойлаппып-ау өзіңе теңдесері.</w:t>
        <w:br/>
        <w:t>Көңіл азыш селтеңі, серісінетт,</w:t>
        <w:br/>
        <w:t>боліп алып өзіңді көп ішінен,</w:t>
        <w:br/>
        <w:t>түбі терең мүңымды саған шағып,</w:t>
        <w:br/>
        <w:t>шынымды айтып, сырымды бөлісіп ем.</w:t>
        <w:br/>
        <w:t>Өзі деппін өрелі өр кеуденің,</w:t>
        <w:br/>
        <w:t>жоқтығып да білесің тергеуге ебім, -</w:t>
        <w:br/>
        <w:t>күнә шығар жаманды жаман дсмеу,</w:t>
      </w:r>
    </w:p>
    <w:p>
      <w:r>
        <w:t>жақсылығын кісінің көрмеу де мін!</w:t>
        <w:br/>
        <w:t>Өткірдің жүзі еды; Сен ЧАманасоб</w:t>
        <w:br/>
        <w:t>321</w:t>
        <w:br/>
        <w:t>Я5 54</w:t>
        <w:br/>
        <w:t>ТӘШІМГЕ</w:t>
        <w:br/>
        <w:t>Жұрт көзінше уәде бере тұрым, соңынан</w:t>
        <w:br/>
        <w:t>созден тайқып шыққан ауылдас інілердің</w:t>
        <w:br/>
        <w:t>біріне өкпелеуден туған наз еді,</w:t>
        <w:br/>
        <w:t>Алпыстағы жасымен, аппақ болған басымешт</w:t>
        <w:br/>
        <w:t>Иманасов ұнатқан иманжүзді Тәшім ең,</w:t>
        <w:br/>
        <w:t>Жеме-жемге келгенде сыр алдырып, бауырым,</w:t>
        <w:br/>
        <w:t>Көштің бірі болып-ақ шыққаның ба бәсі кем?!</w:t>
        <w:br/>
        <w:t>Ерге біткен еңсегей ойлы-бойлы келбетпен,</w:t>
        <w:br/>
        <w:t>Екі сөйлеп көрмеген жігіт едің сен көптен.</w:t>
        <w:br/>
        <w:t>Ел көзінше еліріп озі уәде бермесе</w:t>
        <w:br/>
        <w:t>Көрінгенге жабысар жадау қазақ мен деп пе ең?</w:t>
        <w:br/>
        <w:t>Алакөлде маған да аз емес қой қарсылар,</w:t>
        <w:br/>
        <w:t>Соның бірі сені де шапқа түртіп, қамшылар...</w:t>
        <w:br/>
        <w:t>Түк етпейді бауырым,</w:t>
        <w:br/>
        <w:t>тауықсыз да таң атып,</w:t>
        <w:br/>
        <w:t>Тәшімсіз де бізге бір бұйырғаны бар шығар!...</w:t>
        <w:br/>
        <w:t>4</w:t>
        <w:br/>
        <w:t>&gt;&gt;</w:t>
        <w:br/>
        <w:t>6</w:t>
        <w:br/>
        <w:t>21-3682</w:t>
        <w:br/>
        <w:t>Сен Фманасов а2 с) 4 Өткірдің жүзі</w:t>
        <w:br/>
        <w:t>312 е-е гы</w:t>
        <w:br/>
        <w:t>54</w:t>
        <w:br/>
        <w:t>А АРДА</w:t>
        <w:br/>
        <w:t>1991 жылдың жазы еді</w:t>
        <w:br/>
        <w:t>Серік Толғанбаевқа</w:t>
        <w:br/>
        <w:t>“Төрткүлдеп ошақ қаздырып, төбел де бис сойдырып”,</w:t>
        <w:br/>
        <w:t>Қымызға бізді қандырып, қуырдақ-етке тойдырып,</w:t>
        <w:br/>
        <w:t>Толғанбай батыр баласы иен-тегін үйге ие боп,</w:t>
        <w:br/>
        <w:t>Етігін сыртқа лақтырып, телпегін төрге қойды іліп.</w:t>
        <w:br/>
        <w:t>Сабырхан досым аршамен сарғыштау тісін шұқылап,</w:t>
        <w:br/>
        <w:t>Бес қанаг үйге сыймайды терлеп те тепшіп, бықыпап.</w:t>
        <w:br/>
        <w:t>Кеңкілдеп Құдыш күледі, елпілдеп, бізге білдірмей</w:t>
      </w:r>
    </w:p>
    <w:p>
      <w:r>
        <w:t>Шұбатқа қосып сап-салқын шампаннан біраз жүтып ап.</w:t>
        <w:br/>
        <w:t>Босаға жақта түйеші Ермұрат жатқан етпеттеп,</w:t>
        <w:br/>
        <w:t>Жылжи да жылжи жымиып жаныма менің жетті ептеп.</w:t>
        <w:br/>
        <w:t>Сыбырлайды өзі сыңғырлап: “Кеше бір құлжа құлатқам,</w:t>
        <w:br/>
        <w:t>Торғауыт--төстік пісіртем, асықпай жатып жеп кет!” - деп.</w:t>
        <w:br/>
        <w:t>Ит жылғы менің жырымды (имене сөйлеп) жатқа айтып,</w:t>
        <w:br/>
        <w:t>Встврач Әбу күледі басқа бір сылтау таппай түк.</w:t>
        <w:br/>
        <w:t>“Әңгіме көп қой, - дейді өзі, - ән салып әлде берсем бе,</w:t>
        <w:br/>
        <w:t>Кезіккеніңді қарашы түрған бір тұста бақ қайтып!...</w:t>
        <w:br/>
        <w:t>“Айтып та айтпай не керек, болды ғой,-дейді.- қызық бұл”</w:t>
        <w:br/>
        <w:t>Ішпей де жемей Әбекең озіпен-өзі қызып түр.</w:t>
        <w:br/>
        <w:t>Мыж-мыжы шыққан қартасын сапырып майлы қолымен:</w:t>
        <w:br/>
        <w:t>“Ал қане, -дейді, - төртеуміз жіберсек пе екен сызып бір?”</w:t>
        <w:br/>
        <w:t>Қос-қостан бие байлатып, келеден түйе алдырып,</w:t>
        <w:br/>
        <w:t>Арқын да жарқын күлкіміз жартасқа барып жаңғырып,</w:t>
        <w:br/>
        <w:t>Томенде бұлақ сыбырлап, төбеде жұлдыз жымыңдап,</w:t>
        <w:br/>
        <w:t>Жатып ек, шіркін дүние-ай, жайлаудың үстін ән қылып.</w:t>
        <w:br/>
        <w:t>АТманасов</w:t>
        <w:br/>
        <w:t>Өткірдің жүзі жС с)-4</w:t>
        <w:br/>
        <w:t>жжж</w:t>
        <w:br/>
        <w:t>Кісі бар ғой, қарағым, айналаңда,</w:t>
        <w:br/>
        <w:t>жөні осылай болды деп, майдаланба.</w:t>
        <w:br/>
        <w:t>Біреу өсіп жағады, біреу өшіп,</w:t>
        <w:br/>
        <w:t>жіпке тізе бергеннен пайда бар ма?</w:t>
        <w:br/>
        <w:t>Ақ жүрегін айнала жалау қылып</w:t>
        <w:br/>
        <w:t>жүргендерді күндеу де қарау қылық.</w:t>
        <w:br/>
        <w:t>Ұрындырған анаған, мынаған да,</w:t>
        <w:br/>
        <w:t>көңіліңде катыбас бар-ау күдік.</w:t>
        <w:br/>
        <w:t>Мәпсап қана деймісің жапға медет,</w:t>
        <w:br/>
        <w:t>азаматқа үят пен ар да керек,</w:t>
        <w:br/>
        <w:t>Патшалықтың өзі де ғайып болып,</w:t>
        <w:br/>
        <w:t>шәйіт болып жатпай ма Хан да кепет.</w:t>
        <w:br/>
        <w:t>Жастық, шіркін, аса бір сүйкімді шақ,</w:t>
        <w:br/>
        <w:t>тере берме көріпген қиқымды Ұсақ.</w:t>
        <w:br/>
        <w:t>Лауазым дегенің келер-кетер,</w:t>
        <w:br/>
        <w:t>оған бола қайтесін, битіңді сап?!</w:t>
        <w:br/>
        <w:t>Алаяқтар алды деп тең үлесіп,</w:t>
        <w:br/>
        <w:t>күйіп-пісін қайтесің,</w:t>
        <w:br/>
        <w:t>әліп-өшіп,</w:t>
        <w:br/>
        <w:t>өзіңшің қадіріңді білгенге де,</w:t>
        <w:br/>
        <w:t>жүргенге де не жетсін коңіл өсіп!</w:t>
      </w:r>
    </w:p>
    <w:p>
      <w:r>
        <w:t>” Өткірдің жүзі</w:t>
        <w:br/>
        <w:t>ЕЖ</w:t>
        <w:br/>
        <w:t>Есебі түгел Есенбай кетті,</w:t>
        <w:br/>
        <w:t>Иранбек өсе алмай кетті.</w:t>
        <w:br/>
        <w:t>Қалтырал Қарсыбай кетті,</w:t>
        <w:br/>
        <w:t>Құлахметов қапсырап,</w:t>
        <w:br/>
        <w:t>артын</w:t>
        <w:br/>
        <w:t>аршымай кетті,</w:t>
        <w:br/>
        <w:t>Мағзом өсіп кетті,</w:t>
        <w:br/>
        <w:t>Мақсүт басқа ауылға көшіп кетті.</w:t>
        <w:br/>
        <w:t>Қаншайым, Алмалардың кетуі - декрет болды,</w:t>
        <w:br/>
        <w:t>Қазыхандікі - “секрет” болды.</w:t>
        <w:br/>
        <w:t>Ермүрат өрлеп кетті,</w:t>
        <w:br/>
        <w:t>Заманбек біраз терлеп кетті.</w:t>
        <w:br/>
        <w:t>Райхан жайына кетті,</w:t>
        <w:br/>
        <w:t>Дариға “байына” кетті.</w:t>
        <w:br/>
        <w:t>Күләнда апамыз қимай кетті,</w:t>
        <w:br/>
        <w:t>Шарбану болса - сыймай кстті.</w:t>
        <w:br/>
        <w:t>Зәмзо әрең кетті,</w:t>
        <w:br/>
        <w:t>Шышпашақтай болған Тамара дейтін пәлен кетті.</w:t>
        <w:br/>
        <w:t>Бақыткерейге “бақша” беріп құтылдық,</w:t>
        <w:br/>
        <w:t>Жайлаубайға ақша беріп құтылдық.</w:t>
        <w:br/>
        <w:t>Берік Шаханов бір ісін бастап кетті,</w:t>
        <w:br/>
        <w:t>Дүйсенбек артына інісін тастап кетті.</w:t>
        <w:br/>
        <w:t>Бакыт Каз-МУ-дің маңдайынан шертіп кетті,</w:t>
        <w:br/>
        <w:t>Қапинаттғы да ертіп кетті.</w:t>
        <w:br/>
        <w:t>Исраил Сапарбай кетгі,</w:t>
        <w:br/>
        <w:t>Қылтанак жұтып қақалмай кетті,</w:t>
        <w:br/>
        <w:t>Сән матасай Өткірдің жүзі</w:t>
        <w:br/>
        <w:t>224.</w:t>
        <w:br/>
        <w:t>Ж;</w:t>
        <w:br/>
        <w:t>2</w:t>
        <w:br/>
        <w:t>ЖАЗУШЫ МЕРЕЙТОЙЫНАН КЕЙІНТІ ОЙ</w:t>
        <w:br/>
        <w:t>“</w:t>
        <w:br/>
        <w:t>Мақтап жатыр қарындас -- кәрі мен жас, қарт біткен,</w:t>
        <w:br/>
        <w:t>қабылдайсың барлыгын қара нардай мәрттікпен.</w:t>
        <w:br/>
        <w:t>Айналанның бәрі мәз -</w:t>
        <w:br/>
        <w:t>олар үшін әлі деаз--</w:t>
        <w:br/>
        <w:t>кара сөздін қалғанып қауға салып тарт түптен!</w:t>
      </w:r>
    </w:p>
    <w:p>
      <w:r>
        <w:t>Екілсне елпілдеп елші жүріп араға,</w:t>
        <w:br/>
        <w:t>мақтап жатыр хан,</w:t>
        <w:br/>
        <w:t>төре,</w:t>
        <w:br/>
        <w:t>мақтап жатыр қара да.</w:t>
        <w:br/>
        <w:t>Шоартарапқа сабылып, жабыла бір жағынып,</w:t>
        <w:br/>
        <w:t>тең түсетін өзіңе таппай қойды-ау балама.</w:t>
        <w:br/>
        <w:t>Көбік атқан көп сөзден көмейлері құрғап қап,</w:t>
        <w:br/>
        <w:t>қатарың да түр мақтап, татарың да түр мақтап.</w:t>
        <w:br/>
        <w:t>Өлермені өлердей өзеурейді сөз таппай,</w:t>
        <w:br/>
        <w:t>бесігіне бөлердей біржолата құндақтап.</w:t>
        <w:br/>
        <w:t>Ағайының әулікті алты алашқа ұрапдап,</w:t>
        <w:br/>
        <w:t>ақын біткен лаурықты даңғазалы жыр арнап.</w:t>
        <w:br/>
        <w:t>Атай-атай атыңды Абылайдан асырып,</w:t>
        <w:br/>
        <w:t>үйіп-төкті теңеуді ұмарлап та жүмарлап.</w:t>
        <w:br/>
        <w:t>Татымсыздың өзі де тақ-тақ ете тақпақтап,</w:t>
        <w:br/>
        <w:t>Жалықтырған шығар-ау жақын мақтап, жат мактап.</w:t>
        <w:br/>
        <w:t>Қалың қазақ атынан өтінейін ендеше,</w:t>
        <w:br/>
        <w:t>скі-ақ елі ауызға бір елідей қақпақ тап!</w:t>
        <w:br/>
        <w:t>Қаратауды қаншама мақтасап да былқ етпес,</w:t>
        <w:br/>
        <w:t>Алатаудың басынан аттасаң да былқ етпес, -</w:t>
        <w:br/>
        <w:t>оңай олжа -- арзанға алданбайды шын жақсы</w:t>
        <w:br/>
        <w:t>ғасыр бойы жасайтын қасигтті жыр тектес.</w:t>
        <w:br/>
        <w:t>-- Қалжыңым ғой, ағайын! Қауқыллап қал, кауқылда,</w:t>
        <w:br/>
        <w:t>қараматты айнала, қарақұрым жау тұр ма,</w:t>
        <w:br/>
        <w:t>Күні-түні жалықпай мақтай да бер, (даттай бер),</w:t>
        <w:br/>
        <w:t>өздеріндей тобырға айналғанша Тау Тұлға!</w:t>
        <w:br/>
        <w:t>Сәбен ФАмамасов әді Өткірдің жүзі</w:t>
        <w:br/>
        <w:t>326</w:t>
        <w:br/>
        <w:t>ҒАТ</w:t>
        <w:br/>
        <w:t>КІМДЕР КЕТІП, КІМДЕР ҚАЛДЫ!</w:t>
        <w:br/>
        <w:t>“Жазушы ” баспасында көп жылдар бой-</w:t>
        <w:br/>
        <w:t>шина қызмет істеген едім. Бір кездегі жал-</w:t>
        <w:br/>
        <w:t>ғыз ғана көпкем әдебиет шығарып отырған</w:t>
        <w:br/>
        <w:t>баспа 1990 жылға қарай әлденеше “отауға”</w:t>
        <w:br/>
        <w:t>бөлініп, ыдырай бастады. Сол кездегі көңіл</w:t>
        <w:br/>
        <w:t>күйіне орай жазылған әзіл-шыны аралас өлең</w:t>
        <w:br/>
        <w:t>еді бұл.</w:t>
        <w:br/>
        <w:t>Елуінде орден алған,</w:t>
        <w:br/>
        <w:t>Есіктен кіре төрге барған</w:t>
        <w:br/>
        <w:t>“Жазушы” дейтін баспа бар еді,</w:t>
        <w:br/>
        <w:t>Беті мен беделінен</w:t>
        <w:br/>
        <w:t>алыс ағайын жасқанар еді -</w:t>
        <w:br/>
        <w:t>Қызметшде жүргендер кеше</w:t>
      </w:r>
    </w:p>
    <w:p>
      <w:r>
        <w:t>Ығай мен сығай, азуын айға</w:t>
        <w:br/>
        <w:t>білеген қасқалар еді...</w:t>
        <w:br/>
        <w:t>Бастықтары ауыса бастады,</w:t>
        <w:br/>
        <w:t>екі жылда біреуі келіп,</w:t>
        <w:br/>
        <w:t>кетеуін кетіріп,</w:t>
        <w:br/>
        <w:t>кеміріп жеп</w:t>
        <w:br/>
        <w:t>тауыса басталы.</w:t>
        <w:br/>
        <w:t>Бірте-бірте беделі кетті,</w:t>
        <w:br/>
        <w:t>береке-бірлік, бедері кетті.</w:t>
        <w:br/>
        <w:t>Қайта құрамыз десіп,</w:t>
        <w:br/>
        <w:t>құритын болды,</w:t>
        <w:br/>
        <w:t>біреулер үретін,</w:t>
        <w:br/>
        <w:t>біреулері ұлитын болды.</w:t>
        <w:br/>
        <w:t>Біреулері саса бастады,</w:t>
        <w:br/>
        <w:t>біреулер бас сауғалап қаша б</w:t>
        <w:br/>
        <w:t>тады.</w:t>
        <w:br/>
        <w:t>Өткірдің жүзі Б едер;-4 Сәбен. ЗАманасов</w:t>
        <w:br/>
        <w:t>327</w:t>
        <w:br/>
        <w:t>54</w:t>
        <w:br/>
        <w:t>Біреулері бұға берді,</w:t>
        <w:br/>
        <w:t>енді бірі жер астынан жік шыққандай</w:t>
        <w:br/>
        <w:t>жоқ жерден кісі болып,</w:t>
        <w:br/>
        <w:t>жұлқынып шыға келді.</w:t>
        <w:br/>
        <w:t>Анасы кетті, мынасы кетті,</w:t>
        <w:br/>
        <w:t>аласы кетті, қүласы кетгі.</w:t>
        <w:br/>
        <w:t>Аллдымен алаштың алты арысы кетті,</w:t>
        <w:br/>
        <w:t>қор жинап алған қалталысы кетті.</w:t>
        <w:br/>
        <w:t>Беттілері мен тектілері кетті,</w:t>
        <w:br/>
        <w:t>ебін тауып екі асаған ептілері кетті.</w:t>
        <w:br/>
        <w:t>Аяулы деген ардақтылары кетті,</w:t>
        <w:br/>
        <w:t>Санаулы ғана салмақтылары кетті.</w:t>
        <w:br/>
        <w:t>Нәбиден кетті, Нәби кетті,</w:t>
        <w:br/>
        <w:t>Қайрат пен Сағи кетті.</w:t>
        <w:br/>
        <w:t>Ләтиева Сара кетті,</w:t>
        <w:br/>
        <w:t>біраз дауды өзімен бірге ала кетті.</w:t>
        <w:br/>
        <w:t>Егеубаев Асқар кетті,</w:t>
        <w:br/>
        <w:t>артынан бір топ жастар кетті.</w:t>
        <w:br/>
        <w:t>Төлен кетті, Төлек кетті,</w:t>
        <w:br/>
        <w:t>Сағынов олардан бөлек кетті.</w:t>
        <w:br/>
        <w:t>Тәшенов Жұмабай кетті,</w:t>
        <w:br/>
        <w:t>Егоров ешкімге ұнамай кетті.</w:t>
      </w:r>
    </w:p>
    <w:p>
      <w:r>
        <w:t>Ұлықбек құламай кетті,</w:t>
        <w:br/>
        <w:t>Мұхамедияр тепкіге птыдамай кетті.</w:t>
        <w:br/>
        <w:t>Исраил одаққа кетгі,</w:t>
        <w:br/>
        <w:t>Рафаэль “Жұлдызға” қонаққа кетті.</w:t>
        <w:br/>
        <w:t>Сен монасов 54 92-4 Өткірдің жүзі</w:t>
        <w:br/>
        <w:t>334</w:t>
        <w:br/>
        <w:t>%, 5</w:t>
        <w:br/>
        <w:t>“Шашын да мақтай сал! -“ деп, - мынау қыздың”,</w:t>
        <w:br/>
        <w:t>Көңілімді қайдағыға бір ауғыздың.</w:t>
        <w:br/>
        <w:t>Өзіміз жарасқанмсн, қайран аға,</w:t>
        <w:br/>
        <w:t>сөзіміз жараспай-ақ жүр-ау біздің!</w:t>
        <w:br/>
        <w:t>Өткірдің жүзі му Сәбен манабоб</w:t>
        <w:br/>
        <w:t>329</w:t>
        <w:br/>
        <w:t>8554</w:t>
        <w:br/>
        <w:t>Қалдарбеккс не дегенін өзі білсді,</w:t>
        <w:br/>
        <w:t>басқаларға “әй, кәпір” аталмай кетті.</w:t>
        <w:br/>
        <w:t>Арамыз бірте-бірте сирей бастады,</w:t>
        <w:br/>
        <w:t>Бұрынғы бедел күйрей бастады.</w:t>
        <w:br/>
        <w:t>Бұл күнде ешкімге ақы берсең отпейтіндер қалды.</w:t>
        <w:br/>
        <w:t>Тепкілесең кетпейтіндер қалды.</w:t>
        <w:br/>
        <w:t>Көлемі де, төлемі да азайды,</w:t>
        <w:br/>
        <w:t>Қазақтың өлеңі де азайды.</w:t>
        <w:br/>
        <w:t>Ақындар кетіп, қатындар қалды,</w:t>
        <w:br/>
        <w:t>бастықтарға жақындар қалды.</w:t>
        <w:br/>
        <w:t>Есебін тапқандар қалды,</w:t>
        <w:br/>
        <w:t>жағынып, жаққандар қалды.</w:t>
        <w:br/>
        <w:t>Айтқаны азарлар,</w:t>
        <w:br/>
        <w:t>баққаны базарлар қалды.</w:t>
        <w:br/>
        <w:t>Ағима қалды,</w:t>
        <w:br/>
        <w:t>Нағима қалды.</w:t>
        <w:br/>
        <w:t>Әдия қалды,</w:t>
        <w:br/>
        <w:t>Әлия қалды.</w:t>
        <w:br/>
        <w:t>Ептеген проза қалды,</w:t>
        <w:br/>
        <w:t>Екі Роза қалды.</w:t>
        <w:br/>
        <w:t>Тыраштар қалды, кіл аштар қалды,</w:t>
        <w:br/>
        <w:t>Үндемейтін Махпуза,</w:t>
        <w:br/>
        <w:t>кісіні күндемейтін Жұмаштар қалды.</w:t>
        <w:br/>
        <w:t>Екі Клара, екі Рая қалды,</w:t>
      </w:r>
    </w:p>
    <w:p>
      <w:r>
        <w:t>Соны көріп</w:t>
        <w:br/>
        <w:t>Қабира да мұңая қалды.</w:t>
        <w:br/>
        <w:t>Сәйен Тіманасой 4 25 Өткірдің жүзі</w:t>
        <w:br/>
        <w:t>36</w:t>
        <w:br/>
        <w:t>РЕ</w:t>
        <w:br/>
        <w:t>Жақсылық деп қойған шығар атыңды</w:t>
        <w:br/>
        <w:t>айналана тек жақсылық, жасасын да жүрсін деп.</w:t>
        <w:br/>
        <w:t>Жақсы інім деп мен өзіңді баяғыдан танып см,</w:t>
        <w:br/>
        <w:t>тойларыңшда талай-талай тост та айтармын әлі мен.</w:t>
        <w:br/>
        <w:t>Ердің жасы екі келгеп елу деп те жатады ел,</w:t>
        <w:br/>
        <w:t>тұлпарыпды орғытып өт, қарғытып өт бәрінен!</w:t>
        <w:br/>
        <w:t>Тұда бойың жақсылық пен жайдарылық, кіл сезім,</w:t>
        <w:br/>
        <w:t>енді сенің жерде қала қоймас, сірә, бір сөзің.</w:t>
        <w:br/>
        <w:t>Жақсылықтай інім бар деп мен жүрейін мақтанып,</w:t>
        <w:br/>
        <w:t>Сәкен деген ағам бар деп айналаңа жүрші өзің!</w:t>
        <w:br/>
        <w:t>20.10.2002 ж.</w:t>
        <w:br/>
        <w:t>Сәбен Ачанасой 9 ү2-4 Өткірдің жүзі</w:t>
        <w:br/>
        <w:t>330</w:t>
        <w:br/>
        <w:t>і 49%</w:t>
        <w:br/>
        <w:t>Шабақтар қалды, шортандар қалды,</w:t>
        <w:br/>
        <w:t>Жәзира, Шолпандар қалды.</w:t>
        <w:br/>
        <w:t>Тортай мен Ғұсмандар қалды,</w:t>
        <w:br/>
        <w:t>Құйрығын мықтап қысқандар қалды.</w:t>
        <w:br/>
        <w:t>Арасанбай мен Әбді қалды,</w:t>
        <w:br/>
        <w:t>Баяғы көнбіс дағды қалды.</w:t>
        <w:br/>
        <w:t>Екі-үш ұйғырымен Тұрғандар қалды,</w:t>
        <w:br/>
        <w:t>тағы біраз құдай ұрғандар қалды.</w:t>
        <w:br/>
        <w:t>Шумскийді бір-ақ қылғып асап алған,</w:t>
        <w:br/>
        <w:t>Шібилерімен Шмилт Саша қалған.</w:t>
        <w:br/>
        <w:t>Әліде іріктеледі, сұранталады,</w:t>
        <w:br/>
        <w:t>сапа дегенің бірте-бірте құрып барады.</w:t>
        <w:br/>
        <w:t>Жіктеледі, жүпталады,</w:t>
        <w:br/>
        <w:t>Профкомында құпталады.</w:t>
        <w:br/>
        <w:t>Ым-жымы жарасқандар қалды,</w:t>
        <w:br/>
        <w:t>Сүйек тастаса - таласқандар қалды.</w:t>
        <w:br/>
        <w:t>Әккісі, айласы барлар қалды,</w:t>
        <w:br/>
        <w:t>біреу болмаса біреуге “пайдасы” барлар қалды.</w:t>
        <w:br/>
        <w:t>Қуды қу тапты,</w:t>
        <w:br/>
        <w:t>Шұқанақты сутапты.</w:t>
        <w:br/>
        <w:t>Бір қатын күйлеп жүр,</w:t>
      </w:r>
    </w:p>
    <w:p>
      <w:r>
        <w:t>бір қатын билеп жүр,</w:t>
        <w:br/>
        <w:t>Әсиясы. Танясы бар,</w:t>
        <w:br/>
        <w:t>Любасы, Валясы бар,</w:t>
        <w:br/>
        <w:t>Ғазизасы, Анары бар,</w:t>
        <w:br/>
        <w:t>тағы-тағы алып-салары бар,</w:t>
        <w:br/>
        <w:t>манасоб |де; 4 Өткірдің жүзі</w:t>
        <w:br/>
        <w:t>%%</w:t>
        <w:br/>
        <w:t>ӘНШІ ҚЫЗҒА</w:t>
        <w:br/>
        <w:t>(Әні бар)</w:t>
        <w:br/>
        <w:t>Біз жаққа коз қиығын тастадың да,</w:t>
        <w:br/>
        <w:t>тұтқиыл жаңа бір ән бастадың ба, -</w:t>
        <w:br/>
        <w:t>Қалқам-ай, озін Аққу, сөзің Гәкку</w:t>
        <w:br/>
        <w:t>болдың да жүре бердің қас қағымда.</w:t>
        <w:br/>
        <w:t>Айнала әппақ нұрын жайған Айым,</w:t>
        <w:br/>
        <w:t>Көзіммен ішін-жейін, аймалайын,</w:t>
        <w:br/>
        <w:t>Қосылып әуеніне кете берді-ау</w:t>
        <w:br/>
        <w:t>Қырқада қарағайлар, сайда қайып.</w:t>
        <w:br/>
        <w:t>Өзендер арнасынан асып ақсын,</w:t>
        <w:br/>
        <w:t>ерс алмай бұлбүлдың да басы қатсын,</w:t>
        <w:br/>
        <w:t>Сол сәтте сәбиден де сүйкімдісің,</w:t>
        <w:br/>
        <w:t>пейіштің қызынан да жасырақсың!</w:t>
        <w:br/>
        <w:t>Әуенің үдей түсіп жатты күнде,</w:t>
        <w:br/>
        <w:t>Қалқам-ай, кім ынтықнас Аққу-үнге,--</w:t>
        <w:br/>
        <w:t>Есімнен жатсам-тұрсам бір шықпайтын,</w:t>
        <w:br/>
        <w:t>сен болдың тәтті уіл де, Гәккуім де!</w:t>
        <w:br/>
        <w:t>Сабан манавов Өткірдің жүзі</w:t>
        <w:br/>
        <w:t>59%</w:t>
        <w:br/>
        <w:t>Қылдырықтай әкшелі,</w:t>
        <w:br/>
        <w:t>бұлдырықтай бөкселі,</w:t>
        <w:br/>
        <w:t>сені мендей сүйетін жер үстінде жоқ сері,</w:t>
        <w:br/>
        <w:t>оған куә -</w:t>
        <w:br/>
        <w:t>кешегі Көктөбенің стегі,</w:t>
        <w:br/>
        <w:t>балтырыца жабысып жатып алган көк шөбі.</w:t>
        <w:br/>
        <w:t>“Мың бір түннен” білетін</w:t>
        <w:br/>
        <w:t>мықыңдысы Мысырдың</w:t>
        <w:br/>
        <w:t>шеніңе де келмесін.</w:t>
        <w:br/>
        <w:t>шешіндірмей түсіндім.</w:t>
        <w:br/>
        <w:t>Ермін деген еркекті емексітіп баладай,</w:t>
        <w:br/>
        <w:t>майтабақтай еріткен,</w:t>
      </w:r>
    </w:p>
    <w:p>
      <w:r>
        <w:t>Мадонна-қыз мүсіндім!</w:t>
        <w:br/>
        <w:t>Қынабынан суырған қылыштай-ақ бір өткір,</w:t>
        <w:br/>
        <w:t>қия жаздап мойнымды,</w:t>
        <w:br/>
        <w:t>қия жаздап білек түр.</w:t>
        <w:br/>
        <w:t>Қаз омырау, кайқы бел,..</w:t>
        <w:br/>
        <w:t>арғы жағын айтуға,</w:t>
        <w:br/>
        <w:t>ауыз бармай,</w:t>
        <w:br/>
        <w:t>амалсыз,</w:t>
        <w:br/>
        <w:t>қала берді</w:t>
        <w:br/>
        <w:t>жүдеп тіл.</w:t>
        <w:br/>
        <w:t>2</w:t>
        <w:br/>
        <w:t>20</w:t>
        <w:br/>
        <w:t>9</w:t>
        <w:br/>
        <w:t>Ж.</w:t>
        <w:br/>
        <w:t>БЕЗ</w:t>
        <w:br/>
        <w:t>Өткірдің жүзі ар 2-4 Сэбен іматасоб</w:t>
        <w:br/>
        <w:t>Ез 3</w:t>
        <w:br/>
        <w:t>ж.</w:t>
        <w:br/>
        <w:t>Әй, ақ...</w:t>
        <w:br/>
        <w:t>пәк қыз...</w:t>
        <w:br/>
        <w:t>әппақ қыз,</w:t>
        <w:br/>
        <w:t>кінәлама</w:t>
        <w:br/>
        <w:t>күнәға да батпақпыз!</w:t>
        <w:br/>
        <w:t>(Жанымызды сақта, құдай,</w:t>
        <w:br/>
        <w:t>тағыда</w:t>
        <w:br/>
        <w:t>тәнімізді қызыл шоққа қақтаппыз!)</w:t>
        <w:br/>
        <w:t>Кеш құшам ба,...</w:t>
        <w:br/>
        <w:t>өшті шам да,</w:t>
        <w:br/>
        <w:t>әппақ қыз,</w:t>
        <w:br/>
        <w:t>әрнені айтып,</w:t>
        <w:br/>
        <w:t>әлдекімді мақтаппыз...</w:t>
        <w:br/>
        <w:t>2..“Сезім де жоқ,</w:t>
        <w:br/>
        <w:t>сөзім де жоқ, аға!" - деп,</w:t>
        <w:br/>
        <w:t>жайбарақат...</w:t>
        <w:br/>
        <w:t>жатты ақ қыз!</w:t>
        <w:br/>
        <w:t>Ендігісін жұтып сол тұн,</w:t>
        <w:br/>
        <w:t>жалмап ән,</w:t>
      </w:r>
    </w:p>
    <w:p>
      <w:r>
        <w:t>есім ауып...</w:t>
        <w:br/>
        <w:t>есте бірі қалмаған...</w:t>
        <w:br/>
        <w:t>«Түк кормеген сияқтанып әппақ қыз</w:t>
        <w:br/>
        <w:t>жайрап қағып бара жатты...</w:t>
        <w:br/>
        <w:t>таң қалам!..</w:t>
        <w:br/>
        <w:t>Өткірдің жүзі</w:t>
        <w:br/>
        <w:t>%,5</w:t>
        <w:br/>
        <w:t>55%</w:t>
        <w:br/>
        <w:t>Сәбеп Аманасоб</w:t>
        <w:br/>
        <w:t>В</w:t>
        <w:br/>
        <w:t>Мінім болса -</w:t>
        <w:br/>
        <w:t>ағайын, сл кешіріп,</w:t>
        <w:br/>
        <w:t>билік айтып қоямын төрге шығып,</w:t>
        <w:br/>
        <w:t>мазақ етіп қасым да қасына алмай,</w:t>
        <w:br/>
        <w:t>басына алмай келеді пендешілік.</w:t>
        <w:br/>
        <w:t>Бөле жармай ағайын, бауырымды,</w:t>
        <w:br/>
        <w:t>басқарысып жиын-той, сауығыңды,</w:t>
        <w:br/>
        <w:t>кәріп келе жатырмын көп-көп қызық,</w:t>
        <w:br/>
        <w:t>беріп келе жатырмын тәуір үлгі.</w:t>
        <w:br/>
        <w:t>Өткірдің жүзі &gt; Сәбеи Яманясоб</w:t>
        <w:br/>
        <w:t>337</w:t>
        <w:br/>
        <w:t>22-3682.</w:t>
        <w:br/>
        <w:t>ж</w:t>
        <w:br/>
        <w:t>АУЫЛДАСТАРҒА ҚАРАТА</w:t>
        <w:br/>
        <w:t>Жырға қосып ауылым, бауырымды,</w:t>
        <w:br/>
        <w:t>көрсетіп-ақ келемін тәуір үлгі, -</w:t>
        <w:br/>
        <w:t>дос қауышып жататын,</w:t>
        <w:br/>
        <w:t>жат табысып,</w:t>
        <w:br/>
        <w:t>атқарысып жиын-той, сауығынңды.</w:t>
        <w:br/>
        <w:t>Тік котерген тобеце тақсырың ба,</w:t>
        <w:br/>
        <w:t>қолын алып атшының,</w:t>
        <w:br/>
        <w:t>хатшының да,</w:t>
        <w:br/>
        <w:t>қорашсынып өзімді</w:t>
        <w:br/>
        <w:t>қорынбадым, --</w:t>
        <w:br/>
        <w:t>соның бәрін баладым жақсы ырымға.</w:t>
        <w:br/>
        <w:t>Көтермелеп көзінше ой қуғанын,</w:t>
        <w:br/>
        <w:t>қызыл тілмен қыздырдым той-думапып,</w:t>
      </w:r>
    </w:p>
    <w:p>
      <w:r>
        <w:t>өкпе-назым кешегі ұмытылып,</w:t>
        <w:br/>
        <w:t>жылы жауын шетінен қойдым бәрін.</w:t>
        <w:br/>
        <w:t>Ағайынның кешіріп білместігін,</w:t>
        <w:br/>
        <w:t>ағалардың ақылын күнде естідім,</w:t>
        <w:br/>
        <w:t>атымды да ешкімнен оздырмадым,</w:t>
        <w:br/>
        <w:t>қоздырмадым ешкімнің күндестігін.</w:t>
        <w:br/>
        <w:t>Айтқанымды екі етпей соз ұғары.</w:t>
        <w:br/>
        <w:t>бәрін көріп келеді көзі бары.</w:t>
        <w:br/>
        <w:t>Шекісіп те қала ма бала-шаға,</w:t>
        <w:br/>
        <w:t>арашаға жүгірсм өзім әлі.</w:t>
        <w:br/>
        <w:t>Әлденеге жетісіп</w:t>
        <w:br/>
        <w:t>бала-шаға,</w:t>
        <w:br/>
        <w:t>жоққа бола,</w:t>
        <w:br/>
        <w:t>кетісіп,</w:t>
        <w:br/>
        <w:t>таласа ма, -</w:t>
        <w:br/>
        <w:t>күн-түн қорып намысын,</w:t>
        <w:br/>
        <w:t>шыр-пыр болып</w:t>
        <w:br/>
        <w:t>жүтірумен жүргенім арашаға.</w:t>
        <w:br/>
        <w:t>Әткірдің жүзі 22-4 Сәбен Амапасов</w:t>
        <w:br/>
        <w:t>с.</w:t>
        <w:br/>
        <w:t>Ыррындысы бар, жырындысы бар,</w:t>
        <w:br/>
        <w:t>Шөлмектісі, шылымдысы бар,</w:t>
        <w:br/>
        <w:t>Қоңызы бар, қорс етер доцызы бар --</w:t>
        <w:br/>
        <w:t>Қарымсақованың командасы қалды.</w:t>
        <w:br/>
        <w:t>Абысыны мен амалдасы қалды.</w:t>
        <w:br/>
        <w:t>Солардың ойын дәл басатындар қалды,</w:t>
        <w:br/>
        <w:t>жең ұшынан жалғасатындар қалды.</w:t>
        <w:br/>
        <w:t>Сәрсенбайлар, Сарайлар қалды,</w:t>
        <w:br/>
        <w:t>сүйекке таласқан сволочтар мен</w:t>
        <w:br/>
        <w:t>қатын-қалаш, малайлар қалды.</w:t>
        <w:br/>
        <w:t>Ер қаңсып түғыр болды,</w:t>
        <w:br/>
        <w:t>Ел осылардан-ақ ығыр болды.</w:t>
        <w:br/>
        <w:t>Аздаған үміт пен дәмс қалды,</w:t>
        <w:br/>
        <w:t>Алалау деген албастыдай поле қалды.</w:t>
        <w:br/>
        <w:t>Біреуге біреу қосақталды,</w:t>
        <w:br/>
        <w:t>Біраз бөлме босап қалды.</w:t>
        <w:br/>
        <w:t>Езуін жимас езбелер қаптады,</w:t>
        <w:br/>
        <w:t>Тегі белгісіз кезбелер қаптады.</w:t>
        <w:br/>
        <w:t>Аты-жөні жоқ авторлар қаптап келеді,</w:t>
        <w:br/>
        <w:t>“кітап шығармақпыз”, -- деп саған қарай</w:t>
        <w:br/>
        <w:t>тап-тап береді.</w:t>
        <w:br/>
        <w:t>Арпылдан үргіштер шыкты,</w:t>
        <w:br/>
        <w:t>Жезөкше, жүргіпітгер шықты.</w:t>
        <w:br/>
        <w:t>Ендігі билік соларға көшпесін делік,</w:t>
      </w:r>
    </w:p>
    <w:p>
      <w:r>
        <w:t>Отымыз біржола өшпесін делік, әумин!</w:t>
        <w:br/>
        <w:t>1990 жыл.</w:t>
        <w:br/>
        <w:t>Өткірдің жүзі әд») 4 Сәбеп Фманасов</w:t>
        <w:br/>
        <w:t>- - 3392 т --</w:t>
        <w:br/>
        <w:t>5,25%</w:t>
        <w:br/>
        <w:t>НАУРЫЗ ҚЫЛЫШБАЕВҚА</w:t>
        <w:br/>
        <w:t>Сері десем - сенбессің, серке десем - көнбессің,</w:t>
        <w:br/>
        <w:t>зәру смес мақтауға, мактхаусыз да өлмессің,</w:t>
        <w:br/>
        <w:t>жалын атқан сонау бір жас кезімнен мен үшін</w:t>
        <w:br/>
        <w:t>осы өңірде бір туып, біте қайнар жерлессің.</w:t>
        <w:br/>
        <w:t>Хансың десем - қаймығып, нәнсің десем - напбассың,</w:t>
        <w:br/>
        <w:t>әкімдердің көнілін ақын қалай дәл бассып,</w:t>
        <w:br/>
        <w:t>Аға болған Ақсуға, жаға болғап Коксуға</w:t>
        <w:br/>
        <w:t>басқалардан біртабан жақынырақ, қандассынң,</w:t>
        <w:br/>
        <w:t>Аяқ асты озіңе түсті екен деп бір ісім,</w:t>
        <w:br/>
        <w:t>қандырғалы тұрғам жоқ құлағыңның құрышып,</w:t>
        <w:br/>
        <w:t>дәреженді тәңірім артық еткен, дәрксмді</w:t>
        <w:br/>
        <w:t>жалайырдай атаның жақсы туған ұлысың.</w:t>
        <w:br/>
        <w:t>Тарамаса барсыншы -</w:t>
        <w:br/>
        <w:t>айты аланчтқа атағын,</w:t>
        <w:br/>
        <w:t>ағайының ардақтап, кадірлейді қатарың,</w:t>
        <w:br/>
        <w:t>сомадай боп алдыңа келіп едік зәуде бір</w:t>
        <w:br/>
        <w:t>қайтамын ба, кім білсін, құр сымпиып сақалым?!</w:t>
        <w:br/>
        <w:t>Бұл әзіл Өлеңді Көксу ауданында әкім</w:t>
        <w:br/>
        <w:t>болып тұрған Наурызды іздеп барып, орнын</w:t>
        <w:br/>
        <w:t>сипан қалған бір тұста (1994 жылы) жа-</w:t>
        <w:br/>
        <w:t>зып, қабылдау бөлмесінде қалдырып едім.</w:t>
        <w:br/>
        <w:t>Әлдебір ағайын өзіме әкеліп берді.</w:t>
        <w:br/>
        <w:t>2003 жыл</w:t>
        <w:br/>
        <w:t>Өткірдің жүзі же 24 СәКен мамнасоб</w:t>
        <w:br/>
        <w:t>Ж</w:t>
        <w:br/>
        <w:t>БІР АҒАҒА</w:t>
        <w:br/>
        <w:t>Жасырмай өкінішім, өксігімді,</w:t>
        <w:br/>
        <w:t>өзіңе аша жүре көп сырымды,</w:t>
        <w:br/>
        <w:t>алдыңа түсіп алып тайпалмадым,</w:t>
        <w:br/>
        <w:t>жақсы деп айта алмадым жексұрыңды.</w:t>
        <w:br/>
        <w:t>“Жоқ жерден жонсіз бір ши шықпағай!” -- деп,</w:t>
        <w:br/>
        <w:t>бас шайқап отырасың құптамай көп.</w:t>
        <w:br/>
        <w:t>Бар дейсің менде де қай айла-тәсіл,</w:t>
      </w:r>
    </w:p>
    <w:p>
      <w:r>
        <w:t>Ойымды жеткізерлік бұқпалай кеп.</w:t>
        <w:br/>
        <w:t>Тақымы тиді екен деп атқа бүгін,</w:t>
        <w:br/>
        <w:t>Кормеп ем жайырлыпың жақтап ұлып.</w:t>
        <w:br/>
        <w:t>Алдыма өлең алып ұлық келсін,</w:t>
        <w:br/>
        <w:t>Шығардым сілікпесіп шатпағының.</w:t>
        <w:br/>
        <w:t>Сен болсаң кетпесең де дірдек қағып,</w:t>
        <w:br/>
        <w:t>“Жазғанын мақтар едің жыр ден танып.</w:t>
        <w:br/>
        <w:t>Көңілім сабасыла түсер сді,</w:t>
        <w:br/>
        <w:t>Содан да сәл де болса кірлеп барып.</w:t>
        <w:br/>
        <w:t>Кетсем мен осылайша “мықтап айтып”,</w:t>
        <w:br/>
        <w:t>тұрасың күле қарап, құптамай түк.</w:t>
        <w:br/>
        <w:t>Жіберген желге қарсы жалаң сөзім</w:t>
        <w:br/>
        <w:t>Амалсыз келе берді ыққа қайтып.</w:t>
        <w:br/>
        <w:t>Баяғы құлжа көңіл, мырза қылық, --</w:t>
        <w:br/>
        <w:t>жүргенің жүлікті де ырза қылып.</w:t>
        <w:br/>
        <w:t>Сыртыннан соны біліп болған қулар</w:t>
        <w:br/>
        <w:t>Көлгірсіл, көпе-көрнеу тұр жағынып.</w:t>
        <w:br/>
        <w:t>Түссем дел мөлдірете мөлдір суын,</w:t>
        <w:br/>
        <w:t>жетпей-ақ жүр-ау менің көлгірсуім,</w:t>
        <w:br/>
        <w:t>Қалайша котерс алам қолдан көсем</w:t>
        <w:br/>
        <w:t>жасайтын өп-өтірік елдің шуын.</w:t>
        <w:br/>
        <w:t>Өткірдің жүзі 255 Сәйен мазнасаоб</w:t>
        <w:br/>
        <w:t>ЖАҚСЫЛЫҚ ТУРАЛЫ ЖЫР</w:t>
        <w:br/>
        <w:t>Жақсылық Байтұқбаевқа</w:t>
        <w:br/>
        <w:t>Елу деген,</w:t>
        <w:br/>
        <w:t>Жақсылық-ау, елу деген не деп ең,</w:t>
        <w:br/>
        <w:t>айналаңа қарау шығар енді шыққан тобеден, -</w:t>
        <w:br/>
        <w:t>Блу деген -- арғымақ жас ауыздықпен алысқан,</w:t>
        <w:br/>
        <w:t>ер жігіттің асау жасы --</w:t>
        <w:br/>
        <w:t>тарпаң әрі тебеген!</w:t>
        <w:br/>
        <w:t>Елу деген -- ердің жасы -- езуінен жел ескен,</w:t>
        <w:br/>
        <w:t>басы қатты патша көңіл Балқан таумен теңескен,</w:t>
        <w:br/>
        <w:t>Көзді жұмып,</w:t>
        <w:br/>
        <w:t>көзсіз ерлік жасайтын да шағың бүл</w:t>
        <w:br/>
        <w:t>сүрінем-ау,</w:t>
        <w:br/>
        <w:t>бүлінем-ау,</w:t>
        <w:br/>
        <w:t>бүлдірем-ау деместен...</w:t>
        <w:br/>
        <w:t>Елу деген-- еңіреп бір Еділ кешу,</w:t>
        <w:br/>
        <w:t>қырды асу,</w:t>
      </w:r>
    </w:p>
    <w:p>
      <w:r>
        <w:t>қырдын қызыл қызғалдағын құшып-сүю,</w:t>
        <w:br/>
        <w:t>сырласу.</w:t>
        <w:br/>
        <w:t>Жәнс бәрін ақылыңа женілдіретін шағың бүл</w:t>
        <w:br/>
        <w:t>кеудеңе кеп қонғанда да ыза мен кек,</w:t>
        <w:br/>
        <w:t>ң күллі ашу.</w:t>
        <w:br/>
        <w:t>Елу біраз екпіндетіп алады да Сені, інім,</w:t>
        <w:br/>
        <w:t>бірте-бірте басылады бойдағы асау желігін,</w:t>
        <w:br/>
        <w:t>Сонда Сенің қабағына кір жуытпас деп білем</w:t>
        <w:br/>
        <w:t>гүлмен аттас</w:t>
        <w:br/>
        <w:t>менің әппақ Райхандай келінім!</w:t>
        <w:br/>
        <w:t>Басындағы бағынды да көпсінбесін тылсым кок,</w:t>
        <w:br/>
        <w:t>кадірінді білсін барлық ағайының,</w:t>
        <w:br/>
        <w:t>білсін көп,</w:t>
        <w:br/>
        <w:t>Кім біледі,</w:t>
        <w:br/>
        <w:t>Сәбен Тмапасой ас ұ/-4 Өткірдің жүзі</w:t>
        <w:br/>
        <w:t>340</w:t>
        <w:br/>
        <w:t>Әлденелер жазған болыл түртпектеп,</w:t>
        <w:br/>
        <w:t>“өлең” арпап,</w:t>
        <w:br/>
        <w:t>келеді алдап жұртты сптел,</w:t>
        <w:br/>
        <w:t>талай бала “тамсанып жүр тіліне”,</w:t>
        <w:br/>
        <w:t>атқан оғы қалай ғана мүлт кетлек.</w:t>
        <w:br/>
        <w:t>Иығын да,</w:t>
        <w:br/>
        <w:t>миығын да - ыңғайлап,</w:t>
        <w:br/>
        <w:t>айтпағып да,</w:t>
        <w:br/>
        <w:t>қайтқанын да бұлдайды-ақ.</w:t>
        <w:br/>
        <w:t>Аңқау елді алдайды-ай кеп,</w:t>
        <w:br/>
        <w:t>жұрт үшін</w:t>
        <w:br/>
        <w:t>жұмсап жүрген кісі болып кіл қайрат.</w:t>
        <w:br/>
        <w:t>Алдауға да,</w:t>
        <w:br/>
        <w:t>арбауға да төзімді-ақ,</w:t>
        <w:br/>
        <w:t>“ақын” болды</w:t>
        <w:br/>
        <w:t>әркімдерден соз ұрлап,</w:t>
        <w:br/>
        <w:t>бастағы “бақ”,</w:t>
        <w:br/>
        <w:t>астындағы “тағын” да</w:t>
        <w:br/>
        <w:t>отырғанын селе ме екен өзі ырғап?!</w:t>
        <w:br/>
        <w:t>Жалықпастан өлең жамап,</w:t>
      </w:r>
    </w:p>
    <w:p>
      <w:r>
        <w:t>жыр көктеп,</w:t>
        <w:br/>
        <w:t>“кітабын” да шығарып жүр тірпектеп,</w:t>
        <w:br/>
        <w:t>жылда өткізер “жыр” кеші дс,</w:t>
        <w:br/>
        <w:t>жүрт үшін</w:t>
        <w:br/>
        <w:t>білетіні,</w:t>
        <w:br/>
        <w:t>білмесі дс бір мектет!!</w:t>
        <w:br/>
        <w:t>Айтары жоқ.</w:t>
        <w:br/>
        <w:t>өзі де бір олермеп,</w:t>
        <w:br/>
        <w:t>аты бүрын келеді озып көп елден,</w:t>
        <w:br/>
        <w:t>дол бұрайды домбыраның құлағын,</w:t>
        <w:br/>
        <w:t>эн қүрайды әлімсақтан көнерген.</w:t>
        <w:br/>
        <w:t>“Әне, тағы домбырасын бұрады,</w:t>
        <w:br/>
        <w:t>-әкөресіңді көрсетеді бұл әлі!</w:t>
        <w:br/>
        <w:t>347</w:t>
        <w:br/>
        <w:t>53</w:t>
        <w:br/>
        <w:t>Жәке</w:t>
        <w:br/>
        <w:t>Өткірдің жүзі ағ ЭЖ Сәйеп мапасов</w:t>
        <w:br/>
        <w:t>Қараптан-қарап</w:t>
        <w:br/>
        <w:t>кіштірер денем,</w:t>
        <w:br/>
        <w:t>қара бір көзден жас парлап -</w:t>
        <w:br/>
        <w:t>қалқамның өзі түсінер деумен</w:t>
        <w:br/>
        <w:t>қалжың айтып ем</w:t>
        <w:br/>
        <w:t>астарлап.</w:t>
        <w:br/>
        <w:t>Түсіне тұра</w:t>
        <w:br/>
        <w:t>әзілге бұрып,</w:t>
        <w:br/>
        <w:t>күлгендей болдың сен мүлде,</w:t>
        <w:br/>
        <w:t>Жүректің тұсын</w:t>
        <w:br/>
        <w:t>назың кеміріп</w:t>
        <w:br/>
        <w:t>бара жатқанын көрдің бе...</w:t>
        <w:br/>
        <w:t>Желдеп те көрдім,</w:t>
        <w:br/>
        <w:t>селдеп тс көрдім,</w:t>
        <w:br/>
        <w:t>жолыңа төсеп нұрдан құт,</w:t>
        <w:br/>
        <w:t>Басымды байлап бермек те болдым</w:t>
        <w:br/>
        <w:t>бәсіңе сенің құрбан қып.</w:t>
        <w:br/>
        <w:t>Айтқызып қойған кісіге өтірік,</w:t>
        <w:br/>
        <w:t>қарымы қысқа хал мынау, -</w:t>
        <w:br/>
        <w:t>Апыр-ау, жаным, түсіне тұрып,</w:t>
        <w:br/>
        <w:t>түсінбеген боп...</w:t>
      </w:r>
    </w:p>
    <w:p>
      <w:r>
        <w:t>қалдың-ау!..</w:t>
        <w:br/>
        <w:t>айт!</w:t>
        <w:br/>
        <w:t>Сәкен</w:t>
        <w:br/>
        <w:t>Иманасов Өткірдің жүзі</w:t>
        <w:br/>
        <w:t>344</w:t>
        <w:br/>
        <w:t>%</w:t>
        <w:br/>
        <w:t>54</w:t>
        <w:br/>
        <w:t>жж</w:t>
        <w:br/>
        <w:t>(“Күдік ” деп аталатын бұл өлең 1972</w:t>
        <w:br/>
        <w:t>жылы белгілі бір себепке байланысты</w:t>
        <w:br/>
        <w:t>жазылған еді, жоғалтып алғамын. Мы-</w:t>
        <w:br/>
        <w:t>нау -- есіме түскен шумақтар).</w:t>
        <w:br/>
        <w:t>Кім біледі,</w:t>
        <w:br/>
        <w:t>кездейсоқкта жат құшаққа кеп кіріп,</w:t>
        <w:br/>
        <w:t>Коз жасыңды әлдекімнің от-деміне кептіріп,</w:t>
        <w:br/>
        <w:t>Мені құшқан ақ білектер айқасып-ақ басқамен,</w:t>
        <w:br/>
        <w:t>Үлбіреген ақ тамақтап жатырмысың өптіріп!</w:t>
        <w:br/>
        <w:t>Солқылдаған сымдай мүсін суып барып,</w:t>
        <w:br/>
        <w:t>тағы ысып,</w:t>
        <w:br/>
        <w:t>От құшақтар ауық-ауық айқасып-ақ қалысып.</w:t>
        <w:br/>
        <w:t>Сүйкімді иек,</w:t>
        <w:br/>
        <w:t>сүйір тілді түгел беріп басқаға,</w:t>
        <w:br/>
        <w:t>Жатырқамай жаттың ба екен жат денеге жабысып.</w:t>
        <w:br/>
        <w:t>Қобыраған қолаң шашқа жасырынып ақ маңдай,</w:t>
        <w:br/>
        <w:t>Жанып-күйіп,</w:t>
        <w:br/>
        <w:t>жаның иіп,</w:t>
        <w:br/>
        <w:t>тәтгіі рахат тапқандай.</w:t>
        <w:br/>
        <w:t>Таңға дейін дем үзіле тар төсекте талықсып,</w:t>
        <w:br/>
        <w:t>Балқылың ба</w:t>
        <w:br/>
        <w:t>баяғы бір мені құшып жатқандай!</w:t>
        <w:br/>
        <w:t>Осы күдік-қызғанытптан жүз бөліпіп ой мүлде,</w:t>
        <w:br/>
        <w:t>Таңға дейін көзімді ілмей жүріп алам кейбірде</w:t>
        <w:br/>
        <w:t>алма мойын,</w:t>
        <w:br/>
        <w:t>аршын төстен аймалатып басқаға,</w:t>
        <w:br/>
        <w:t>жат біреулің құшағында жатыр ма екеп деймін де!</w:t>
      </w:r>
    </w:p>
    <w:p>
      <w:r>
        <w:t>Өткірдің жүзі Б әйе 4 Сәбеп мамасов</w:t>
        <w:br/>
        <w:t>341</w:t>
        <w:br/>
        <w:t>5а</w:t>
        <w:br/>
        <w:t>Эротикасыз өлендер</w:t>
        <w:br/>
        <w:t>“.Иахаббатсыз дүпас бос,</w:t>
        <w:br/>
        <w:t>хайуанға ош қосыпдар” -</w:t>
        <w:br/>
        <w:t>делі Абай, Арғынберні за/санда</w:t>
        <w:br/>
        <w:t>хаббатты жырламаған ақын</w:t>
        <w:br/>
        <w:t>болмапты, үл мәңгілік тақы-</w:t>
        <w:br/>
        <w:t>рыпқа бісеу терең үңіліп, та-</w:t>
        <w:br/>
        <w:t>жырупап тарта, жүрек қылын</w:t>
        <w:br/>
        <w:t>тебіренте "сосндой жаса,</w:t>
        <w:br/>
        <w:t>енді біреулер бір сәттік</w:t>
        <w:br/>
        <w:t>көңіл күйін қагаз бетіне</w:t>
        <w:br/>
        <w:t>түсірумен тана шектелді.</w:t>
        <w:br/>
        <w:t>хі</w:t>
        <w:br/>
        <w:t>Біз де са қатарлы бі</w:t>
        <w:br/>
        <w:t>пі тастапты. ООсы</w:t>
        <w:br/>
        <w:t>топтаманы да “Эротикасыз</w:t>
        <w:br/>
        <w:t>әлеңдер” дел әдейі аталым</w:t>
        <w:br/>
        <w:t>Сбәйткеш ксә-келгеп инти-мдік</w:t>
        <w:br/>
        <w:t>ұғымнан знайылық іәден әурс-</w:t>
        <w:br/>
        <w:t>роле</w:t>
        <w:br/>
        <w:t>жоқ сжсоа. Абайдың “тар</w:t>
        <w:br/>
        <w:t>ге түсе МП мсралис</w:t>
        <w:br/>
        <w:t>тосектс төсіңді иісхср мс</w:t>
        <w:br/>
        <w:t>едім жалапан” дейтіні жолда-</w:t>
        <w:br/>
        <w:t>рын талсзна оқып, теріс</w:t>
        <w:br/>
        <w:t>қарап үзетаі ситын оқырман</w:t>
        <w:br/>
        <w:t>да бар. Соның борі сс керіліп,</w:t>
        <w:br/>
        <w:t>бүл топтама осылайша түзілді</w:t>
        <w:br/>
        <w:t>Өткірдің жүзі э? 2-4 Сәбен манасвоб</w:t>
        <w:br/>
        <w:t>345</w:t>
        <w:br/>
        <w:t>о 24</w:t>
        <w:br/>
        <w:t>жжж</w:t>
        <w:br/>
        <w:t>Тынышын ап түйменің -</w:t>
        <w:br/>
        <w:t>шешініп те киініп,</w:t>
        <w:br/>
        <w:t>бұрала кеп биледің --</w:t>
      </w:r>
    </w:p>
    <w:p>
      <w:r>
        <w:t>жүз бүгіліп, иіліп,</w:t>
        <w:br/>
        <w:t>бұлт астынан жарқ етіп шыққан күндей қабағың</w:t>
        <w:br/>
        <w:t>қас-қағымда қайтадан қатулана түйіліп...</w:t>
        <w:br/>
        <w:t>Екі иығың тұманың түнығындай бүлкілдеп,</w:t>
        <w:br/>
        <w:t>сынадың-ақ,-</w:t>
        <w:br/>
        <w:t>сынадың, -</w:t>
        <w:br/>
        <w:t>қытығың кеп,</w:t>
        <w:br/>
        <w:t>күлкің кеп,</w:t>
        <w:br/>
        <w:t>сойлегенің,</w:t>
        <w:br/>
        <w:t>күлгенің жұтындыра қаусырап,</w:t>
        <w:br/>
        <w:t>тәзімім де таусылып бара жатты біртіндегі...</w:t>
        <w:br/>
        <w:t>Қарадың ба кекетпей -</w:t>
        <w:br/>
        <w:t>соның өзі жақсы ырым,</w:t>
        <w:br/>
        <w:t>айтқаныңды екі стпей орындадық, тақсырым!</w:t>
        <w:br/>
        <w:t>--ырғағынды үдетіп,</w:t>
        <w:br/>
        <w:t>үдетіп кеп,</w:t>
        <w:br/>
        <w:t>құлай-ау,</w:t>
        <w:br/>
        <w:t>біржолата құлы етіп кеткенің бе нәпсінің?!</w:t>
        <w:br/>
        <w:t>Сжеи манасоб ас ұ/-4 Өткірдің жүзі</w:t>
        <w:br/>
        <w:t>346</w:t>
        <w:br/>
        <w:t>45 2а</w:t>
        <w:br/>
        <w:t>жжж</w:t>
        <w:br/>
        <w:t>“Жалынғалы тұрғам жоқ,, көке, саған,</w:t>
        <w:br/>
        <w:t>жақтырмасаң - жайыма кете салам!” --</w:t>
        <w:br/>
        <w:t>дедің де Сен...</w:t>
        <w:br/>
        <w:t>Сәл ғапа тоқтап алып...</w:t>
        <w:br/>
        <w:t>отқа барып ұрындық екі есалаң.</w:t>
        <w:br/>
        <w:t>Тәнімізді қып-қызыл шоққа қарып,</w:t>
        <w:br/>
        <w:t>еркімізбен түстік пе отқа барып,</w:t>
        <w:br/>
        <w:t>бірі кәрі, бірі жас - скі “жынды”</w:t>
        <w:br/>
        <w:t>басты байлап беріп ек ноқтаға анық.</w:t>
        <w:br/>
        <w:t>Отка түскен сияқты ек басты байлап,</w:t>
        <w:br/>
        <w:t>тәуекелге бара алмай... қаттық айлап.</w:t>
        <w:br/>
        <w:t>Сен күлесің: “Қарттыққа дауа жоқ” - деп,</w:t>
        <w:br/>
        <w:t>мен жүрмін: “Жиырма бес -- жастық - айлап”.</w:t>
        <w:br/>
        <w:t>Мысқыл да жоқ, мінде жоқ бағанағы,</w:t>
        <w:br/>
        <w:t>қарық болып қаңқулың қағанағы.</w:t>
        <w:br/>
        <w:t>Қызды құрбан ете алмай</w:t>
      </w:r>
    </w:p>
    <w:p>
      <w:r>
        <w:t>қала бердім</w:t>
        <w:br/>
        <w:t>шыжғырылған балықтай табадағы!</w:t>
        <w:br/>
        <w:t>Өткірдің жүзі 2 е Сәбен 9</w:t>
        <w:br/>
        <w:t>349</w:t>
        <w:br/>
        <w:t>жы 5</w:t>
        <w:br/>
        <w:t>жжж</w:t>
        <w:br/>
        <w:t>Осыншалық батырып таңда мұңға,</w:t>
        <w:br/>
        <w:t>тағдыр, мені тағы да алдадың ба? --</w:t>
        <w:br/>
        <w:t>Алтын балық колымнан сусын алығыт!,</w:t>
        <w:br/>
        <w:t>құр әуресі қалыпты-ау қармағымда!</w:t>
        <w:br/>
        <w:t>Алтын балық, алдап-ақ, қашқаныпц ба,</w:t>
        <w:br/>
        <w:t>қайдан шыға келіп ең бастабында? --</w:t>
        <w:br/>
        <w:t>Қас-қағымда қолыма конған бақыт</w:t>
        <w:br/>
        <w:t>қалай ғана жоқ болды қас-қағымда!</w:t>
        <w:br/>
        <w:t>тн манасоб</w:t>
        <w:br/>
        <w:t>Өткірдің жүзі</w:t>
        <w:br/>
        <w:t>5</w:t>
        <w:br/>
        <w:t>%%</w:t>
        <w:br/>
        <w:t>Әй, әппақ қыз,</w:t>
        <w:br/>
        <w:t>әппақ, қыз,</w:t>
        <w:br/>
        <w:t>әй, әпийқ қыз,</w:t>
        <w:br/>
        <w:t>аласұрған жаныма тоят тапқыз,-</w:t>
        <w:br/>
        <w:t>аяғы жоқ, басы жоқ,</w:t>
        <w:br/>
        <w:t>жалғасы бар</w:t>
        <w:br/>
        <w:t>романның жартысын аяқтаппыз!..</w:t>
        <w:br/>
        <w:t>Келіп еді қызығып, қыздай өпкім</w:t>
        <w:br/>
        <w:t>көңілімді неліктен мұздай еттіп2!</w:t>
        <w:br/>
        <w:t>Салғың келсе - сал, құдай, жорта сынға,</w:t>
        <w:br/>
        <w:t>ортасында қалмап ек біз қай оттың!</w:t>
        <w:br/>
        <w:t>Қорғана алмай сұқ көзден сен де, меп де.</w:t>
        <w:br/>
        <w:t>жем боллық-ау желауыз пенделерге.</w:t>
        <w:br/>
        <w:t>Аяғы жок, басы жок бұл роман</w:t>
        <w:br/>
        <w:t>біраз жылға жазылар кем дегенде...</w:t>
        <w:br/>
        <w:t>Шырылдамас жаны мен тәні үшін кім,</w:t>
        <w:br/>
        <w:t>бал ұсындың...</w:t>
        <w:br/>
        <w:t>біресе зәр ұсындың.</w:t>
      </w:r>
    </w:p>
    <w:p>
      <w:r>
        <w:t>Оңашада өтірік оліп-оштіп,</w:t>
        <w:br/>
        <w:t>шыға бере кекетіп...</w:t>
        <w:br/>
        <w:t>кәрісіндің.</w:t>
        <w:br/>
        <w:t>Әй. опиақ қыз, оппақ қыз,</w:t>
        <w:br/>
        <w:t>Әй, Әипақ қыз,</w:t>
        <w:br/>
        <w:t>сарсаңға сал, сандалтып,</w:t>
        <w:br/>
        <w:t>саяттатқыз,</w:t>
        <w:br/>
        <w:t>аяғы жоқ, басы жоқ романның</w:t>
        <w:br/>
        <w:t>жалықстырмай...--</w:t>
        <w:br/>
        <w:t>жалғасын аяқтатқыз:</w:t>
        <w:br/>
        <w:t>матававб Өткірдің жүзі</w:t>
        <w:br/>
        <w:t>неке</w:t>
        <w:br/>
        <w:t>Қайқы бел,</w:t>
        <w:br/>
        <w:t>қаз омырау</w:t>
        <w:br/>
        <w:t>ардай ақ қыз,</w:t>
        <w:br/>
        <w:t>(сыз десе қашан гапа малды аяппыз),</w:t>
        <w:br/>
        <w:t>жатын ек талқып-тасып,</w:t>
        <w:br/>
        <w:t>жеті атадан</w:t>
        <w:br/>
        <w:t>дақ-дәулет үзілмеген жандай-ақ біз.</w:t>
        <w:br/>
        <w:t>У мен бу бойымызға тарап ыстық,</w:t>
        <w:br/>
        <w:t>шәй іштік,</w:t>
        <w:br/>
        <w:t>шампан іштік.</w:t>
        <w:br/>
        <w:t>шарап іштік.</w:t>
        <w:br/>
        <w:t>Жұмақты жанап ұштық...</w:t>
        <w:br/>
        <w:t>жерге түсе</w:t>
        <w:br/>
        <w:t>бүлініп іштей ғана...</w:t>
        <w:br/>
        <w:t>тағы алыстық.</w:t>
        <w:br/>
        <w:t>Біріміз-бірімізді мытып қашып,</w:t>
        <w:br/>
        <w:t>ойнадық мытып қантып,</w:t>
        <w:br/>
        <w:t>қытықтасып.</w:t>
        <w:br/>
        <w:t>Сен жаттың шартараптан мұңдас іздеп,</w:t>
        <w:br/>
        <w:t>меп жаттым бал шараптан жұтып,.. тасып.</w:t>
        <w:br/>
        <w:t>“Қызығы жұмағыңның осы-ақ, па?--деп,</w:t>
        <w:br/>
        <w:t>бір жерге ойымызды қосақтап ек.</w:t>
        <w:br/>
        <w:t>.-бұл кезде шампап толы шөлмегін де.</w:t>
        <w:br/>
        <w:t>кешегі кол көңіл де босап қап елі.</w:t>
        <w:br/>
        <w:t>Өткірдің жүзі &gt; Сеп Оманасоб</w:t>
        <w:br/>
        <w:t>285</w:t>
      </w:r>
    </w:p>
    <w:p>
      <w:r>
        <w:t>72</w:t>
        <w:br/>
        <w:t>к</w:t>
        <w:br/>
        <w:t>кез еді-ау бір -</w:t>
        <w:br/>
        <w:t>жазбадым не,</w:t>
        <w:br/>
        <w:t>жаздым нс,</w:t>
        <w:br/>
        <w:t>маскүнемдей басым қатқан бәз-бірде.</w:t>
        <w:br/>
        <w:t>..Ғәңірінің тағы ма еді ол сыйлаған,</w:t>
        <w:br/>
        <w:t>бағы ма еді</w:t>
        <w:br/>
        <w:t>бере салған аз күнге?!</w:t>
        <w:br/>
        <w:t>..Білмегемі..</w:t>
        <w:br/>
        <w:t>&gt;</w:t>
        <w:br/>
        <w:t>Сәбен Тманасов жо Әткірдің жүзі</w:t>
        <w:br/>
        <w:t>382</w:t>
        <w:br/>
        <w:t>жж</w:t>
        <w:br/>
        <w:t>Мінгізіп ең мінсіз жарау құр атқа,</w:t>
        <w:br/>
        <w:t>епді меш бастасацпшы жұмаққа,</w:t>
        <w:br/>
        <w:t>емін-еркін күлейік те біз де бір,</w:t>
        <w:br/>
        <w:t>жүрейік те жан баспаған жырақта.</w:t>
        <w:br/>
        <w:t>Жалғыз жұтып тауысардай коліңді,</w:t>
        <w:br/>
        <w:t>кандырсаңшы қаталаған шолімді.</w:t>
        <w:br/>
        <w:t>Бұрыс қалған баққа барып, бой түзеп,</w:t>
        <w:br/>
        <w:t>Жазайын бір құрыстанған белімді.</w:t>
        <w:br/>
        <w:t>Енді, жаным, елемеші ел сөзін,</w:t>
        <w:br/>
        <w:t>бұрынғыдан батылырақ болшы өзің, --</w:t>
        <w:br/>
        <w:t>Бүгін бізге иіп түр ғой дүнис,</w:t>
        <w:br/>
        <w:t>жұмағың да тиіп тұр ғой.. қол созым.</w:t>
        <w:br/>
        <w:t>Кім біліпті қайда барып тынарын,</w:t>
        <w:br/>
        <w:t>Сүйреп алып кетті мені бір ағын,</w:t>
        <w:br/>
        <w:t>аман-есен өткізе гөр ар жаққа.</w:t>
        <w:br/>
        <w:t>жағалауға жеткізе гөр, шырағым.</w:t>
        <w:br/>
        <w:t>Сұлуырақ бола түсіп енді өмір,</w:t>
        <w:br/>
        <w:t>Күйсандықтай күмбірлейді кең көңіл,</w:t>
        <w:br/>
        <w:t>Енді озіңс ерейін де, жарығым,</w:t>
        <w:br/>
        <w:t>бақытты боп көрейін де мен дс бір...</w:t>
        <w:br/>
        <w:t>Сәйен ФЯманасой 2255 Өткірдің жүзі</w:t>
        <w:br/>
        <w:t>А</w:t>
        <w:br/>
        <w:t>жжж</w:t>
        <w:br/>
        <w:t>Көзден мейір ақтарылып,</w:t>
        <w:br/>
        <w:t>күй - тілден,</w:t>
        <w:br/>
        <w:t>тартып бара жатты өзіне сыйқыр-дем,</w:t>
        <w:br/>
        <w:t>күлкімді де,</w:t>
        <w:br/>
        <w:t>мүлкімді де біржола</w:t>
      </w:r>
    </w:p>
    <w:p>
      <w:r>
        <w:t>қидым саған</w:t>
        <w:br/>
        <w:t>күні-түнгі ұйқыммен.</w:t>
        <w:br/>
        <w:t>Артық көріп қызыл-жасыл бар гүлден,</w:t>
        <w:br/>
        <w:t>өліп-талып,</w:t>
        <w:br/>
        <w:t>ортендім де жандым мен,</w:t>
        <w:br/>
        <w:t>басы қатты арғымақтай алқынып,</w:t>
        <w:br/>
        <w:t>тамырымда тасып ақты қан бірден...</w:t>
        <w:br/>
        <w:t>Көкіректе тасып ағып отты ағын,</w:t>
        <w:br/>
        <w:t>білген жоқпын қайда барып тоқтарын,</w:t>
        <w:br/>
        <w:t>көл-дария болды-кетті, не керек,</w:t>
        <w:br/>
        <w:t>жаңағы бір жалғызаяқ соқпағым.</w:t>
        <w:br/>
        <w:t>Тыныс-тірлік үптелмей де бүктелмей</w:t>
        <w:br/>
        <w:t>саған ғана тірелгендей, біткендей,</w:t>
        <w:br/>
        <w:t>әннен басқа түк естімей құлағым,</w:t>
        <w:br/>
        <w:t>екі көзім...</w:t>
        <w:br/>
        <w:t>тәншен басқа түк көрмей;</w:t>
        <w:br/>
        <w:t>есі кірген баладай-ақ енді-енді,</w:t>
        <w:br/>
        <w:t>есеңгірей өмір кешкім келген-ді, -</w:t>
        <w:br/>
        <w:t>қалай алшаң басқанымды сол күндер,</w:t>
        <w:br/>
        <w:t>қанша байлық шашқанымды ел көрді...</w:t>
        <w:br/>
        <w:t>Жатсам-тұрсам жамбасыма тас батып,</w:t>
        <w:br/>
        <w:t>жазықсызға жаман ырым бастатып,</w:t>
        <w:br/>
        <w:t>ойымда ла,</w:t>
        <w:br/>
        <w:t>бойымда да қалмаған</w:t>
        <w:br/>
        <w:t>саған деген қүмарлықтан басқа түк;</w:t>
        <w:br/>
        <w:t>Өткірдің жүзі ас Сәбен ФІмамосой</w:t>
        <w:br/>
        <w:t>Балбырап-ақ қалдың ба</w:t>
        <w:br/>
        <w:t>бал шараптай мөлдіреп,</w:t>
        <w:br/>
        <w:t>қоштасардың алдында,</w:t>
        <w:br/>
        <w:t>кел,</w:t>
        <w:br/>
        <w:t>ішелік</w:t>
        <w:br/>
        <w:t>соңғы рет.</w:t>
        <w:br/>
        <w:t>Бағанағы жоқ, арын,</w:t>
        <w:br/>
        <w:t>бекер-ақ сен қинадың:</w:t>
        <w:br/>
        <w:t>енді қайта соғарым,</w:t>
        <w:br/>
        <w:t>соқпасым да бимәлім.</w:t>
        <w:br/>
        <w:t>Қас-қабағың елендеп,</w:t>
        <w:br/>
        <w:t>қалтырай ма өр кеуде,</w:t>
        <w:br/>
        <w:t>айта алмадым кслем деп,</w:t>
        <w:br/>
        <w:t>қандай ауыр кслмеу де!..</w:t>
        <w:br/>
        <w:t>Көңілге ашы толып у</w:t>
      </w:r>
    </w:p>
    <w:p>
      <w:r>
        <w:t>тіл қата алмай тұрмын мен, --</w:t>
        <w:br/>
        <w:t>енді қайта жолығу,</w:t>
        <w:br/>
        <w:t>жолықпауды...</w:t>
        <w:br/>
        <w:t>кім білген!...</w:t>
        <w:br/>
        <w:t>Әткірдің жүзі БМ оя Сәбен Тманасой</w:t>
        <w:br/>
        <w:t>ӘЖЕСІ</w:t>
        <w:br/>
        <w:t>ҒЫ</w:t>
        <w:br/>
        <w:t>ж</w:t>
        <w:br/>
        <w:t>жжж</w:t>
        <w:br/>
        <w:t>ыы</w:t>
        <w:br/>
        <w:t>Тамсантып түгел таңдайда еріген,</w:t>
        <w:br/>
        <w:t>қандай әдемі, қандай керім ең.</w:t>
        <w:br/>
        <w:t>Қандай берік ең, -</w:t>
        <w:br/>
        <w:t>қасымда жүріп,</w:t>
        <w:br/>
        <w:t>қапы қалдырдың -</w:t>
        <w:br/>
        <w:t>алдай беріп емі...</w:t>
        <w:br/>
        <w:t>Жаным ла бірге жандай көріп ем,</w:t>
        <w:br/>
        <w:t>қандай төзімді, қандай берік ец,</w:t>
        <w:br/>
        <w:t>жалғай келіп ем үмітімді үзік,</w:t>
        <w:br/>
        <w:t>күн-түн қызып,...</w:t>
        <w:br/>
        <w:t>қанбай келіп ем,</w:t>
        <w:br/>
        <w:t>Қандай әдемі, қандай көрікті ен,</w:t>
        <w:br/>
        <w:t>арамыз сонша шалғай пеліктен.</w:t>
        <w:br/>
        <w:t>алдай келіп пе ең, апыр-ай, мені</w:t>
        <w:br/>
        <w:t>алынбас өшің бардай</w:t>
        <w:br/>
        <w:t>кеміткен!</w:t>
        <w:br/>
        <w:t>Алдыра қойсын арман қай слін!</w:t>
        <w:br/>
        <w:t>Үріп ауызға салғандай сдің,</w:t>
        <w:br/>
        <w:t>тірі бауыздап өттің де бүгіш,</w:t>
        <w:br/>
        <w:t>кеттің бе, күнім?</w:t>
        <w:br/>
        <w:t>Қанцай бала едің!</w:t>
        <w:br/>
        <w:t>«Армандай едің!</w:t>
        <w:br/>
        <w:t>За</w:t>
        <w:br/>
        <w:t>ехе</w:t>
        <w:br/>
        <w:t>58 -</w:t>
        <w:br/>
        <w:t>Сәбен машасов 36 Өткірдің жүзі</w:t>
        <w:br/>
        <w:t>“-----сы</w:t>
        <w:br/>
        <w:t>Өліп-өшіп,</w:t>
        <w:br/>
        <w:t>өзі кеп шешіндірді,</w:t>
      </w:r>
    </w:p>
    <w:p>
      <w:r>
        <w:t>шешііндірлі,</w:t>
        <w:br/>
        <w:t>мен жаққа төсін бұрды,</w:t>
        <w:br/>
        <w:t>г-содан кейін білмеймін...</w:t>
        <w:br/>
        <w:t>өліп-талып,</w:t>
        <w:br/>
        <w:t>көріп барып жұмақты...</w:t>
        <w:br/>
        <w:t>есім кірді!..</w:t>
        <w:br/>
        <w:t>Сезім ияіркін болды ма қарақшы анық,</w:t>
        <w:br/>
        <w:t>есім кірді,</w:t>
        <w:br/>
        <w:t>араға сағат салып,</w:t>
        <w:br/>
        <w:t>.-ес-түсі жоқ құмарлық</w:t>
        <w:br/>
        <w:t>скеуімізді</w:t>
        <w:br/>
        <w:t>құрбандыққа жіберді-ау қабат шалып!</w:t>
        <w:br/>
        <w:t>--.Кәрмесінші дедің бе ұрлығыңды Ай,</w:t>
        <w:br/>
        <w:t>әрі барып отырдың бір қырындай.</w:t>
        <w:br/>
        <w:t>Сансыз күндер</w:t>
        <w:br/>
        <w:t>саналмай өтіп жатыр,</w:t>
        <w:br/>
        <w:t>тұсаулы аттын</w:t>
        <w:br/>
        <w:t>үзілген шылбырыпдай!</w:t>
        <w:br/>
        <w:t>Сәбан манасоб -2еды/-4 Өткірдің жүзі</w:t>
        <w:br/>
        <w:t>350</w:t>
        <w:br/>
        <w:t>ЕЖ</w:t>
        <w:br/>
        <w:t>жәе</w:t>
        <w:br/>
        <w:t>Түс емес пе шынымен,</w:t>
        <w:br/>
        <w:t>өңім бе бұл, ақ, таңым,</w:t>
        <w:br/>
        <w:t>өліп-өшіп түнімен</w:t>
        <w:br/>
        <w:t>өзімсініп жатқаным?!</w:t>
        <w:br/>
        <w:t>Күте-күте, қарағым,</w:t>
        <w:br/>
        <w:t>қалмап еді төзім де,</w:t>
        <w:br/>
        <w:t>аймалатып тамағын</w:t>
        <w:br/>
        <w:t>аласұрған өзің бе?</w:t>
        <w:br/>
        <w:t>Қанғаным ба қайнардап,</w:t>
        <w:br/>
        <w:t>жаптаным ба қосыла,</w:t>
        <w:br/>
        <w:t>армапыма айналған</w:t>
        <w:br/>
        <w:t>аршын төсің осты ма?!</w:t>
        <w:br/>
        <w:t>Кезікпеген көп елге</w:t>
        <w:br/>
        <w:t>көзіңдегі нұр мынау,</w:t>
        <w:br/>
        <w:t>ақ періштем дегенге</w:t>
        <w:br/>
        <w:t>әлі сенбей түрмын-ау!</w:t>
        <w:br/>
        <w:t>Жүрген екем тегінде</w:t>
        <w:br/>
        <w:t>өмір бойы ай қарап.</w:t>
        <w:br/>
        <w:t>Шынымен-ақ</w:t>
        <w:br/>
        <w:t>өңім бе</w:t>
        <w:br/>
        <w:t>отырғаным аймалап?!..</w:t>
      </w:r>
    </w:p>
    <w:p>
      <w:r>
        <w:t>Сәбен маласой 4 ұ)4 Өткірдің жүзі</w:t>
        <w:br/>
        <w:t>360</w:t>
        <w:br/>
        <w:t>я</w:t>
        <w:br/>
        <w:t>жжж</w:t>
        <w:br/>
        <w:t>Қарға аунаған түлкідей түлеп те мен,</w:t>
        <w:br/>
        <w:t>Қызығы мол қанша бір түн өтпеген</w:t>
        <w:br/>
        <w:t>"Жүдетпегем мен сені,</w:t>
        <w:br/>
        <w:t>тірлігіме</w:t>
        <w:br/>
        <w:t>үлбіреген үміттей гүл етпек ем.</w:t>
        <w:br/>
        <w:t>Кеудемдегі осынау ұлы күшпен,</w:t>
        <w:br/>
        <w:t>тұнығым деп келіп ем тұрып ішкен.</w:t>
        <w:br/>
        <w:t>Арғы жағы өзіңе белгілі ғой,</w:t>
        <w:br/>
        <w:t>түк айта алмай тұрмын-ау,</w:t>
        <w:br/>
        <w:t>тынып іштен!..</w:t>
        <w:br/>
        <w:t>Өткірдің жүзі 22. Сәкен манасобв</w:t>
        <w:br/>
        <w:t>257</w:t>
        <w:br/>
        <w:t>554</w:t>
        <w:br/>
        <w:t>жәе</w:t>
        <w:br/>
        <w:t>“ғ</w:t>
        <w:br/>
        <w:t>-- Сүймейсің ғой,</w:t>
        <w:br/>
        <w:t>солай ма? -- деп сұрадың.</w:t>
        <w:br/>
        <w:t>“Сүйем” деудің реті жоқ, шырағым.</w:t>
        <w:br/>
        <w:t>Тұтқиылдан тап болған зілзаладай</w:t>
        <w:br/>
        <w:t>тұншықтырып,</w:t>
        <w:br/>
        <w:t>өрте де</w:t>
        <w:br/>
        <w:t>өтші, жаным!</w:t>
        <w:br/>
        <w:t>Кеудемізде күнде бір майдан ашқан</w:t>
        <w:br/>
        <w:t>махаббат па?</w:t>
        <w:br/>
        <w:t>Махаббат қайда қапқан,</w:t>
        <w:br/>
        <w:t>Ант берісіп қайтеміз...</w:t>
        <w:br/>
        <w:t>тәтті обісіп,</w:t>
        <w:br/>
        <w:t>қызық қой бір</w:t>
        <w:br/>
        <w:t>қытықсыз аймаласқан!..</w:t>
      </w:r>
    </w:p>
    <w:p>
      <w:r>
        <w:t>Дәл осындай бақытқа бөлеген кеші,</w:t>
        <w:br/>
        <w:t>қайта айналып,</w:t>
        <w:br/>
        <w:t>қалқам-ай,</w:t>
        <w:br/>
        <w:t>келс бермес...</w:t>
        <w:br/>
        <w:t>Ләйлі мен Мәжнүндей болмады деп,</w:t>
        <w:br/>
        <w:t>ешкім бізді ол үшін сөге көрмес!</w:t>
        <w:br/>
        <w:t>Өткірдің жүзі &gt;2 ү;-4 Сәбден 2Ямамасой</w:t>
        <w:br/>
        <w:t>259</w:t>
        <w:br/>
        <w:t>55</w:t>
        <w:br/>
        <w:t>жәе</w:t>
        <w:br/>
        <w:t>Таутүрген жақта бір қыз бар еді,</w:t>
        <w:br/>
        <w:t>Есіме неге түсті кенеттен?</w:t>
        <w:br/>
        <w:t>Ұқсайтың түнде жұлдызға меңі</w:t>
        <w:br/>
        <w:t>Қос өркеш шыңның үстімен өткен.</w:t>
        <w:br/>
        <w:t>Жебелі жанар қадалмай дарып,</w:t>
        <w:br/>
        <w:t>Құламай, ұстап өзімді әрең мен,</w:t>
        <w:br/>
        <w:t>Табанда бір сөз таба алмай қалып,</w:t>
        <w:br/>
        <w:t>Қысылған бір сәт кезім бар сллен.</w:t>
        <w:br/>
        <w:t>Сәулесін төгіп ай дидарына,</w:t>
        <w:br/>
        <w:t>Сәуірдің сол бір кешінде бағлан,</w:t>
        <w:br/>
        <w:t>Ернінің ептеп қаймиғаны да,</w:t>
        <w:br/>
        <w:t>Шәй құйғаны да есімде қалған...</w:t>
        <w:br/>
        <w:t>Ай балқып кіріп төсегіне ердің,</w:t>
        <w:br/>
        <w:t>Аяқталарда бар сергелдеңі,</w:t>
        <w:br/>
        <w:t>Есіме салып өсегін елдің,</w:t>
        <w:br/>
        <w:t>Шырт етіп барып... шам сөнген еді...</w:t>
        <w:br/>
        <w:t>Ауыл үйіңнің айта ма ән бәрі</w:t>
        <w:br/>
        <w:t>білінбей тіпті ана жақ қалай,</w:t>
        <w:br/>
        <w:t>есіме түсіп қайтадан бәрі,</w:t>
        <w:br/>
        <w:t>еліктіріп те бара ма,</w:t>
        <w:br/>
        <w:t>қалай!..</w:t>
        <w:br/>
        <w:t>соУо</w:t>
        <w:br/>
        <w:t>Өткірдің жүзі</w:t>
        <w:br/>
        <w:t>Сәбен матасой ж р4</w:t>
        <w:br/>
        <w:t>Шшеела- ат тт тс”, 304.</w:t>
        <w:br/>
        <w:t>5</w:t>
        <w:br/>
        <w:t>жжж</w:t>
        <w:br/>
        <w:t>Құмырсқа бел, қаз омырау,</w:t>
        <w:br/>
        <w:t>Аққу мойын, алма бет қыз,</w:t>
      </w:r>
    </w:p>
    <w:p>
      <w:r>
        <w:t>Жарқылдаған жаз едің-ау</w:t>
        <w:br/>
        <w:t>Жана жаздап қалған ек біз.</w:t>
        <w:br/>
        <w:t>Көз алдымда жайнаш тұрған</w:t>
        <w:br/>
        <w:t>Қызықтырып бар бітімің.</w:t>
        <w:br/>
        <w:t>Әншейінде сайрап тұрған,</w:t>
        <w:br/>
        <w:t>Байланды да қалды тілім.</w:t>
        <w:br/>
        <w:t>Ұқсап аққу қанатына</w:t>
        <w:br/>
        <w:t>Жарқылдап қап ақ білегің,</w:t>
        <w:br/>
        <w:t>Көздің жауын ала тура</w:t>
        <w:br/>
        <w:t>Татпай кеткен тәттім едің.</w:t>
        <w:br/>
        <w:t>Солқылдаған тал мүсінге,</w:t>
        <w:br/>
        <w:t>Таңырқаумен тоқтап еді.</w:t>
        <w:br/>
        <w:t>Қаншама сыр қалды ішімде,</w:t>
        <w:br/>
        <w:t>Түсіндің бе;</w:t>
        <w:br/>
        <w:t>жоқ па мені?!</w:t>
        <w:br/>
        <w:t>1997.</w:t>
        <w:br/>
        <w:t>Өткірдің жүзі 2254 Сәбен ФАманасоб</w:t>
        <w:br/>
        <w:t>бі</w:t>
        <w:br/>
        <w:t>54</w:t>
        <w:br/>
        <w:t>ТӨРТТАҒАН... ТӨРТ КЕЗЕҢ</w:t>
        <w:br/>
        <w:t>“Бір-біріне қарады үрпиісіп,</w:t>
        <w:br/>
        <w:t>“Ерінге ерін, төске төс тұр түйісіп.</w:t>
        <w:br/>
        <w:t>Бірін-бірі жақтырмай, бұртиысып,</w:t>
        <w:br/>
        <w:t>әлі күнге, әйтеуір, жүр сүйісіп.</w:t>
        <w:br/>
        <w:t>жәе</w:t>
        <w:br/>
        <w:t>Апыр-ау, сол бір шақ, қайда,</w:t>
        <w:br/>
        <w:t>айнала тірлік - бәрі айқын,</w:t>
        <w:br/>
        <w:t>шашыңнан сипап мап-майда,</w:t>
        <w:br/>
        <w:t>мақтана жұртқа қарайтып 0</w:t>
        <w:br/>
        <w:t>Қаланы кезіп кенттетіп,</w:t>
        <w:br/>
        <w:t>қарамай жанға мұндайда,</w:t>
        <w:br/>
        <w:t>егіле сүйіп, ес кетіп</w:t>
        <w:br/>
        <w:t>еліге құшқан түн қайда?</w:t>
        <w:br/>
        <w:t>Айтуға бәрін сөз қайда?</w:t>
        <w:br/>
        <w:t>Көз қайда өзім сан өпкен?</w:t>
        <w:br/>
        <w:t>Қойсақ па тегі, созбай да,</w:t>
        <w:br/>
        <w:t>озбай да енді әлептен:!..</w:t>
        <w:br/>
        <w:t>Ж</w:t>
        <w:br/>
        <w:t>Сәфен манасоб 54 4 Өлкірдің жүзі</w:t>
        <w:br/>
        <w:t>с. 366</w:t>
        <w:br/>
        <w:t>ж</w:t>
        <w:br/>
        <w:t>жжж</w:t>
      </w:r>
    </w:p>
    <w:p>
      <w:r>
        <w:t>Жүрек, шіркін, жарыла.</w:t>
        <w:br/>
        <w:t>білмей өлі, тірі ме ек,</w:t>
        <w:br/>
        <w:t>ғашық болып тағы да</w:t>
        <w:br/>
        <w:t>көрсем бе екен бір рет!</w:t>
        <w:br/>
        <w:t>Елең қағып әнге де,</w:t>
        <w:br/>
        <w:t>кеудеңе ыстық дерт еніп,</w:t>
        <w:br/>
        <w:t>құмарлықтан бар дене</w:t>
        <w:br/>
        <w:t>күйіп-жанып, өртеніп:</w:t>
        <w:br/>
        <w:t>ішуге де, жеуге де</w:t>
        <w:br/>
        <w:t>тәбет шаппай тұрғанда,</w:t>
        <w:br/>
        <w:t>көл-дария кеуде де</w:t>
        <w:br/>
        <w:t>қақ суындай құрғар ма!</w:t>
        <w:br/>
        <w:t>Күпті көңіл бір түлеп,</w:t>
        <w:br/>
        <w:t>жүрек тулап, асыр сап,</w:t>
        <w:br/>
        <w:t>жауар бұлттай күркіреп,</w:t>
        <w:br/>
        <w:t>күркіреп кеп...</w:t>
        <w:br/>
        <w:t>басылсақ!</w:t>
        <w:br/>
        <w:t>“Омір, өмір, өмір-ай,</w:t>
        <w:br/>
        <w:t>өмір-ай!” -- деп ән салам.</w:t>
        <w:br/>
        <w:t>..Қайран ғана көңіл-ай;</w:t>
        <w:br/>
        <w:t>қайдағыны аңсаған!..</w:t>
        <w:br/>
        <w:t>Өткірдің жүзі М ұ24 Сәбен манасоб</w:t>
        <w:br/>
        <w:t>3653 -----</w:t>
        <w:br/>
        <w:t>4524</w:t>
        <w:br/>
        <w:t>жж</w:t>
        <w:br/>
        <w:t>Құшсам-ақ дейтін бұралтып белін</w:t>
        <w:br/>
        <w:t>қылықты қыздың бірі едің.</w:t>
        <w:br/>
        <w:t>өзіңді жұрттан тым артық көріп,</w:t>
        <w:br/>
        <w:t>түрлене түлеп жүр едің.</w:t>
        <w:br/>
        <w:t>Артық бір аяқ баспайтын едің,</w:t>
        <w:br/>
        <w:t>менсінбей мынау жалғанды.</w:t>
        <w:br/>
        <w:t>Қасыңмен қағып тастайтын едің</w:t>
        <w:br/>
        <w:t>қасыңа жақын барғанды.</w:t>
        <w:br/>
        <w:t>Күйреді қанша балапан тағдыр,</w:t>
        <w:br/>
        <w:t>үзілді, дүние-ай, қанша үміт.</w:t>
        <w:br/>
        <w:t>Үлбірей өскен алақандағы үл</w:t>
        <w:br/>
        <w:t>табанда жагсы-ау жаншылып.</w:t>
        <w:br/>
        <w:t>Алдап та қашып, әурелей беріп,</w:t>
        <w:br/>
        <w:t>Үздің үмітті ұмытпай</w:t>
        <w:br/>
        <w:t>Ақ қарға түскен сәуледей болып</w:t>
        <w:br/>
        <w:t>Жымиғаның да жылытпай.</w:t>
        <w:br/>
        <w:t>Ауыспай бізге көзіңдегі бақ,</w:t>
        <w:br/>
        <w:t>қалыппыз ауа қармап шын.</w:t>
        <w:br/>
        <w:t>Қайтейін, қалқам, өзің де, бірақ</w:t>
        <w:br/>
        <w:t>бақытты бола алмапсың!..</w:t>
      </w:r>
    </w:p>
    <w:p>
      <w:r>
        <w:t>1967.</w:t>
        <w:br/>
        <w:t>Өткірдің жүзі Сәбен манасоб</w:t>
        <w:br/>
        <w:t>95%</w:t>
        <w:br/>
        <w:t>Әлі есімде -</w:t>
        <w:br/>
        <w:t>есімде қалды бәрі:</w:t>
        <w:br/>
        <w:t>Ұмыттырып біржола бар күпәні,</w:t>
        <w:br/>
        <w:t>талаураған шағы еді таң алдынан</w:t>
        <w:br/>
        <w:t>тарқап біте қоймаған жан құмары.</w:t>
        <w:br/>
        <w:t>Әлі есімде -</w:t>
        <w:br/>
        <w:t>ссімде тұр-ау бәрі:</w:t>
        <w:br/>
        <w:t>төңкеріле төбеден түн ауғаны.</w:t>
        <w:br/>
        <w:t>тәтті рахат шылаған жанарында</w:t>
        <w:br/>
        <w:t>жылау бары белгісіз,</w:t>
        <w:br/>
        <w:t>сұрау бары...</w:t>
        <w:br/>
        <w:t>Әлі ссімде -</w:t>
        <w:br/>
        <w:t>еді ғой май туған шақ,</w:t>
        <w:br/>
        <w:t>сабыр қалмай ақтық сөз айтылғанша-ақ,</w:t>
        <w:br/>
        <w:t>қол ұстасып кетіп ек кешпке қарай,</w:t>
        <w:br/>
        <w:t>қырға іпығып,</w:t>
        <w:br/>
        <w:t>қыдырып қайтуды аңсап...</w:t>
        <w:br/>
        <w:t>Әлі есімде,</w:t>
        <w:br/>
        <w:t>есімде,</w:t>
        <w:br/>
        <w:t>сенесің бе,</w:t>
        <w:br/>
        <w:t>сол бірінші сүйісің...</w:t>
        <w:br/>
        <w:t>келесің де.</w:t>
        <w:br/>
        <w:t>Бәрі-бәрі есімле,</w:t>
        <w:br/>
        <w:t>тек өзіне</w:t>
        <w:br/>
        <w:t>не дегенім сол түні жоқ есімлеі...</w:t>
        <w:br/>
        <w:t>жоқ есімде!</w:t>
        <w:br/>
        <w:t>Өткірдің жүзі 2554 Сәбен Ф Аманасоб</w:t>
        <w:br/>
        <w:t>ЕК</w:t>
        <w:br/>
        <w:t>ЖЕРЛЕС КЕЛІНІНЕККЕ ӘЗІЛ ӘН</w:t>
        <w:br/>
        <w:t>Сүзіле қарап қойып айналаңа,</w:t>
        <w:br/>
        <w:t>Сүйкене берме, келін, қайнағаңа.</w:t>
        <w:br/>
        <w:t>Анарың омырауда ойнақ салып,</w:t>
        <w:br/>
        <w:t>Жанарың жетелейді қайда ғана?!</w:t>
        <w:br/>
        <w:t>Қағытпа, келін,</w:t>
        <w:br/>
        <w:t>Сүйкенбе, келін.</w:t>
      </w:r>
    </w:p>
    <w:p>
      <w:r>
        <w:t>Иықтасып қап, итерме, келін.</w:t>
        <w:br/>
        <w:t>Желігіп жүрген жас емес ағаң</w:t>
        <w:br/>
        <w:t>Көне қоятын икемге, келін.</w:t>
        <w:br/>
        <w:t>Аужайын ағайынның тыңдап алмай,</w:t>
        <w:br/>
        <w:t>Боласың әлденені ымдағандай.</w:t>
        <w:br/>
        <w:t>Бармақсың маған еріп қайда ғана,</w:t>
        <w:br/>
        <w:t>Салмақсың қайнағаңды сынға қандай?!</w:t>
        <w:br/>
        <w:t>Жолығып жиын-тойларда, келін,</w:t>
        <w:br/>
        <w:t>Не жетсін күліп қойғанға, келін.</w:t>
        <w:br/>
        <w:t>Қайнағанды кеп қажай да бересін,</w:t>
        <w:br/>
        <w:t>Әлде басқа бір ой бар ма, келін?</w:t>
        <w:br/>
        <w:t>Қағытып бір жағынан кұрдастар-ақ,</w:t>
        <w:br/>
        <w:t>Аңдиды қылт еткенді кіл қас-қабақ.</w:t>
        <w:br/>
        <w:t>Келінжан, ерігесің, керілесің,</w:t>
        <w:br/>
        <w:t>Ендеше қайнағаң да тұрмас қарап.</w:t>
        <w:br/>
        <w:t>Шалқып та тұрған шағымда менің,</w:t>
        <w:br/>
        <w:t>Шалқалай күліп қағынба, келін.</w:t>
        <w:br/>
        <w:t>Қағына берсең</w:t>
        <w:br/>
        <w:t>- қарап тұрмайды,</w:t>
        <w:br/>
        <w:t>Қайнаған әлі бабында, келін!</w:t>
        <w:br/>
        <w:t>Сәбен (Яматасоб МАУ 4 Өткірдің жүзі</w:t>
        <w:br/>
        <w:t>268, ПСН тсе</w:t>
        <w:br/>
        <w:t>54</w:t>
        <w:br/>
        <w:t>ЖЕРЛЕС КЕЛІНШЕКТІҢ ЖАУАБЫ</w:t>
        <w:br/>
        <w:t>Шәй емеспіз шәйнекте көп тұнатын,</w:t>
        <w:br/>
        <w:t>Май емеспіз бір асап жоқ қылатын.</w:t>
        <w:br/>
        <w:t>Керіліп-ак тұратын келіні едік,</w:t>
        <w:br/>
        <w:t>Қайнағаның өзі ғой соқтығатын,</w:t>
        <w:br/>
        <w:t>Айналайын қайнаға,</w:t>
        <w:br/>
        <w:t>Қадірлісіз қайда да,</w:t>
        <w:br/>
        <w:t>Сығырая қараған</w:t>
        <w:br/>
        <w:t>Сұқ көздер бар айпала.</w:t>
        <w:br/>
        <w:t>Әй, қайнаға, қайнаға!</w:t>
        <w:br/>
        <w:t>Қылығынуда дейді ғой, қыздың әрі,</w:t>
        <w:br/>
        <w:t>Қылығымыз жақпаса - біз кінәлі.</w:t>
        <w:br/>
        <w:t>Қылымсыған болғанмен келін-кепшік,</w:t>
        <w:br/>
        <w:t>Ұнатып жүр әйтеуір сізді бәрі.</w:t>
        <w:br/>
        <w:t>Қақ тәрде отыр енеміз,</w:t>
        <w:br/>
        <w:t>Қысыламыз неге біз.</w:t>
        <w:br/>
        <w:t>Қағып кетсек байқамай,</w:t>
        <w:br/>
        <w:t>Қағынып жүр демеңіз.</w:t>
        <w:br/>
        <w:t>Үңіңізде бір мін жоқ, түріңізде,</w:t>
        <w:br/>
        <w:t>Мір оғындай екен ғой тіліңіз де.</w:t>
        <w:br/>
        <w:t>Қайдағыны, қайнаға, ымдағанша,</w:t>
        <w:br/>
        <w:t>Қойсаңызшы көз салып ініңізге!</w:t>
      </w:r>
    </w:p>
    <w:p>
      <w:r>
        <w:t>Түрпідей ме тіліңіз,</w:t>
        <w:br/>
        <w:t>Түбін ойлап біліңіз.</w:t>
        <w:br/>
        <w:t>Сізді әулие санаған</w:t>
        <w:br/>
        <w:t>Отыр әке ініңіз.</w:t>
        <w:br/>
        <w:t>Ендігісін, қайнаға,</w:t>
        <w:br/>
        <w:t>айтқызбай-ақ біліңіз!</w:t>
        <w:br/>
        <w:t>Сафен манасов Өткірдің жүзі</w:t>
        <w:br/>
        <w:t>%%</w:t>
        <w:br/>
        <w:t>сұлуды сондай</w:t>
        <w:br/>
        <w:t>бір рет</w:t>
        <w:br/>
        <w:t>көріп те қалдым десем мен!</w:t>
        <w:br/>
        <w:t>Құбылып сәттің ішінде.</w:t>
        <w:br/>
        <w:t>ойымды бөлді көл менің, --</w:t>
        <w:br/>
        <w:t>өңімде ме еді,</w:t>
        <w:br/>
        <w:t>түсім бе --</w:t>
        <w:br/>
        <w:t>әлгіндей қызды көргенім?!</w:t>
        <w:br/>
        <w:t>Өткірдің жүзі</w:t>
        <w:br/>
        <w:t>Сәбен матасовб з6 ұ/-4</w:t>
        <w:br/>
        <w:t>362,</w:t>
        <w:br/>
        <w:t>А</w:t>
        <w:br/>
        <w:t>жжж</w:t>
        <w:br/>
        <w:t>Ұнатып көзін, ұнатып сөзін,</w:t>
        <w:br/>
        <w:t>Қонды деп басқа бақ, қалай,</w:t>
        <w:br/>
        <w:t>Жылатып та өзім,</w:t>
        <w:br/>
        <w:t>Жұбатып та өзім,</w:t>
        <w:br/>
        <w:t>Жүретін қызық шақтар ай!</w:t>
        <w:br/>
        <w:t>Қос қанат маған тағы да бітіп,</w:t>
        <w:br/>
        <w:t>Самғадым көкке қаншалық,</w:t>
        <w:br/>
        <w:t>Шығарып салып,</w:t>
        <w:br/>
        <w:t>Сағына күтіп,</w:t>
        <w:br/>
        <w:t>Жүретін, күн-ай, қарсы алып!</w:t>
        <w:br/>
        <w:t>Кеш бата бізді ақырын ымдап,</w:t>
        <w:br/>
        <w:t>Шақырушы еді-ау салқын бел,</w:t>
        <w:br/>
        <w:t>Айырып естен,</w:t>
        <w:br/>
        <w:t>Ақылымды ұрлап,</w:t>
        <w:br/>
        <w:t>Аңсатып қойған бал түндер!</w:t>
        <w:br/>
        <w:t>Кеудемде ғажап күй түнететін,</w:t>
        <w:br/>
        <w:t>Жылдам-ақ атып жылдай таң,</w:t>
      </w:r>
    </w:p>
    <w:p>
      <w:r>
        <w:t>Желмая сынды жүйткіп өтетін,</w:t>
        <w:br/>
        <w:t>Ұйтқып өтетін түнді айтам!..</w:t>
        <w:br/>
        <w:t>Белес те белес</w:t>
        <w:br/>
        <w:t>Белдерлен өткем,</w:t>
        <w:br/>
        <w:t>Қалып та сенсіз мен тілдеп,</w:t>
        <w:br/>
        <w:t>Өзіңді іздеп елден де кеткем,</w:t>
        <w:br/>
        <w:t>Айнымай айтқан сертімнен!</w:t>
        <w:br/>
        <w:t>Қайтемін сені енді үгіттеп мен,</w:t>
        <w:br/>
        <w:t>Қамығармыз да біз бейбақ:</w:t>
        <w:br/>
        <w:t>Жүзіне қарап телміріп те өткен,</w:t>
        <w:br/>
        <w:t>Жер қылып кеткен қызды ойлап...</w:t>
        <w:br/>
        <w:t>Өткірдің жүзі</w:t>
        <w:br/>
        <w:t>а</w:t>
        <w:br/>
        <w:t>жәкж</w:t>
        <w:br/>
        <w:t>Не бітірсм үй жаққа ерте барып,</w:t>
        <w:br/>
        <w:t>еркелегім келеді, еркем анық.</w:t>
        <w:br/>
        <w:t>Осылай бір оңаша отырайық,</w:t>
        <w:br/>
        <w:t>жүз граммен өзекті өртеп алып...</w:t>
        <w:br/>
        <w:t>Кеше біздер еліктей еркін едік,</w:t>
        <w:br/>
        <w:t>Екілене жүйткитін жер тіледік...</w:t>
        <w:br/>
        <w:t>Бақыт болып басыма қона алмадың,</w:t>
        <w:br/>
        <w:t>бола алмадым серігің --</w:t>
        <w:br/>
        <w:t>серті берік...</w:t>
        <w:br/>
        <w:t>Дәл осылай күй кешкен біз ғана ма, --</w:t>
        <w:br/>
        <w:t>бұлдану да жарасқан қыз балаға...</w:t>
        <w:br/>
        <w:t>Сияқты елі шығарда жаны бірге,</w:t>
        <w:br/>
        <w:t>әлі күнге күйеуің қызғана ма?</w:t>
        <w:br/>
        <w:t>Оңашада осылай егілесің, -</w:t>
        <w:br/>
        <w:t>(Мені де іштей талай бір жеді кешім).</w:t>
        <w:br/>
        <w:t>Өзіне арнай беретін олеңімді</w:t>
        <w:br/>
        <w:t>жасырынып оқитын көрінесің...</w:t>
        <w:br/>
        <w:t>Менде саған қанша жыр арнамадым,</w:t>
        <w:br/>
        <w:t>құлағыңа жетгі ме зарлағаным? --</w:t>
        <w:br/>
        <w:t>Сергелдеңге біздерді салып қойған,</w:t>
        <w:br/>
        <w:t>қарағым-ай, қүдайға бар ма амалың!..</w:t>
        <w:br/>
        <w:t>Өткірдің жүзі жг 24 СәРен мамнасоб</w:t>
        <w:br/>
        <w:t>(сула ссашыистагнареннрннылтарсадптайннағамннналтаснана. 371</w:t>
        <w:br/>
        <w:t>534</w:t>
        <w:br/>
        <w:t>ТҮСІМЕ ЕНІП ШЫҒАСЫҢ</w:t>
        <w:br/>
        <w:t>Осылай да боларын білген едім:</w:t>
      </w:r>
    </w:p>
    <w:p>
      <w:r>
        <w:t>Түсіме еніп шығасың күнде менің,</w:t>
        <w:br/>
        <w:t>Құшып-сүйіп жүремін баяғыдай,</w:t>
        <w:br/>
        <w:t>қызығына қана алмай гүл-дененің.</w:t>
        <w:br/>
        <w:t>Баяғыдай ес кстіп мүлле менен,</w:t>
        <w:br/>
        <w:t>балдан тәтті шақтарды күнде көрем.</w:t>
        <w:br/>
        <w:t>Шырт үйқылан оянам</w:t>
        <w:br/>
        <w:t>желпіп қалып,</w:t>
        <w:br/>
        <w:t>шәйі көйлек</w:t>
        <w:br/>
        <w:t>етегі бүрмелеген.</w:t>
        <w:br/>
        <w:t>Түсімде мс,</w:t>
        <w:br/>
        <w:t>біле алмай,</w:t>
        <w:br/>
        <w:t>өңімде ме,</w:t>
        <w:br/>
        <w:t>құшағымда тұрады жеңіл дене,</w:t>
        <w:br/>
        <w:t>Әлденеге жүрегім алып-ұшып,</w:t>
        <w:br/>
        <w:t>ән де шырқап оянам,</w:t>
        <w:br/>
        <w:t>көңілдене.</w:t>
        <w:br/>
        <w:t>Сусып шығып біресе құшағымнан,</w:t>
        <w:br/>
        <w:t>сұмдық шошып оянам құса-мұңнан.</w:t>
        <w:br/>
        <w:t>Қараша үйім ұқсайды қара орманға,</w:t>
        <w:br/>
        <w:t>қараңғыны қармана құсы ағылған.</w:t>
        <w:br/>
        <w:t>Құпия емес ешкімге</w:t>
        <w:br/>
        <w:t>бөтендігің,</w:t>
        <w:br/>
        <w:t>емексітіп қайтесің бекер, күнім:</w:t>
        <w:br/>
        <w:t>Анық сезіп жатамын түсімде де</w:t>
        <w:br/>
        <w:t>бұл бақыттың баянсыз екендігін.</w:t>
        <w:br/>
        <w:t>себе ф53</w:t>
        <w:br/>
        <w:t>Әткірдің жүзі д). 4 Сәбеп ЗЯманасов</w:t>
        <w:br/>
        <w:t>Ет ----, 369</w:t>
        <w:br/>
        <w:t>ж</w:t>
        <w:br/>
        <w:t>ЖАҒАЖАЙДА КӨРГЕН ҚЫЗ</w:t>
        <w:br/>
        <w:t>Сылқылдай күліп сылаң көл,</w:t>
        <w:br/>
        <w:t>сызылып ойнар желімен,</w:t>
        <w:br/>
        <w:t>былқылдай билеп, бұраң бел,</w:t>
        <w:br/>
        <w:t>қай жақтан шыға келіп ең?</w:t>
        <w:br/>
        <w:t>Кеудемде кенет басталған</w:t>
        <w:br/>
        <w:t>құйынның барын сезіп ем,</w:t>
        <w:br/>
        <w:t>құйылып түскен аспаннан</w:t>
        <w:br/>
        <w:t>құралай қыздың өзі ме ең?</w:t>
        <w:br/>
        <w:t>Жағаның жайлы құмына</w:t>
        <w:br/>
        <w:t>тиіп те,</w:t>
        <w:br/>
        <w:t>тимей табаның,</w:t>
        <w:br/>
        <w:t>жартылай ғана бұрыла</w:t>
        <w:br/>
        <w:t>жалт етіп маған қарадың.</w:t>
      </w:r>
    </w:p>
    <w:p>
      <w:r>
        <w:t>Ішінен ғана тынды қыз,</w:t>
        <w:br/>
        <w:t>тоқтатып қойып күзгі ісін,</w:t>
        <w:br/>
        <w:t>қол созым жерде түрды бір</w:t>
        <w:br/>
        <w:t>қоладан құйған қыз-мүсін!</w:t>
        <w:br/>
        <w:t>«Шыдам бер, тәңірім, шыдам бер,</w:t>
        <w:br/>
        <w:t>осы ма естің кеткені,</w:t>
        <w:br/>
        <w:t>бұрыла билеп бұраң бел</w:t>
        <w:br/>
        <w:t>тереңге қарай беттеді.</w:t>
        <w:br/>
        <w:t>Қуанышым ба,</w:t>
        <w:br/>
        <w:t>қайғым ба,</w:t>
        <w:br/>
        <w:t>қайта бір күліп қарады, --</w:t>
        <w:br/>
        <w:t>айнадай болған айдында</w:t>
        <w:br/>
        <w:t>арман-қыз жүзіп барады.</w:t>
        <w:br/>
        <w:t>Кім сенер еді кұдірет,</w:t>
        <w:br/>
        <w:t>кеткелі жатып кене елден,</w:t>
        <w:br/>
        <w:t>24-3682</w:t>
        <w:br/>
        <w:t>Сәбен. манасаов Өткірдің жүзі</w:t>
        <w:br/>
        <w:t>22.</w:t>
        <w:br/>
        <w:t>53 2</w:t>
        <w:br/>
        <w:t>ж)</w:t>
        <w:br/>
        <w:t>КӨП ҚАРАДЫМ</w:t>
        <w:br/>
        <w:t>Аязда аяқ тоңып,</w:t>
        <w:br/>
        <w:t>күш те кеміп,</w:t>
        <w:br/>
        <w:t>жігіт тұр темекісін тістенс еміп,</w:t>
        <w:br/>
        <w:t>алаңдап зәулім үйлің есігіне,</w:t>
        <w:br/>
        <w:t>атылып шығатындай іштен елік.</w:t>
        <w:br/>
        <w:t>Қараумен сағатына ара-тұра,</w:t>
        <w:br/>
        <w:t>қалмай да бара жатыр тағаты да.</w:t>
        <w:br/>
        <w:t>Қос қолын қолтығына тығып алып,</w:t>
        <w:br/>
        <w:t>билеген болады өзі ара-тұра.</w:t>
        <w:br/>
        <w:t>Апыр-ау, талшық алып тек үмйтен,</w:t>
        <w:br/>
        <w:t>баяғы мен ғой мынау</w:t>
        <w:br/>
        <w:t>сені күткен.</w:t>
        <w:br/>
        <w:t>Өзіңді бір көргепнен</w:t>
        <w:br/>
        <w:t>түндерге ерген,</w:t>
        <w:br/>
        <w:t>бойына жігіттіктің желі біткен.</w:t>
        <w:br/>
        <w:t>Аумайды калпағы да басындағы,</w:t>
        <w:br/>
        <w:t>(Ауылдан келгендігін жасырғапы).</w:t>
        <w:br/>
        <w:t>Ак үйден атып шыққап анау қызда</w:t>
        <w:br/>
        <w:t>сенсің ғой,</w:t>
      </w:r>
    </w:p>
    <w:p>
      <w:r>
        <w:t>сенсің... жиырма жасыпдағы,</w:t>
        <w:br/>
        <w:t>Апыр-ай, өзіммін бе,</w:t>
        <w:br/>
        <w:t>басқамын ба?</w:t>
        <w:br/>
        <w:t>(Омір-ай, өте шыққан қас-қағымда!)</w:t>
        <w:br/>
        <w:t>Ақ үйге кіріп,</w:t>
        <w:br/>
        <w:t>қайта шықпақ елің,</w:t>
        <w:br/>
        <w:t>сарғайтып</w:t>
        <w:br/>
        <w:t>сыртқа</w:t>
        <w:br/>
        <w:t>мені тастадың да.</w:t>
        <w:br/>
        <w:t>Өткірдің жүзі &gt;? 24 Сәһен 11Імеиясовб</w:t>
        <w:br/>
        <w:t>273</w:t>
        <w:br/>
        <w:t>55</w:t>
        <w:br/>
        <w:t>Мені сен осылай да жазалал ең,</w:t>
        <w:br/>
        <w:t>көңілден өшті-ау қайғың азабы әрең,</w:t>
        <w:br/>
        <w:t>Онда мен өз жолыңда өлуге бар,</w:t>
        <w:br/>
        <w:t>Махаббат дегеніңе тазарақ ем.</w:t>
        <w:br/>
        <w:t>Оңда мен қазіргіден бөлек едім,</w:t>
        <w:br/>
        <w:t>(Қайтейін, біле тұра, елемедің),</w:t>
        <w:br/>
        <w:t>Өзімдей сүйе алмас деп ойлайтын ем,</w:t>
        <w:br/>
        <w:t>жырдағы Қыз Жібекті Төлегенің...</w:t>
        <w:br/>
        <w:t>Кеттің сен.</w:t>
        <w:br/>
        <w:t>сол кеткеннен тоқтамадың,</w:t>
        <w:br/>
        <w:t>арада жылдар өтті, жоқтамадым.</w:t>
        <w:br/>
        <w:t>Сыртынан</w:t>
        <w:br/>
        <w:t>жаңағы бір жас жігіттің</w:t>
        <w:br/>
        <w:t>қызығып,</w:t>
        <w:br/>
        <w:t>енді бүгін</w:t>
        <w:br/>
        <w:t>көп қарадым...</w:t>
        <w:br/>
        <w:t>Сәкен. манасай др; 4 Өткірдің жүзі</w:t>
        <w:br/>
        <w:t>370</w:t>
        <w:br/>
        <w:t>АҚ ШАҒАЛАМ</w:t>
        <w:br/>
        <w:t>Ақ шағалам!</w:t>
        <w:br/>
        <w:t>өзің барда болып па ем басқаға алаң,</w:t>
        <w:br/>
        <w:t>Өзің барда, апыр-ау, көзге іліп пе ем,</w:t>
        <w:br/>
        <w:t>аяғымның астында жатса ғалам!</w:t>
        <w:br/>
        <w:t>Теңіз едім --</w:t>
        <w:br/>
        <w:t>сен барда --</w:t>
        <w:br/>
        <w:t>айдыны кең,</w:t>
        <w:br/>
        <w:t>тартылуды біліп ем қай күні мен,</w:t>
      </w:r>
    </w:p>
    <w:p>
      <w:r>
        <w:t>Жайбарақат жайылып жатпаушы ма ем,</w:t>
        <w:br/>
        <w:t>Маужыраған даладай май гүлімен.</w:t>
        <w:br/>
        <w:t>Өзің барда -- сарыны бөлек ескен,</w:t>
        <w:br/>
        <w:t>сырқылуды білмейтін көл емес пе ем,</w:t>
        <w:br/>
        <w:t>жатпаушы ма ем,</w:t>
        <w:br/>
        <w:t>жарқыллап сен жүргенде,</w:t>
        <w:br/>
        <w:t>жалғаныцның жартысын елеместен.</w:t>
        <w:br/>
        <w:t>Құшағыңды дауылға, жауынға ашып,</w:t>
        <w:br/>
        <w:t>күзде қайтып кетіп ең тауыңды асып.</w:t>
        <w:br/>
        <w:t>Қалып қойдың, апыр-ау, қай жақтарда</w:t>
        <w:br/>
        <w:t>Қай жақтардың көліне бауыр басып?!</w:t>
        <w:br/>
        <w:t>Білс де алмай болғанын нелер бөгет,</w:t>
        <w:br/>
        <w:t>көктем сайын көңіл де елеңдемек,</w:t>
        <w:br/>
        <w:t>Омырауы жарқылдап Ақ шағалам,</w:t>
        <w:br/>
        <w:t>Ақ шағалам қайта ұшып келерме деп!..</w:t>
        <w:br/>
        <w:t>с-</w:t>
        <w:br/>
        <w:t>Өткірдің жүзі -д;-4 Сәген ФАманасов</w:t>
        <w:br/>
        <w:t>377</w:t>
        <w:br/>
        <w:t>я5 54</w:t>
        <w:br/>
        <w:t>ҚАЛҚА</w:t>
        <w:br/>
        <w:t>Елді мақта, ей, қалқа, жерді мақта,”</w:t>
        <w:br/>
        <w:t>жақсы әйелсіз жеткен бе Ер мұратқа, --</w:t>
        <w:br/>
        <w:t>ұйқыны да ұмытам, күлкіні де</w:t>
        <w:br/>
        <w:t>алыс кетсем өзіңнен мсн бір апта.</w:t>
        <w:br/>
        <w:t>Таңдап тауып сүйіп ем сені дара,</w:t>
        <w:br/>
        <w:t>мойныңды бұр,</w:t>
        <w:br/>
        <w:t>сөзімді ұқ,</w:t>
        <w:br/>
        <w:t>бері кара,</w:t>
        <w:br/>
        <w:t>Көңілінде, көзінде мен түрайын</w:t>
        <w:br/>
        <w:t>ойлайтын бол озің де мені ғана.</w:t>
        <w:br/>
        <w:t>Ол да болса тәңірдің бір үкімі, -</w:t>
        <w:br/>
        <w:t>Мені ғана ойлашы күні-түлі.</w:t>
        <w:br/>
        <w:t>Мен болайын қашан да</w:t>
        <w:br/>
        <w:t>бір өзіңді</w:t>
        <w:br/>
        <w:t>алыстарға жетелер үміг үні.</w:t>
        <w:br/>
        <w:t>Бірге жүзіп тіршілік кемесінде,</w:t>
        <w:br/>
        <w:t>қол ұстасып, қатарлас келесің бе,-</w:t>
        <w:br/>
        <w:t>Шығарып сап сапарға,</w:t>
        <w:br/>
        <w:t>қарсы алсаң да,</w:t>
        <w:br/>
        <w:t>әп салсаң да тұрайын мен есі! де!</w:t>
      </w:r>
    </w:p>
    <w:p>
      <w:r>
        <w:t>Қызыл іңір, бесінбе,</w:t>
        <w:br/>
        <w:t>айлы жаздың кешінде.</w:t>
        <w:br/>
        <w:t>Оңашала ән салсаң</w:t>
        <w:br/>
        <w:t>мен тұрайын есінце.</w:t>
        <w:br/>
        <w:t>Қандырмайтын қүмарлай,</w:t>
        <w:br/>
        <w:t>алтын алқа-түұмардай,</w:t>
        <w:br/>
        <w:t>сағат сайын, сәт сайын</w:t>
        <w:br/>
        <w:t>жүрші есіңнен шығармай!</w:t>
        <w:br/>
        <w:t>Өткірдің жүзі 2235 Сәбен мажшасав</w:t>
        <w:br/>
        <w:t>5</w:t>
        <w:br/>
        <w:t>45</w:t>
        <w:br/>
        <w:t>ҰНАМАДЫ</w:t>
        <w:br/>
        <w:t>Кеудеңде жүрек асты көл шымырлап,</w:t>
        <w:br/>
        <w:t>Сыртқа бір шықпай қалай консін ырғақ;</w:t>
        <w:br/>
        <w:t>“Өзгерді,</w:t>
        <w:br/>
        <w:t>өзгергенін көз көрді!” -- деп,</w:t>
        <w:br/>
        <w:t>айтатын күнде маған жел сыбырлап.</w:t>
        <w:br/>
        <w:t>Бұл шақта біліп болған сырыңды айқын,</w:t>
        <w:br/>
        <w:t>көк терек құлағыма сыбырлайтын.</w:t>
        <w:br/>
        <w:t>Түнере күңк ететін</w:t>
        <w:br/>
        <w:t>сені менсіз</w:t>
        <w:br/>
        <w:t>сіңірген құшағына жылымдай түн.</w:t>
        <w:br/>
        <w:t>Көрмеген ғұмыры айтып өсек елге,</w:t>
        <w:br/>
        <w:t>Сонда бір сыр алдырды-ау көшелер де...</w:t>
        <w:br/>
        <w:t>Зар қақты орындықтар</w:t>
        <w:br/>
        <w:t>астымызға</w:t>
        <w:br/>
        <w:t>көшпелеу газетті сен төсегенде.</w:t>
        <w:br/>
        <w:t>Жігіттік жорығында жиі алдаған,</w:t>
        <w:br/>
        <w:t>жұлдыз да тіл қататын ұяң маған,</w:t>
        <w:br/>
        <w:t>Ай ғана көлегейлеп берген жүзін,</w:t>
        <w:br/>
        <w:t>Сені де жамандыққа қия алмаған.</w:t>
        <w:br/>
        <w:t>Кім білсін, күлгені,</w:t>
        <w:br/>
        <w:t>әлде жылағаны,</w:t>
        <w:br/>
        <w:t>булығып естілетін бұлақ әні.</w:t>
        <w:br/>
        <w:t>“Әйтеуір, біздің бірге жүргеніміз</w:t>
        <w:br/>
        <w:t>айнала тіршілікке ұнамады.</w:t>
        <w:br/>
        <w:t>се</w:t>
        <w:br/>
        <w:t>Сәтел Тмаласов кг 2я Өткірдің жүзі</w:t>
      </w:r>
    </w:p>
    <w:p>
      <w:r>
        <w:t>380</w:t>
        <w:br/>
        <w:t>ж</w:t>
        <w:br/>
        <w:t>жеж</w:t>
        <w:br/>
        <w:t>Сайқалданба,</w:t>
        <w:br/>
        <w:t>сайтаң қыз,</w:t>
        <w:br/>
        <w:t>біз де тегін жаралмаған жап едік,</w:t>
        <w:br/>
        <w:t>айналаны байқармыз.</w:t>
        <w:br/>
        <w:t>Бір соқпаққа таласа</w:t>
        <w:br/>
        <w:t>барып-барып біраз жер,</w:t>
        <w:br/>
        <w:t>екі жаққа бөлінген</w:t>
        <w:br/>
        <w:t>қара жолмен қайтармыз.</w:t>
        <w:br/>
        <w:t>“Әй, сайтан қыз, сайтан қыз!</w:t>
        <w:br/>
        <w:t>--аршып...</w:t>
        <w:br/>
        <w:t>ашқан жоқ сдім,</w:t>
        <w:br/>
        <w:t>қарсыласқан жоқ едің.</w:t>
        <w:br/>
        <w:t>Жағасы елі жайылмалы бұлақтың,</w:t>
        <w:br/>
        <w:t>көрдім сені көп іліне...</w:t>
        <w:br/>
        <w:t>ұнаттым.</w:t>
        <w:br/>
        <w:t>--Кең дүнием кетті-ау кенет тарылып</w:t>
        <w:br/>
        <w:t>-- екеуара бұйырғаны бір-ақ түн!</w:t>
        <w:br/>
        <w:t>Қарау ойдан қалжырап,</w:t>
        <w:br/>
        <w:t>мен болайып қаңғып олген Мәжнүн-ақ,</w:t>
        <w:br/>
        <w:t>жүрмесін де белгілі еді әу бастан</w:t>
        <w:br/>
        <w:t>Ләйлідей сціреп іздеп, зар жылап.</w:t>
        <w:br/>
        <w:t>Көңіл де жоқ өзгерген,</w:t>
        <w:br/>
        <w:t>Жерім де жоқ уәде сткен, сөз берген.</w:t>
        <w:br/>
        <w:t>“Сен недейсің, көзкөргеп?!..</w:t>
        <w:br/>
        <w:t>Өткірдің жүзі ЖС оя Сәбез матасов</w:t>
        <w:br/>
        <w:t>279</w:t>
        <w:br/>
        <w:t>554</w:t>
        <w:br/>
        <w:t>КӨН ЖЫЛ ӨТКЕН СОҢ</w:t>
        <w:br/>
        <w:t>Салқып да самал, саялы,</w:t>
        <w:br/>
        <w:t>созылып сайран сан кешке.</w:t>
        <w:br/>
        <w:t>еркімізді алған баяғы</w:t>
        <w:br/>
        <w:t>Есіктің көлі бар ма есте?</w:t>
        <w:br/>
        <w:t>Бақыты,</w:t>
        <w:br/>
        <w:t>балғын,</w:t>
        <w:br/>
        <w:t>базарлы ем,</w:t>
        <w:br/>
        <w:t>байлады матап құл коңіл,</w:t>
        <w:br/>
        <w:t>айламен емес,</w:t>
      </w:r>
    </w:p>
    <w:p>
      <w:r>
        <w:t>ажармеп</w:t>
        <w:br/>
        <w:t>алдап та жүрдің күнде бір.</w:t>
        <w:br/>
        <w:t>Ептіккен демге еріп құз,</w:t>
        <w:br/>
        <w:t>көнілім қалып көктемнен,</w:t>
        <w:br/>
        <w:t>“Дәтіне неткен берік қыз!” --</w:t>
        <w:br/>
        <w:t>деп іштей сені сөккен дс ем!...</w:t>
        <w:br/>
        <w:t>Әйтеуір, “жолым болмады”,</w:t>
        <w:br/>
        <w:t>алай да түлей өтті күн,</w:t>
        <w:br/>
        <w:t>«.еркімізді алған сондағы</w:t>
        <w:br/>
        <w:t>Есіктің көлі жоқ бүгін.</w:t>
        <w:br/>
        <w:t>Бұрыла қашар жер қалмай,</w:t>
        <w:br/>
        <w:t>жолымыз біздің болды өзге,</w:t>
        <w:br/>
        <w:t>қызсдің, іліркін, сен қандай,</w:t>
        <w:br/>
        <w:t>мен қандай едім ол кезде!</w:t>
        <w:br/>
        <w:t>Тап қылды тағы таулы аймақ,</w:t>
        <w:br/>
        <w:t>тағдырдың жолы тар қалай!</w:t>
        <w:br/>
        <w:t>Зымыран құстап аумай қап,</w:t>
        <w:br/>
        <w:t>зымырап өлкеп жалған-ай!</w:t>
        <w:br/>
        <w:t>Фіманасай д; 4 Өткірдің жүзі</w:t>
        <w:br/>
        <w:t>384</w:t>
        <w:br/>
        <w:t>%</w:t>
        <w:br/>
        <w:t>Қабылдап көкірегім эр үніңді,</w:t>
        <w:br/>
        <w:t>көзіңнен көрдім ыстық жалыныңды,</w:t>
        <w:br/>
        <w:t>қуапып тұрдым ұзак,</w:t>
        <w:br/>
        <w:t>білмесем де</w:t>
        <w:br/>
        <w:t>осы сәт танымасың,танырыңды.</w:t>
        <w:br/>
        <w:t>Кеудемде аласұрып жатқанда арман,</w:t>
        <w:br/>
        <w:t>күтуші ембір жақсылық ақ таңдардан.</w:t>
        <w:br/>
        <w:t>Қаштасын қарадүлей қайғы біткен,</w:t>
        <w:br/>
        <w:t>қабырғам қайыспады зар-күйіктен.</w:t>
        <w:br/>
        <w:t>Тағдырдың тартуы деп,</w:t>
        <w:br/>
        <w:t>тура қарап,</w:t>
        <w:br/>
        <w:t>тік тұрып</w:t>
        <w:br/>
        <w:t>қарсы аламын бар биіктен.</w:t>
        <w:br/>
        <w:t>Әліде ажалыңды қалтыратқан,</w:t>
        <w:br/>
        <w:t>баяғы махаббатым сарқыла аққан.</w:t>
        <w:br/>
        <w:t>Сол үшін саған ғана айтам алғыс,</w:t>
        <w:br/>
        <w:t>алдыннан атсын дәйім</w:t>
        <w:br/>
        <w:t>жарқырап таң!</w:t>
        <w:br/>
        <w:t>“Таутүрген жақта бір қыз бар еді”</w:t>
        <w:br/>
        <w:t>“Қарға аунаған түлкідей түлеп те мен</w:t>
        <w:br/>
        <w:t>Төрттаған... төрт кезең”</w:t>
        <w:br/>
        <w:t>“Апыр-ау, сол бір шақ қайда”</w:t>
        <w:br/>
        <w:t>“Ұнатып көзін, ұнатып сөзін”</w:t>
      </w:r>
    </w:p>
    <w:p>
      <w:r>
        <w:t>“Әлі есімде”</w:t>
        <w:br/>
        <w:t>“Құмырсқа бсл, қаз омырау</w:t>
        <w:br/>
        <w:t>“Қүшсам-ақ дейтін бұралтып белін”</w:t>
        <w:br/>
        <w:t>“Жүрек, шіркін, жарыла”</w:t>
        <w:br/>
        <w:t>Жерлес келінішпекке әзіл ән ...</w:t>
        <w:br/>
        <w:t>Жерлес келіншектің жауабы</w:t>
        <w:br/>
        <w:t>Жағажайда көрген қыз</w:t>
        <w:br/>
        <w:t>Түсімс еніп шығасың ..</w:t>
        <w:br/>
        <w:t>Көп қаралым .</w:t>
        <w:br/>
        <w:t>“Не бітірем үй жаққа ерте барын"</w:t>
        <w:br/>
        <w:t>Ұнамады</w:t>
        <w:br/>
        <w:t>Ақ шағалам</w:t>
        <w:br/>
        <w:t>ҚОлқа еенесеотвеаасарығғардыа</w:t>
        <w:br/>
        <w:t>“Асығып асқақ өр көңіл</w:t>
        <w:br/>
        <w:t>Коп жыл өткен соц. .</w:t>
        <w:br/>
        <w:t>“Сайқалдапба”</w:t>
        <w:br/>
        <w:t>“Аршып... ашқан жоқ едім”</w:t>
        <w:br/>
        <w:t>Алғыс ...</w:t>
        <w:br/>
        <w:t>Сабен (Йманасой Кәде; Өткірдің жүз</w:t>
        <w:br/>
        <w:t>378</w:t>
        <w:br/>
        <w:t>4554</w:t>
        <w:br/>
        <w:t>жәе</w:t>
        <w:br/>
        <w:t>Асығып асқақ өр көніл,</w:t>
        <w:br/>
        <w:t>асау да міндік, астық шың.</w:t>
        <w:br/>
        <w:t>2. Мен үшін. қалқам, сен де бір</w:t>
        <w:br/>
        <w:t>алыста қалған жастықсың.</w:t>
        <w:br/>
        <w:t>Жүзіндей жаңа қылыштың,</w:t>
        <w:br/>
        <w:t>жарқылдай өскен шынарым,</w:t>
        <w:br/>
        <w:t>жанбай да қалған бір ұшқын,</w:t>
        <w:br/>
        <w:t>қанбай да қалған құмарым!...</w:t>
        <w:br/>
        <w:t>Тетелес өстік, сыйластық,</w:t>
        <w:br/>
        <w:t>сезімнің шоғын кеш үрлеп,</w:t>
        <w:br/>
        <w:t>көзіңде кетті қимастық,</w:t>
        <w:br/>
        <w:t>өзіңде кетті есіл-дерт...</w:t>
        <w:br/>
        <w:t>Аялап асыл арманды,</w:t>
        <w:br/>
        <w:t>әдеттен озып, аспаушы ең</w:t>
        <w:br/>
        <w:t>талай бір тәйтік “тарланды”</w:t>
        <w:br/>
        <w:t>қабағыңмен-ақ жасқаушы ең.</w:t>
        <w:br/>
        <w:t>Күні-түн саған жыр арнап,</w:t>
        <w:br/>
        <w:t>қағынып жүрген жас ақын.</w:t>
        <w:br/>
        <w:t>қиялмен құшып, жұмарлап,</w:t>
        <w:br/>
        <w:t>қасыңа бармай,</w:t>
        <w:br/>
        <w:t>қашатын.</w:t>
        <w:br/>
        <w:t>Козтартқан көрік, әрімен</w:t>
        <w:br/>
        <w:t>киелі жердің киігі ең,</w:t>
        <w:br/>
        <w:t>жасырып селдің бәрінен</w:t>
        <w:br/>
        <w:t>жапып бір.. іштей.. сүйіп ем!</w:t>
      </w:r>
    </w:p>
    <w:p>
      <w:r>
        <w:t>Қанығып іштей атыңа,</w:t>
        <w:br/>
        <w:t>кокейде тұрып назды үнің,</w:t>
        <w:br/>
        <w:t>Мен болып шықтым</w:t>
        <w:br/>
        <w:t>қапыда</w:t>
        <w:br/>
        <w:t>қала да берген Мәжнүнің!</w:t>
        <w:br/>
        <w:t>Сәбен ФАмапасой аг 9я Өткірдің жүз:</w:t>
        <w:br/>
        <w:t>ж 2. 3822 шаа----ә----</w:t>
        <w:br/>
        <w:t>ЕЕ 54</w:t>
        <w:br/>
        <w:t>дәл қазір,</w:t>
        <w:br/>
        <w:t>қазір барам”! -- деп...</w:t>
        <w:br/>
        <w:t>бармадым.</w:t>
        <w:br/>
        <w:t>Өзіңші күнде көру бір міпдеттей,</w:t>
        <w:br/>
        <w:t>тұсынан терезеннің тұрдым кетпей.</w:t>
        <w:br/>
        <w:t>Көз алмай</w:t>
        <w:br/>
        <w:t>әйнегіне карап қанша,</w:t>
        <w:br/>
        <w:t>қаңғырып жүріп алғам таң атқанша.</w:t>
        <w:br/>
        <w:t>Айтсаң ла ара-тұра орынды өкпе,</w:t>
        <w:br/>
        <w:t>жеткендей болушы еді қолым көкке!</w:t>
        <w:br/>
        <w:t>2</w:t>
        <w:br/>
        <w:t>Құшақтап күздін қара желін ескен,</w:t>
        <w:br/>
        <w:t>кезлерім болды қанша оліп -өшкен,</w:t>
        <w:br/>
        <w:t>ойлаумен аз-ғашықты,</w:t>
        <w:br/>
        <w:t>жаз да шықты</w:t>
        <w:br/>
        <w:t>сезімім жарты масқал кеміместен,</w:t>
        <w:br/>
        <w:t>Көзімді таңға дейін іліндірмей,</w:t>
        <w:br/>
        <w:t>жүрлің-ау бірін, білсең,</w:t>
        <w:br/>
        <w:t>бірін білмей!,.</w:t>
        <w:br/>
        <w:t>Халімді күңіренген сездірмекке</w:t>
        <w:br/>
        <w:t>қолымды,</w:t>
        <w:br/>
        <w:t>жалбарына</w:t>
        <w:br/>
        <w:t>создым көпке,</w:t>
        <w:br/>
        <w:t>біресе бұрқырата өлең жазып,</w:t>
        <w:br/>
        <w:t>ойладым қатарымнан оздым деп те,</w:t>
        <w:br/>
        <w:t>бола алмай өлең шіркін емде дәрі,</w:t>
        <w:br/>
        <w:t>жатты ұшып. амал қанша, желге бәрі!</w:t>
        <w:br/>
        <w:t>..Күйініп,</w:t>
        <w:br/>
        <w:t>күніренсем де бұл қайғыдан,</w:t>
        <w:br/>
        <w:t>жоқ елі саған қояр қылдай кіпәм,-</w:t>
        <w:br/>
        <w:t>“Бақычқа жүрген шағың батып анық,</w:t>
        <w:br/>
        <w:t>қандай жан жазғырады дәті барыл,</w:t>
      </w:r>
    </w:p>
    <w:p>
      <w:r>
        <w:t>Өткірдің жүзі Ұр ү?-4 Сен манасов</w:t>
        <w:br/>
        <w:t>381</w:t>
        <w:br/>
        <w:t>54</w:t>
        <w:br/>
        <w:t>АЛҒЫС</w:t>
        <w:br/>
        <w:t>Татымай таңдайыма ұйыған дәм,</w:t>
        <w:br/>
        <w:t>ем іздеп,</w:t>
        <w:br/>
        <w:t>өзің жаққа жиі барғам,</w:t>
        <w:br/>
        <w:t>батырған қиялға да</w:t>
        <w:br/>
        <w:t>ұяң ғана</w:t>
        <w:br/>
        <w:t>сондағы сен едін-ау бұйығы арман.</w:t>
        <w:br/>
        <w:t>Күнде бір “қамалды алып”,</w:t>
        <w:br/>
        <w:t>сан алданып,</w:t>
        <w:br/>
        <w:t>жүрдім меп “өліп-өшіп”,</w:t>
        <w:br/>
        <w:t>аман қалып.</w:t>
        <w:br/>
        <w:t>Қайткснас көзге түсіп, үнағым кеп,</w:t>
        <w:br/>
        <w:t>өзімнің шамамды да сынадым көп,</w:t>
        <w:br/>
        <w:t>“Көрікті жігіт неге болмады екем?”-</w:t>
        <w:br/>
        <w:t>деп те бір</w:t>
        <w:br/>
        <w:t>жатушы сдім... жылағым кеп!..</w:t>
        <w:br/>
        <w:t>Біле алмай. ақылым ба,</w:t>
        <w:br/>
        <w:t>күшім бе кем,</w:t>
        <w:br/>
        <w:t>не жетпей жүргенін де түсінбегем.</w:t>
        <w:br/>
        <w:t>Оқыста әлденені бүлдіргендей,</w:t>
        <w:br/>
        <w:t>сырт беріп,</w:t>
        <w:br/>
        <w:t>сылтау айтып,</w:t>
        <w:br/>
        <w:t>жүрдің келмей,</w:t>
        <w:br/>
        <w:t>мен</w:t>
        <w:br/>
        <w:t>өмір сүре алмайтын сиякқтандым,</w:t>
        <w:br/>
        <w:t>өзіңді қалсам егер бір күн көрмей!</w:t>
        <w:br/>
        <w:t>Сен болсаң</w:t>
        <w:br/>
        <w:t>соның бәрін іштей біліп,</w:t>
        <w:br/>
        <w:t>ерніңш жүрінсің-ау тістей... күліп.</w:t>
        <w:br/>
        <w:t>Оған да көңіл қалытһ тоқталмадым,</w:t>
        <w:br/>
        <w:t>есте жоқ қаншама рет оқталғаным:</w:t>
        <w:br/>
        <w:t>“Дәл қазір барамын да: “Сүйем!”-- деймін.</w:t>
        <w:br/>
        <w:t>МАЗМҰНЫ</w:t>
        <w:br/>
        <w:t>Алтордан</w:t>
      </w:r>
    </w:p>
    <w:p>
      <w:r>
        <w:t>Қазаққа қат бір ақынсың</w:t>
        <w:br/>
        <w:t>Редактор мырзаға .....................2..2...2..2..224 59590</w:t>
        <w:br/>
        <w:t>Көңіл құсы құйқылжыр шартарапқа</w:t>
        <w:br/>
        <w:t>Не жазам! ...................</w:t>
        <w:br/>
        <w:t>Тірлігімнен түк өнбей</w:t>
        <w:br/>
        <w:t>“Жамбасыма жайлы тиді қай тақтай”</w:t>
        <w:br/>
        <w:t>“Даласында майданның”</w:t>
        <w:br/>
        <w:t>Өлеңімді қорлама ....</w:t>
        <w:br/>
        <w:t>Өлең жолы.</w:t>
        <w:br/>
        <w:t>“Тілімнен де, білімнен д дешшпықпай мән”</w:t>
        <w:br/>
        <w:t>Мен айтсам ...</w:t>
        <w:br/>
        <w:t>“Қызық күндерім”.</w:t>
        <w:br/>
        <w:t>Сөз патшасы</w:t>
        <w:br/>
        <w:t>“Байлығым жоқ жинаған ырымға да ..</w:t>
        <w:br/>
        <w:t>“Жағынбадым әкіміңе, әмірге”</w:t>
        <w:br/>
        <w:t>Досты ансап келем”</w:t>
        <w:br/>
        <w:t>Арланның ажалы ....</w:t>
        <w:br/>
        <w:t>“Бірсуіне исіндім” ...</w:t>
        <w:br/>
        <w:t>“Менің де “у мен өртке” толды-ау ішім?”..</w:t>
        <w:br/>
        <w:t>“Жеттің бе қуып, жырынды қайғым”...</w:t>
        <w:br/>
        <w:t>Қалғыма, көңіл .......................2.....</w:t>
        <w:br/>
        <w:t>Айтар ӨЛІНІ сенкрхкрарскосагигогдле акеме көстекен</w:t>
        <w:br/>
        <w:t>“Еңсем түгілі, етегімді елге бастырмай</w:t>
        <w:br/>
        <w:t>“Көлеңке жерде қалып бір қойған мұздақтай?.</w:t>
        <w:br/>
        <w:t>Басынба....Һ мае ы</w:t>
        <w:br/>
        <w:t>Дәлелдеп келем. ;</w:t>
        <w:br/>
        <w:t>“Текті де едім”</w:t>
        <w:br/>
        <w:t>“Ақын деген көп кой!</w:t>
        <w:br/>
        <w:t>“Бойымдағы барша куат, екпінмен “</w:t>
        <w:br/>
        <w:t>Қауіп-қатер</w:t>
        <w:br/>
        <w:t>Бейтаныс ......22.......</w:t>
        <w:br/>
        <w:t>Ол да бір қызық кез еді</w:t>
        <w:br/>
        <w:t>Қасымда Кәкімбек бар, Тұманбай бар.</w:t>
        <w:br/>
        <w:t>Жыр ғана</w:t>
        <w:br/>
        <w:t>25-3692</w:t>
        <w:br/>
        <w:t>Өткірдің жүзі еды; Сәбеп матасов</w:t>
        <w:br/>
        <w:t>----------------------- ; 382 кше сест.</w:t>
        <w:br/>
        <w:t>- 54 е</w:t>
        <w:br/>
        <w:t>жарқырап түр екен деп аспанда күн,</w:t>
        <w:br/>
        <w:t>өзінің кімнен көрер жасқанғанын!</w:t>
        <w:br/>
        <w:t>Мұқалу, мұңның бәрін ала кеткен,</w:t>
        <w:br/>
        <w:t>сшқашан болған смес саған өкпем,</w:t>
        <w:br/>
        <w:t>жүруші ем разылықпен есіме алып</w:t>
        <w:br/>
        <w:t>кезімде қылконірден аман өткен.</w:t>
        <w:br/>
        <w:t>Тірлікті айцы-тәтті шысыктатып,</w:t>
        <w:br/>
        <w:t>басымнап откенде де ұшын бақыт,</w:t>
        <w:br/>
        <w:t>әрдайым сені есіме алатын ем,</w:t>
        <w:br/>
        <w:t>тезірек шығу үшін пісіп-қатып,</w:t>
        <w:br/>
        <w:t>Үйрендім -- күюді де, сүюді де,</w:t>
        <w:br/>
        <w:t>үйрендім иілуді, июді де,</w:t>
        <w:br/>
        <w:t>астында махабаттай ұлы тудың,</w:t>
        <w:br/>
        <w:t>не екенін өзіңді өзің ұмытудың.</w:t>
      </w:r>
    </w:p>
    <w:p>
      <w:r>
        <w:t>Әйтеуір, жылай жүріп,</w:t>
        <w:br/>
        <w:t>небір күле,</w:t>
        <w:br/>
        <w:t>ұққан ем өзімді де, өмірді де,</w:t>
        <w:br/>
        <w:t>Бакытты болғанына</w:t>
        <w:br/>
        <w:t>ақ жарылып,</w:t>
        <w:br/>
        <w:t>аңқылдап,</w:t>
        <w:br/>
        <w:t>ашық тұрған көңіл, мінс!</w:t>
        <w:br/>
        <w:t>3</w:t>
        <w:br/>
        <w:t>Сейіліп инте тынып жатқан қайғым,</w:t>
        <w:br/>
        <w:t>тәтті бір рахатқа батқандаймын.</w:t>
        <w:br/>
        <w:t>Сол үшіп рахмет, таңғы құсым,</w:t>
        <w:br/>
        <w:t>көзімді тлайып берген жанбыр үшіп,</w:t>
        <w:br/>
        <w:t>қуандым, жарық, дүние, жалганга да</w:t>
        <w:br/>
        <w:t>әрбір сәт, қалг жібермей әр дыбысын.</w:t>
        <w:br/>
        <w:t>Ертерек тағдырымыз ерге қонып,</w:t>
        <w:br/>
        <w:t>араға тұра қапты-ау перде болып!</w:t>
        <w:br/>
        <w:t>Жазушылар жиналысында сөйленбей қалган сөз</w:t>
        <w:br/>
        <w:t>“Қашан да бір жақсы орын тиіп төрден”</w:t>
        <w:br/>
        <w:t>“Ит жоқ жерде”</w:t>
        <w:br/>
        <w:t>“Барарың, бармасынды қалта біліп”.....</w:t>
        <w:br/>
        <w:t>“Иткеде қалай ғана: “Үрме!” - дейсің ы</w:t>
        <w:br/>
        <w:t>“Көтеріліп үша да алмай көкке бір”.....2.лмм0001.</w:t>
        <w:br/>
        <w:t>“ріде смес елі елден депем”</w:t>
        <w:br/>
        <w:t>“Бір басымның мұңы емес торығарым” .</w:t>
        <w:br/>
        <w:t>Бізкакпайларыоничаврике Ие ЕНЕЕРЕРШЕЛИ ЕЕЕ Еле Мете тару</w:t>
        <w:br/>
        <w:t>Әзіл-шыны аралас</w:t>
        <w:br/>
        <w:t>Назгүл.</w:t>
        <w:br/>
        <w:t>Раушан - жыр</w:t>
        <w:br/>
        <w:t>Елім деп енірсумен келем әлі</w:t>
        <w:br/>
        <w:t>Туган жер. . 9 Ән лы</w:t>
        <w:br/>
        <w:t>Алакөлге шақырғанда ..</w:t>
        <w:br/>
        <w:t>Аңырақай ..</w:t>
        <w:br/>
        <w:t>Түс</w:t>
        <w:br/>
        <w:t>Бір жолдасқа</w:t>
        <w:br/>
        <w:t>Менің туған жерім.</w:t>
        <w:br/>
        <w:t>Алакөл жағасында жазылған өлең. ?</w:t>
        <w:br/>
        <w:t>Алам адам болғалы .....1....1..1... е е е се аа ы.</w:t>
        <w:br/>
        <w:t>Үміт</w:t>
        <w:br/>
        <w:t>Арлагер сөзі</w:t>
        <w:br/>
        <w:t>Мыла заман - қай заман ............... қрелдлмддаданоиоалдасысараладылаыаныарн</w:t>
        <w:br/>
        <w:t>Омір мен өлім.</w:t>
        <w:br/>
        <w:t>Наурыз тойы ...</w:t>
        <w:br/>
        <w:t>“Бұл неткен ел, неткен ел?</w:t>
        <w:br/>
        <w:t>Жерлі сат!</w:t>
        <w:br/>
        <w:t>“Мезгілінде бере алмаған Ерге дем” ..</w:t>
        <w:br/>
        <w:t>Мына заман қай заман - түлкізаман .. м4</w:t>
        <w:br/>
        <w:t>Бұлда өмір..022020.00.0400000006 22... реиомилияленурдірне 225</w:t>
        <w:br/>
        <w:t>Апыр-ау,ұлға жағын, құлға жалын.</w:t>
      </w:r>
    </w:p>
    <w:p>
      <w:r>
        <w:t>Биікке біразырақ орлеп алған</w:t>
        <w:br/>
        <w:t>Аламан. Арғымақ, Күйші бала</w:t>
        <w:br/>
        <w:t>“Серіме” д ереше</w:t>
        <w:br/>
        <w:t>“Менле тұрам”... Е</w:t>
        <w:br/>
        <w:t>БІҰНІНЗ, 92, қхссонеслурцдернут ы ара нылылелыр сомын аылысал сенаты 292</w:t>
        <w:br/>
        <w:t>Талдықорған қанталап облыс ор"</w:t>
        <w:br/>
        <w:t>Алматылан Астанаға</w:t>
        <w:br/>
        <w:t>Бексүлтан Нұржеке баласына .......220Д. лл а-ы ...206</w:t>
        <w:br/>
        <w:t>ТокпаріБейіекұловКакеееаавоганвомквумгеоеоконьлеғкколиаыбуаналтааы қамқатылыың 307</w:t>
        <w:br/>
        <w:t>Жәркен Бөдешке</w:t>
        <w:br/>
        <w:t>Достілек ...</w:t>
        <w:br/>
        <w:t>Жайлауда ..</w:t>
        <w:br/>
        <w:t>ШЕКЕ ТЕН...</w:t>
        <w:br/>
        <w:t>“Спорт-40”</w:t>
        <w:br/>
        <w:t>Қамар 40 жасқа толғанда</w:t>
        <w:br/>
        <w:t>Іні</w:t>
        <w:br/>
        <w:t>Ұмыспа</w:t>
        <w:br/>
        <w:t>Тәшімге</w:t>
        <w:br/>
        <w:t>Алзамазтын көріп жүрм</w:t>
        <w:br/>
        <w:t>Кісі бар ғой, қарағым, айналаңда . ;</w:t>
        <w:br/>
        <w:t>Жазутшы мерейтойынан кейінгі ой .......2.2211.....Ше е емее е 224</w:t>
        <w:br/>
        <w:t>Ауызға ала бергенге ел кешегі.</w:t>
        <w:br/>
        <w:t>Кімдер кетіп, кімдер қаллы</w:t>
        <w:br/>
        <w:t>Әнші қызға... аа аыыаы МƏ ЫЫ 392</w:t>
        <w:br/>
        <w:t>Бір ағаға Қ 3</w:t>
        <w:br/>
        <w:t>Жақсылық туралы жыр.</w:t>
        <w:br/>
        <w:t>Ауыллдастарға карата ...</w:t>
        <w:br/>
        <w:t>Наурыз Қылышбаенка</w:t>
        <w:br/>
        <w:t>Әлленелер жазған болып туртпектеті ......4.02.02.....4.а.41. 00... 340</w:t>
        <w:br/>
        <w:t>Эротикасыз өлеңдер</w:t>
        <w:br/>
        <w:t>“Қылдырықтай өкшелі”. е-е :</w:t>
        <w:br/>
        <w:t>“Әй. ақ... пәк қыз, оппақ қыз”.</w:t>
        <w:br/>
        <w:t>“Кімбіледі”</w:t>
        <w:br/>
        <w:t>“Тынышын ап түйменің</w:t>
        <w:br/>
        <w:t>“Жалынғалы тұрғам жоқ, көке, саған” 2202202.00шаыыыы 36</w:t>
        <w:br/>
        <w:t>“Қараптан-карап, кінірерденсм” |,</w:t>
        <w:br/>
        <w:t>“Ән, опиақ қыз, аппақ қыз” .....</w:t>
        <w:br/>
        <w:t>“Осыншалық батырып танда мұңға ға</w:t>
        <w:br/>
        <w:t>“Тамсантып түгел таңдайда еріген” ..</w:t>
        <w:br/>
        <w:t>“Мизгізіп ең мінсіз жарау күр атқа”.</w:t>
        <w:br/>
        <w:t>“Балбыран-ақ қалдың ба”</w:t>
        <w:br/>
        <w:t>“Коэден мейір ақтарылып”</w:t>
        <w:br/>
        <w:t>“Түс емес пешынымен?” 8</w:t>
        <w:br/>
        <w:t>“Сүймейсіц ғой, солай ма2” 22. 57</w:t>
        <w:br/>
        <w:t>Екі жирен ....</w:t>
        <w:br/>
        <w:t>Көктобет .....</w:t>
        <w:br/>
        <w:t>“Мына сарын - қай сарын - құлағын тұр”</w:t>
        <w:br/>
        <w:t>“Өткенге де, кеткенге де мүң шығып”</w:t>
        <w:br/>
        <w:t>“Арман-киял, не жең мені, не жендір:</w:t>
      </w:r>
    </w:p>
    <w:p>
      <w:r>
        <w:t>“Кемелдігі; кендігі? асумецатарыан адын</w:t>
        <w:br/>
        <w:t>“Жастықтан да, мастықтан да айықпай”</w:t>
        <w:br/>
        <w:t>Ақыл ....2.222.....0122.</w:t>
        <w:br/>
        <w:t>“Жүргенде бейғам ғана ізден бақты 2% а</w:t>
        <w:br/>
        <w:t>Насыбай. Шал мен Кемпір ............. Базаканвеовяоладилкевветеатиккекен 120</w:t>
        <w:br/>
        <w:t>Ымырттағы диялог....................аа аб борар алые 121</w:t>
        <w:br/>
        <w:t>Жеңеше</w:t>
        <w:br/>
        <w:t>Саған айтам.</w:t>
        <w:br/>
        <w:t>“Барымның озіп бұлдауға</w:t>
        <w:br/>
        <w:t>Мақпал қыз -- мақнал әнім-аі</w:t>
        <w:br/>
        <w:t>“Мінізрлеп жана ғана біткендей тіл”</w:t>
        <w:br/>
        <w:t>“Арасынла “үр-рит, ұр-рит, үриттің”.</w:t>
        <w:br/>
        <w:t>“Жау шыкты ма, біле алмадым, іргеден”. . ə</w:t>
        <w:br/>
        <w:t>Епіктеуееевиндиелар ЕРИ ЕНЕШЕЕИТЕНЕТИЕҒЕУИ ТНЕНМЕЕННЕРЕДЕ ные</w:t>
        <w:br/>
        <w:t>Ана</w:t>
        <w:br/>
        <w:t>“Теріс қарап түксиіскен, түнерген”</w:t>
        <w:br/>
        <w:t>Әнілі құсым</w:t>
        <w:br/>
        <w:t>“Айтам сенді”</w:t>
        <w:br/>
        <w:t>Аңсау ..... 22222222222</w:t>
        <w:br/>
        <w:t>“Қолданып (қолдан келер) біткен смін</w:t>
        <w:br/>
        <w:t>“Айта алмайтын өзіпіц атын айқын”</w:t>
        <w:br/>
        <w:t>“Түгі жоқ кете қойған ұпайының”</w:t>
        <w:br/>
        <w:t>Үндеме 7”</w:t>
        <w:br/>
        <w:t>“Кенеттен ісіп-кеуіп бола қалған”</w:t>
        <w:br/>
        <w:t>“Тіршілік тұпығынан қанып ішкім</w:t>
        <w:br/>
        <w:t>“Өлгендерді тарта берме көлденең”...</w:t>
        <w:br/>
        <w:t>“Сеп -- тойып кекіретін сдің”......2......аа ыы ааа ме- зы</w:t>
        <w:br/>
        <w:t>“Кісшшегі келге мойын нон қарақшы”.</w:t>
        <w:br/>
        <w:t>Үндемесисің.</w:t>
        <w:br/>
        <w:t>“Кокіретгіме тұтқиылда кел кірген</w:t>
        <w:br/>
        <w:t>“Ауыр гиіп өмірдің өткелдері”</w:t>
        <w:br/>
        <w:t>Диалоғ</w:t>
        <w:br/>
        <w:t>“Өззімді-өзім қорғадым</w:t>
        <w:br/>
        <w:t>“Дессішші енді бірдеңе”</w:t>
        <w:br/>
        <w:t>Сәйгүліктер ....</w:t>
        <w:br/>
        <w:t>Бір ақбоз ат түсіме көп кіреді</w:t>
        <w:br/>
        <w:t>Арнаулар</w:t>
        <w:br/>
        <w:t>Батыр баба .....222...4м...1..000.0 000000 Ы 244</w:t>
        <w:br/>
        <w:t>Абай ескерткіші алдында</w:t>
        <w:br/>
        <w:t>Жамбыл ........2222.22.22022200000000000000:0010012200000 ЕЕ</w:t>
        <w:br/>
        <w:t>Албан Асан ескерткішіне . не</w:t>
        <w:br/>
        <w:t>Бақшыбай гееесвеелоге ен тенткрЕтЕЕРТҰРНЕЕ ДЕЛ РЕРҒЫМЫР НАНҒА А РЫла лдеааы %</w:t>
        <w:br/>
        <w:t>Мағжан</w:t>
        <w:br/>
        <w:t>Қажымұқан</w:t>
        <w:br/>
        <w:t>Ғабит аға</w:t>
        <w:br/>
        <w:t>Габит ағаға екінші өлең</w:t>
        <w:br/>
        <w:t>Қаныш аға а</w:t>
        <w:br/>
        <w:t>Тас мүсіннің түбінде .................20.. 0 еаетаееее</w:t>
        <w:br/>
        <w:t>Мұқаметжан Қаритаен рухына... ех 269</w:t>
        <w:br/>
        <w:t>Қасым аға</w:t>
        <w:br/>
        <w:t>Ағам бар елді.</w:t>
        <w:br/>
        <w:t>Байске Қадіржановтың рухына ..............л өлен еее гене 273</w:t>
        <w:br/>
        <w:t>Еркеғали ағама</w:t>
      </w:r>
    </w:p>
    <w:p>
      <w:r>
        <w:t>Марқасқа.</w:t>
        <w:br/>
        <w:t>Қарта ойнау кезіндегі</w:t>
        <w:br/>
        <w:t>Тұманбайға</w:t>
        <w:br/>
        <w:t>Кісі............. а</w:t>
        <w:br/>
        <w:t>“Тү меке, енді маза жоқ қой бізге бемегелеееегеет кесеге ене екен</w:t>
        <w:br/>
        <w:t>“Алакөлге дегенде, Алаколге”.....</w:t>
        <w:br/>
        <w:t>Жүрек туралы жыр ........2.....</w:t>
        <w:br/>
        <w:t>Кітап шығарғыштардың біріне ..</w:t>
        <w:br/>
        <w:t>Әбілмәжін Жұмабаевқа ..................</w:t>
        <w:br/>
        <w:t>Басқадан орның бөлек бір тұлғасын ..</w:t>
        <w:br/>
        <w:t>Мұхтар Мяғауин .......22...022.</w:t>
        <w:br/>
        <w:t>Теңізде ....222.22..1.2.2.. не</w:t>
        <w:br/>
        <w:t>Жауқазындай жайдарлы үні .........2..1.... Ша ..ееенееееее</w:t>
        <w:br/>
        <w:t>Зейнеп Қойшыбаеваның қазасына ........2..... 4 өзеннен</w:t>
        <w:br/>
        <w:t>Нұрмахан Оразбеков ................</w:t>
        <w:br/>
        <w:t>Сабырхан Асановты еске алу ..</w:t>
        <w:br/>
        <w:t>Марфуға .....22..........</w:t>
        <w:br/>
        <w:t>Қалдарбекке малақ жыр ...........-</w:t>
        <w:br/>
        <w:t>Қуанышбай Құрманғалиға ............-е--&lt;4 4 ” .</w:t>
        <w:br/>
        <w:t>Деп көрсек</w:t>
        <w:br/>
        <w:t>“Айнала ағайынға жүрген үнал”</w:t>
        <w:br/>
        <w:t>“Сыбырлап, сайтан сені азғырғанаша”.</w:t>
        <w:br/>
        <w:t>“Бабадан қалған сөз мәні кеміп?......</w:t>
        <w:br/>
        <w:t>Ана көтке бір кірлің” ГТ</w:t>
        <w:br/>
        <w:t>“Көрмеген төрім түгіл, БЕЙ, анау” еленген нее</w:t>
        <w:br/>
        <w:t>“Бап неткенекдиня болдыназі7,ресекоомаодериияиароаналарылаылы сандығы</w:t>
        <w:br/>
        <w:t>“Сыныққа сылтау іздеп мен келгенде</w:t>
        <w:br/>
        <w:t>“Түші бойғы ойлардың сарқып бәрін”</w:t>
        <w:br/>
        <w:t>“Көрін ем “батыр” болып мақтан ү шін</w:t>
        <w:br/>
        <w:t>“Бас-көзіне байлап алған қылдан шыт”</w:t>
        <w:br/>
        <w:t>“Арланын арыстанның қырғиы ілген”.......1222.1.00 ата қтены</w:t>
        <w:br/>
        <w:t>“Иіп әкен аспанды шатыр қылған”</w:t>
        <w:br/>
        <w:t>“Құс болып көкте бірле қалықтайсың</w:t>
        <w:br/>
        <w:t>“Жаңғырып құлағымда қай-қайдағы үн</w:t>
        <w:br/>
        <w:t>“Бар еді менен де өткен асқақ қайсың”</w:t>
        <w:br/>
        <w:t>&lt;..Осы ма хордың қызын құшқандағым”..202... шашы 73</w:t>
        <w:br/>
        <w:t>“Түгім де жоқ күдіктен таза айыққан”... .. 74</w:t>
        <w:br/>
        <w:t>ПІ ауу</w:t>
        <w:br/>
        <w:t>Дәу.</w:t>
        <w:br/>
        <w:t>Көл жағасында.</w:t>
        <w:br/>
        <w:t>“Өзгеріп шыға келіп омір бірден”</w:t>
        <w:br/>
        <w:t>“Сенде бірі сияқты ең сүйкіндінің? бөлене емнен еденге 78</w:t>
        <w:br/>
        <w:t>“Аш бала еді кешелер?.......аа4 4 ат</w:t>
        <w:br/>
        <w:t>“БЕлдігін де ерсілеу, ерлігің де”</w:t>
        <w:br/>
        <w:t>“Әрнеге еміндіріп, елеңдетіп”</w:t>
        <w:br/>
        <w:t>Ды. л қорыған қызғыштың”,</w:t>
        <w:br/>
        <w:t>“Бегін емес, шетін н беріп” ҮШТЕҒИДЫЙыадалкиеедиолаклциаолаеднкыледалед ала ЫДЫ</w:t>
        <w:br/>
        <w:t>“Арқамды ауық-ауық аяз қарып</w:t>
        <w:br/>
        <w:t>Эксиромт</w:t>
        <w:br/>
        <w:t>“Әліп айтқан әзілімді кек түйген</w:t>
        <w:br/>
        <w:t>“Мас боламын ба, қас боламын ба біреумен ;</w:t>
        <w:br/>
        <w:t>“Зауқым жоқ күлуге де, жылауға да”0002002Шмаеыгееы</w:t>
        <w:br/>
        <w:t>Копіл.</w:t>
        <w:br/>
        <w:t>“Көпіллің көк донепіп шаптырғасын”</w:t>
        <w:br/>
        <w:t>Озон жағасындағы ой ..........</w:t>
        <w:br/>
        <w:t>“Қазпама қырын келсін тағлыр, ме</w:t>
      </w:r>
    </w:p>
    <w:p>
      <w:r>
        <w:t>Кетін жатыр...</w:t>
        <w:br/>
        <w:t>“Қызығулап мен таймай, қызуыңнан сен таймай</w:t>
        <w:br/>
        <w:t>Үй</w:t>
        <w:br/>
        <w:t>“Қалманты бейнең есімде”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
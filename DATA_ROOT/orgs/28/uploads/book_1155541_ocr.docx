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НАУҚИ-- АҚАДЕМИЯ НАУҚ</w:t>
        <w:br/>
        <w:t>РЕСПУБЛИКИ ҚАЗАХСТАН</w:t>
        <w:br/>
        <w:t>Материалы к биобиблйографии ученых Қазахстана</w:t>
        <w:br/>
        <w:t>Ахметович</w:t>
        <w:br/>
        <w:t>АХМЕТОВ</w:t>
        <w:br/>
        <w:t>АЛМАТЫ</w:t>
        <w:br/>
        <w:t>«ҒЫЛЫМ»</w:t>
        <w:br/>
        <w:t>1998</w:t>
        <w:br/>
        <w:t>ҚАЗАҚСТАН РЕСПУБЛИКАСЫНЫҢ</w:t>
        <w:br/>
        <w:t>ғылым МИНИЙСТРЛІГІ--ҒЫЛЫМ АҚАДЕМИЯСЫ</w:t>
        <w:br/>
        <w:t>Қазақстан ғалымдарының биобиблиографиясына материалдар</w:t>
        <w:br/>
        <w:t>Зәки</w:t>
        <w:br/>
        <w:t>Ахметұлы</w:t>
        <w:br/>
        <w:t>АХМЕТОВ</w:t>
        <w:br/>
        <w:t>АЛМАТЫ</w:t>
        <w:br/>
        <w:t>«ҒЫЛЫМ»</w:t>
        <w:br/>
        <w:t>1998</w:t>
        <w:br/>
        <w:t>Бас редактоф</w:t>
        <w:br/>
        <w:t>Қазақстан Республикасы ;</w:t>
        <w:br/>
        <w:t>Ұлттық ғылым академиясының академигі</w:t>
        <w:br/>
        <w:t>А. Қ. Қошанов</w:t>
        <w:br/>
        <w:t>Жауапты редактор</w:t>
        <w:br/>
        <w:t>филология ғылымдарының докторы,</w:t>
        <w:br/>
        <w:t>профессор Ш. Ыбыраев</w:t>
        <w:br/>
        <w:t>Құрастырушылар:</w:t>
        <w:br/>
        <w:t>филология ғылымдарының кандидаты</w:t>
        <w:br/>
        <w:t>С. С. Қорабаев, Т. В. Вдовухина</w:t>
        <w:br/>
        <w:t>-т-</w:t>
        <w:br/>
        <w:t>Главный редактор</w:t>
        <w:br/>
        <w:t>академик Академии наук Республики Қазахстан</w:t>
        <w:br/>
        <w:t>А. Қ. Қошанов</w:t>
        <w:br/>
        <w:t>Ответственный редактор</w:t>
        <w:br/>
        <w:t>доктор филологических наук,</w:t>
        <w:br/>
        <w:t>профессор Ш. Ибраев</w:t>
        <w:br/>
        <w:t>Составители:</w:t>
        <w:br/>
        <w:t>кандидат филологинеокия наук</w:t>
        <w:br/>
        <w:t>С. С. Қорабағв, Т. В. Вдовухина</w:t>
        <w:br/>
        <w:t>Қорабаев С. С.,</w:t>
      </w:r>
    </w:p>
    <w:p>
      <w:r>
        <w:t>(9 Вдовухина Т. В.-</w:t>
        <w:br/>
        <w:t>І8ВМ 5--628--02297--7 составители, 1998</w:t>
        <w:br/>
        <w:t>1978 г. Присвоено звание заслуженного деятеля науки Қа-</w:t>
        <w:br/>
        <w:t>захской ССР.</w:t>
        <w:br/>
        <w:t>1980 г. Удостоен премии им. Ч. Валиханова АН Қазах-</w:t>
        <w:br/>
        <w:t>ской ССР І степени.</w:t>
        <w:br/>
        <w:t>1982 г, Избран академиком Академия наук Қазахской.</w:t>
        <w:br/>
        <w:t>1984-1986 гг. Вице-президент Академин наук Қазахской</w:t>
        <w:br/>
        <w:t>ССР. )</w:t>
        <w:br/>
        <w:t>1985 ғ. Избран депутатом Верховного Совета Қазахской</w:t>
        <w:br/>
        <w:t>СССР. .</w:t>
        <w:br/>
        <w:t>С 1986 г. по настояшее время. Заведуюший Отделом тео-</w:t>
        <w:br/>
        <w:t>рии литературы и методологии литературоведения Института</w:t>
        <w:br/>
        <w:t>литературы и искусства им. М. О. Ауэзова Академии наук</w:t>
        <w:br/>
        <w:t>Республики Қазахстан. :</w:t>
        <w:br/>
        <w:t>1995 г. Удостоен Государственной премин Республики Қа-</w:t>
        <w:br/>
        <w:t>захстан. 2</w:t>
        <w:br/>
        <w:t>42. 1966 ж. КӨРО, Жоғары аттестация ық-комисоиясының ше-</w:t>
        <w:br/>
        <w:t>5імімең профессор. рылыми-атағы:бер лды”</w:t>
        <w:br/>
        <w:t>2 і069:ж. Қазақ: КСР- Жоғарғы: Кеңесінің-Құрмет -грамота-</w:t>
        <w:br/>
        <w:t>сымен наградталды. :</w:t>
        <w:br/>
        <w:t>24975 ж. Қазақ ҚСР Ғылым академиясының корреспондент-</w:t>
        <w:br/>
        <w:t>Мүшесі болыл сайланды. | )</w:t>
        <w:br/>
        <w:t>1075--1981 жж.:Қазақ-ҚОР Ғылым гакадемиясы-М./О. Әуе-</w:t>
        <w:br/>
        <w:t>зав атындагы Әдебиет және өнер институты директорының;</w:t>
        <w:br/>
        <w:t>орынбасары және директоры. : ь 55</w:t>
        <w:br/>
        <w:t>1976--1984 жж. Казақ:ҚӨР-Ғылым академиясының Қо</w:t>
        <w:br/>
        <w:t>ғамдық ғылымдар бөлімшесінің академик-хатшысы.</w:t>
        <w:br/>
        <w:t>1078: ж. Қазақ КСР-іне еңбегі "сіңген -ғылым -қайралкер)</w:t>
        <w:br/>
        <w:t>атағы берілді. , ; 4 ;</w:t>
        <w:br/>
        <w:t>“1580-ж. ҚР-ҰҒА-ізні дәрежелі АП. “Уәлиханов -атындағы</w:t>
        <w:br/>
        <w:t>сыйлығы берілді. тір 3 ЗІ</w:t>
        <w:br/>
        <w:t>1983-%ж.:Қазақ-КӨР Ғылым. академиясының -академигі бо-</w:t>
        <w:br/>
        <w:t>лып сайланды. | 4 і ) %ойы і</w:t>
        <w:br/>
        <w:t>77 1084--1986.жж..Қазақ-КӨР: Ғылым. академиясының вице»</w:t>
        <w:br/>
        <w:t>президенті. | Б ) ЕЕ 1” 2</w:t>
        <w:br/>
        <w:t>1085 ж. Қазақ КОР-Жоғарғы Кенесінің депутаты :болып</w:t>
        <w:br/>
        <w:t>сайланды. ) М )</w:t>
        <w:br/>
        <w:t>1986 жылдан осы күнге дейін -Қазақстан «Ұлттық “Ғылым</w:t>
        <w:br/>
        <w:t>академиясы М,:О. Әуезов атындағы Әдебиет және өнер-Инсти-</w:t>
        <w:br/>
        <w:t>тутының әдебиет тбориясы. және әдебиеттану” методәлогиясыг</w:t>
        <w:br/>
        <w:t>бөлімінің меңгерушісі болып қызмет атқарый-келедіі. ара</w:t>
      </w:r>
    </w:p>
    <w:p>
      <w:r>
        <w:t>:1995.ж.:Қазақстан: Республикасының «Мемдекеттік&gt;сыйлы-</w:t>
        <w:br/>
        <w:t>ғы берілді, е“</w:t>
        <w:br/>
        <w:t>МИНИСТЕРСТВО НАУКИ-</w:t>
        <w:br/>
        <w:t>АҚАДЕМИЯ НАУҚ</w:t>
        <w:br/>
        <w:t>РЕСПУБЛИКИ ҚАЗАХСТАН</w:t>
        <w:br/>
        <w:t>&lt; Әаки</w:t>
        <w:br/>
        <w:t>Ахметович</w:t>
        <w:br/>
        <w:t>Ахметов і</w:t>
        <w:br/>
        <w:t>ь</w:t>
        <w:br/>
        <w:t>ОҚЫРМАНДАРҒА</w:t>
        <w:br/>
        <w:t>Қазақстан ғалымдарының биобиблнографиялық сериясы-</w:t>
        <w:br/>
        <w:t>ның жалғасы болып табылатын бұл көрсеткіш Қазақстан Рес-</w:t>
        <w:br/>
        <w:t>публикасы Ұлттық ғылым академиясының академигі, фило-</w:t>
        <w:br/>
        <w:t>логия ғылымдарының докторы, профессор, Қазақстан Респуб-</w:t>
        <w:br/>
        <w:t>ликасы Мемлекеттік сыйлығының және ҚР ҰҒА Ш. Ш. Уәли-</w:t>
        <w:br/>
        <w:t>ханов атындағы. сыйлығының лауреаты, Қазақстан .Республи- і</w:t>
        <w:br/>
        <w:t>касы ғылымына еңбегі: сіңген қайраткер. “Зәки Ахметұлы</w:t>
        <w:br/>
        <w:t>Ахметовке арналған. ы</w:t>
        <w:br/>
        <w:t>Биобиблиографияға ғалымның өмірі мен: "еңбегін, сипат-</w:t>
        <w:br/>
        <w:t>тайтын мәліметтер, оның еңбектері және ол туралы әдебиеттер</w:t>
        <w:br/>
        <w:t>енгізілді.</w:t>
        <w:br/>
        <w:t>Көрсеткіш материалы хронологиялық тәртіппен орналас-.</w:t>
        <w:br/>
        <w:t>қан, әр жылдың келемінде әліпби ретімен қазақша, “Одан кейін</w:t>
        <w:br/>
        <w:t>орыс, одан әрі басқа тілдерде жарияланған Еңбектер беріліп в</w:t>
        <w:br/>
        <w:t>отыр.</w:t>
        <w:br/>
        <w:t>Әліпбилік және бірлесіп”, жазған авторлардың қосылып .</w:t>
        <w:br/>
        <w:t>жазған еңбектерінің. хронологиялық көрсеткіштерінде орналас-</w:t>
        <w:br/>
        <w:t>қан жұмыстарының рет санында берілген.</w:t>
        <w:br/>
        <w:t>--«..-</w:t>
        <w:br/>
        <w:t>Қ ЧИТАТЕЛЯМ</w:t>
        <w:br/>
        <w:t>Предлагаемый указатель -- продолжение. серий биобиблиоғ</w:t>
        <w:br/>
        <w:t>графий ученых Қазахстана -- посвяшен академику Академин</w:t>
        <w:br/>
        <w:t>наук Республики Қазахстан, доктору филологических наук,</w:t>
        <w:br/>
        <w:t>профессору, лауреату Государственной премии Республики Қа-</w:t>
        <w:br/>
        <w:t>захстан и премии им, Ч. Ч. Валиханова АН РҚ, заслуженно-</w:t>
        <w:br/>
        <w:t>му деятелю наукн Республики Қазахстан Заки Аямелонияу</w:t>
        <w:br/>
        <w:t>Ахметову.</w:t>
        <w:br/>
        <w:t>Биобиблиография включает: материалы, характеризуюшие</w:t>
        <w:br/>
        <w:t>жизнь и деятельность ученого, перечень его публикаций-и ли-</w:t>
        <w:br/>
        <w:t>тературу о нем. Материал в указателе расположен .в: хроноло-</w:t>
      </w:r>
    </w:p>
    <w:p>
      <w:r>
        <w:t>гическом порядке, в пределах каждого года---пО. алфавиту:</w:t>
        <w:br/>
        <w:t>сначала идут-работы, опубликованные на казахском языке; за-</w:t>
        <w:br/>
        <w:t>тем-- на русском.</w:t>
        <w:br/>
        <w:t>В алфавитном указателе трудов и именном указателе &lt;ө-.</w:t>
        <w:br/>
        <w:t>авторов ссылки даются на порядковые номера работ; поме-</w:t>
        <w:br/>
        <w:t>шенных в хронологическом указателе трудов.</w:t>
        <w:br/>
        <w:t>%</w:t>
        <w:br/>
        <w:t>ҚАЗАҚСТАН РЕСПУБЛ ИКАСЫ “ҰЙТТЫҚ ҒЫУНЯМ:</w:t>
        <w:br/>
        <w:t>АКАДЕМИЯСЫНЫҢ АҚАДЕМИГІ 3, “АХМЕТОВТЫҢ</w:t>
        <w:br/>
        <w:t>әМӨМІРІ:МЕН ҚЫЗМЕТІНІҢ :НЕГІЗГІ: ДАТАЛАРЫ</w:t>
        <w:br/>
        <w:t>Зәки Ахметұлы Ахметов 1998 -жылы-мамырдың 4А-інде: Шы-</w:t>
        <w:br/>
        <w:t>ғыс “Қазақстан облысы Ұлан ауданының “(Айыртау ауылдық</w:t>
        <w:br/>
        <w:t>кеңесіне: қарасты) Ұзынбұлақ. ауылында “дүниеге .келді.</w:t>
        <w:br/>
        <w:t>1934--1948 жж. Шығыс Қазақстан облысының Лениногор</w:t>
        <w:br/>
        <w:t>қаласындағы қазақ орта мектебінде оқыды.</w:t>
        <w:br/>
        <w:t>:1043--1947 жж. Қазақ . мемлекеттік. университетінің</w:t>
        <w:br/>
        <w:t>дайындық ҡурсында оқып, тіл-әдебиет. факультетінің журна-</w:t>
        <w:br/>
        <w:t>листика бөлімін бітіреді. 1</w:t>
        <w:br/>
        <w:t>1947--1950 жж. ҚСРО Ғылым академиясы Шығыстану</w:t>
        <w:br/>
        <w:t>институтының (Ленинград) аспиранты.</w:t>
        <w:br/>
        <w:t>1951 ж. қаңтардың 5-інде (Ленинград мемлекеттік универ-</w:t>
        <w:br/>
        <w:t>ситеті тіл-әдебиет факультетінің ғылыми кеңесінде) «Лермон-</w:t>
        <w:br/>
        <w:t>тов және Абай» деген тақырыпта кандидаттық :диссертация</w:t>
        <w:br/>
        <w:t>қорғайды. . . ; і</w:t>
        <w:br/>
        <w:t>:1951--1959 жж..Қазақ мемлекеттік қыздар педагогикалық</w:t>
        <w:br/>
        <w:t>институты әдебиет кафедрасының доненті және .Қазақ ҚСР</w:t>
        <w:br/>
        <w:t>Ғылым академиясының “Тіл және Әдебиет институтының. аға</w:t>
        <w:br/>
        <w:t>ғылыми қызметкері. 405% ее</w:t>
        <w:br/>
        <w:t>1959--1975 жж. Қазақ мемлекеттік қыздар педагогикалық</w:t>
        <w:br/>
        <w:t>институтының - әдебиет: &lt;қафедрасының; меңгерушісі және | тіл-</w:t>
        <w:br/>
        <w:t>әдебиет факультетінің деканы 0% 5 ; но еі</w:t>
        <w:br/>
        <w:t>1965 ж.-ақпанның:2-інде-Қазақ ҚСР&gt;Былым “академиясы:</w:t>
        <w:br/>
        <w:t>ның М. О; Әуезов атындағы-Әдебиет-және-өнер-институты:мен</w:t>
        <w:br/>
        <w:t>Тіл білімі: институты жанындағы филологиялық “ғылымдар</w:t>
        <w:br/>
        <w:t>бойынша диссертациялар қорғау жөніндегі Біріккен “Ғылыми</w:t>
        <w:br/>
        <w:t>кеңесте филология -ғылымының докторы ғылыми “дәрежесін</w:t>
        <w:br/>
        <w:t>алу үшін диссертация қорғайды, : ! )</w:t>
        <w:br/>
        <w:t>”</w:t>
        <w:br/>
        <w:t>“ҚАЗАҚСТАН РЕСПУБЛИКАСЫ</w:t>
        <w:br/>
        <w:t>ға. ҰЯТТЫҚ ҒЫЛЫМ АКАДЕМИЯСЫНЫҢ</w:t>
        <w:br/>
        <w:t>“АКАДЕМИГІ 3. А. АХМЕТОВТЫҢ ҒЫЛЫМН,</w:t>
        <w:br/>
        <w:t>ПЕДАГОГТІК,ЖӘНЕ ҚОҒАМДЫҚ</w:t>
        <w:br/>
        <w:t>ҚЫЗМЕТІНІҢ ҚЫСҚАША ОЧЕРКІ.</w:t>
        <w:br/>
        <w:t>Қазақстан Республикасы Ұлттық Ғылым академиясынып</w:t>
      </w:r>
    </w:p>
    <w:p>
      <w:r>
        <w:t>академигі, Мемлекеттік сыйлықтың лауреаты, филология ғы-</w:t>
        <w:br/>
        <w:t>лымының докторы, профессор Зәки Ахметұлы Ахметовтың -</w:t>
        <w:br/>
        <w:t>қазақтың көрнекті әдебнеттанушы-ғалымы мен әдебиет теоре-</w:t>
        <w:br/>
        <w:t>тнгінің есімі елімізде және шет елдерде кеңінен мәлім. Ол</w:t>
        <w:br/>
        <w:t>жазған іргелі еңбектер әдебиеттану ғылымының, Абайтану-</w:t>
        <w:br/>
        <w:t>дың, қазақ әдебиетінің теориясы мен тарихы мәселелерін кеңі-</w:t>
        <w:br/>
        <w:t>нен қамтиды. Оның қаламынан шыққан монографиялар мен</w:t>
        <w:br/>
        <w:t>кітаптар әдебиет теориясы мен әдебиеттану методологиясын</w:t>
        <w:br/>
        <w:t>жасауға қасылған үлкен үлес болып табылады. Ғалым ұлттык</w:t>
        <w:br/>
        <w:t>әдебиеттану ғылымында алғаш рет қазақ өлеңінің тарихи да-</w:t>
        <w:br/>
        <w:t>муындағы өзгешеліктері мен құрылымын зерттеудің ғылыми</w:t>
        <w:br/>
        <w:t>жүйесін жасап берді.</w:t>
        <w:br/>
        <w:t>Ірі ғалымның өмір жолы, ғылыми және профессорлық-</w:t>
        <w:br/>
        <w:t>оқытушылық қызметі еліміз тарихымен тығыз байланысты.</w:t>
        <w:br/>
        <w:t>Зәки Ахметұлы Ахметов 1998 жылы 4 мамырда Шығыс Қа-</w:t>
        <w:br/>
        <w:t>зақстан облысы Үлан ауданының табиғаты әсем Айыртау</w:t>
        <w:br/>
        <w:t>тауының бектерінде орналасқан Ұзынбұлақ аулында дүниеге</w:t>
        <w:br/>
        <w:t>келді.</w:t>
        <w:br/>
        <w:t>Бала күнінен зерек болып өскен қабілетті жас 1943 жылы</w:t>
        <w:br/>
        <w:t>Алматыға келіп, Қазақ мемлекеттік университетінің дайындық</w:t>
        <w:br/>
        <w:t>курсында оқиды. 1947 жылы осы іргелі оқу орнының тіл-әде-</w:t>
        <w:br/>
        <w:t>бнет факультетін (журналистика бөлімін) бітіре салысымен</w:t>
        <w:br/>
        <w:t>ҚСРО Ғылым академиясының Ленинградтағы Шығыстану ин-</w:t>
        <w:br/>
        <w:t>ститутының аспирантурасына қабылданады. Ғылыми кадрлар-</w:t>
        <w:br/>
        <w:t>дың талай тамаша буынын тәрбиелеп шығарған ол осы қала-</w:t>
        <w:br/>
        <w:t>да 195! жылы «Лермонтов және Абай» деген тақырыпта кан-</w:t>
        <w:br/>
        <w:t>дидаттық диссертация қорғайды.</w:t>
        <w:br/>
        <w:t>10</w:t>
        <w:br/>
        <w:t>казахской советской литературы» (А.-А., 1970) кітаптарында,</w:t>
        <w:br/>
        <w:t>«Вопросы языкознания» (А? 3, 1069), «Советская тюркология»</w:t>
        <w:br/>
        <w:t>(Хе 4, 1974) журналдарында және т. б. еңбектерде ! атап</w:t>
        <w:br/>
        <w:t>өтілді.</w:t>
        <w:br/>
        <w:t>Әр жылдары 3. Ахметов еңбектері туралы академик-</w:t>
        <w:br/>
        <w:t>жазушылар. М. О. Әуезов, С. Мұқанов, Ғ. Мүсірепов, 3. Қаб-</w:t>
        <w:br/>
        <w:t>долов, академиктер С. Кеңесбаев, М. С. Сильченко, Қ. Жұма»</w:t>
        <w:br/>
        <w:t>лиев, С. С. Қирабаев, көрнекті ғалымдар Ә;: Ж. Дербісәлин,</w:t>
        <w:br/>
        <w:t>Р, Бердібай, С. А. Қасқабасов, С. Негимов, Ө. Айтбаев және</w:t>
        <w:br/>
        <w:t>т. 6. ғалымдар өз лебіздерін білдіріп, пікірлерін жазды, сон-</w:t>
        <w:br/>
        <w:t>дай-ақ ленинградтық ғалымдар, академик В. М. Жирмунский,</w:t>
        <w:br/>
        <w:t>П. Н. Берков, В. А. Мануйлов, москвалық әдебиеттанушы-ға-</w:t>
        <w:br/>
        <w:t>лымдар Г, И. Ломидае, 3. С. Қедрина, , Б. П. Гончаров,</w:t>
        <w:br/>
        <w:t>В. В. Қожинов және т. б. ғалым еңбектеріне жоғары баға бер-</w:t>
        <w:br/>
        <w:t>ді..3. Ахметов еңбектері Москва, Санкт-Петербург, Ереван,</w:t>
        <w:br/>
        <w:t>Минск, Қишинев, Баку, Тәшкент, Бішкек қалаларында, Қытай,</w:t>
        <w:br/>
        <w:t>Түркия елдерінде жарық көрді.</w:t>
        <w:br/>
        <w:t>3. Ахметовтың «Өлең сөздің теориясы» атты кітабы</w:t>
        <w:br/>
        <w:t>1099 жылы Қытай Халық Республикасының, Шыңжан Ұйғыр</w:t>
        <w:br/>
        <w:t>автономиялық районының Іле халық баспасында жарық көрді.</w:t>
        <w:br/>
        <w:t>Өзінің көкейкестілігі мен ғылыми құндылығы жағынан</w:t>
        <w:br/>
        <w:t>З. Ахметовтың монографиялық еңбектері мен проблемалық</w:t>
        <w:br/>
        <w:t>зерттеулерінің әдебиеттану ғылымы үшін үлкен мәні бар. Се-</w:t>
        <w:br/>
        <w:t>бебі бұл еңбектердің негізгі идеялары автордың тарихи-әдеби</w:t>
        <w:br/>
        <w:t>-плроцесе туралы, әлеуметтік, адамгершілік, . көркемдік және</w:t>
        <w:br/>
        <w:t>эстетикалық мұраттар туралы қазіргі түсініктерге сәйкес ке-</w:t>
      </w:r>
    </w:p>
    <w:p>
      <w:r>
        <w:t>летін жана қорытындылары мен талдауларын қамтиды.</w:t>
        <w:br/>
        <w:t>«Лермонтов және Абай» кітабы 1954 жылы басылып шы-</w:t>
        <w:br/>
        <w:t>ғып, 3. Ахметов ғылыми. жұртшылыққа талантты әдебиетта-</w:t>
        <w:br/>
        <w:t>нушы, зерттеуші ретінде кеңінен танылды. Кітапта Абайдың</w:t>
        <w:br/>
        <w:t>орыс классиктерінің шығармаларын, әсіресе Лермонтов туын-</w:t>
        <w:br/>
        <w:t>дыларын творчестволық тұрғыда қабылдау процестері терең</w:t>
        <w:br/>
        <w:t>зерттеліп, алғаш рет Абай аудармаларының өрісі нақтылы: си-</w:t>
        <w:br/>
        <w:t>патталды, белгісіз болып келген түпнұсқалары айқындалып,</w:t>
        <w:br/>
        <w:t>орнықты талданды. ) лы а</w:t>
        <w:br/>
        <w:t>З. Ахметовтың «Қазақ. өлеңінің құрылысы». (1964) атты</w:t>
        <w:br/>
        <w:t>монографиясы қазақ. әдебиеттануында бай” тарихи-теориялық</w:t>
        <w:br/>
        <w:t>материал негізінде қазақ өлеңі құрылысының заңдылықтарын</w:t>
        <w:br/>
        <w:t>ашып көрсеткен шын мәніндегі алғашқы, тіпті. бүгінге дейін</w:t>
        <w:br/>
        <w:t>бірден-бір іргелі ғылыми” еңбек болып саналады және бұл</w:t>
        <w:br/>
        <w:t>зерттеуде тұңғыш рет қазақ әлеңінің дәлелді ғылыми теория-</w:t>
        <w:br/>
        <w:t>сы жасалған. 7</w:t>
        <w:br/>
        <w:t>18</w:t>
        <w:br/>
        <w:t>:ОСНОВНЫЕ ДАТЫ ЖИЗНИ И ДЕЯТЕЛЬНОСТИ.</w:t>
        <w:br/>
        <w:t>АҚАДЕМИҚА АҚАДЕМИИ НАУК</w:t>
        <w:br/>
        <w:t>РЕСПУБЛИКИ ҚАЗАХСТАН З. А. АХМЕТОВА</w:t>
        <w:br/>
        <w:t>Заки Ахметович Ахметов родился 4 мая 1928 г. в Улан-</w:t>
        <w:br/>
        <w:t>ском районе (Анртауский сельсовет) Восточно-Қазахстанской</w:t>
        <w:br/>
        <w:t>области. .</w:t>
        <w:br/>
        <w:t>1934-1943 тг. Учился в казахской средней школе г, Ле-</w:t>
        <w:br/>
        <w:t>ниногорска Восточно-Қазахстанской области. )</w:t>
        <w:br/>
        <w:t>1943--1947 тг. Учился на подготовительных курсах ң ня</w:t>
        <w:br/>
        <w:t>отделенин журналистики филологического факультета Қазах-</w:t>
        <w:br/>
        <w:t>ского государственного университета.</w:t>
        <w:br/>
        <w:t>1947--1950 гг. Аспирант Института востоковгдения Акаде-</w:t>
        <w:br/>
        <w:t>мин наук СССР (Ленинград).</w:t>
        <w:br/>
        <w:t>1951 г. 8 января зашитил қандидатскуо диссертацию на</w:t>
        <w:br/>
        <w:t>тему «Лермонтов и Абай» (на Ученом совете филологическоға</w:t>
        <w:br/>
        <w:t>факультета ЛЛ енинградскөго государственного университета), .</w:t>
        <w:br/>
        <w:t>1951--1959 тг, Доцент кафедры литературы Қазахскаго</w:t>
        <w:br/>
        <w:t>государственного женекого педагогического института Нн. стар-</w:t>
        <w:br/>
        <w:t>ший научный сотрудник Института языка и дитературы Ақа-</w:t>
        <w:br/>
        <w:t>демии наук Қазахской ССР,</w:t>
        <w:br/>
        <w:t>1959--1975 гг, Заведуюший кафедрой литературы и декаң</w:t>
        <w:br/>
        <w:t>филологического факультета Қазахского государственного жен»</w:t>
        <w:br/>
        <w:t>ского педагогического института.</w:t>
        <w:br/>
        <w:t>1965 г. 2 февраля зашитил диссертацию на сонскание сте-</w:t>
        <w:br/>
        <w:t>пени доктора филологических наук на Обьединенном Ученом</w:t>
        <w:br/>
        <w:t>соввте па зашите диссертаций по филологическим науқам (при</w:t>
        <w:br/>
        <w:t>Институте литературы н искусства и Институте языкознания</w:t>
        <w:br/>
        <w:t>Академии наук Қазахской ССВ),</w:t>
        <w:br/>
        <w:t>1966 г. Утвержден ВАҚ СССР в ученом звании профес-</w:t>
        <w:br/>
        <w:t>сора.</w:t>
      </w:r>
    </w:p>
    <w:p>
      <w:r>
        <w:t>1869 ғ. Награжден Почетной грамотой Верховного Совета</w:t>
        <w:br/>
        <w:t>Қазахской ССР.</w:t>
        <w:br/>
        <w:t>1975 г. Избран членом-корреспондентом Академии наук</w:t>
        <w:br/>
        <w:t>Қазахской ССР, )</w:t>
        <w:br/>
        <w:t>1975--1981 тг. Заместитель директора, затем директор</w:t>
        <w:br/>
        <w:t>Института литературы и искусства им, М. О. Ауэзова Акадес</w:t>
        <w:br/>
        <w:t>мини наук Қазахской ССР,</w:t>
        <w:br/>
        <w:t>1976--1984 тг, Академик-секретарь Отделения обшествен-</w:t>
        <w:br/>
        <w:t>ных наук Академия наук Қазахской ССР,</w:t>
        <w:br/>
        <w:t>8</w:t>
        <w:br/>
        <w:t>тарын. пайдаланудың принциптерін поэтикалық.-тілде.,бе-</w:t>
        <w:br/>
        <w:t>айы- қарастырылады. Сөнымен. қатар: ,қазіргі. дәуірде</w:t>
        <w:br/>
        <w:t>лең жүйесіне- енгізілген! жаңалықтарға- ерекше: мөн</w:t>
        <w:br/>
        <w:t>“берілген.</w:t>
        <w:br/>
        <w:t>Қ Әдебиеттің көрнекті өкілдерінің; өлең. тіліндегі жіңашыл-</w:t>
        <w:br/>
        <w:t>дық. ізденістері әр қырынан” қарастырылады; Әсіресе, «С... Сей-</w:t>
        <w:br/>
        <w:t>фуллин,. 1... ансүгірбв. шығармаларындағы өлең;Өліш мдерін,</w:t>
        <w:br/>
        <w:t>шумақ, ұйқас түрлерін. қолданудағы. Жаңалық нышандары; то-</w:t>
        <w:br/>
        <w:t>-лық.көрсетілген. С. Мұқанов, Ӛ. Тәжібаев, Ж. Молдағалиев,</w:t>
        <w:br/>
        <w:t>О. Сүлейменов, “секілді. ақындардың поэзия. тілінің- бейнелеу</w:t>
        <w:br/>
        <w:t>құралдарын “пайдаланудағы шеберлігі; арнайы- сәй--болған; ,</w:t>
        <w:br/>
        <w:t>«Қазақ. әдебиетінің. қазіргі, дамуы -мен. дәбтүрлері», атты</w:t>
        <w:br/>
        <w:t>монографиясында. (1978). Абайдың идеялық-көркемдік- ізденіс-</w:t>
        <w:br/>
        <w:t>терін ұлы ойшыл-ақынның творчестволық: тұлғасының қалып-</w:t>
        <w:br/>
        <w:t>;ұлттық. дәстүрлер; мен көркемдік .жаңа-</w:t>
        <w:br/>
        <w:t>шылдықтың сабақтастық- -жалғастығын; ғолық ескере отырып,</w:t>
        <w:br/>
        <w:t>Қазақстандағы. әдеби процестің дамуының кең тұрғыдағы, кан-</w:t>
        <w:br/>
        <w:t>Денеде; жөрсетеді..</w:t>
        <w:br/>
        <w:t>.“Қітапта ұлы- ақынның: А. Пушкйнмен; М: Лермонтовһпен</w:t>
        <w:br/>
        <w:t>және И. Тургеневпен, рухани байланысы, үндестігі туралы де-</w:t>
        <w:br/>
        <w:t>ректердің келтірілуі. зерттеу. құндылығын. арттыра, түскен. Ға-</w:t>
        <w:br/>
        <w:t>лым-Абай аудармаларының ндеялық-көркемдік сацасын тара-</w:t>
        <w:br/>
        <w:t>зылау мақсатында ұлы. ақынның: аудармаларын” Пушкин мен</w:t>
        <w:br/>
        <w:t>Лермонтов” өлеңдерімен салыстыру арқылы: аударма. мен түп-</w:t>
        <w:br/>
        <w:t>нұсқадағы: алшақтық-пен жақындық: ерекшеліктерін анықтап,</w:t>
        <w:br/>
        <w:t>орыс классикалық әдебиеті мен- ;қазақ. әдебиеті- арағында</w:t>
        <w:br/>
        <w:t>қандай: творчестволық: жалғастық болғанын дақталы; -дәлел-</w:t>
        <w:br/>
        <w:t>деп-көрсетеді,</w:t>
        <w:br/>
        <w:t>Гр Мәнографияның негізгі бөлімінде қазірі: қазақ: “әдебиетінің</w:t>
        <w:br/>
        <w:t>Даына ем селелері сөз етіліп, ұлт әдебиеттерінің: өзара: бай-</w:t>
        <w:br/>
        <w:t>?ырыл ные Сан таты. тұрғыдағы: контексінде: қарас-</w:t>
        <w:br/>
        <w:t>ақырып түбегейлілігімен және: ауқымды-</w:t>
        <w:br/>
        <w:t>МЕН, идеялық- мазмұнының тереңдігімен: ерекшеленетін: ең</w:t>
        <w:br/>
        <w:t>мӛнді деген шығармаларға баса-назар аударылған:</w:t>
        <w:br/>
        <w:t>«Абайдың ақындық әлемі»” (1995). кітабында:поэзияны, сөз</w:t>
        <w:br/>
        <w:t>өнерін қазіргі». заман Деңгейінде): түсіну: тұрғысынан: Абайдың</w:t>
        <w:br/>
        <w:t>ақындық. тұлғасының ,өзгешелігін- ашын көрсету-міндеті:койыл-</w:t>
        <w:br/>
        <w:t>ҰХ ейі-түрде” қарағтырыпу.-талдай</w:t>
      </w:r>
    </w:p>
    <w:p>
      <w:r>
        <w:t>ү ттық, көркемдік» эстетикалық»дәр-</w:t>
        <w:br/>
        <w:t>5. байланы ын; әрі-онын" жаңашылдығын орт</w:t>
        <w:br/>
        <w:t>ЫҚ. Әлем. биеті тістіктерінз жете” игеруін</w:t>
        <w:br/>
        <w:t>қйбын” қиыстырып көрсетеді. Абай поӛзиясын-сол-кездегіз қа-</w:t>
        <w:br/>
        <w:t>815</w:t>
        <w:br/>
        <w:t>Монографияда қадақ ӛЛеңінің ритмикалық Құрылысы 6%</w:t>
        <w:br/>
        <w:t>Гжейлі қарастырылып, ұлттық тіл құрылымымен тығыз</w:t>
        <w:br/>
        <w:t>байланыбты маңызды ерекшеліктері- анықталған: Ғалым- жаңа</w:t>
        <w:br/>
        <w:t>дәуірдің нәтижесі болып табылған: және: халықтың мәденй,</w:t>
        <w:br/>
        <w:t>ақыл-ой дүниетанымындағы өзгерістермен ерекшеленген” “қа-</w:t>
        <w:br/>
        <w:t>зақ-өлең құрылысының өрістеу. процесін, қазақ- өлеңі құрылы-</w:t>
        <w:br/>
        <w:t>сындағы. үлкен Өзгерістерді” зерттеп талдайды. Бұл: кітап-ай-</w:t>
        <w:br/>
        <w:t>тардың ақындық. Өнер табиғатын; өлең заңдылығын ФЕрең</w:t>
        <w:br/>
        <w:t>танумен бірге қазақ тілінің ритмикалық” және! фонетикалық</w:t>
        <w:br/>
        <w:t>құрылымын жете білетіндігін де айқын: дәлелдейді: Сонымен</w:t>
        <w:br/>
        <w:t>қатар абЫ- ғылыми” еңбектегі: орыс: және қазақ. Өлеңін салыб-</w:t>
        <w:br/>
        <w:t>тырмалы талдау үлгілері:де назар аударарлық. ! 22</w:t>
        <w:br/>
        <w:t>«Қазақ-поэзиясының. тілі; туралы»" (1970): және «Өлең: сөз-</w:t>
        <w:br/>
        <w:t>дің теориясы» (1973) кітаптарында Ғалым” қазақ- поэзиясы ті-</w:t>
        <w:br/>
        <w:t>лінің ерекшелік?ері мен заңдылықтарын, көрнекті:ақындар ті-</w:t>
        <w:br/>
        <w:t>лінің: ерекшелігін; сондай-ақ, қазақ өлеңінің ритмикалық -және</w:t>
        <w:br/>
        <w:t>синтаксиетік құрылымының даму: кезеңдерінін: зандылықтарын</w:t>
        <w:br/>
        <w:t>зерттеуді мақсат етіп қойды. Осы” міндетке” орай” бұл: еңбек-</w:t>
        <w:br/>
        <w:t>терде ауызша және” жазба: әдебиеттің, қазіріі: Поэзияның Тіл</w:t>
        <w:br/>
        <w:t>өзгешеліктері: қарастырылып, казақ- поэзиясының: ғасырлар</w:t>
        <w:br/>
        <w:t>бойы қалыптасқан: және одан-әрі-дамй:түскен: бейнелі сөз"құ-</w:t>
        <w:br/>
        <w:t>Балдары сипатталған. Халықтың: тарйХи: өмірінің өзгешелігі-</w:t>
        <w:br/>
        <w:t>нен- туындайтын" поэтикалық тіл: ерекніӛліктерін» айқындай ке-</w:t>
        <w:br/>
        <w:t>ліп, 3; Ахметов” өте бағалы пайымдаулар мен қорытындылар</w:t>
        <w:br/>
        <w:t>жасайды. «Қоғамдық: құрылыс халықтың. өмір-тұрмысв, “ша-</w:t>
        <w:br/>
        <w:t>руашылығы; әдет-ғұрлы; дүййе танымы; философиясы, эстети-</w:t>
        <w:br/>
        <w:t>қасы --асының” бәрі поэзияның. мазмұнынан ғана көрініп" қой-</w:t>
        <w:br/>
        <w:t>майды, сонымен бірге бұлар поэзяяның; әдебиеттің: көптеген</w:t>
        <w:br/>
        <w:t>көркемдік: ерекшеліктерінің; “тілдегі: суреттеу, бейнелеу. тәсіл-</w:t>
        <w:br/>
        <w:t>дерінің; сөз: кестесіндегі әртүрлі- өзгешеліктердің дамуына әсер</w:t>
        <w:br/>
        <w:t>етеді» деп атап көрсетеді автор/ Зерттеулерде сонымен. бірге</w:t>
        <w:br/>
        <w:t>Көшпелі! өмір: мен: тұрмыс. ерекшеліктеріне, үй- жануарларын</w:t>
        <w:br/>
        <w:t>асырауға. байланысты; -дала табиғатына: байланысты және ми-</w:t>
        <w:br/>
        <w:t>фологиядан алынған түрлі көркем-поэтикалық. салыстырулар</w:t>
        <w:br/>
        <w:t>туралы айтылады. Автор көптеген мығалдар: арқылы: поэтика-</w:t>
        <w:br/>
        <w:t>лық тілдің жаңа образдармен және символдармен” байыт” то”</w:t>
        <w:br/>
        <w:t>лыққандығын" дәлелдеп: көрсетеді. Талдауға: белгілі- ақындар</w:t>
        <w:br/>
        <w:t>Шиғармаларын-мысал ретінде: ала отарын; ғағырлар: бойнуқа-</w:t>
        <w:br/>
        <w:t>лыптасқан: бейнелі--сөЗ” кұралдарының қазіргі: Поэзияны</w:t>
        <w:br/>
        <w:t>байытуға негіз болатындығын: және- дағдылы "бейнелеу: құрал-</w:t>
        <w:br/>
        <w:t>дарының жЖаҢа- мазмұнды” біру үшін қолданғылатындығвін</w:t>
        <w:br/>
        <w:t>Зерделейді. Осы ретте жаа поэтикалық- құралдар, . бейнелеу</w:t>
        <w:br/>
        <w:t>14</w:t>
        <w:br/>
        <w:t>н--әдеби процесе дамуының Зандарын,</w:t>
        <w:br/>
        <w:t>қазіргі заманның түбегейлі міндеттерін түсіну құралы өзінің</w:t>
        <w:br/>
        <w:t>белсенді өмірлік позициясын айқындап, азаматтық парызын</w:t>
        <w:br/>
        <w:t>орындау жолы. Осы ретте академик З. Ахметовтың ғылыми</w:t>
        <w:br/>
        <w:t>педагогикалық және қоғамдық қызметі оның отандық әдебиет-</w:t>
      </w:r>
    </w:p>
    <w:p>
      <w:r>
        <w:t>тану ғылымына үлкен үлес болып қосылған еңбектерінде</w:t>
        <w:br/>
        <w:t>лайықты көрініс берді.</w:t>
        <w:br/>
        <w:t>Зәки Ахметов өзін сегіз қырлы, бір сырлы азамат -- ғалым</w:t>
        <w:br/>
        <w:t>ретінде көрсетіп, ұлттық ғылымның биік мұраттары жолында</w:t>
        <w:br/>
        <w:t>белгенді еңбек етіп келеді. Бұл жолда ол әдебиеттанушы ға-</w:t>
        <w:br/>
        <w:t>лымдардың жаца буынын тәрбиелеп, оларды нағыз зерттеу-</w:t>
        <w:br/>
        <w:t>шіге тән терең білімділік, ізденімпаздық, ғылымға адалдыққа</w:t>
        <w:br/>
        <w:t>баулуда. Қандай да даңғойлық пен мансапқорлық атаулыдан,</w:t>
        <w:br/>
        <w:t>ғылымға бойкүйездікпен қарау әдетінен ада ғалымның жеке</w:t>
        <w:br/>
        <w:t>адамгершілік қасиеттерінің де игі ықпалы мол. Зиялылық, ру-</w:t>
        <w:br/>
        <w:t>хани кеңпейілділік, адамдарға деген ақпейілділік - тамаша</w:t>
        <w:br/>
        <w:t>ғалым, азамат, қайраткер тұлғасының ерекше қаснеттері.</w:t>
        <w:br/>
        <w:t>) Б. Б. МАМЫРАЕВ,</w:t>
        <w:br/>
        <w:t>филология ғылымдарының кандидаты</w:t>
        <w:br/>
        <w:t>фалы ғылым, ол үші</w:t>
        <w:br/>
        <w:t>ұстаз тойына шығармашылық ҚоМақты тартулар Жасады:</w:t>
        <w:br/>
        <w:t>«Мұхтар Әуезовтің роман-эпопеясы» атты монографиясынан</w:t>
        <w:br/>
        <w:t>басқа ұлы жазушының тұңғыш рет жарық көргелі отырған</w:t>
        <w:br/>
        <w:t>50 томдық толық шығармашылық жинағының құрылымы мен</w:t>
        <w:br/>
        <w:t>принциптері туралы осы басылымның 1-- томында кіріспе ма-</w:t>
        <w:br/>
        <w:t>қаласы, одан басқа «Ұлы жазушы-- гуманист» («Мысль»</w:t>
        <w:br/>
        <w:t>журналы. 1997. ХУ» 4), «Абай жолы» -- тарихи және көркем</w:t>
        <w:br/>
        <w:t>шындық» («Заман-Қазақстан», 1 тамыз 1997 ж.), «Мұхтар</w:t>
        <w:br/>
        <w:t>Әуезов және әлем әдебиеті» («Егемен Қазақстан», 28 қыркүйек</w:t>
        <w:br/>
        <w:t>1097. ж.) атты көлемді мақалалары жарияланды.</w:t>
        <w:br/>
        <w:t>М, Әуезовтің «Абай жолы» роман-эпопеясының жазылу</w:t>
        <w:br/>
        <w:t>тарихы туралы мақаласы 1997 жылы Анкара қаласында шық-</w:t>
        <w:br/>
        <w:t>қан мақалалар жинағында түрік тілінде жарияланды. 3. Ахме-</w:t>
        <w:br/>
        <w:t>товтың Мұхтар Әуезов шығармашылығының проблемалары</w:t>
        <w:br/>
        <w:t>туралы және осы іспеттес Абай туралы жаңа зерттеулері ше-</w:t>
        <w:br/>
        <w:t>шілмеген (немесе жеткілікті түрде шешілмей келген) мәселе-</w:t>
        <w:br/>
        <w:t>лерді қамтып, оларды әдебиеттану ғылымы мен қоғамдық</w:t>
        <w:br/>
        <w:t>ойдың қазіргі деңгейіне сәйкес түсінуді тереңдете түсуге ық-</w:t>
        <w:br/>
        <w:t>пал етті де, уақыт талабына толық жауап берді.</w:t>
        <w:br/>
        <w:t>1996 ж. 3. Ахметовтың тікелей басшылығымен және тіке-</w:t>
        <w:br/>
        <w:t>лей қатысуымен жазылып, дайындалған «Әдебиеттану тер-</w:t>
        <w:br/>
        <w:t>миндерінің сөздігі» жарық көрді. Авторлары-- 3. Ахметов,</w:t>
        <w:br/>
        <w:t>М. Базарбаев, А. Ысмақова, С. Негимов, Т. Шаңбаев т. б.</w:t>
        <w:br/>
        <w:t>әдебиеттануының ғылыми терминдер жүйесі алғаш рет ғылы-</w:t>
        <w:br/>
        <w:t>ми қалыпқа келтіріліп жасалған да, көптеген интернационал-</w:t>
        <w:br/>
        <w:t>дық терминдер, орыс поэтикасының, түркі тілдес халықтар</w:t>
        <w:br/>
        <w:t>поэзиясының қолданыстағы терминдері қамтылған.</w:t>
        <w:br/>
        <w:t>Ғалымның соңғы жылдары жасаған төмендегідей ғылыми</w:t>
        <w:br/>
        <w:t>баяндамалары мен жарияланған ғылыми мақалаларының мәні</w:t>
        <w:br/>
        <w:t>зор екендігін атап өткен жөн: 1) М, О. Әуезовтің туғанына</w:t>
        <w:br/>
        <w:t>100 жыл толуына арналып Санкт-Петербургте өткізілген сал-</w:t>
        <w:br/>
        <w:t>танатты жиналыста оқыған «Мұхтар Әуезов және әлем әде-</w:t>
        <w:br/>
        <w:t>биеті» атты баяндамасы (97 соуір 1997 ж.), 2) «Әдебиеттану</w:t>
        <w:br/>
        <w:t>терминдерін жетілдіру туралы» мақаласы («Қазақ әдебиеті»,</w:t>
        <w:br/>
        <w:t>96 қазан 1996 жыл), 8) «Манас» эпосының 1000 жылдығына</w:t>
        <w:br/>
        <w:t>арналып Бішкек қаласында 1995 ж. 27 тамызда өткізілген ха-</w:t>
        <w:br/>
        <w:t>лықарылық конференцияда жасаған «Манастың» өлең өрнегі</w:t>
        <w:br/>
        <w:t>және қазақтың жыр өлшемі» баяндамасы. Баяндама тезистері</w:t>
      </w:r>
    </w:p>
    <w:p>
      <w:r>
        <w:t>орыс және ағылшын тілдерінде «Манас эпосы және әлем ха-</w:t>
        <w:br/>
        <w:t>лықтарының эпикалық мұрасы» кітабында жарияланды (Біш-</w:t>
        <w:br/>
        <w:t>кек, 1995 ж. орыс тілінде - 81--83 б., ағылшын тілінде --40--</w:t>
        <w:br/>
        <w:t>42 6.); 4) «Қазақ эпосындағы жыр өлшемі және түркі өлең</w:t>
        <w:br/>
        <w:t>18-</w:t>
        <w:br/>
        <w:t>жүйесі» Мақаласы Түркияның Анкара Қаласында Шығатый</w:t>
        <w:br/>
        <w:t>«Діл дергисй» журналында (1904) жарияланды; 5) «Ілияс</w:t>
        <w:br/>
        <w:t>Жансүгіров поэзиясының стилі мен тілі» мақаласы («Қазақ</w:t>
        <w:br/>
        <w:t>Әдебиеті» 1994--1995 жж.), 6) Міржақып Дулатовтың 92 Том-</w:t>
        <w:br/>
        <w:t>дық «Шығармалар жинағына ақын шығармашылығы туралы”</w:t>
        <w:br/>
        <w:t>кіріспе мақала» (А., «Ғылым», 1996). .</w:t>
        <w:br/>
        <w:t>Бұл ғылыми жарияланымдар мен баяндамаларда поэтика</w:t>
        <w:br/>
        <w:t>мен әдебиет теориясының бірқатар маңызды мәселелері көте-</w:t>
        <w:br/>
        <w:t>ріледі. Мәселен, «Жыр» атты қазақ эпикалық өлең өлшемі түр-</w:t>
        <w:br/>
        <w:t>кі- халықтары поэзиясындағы өлең жүйесі мен «Манас» эпоб-</w:t>
        <w:br/>
        <w:t>сымен байланыста қарастырыла келіп, қазіргі қазақ әдебиеті</w:t>
        <w:br/>
        <w:t>мен түркі тілдес халықтар әдебиеттерінің көне тамырларын</w:t>
        <w:br/>
        <w:t>жазба ескерткіштерден ғана емес, ауызша поэзиядан да іздеу</w:t>
        <w:br/>
        <w:t>қажеттігі туралы маңызды тұжырымдамалық” идея ұсына-</w:t>
        <w:br/>
        <w:t>ды. Қырғыздың «Манас» эпосында да қолданылатын қазақ</w:t>
        <w:br/>
        <w:t>халық эпикалық шығармаларының өлең формасы («Жыр»)</w:t>
        <w:br/>
        <w:t>түркі халықтарының поэзиялық шығармашылығындағы өте</w:t>
        <w:br/>
        <w:t>көне де тума бола отырып, ауызша эпостың түркі халықта-</w:t>
        <w:br/>
        <w:t>рының қазіргі поэзиясы мен әдебиетінің көне қайнар көздерін</w:t>
        <w:br/>
        <w:t>зерттеуге таптырмайтын құнды деректемелік материал бола-</w:t>
        <w:br/>
        <w:t>тындығын байқатады. . .</w:t>
        <w:br/>
        <w:t>Ғалымныц әдебиет тарихы мен теориясы, поэтика, өлең</w:t>
        <w:br/>
        <w:t>жүйесі жөніндегі, абайтану мен әуезовтану проблемалары же-</w:t>
        <w:br/>
        <w:t>ніндегі монографиялары мен басқа да зерттеулері ғылыми тео-</w:t>
        <w:br/>
        <w:t>риялық жағынан да, практикалық маңыздылығы жағынан да</w:t>
        <w:br/>
        <w:t>іргелі ғылыми еңбектер болып табылады. Себебі бұл зерттеу-</w:t>
        <w:br/>
        <w:t>лерде алғаш рет қамтылған проблемалар қазір де еліміздің</w:t>
        <w:br/>
        <w:t>мектептері мен жоғары оқу орындары бағдарламаларында</w:t>
        <w:br/>
        <w:t>пайдаланылуда.</w:t>
        <w:br/>
        <w:t>3. Ахметов қалам тербеген және шешімін тапқан мәселе-</w:t>
        <w:br/>
        <w:t>лер жаңашылдығы мен сипаты жағынан, тарихи-теориялық</w:t>
        <w:br/>
        <w:t>тұрғыдағы ауқымы жағынан бір ұлттық әдебиет пен әдебиет-</w:t>
        <w:br/>
        <w:t>тану шеңберінен асып, еңбектерінің мән-маңызы арта түсуде.</w:t>
        <w:br/>
        <w:t>Ғалымның соңғы жылдардағы мақалалары мен баяндамала-</w:t>
        <w:br/>
        <w:t>рында қуғын-сүргінге ұшыраған ақындар мен жазушылардың</w:t>
        <w:br/>
        <w:t>шығармашылық мұрасын бағалауда тарихи әділеттілікті қал-</w:t>
        <w:br/>
        <w:t>пына келтіруге ерекше көңіл бөлініп келеді.</w:t>
        <w:br/>
        <w:t>Академик-ғалымның ғылыми еңбектерінің зерттеу нысаны</w:t>
        <w:br/>
        <w:t>да ауқымды: ол шығармашылық әдіс пен стиль, дәстүр мен</w:t>
        <w:br/>
        <w:t>жаңашылдық мәселелерін, дүниетаным мен көркемдік байла-</w:t>
        <w:br/>
        <w:t>нысы проблемасын, поэтика, жанр мәселелерін, қазіргі әде-</w:t>
        <w:br/>
        <w:t>биеттің негізгі даму тенденцияларын зерттейді. Әдебиет ту-</w:t>
        <w:br/>
        <w:t>19</w:t>
        <w:br/>
        <w:t>1951-1975 жылдары .Қазақ ҚСР Ғылым академиясының</w:t>
        <w:br/>
        <w:t>Тіл. және. әдебиет- институтының; ғылыми «қызметкері бола жү-</w:t>
      </w:r>
    </w:p>
    <w:p>
      <w:r>
        <w:t>шедагогикалық қызметті.қоса ұштастырады: Қазак мемде-</w:t>
        <w:br/>
        <w:t>тогиқалық институтыңың -Әдебиет -қафедра-</w:t>
        <w:br/>
        <w:t>«филология (факультетінің деқаны қызмет-</w:t>
        <w:br/>
        <w:t>ғының меңгерушісі,</w:t>
        <w:br/>
        <w:t>терін атқарады. 5 9%</w:t>
        <w:br/>
        <w:t>1965 жылы. «Қазақ өлеңінің құрылысы» .деген тақырыпта</w:t>
        <w:br/>
        <w:t>дакторлық .диссертация қорғайды. 1966 .ж.;0ған лрофессо</w:t>
        <w:br/>
        <w:t>атағы беріледі. 2008 Бамсы</w:t>
        <w:br/>
        <w:t>1975-жылы Қазақ ҚСР-Ғылым академиясының ккөрресдон-</w:t>
        <w:br/>
        <w:t>дент-мүшесі ,болып сайланып, сол жылдан бастап 1981,жылға</w:t>
        <w:br/>
        <w:t>дейін Қазақ ҚОР Ғылым академиясының М.О.Әуезов. атын-</w:t>
        <w:br/>
        <w:t>дағы Әдебиет және.өнер институты директорының ор» басары</w:t>
        <w:br/>
        <w:t>және директоры, 1075 жылдың сәуірінен 1984. жылдың .нау-</w:t>
        <w:br/>
        <w:t>рызына дейін республика Ғылым “академиясының Қоғамдық</w:t>
        <w:br/>
        <w:t>ғылымдар бөлімінің академик-хатшысы “болып. ,қызмет “етеді.</w:t>
        <w:br/>
        <w:t>1991 жылы Қазақстан Ғылым академиясының академигі. .60-</w:t>
        <w:br/>
        <w:t>лып сайланады. 1984--1986 жылдары-- Қазақ КСР” Ғылым</w:t>
        <w:br/>
        <w:t>академиясының вице-президенті, 1986- жылы:маусымда аҡаде-</w:t>
        <w:br/>
        <w:t>мияның :М, О, Әуезов атындағы Әдебиет жӛне өнер институ-</w:t>
        <w:br/>
        <w:t>тында әдебиет теориясы мен әдебиеттану методологиясы бөлі»</w:t>
        <w:br/>
        <w:t>мін ашып, үздіксіз басқарып келеді. 1978 жылы оған -феспуб-</w:t>
        <w:br/>
        <w:t>ликаның еңбек сіңірген ғылым қайраткері, атағы берілді. Ол</w:t>
        <w:br/>
        <w:t>халық сеніміне .не “болып, 1985 жылы Қазақ ҚОР “Жоғарғы</w:t>
        <w:br/>
        <w:t>Кеңесінің депутаты болып сайланды. Жемісті :ғылыми енбегі</w:t>
        <w:br/>
        <w:t>үшін Қазақ КСР Жоғарғы Кеңесінің “Құрмет- грамотасымен</w:t>
        <w:br/>
        <w:t>(1969) және «Ерлік еңбегі үшін, В.И. Лениннің: Туғанына</w:t>
        <w:br/>
        <w:t>100 жыл толуы қүрметіне» медалімен (1970) “наградталған.</w:t>
        <w:br/>
        <w:t>«Қазақ әдебиетінің қазіргі дамуы мен “дәсүрлері» атты</w:t>
        <w:br/>
        <w:t>монографиясы -үшін оған 1980 жылы, республика Жылым ақа-</w:t>
        <w:br/>
        <w:t>демиясының “Шоқан .-Уәлиханов атындағы Даші Әрежелі сый-</w:t>
        <w:br/>
        <w:t>лығы берілді. ” каны “рааре</w:t>
        <w:br/>
        <w:t>Абайдың шығармашылық мұрасын. басып шығару мен-ғы-</w:t>
        <w:br/>
        <w:t>лыми зерттеудегі;еңбектері үшін 3. А.: Ахметов 1996,жылы:әде-</w:t>
        <w:br/>
        <w:t>биет, өнер және, сәудет-саласындағы Қазақстан Республикасы.</w:t>
        <w:br/>
        <w:t>Мемлекеттік сыйлықының:лауреаты жоғары, тағына,И% болды,</w:t>
        <w:br/>
        <w:t>) 3. А. Ахметов (жылымның, -тамаша ұйымдастырушысы; ре:</w:t>
        <w:br/>
        <w:t>тінде де танылып, Қазақстан Республикасы Ғылым академия-</w:t>
        <w:br/>
        <w:t>сының Төралқа мүшесі .(19765--1986), ҚР-ХҒА.М-0. Әуезов</w:t>
        <w:br/>
        <w:t>атындағы Әдебиет және өнер :ннетитуты анындағы -диссеер-</w:t>
        <w:br/>
        <w:t>тадиялар қорғау жөніндегі Мамандандырылған кеңес тарақасы;</w:t>
        <w:br/>
        <w:t>(1981--1990) болды. 2</w:t>
        <w:br/>
        <w:t>, Осы-аталған монографиялармен қатар академик-ғалымның;</w:t>
        <w:br/>
        <w:t>абайтану және қазақ әдебиетінің поэтикасы мәселелері бойын-,</w:t>
        <w:br/>
        <w:t>ша соңғы жылдары жарық .көрген басқа да зерттеулері мен:</w:t>
        <w:br/>
        <w:t>ғылыми мақалаларын атап өткен жөн. Бұл ретте, әсіресе ғаз:</w:t>
        <w:br/>
        <w:t>лымның 1995 жылы жарық көрген Абайдыц 2 тамдық толық |</w:t>
        <w:br/>
        <w:t>шығармалар жинағының жаңа басылымын дайындап шығару-.</w:t>
        <w:br/>
        <w:t>ра қатысуын “ерекше айту керек. 3. Ахметов - бұл- басылым-.</w:t>
        <w:br/>
        <w:t>ның көлемді кіріспе мақаласының авторы, бірлескен редак”.</w:t>
        <w:br/>
        <w:t>торы, құрастырушыларының және түсініктерді жазушылары-:</w:t>
        <w:br/>
        <w:t>ның бірі. Басылымның ғылыми ақпаратын толықтыратын”</w:t>
        <w:br/>
        <w:t>кіріспе мақалада, түсініктер мен барлық материалдарда абай-</w:t>
        <w:br/>
        <w:t>тану ғылымының қазіргі жайын қамтитын Абай шығармашы-.</w:t>
        <w:br/>
        <w:t>лығының жаңа тұжырымдамасы-концепциясы жасалған Да,</w:t>
        <w:br/>
        <w:t>жинақтың ғылыми ақпараты бұрынғыға қарағанда анағұрлым”</w:t>
        <w:br/>
        <w:t>толық берілген, тың материалдармен толықтырылған. Түгел:</w:t>
      </w:r>
    </w:p>
    <w:p>
      <w:r>
        <w:t>дей алғанда, 3. Ахметов Абайдың «Толық шығармалар жина</w:t>
        <w:br/>
        <w:t>ғының» әр жылдардағы төрт басылымын (1954, 1957, 1970</w:t>
        <w:br/>
        <w:t>және 1995) дайындауға құрастырушылардың және түсініктер.</w:t>
        <w:br/>
        <w:t>авторларының бірі ретінде қатысты. “</w:t>
        <w:br/>
        <w:t>1994--1995 жж. 3. Ахметов Абай шығармашылығы тура-</w:t>
        <w:br/>
        <w:t>лы кітаптар мен республикалық &gt; журналдарда 10 мақала</w:t>
        <w:br/>
        <w:t>(«Абай және қазіргі заман», 1994, «Ұлылық өнегесі», 199Б5;.</w:t>
        <w:br/>
        <w:t>«Ақиқат», «Парасат», «Жалын», «Мысль» журналдары және:</w:t>
        <w:br/>
        <w:t>т. б.) жарияласа, ғалымның ұлы ақын туралы көптеген ма-.</w:t>
        <w:br/>
        <w:t>қалалары «Абай» энциклопедиясында (1995), республикалық.</w:t>
        <w:br/>
        <w:t>«Егемен Қазақстан», «Халық кеңесі», «Қазақ эдебиеті», «Қа</w:t>
        <w:br/>
        <w:t>зақстан мұғалімі» және т. 6. газеттерде басылып шықты.</w:t>
        <w:br/>
        <w:t>Сонымен бірге абайтанушы, академик-ғалым Абайдың ақын-</w:t>
        <w:br/>
        <w:t>Дық шеберлігі мен даналық тағылымы туралы Москвада:</w:t>
        <w:br/>
        <w:t>(14 сәуір 1995 ж.), Санкт-Петербургте (16 сәуір 19985 ж.),“</w:t>
        <w:br/>
        <w:t>Ташкентте (6 маусым 1095 ж.), Киевте (921 қазан 1995 ж.),/</w:t>
        <w:br/>
        <w:t>Семейде (қазан 1994 ж.) ЮНЕСКО шеңберінде өткен ұлы;</w:t>
        <w:br/>
        <w:t>ақынның 150 жылдық мерейтойына байланысты өткен мӘде-,,</w:t>
        <w:br/>
        <w:t>ни шаралар мен ғылыми мәслихаттарда баяндамалар жаса</w:t>
        <w:br/>
        <w:t>Ды, “ал осы үлкен мерекелік оқнғаға байланысты Қазақста</w:t>
        <w:br/>
        <w:t>Республикасының Ұлттық Ғылым академиясы ұйымдастыры</w:t>
        <w:br/>
        <w:t>өткізген халықаралық конференцияда (8 тамыз “10995 жӘ/</w:t>
        <w:br/>
        <w:t>«Абай және әлем әдебнеті» деген тақырыпта ғылыми баянда</w:t>
        <w:br/>
        <w:t>ма жасады. ) )</w:t>
        <w:br/>
        <w:t>Бүкіл дүние жүзі болып тағы да ЮНЕСКӨ деңгейінде, )</w:t>
        <w:br/>
        <w:t>салтанатты түрде атап өтілген ұлы жазушы Мұхтар Әуезов-:</w:t>
        <w:br/>
        <w:t>тың туғанына 100 жыл толған 1997 жылы 3. Ахметов те ұлы)</w:t>
        <w:br/>
        <w:t>2-54 Пе</w:t>
        <w:br/>
        <w:t>зақ қоғамының мұңы Мен арман-тілегі ретінде қарастыра ке-</w:t>
        <w:br/>
        <w:t>ліп, автор ақынның біздің дәуір үшін, жаңа ұрпақ үшін кім</w:t>
        <w:br/>
        <w:t>екендігіне назар аударады. Ғалымның көп жылдар бойғы із-</w:t>
        <w:br/>
        <w:t>деністеріне негізделген бұл кітап” Абай шығармашылығына</w:t>
        <w:br/>
        <w:t>байланысты көптеген маңызды мәселелерді қамтып, “қазіргі</w:t>
        <w:br/>
        <w:t>көзқарастар деңгейінде зерделеуімен ерекшеленеді. Моногра-</w:t>
        <w:br/>
        <w:t>фияда көркемсөз шеберінің, оның талант қырларының қайта-</w:t>
        <w:br/>
        <w:t>ланбас өзгешелігін, даралығын ескеруге мүмкіндік беретін</w:t>
        <w:br/>
        <w:t>эстетикалық категория -- ақындық, шығармашылық тұлға ма-</w:t>
        <w:br/>
        <w:t>селесіне ерекше көңіл бөлінген. Қітапта -Абайдың-- ақын,</w:t>
        <w:br/>
        <w:t>ойшыл, ағартушы; композитор, жастар ұстазы және қоғам</w:t>
        <w:br/>
        <w:t>қайраткері ретіндегі сан қырлы талантының астарлы сыры, су-</w:t>
        <w:br/>
        <w:t>реткерлік шеберлігі нанымды Да терең ашып көрсетіледі.</w:t>
        <w:br/>
        <w:t>Төрт томдық «Абай жолы» роман-эпопеясы поэтикасының</w:t>
        <w:br/>
        <w:t>көптеген мәселелері Абай шығармашылығының проблемалары-</w:t>
        <w:br/>
        <w:t>мен тығыз байланысты. Мұхтар Әуезов өз шығармасында ұлы</w:t>
        <w:br/>
        <w:t>ақын-ойшылдың монументтік образын жасап, Абайдың шы-</w:t>
        <w:br/>
        <w:t>ғармашылық жолын көркемдік тұрғыда саралап берді, оның</w:t>
        <w:br/>
        <w:t>идеялық, рухани, көркем-эстетикалық ізденістерінің үлкен</w:t>
        <w:br/>
        <w:t>әлеуметтік-тарихи мән-маңызын ашып көрсетті.</w:t>
        <w:br/>
        <w:t>«Абай жолы» эпопеясының поэтикасы және оның жазылу</w:t>
        <w:br/>
        <w:t>тарихы» монографиясында (1984, орыс тілінде) Абай образын</w:t>
        <w:br/>
        <w:t>көркем бейнелеу мен ұлы ақын-ойшыл өмір сүрген тарихи</w:t>
        <w:br/>
        <w:t>дәуір принциптері жан-жақты зерттеледі. Бұл іргелі еңбекте</w:t>
        <w:br/>
        <w:t>«Мұхтар Әуезовтің роман-эпопеясы» (1997, орыс тілінде) атты</w:t>
        <w:br/>
        <w:t>кітабындағыдай роман көтерген проблемаға, оның жанрлық</w:t>
      </w:r>
    </w:p>
    <w:p>
      <w:r>
        <w:t>ерекшеліктеріне, композициялық құрылымы мен образдық</w:t>
        <w:br/>
        <w:t>жүйесіне, көркем-бейнелеу құралдарына шығарманың мазмұ-</w:t>
        <w:br/>
        <w:t>ны мен көркем формасын тұтас қарастыра отырып, тыңғылық-</w:t>
        <w:br/>
        <w:t>ты сипаттама беріледі.</w:t>
        <w:br/>
        <w:t>Поэтика проблемалары шығарманың соңғы баспа мәтіні</w:t>
        <w:br/>
        <w:t>негізінде ғана қарастырылмай, жазушының шығармашылық</w:t>
        <w:br/>
        <w:t>лабораториясын сипаттайтын архивтік материалдар: бастапқы</w:t>
        <w:br/>
        <w:t>нұсқалардың, қолжазба (машинкаға басылған) мәтіндердің,</w:t>
        <w:br/>
        <w:t>сондай-ақ, жоспар-негіздемелердің талдауға қатыстырылуы</w:t>
        <w:br/>
        <w:t>бұл жұмыстардың негізгі жаңалығын айқындайды.</w:t>
        <w:br/>
        <w:t>Абайдың көптеген шығармаларының жазылу Тарихы эпо-</w:t>
        <w:br/>
        <w:t>пенда ақын өмірабянының нақтылы деректері негізінде наңым-</w:t>
        <w:br/>
        <w:t>ДЫ ашылғандығын атап өту қажет. Мұның барлығы оның шы-</w:t>
        <w:br/>
        <w:t>-ғармашылық лабораториясы туралы. ұғымды байыта түсіп,</w:t>
        <w:br/>
        <w:t>шығармаларды жазу процесін алдағы уақытта тереңірек зерт-</w:t>
        <w:br/>
        <w:t>теуге жол ашады.</w:t>
        <w:br/>
        <w:t>16</w:t>
        <w:br/>
        <w:t>З. А. Ахметов еліміздің қоғамдық өміріне белсене атса-</w:t>
        <w:br/>
        <w:t>лысты, шет елдермен достық және мәдени байланыс жөніндегі</w:t>
        <w:br/>
        <w:t>қазақ қоғамынын, Қазақстаннып Мемлекеттік сыйлықтар жө-</w:t>
        <w:br/>
        <w:t>ніндегі комитетінің, Қеңес бейбітшілік қорғау комитетінің</w:t>
        <w:br/>
        <w:t>(1985--1990), «Отан» қоғамы басқармасының, республикалық,</w:t>
        <w:br/>
        <w:t>«Білім» қоғамы басқармасының мүшесі. болды, «Қазақ “КСР</w:t>
        <w:br/>
        <w:t>Ғылым академиясының хабаршысы» журналының редакциялық</w:t>
        <w:br/>
        <w:t>алқа мүшесі, «Қазақстан Республикасы Ұлттық Ғылым ака-</w:t>
        <w:br/>
        <w:t>демиясының хабарлары, Тіл, әдебиет сериясы» журналының</w:t>
        <w:br/>
        <w:t>бас редакторы қоғамдық міндеттерін атқарды. Қазір 3. А. Ах-</w:t>
        <w:br/>
        <w:t>метов -- Ұлттық Ғылым академиясының Қоғамдық және гума-</w:t>
        <w:br/>
        <w:t>нитарлық Ғылымдар бөлімінің бюро мүшесі, М. О, Әуезов</w:t>
        <w:br/>
        <w:t>атындағы Әдебиет және өнер институтының, Әл Фараби атын-</w:t>
        <w:br/>
        <w:t>дағы Қазақ мемлекеттік ұлттық университетінің, Қырғыз мем-</w:t>
        <w:br/>
        <w:t>лекеттік университетінің диссертациялық кеңестерінің мүшесі.</w:t>
        <w:br/>
        <w:t>3. А. Ахметов -- Шығыс Қазақстан мемлекеттік универси-</w:t>
        <w:br/>
        <w:t>тетінің құрметті профессоры (1998), Халықаралық қоғамдық</w:t>
        <w:br/>
        <w:t>Айтматов академиясының академигі (1996).</w:t>
        <w:br/>
        <w:t>3. А. Ахметов отандық ғылымның әдебиет теориясы сала-</w:t>
        <w:br/>
        <w:t>сындағы ірі маманы ретінде қазіргі әдебиеттанудың дәстүр</w:t>
        <w:br/>
        <w:t>және жаңашылдық, қазақ ақындарының көркемдік шеберлігі,</w:t>
        <w:br/>
        <w:t>поэтика, қазақ әдебиетінің басқа халықтар әдебиеттерімен өза-</w:t>
        <w:br/>
        <w:t>ра байланыстары сияқты көкейкесті мәселелерін тиянақты түр-</w:t>
        <w:br/>
        <w:t>де зерттеп келеді. Оның абайтану, өлең теориясы мен поэтика,</w:t>
        <w:br/>
        <w:t>әуезовтану саласындағы еңбектерінің мәртебесі биік. Ол қазақ</w:t>
        <w:br/>
        <w:t>және орыс тілдерін бірдей жетік біле отырып, осы екі тілде</w:t>
        <w:br/>
        <w:t>зерттеулерін жазып, дәрістер оқиды.</w:t>
        <w:br/>
        <w:t>З. А. Ахметов М. О. Әуезов атындағы Әдебиет және өнер</w:t>
        <w:br/>
        <w:t>институты дайындаған көптомдық қазақ әдебиетініц тарихын,</w:t>
        <w:br/>
        <w:t>орыс тіліндегі үш томдық қазақ әдебиетінің тарихын, сондай-</w:t>
        <w:br/>
        <w:t>ақ, «Дүние жүзі әдебиетінің» қазақ әдебиетіне арналған 7-ші</w:t>
        <w:br/>
        <w:t>томын (Москва, 1991) жазуға қатысты. Ол--11 монография-</w:t>
        <w:br/>
        <w:t>ның авторы. және 15-тен астам ұжымдық еңбектердің, оқу-</w:t>
        <w:br/>
        <w:t>лықтар мен оқу құралдарының авторларының бірі.</w:t>
        <w:br/>
        <w:t>З. А. Ахметов білікті ұстаз ретінде педагог жӘне ғылыми</w:t>
        <w:br/>
        <w:t>кадрларды даярлау ісінде елеулі еңбек сіңіріп, жас ғалымдар</w:t>
      </w:r>
    </w:p>
    <w:p>
      <w:r>
        <w:t>жұмысына басшылық етіп келеді. (Оның жетекшілігімен</w:t>
        <w:br/>
        <w:t>17 адам докторлық және кандидаттық диссертациялар қор-</w:t>
        <w:br/>
        <w:t>ғады.</w:t>
        <w:br/>
        <w:t>Академик-ғалымның еңбектері «Советское литературове-</w:t>
        <w:br/>
        <w:t>денне за 50 лет» (Л., Наука, 1968), «Очерки исторни казах-</w:t>
        <w:br/>
        <w:t>ской советской литературы» (М., АН СССР, 1960), «История</w:t>
        <w:br/>
        <w:t>М</w:t>
        <w:br/>
        <w:t>АКАДЕМИҚ 3. А. АХМЕТОВ ЕҢБЕКТЕРІНІҢ</w:t>
        <w:br/>
        <w:t>77 ХРОНОЛОГИЯЛЫҚ “КӨРСЕТКІШІ</w:t>
        <w:br/>
        <w:t>ХРОНОЛОГИЧЕСҚИЙ УҚАЗАТЕЛЬ ТРУДОВ</w:t>
        <w:br/>
        <w:t>АҚАДЕМИҚА 3. А. АХМЕТОВА 2.</w:t>
        <w:br/>
        <w:t>1946</w:t>
        <w:br/>
        <w:t>1. Жамбыл-- қазақ халқының ұлы мақтанышы // Алтай</w:t>
        <w:br/>
        <w:t>большенигі. 1946, 6 шілде.</w:t>
        <w:br/>
        <w:t>1949</w:t>
        <w:br/>
        <w:t>2. Новое о переводах Абая из Лермонтова // Вестн. АН</w:t>
        <w:br/>
        <w:t>ҚазССР. 1949. Х% 10. С. 86--90.</w:t>
        <w:br/>
        <w:t>8. Пушкин и Абай // Вестн. Ленинградек. ун-та. 1979.</w:t>
        <w:br/>
        <w:t>Хе 6. С. 60-70.</w:t>
        <w:br/>
        <w:t>1050</w:t>
        <w:br/>
        <w:t>4. Абай и Лермонтов. Переводы из Лермонтова: Автореф.</w:t>
        <w:br/>
        <w:t>дис... канд. филол. наук. Л., 1950. 20 с.</w:t>
        <w:br/>
        <w:t>1951</w:t>
        <w:br/>
        <w:t>5. Қазақ әдебиеті дамуына орыс әдебиетінің прогресшіл</w:t>
        <w:br/>
        <w:t>ықпалы // Социалистік Қазақстан. 1951, 5 желтоқсан.</w:t>
        <w:br/>
        <w:t>6. Лермонтов пен Абай // Социалистік Қазақстан. 1951,</w:t>
        <w:br/>
        <w:t>10 тамыз.</w:t>
        <w:br/>
        <w:t>7. Лермонтов шығармаларының Абайға әсері // Әдебиет</w:t>
        <w:br/>
        <w:t>және искусство. 1951. Х% 8. 61--65-66. )</w:t>
        <w:br/>
        <w:t>8. Лермонтов и Абай // Қазақстан. 1951. Х% 5. С. 108-113.</w:t>
        <w:br/>
        <w:t>9. Новое о переводах Абая из Лермонтова // Тюркологи-</w:t>
        <w:br/>
        <w:t>ческий сборник. М.; Л., 1951. С. 31-429,</w:t>
        <w:br/>
        <w:t>40</w:t>
        <w:br/>
        <w:t>Диапазон научных Интересов академіка шнрок: он йсейб:</w:t>
        <w:br/>
        <w:t>дует проблему творческого. метода и стиля, традицин И нова-</w:t>
        <w:br/>
        <w:t>Торотва, проблему. взанмесвязи мировоззрения и художествен:</w:t>
        <w:br/>
        <w:t>ностн; поэтики; жанра и стиля; оеновные- тенденцин развития</w:t>
        <w:br/>
        <w:t>современной литературы в свете задач по возрождению Найид:</w:t>
        <w:br/>
        <w:t>нальной культуры и духовиости. И для Заки АхМетовича нау--</w:t>
      </w:r>
    </w:p>
    <w:p>
      <w:r>
        <w:t>ка о литературе -- это средбтво понять законы развития</w:t>
        <w:br/>
        <w:t>литературного процесса, насушные задачи современности, спо-</w:t>
        <w:br/>
        <w:t>соб6 выражения своей активной жизненной позиция. Научно-,</w:t>
        <w:br/>
        <w:t>педагогическая и обшественная деятельность академика Э. А.</w:t>
        <w:br/>
        <w:t>Ахметова достойно воплотилась в его трудах, представляюших</w:t>
        <w:br/>
        <w:t>большой вклад в развитие отечественной литературоведческой</w:t>
        <w:br/>
        <w:t>науки. :</w:t>
        <w:br/>
        <w:t>Заки Ахметович Ахметов является разносторонним ученым</w:t>
        <w:br/>
        <w:t>необычайной широты и продолжает активно трудиться на бла-</w:t>
        <w:br/>
        <w:t>го науын Қазахстана, воспитывая новое поколение ученых-ли-</w:t>
        <w:br/>
        <w:t>тературоведов и обогашая их глубокими знаниями и навыками</w:t>
        <w:br/>
        <w:t>исследовательскога труда. Огромно- нравственнов воздействие</w:t>
        <w:br/>
        <w:t>личности, чуждой любым проявлениям карьеризма, чванства</w:t>
        <w:br/>
        <w:t>и бюрократического подхода к науке, Интеллигентность, ду-</w:t>
        <w:br/>
        <w:t>шевная шедрасть, благожелательность к людям -- отличитель-</w:t>
        <w:br/>
        <w:t>нығ “черты характера прекрасного ученого, гражданина,</w:t>
        <w:br/>
        <w:t>патриота.</w:t>
        <w:br/>
        <w:t>Б. Б. МАМРАЕВ,</w:t>
        <w:br/>
        <w:t>кандидат филологических ңаук</w:t>
        <w:br/>
        <w:t>ҚАЗАҚСТАН РЕСНУБЛИКАСЫ ҒЫЛЫМ</w:t>
        <w:br/>
        <w:t>АКАДЕМИЯСЫНЫҢ АКАДЕМИГІ 3. АХМЕТОВТЫҢ</w:t>
        <w:br/>
        <w:t>ӨМІРІ МЕН ЕҢБЕКТЕРІ ТУРАЛЫ ӘДЕБИЕТТЕР .</w:t>
        <w:br/>
        <w:t>ЛИТЕРАТУРА О ЖИЗНИ, И ТРУДАХ АҚАДЕМИКА</w:t>
        <w:br/>
        <w:t>АҚАДЕМИЙ- НАУҚ РЕСПУБЛИКИ ҚАЗАХСТАН</w:t>
        <w:br/>
        <w:t>3. А. АХМЕТОВА</w:t>
        <w:br/>
        <w:t>1, Айтбаев Ө., Мұсақұлов Ә. Ақтарып асыл сөздің алтын,</w:t>
        <w:br/>
        <w:t>жезін... // Жұлдыз. 1974. Х% 7. 916--218-66.</w:t>
        <w:br/>
        <w:t>2. Айтбаса Ө., Мұсақұлов Ә. Өлең сөздің теориясы // Оң-</w:t>
        <w:br/>
        <w:t>түстік Қазақстан. 1994, 11 мамыр.</w:t>
        <w:br/>
        <w:t>3. Айтбаей Ө., Қасқабасов С. Өлең сөздің білгірі // Жұл-</w:t>
        <w:br/>
        <w:t>дыз. 1978. Хо 7. 913--917-66.</w:t>
        <w:br/>
        <w:t>4. Ахметов Зәки Ахметұлы. Қазақ әдебиетін зерттеушілер</w:t>
        <w:br/>
        <w:t>(өмірбаяндық-библиографиялық анықтамалық). Алматы, 1991.</w:t>
        <w:br/>
        <w:t>7--11-66.</w:t>
        <w:br/>
        <w:t>5. Ахметов Зәки Ахметұлы // Қазақ Совет Энциклопе-</w:t>
        <w:br/>
        <w:t>диясы. Алматы, 1979. Іт.</w:t>
        <w:br/>
        <w:t>6. Ахметов Зәки Ахметұлы // Қазақ ССР қысқаша энцик-</w:t>
        <w:br/>
        <w:t>лопедиясы, Алматы, 1988, 3 т, 99-6.</w:t>
        <w:br/>
        <w:t>77. Ахметов Зәки Ахметұлы // Абай энциклопедиясы. Алма-</w:t>
        <w:br/>
        <w:t>ты, 1995, 110-6: ”</w:t>
        <w:br/>
        <w:t>8. Әдебиет терминдерінің сөздігі // Егемен Қазақстан,</w:t>
        <w:br/>
        <w:t>1996, 9 қазан. : .</w:t>
        <w:br/>
        <w:t>9. Әлімбай М. «Абай» халық кітабы, тарих бұтағы // За-</w:t>
        <w:br/>
        <w:t>ман Қазақстан. 1966, 99 қараша.</w:t>
        <w:br/>
        <w:t>10.: Бердібаев Р. Талдау нақтылығы // Қазақ әдебиеті.</w:t>
        <w:br/>
        <w:t>1971. 4 желтоқсан. ” уг) аз</w:t>
      </w:r>
    </w:p>
    <w:p>
      <w:r>
        <w:t>ПІ. Дербісалин Ә. Пайдалы да құнды зерттеу .// Қазақ-</w:t>
        <w:br/>
        <w:t>стан коммунисі. 1978. М» 11. 88-94-66.” жЕЛКЕ 2.</w:t>
        <w:br/>
        <w:t>12. Дербісалин Ә. Сырлы сипат // Қазақ Әдебиеті: 1974,</w:t>
        <w:br/>
        <w:t>18 ақпан.. )</w:t>
        <w:br/>
        <w:t>18. Дербісалин Ә. Шеберлік сырын толғаған // Социалис-</w:t>
        <w:br/>
        <w:t>тік Қазақстан. 1984; 92-шілде..</w:t>
        <w:br/>
        <w:t>96</w:t>
        <w:br/>
        <w:t>Санкт-Петербурге, Ереване, Минске, Кишиневе, Баку, Қазани,</w:t>
        <w:br/>
        <w:t>Ташкенте, Бишкеке, в Қитае и Турция. Так, книга 3. Ахметова</w:t>
        <w:br/>
        <w:t>«Өлең сөздің теориясы» («Тсория поэтического некусства»)</w:t>
        <w:br/>
        <w:t>издана в 1992 году в Синьцзян-Уйгурском автономном райо-</w:t>
        <w:br/>
        <w:t>не Қитайской Народной Республики.</w:t>
        <w:br/>
        <w:t>По своей актуальности и фундаментальностни мопографиче-</w:t>
        <w:br/>
        <w:t>ские труды и проблемные исследования 3. Ахметова имеют</w:t>
        <w:br/>
        <w:t>первостепенное значение для литературоведческой науки, поа-</w:t>
        <w:br/>
        <w:t>скольку основополагаюшие идей отражают новые. выводы и</w:t>
        <w:br/>
        <w:t>обобшения автора, соответетвуюшие современным. представле-</w:t>
        <w:br/>
        <w:t>“ниям 06 историко-литературном процессе, социальных, нравст-</w:t>
        <w:br/>
        <w:t>венных, художественных и эстетических прноритетах.</w:t>
        <w:br/>
        <w:t>С выходом кнвнги «Лермонтов и Абай» (1954) 3. Ахметов</w:t>
        <w:br/>
        <w:t>получил широкое признание обшественности как талантливый</w:t>
        <w:br/>
        <w:t>литературовед, исследователь В кннге не төлько глубоко</w:t>
        <w:br/>
        <w:t>осмыслены процессы творческого восприятия Абаем произведе-</w:t>
        <w:br/>
        <w:t>ний русских классиков, особенно Лермонтава, но и впервые</w:t>
        <w:br/>
        <w:t>четко определен круг переводов Абая, устранены имевшие</w:t>
        <w:br/>
        <w:t>места неточнасти.</w:t>
        <w:br/>
        <w:t>Монография 3, А, Ахметова «Қазахсков стихосложение»</w:t>
        <w:br/>
        <w:t>(1964) является, по сушеству, первым и пока единственным</w:t>
        <w:br/>
        <w:t>фундаментальным научным трудом в казахском литературове-</w:t>
        <w:br/>
        <w:t>денин, в котором на большом- историко-теоретическом мате-</w:t>
        <w:br/>
        <w:t>риале раскрыты закономерности казахского стихосложения, и</w:t>
        <w:br/>
        <w:t>впервые разработана аргументированная научная теория ка-</w:t>
        <w:br/>
        <w:t>захского стиха. В ней ученый детально рассматривает ритми-</w:t>
        <w:br/>
        <w:t>ческий строй казахского стиха, выявдяя важнейшие его особен-</w:t>
        <w:br/>
        <w:t>ности, обусловленные структурой национального языка. Заки</w:t>
        <w:br/>
        <w:t>Ахметович прослеживаст и анализирует процесс эволюции ка-</w:t>
        <w:br/>
        <w:t>захского стихосложения, болыпие изменения в строе казахско-</w:t>
        <w:br/>
        <w:t>Го стиха, которые стали следетвнем новой эпохи и обусловде-</w:t>
        <w:br/>
        <w:t>ны переменами в культурном, интеллектуальном мире народа.</w:t>
        <w:br/>
        <w:t>Эта кпиға сзидетельствует не только о глубоком пониманин</w:t>
        <w:br/>
        <w:t>автором природы позтического искусства, закопов стиха, но и</w:t>
        <w:br/>
        <w:t>0 высокопрофессиональном. анализе им ритмического н фонети-</w:t>
        <w:br/>
        <w:t>ческого строя казахского языка, В ней содержатся уникальные</w:t>
        <w:br/>
        <w:t>: Примеры сравнительно-сопоставительного анализа русского н</w:t>
        <w:br/>
        <w:t>казахского стиха., еі ң</w:t>
        <w:br/>
        <w:t>В книгах «О языке казахской поэзин» (1970) и «Өлең сөз--</w:t>
        <w:br/>
        <w:t>Дің теориясы» -- «Теория поэтического искусства» (1973) -</w:t>
        <w:br/>
        <w:t>З. А. Ахметов решал задачу меследования обших “особенностей</w:t>
        <w:br/>
        <w:t>И закономерностей языка казахской поэзии н проблем своеаб-</w:t>
        <w:br/>
        <w:t>24</w:t>
      </w:r>
    </w:p>
    <w:p>
      <w:r>
        <w:t>А ВКІЕҒ ӚШПЕУЕҮ ОҒ ТНЕ 5СТЕКТІҒІС,. РЕВАСОСІСАІ.</w:t>
        <w:br/>
        <w:t>АМ РЕИВІІС АСТІУІТҮ ОҒ АСАрРЕМІСТАУ ОҒ ТНЕ.</w:t>
        <w:br/>
        <w:t>; ) АСАПЕМҮ ОҒ 8СІЕМСЕ5 ОЕ.ТНЕ .</w:t>
        <w:br/>
        <w:t>КЕРУВЬІС ОҒ ҚА?АҚВТАМ 7. А, АҚНМЕТОУ</w:t>
        <w:br/>
        <w:t>Тһе пате оі Акһтеіюу 2акі АЮһтеіоуісі, асабетісізп оғ</w:t>
        <w:br/>
        <w:t>Ше Асайету ой 5сіепсез, 5ішіе ргіге суіппег, - Посіогй</w:t>
        <w:br/>
        <w:t>оі РһШоіову, Ргогеввог ів меП-кпояп Воіһ іп Қатақаап апб&gt;</w:t>
        <w:br/>
        <w:t>аһгоай. Нів Іипдатпелігі уогЕв деа! үу іле тов “ішпрогіапі</w:t>
        <w:br/>
        <w:t>ргоМетпв оР ІНегагу віш”ез, Һівіюгу апа іһеогу о ҚазаЮһ ПШів-с</w:t>
        <w:br/>
        <w:t>гашшге, іһе віпду оі АРаі апа Ацегоу, Нів тпопортарһ ап Во-</w:t>
        <w:br/>
        <w:t>окө һауе тайе ауаШшаМе солігіміНоп %о һе еІаһогаНопоі іНеу</w:t>
        <w:br/>
        <w:t>Шеогу ап4 шейодоіюру оҒ ІҢегагу вішбіев.: Не сгейіей а сірп-1</w:t>
        <w:br/>
        <w:t>8Нс вубіеші оР Іһе бішіу оғ іһе:вресіНе Тегіптев ай4- вігисінгей</w:t>
        <w:br/>
        <w:t>оі Қа?аЕһ ровігу іп іһе Пібіогісаі! деуеіорілепі. 22” ) )</w:t>
        <w:br/>
        <w:t>Нів ІНе, өсіепііНіс ап4 редароріса! асіуіу-аге сіозеіу сой-У</w:t>
        <w:br/>
        <w:t>песіегі әлін Іһе һівіогу ой ош” сошппігу, 2. А, АЮһтейоу хуа55</w:t>
        <w:br/>
        <w:t>Богп іп Мау 4, 1928 іп ІЛап дізігісі, Базі-ҚазаКвіалі теріоп &gt;</w:t>
        <w:br/>
        <w:t>Іп 1943 һе виссеввГІШу втавйпаей іғот де ҚазаЕН: біле ІЛі-7</w:t>
        <w:br/>
        <w:t>үетв!у, Тасиіу о? рііоіову, |ошгпаПвшт дерагітелі ап4 Весатше!</w:t>
        <w:br/>
        <w:t>а рові-ртайпаіе вішдепі іп іле Іпвйіші оГ Огіепіз! ӛішіев” о.</w:t>
        <w:br/>
        <w:t>Ше боуісі Ппіоп Асайепу о? 5сіепсев іп Гепіпетай, Не деГег-2</w:t>
        <w:br/>
        <w:t>дей а сапдідағе 4іввегіа Шол «ІГегшопіоу ап4 АВаі» ін 1951. Іп5</w:t>
        <w:br/>
        <w:t>1951--1975.2. А. АЮһшпеіюу могкей а-а гезеягеһег іп -іНе І.ап-1%</w:t>
        <w:br/>
        <w:t>апаре:ап4-ІШегаішге Іпвіінйе ор 1Не . Асайету “оҒ 5сіепсеб,!</w:t>
        <w:br/>
        <w:t>деап ой іне рһПоювіса! Тасийу апа һезд оР іһе-СИйіг оҒІйе-”.</w:t>
        <w:br/>
        <w:t>ггішгесіп: (һе Қат?аҚһ бізіе М/ошпеп”в Редароріса! шн ні</w:t>
        <w:br/>
        <w:t>Іп 1965 һе д4еіепдей Ше Фосіюга! дізвегіаНой «Қалайы</w:t>
        <w:br/>
        <w:t>УегвісаШоп», іп 1966 (һе ННе.оі Рғагеввог 57488 сопіегтей, 0п5</w:t>
        <w:br/>
        <w:t>Піта. Не уғаз еІесіей а:Соттгезрондіпб- шепіВер апб ің 1983 а Меш-”</w:t>
        <w:br/>
        <w:t>Вег оҒ4һе Қазақһ Асайету о1 ӛсіепсев. Не хотКевй-ая а-дериіуг</w:t>
        <w:br/>
        <w:t>Фігесіог, фігесіог о һе Аце?оу Безеагеһ Іпәйініе, Уісе-Ртеві- |</w:t>
        <w:br/>
        <w:t>КРАТКИЙ ОЧЕРК НАУЧНОЙ, ПЕДАГОГИЧЕСКОЙ</w:t>
        <w:br/>
        <w:t>И ОБШЕСТВЕННОЙ:. ДЕЯТЕЛЬНОСТИ АКҚАДЕМИҚА</w:t>
        <w:br/>
        <w:t>АҚАДЕМИИ НАУК РЕСПУБЛИКИ. ҚАЗАХСТАН</w:t>
        <w:br/>
        <w:t>3. А4 АХМЕТОВА</w:t>
        <w:br/>
        <w:t>Имя академика Академии наук Республики Қазахстан,</w:t>
        <w:br/>
        <w:t>лауреата Государственной премии, доктора филологических</w:t>
        <w:br/>
        <w:t>наук, профессора Заки Ахметовича Ахметова -- вИДНОГО Ка-</w:t>
        <w:br/>
        <w:t>захского ученого-литературоведа и теоретика литературы -</w:t>
        <w:br/>
        <w:t>широко известно в нашей стране и за рубежом. Созданные им</w:t>
        <w:br/>
        <w:t>фундаментальные труды освешают крупнейшие проблемы ли-</w:t>
        <w:br/>
        <w:t>тературоведческой науки, абаеведения и ауэзоведения; вопро-</w:t>
        <w:br/>
        <w:t>сы теории и истории казахской литературы. Принадлежашие</w:t>
        <w:br/>
        <w:t>перу 3. А, Ахметова монографии и книги вносят огромный</w:t>
        <w:br/>
        <w:t>вклад в разработку теории литературы и методология литера-</w:t>
        <w:br/>
        <w:t>туроведения, Он создал научную систему исследования специ-</w:t>
        <w:br/>
        <w:t>фики- и етруктуры казахского стиха:в историческом развитии.</w:t>
        <w:br/>
        <w:t>Жизненный путь крупного ученого, научная и профессор-</w:t>
        <w:br/>
        <w:t>ско-преподавательская деятельность органично вписываются в</w:t>
        <w:br/>
        <w:t>историю нашей страны.</w:t>
      </w:r>
    </w:p>
    <w:p>
      <w:r>
        <w:t>Заки -Ахметовия Ахметов рддился 4 мая 1998 года в</w:t>
        <w:br/>
        <w:t>Улаңнском районе Восточно-Қазахстанской области.</w:t>
        <w:br/>
        <w:t>В 1943 г. он, пройдя учебу на подготовительных курсах,</w:t>
        <w:br/>
        <w:t>поступает на филологический факультет (отделение журналн-</w:t>
        <w:br/>
        <w:t>стики) Қазахскога государственнога университета. Дальней-</w:t>
        <w:br/>
        <w:t>&lt; шая-судьба /3,.А, Ахметова связана с Ленинградом, где он</w:t>
        <w:br/>
        <w:t>- учится в аспирантуре Института востоковедения АН СССР и</w:t>
        <w:br/>
        <w:t>в 1951 тоду блестяше. запцицает кандидатскую диссертацию на</w:t>
        <w:br/>
        <w:t>-тему «Лермонтов и Абай».</w:t>
        <w:br/>
        <w:t>В 1951-1975 тг, 3. А, Ахметов -- научный сотрудник Ин-</w:t>
        <w:br/>
        <w:t>5 етитута языка и”литературы Академии наук ҚазССР, одновре-</w:t>
        <w:br/>
        <w:t>менно ведет педагогическую работу ң возглавляет кафедру ли-</w:t>
        <w:br/>
        <w:t>24</w:t>
        <w:br/>
        <w:t>тературы Қазахского государственного женского педагогиче-</w:t>
        <w:br/>
        <w:t>ского института, являясь деканом филологического факультета</w:t>
        <w:br/>
        <w:t>этого института.</w:t>
        <w:br/>
        <w:t>В 1965 т.:3. А, Ахметов зашитил докторскую диссертацию</w:t>
        <w:br/>
        <w:t>на тему «Қазахскос стихосложение», В 1966 г. ему присвоено</w:t>
        <w:br/>
        <w:t>звание профессора. После избрания членом-корреспондентом.</w:t>
        <w:br/>
        <w:t>АН Қазахской ССР с июня 1978 г. по нюль 1981 г. Заки Ахме-</w:t>
        <w:br/>
        <w:t>тович работает заместителем директора, а позднее директором</w:t>
        <w:br/>
        <w:t>Института литературы и искусства им. М. О. Ауэзова Акаде-</w:t>
        <w:br/>
        <w:t>мини наук Қазахской ССР, с апреля 1975 г. по март 1984 г.-</w:t>
        <w:br/>
        <w:t>академик-секретарь Отделения обішественных наук АН Қазах-</w:t>
        <w:br/>
        <w:t>ской ССР. С 929 марта 1984 г. По /6 июня 1986 т. -- вице-прези-</w:t>
        <w:br/>
        <w:t>дент Академии наук Қазахской "ССР. С. 9 июня 1986 г. - зав.</w:t>
        <w:br/>
        <w:t>Отделом теории литературы и методологии литературоведения</w:t>
        <w:br/>
        <w:t>Института литературы и искусства им. М. О. Ауэзова. В</w:t>
        <w:br/>
        <w:t>1983:году З. А, Ахметов Избран аҡадемиком Академии наук</w:t>
        <w:br/>
        <w:t>Қазахской ССР, а в 1987 году ему присвоено почетное звание.</w:t>
        <w:br/>
        <w:t>заслуженного деятеля науки республики. Избирался депутатом</w:t>
        <w:br/>
        <w:t>Верховного Совета Қазахской ССР (1985--1986).</w:t>
        <w:br/>
        <w:t>3. А, Ахметов награжден Почетной грамотой Верховного:</w:t>
        <w:br/>
        <w:t>Совета Қазахской ССР (1960) -и медалью «За доблестный труд</w:t>
        <w:br/>
        <w:t>в ознаменование 100-летия со дня рождения В. И. Ленина»</w:t>
        <w:br/>
        <w:t>(1970). За:монографию «Современное развитие и традицин ка-</w:t>
        <w:br/>
        <w:t>захской литературы» в 1980 т, ученый удостоен премин</w:t>
        <w:br/>
        <w:t>им. Ч., Ч., Валиханова І степени.</w:t>
        <w:br/>
        <w:t>За работы по издапию и научному изучению творческого</w:t>
        <w:br/>
        <w:t>наследия Абая 3. А, Ахметов удостоен звания лауреата Госу-</w:t>
        <w:br/>
        <w:t>дарственной премии Республики Қазахстан за 1996 тод в</w:t>
        <w:br/>
        <w:t>области литературы, искусства и архитектуры,</w:t>
        <w:br/>
        <w:t>3. А, Ахметов проводил значительную научно-организаци-</w:t>
        <w:br/>
        <w:t>онную работу как член Президиума Академии наук ҚазССР</w:t>
        <w:br/>
        <w:t>(1976--1986), был председателем специализированного совета</w:t>
        <w:br/>
        <w:t>по зашите диссертаций при Институте литературы и искусства</w:t>
        <w:br/>
        <w:t>им. М. О..Ауэзова (1981-1990).</w:t>
        <w:br/>
        <w:t>3. А. Ахметов заңимался большой обшцественной работой,</w:t>
        <w:br/>
        <w:t>будучи членом Президиума. Қазахского обшества дружбы и</w:t>
        <w:br/>
        <w:t>культурных связей с.зарубежными странами, Қомитета По го-</w:t>
        <w:br/>
        <w:t>сударственным премиям Қазахстана, Советского комитета 344</w:t>
        <w:br/>
        <w:t>шиты мира (1985--1990), правления обшества «Родина»,</w:t>
      </w:r>
    </w:p>
    <w:p>
      <w:r>
        <w:t>правления Республиканского обшества «Знание». В настояшвее</w:t>
        <w:br/>
        <w:t>время 3. А. Ахметов .-- член Бюро Отделения обшественных и</w:t>
        <w:br/>
        <w:t>гуманитарных наук Академии наук Республики Қазахстан,</w:t>
        <w:br/>
        <w:t>-22</w:t>
        <w:br/>
        <w:t>торства в формировании и развитии творческой личности. вели-</w:t>
        <w:br/>
        <w:t>кого поэта-мыслителя. Несомненную ценность представляют</w:t>
        <w:br/>
        <w:t>призеденные в книге матерналы и факты из истории связей</w:t>
        <w:br/>
        <w:t>казахского ироеветителя с-А. С. Пушкиным, М, Ю. Лермәнто-</w:t>
        <w:br/>
        <w:t>«вым, И. С. Тургеневым.</w:t>
        <w:br/>
        <w:t>В основной части монографин разрабатываются актуальные</w:t>
        <w:br/>
        <w:t>вопросы совремеппой казахской литературы. Нынешняя казах-</w:t>
        <w:br/>
        <w:t>ская литература рассматривается в широком кантексте взан-</w:t>
        <w:br/>
        <w:t>мовлияния и взаимообогашения национальных литератур, Ак-</w:t>
        <w:br/>
        <w:t>цент в книге делается на самых значительных произведениях,</w:t>
        <w:br/>
        <w:t>отличаюшихся актуальностью и масштабом темы, глубиной</w:t>
        <w:br/>
        <w:t>идейного содержания, совершенством формы.</w:t>
        <w:br/>
        <w:t>В книге «Позтический мир Абая» (1995). поставлена задя-</w:t>
        <w:br/>
        <w:t>ча с позиций современного понимания природы поэтического</w:t>
        <w:br/>
        <w:t>искусства раскрыть своеобразие творческой личности Абая,</w:t>
        <w:br/>
        <w:t>орнгинальность и глубину художественного видения им дейст-</w:t>
        <w:br/>
        <w:t>вительности. Анализируя произведения Абая в обшей системе</w:t>
        <w:br/>
        <w:t>его творчества, автор стремится показать тесную связь поэта</w:t>
        <w:br/>
        <w:t>с художественно-эстетическими традициями, его новаторство,</w:t>
        <w:br/>
        <w:t>творческое восприятие достижений руеской классической и ми-</w:t>
        <w:br/>
        <w:t>ровой литературы. Рассматривая поэзию Абая как выражение</w:t>
        <w:br/>
        <w:t>дум и чаяний казахского обшества того времени, 3. Ахметов</w:t>
        <w:br/>
        <w:t>размышияет о том, кем является поэт для нашей эпохи, для</w:t>
        <w:br/>
        <w:t>нового поколения. Основанная на многолетних изысканиях</w:t>
        <w:br/>
        <w:t>автора книга отличается современным подходом к освешению</w:t>
        <w:br/>
        <w:t>многих важных проблем, связанных с творчеством Абая. При-</w:t>
        <w:br/>
        <w:t>стальное внимание уделено проблеме творческой личности как</w:t>
        <w:br/>
        <w:t>Эстетической категории, которая дает возможность учитывать</w:t>
        <w:br/>
        <w:t>неповторимов своеобразие, самобытность художника слова, .</w:t>
        <w:br/>
        <w:t>грани его таланта, Убедительно раскрывается феноменальная</w:t>
        <w:br/>
        <w:t>многогранность творческой личности Абая -- поэта, мыслителя,</w:t>
        <w:br/>
        <w:t>просветителя, композитора, наставника молодежи н обшествен-</w:t>
        <w:br/>
        <w:t>ного деятеля.</w:t>
        <w:br/>
        <w:t>С проблемами творчества Абая неразрывно связаны мно-</w:t>
        <w:br/>
        <w:t>гне вопросы поэтики четырехтомного романа-эпопеи «Путь</w:t>
        <w:br/>
        <w:t>Абая», в котором Мухтаром Ауэзовым создан монументаль-</w:t>
        <w:br/>
        <w:t>ный образ великогб поэта и мыслЛителя, художественно осмыс-</w:t>
        <w:br/>
        <w:t>лен творческий путь Абая, раскрыто огромное сбциально-исто-</w:t>
        <w:br/>
        <w:t>рическое значение еғо “идейных, духовных, художественно-эсте-</w:t>
        <w:br/>
        <w:t>тических исканий. і )</w:t>
        <w:br/>
        <w:t>В монографин «Поэтика эпопен «Путь Абая» в свете исто-</w:t>
        <w:br/>
        <w:t>рии ее создания» (1984) вбесторонне иесследуются принципы</w:t>
        <w:br/>
        <w:t>художественного воссоздания образа Абая и той исторической</w:t>
        <w:br/>
        <w:t>26</w:t>
        <w:br/>
        <w:t>стан», «Халық кеңесі», «Қазақ әдебиеті» и др.). Кроме того,</w:t>
        <w:br/>
        <w:t>Заки Ахметовичем сделаны научные доклады в Москве (14 ап-</w:t>
      </w:r>
    </w:p>
    <w:p>
      <w:r>
        <w:t>еля 1995 г.), Санкт-Петербурге (16 апреля 1995 г.), Ташкен-</w:t>
        <w:br/>
        <w:t>те (6 июня 1995 г.), Қиеве (21 октября 1995 г.), Семипалатин-</w:t>
        <w:br/>
        <w:t>ске (в октябре 1994 т.), а на: Международной конференции,</w:t>
        <w:br/>
        <w:t>посвяшенной 150-летию со дня рождения Абая, организован-</w:t>
        <w:br/>
        <w:t>ной: и проведенной Академией наук Республики Қазахстан</w:t>
        <w:br/>
        <w:t>8 августа 1995 года -- доклад «Абай и мировая литература».</w:t>
        <w:br/>
        <w:t>Қроме монографии «Роман-эпопея Мұхтара Ауэзова»:в</w:t>
        <w:br/>
        <w:t>1997 году по творчеству великого писателя опубликованы всту-</w:t>
        <w:br/>
        <w:t>пительная статья о составе и принципах 50-томного «Полного</w:t>
        <w:br/>
        <w:t>собрания сочинений М, Ауэзова» (в 1-м томе), статьи «Великий</w:t>
        <w:br/>
        <w:t>писатель-гуманист» (журнал «Мысль». 1997. М% 4), «Путь</w:t>
        <w:br/>
        <w:t>Абая» -- историческая и художественная Правда» («Заман</w:t>
        <w:br/>
        <w:t>Қазақстан», 1 августа 1907 г.), «Мухтар Ауэзов и мировая</w:t>
        <w:br/>
        <w:t>литература» («Егемен Қазақстан», 98 сентября 1997 г.).</w:t>
        <w:br/>
        <w:t>Статья «История создания «Романа-эпопен» М, Ауэзова»</w:t>
        <w:br/>
        <w:t>опубликована на турецком языке в сборнике статей, изданном</w:t>
        <w:br/>
        <w:t>в 1997 году в Анкаре, Новые исследования 3, Ахметова по</w:t>
        <w:br/>
        <w:t>проблемам творчества Мухтара Ауэзова, как и его работы об</w:t>
        <w:br/>
        <w:t>Абае, отвечали потребности времени -- осветить нерешенные</w:t>
        <w:br/>
        <w:t>(или недостаточно решенные) вопросы, углубить понимание</w:t>
        <w:br/>
        <w:t>проблем, изложение которых оказалось неполным или невер-</w:t>
        <w:br/>
        <w:t>ным, не соответствовало современному уровню литературовед-</w:t>
        <w:br/>
        <w:t>ческой науки и обшественной мысли.</w:t>
        <w:br/>
        <w:t>В 1996 г. издан «Әдебиеттану терминдерінің сөздігі» --</w:t>
        <w:br/>
        <w:t>«Словарь литературоведческих терминов», подготовленный под</w:t>
        <w:br/>
        <w:t>редакцией и при активном участии Э. Ахметова как саоставите-</w:t>
        <w:br/>
        <w:t>ля и одного из авторов. В книге впервые дана научная разра-</w:t>
        <w:br/>
        <w:t>ботка системы научных терминов казахского литературоведе-</w:t>
        <w:br/>
        <w:t>пия. Охвачены многие интернациональные термины, наиболее</w:t>
        <w:br/>
        <w:t>употребительные термины русской поэтики, поэзий тюркоязыч-</w:t>
        <w:br/>
        <w:t>ных народов.</w:t>
        <w:br/>
        <w:t>Заслуживают быть отмеченными также следуюшие науч-</w:t>
        <w:br/>
        <w:t>ные доклады и статьн: 1) доклад «Мухтар Ауэзов и мировая</w:t>
        <w:br/>
        <w:t>литература», прочитанный в Санкт-Петербурге на торжествен-</w:t>
        <w:br/>
        <w:t>ном собранин, посвяшенном 100-летию Со дня рождения писа-</w:t>
        <w:br/>
        <w:t>теля (27 апреля 1997 г.); 2) статья «О совершенетвования ли-</w:t>
        <w:br/>
        <w:t>тературоведческих терминов» («Қазақ әдебиеті», 926 октября</w:t>
        <w:br/>
        <w:t>1396 г.); 3) доклад «Стих «Манаса» и эпический казахский</w:t>
        <w:br/>
        <w:t>стих», прочитанный на Международной конференцин, посвя-</w:t>
        <w:br/>
        <w:t>Шенной 1000-летию эпоса «Манас» в г, Бишкеке 97 августа</w:t>
        <w:br/>
        <w:t>-28</w:t>
        <w:br/>
        <w:t>34. Омашев Н. Ақын әлемінің астарлы сыры // Алматы</w:t>
        <w:br/>
        <w:t>ақшамы. 1995, 17 шілде.</w:t>
        <w:br/>
        <w:t>35. Оразаев Ф. Ғалым өткен белестер //. Қазақ әдебиеті.</w:t>
        <w:br/>
        <w:t>1978, 4 тамыз.</w:t>
        <w:br/>
        <w:t>86. Өмірбекұлы Ж. Алып ақын ақиқаты /) Қазақ елі.</w:t>
        <w:br/>
        <w:t>1996, 29 қараша.</w:t>
        <w:br/>
        <w:t>87. Садықов Х. Түйінді зерттеу // Қазақ әдебиеті. 1964,</w:t>
        <w:br/>
        <w:t>18 қыркүйек.</w:t>
        <w:br/>
        <w:t>7-38. Сейітжанов 3., Қорабаев С. Ғибраты. мол ғалым</w:t>
        <w:br/>
        <w:t>ІІ Қоммунизм туы. 1988, 2 шілде.</w:t>
      </w:r>
    </w:p>
    <w:p>
      <w:r>
        <w:t>39. Сүйіншалиев Қ. Қазақ өлеңі туралы еңбек /) Жетісу.</w:t>
        <w:br/>
        <w:t>1964, 20 желтоқсан.</w:t>
        <w:br/>
        <w:t>40. Туйчиев У. Қазақ шегыр шунаслиги // Узбекистон ма-</w:t>
        <w:br/>
        <w:t>данияти. 1971, 24 қыркүйек. ;</w:t>
        <w:br/>
        <w:t>41. Уахатов Б., Сахариева Б. Өлеңге өнер биігінен // Со-</w:t>
        <w:br/>
        <w:t>циалистік Қазақстан. 1974. 3 қазан.</w:t>
        <w:br/>
        <w:t>49. Ыдырысов Т. Жас ғалым // Социалистік Қазақстан.</w:t>
        <w:br/>
        <w:t>1951, 6 сәуір.</w:t>
        <w:br/>
        <w:t>43. Ысмағұлов Ж. Абайтануға қосылған соны үлестер</w:t>
        <w:br/>
        <w:t>|| Қазақ әдебиеті. 1996, 30 шілде.</w:t>
        <w:br/>
        <w:t>44. Адибаев Х. О великом писателе // Вечерняя Алма-Ата.</w:t>
        <w:br/>
        <w:t>1984, 26 окт. з )</w:t>
        <w:br/>
        <w:t>45. Ананвева С. Новое исследование об Абае // Наука</w:t>
        <w:br/>
        <w:t>Қазахстана. 1995. У9 11 (47), 1-15 июня.</w:t>
        <w:br/>
        <w:t>46. Ананьева С. Впервые на казахском языке // Там же.</w:t>
        <w:br/>
        <w:t>1997. У% 8.</w:t>
        <w:br/>
        <w:t>47. Ананьева С. Роман-эпопея: новое прочтение // Там же.</w:t>
        <w:br/>
        <w:t>1997. Хо 17.</w:t>
        <w:br/>
        <w:t>48. Асланов В. И. Проблемы тиоркоязычноғо стихосложе-</w:t>
        <w:br/>
        <w:t>ния в отечественной литературе последних лет // Вопросы</w:t>
        <w:br/>
        <w:t>языкознания. 1968. Хе 3.</w:t>
        <w:br/>
        <w:t>49. Ахметов Заки Ахметович /) Алма-Ата: (Энциклопе-</w:t>
        <w:br/>
        <w:t>дия). Алма-Ата, 1983. С. 192. )</w:t>
        <w:br/>
        <w:t>50, Ахметов Заки Ахметович // Национальная Академия</w:t>
        <w:br/>
        <w:t>наук Республики Қазахстан: (Энциклопедический справочник).</w:t>
        <w:br/>
        <w:t>Алматы, 1996. .</w:t>
        <w:br/>
        <w:t>БІ, Ахметов Заки Ахметович // Академия наук Қазахекой</w:t>
        <w:br/>
        <w:t>ССР: (Справочник). Алма-Ата, 1987. С. 198.</w:t>
        <w:br/>
        <w:t>52. Ахметов Заки Ахметович // Библиография обшество-</w:t>
        <w:br/>
        <w:t>ведов Қазахстана. Алма-Ата, 1986. С. 56-58. 7</w:t>
        <w:br/>
        <w:t>Ді ИЖИЕлоН Заки Ахметович // Элита Қазахстана. Алма-</w:t>
        <w:br/>
        <w:t>ты, ; і</w:t>
        <w:br/>
        <w:t>98</w:t>
        <w:br/>
        <w:t>член специализированных советов по-зашите диссертаций Ин-</w:t>
        <w:br/>
        <w:t>ститута литературы и искусства им..М, О, Ауэзова, Қазахско-</w:t>
        <w:br/>
        <w:t>го государственного национального университета им, аль- Фа.</w:t>
        <w:br/>
        <w:t>раби, Қыргызекого государственного университета.</w:t>
        <w:br/>
        <w:t>3. А. Ахметов -- почетный профессор Восточно-Қазахстан-</w:t>
        <w:br/>
        <w:t>ского университета (1993), академик Международной обшест”»</w:t>
        <w:br/>
        <w:t>вепной Айтматовской академии (1996).</w:t>
        <w:br/>
        <w:t>Являясь крупным специалистом в области теория литера»</w:t>
        <w:br/>
        <w:t>туры, 3. Ахметов разрабатывает такие актуальные проблемы</w:t>
      </w:r>
    </w:p>
    <w:p>
      <w:r>
        <w:t>современного литературоведения, как традиция и новаторство,</w:t>
        <w:br/>
        <w:t>художественное мастерство казахских поэтов, проблемы поэти-</w:t>
        <w:br/>
        <w:t>ки, взанмосвязи казахской литературы с литературами других</w:t>
        <w:br/>
        <w:t>народов. Высок его авторитет в области теории стиха и ПоЭтИ-</w:t>
        <w:br/>
        <w:t>ки, абаеведения, а также ауэзоведения. Одинакова хорошо</w:t>
        <w:br/>
        <w:t>владея казахским и русским языками, академик пишет свон</w:t>
        <w:br/>
        <w:t>труды и читает лекцин на двух языках, :</w:t>
        <w:br/>
        <w:t>3. Ахметов участвовал в написании многотомной «Исто-</w:t>
        <w:br/>
        <w:t>рии казахской литературы с древнейших времен до наших</w:t>
        <w:br/>
        <w:t>дней», подготовленной Институтом литературы н искусства</w:t>
        <w:br/>
        <w:t>ам. М, О. Ауэзова, трехтомной «Истории казахской литерату-</w:t>
        <w:br/>
        <w:t>ры» на русском языке, а также Книги «Всемирная литература»</w:t>
        <w:br/>
        <w:t>(М., 1991. Т. 7). Он -- автор ІІ монографий, один из авторов</w:t>
        <w:br/>
        <w:t>более 15 коллективных трудов, учебников и учебных пособий.</w:t>
        <w:br/>
        <w:t>Заки Ахметович имеет немалые заслуги в деле подготов-</w:t>
        <w:br/>
        <w:t>ки педагогических и научных кадров, успешно руководит рабо-</w:t>
        <w:br/>
        <w:t>той молодых ученых. Под его руководством зашитили доктор-</w:t>
        <w:br/>
        <w:t>ские и кандидатские диссертация 17 чел.</w:t>
        <w:br/>
        <w:t>Труды 3. Ахметова отмечены в книгах «Советское литера-</w:t>
        <w:br/>
        <w:t>туроведение за 50 лет» (Л., «Наука», 1968), «Очерки история</w:t>
        <w:br/>
        <w:t>казахской «оветской литературы» (М., изд. АН СССР, 1969),</w:t>
        <w:br/>
        <w:t>«История казахской советской литературы» (Алма-Ата, 1970),</w:t>
        <w:br/>
        <w:t>в журналах «Вопросы языкознания» (М., 1968, Хе 3), «Совет-</w:t>
        <w:br/>
        <w:t>ская тюркология» (1974, Хе 4) и др.</w:t>
        <w:br/>
        <w:t>О трудах этого ученого высказывались и писали в разное</w:t>
        <w:br/>
        <w:t>время писатели-академики М. О, Ауэзов, С. Муканов, Г. М.</w:t>
        <w:br/>
        <w:t>Мусрепов, 3, Қабдолов, академики С. Қенесбаев, М. С. Силь-</w:t>
        <w:br/>
        <w:t>ченко, Х. Жумалнев, С. С. Қирабаев, видные ученые А, Ж.</w:t>
        <w:br/>
        <w:t>Дербисалин, Р. Бердибаев, С. А. Қаскабасов, С. Негимов,</w:t>
        <w:br/>
        <w:t>О; Айтбаев и другие, а также ленинградские ученые академик</w:t>
        <w:br/>
        <w:t>В. М, Жирмунский, ІП, Н. Берков, В, А, Мануйлов, московские</w:t>
        <w:br/>
        <w:t>литераторы Г, И. Ломидзе, 9. С. Кедрина, Б, ПІ. Гончаров,</w:t>
        <w:br/>
        <w:t>В.В. Көжинов и др, Труды 3, Ахметова издавалиесь в Москве,</w:t>
        <w:br/>
        <w:t>ры</w:t>
        <w:br/>
        <w:t>депі о? һе Асабету о” 5сісісев, Не хуйя есіесіей тепег ой Ваг-</w:t>
        <w:br/>
        <w:t>Пателі іп 1985-1986. Тһе ННе «Нопошей 5сіепНві» ха соп-</w:t>
        <w:br/>
        <w:t>Геггей ол Һіш іп 1978, іп 1980 һе хғав алуагбей СВ. УаПқһапоу</w:t>
        <w:br/>
        <w:t>ргіге, іп 1996 біте ргіге оҒ не БеризШе оі Қазаквіап Юг іне</w:t>
        <w:br/>
        <w:t>асПіеуешелів іп Не Не14 оі Шегағу сгіісізп апа вішісе, 5інсе</w:t>
        <w:br/>
        <w:t>1986 һе һав һееп хүогКіпе ав Неай о! іне Мейодйоіору апа</w:t>
        <w:br/>
        <w:t>ІИіегагу вімШев дерагітпепі.</w:t>
        <w:br/>
        <w:t>Веіпр а шешБег оі һе Ргевійішп оҒ іне Қағакһ Егіепбһір</w:t>
        <w:br/>
        <w:t>бөсіеіу зүйіһ Гогеісп сошпігіев, Ге 5охісі Реасе СоттіКее, іһе</w:t>
        <w:br/>
        <w:t>зосіеНев «Қпоч1ейре» ап4 «Мо1һегіапд» 2, А, Акһтейу һа5 саг-</w:t>
        <w:br/>
        <w:t>гей опі сопзійегаМе риһіс хогюк. Ді ргезелі һе із а тепрег</w:t>
        <w:br/>
        <w:t>ой 1Не Вчгеап өР Ше НшпапИагіап апд4 5осізі 5сіепсев Перагі-</w:t>
        <w:br/>
        <w:t>шеп! іп іне Асайету о! ӛсіепсев, а тешһег; о? бресізігей</w:t>
        <w:br/>
        <w:t>Асайетіс Воаг4 іп |е Ацегоу Іпвііше оі ІНегаішге апа Агів,</w:t>
        <w:br/>
        <w:t>21-Ғатамі ҚазаҚ бізіс Майопа! І/ліуегеЙу апа4 Кігрі 5ізіе</w:t>
        <w:br/>
        <w:t>ШшпіуегбіРу, )</w:t>
        <w:br/>
        <w:t>2. А. АЮһтеіоу 15 ап Нопогагу РгоГеззог о- Бав-Қатаквіа.</w:t>
        <w:br/>
        <w:t>пі ипіуегвіу апа ап асайбешісіап оҒ іһе Айтайоу ІпіегпаНопа|</w:t>
        <w:br/>
        <w:t>Асайету. і</w:t>
      </w:r>
    </w:p>
    <w:p>
      <w:r>
        <w:t>2. А, Акһтшеіру һав есеп іпуезішайпо өше асігі ргоМеті5</w:t>
        <w:br/>
        <w:t>оі сопіетірогагу Шегагу вішбіев ав (габйоп апа іппоуаіогу</w:t>
        <w:br/>
        <w:t>тейНобз, агНәйс шпавіегу ой ҚағаҚһ роеіз, (һе ргоМегпв оі</w:t>
        <w:br/>
        <w:t>уеге Ісайоп, ІШНегагу сопіасіз о: Қатақһ Шегашге жн ІНега-</w:t>
        <w:br/>
        <w:t>ішгез оі о4һег сошпігіев, ӛреаКіпр Пшепі Қа?акһ апа Бивзіап</w:t>
        <w:br/>
        <w:t>һе гі ев ап4 Тесіпгев іп Воіһ Іапфиарез.</w:t>
        <w:br/>
        <w:t>Асадетісіап 2. А. Аквтеіоу рагісіраіей іп әтір а шапу”</w:t>
        <w:br/>
        <w:t>увішпей Пізіогу оі Қазақһ апа ХУогіі І.егайше; Не 15 Ше</w:t>
        <w:br/>
        <w:t>ашһоғ оҒ 11 шопоргарИв, соашіһог оі шоге іһап 15 һовкв апа</w:t>
        <w:br/>
        <w:t>ТехіһооК8, Не өшрегуізез іһе тевеагеһ о/ Пів уоипв соПерцев,</w:t>
        <w:br/>
        <w:t>Моге 1һап 20 досіога! апа сапдійаіе дізвегізіопв һауе Рееп бе-</w:t>
        <w:br/>
        <w:t>Төпдей илдег Нів өпрегуізіоп,</w:t>
        <w:br/>
        <w:t>Ні8 чғогКв һауе Бееп сопипелдегсі іп Іһе Воокв «5оуібі ІШе-</w:t>
        <w:br/>
        <w:t>гагу вішШев іог 50 уеагв» (Гепіпртай, 1968), «Нівіюгу о! Қа-</w:t>
        <w:br/>
        <w:t>таЕһ І.егаішге». (Мозсоуу, 1969), «Нівіогу оі Қазак 5оу!еі</w:t>
        <w:br/>
        <w:t>І.йегаічге» (АПпайу, 1970), іп 1Не шара?іпев «Тле Ргомешв ой</w:t>
        <w:br/>
        <w:t>ПМіприівШев» (Мовзсозу, 1968, в 3), «боуісі Тшісіову» (1974,</w:t>
        <w:br/>
        <w:t>Хе 4) апа оінегв,</w:t>
        <w:br/>
        <w:t>АЮштпейюу” мог жеге НібНІу арргесізіей Бу ҚазаКһ апа</w:t>
        <w:br/>
        <w:t>Қиввіап асайетісілпв М, Аце2оу, 5. МиКапоу, О. Мизгероу,</w:t>
        <w:br/>
        <w:t>2. Қаһ4оіоу, 5, Қепевһауеу, М. 58 Шеһепко, СҺ, БішпаНех,</w:t>
        <w:br/>
        <w:t>У. Бігтилвкуі, Р. Вегкау, Ву .Мовсочу ІНегагу сгіНев б; І.о-</w:t>
        <w:br/>
        <w:t>шідге, 2. Қейгіпа, Нів %огКв һауе һееп риһівһей іп Мовсоз,.</w:t>
        <w:br/>
        <w:t>82</w:t>
        <w:br/>
        <w:t>разия и индивидуальности поэтического языка видных қазах-</w:t>
        <w:br/>
        <w:t>ских поэтов, а также изучения закономерностей этапов разви-</w:t>
        <w:br/>
        <w:t>тия ритмическбго и синтаксического строя. казахского” стиха.</w:t>
        <w:br/>
        <w:t>В соответствии С этой задачей рассматриваются Отличия НоОЭтИ-”</w:t>
        <w:br/>
        <w:t>ческого языка устной ин письменной литературы и современной</w:t>
        <w:br/>
        <w:t>поэзии, охарактеризованы образно-речевые средства, склады-</w:t>
        <w:br/>
        <w:t>ваюшиеся на разных этапах казахской поэзии и получившие</w:t>
        <w:br/>
        <w:t>дальнейшее развнтне, Выделяя и обогацая важные особенно-</w:t>
        <w:br/>
        <w:t>сти поэтического языка, определяемые своеобразием историче-</w:t>
        <w:br/>
        <w:t>ской жизни народа, 3. Ахметов приходит к очень ценным”на-</w:t>
        <w:br/>
        <w:t>блюдениям и выводам, «Бесчисленные ассоциативные связи И</w:t>
        <w:br/>
        <w:t>аналогии, вызванные явлениями и фактами кочевого быта и</w:t>
        <w:br/>
        <w:t>закрепившиеся в сознанин народа, определяют важные черты</w:t>
        <w:br/>
        <w:t>национального художественного мышления, служат основой</w:t>
        <w:br/>
        <w:t>многих поэтических образов, употребляюшихся в современной</w:t>
        <w:br/>
        <w:t>казахской поэзии», -- отмечает автор. Далее он говорит о раз-</w:t>
        <w:br/>
        <w:t>личного рода художественно-поэтических сопоставлениях, воз3-</w:t>
        <w:br/>
        <w:t>никших в связи с особенностями кочевой жизни и быта, разве-</w:t>
        <w:br/>
        <w:t>дением домашних животных, а также связанных со степной</w:t>
        <w:br/>
        <w:t>природой, взятых из мифологии. Ученый на многочисленных</w:t>
        <w:br/>
        <w:t>примерах доказывает обогашение ни пополнение поэтического</w:t>
        <w:br/>
        <w:t>языка новыми образами и символами. Привлекая к разбору</w:t>
        <w:br/>
        <w:t>произведепия известных поэтов, он показывает, Чт0 веками</w:t>
        <w:br/>
        <w:t>слагавшиеся образно-речевые средства служат основой для</w:t>
        <w:br/>
        <w:t>обогацения современной поэзии и что привычные” образные</w:t>
        <w:br/>
        <w:t>средства можно использовать для выражения нового содержа-</w:t>
        <w:br/>
        <w:t>ния. Одновременно рассматриваются новые поэтические обра-</w:t>
        <w:br/>
        <w:t>зы, утверждение в поэтическом языке новых принципов упо-</w:t>
        <w:br/>
        <w:t>требления изобразительных средств. Вместе с тем, выявлены</w:t>
        <w:br/>
        <w:t>принципиальные нововведения в формах современного стиха.</w:t>
      </w:r>
    </w:p>
    <w:p>
      <w:r>
        <w:t>Новаторство поэтического языка видных представителей</w:t>
        <w:br/>
        <w:t>литературы изучено в различных аспектах. Более полно пока-</w:t>
        <w:br/>
        <w:t>зана новизна способов художественного изображения, особен-</w:t>
        <w:br/>
        <w:t>но в поэзии С. Сейфуллина, И. Джансуғурова. Специально</w:t>
        <w:br/>
        <w:t>рассмотрены вопросы.о роли-в развитии поэтического языка</w:t>
        <w:br/>
        <w:t>таких поэтов, как С, Муканов, А, Тажибаев, Ж. Мулдагалиев,</w:t>
        <w:br/>
        <w:t>О. Сулейменов, нр ЕЕ</w:t>
        <w:br/>
        <w:t>В монографин «Современнов. развитие и традиции ҡазах-</w:t>
        <w:br/>
        <w:t>ской литературы» (1978) автор показывает идейно-худөжест-»</w:t>
        <w:br/>
        <w:t>венные искания Абая в широком контексте развития “литера-</w:t>
        <w:br/>
        <w:t>турного процесса. в Қазахстане, в полной мере -учитывая. взан-</w:t>
        <w:br/>
        <w:t>модействие национальных традиций и художественңого нова-</w:t>
        <w:br/>
        <w:t>25</w:t>
        <w:br/>
        <w:t>54. Барманкулов М., Кенжегулова Н. Нет востока и запа-</w:t>
        <w:br/>
        <w:t>да нет. // Экспресс. 1996, 28 нояб.</w:t>
        <w:br/>
        <w:t>55. Дербисалин А. Достойный любви (о полном собранин</w:t>
        <w:br/>
        <w:t>сочинений Абая) // Вечерняя Алма-Ата. 1977, 19 авг.</w:t>
        <w:br/>
        <w:t>56. Дуйсенов М. Хорошее исследование // Советский Қа-</w:t>
        <w:br/>
        <w:t>захстан. 1955, Х% 1. )</w:t>
        <w:br/>
        <w:t>57. Жирмунский В. М. О некоторых проблемах теории на-</w:t>
        <w:br/>
        <w:t>родного стиха // Тюркологический сборник. Алма-Ата, 1970.</w:t>
        <w:br/>
        <w:t>58. Исаков И. О традициях и современности |! Партийная</w:t>
        <w:br/>
        <w:t>жизнь Қазахстана. 1979. Хе 9.</w:t>
        <w:br/>
        <w:t>59. Қабдолов 3. Для теоретиков и практиков /!. Вопросы</w:t>
        <w:br/>
        <w:t>литературы. 1965. Х% 5.</w:t>
        <w:br/>
        <w:t>60. Қабдолов 3. Пути казахского стиха ІІ. Қаз. правда.</w:t>
        <w:br/>
        <w:t>1964, 18 нояб.</w:t>
        <w:br/>
        <w:t>61. Қамысов Р. Язык живой и позтический /) Учитель Қа-</w:t>
        <w:br/>
        <w:t>захстана. 1970, 9 дек.</w:t>
        <w:br/>
        <w:t>62. Қорабагв С. Заки Ахметович Ахметов /) Советская</w:t>
        <w:br/>
        <w:t>тюркология. 1988. Хе 3.</w:t>
        <w:br/>
        <w:t>63. Макшакова М. Г. Новые книги издательства «Мектеп»</w:t>
        <w:br/>
        <w:t>ІІ. Русский язык в казахской школе. 1970. &gt; 10.</w:t>
        <w:br/>
        <w:t>64. Махмудов А. В помошь литературоведам // За педа-</w:t>
        <w:br/>
        <w:t>гогическне кадры. Қазань, 1986, 8 янв.</w:t>
        <w:br/>
        <w:t>55. Наурызбаев Б. |Рец. на кн. 8. Ахиетов. Современное</w:t>
        <w:br/>
        <w:t>развитие и традиции казахской литературы) // Советская тюр-</w:t>
        <w:br/>
        <w:t>кология. 1978. Хе 6. С. 73--75.</w:t>
        <w:br/>
        <w:t>66. Наурызбаев Б. Традиция и современность // Огни</w:t>
        <w:br/>
        <w:t>Алатау. 1978, 19 июля.</w:t>
        <w:br/>
        <w:t>67. Омашев Н., Муса А. Уникальное национальное достоя-</w:t>
        <w:br/>
        <w:t>ние. // Қаз. правда. 1996, 19 нояб.</w:t>
        <w:br/>
        <w:t>68. Пальгова 3. МИнтересное исследование // Простор.</w:t>
        <w:br/>
        <w:t>1964. Х9 11. С. 86-87.</w:t>
      </w:r>
    </w:p>
    <w:p>
      <w:r>
        <w:t>69. 50-летие члена-корреспондента АН ҚазССР 3. А. Ах-</w:t>
        <w:br/>
        <w:t>метова // Вестн. АН ҚазССР. 1978. Х8 6. С. 64.</w:t>
        <w:br/>
        <w:t>70. Садыков Х. Глубины слова // Огни Алатау. 1964,</w:t>
        <w:br/>
        <w:t>18 сент.</w:t>
        <w:br/>
        <w:t>71. Садыков Х. О языке казахской поэзии /) Ленинская:</w:t>
        <w:br/>
        <w:t>смена. 1971, 19 февр.</w:t>
        <w:br/>
        <w:t>72. Садыков Х. Теория поэтической речи // Изв. АН</w:t>
        <w:br/>
        <w:t>ҚазССР. Сер. филол. 1974. Хо 4. С. 53-55.</w:t>
        <w:br/>
        <w:t>-. 73. 60-летине академика АН ҚазССР 93. А. Ахметова</w:t>
        <w:br/>
        <w:t>// Вести. АҢ ҚазССР. 1988. Х% 6. С. 15.</w:t>
        <w:br/>
        <w:t>теап сап һе ивей іог (һе ехргевзіоп ой а пем сошепы Не</w:t>
        <w:br/>
        <w:t>ргоуев (не аррегеапсе о пем парев апб сопвойдаНоп оҒ пеу/</w:t>
        <w:br/>
        <w:t>ехргеввіуе теапв іп (Пе роейіс Тапспабе апа ргіпсіріей іппоуа-</w:t>
        <w:br/>
        <w:t>Мопв іп 1һе Тогіп о? Не сопетпрогагу хегве.</w:t>
        <w:br/>
        <w:t>Іп іһе шопортарһ «Сопінтрогагу деуеіортегі: апб4 Ттай!-</w:t>
        <w:br/>
        <w:t>Шопв іп Не Қа?аЕһ І.Шегаіпге» (1978) іпе ашіһог Һав ууогКкей</w:t>
        <w:br/>
        <w:t>ош іне асіпаі ргоМетв оі соліетірогагу Қалақ І.йегаішге</w:t>
        <w:br/>
        <w:t>зҮПісһ һав һвеп віпей іп іне Вгоай сопехі о? тшишаЙу Бепе-</w:t>
        <w:br/>
        <w:t>Псізі іп шепсе, епгісішелі ап4 ішегастоп м/4Һ ойһег ІНега-</w:t>
        <w:br/>
        <w:t>Ішгев,</w:t>
        <w:br/>
        <w:t>Іп інһе Боок «Роейс УУогій оі Аһаі» (1905) апа!)угіпе</w:t>
        <w:br/>
        <w:t>АҺа/в рогігу 2, А, Акһшейоу өһоув Ара/8 сіове соппестоп</w:t>
        <w:br/>
        <w:t>жҮШІП агівіс апа езіһейс ігайШопв, Нів іппоуаНуе тейһобө ала</w:t>
        <w:br/>
        <w:t>сгеаЫуе регсеріоп ой Қивзіап апа ХУогі4 ІНетайше, Тһе Воок</w:t>
        <w:br/>
        <w:t>і8 сһагасТегігей Бу һе сопіегарогагу арргоасһ іо іһе ішіегргейа-</w:t>
        <w:br/>
        <w:t>Поп оГ тапу ішрогіапі ргоМегів соппесіей УШІН Іһе сгеануе</w:t>
        <w:br/>
        <w:t>аспуйу оғ Араі. А үегза е регвола!йу оГ АВді -- а рові, Іһіп-</w:t>
        <w:br/>
        <w:t>Кег, епіріепег, сопровег ап4 риһіс Пршге 1 уіуійІу бізсіовей</w:t>
        <w:br/>
        <w:t>іп іһе һооК, )</w:t>
        <w:br/>
        <w:t>Тһе шоповгарһ «Роейсв оҒ 1һе поуеі: «Араі» (1984) апа</w:t>
        <w:br/>
        <w:t>«Тһе еріс поғе! МиКһізг Апе?оу» аге деуоіей іш М, Айе?оуз</w:t>
        <w:br/>
        <w:t>тавіегріесе, Іп Іһезе һооКкв іне ашһог һа вішей іне ргілсіріев</w:t>
        <w:br/>
        <w:t>ой агбізііс беріспоп оі Аһа/?5 ішаре апа Тһе Півіюгісді еросһ іп</w:t>
        <w:br/>
        <w:t>жНісі һе Пуей апд4 сгеаіей Ніз роегів. Тһе ресшізгіНев оҒ іһе</w:t>
        <w:br/>
        <w:t>бепге, оі іһе сойровіНопа! вігісіпге апд ехргеввіуе Шшеяпя аге</w:t>
        <w:br/>
        <w:t>апа1угед іп сіове шп”у хуііһ сопіепі апа іһе агізіс” ошп оі</w:t>
        <w:br/>
        <w:t>іне похеі. )</w:t>
        <w:br/>
        <w:t>Тһе ргоР!Іелів оі роейсв оі 1һе поуе1 Науе һевп віндіей поі</w:t>
        <w:br/>
        <w:t>опіу оп 4Не һавів оі іһе Ппа! үегвіоп оР іһе Воок, Агсһіуді ге-</w:t>
        <w:br/>
        <w:t>сог4бв, еагіу уегзіопв, іуремтіНеп іехів, ой Іпев оі іһе поуе!</w:t>
        <w:br/>
        <w:t>меге 2160 іайе изе оі. АП ініз епаМей іһе ашіһВог іо вһоу/ не</w:t>
        <w:br/>
        <w:t>сгеагіуе ргосевв ой әгіНпе іһе поуе! «АВді».</w:t>
        <w:br/>
        <w:t>Ехсері іһе аһоуе шепШопей шопоргарһв АЕһтефюу?” ойһег</w:t>
        <w:br/>
        <w:t>хғогЕв оп һе роеНсв оҒ Ше ҚалаКһ ІНегаішге апб 4һе вішіу ой</w:t>
        <w:br/>
        <w:t>АҺаі өһош4 Ве шепіопей: БооКкв «Аһаі апіа Мойегп Тиһев»,</w:t>
        <w:br/>
        <w:t>«Тһе Геввопв оі іһе бепіпе», а ргегасе іо іһе Сошіріеіе Ч/огЕ5</w:t>
        <w:br/>
        <w:t>оі Аһгі, піпегоив ағНсіев іп 1Не тшарагіпевз; өсіепііс герогів</w:t>
        <w:br/>
        <w:t>а іне сопТегелсев іп Мовсоуу, 51, Реіегөриге, Тазһкепі, Кіеу,</w:t>
        <w:br/>
        <w:t>Зешіра!айіпвКк, аі “Не ішіегпайопа! сопіегепсе бейісаіей іо Фһе</w:t>
        <w:br/>
        <w:t>150 члпіуегвагу “оі АВгі һе/ііп (пе Асайету о% 5сіеп-</w:t>
      </w:r>
    </w:p>
    <w:p>
      <w:r>
        <w:t>сез іп Дітпа1у. -</w:t>
        <w:br/>
        <w:t>Ману жотів чтіНеп 5у 2, А, Акішпеіоу делі жін іне сгеа-</w:t>
        <w:br/>
        <w:t>84</w:t>
        <w:br/>
        <w:t>Бі, Реғегавиер, Егеуай) Міпві, Кізһіпеу, Ваһш, авһкелі, Візһ-</w:t>
        <w:br/>
        <w:t>Кек, іп СНіпа, ала Тшіеу, Нів Воош «Тһеогу оГ роенс агі» ха:</w:t>
        <w:br/>
        <w:t>ризіівһей іп 1909 іп Сшпа.</w:t>
        <w:br/>
        <w:t>2, А. Жетеу зуогкв аге ой Егеаі іпрогіапсе ав іреу</w:t>
        <w:br/>
        <w:t>іеПесі һе арргоасһев о! Ше айілог х/ісһі аге іп ассогбапсе</w:t>
        <w:br/>
        <w:t>жін іре сөпіетірогагу поНоп о? Пізіюгісг! апа ІШегагу “ргосев-</w:t>
        <w:br/>
        <w:t>веб, восіа!, шога!, евіненсаі апа агЙвҢе ргіогіНев, ;</w:t>
        <w:br/>
        <w:t>--АНег Не ривИсабоп ой Іһе Воок «Гегшопфоу апа. Аһа»</w:t>
        <w:br/>
        <w:t>(1954). 2. А. Деһтейоу хуав асклоуЛейрей 45 а ізіепіед тебеаг-</w:t>
        <w:br/>
        <w:t>Сһег апб а ІШеғағу егіне, Іп Ірі һоок Аба/5 ігапв1аНопв Ітоп</w:t>
        <w:br/>
        <w:t>Қивзіап іпіо Қата Еһ чүеге апа!удей Фог іһе Нгеі ше, АВа/5</w:t>
        <w:br/>
        <w:t>регсерПоп оі Биввізп роейз, евресіз Іу Пегіполіюу, хғав а180</w:t>
        <w:br/>
        <w:t>геуегіейі іп іне Воок. )</w:t>
        <w:br/>
        <w:t>2. А, Леһтеіюуе шоповбтарҺһ «Қазакһ үегвіНсаНоп» (1964)</w:t>
        <w:br/>
        <w:t>і5 асішаПу Ше Нгві апа вШП іһе опіу Әшпдбашелігі ӛсіепііііс</w:t>
        <w:br/>
        <w:t>сез3 оГ еуоішіоп оі Қазақ уегзіісаНоп апа өгеді сһапбев іп</w:t>
        <w:br/>
        <w:t>Ше вігісішге о? Қадақһ роеігу ж ШеВ чуеге сайвей һу іһе пеу/</w:t>
        <w:br/>
        <w:t>еросһ апа сол іНопей Ву Не сһапрев іп іне сшішггі апа іп?е1-</w:t>
        <w:br/>
        <w:t>Іесінгі хуогій о1 іне Қаза Ен реоріе, Опідие вашріев сі сопрага-</w:t>
        <w:br/>
        <w:t>Пуе апа!увів о? Кивзіап, ҚазаКһ роейгу аге “а/Бо ргезеліей іп</w:t>
        <w:br/>
        <w:t>Ше Воок, : : .</w:t>
        <w:br/>
        <w:t>Іп іһе һоокв «Аһоші іне Паприаре о” Қазакһ Роеігу»</w:t>
        <w:br/>
        <w:t>(1970) апа «Тһеогу о Роейс Агі» (1973) һе ашіһог Наз</w:t>
        <w:br/>
        <w:t>іпуевірайей ресиПагіНев алд оВіесіуе 1а%/75 оР һе Ііпеиаре</w:t>
        <w:br/>
        <w:t>оГ іле, ҚазаҚН роейгу, іһе ргоВісті ой” өресізі Телішгев апа</w:t>
        <w:br/>
        <w:t>ехргеввіүе тшеапв іһаі деуе!орей 4шгіпр «ІНегепі регіобв о”</w:t>
        <w:br/>
        <w:t>ҚагаКһ ровғу, 2. А. АЮпейюу сате о һе іоШотгіле сөпсінкі-</w:t>
        <w:br/>
        <w:t>ОП: Пипегоиз. аввосіаіүе соппесіоп апа апа1оріев, “сапзей</w:t>
        <w:br/>
        <w:t>Ву: һе пошайіс мау оГ Ше апа Нкей іп не сойӛсіепсе о?</w:t>
        <w:br/>
        <w:t>.ҚазаЕһ феоріе- 4еіегішіле ішрогіані ТеаНігевсоҒ пайопа1” атН8-</w:t>
        <w:br/>
        <w:t>іс Ініпкіп апа. вегуе Ше Һавіз Ғог шапу роенс ішарев цвей</w:t>
        <w:br/>
        <w:t>іп Не сопіеіпрогагу Қазакн ровігу. Оп шапу зашрі65 һе ргоуев</w:t>
        <w:br/>
        <w:t>ШаҒ іһе- епгісішпепі: оі “пе роейс Таприаве уЛіп теу таев</w:t>
        <w:br/>
        <w:t>ап4 зутіоів һая ізКеп ріасе, Апа!|угіпе .іңе роегів о; хуеП-</w:t>
        <w:br/>
        <w:t>Кпоулігірбеіз 2, А. АЮттпейюу өіом5 інгі сивіотағу ехргеввітге</w:t>
        <w:br/>
        <w:t>8--54 85</w:t>
        <w:br/>
        <w:t>14: Дүйсенбаев Ы. Қазақ әдебиеттану ғылымы өрлеу үстін-</w:t>
        <w:br/>
        <w:t>де ІН Қазақ ССР ҒА Хабарлары: Филология сериясы, 1976.</w:t>
        <w:br/>
        <w:t>15. Дүйсенов М. Алғашқы адым |І Әдебиет және мнскусст-</w:t>
        <w:br/>
        <w:t>во. 1955. Хе 8. 5.00 ор</w:t>
        <w:br/>
        <w:t>16. Елеукенов Ш. Әдебиеттану терминдері туралы бөздік</w:t>
        <w:br/>
        <w:t>ІІ Егемен Қазақстан. 1997, 27 желтоқсан. Ше</w:t>
      </w:r>
    </w:p>
    <w:p>
      <w:r>
        <w:t>17. Елеукенов Ш. Абай сыйлығына -- Абай энциклопедия-</w:t>
        <w:br/>
        <w:t>сы // Соңда. 1996. 16 қараша. гі</w:t>
        <w:br/>
        <w:t>18. Жақып Б. Көрнекті -ойдың кестесі . Жетісу. 1996;</w:t>
        <w:br/>
        <w:t>29 қараша. )</w:t>
        <w:br/>
        <w:t>19. Жақып Б. Ақылды қара қылды қырыққа бөлмек</w:t>
        <w:br/>
        <w:t>/І Қазақ әдебиеті. 1995. Хе 15. 1 тамыз.</w:t>
        <w:br/>
        <w:t>20. Қабдолов 3. Арна. Алматы, 1988. 907--909-66.</w:t>
        <w:br/>
        <w:t>21. Қабдолов 3. Кемел кезең // Социалиетік: Қазақстан:</w:t>
        <w:br/>
        <w:t>1978, 13 мамыр.</w:t>
        <w:br/>
        <w:t>22. Қалдыбаев М. Ғалым шыққан белес 1! Лениншіл: жас;</w:t>
        <w:br/>
        <w:t>1978, 26 шілде. й</w:t>
        <w:br/>
        <w:t>28. Қасқабасов С, Ахметов 3. Өлең сөздің тебриясы</w:t>
        <w:br/>
        <w:t>(! Советская тюркология. 1974. Х% 4, 114--116-66, %</w:t>
        <w:br/>
        <w:t>24. Қасқабасов С. Қазақ поэзиясының теориясы: жөніндегі</w:t>
        <w:br/>
        <w:t>құнды зерттеу // Қазақстан коммунисі. 1074. Хе 10: 89--99-66.</w:t>
        <w:br/>
        <w:t>25. Кенжебаев Б. Абай шығармаларының соңғы басылуы:</w:t>
        <w:br/>
        <w:t>туралы; // Социалистік Қазақстан. 1955, 929: мамыр:</w:t>
        <w:br/>
        <w:t>96. Құттыбаев Қ. Зейінді зерттеу // Қазақстан мұғалімі:</w:t>
        <w:br/>
        <w:t>1964, 17 желтоқсан.</w:t>
        <w:br/>
        <w:t>27. Майтанов Б. Өмірдің өзіндей ұзақ жол // Егемен (Қа:</w:t>
        <w:br/>
        <w:t>зақстан. 1995. Хе 15. -</w:t>
        <w:br/>
        <w:t>28. Мәмет С. Термин сөздер төркіні // Сонда: 1997.</w:t>
        <w:br/>
        <w:t>П ақпан. ;</w:t>
        <w:br/>
        <w:t>29. Мырзахметов М., Өмірәлиев Қ. Асыл: қазына / Абай:</w:t>
        <w:br/>
        <w:t>шығармаларының толық жинағы туралы // Сопиалистік Қа-</w:t>
        <w:br/>
        <w:t>зақстан, 1977, 12 шілде. 2</w:t>
        <w:br/>
        <w:t>30. Негимов С. Абайдың ақындық әлемі: ІІ Егемен Қазақ-</w:t>
        <w:br/>
        <w:t>стан. 1995, Хе 15, ШИ 3</w:t>
        <w:br/>
        <w:t>81. Негимов С. Бас ақынымыздың бай мұрасы” («Аба</w:t>
        <w:br/>
        <w:t>шығармаларының екі томдық толық жинағы». 1995) /) Қазай</w:t>
        <w:br/>
        <w:t>әдебиеті. 1996, 19 наурыз. Шы а ае</w:t>
        <w:br/>
        <w:t>89. Нұрқатов А. Білімді, байсалды сын үшін // Сәнді:</w:t>
        <w:br/>
        <w:t>1965, Б ақпан. 202 1% ле</w:t>
        <w:br/>
        <w:t>83. Нұршайықов Ә. Абай энциклопедиясы- туралы сөз</w:t>
        <w:br/>
        <w:t>(/ “Сонда. 1996, 12 қараша.</w:t>
        <w:br/>
        <w:t>87</w:t>
        <w:br/>
        <w:t>1995 г. |тезисы ойубликованы На рубском и английском Язы-</w:t>
        <w:br/>
        <w:t>ках-в книге «Эпос «Манас» и эпическое наследие народов ми“</w:t>
        <w:br/>
        <w:t>ра», 1995 т: (на русском языке -- стр. 81--89, на анғлийеком--</w:t>
        <w:br/>
        <w:t>стр. 40--49)); 4) статья «Қазахский эпический стих «жыр» и</w:t>
        <w:br/>
        <w:t>тюркский стих» в журнале «Дил дергиси», издаюшемся в Тур"</w:t>
      </w:r>
    </w:p>
    <w:p>
      <w:r>
        <w:t>цин (Анкара, 1994); 5) статья «Стиль И. язык поэзии Ильяса</w:t>
        <w:br/>
        <w:t>Жансугурова» (на казахском языке) и статья о творческом на:</w:t>
        <w:br/>
        <w:t>следин Алихана Бокейханова («Қазақ әдебиеті», .1994--</w:t>
        <w:br/>
        <w:t>:1995 гг.); 6) - статья о творчестве Миржакыпа “Дулатова --</w:t>
        <w:br/>
        <w:t>вступительная статья к «Собранию сочинений» в двух томах</w:t>
        <w:br/>
        <w:t>(изд. «Ғылым», 1996). ы</w:t>
        <w:br/>
        <w:t>В этих научных публикациях и докладах ставится ряд</w:t>
        <w:br/>
        <w:t>важных проблем поэтики и теории литературы. Например, то“</w:t>
        <w:br/>
        <w:t>воря о казахском эпическом стихе «жыр» в” связи с0 стихом</w:t>
        <w:br/>
        <w:t>в поэзии тюркеких народов, с эпосом «Манас», 3. А. Ахметов</w:t>
        <w:br/>
        <w:t>выдвигает важную концептуальную идею, согласно: которой</w:t>
        <w:br/>
        <w:t>древние корни современной казахской литературы и литерату"</w:t>
        <w:br/>
        <w:t>--ры тюркоязычных народов следует искать Не только в письмен-</w:t>
        <w:br/>
        <w:t>ных памятниках, но и в устной поэзии, Стихотворная. форма</w:t>
        <w:br/>
        <w:t>казахских народных эпических сказаний («жыр»), использован-</w:t>
        <w:br/>
        <w:t>ная также в кыргызском эпосе «Манас», являясь очень древ“</w:t>
        <w:br/>
        <w:t>ней и исконной в тюркском народно-поэзтическом. творчестве,</w:t>
        <w:br/>
        <w:t>показывает, что устный эпос представляет собой ценнейший</w:t>
        <w:br/>
        <w:t>фактический материал для изучения древних истоков совре-</w:t>
        <w:br/>
        <w:t>менной поэзии и литературы тюркских народов.</w:t>
        <w:br/>
        <w:t>Монографии и другие исследования Заки Ахметовича по</w:t>
        <w:br/>
        <w:t>теории литературы ни поэтике, по проблемам абаеведения нң</w:t>
        <w:br/>
        <w:t>ауэзоведения представляют болышую научную ценностьекак в</w:t>
        <w:br/>
        <w:t>научно-теоретическом плане, так и в плане их практической</w:t>
        <w:br/>
        <w:t>значимости, поскольку впервые освешенные в этих работах</w:t>
        <w:br/>
        <w:t>проблемы сегодня применяются в программах школ и вузов</w:t>
        <w:br/>
        <w:t>республики.</w:t>
        <w:br/>
        <w:t>По новизне и характеру изучаемых материалов, по мас-</w:t>
        <w:br/>
        <w:t>штабу историко-теоретических. проблем, поднятых и решенных</w:t>
        <w:br/>
        <w:t>3, А. Ахметовым, его труды относятся к разряду фундамен-</w:t>
        <w:br/>
        <w:t>тальных. исследований, значение которых выходит за пределы</w:t>
        <w:br/>
        <w:t>одной национальной литературы и литературоведческой науки.</w:t>
        <w:br/>
        <w:t>Заслуживают внимания статьи и научные доклады 3. А.</w:t>
        <w:br/>
        <w:t>Ахметова, написанные в последние годы, в которых уделяется</w:t>
        <w:br/>
        <w:t>особое внимание восстановлению исторической справедливости</w:t>
        <w:br/>
        <w:t>в оценке творческого наследия репрессированных поэтов И</w:t>
        <w:br/>
        <w:t>писателей, )</w:t>
        <w:br/>
        <w:t>29</w:t>
        <w:br/>
        <w:t>НУв асіуіу ой апоШег өгеді Қалақ жтйег- М, Айе?оу: «Үһе</w:t>
        <w:br/>
        <w:t>Еріс Моуе! ор М, Аце2оу» (1997) апа агНс1ев «Тһе бгейі чжті-</w:t>
        <w:br/>
        <w:t>бег-ішпапізі» «МпЮнаг Апетоу апа У/огій Шегаіше апа</w:t>
        <w:br/>
        <w:t>өШегв. АЮШтпейоу?5 агісіе оп іһе Нівіогу ой жтгііпе 4һе похеі</w:t>
        <w:br/>
        <w:t>«Аваі» Ву Айешоу зға риівһед іп ТигКеу,</w:t>
        <w:br/>
        <w:t>Женпеіоу?8 гезеагеһ іпіо “Не ртоМетв ой іне сгеянуе асн-</w:t>
        <w:br/>
        <w:t>үйу ой Бой Аһаі ап4 Ацезоу шесів не тедшігешепів ой іһе</w:t>
        <w:br/>
        <w:t>Шше-іо ішгов Неһі оп іне шівоіуей диевіопв ж йісіп Науеті</w:t>
        <w:br/>
        <w:t>һееп ейПег ІШУ геуеаіей ог соггевропбей ію іһе гедшігешепіз</w:t>
        <w:br/>
        <w:t>оі тподйегп ІНегагу вішіев, . :</w:t>
        <w:br/>
        <w:t>«Пісіопагу о” І.егагу Тегіпв» ейНей ӛу 2. А, Акһтпеюу</w:t>
        <w:br/>
        <w:t>хуаз рир1зһей іп 1996. А өсіепііНес еІарогаНоп ой 1һе вузіеті о!</w:t>
        <w:br/>
        <w:t>Қата)1 ІНегагу іегіпв хүав ргевепіей “іог іһе-іпві ше іп іі.</w:t>
        <w:br/>
        <w:t>МепПоп вһошШа Ве шаде аһоші Һів ойһег агНсіев- ап4 герогі:</w:t>
        <w:br/>
        <w:t>«Оп (һе ішргоуешелі о? ІНегагу іегтіө», «Мапав» ап4 Қазақ</w:t>
        <w:br/>
        <w:t>еріс ровшв», «5іуіе ап4 Тапаиаве о” 1, Біапвиршоу ровігу»,</w:t>
      </w:r>
    </w:p>
    <w:p>
      <w:r>
        <w:t>агПсіев оп іне вішдіу оР А. ВокеШһапоу апа М. Әшігіюу. Іп</w:t>
        <w:br/>
        <w:t>Шезе апа о1һег м/огі5 2, А, АкКһтейоу. «1ізсизбев а пінпһег о”</w:t>
        <w:br/>
        <w:t>іпрогһапі (һеогейса| ргоМІетпв, Іп соппесіоп жНіһ ҚазаҚһ еріс,</w:t>
        <w:br/>
        <w:t>роеп «4гіг» ап4 уегвев іп Іһе роеіғу оі Титііс реор!ев һе рго-</w:t>
        <w:br/>
        <w:t>роші45 а іНеогу інгі алсіелі гооів оі соп!егірогату ҚазаҚһ апа</w:t>
        <w:br/>
        <w:t>Тигііс ІНегайше вһоцій Ве велгелей іог поі опіу іп чтіНеп</w:t>
        <w:br/>
        <w:t>шопшпелів, Әші аіво іп ога! росігу.</w:t>
        <w:br/>
        <w:t>АКЮттеоу” чуогЕв оп іле ргоМетв оҒ іһе іһеогу ой ІНега-</w:t>
        <w:br/>
        <w:t>гу вішШев апа сгійсізш һауе а-вгеа өсіепііНс бірпіНсапсе Воіһ</w:t>
        <w:br/>
        <w:t>іп ШеогеНсаі апа ргасиса! авресіз, Тһеу аге улдеіу вішбігді іп</w:t>
        <w:br/>
        <w:t>итіуеге Шев апа Һіз8 всһоо15. Нів “ог сап Ве ге/еггей іо іһе</w:t>
        <w:br/>
        <w:t>Шшпдапепігі гезеагеһ Бу Інеіг поуе |у оғ ргоМетів апа асіпай-”</w:t>
        <w:br/>
        <w:t>іу оі іһе іпуезіраіей татегізі,</w:t>
        <w:br/>
        <w:t>Тһе гапве о із өсіепііНе іпівгеві ів %»ібе: һе іпуезіргіез</w:t>
        <w:br/>
        <w:t>ІШе ргоМеті о” сгевНуе шейноб алб біуіе, ігай оп апдб іппоуай</w:t>
        <w:br/>
        <w:t>іуе теШһо4ө, һе ргоМегів оҒ іпіегасіоп оҒ оп ШооЕ апб сгеаНуе</w:t>
        <w:br/>
        <w:t>агі, 1һе ргоМЕетів оҒ роейісв, репте апа 5іуіе, Іһе тлаіп ?епдеп-</w:t>
        <w:br/>
        <w:t>сіев іп “һе 4еуеіортшепі о! сопфепірогагу ІШегаішге,</w:t>
        <w:br/>
        <w:t>2. А. А шпейоу ів а уегзаН1е өсіепіні ой Шөһ саһһге ніп</w:t>
        <w:br/>
        <w:t>а мійе всоре оғ іліегезіз ч/Но Нав.һееп мөгкіпш іог іНе ВепеНі</w:t>
        <w:br/>
        <w:t>оі іне Қатаквігпі өсіепсе, вирегуігіпә а пе» репеганоп оғ ге-</w:t>
        <w:br/>
        <w:t>беагсһегв. Нів Һірһ Теуе! ой сшішге апа ейисаНоп, Бепеговйу,</w:t>
        <w:br/>
        <w:t>Боо4уП. аге 41зіпейуе ісгішгев оҒ іне сһагасіг ОҒ а ігпе</w:t>
        <w:br/>
        <w:t>әсіепіізі, сіНдеп алй ра!гіоі,</w:t>
        <w:br/>
        <w:t>В. В. МАМБАЕУ,</w:t>
        <w:br/>
        <w:t>Сапйашіе о) ри/Иобовусаі сіепсев</w:t>
        <w:br/>
        <w:t>эпохи, в которую -жил и творил великий. поэт и мыслитель.</w:t>
        <w:br/>
        <w:t>В ней, как н.в-книге «Роман-эпопея Мухтара Ауэзова» (1997),.</w:t>
        <w:br/>
        <w:t>дается характеристика пфоблематики романа, его .жанровых”</w:t>
        <w:br/>
        <w:t>особенностей, композиционной структуры и өбразной системы,</w:t>
        <w:br/>
        <w:t>художественно-изобразительных средств в: неразрывном един-</w:t>
        <w:br/>
        <w:t>стве содержания и художественной: формы произведения.</w:t>
        <w:br/>
        <w:t>Новизна этих работ в.значительной мере определяется тем,</w:t>
        <w:br/>
        <w:t>что проблемы поэтики рассматриваются не төлько.на основе.</w:t>
        <w:br/>
        <w:t>. окончательного “печатного текста произведения, но ик анализу</w:t>
        <w:br/>
        <w:t>привлекаются архивные материалы: первоначальные:варианты,</w:t>
        <w:br/>
        <w:t>рукопиеные (машинописные) тексты, а также планы-наброски,</w:t>
        <w:br/>
        <w:t>характеризуюшие творческую лабораторию писателя.</w:t>
        <w:br/>
        <w:t>Следует отметить, что история создания. многих пронзведе-</w:t>
        <w:br/>
        <w:t>ний Абая убедительно раскрыта в эпопег на основе имеюцихся</w:t>
        <w:br/>
        <w:t>реальных фактов биографии поэта: Все это обогашает. пред-</w:t>
        <w:br/>
        <w:t>ставление 0 его: творческой лаборатории, способствует ..даль-.,</w:t>
        <w:br/>
        <w:t>нейшему, более Детальному” изучению самого процесса созда-</w:t>
        <w:br/>
        <w:t>ния произведений.</w:t>
        <w:br/>
        <w:t>Наряду с названными монографиями. следует отметить се-</w:t>
        <w:br/>
        <w:t>рию исследований и публикаций по проблемам абаеведения й</w:t>
        <w:br/>
        <w:t>поэтнки казахской литературы, осушествленных и изданныхв</w:t>
        <w:br/>
        <w:t>последние годы. боса</w:t>
        <w:br/>
        <w:t>Это прежде всего участие академика в подготовке к изда-.</w:t>
        <w:br/>
        <w:t>нию нового «Полного собрания сочинений Абая» в двух то-</w:t>
        <w:br/>
        <w:t>мах, увидевшеғо свет в 1995 году. З. А. Ахметов -- автор</w:t>
      </w:r>
    </w:p>
    <w:p>
      <w:r>
        <w:t>обьемнстой вступительной статьи, соредактор, один из состави-</w:t>
        <w:br/>
        <w:t>телей и комментаторов указанного издания. Во ветупительной</w:t>
        <w:br/>
        <w:t>статье, в комментариях и во всех других материалах, состав-</w:t>
        <w:br/>
        <w:t>ляюших научный аппарат издания, изложена во многом но-</w:t>
        <w:br/>
        <w:t>вая концепция творчества Абая, отражаюшая современндае со-</w:t>
        <w:br/>
        <w:t>стояние абаеведения. Қ тому же научный -аппарат представлен</w:t>
        <w:br/>
        <w:t>здесь намного полнее, чем прежде, поскольку дополнен новы-</w:t>
        <w:br/>
        <w:t>ми материалами. Ғы</w:t>
        <w:br/>
        <w:t>3, А. Ахметов был одним из составителей и.комментатд-</w:t>
        <w:br/>
        <w:t>ров четырех научных изданий «Полного собрания сочинений</w:t>
        <w:br/>
        <w:t>Абая» (1954; 1957; 1970 и 1995: годов), О творчестве.Абая:им</w:t>
        <w:br/>
        <w:t>опубликованы в:1994--1995-гт. более: 10 статей в книгах и рес-</w:t>
        <w:br/>
        <w:t>публиканских . журналах” Ікниги. «Абай -Ии современность»</w:t>
        <w:br/>
        <w:t>(1994), «Уроки гения» (1995), журналы «Абай», «Ақиқат»,</w:t>
        <w:br/>
        <w:t>«Мысль», «Парасат», «Жалын», “Қазақстан мұғалімі» нсдр1,</w:t>
        <w:br/>
        <w:t>большая “серия статей. напечатана в энциклопедии «Абай»</w:t>
        <w:br/>
        <w:t>(1995), а также в республиканских гаЗетіх («Егемен Қазақ-</w:t>
        <w:br/>
        <w:t>%</w:t>
        <w:br/>
        <w:t>1953</w:t>
        <w:br/>
        <w:t>10. Некоторые вопросы “текстодогицеского изучения;</w:t>
        <w:br/>
        <w:t>прлияведений Абая Қунанбаева Іһ Бестн. АН ҚазССР. 1053.</w:t>
        <w:br/>
        <w:t>5% 10. С. 42--47 (совместно с И. Т. Дюсенбаевым).</w:t>
        <w:br/>
        <w:t>1954</w:t>
        <w:br/>
        <w:t>11. Абай Құнанбаев. Шығармаларының екі томдық толықу</w:t>
        <w:br/>
        <w:t>жинағы. Алматы. 1954 (Құрастырушылар және комментатор-</w:t>
        <w:br/>
        <w:t>лар--3. Ахметов, Ы. Дүйсенбаев, ! Ғ. Әбетов, М. С. Силь-;</w:t>
        <w:br/>
        <w:t>ченко).</w:t>
        <w:br/>
        <w:t>12. Абайдың өмірі мен творчествосы. Алматы, 1954, («Пе</w:t>
        <w:br/>
        <w:t>реводы как форма творческой связи Абая с русекой литера-»,</w:t>
        <w:br/>
        <w:t>турой» деген мақаланың авторы және редактордың бірі.). .</w:t>
        <w:br/>
        <w:t>2-18. Абай Қунанбаев и русская литература // Вестн. АН,</w:t>
        <w:br/>
        <w:t>ҚазССР. 1954. Хе б. С. 22-32. П</w:t>
        <w:br/>
        <w:t>14. Великий казахекий поэт Абай Қунанбаев // Қоммунист.,</w:t>
        <w:br/>
        <w:t>Қазахстана. 1954. Х8 8. С. 39--38.</w:t>
        <w:br/>
        <w:t>15. Лермонтов и Абай. Алма-Ата, 1954.</w:t>
        <w:br/>
        <w:t>16. Поэт-просветитель // Принртышская правда. 1954,</w:t>
        <w:br/>
        <w:t>ӛ сент,</w:t>
        <w:br/>
        <w:t>1955</w:t>
        <w:br/>
        <w:t>17. О строе казахского стиха // Вестн. АН ҚазССР. 19651</w:t>
        <w:br/>
        <w:t>Хз 4. С.48--Б5.</w:t>
        <w:br/>
        <w:t>18. Становление казахской советской народной поэзии;</w:t>
        <w:br/>
        <w:t>Очерки казахской народной поэзни советекой эпохи. Алма-3</w:t>
        <w:br/>
        <w:t>Ата, 1955 (совместно-с М. С. Сильченко).</w:t>
        <w:br/>
        <w:t>1956</w:t>
        <w:br/>
        <w:t>19. Романы М. Ауззова об Абае // Қоммунист Қазахста-.</w:t>
        <w:br/>
        <w:t>на. 1956. Х% 11. С. 58-562 (совместно с И. Дюсенбаевым). 4</w:t>
      </w:r>
    </w:p>
    <w:p>
      <w:r>
        <w:t>1957</w:t>
        <w:br/>
        <w:t>20. Абай Кұнішбінн, Шығармаларының екі томдық толық:</w:t>
        <w:br/>
        <w:t>жинағы. Алматы, 1957 (Құрастырушылар: мен: шоммЕНкалар»,</w:t>
        <w:br/>
        <w:t>лар. Ы. Дүйсенбаев, Ғ. Әбетовпен бірге).</w:t>
        <w:br/>
        <w:t>91. А. С. Пушкин және қазақ әдебиеті //- Қазақ әдебиеті;</w:t>
        <w:br/>
        <w:t>1957, 8 ақпан. 4</w:t>
        <w:br/>
        <w:t>аг</w:t>
        <w:br/>
        <w:t>АКАДЕМИҚ 32 А. АХМЕТОВТЫҢ ВЕДАКНИЯ БИЖЕЙІ:</w:t>
        <w:br/>
        <w:t>ШЫҚҚАН ЕҢБЕКТЕР</w:t>
        <w:br/>
        <w:t>ТРУДЫ, ИЗДАННЫЕ ПОД РЕДАКЦИЕЙ</w:t>
        <w:br/>
        <w:t>АКАДЕМИҚА З.Ж: АХМЕТОВА,</w:t>
        <w:br/>
        <w:t>Е 1. Жизнь и творчество Абая: (С6. (статей). Алма-Ата».</w:t>
        <w:br/>
        <w:t>1954.</w:t>
        <w:br/>
        <w:t>2. Абай Құнанбаев. |ынарқаларының екі томдық толық</w:t>
        <w:br/>
        <w:t>жинағы. Алматы, 1995.</w:t>
        <w:br/>
        <w:t>8. Әдебиеттану терминдерінің сөздігі. Алмалы. 1996;</w:t>
        <w:br/>
        <w:t>4. Р. Сыздықова, Абай өлендерінін синтаксистік кұрылысы.</w:t>
        <w:br/>
        <w:t>АЛИЯлЫ, 1970.</w:t>
        <w:br/>
        <w:t>Ы. Дүйсенбаев. Мұхтар Әуезов: Алматы, 1974.</w:t>
        <w:br/>
        <w:t>5 М. Дүйсенов. Қазақ драматургиясындағы жанр мен</w:t>
        <w:br/>
        <w:t>стиль мәселелері. Алматы, 1977.</w:t>
        <w:br/>
        <w:t>:7: Художественные исқания, современной: советской, много-</w:t>
        <w:br/>
        <w:t>национальной- литературы, Алма-Ата, 1980. ; )</w:t>
        <w:br/>
        <w:t>8, М. Мырзахметов. Мұхтар. Әуезев және Абайтану: (проб- ”</w:t>
        <w:br/>
        <w:t>лемалары. Алматы, 19982. )</w:t>
        <w:br/>
        <w:t>9, Қ. Рустемова. Поэтика прозы Ануара Алимжанова.</w:t>
        <w:br/>
        <w:t>Алматы, 1997. !</w:t>
        <w:br/>
        <w:t>5”</w:t>
        <w:br/>
        <w:t>1985</w:t>
        <w:br/>
        <w:t>191. Абай - ұлы ақын, ағартушы // Қазақ ССР ҒА Хабар-</w:t>
        <w:br/>
        <w:t>шысы. 1985. Хе 4. 3--10-66.</w:t>
        <w:br/>
        <w:t>Я за. Бүгінмен ойы астасқан // Білім. және еңбек. |985.</w:t>
        <w:br/>
        <w:t>е 11.</w:t>
        <w:br/>
        <w:t>193. Қазақ әдебиеттану ғылымы // Қазақ совет энцикло-</w:t>
        <w:br/>
        <w:t>педиясы. Алматы, 1985. 3 т. 306-б, (Ә. Дербісалин, Ә. Нарым-</w:t>
        <w:br/>
        <w:t>бетовпен бірге). )</w:t>
        <w:br/>
        <w:t>194. Қашан да халық жүрегінде // Социалистік Қазақ-</w:t>
      </w:r>
    </w:p>
    <w:p>
      <w:r>
        <w:t>стан. 1985, 18 қыркүйек.</w:t>
        <w:br/>
        <w:t>195. Мұхиттан тамшы // Білім және еңбек. 1985. 79 6</w:t>
        <w:br/>
        <w:t>17-6.</w:t>
        <w:br/>
        <w:t>196. Қонцепция исторической личности в эпической прозе</w:t>
        <w:br/>
        <w:t>І! Вопросы тюркологин. Ашхабал, 1985.</w:t>
        <w:br/>
        <w:t>987. Соцнальный прогресс и современная идеологическая</w:t>
        <w:br/>
        <w:t>борьба // Вестн. АН ҚазССР. 1985. Хе 1, С, 27--35.</w:t>
        <w:br/>
        <w:t>198, Чокан Валиханов н наша современность /)/ Там же,</w:t>
        <w:br/>
        <w:t>МЫ,</w:t>
        <w:br/>
        <w:t>1986</w:t>
        <w:br/>
        <w:t>199. Ленин идеяларының (жарық сәулесі // Уақыт және</w:t>
        <w:br/>
        <w:t>қаламгер. Алматы, 1986.</w:t>
        <w:br/>
        <w:t>9200. Ойшыл, суреткер ақын // Абай тағылымы. Алматы,</w:t>
        <w:br/>
        <w:t>1986. 43-56-66.</w:t>
        <w:br/>
        <w:t>1987</w:t>
        <w:br/>
        <w:t>201. Эпопеяның туу тарихынан // Мұхтар Әуезов тағылы-.</w:t>
        <w:br/>
        <w:t>мы. Алматы, 1987. 109--132- 56.</w:t>
        <w:br/>
        <w:t>1088</w:t>
        <w:br/>
        <w:t>202. Әдебиеттану // Қазақ ССР қысқаша энциклопедиясы.</w:t>
        <w:br/>
        <w:t>Алматы, 1988. 3 т. 306-6. (Ә. Нарымбетов, Ә, Дербісалинмен</w:t>
        <w:br/>
        <w:t>бірге</w:t>
        <w:br/>
        <w:t>р СІН Творчество Чокана Валиханова -- достояние нацио-</w:t>
        <w:br/>
        <w:t>нальной культуры казахского народа // Чокан.: БЕлІИЖЫНЫЫ и</w:t>
        <w:br/>
        <w:t>современность. Алма-Ата, 1988, С. 249-954. өз.</w:t>
        <w:br/>
        <w:t>204. Абай (Ибраһим) Құзяяснев Қазақ ССР. Қысқаша</w:t>
        <w:br/>
        <w:t>энциклопедиясы. 1989, Т. 4. 83--87-66</w:t>
        <w:br/>
        <w:t>) 8</w:t>
        <w:br/>
        <w:t>86. Русская литература: Учебник-хресФоматия для 9 клас-</w:t>
        <w:br/>
        <w:t>са казахской школы, Алма-Ата,” 1963 (совместно с Н. С. Смир-</w:t>
        <w:br/>
        <w:t>новой, Т. В. Поссе и др.).</w:t>
        <w:br/>
        <w:t>) 67. Фольклор и художественная жнтеетуря /І. Средняя</w:t>
        <w:br/>
        <w:t>бан и Қазахстан. Серия «Народы: мира». ; 1963: С. 476--</w:t>
        <w:br/>
        <w:t>1964</w:t>
        <w:br/>
        <w:t>68. Лермонтов. және қазақ әдебиеті 4! Қазақстан комму»</w:t>
        <w:br/>
        <w:t>нисі, 1964. Х% 10-11. 66--70-б.</w:t>
        <w:br/>
        <w:t>69. Әр --- қиялдың, ашу--кектің ақыны // Қазақ әдебие-</w:t>
        <w:br/>
        <w:t>ті. 1964. 4 қыркүйек.</w:t>
        <w:br/>
        <w:t>70.. Великий поэт-революционер- демократ Т. Г.. Шевченко</w:t>
        <w:br/>
        <w:t>/І Партийная жизнь Қазахстана. 1964, Хе 3. С. 59-64.</w:t>
        <w:br/>
        <w:t>71. Восьмистишья Абая (наблюдения над формой стиха)</w:t>
        <w:br/>
        <w:t>ІІ Вопросы казахской филологни. Алма-Ата, 1964. С. 109--127.</w:t>
      </w:r>
    </w:p>
    <w:p>
      <w:r>
        <w:t>79. Қазахское стихосложенне, Алма- Ата, 1964. 460-.</w:t>
        <w:br/>
        <w:t>73. Ритмическое строение казахских пословиц, загадок И-</w:t>
        <w:br/>
        <w:t>афоризмов // Қраткое сообшение Института народов Азин</w:t>
        <w:br/>
        <w:t>СССР. М., 1964. Х% 65.</w:t>
        <w:br/>
        <w:t>74. Сокровнцница эпического творчествді 4! Нопроеы Яи-</w:t>
        <w:br/>
        <w:t>тературы. 1964. 9% 11. С. 210--213.</w:t>
        <w:br/>
        <w:t>75. Стихотворнов новатарство “Абая //:Уч. зді. “ҚазГос-:</w:t>
        <w:br/>
        <w:t>ЖенПИ. 1964. Вып. ІУ. С. 173-203.</w:t>
        <w:br/>
        <w:t>1965</w:t>
        <w:br/>
        <w:t>76. Ой тұнығы // Қазақ әдебиеті. 1965, 23 сәуір. ;</w:t>
        <w:br/>
        <w:t>77. Шоқан Уәлиханов -- вдебиетші-ғалым -// ҚазССР БА</w:t>
        <w:br/>
        <w:t>Хабарлары. Қоғамдық ғылымдар сериясы. :1965. ғ 3. 3--</w:t>
        <w:br/>
        <w:t>13-66. 4</w:t>
        <w:br/>
        <w:t>1967</w:t>
        <w:br/>
        <w:t>78. Ақындық өнер ерекшелігі |) Социалистік Қазақстан.</w:t>
        <w:br/>
        <w:t>1967. 10 қантар.</w:t>
        <w:br/>
        <w:t>1968</w:t>
        <w:br/>
        <w:t>79. «Восточная легенда» И. С. Тургенева (и. «Масгут»</w:t>
        <w:br/>
        <w:t>Абая: // Тургеневекий сборник. Мат-лы” к :полному” собранию</w:t>
        <w:br/>
        <w:t>сочинений: И писем Тургенева, М. 1968. с. 168-165; КЕ</w:t>
        <w:br/>
        <w:t>45.</w:t>
        <w:br/>
        <w:t>905. Дулатов М. // Сонда. 631-6.</w:t>
        <w:br/>
        <w:t>906. Өлең // Сонда. .483--485-66.</w:t>
        <w:br/>
        <w:t>907. Сен де бір кірпіш дүниеге // Социалистік Қазақстан.</w:t>
        <w:br/>
        <w:t>1989, 14 шілде. ) ) .</w:t>
        <w:br/>
        <w:t>908. Методологические проблемы разработки: терминов в</w:t>
        <w:br/>
        <w:t>казахском литературоведении // Изв. АН ҚазССР. Сер:</w:t>
        <w:br/>
        <w:t>филол. 1989. Хе 1. С.3--1І.</w:t>
        <w:br/>
        <w:t>909. О роли литературы в воспитании трудяцихся. ! На-</w:t>
        <w:br/>
        <w:t>циональное и интернациональное в литературах народов ССЕР.</w:t>
        <w:br/>
        <w:t>Улан-Удз, 1989. С. 5--9. :</w:t>
        <w:br/>
        <w:t>910. Познавателькюве и идейно-воспитательнов значение”</w:t>
        <w:br/>
        <w:t>творчества М. О. Ауэзова // Мухтар Ауэзов и современная</w:t>
        <w:br/>
        <w:t>литература. Алма-Ата, 1989. С. 135--147.</w:t>
        <w:br/>
        <w:t>1990</w:t>
        <w:br/>
        <w:t>911. Әдебиет пен өнер шежіресі // Социалистік Қазақстан,</w:t>
        <w:br/>
        <w:t>94 маусым. 1990. )</w:t>
        <w:br/>
        <w:t>912. О своеобразии казахского литературного процесса:</w:t>
        <w:br/>
        <w:t>начала ХХ века /) Изв. АН ҚазССР. Сер. филол. 1990. 2 2.</w:t>
        <w:br/>
        <w:t>С. 30-40.</w:t>
      </w:r>
    </w:p>
    <w:p>
      <w:r>
        <w:t>1992</w:t>
        <w:br/>
        <w:t>913. Бөтен сөзбен былғанса сөз арасы // Қазақ: әдебиеті.</w:t>
        <w:br/>
        <w:t>1992, 22 мамыр, 5 маусым.</w:t>
        <w:br/>
        <w:t>214. Өлең сөздің теориясы. Қытай Халық Республикасы.</w:t>
        <w:br/>
        <w:t>Үрімжі, 1992. 385-6.</w:t>
        <w:br/>
        <w:t>915. Суреткердің биік нысанасы |І. Қазақ әдебиеті. 1992,</w:t>
        <w:br/>
        <w:t>23 қазан.</w:t>
        <w:br/>
        <w:t>1993</w:t>
        <w:br/>
        <w:t>916. Абай-- мысалшыл ақын. // Алматы ақшамы. 1993,</w:t>
        <w:br/>
        <w:t>81 мамыр: қай 5, ; &gt;. )</w:t>
        <w:br/>
        <w:t>917. Абай сөзіне үңілсек // Қазақ әдебиеті. 1993, 6 тамыз.</w:t>
        <w:br/>
        <w:t>918. Ағыбай батыр. бейнесі. әдебиетте ІІ. Қазақстан Рес-</w:t>
        <w:br/>
        <w:t>публикасы Ұлттық. Ғылым. Академиясының Хабарлары. “Тіл,</w:t>
        <w:br/>
        <w:t>әдебиет сериясы. 1993.29 9.-31--87-6. М )</w:t>
        <w:br/>
        <w:t>219. Бейнелі ойдың ұстасы. /| Халық кеңесі, 1903; 10: та-</w:t>
        <w:br/>
        <w:t>мыз. .</w:t>
        <w:br/>
        <w:t>54.</w:t>
        <w:br/>
        <w:t>1961</w:t>
        <w:br/>
        <w:t>БІ. Қазақ әдебиетінің шығыс әдебиетімен байланысы</w:t>
        <w:br/>
        <w:t>ІІ) Қазақ әдебиетінің тарихы. Алматы, 1961. 9 т., бірінші кі-</w:t>
        <w:br/>
        <w:t>тап. 535--556-66.</w:t>
        <w:br/>
        <w:t>59. Шаңгерей Бөкеев // Сонда. 492--511-66. )</w:t>
        <w:br/>
        <w:t>53. Шаңгерей Бөкеевтің ақындығы // Әдеби мұра және</w:t>
        <w:br/>
        <w:t>оны зерттеу. Алматы, 1961.</w:t>
        <w:br/>
        <w:t>54. Ритмика казахских пословиц и поговорок /) Уч. зап.</w:t>
        <w:br/>
        <w:t>ҚазГосЖенПИ. Алма-Ата, 1961. Х6 3. С. 229--999,</w:t>
        <w:br/>
        <w:t>55. Рифма в казахской поэзии // Изв. АН ҚазССР. Сер.</w:t>
        <w:br/>
        <w:t>филол. и некусствовед. 1961. Выл. 1 (1/17). С. 3-19.</w:t>
        <w:br/>
        <w:t>56. Русская литература: Учебник-хрестоматия для 8 клас-</w:t>
        <w:br/>
        <w:t>са казахской средней школы. Алма-Ата, 1961 (совместно с</w:t>
        <w:br/>
        <w:t>Н. С. Смирновой, Т. В. Поссе,. 3. И. Лузгиной, Д. Н. Нико-</w:t>
        <w:br/>
        <w:t>лич).</w:t>
        <w:br/>
        <w:t>5, Русская литература: Учебник-хрестоматия для 9 клас-</w:t>
        <w:br/>
        <w:t>са казахской школы с приложением (русско-казахский сло-</w:t>
        <w:br/>
        <w:t>варь). Алма-Ата, 1961. С. 884,</w:t>
        <w:br/>
        <w:t>58. Русская литература: Учебник-хрестоматия для 10 клас-</w:t>
        <w:br/>
        <w:t>са казахской школы с приложением (русско-казахский сло-</w:t>
        <w:br/>
        <w:t>варь). Алма-Ата, 1961.</w:t>
        <w:br/>
        <w:t>1962</w:t>
        <w:br/>
        <w:t>59. Ой иесі, өнер иесі // Қазақ әдебиеті. 1962, 19 қараша.</w:t>
      </w:r>
    </w:p>
    <w:p>
      <w:r>
        <w:t>60. Терең тамырлар // Сонда, 26 қараша.</w:t>
        <w:br/>
        <w:t>-- БІ. Валиханов Ч. Ч. // Қраткая литературная энциклопе-</w:t>
        <w:br/>
        <w:t>дия. М., 1962. Т.1. С. 838-839. .</w:t>
        <w:br/>
        <w:t>62. Очерки истории казахской советской литературы</w:t>
        <w:br/>
        <w:t>|І Партийная жизнь Қазахстана. 1962. Хе 1. С. 73-76.</w:t>
        <w:br/>
        <w:t>63. Русская литература: Учебник-хрестоматия Для 8 клас-</w:t>
        <w:br/>
        <w:t>са казахской средней школы. Алма-Ата, 1962. 326 с. (совме-</w:t>
        <w:br/>
        <w:t>стно с Н. С. Смирновой, Т. В. Поссе, 3. И, Лузгиной, Д.Н. Ни-</w:t>
        <w:br/>
        <w:t>колич).</w:t>
        <w:br/>
        <w:t>64. Русская литература: Учебник-хрестоматия для 9 клас-</w:t>
        <w:br/>
        <w:t>са казахской школы. Алма-Ата, 1962.</w:t>
        <w:br/>
        <w:t>1963</w:t>
        <w:br/>
        <w:t>65. Букеев Шангерей. // Қраткая литературная энцикдопе-</w:t>
        <w:br/>
        <w:t>дия. М., 1963. 7. 1. С.765. ) 22</w:t>
        <w:br/>
        <w:t>44.</w:t>
        <w:br/>
        <w:t>110. Қазақ әлеңінің жүйесі |І. Қазақ совет энцикЛопедия-</w:t>
        <w:br/>
        <w:t>сы. Алматы, 1975. 6 т. 246-б.</w:t>
        <w:br/>
        <w:t>ПІ. М, Ю. Лермонтов // Қазақ совет энциклопедиясы.</w:t>
        <w:br/>
        <w:t>Алматы, 1975, Т.?. 253-б. )</w:t>
        <w:br/>
        <w:t>112. Өлең деген-- әр сөздің ұнасымы // Уақыт және қа-</w:t>
        <w:br/>
        <w:t>ламгер. Алматы, 1975; 3-кітап. 168--182-66б.</w:t>
        <w:br/>
        <w:t>113. Пушкин и Қазахстан // Пушкин и литература наро-</w:t>
        <w:br/>
        <w:t>дов Советского Союза. Ереван, 1975. С.. 440-447.</w:t>
        <w:br/>
        <w:t>1976-</w:t>
        <w:br/>
        <w:t>114, Өлең // Қазақ совет энциклопедиясы. 1978, 8 %</w:t>
        <w:br/>
        <w:t>115. Өрелі дәстүр, өзекті арна // Қазақ әдебиеті. 1976,</w:t>
        <w:br/>
        <w:t>80 июль )</w:t>
        <w:br/>
        <w:t>116. Поэтика // Сонда:</w:t>
        <w:br/>
        <w:t>117. Пушкин А. С. /) Қазақ совет энциклопедиясы. Алмас</w:t>
        <w:br/>
        <w:t>ты, 1976. 9 т. 327--928-бб.</w:t>
        <w:br/>
        <w:t>118. Түркологтардың келелі кеңесі // Қазақ әдебиеті</w:t>
        <w:br/>
        <w:t>1976, 24 қыркүйек.</w:t>
        <w:br/>
        <w:t>119. Академик Андрей Николаевич Қононов // Иав. АН</w:t>
        <w:br/>
        <w:t>ҚазССР. Сер. филол. 1976. Хе 3. С. 3--8 (совместно с С. Қе-</w:t>
        <w:br/>
        <w:t>несбаевым и А. Қурышжановым).</w:t>
        <w:br/>
        <w:t>120. Актуальные проблемы казахского литературоведения</w:t>
        <w:br/>
        <w:t>ІІ Тюркологические литературы -- история и современный ли-</w:t>
        <w:br/>
        <w:t>ТЕРАТУРНЫЙ процесс: Тез. докл. и сообш. Алма-Ата, 1975.</w:t>
        <w:br/>
        <w:t>121. Единая многонациональная // Партийная жизнь Қа-</w:t>
        <w:br/>
        <w:t>захстана. 1976. М 11. С. 80-85.</w:t>
      </w:r>
    </w:p>
    <w:p>
      <w:r>
        <w:t>122. Перспективы советской | тюркологии // Вечерняя</w:t>
        <w:br/>
        <w:t>Алма-Ата. 1976, 25 сент.</w:t>
        <w:br/>
        <w:t>1977</w:t>
        <w:br/>
        <w:t>193. Абай Құнанбаев. Шығармаларының екі томдық жн-</w:t>
        <w:br/>
        <w:t>нағы. (Құрастырушылардың және комментаторлардың бірі).</w:t>
        <w:br/>
        <w:t>Алматы, 1977.</w:t>
        <w:br/>
        <w:t>194. Әдебиетіміздің асқар: тауы |. Жұлдыз. 1977. Х% 8.</w:t>
        <w:br/>
        <w:t>203--209-66.</w:t>
        <w:br/>
        <w:t>195. Ғылым мен әдебиетті дамыту үшін / Қазақстан мү-</w:t>
        <w:br/>
        <w:t>ғалімі, 1977. 17 шілде.</w:t>
        <w:br/>
        <w:t>1206. Заманымыздың . ұлы суреткері ІІ! Еңбек. туы. 1977,</w:t>
        <w:br/>
        <w:t>92 қыркүйек.” 2 )</w:t>
        <w:br/>
        <w:t>48</w:t>
        <w:br/>
        <w:t>1978</w:t>
        <w:br/>
        <w:t>148. Данышпан өнегесі // Қазақ әдебиеті. 1978, 8 -қыр-</w:t>
        <w:br/>
        <w:t>күйек. |</w:t>
        <w:br/>
        <w:t>149. Поэзиядағы бейнелі сөздер сипаты // Сөз өнері,</w:t>
        <w:br/>
        <w:t>Алматы, 1978. 3--7-бб. )</w:t>
        <w:br/>
        <w:t>150. Взаимообогашение национальных ҡультур На сонре-</w:t>
        <w:br/>
        <w:t>менном этапе и литературный процесс // Историзеский опыт</w:t>
        <w:br/>
        <w:t>ҚПСС ң борьбе за укрепление мира и дружбы между народа-</w:t>
        <w:br/>
        <w:t>мй. Алма-Ата, 1978.-С. 304-368.</w:t>
        <w:br/>
        <w:t>161. Гигант русской и мировой литературы // Қаз. правда.</w:t>
        <w:br/>
        <w:t>1978, 7 сент. : ) )</w:t>
        <w:br/>
        <w:t>152. Писатель, воспитанный ашкойой Октября» /// Там же.</w:t>
        <w:br/>
        <w:t>1978, 15 апр. ) :</w:t>
        <w:br/>
        <w:t>153. Садриддин Айни и развитие таджикско-казахских</w:t>
        <w:br/>
        <w:t>питературных связей // Изв. АН ҚазССР. Сер. филол. 1978.</w:t>
        <w:br/>
        <w:t>Х»2. С.1-з8.</w:t>
        <w:br/>
        <w:t>154. Современное развитие и традиции казахской .литера-</w:t>
        <w:br/>
        <w:t>туры. Алма-Ата, 1978. 326 с.</w:t>
        <w:br/>
        <w:t>1979</w:t>
        <w:br/>
        <w:t>155. Әдебиет көкжиегін барлағанда ІІ. Қазақ “әдебиеті.</w:t>
        <w:br/>
        <w:t>1979, 6 сәуір. )</w:t>
        <w:br/>
        <w:t>22156. Жалынды күрескер ақын |) Қоммунистік еңбек. 1979,</w:t>
        <w:br/>
        <w:t>10 қазан.</w:t>
        <w:br/>
        <w:t>157. Қазақ әдебиетінің досы ІІ Қазақ әдебиеті. | 1979,</w:t>
        <w:br/>
        <w:t>14 қыркүйек (Е. Лизуновамен бірге). 2-0. )</w:t>
        <w:br/>
        <w:t>2 Т20і Ұлы мұраның зерттелуі // Жұлдыз. 1979. Х6 4. 199--</w:t>
        <w:br/>
        <w:t>197-66; :</w:t>
      </w:r>
    </w:p>
    <w:p>
      <w:r>
        <w:t>159. Великий Октябрь и казахская литература // Великий</w:t>
        <w:br/>
        <w:t>Әктиябрь --тлавнов событие ХХ века. Алма-Ата; 1979.</w:t>
        <w:br/>
        <w:t>С. 316-322. )</w:t>
        <w:br/>
        <w:t>460. 7..М.-Ауэзова. ГПіроблемы истории Қазахстана в твор-</w:t>
        <w:br/>
        <w:t>честве М. О. Ауэзова /) Советская тюркология. 1079. Х8 3.</w:t>
        <w:br/>
        <w:t>С. 75--77.</w:t>
        <w:br/>
        <w:t>161. Новаторские черты.и тенденнин; развития .современ-</w:t>
        <w:br/>
        <w:t>ной поэзии ./) Актуальные проблемы Әстетики. Ии “ОЭтики с0-</w:t>
        <w:br/>
        <w:t>циалистического ревлизма в інтературих Советкоғо “Востока</w:t>
        <w:br/>
        <w:t>Қазань, 1979. С. 143--152. ) . 0-22 і</w:t>
        <w:br/>
        <w:t>169. Пшаменний шоЭ-борец // 5»: АН ЖҚаЗСӨР: Сер</w:t>
        <w:br/>
        <w:t>филол. 1979. Хз 4. С. 1-5.</w:t>
        <w:br/>
        <w:t>й 163. Пламенный поэт-борец // Приуралье. 1979, 10 окт.</w:t>
        <w:br/>
        <w:t>974. «Абай жолы» эпопеясының жазылу тарихы. // Сонда.</w:t>
        <w:br/>
        <w:t>34--45-66. (түрік тілінде).</w:t>
        <w:br/>
        <w:t>975. «Аламан артындағы біреуі мен» //. Абай, 1997. /% 1</w:t>
        <w:br/>
        <w:t>50--«53-66б,</w:t>
        <w:br/>
        <w:t>276; Әуезовтанудағы: жаңа белес. Алғы сөз /) Әуезов: М.</w:t>
        <w:br/>
        <w:t>ұинғарияларынын елу томдық толық жинағы. Алмалы, 1997.</w:t>
        <w:br/>
        <w:t>3-9-66,е</w:t>
        <w:br/>
        <w:t>977. Даналық тағылымы // Абай. 1977. М2 2-32. 63-68-66.</w:t>
        <w:br/>
        <w:t>278. Дарын. мен парасат // Егемен Қазақстан. 1997,</w:t>
        <w:br/>
        <w:t>192 желтоқсан.</w:t>
        <w:br/>
        <w:t>279. Дарындылық пен парасаттылық // Әл-Фараби. атың-</w:t>
        <w:br/>
        <w:t>.дағы Қазақ Мемлекеттік Ұлттық Университетінің Хабарлары.</w:t>
        <w:br/>
        <w:t>Филология сериясы. 1997, Ке 14. 66-68-66.</w:t>
        <w:br/>
        <w:t>280. Кемеңгер // Заман Қазақстан. 1997, 10 қантар.</w:t>
        <w:br/>
        <w:t>981. Күрескер. ғалымның өрісті жолы // Қазақ Мемлекет-</w:t>
        <w:br/>
        <w:t>тік Ұлттық Университетінің Хабаршысы. Филология сериясы.</w:t>
        <w:br/>
        <w:t>1977. Хв 18; 13-16-66. .</w:t>
        <w:br/>
        <w:t>282. Мұхтар Әуезов: және әлем: әдебиеті // Егемен. Қазақ-.</w:t>
        <w:br/>
        <w:t>стан, 1997, 27 қыркүйек.</w:t>
        <w:br/>
        <w:t>983. Абай: -и мировая литература // Абаевские: чтения.</w:t>
        <w:br/>
        <w:t>Алматы, 1097. С. 6-16.</w:t>
        <w:br/>
        <w:t>284. Великий писатель-гуманист // Мысль. 1997. М4</w:t>
        <w:br/>
        <w:t>С. 70-74.</w:t>
        <w:br/>
        <w:t>285. Мировое значение творчества. Абая // Абаевские: чте-</w:t>
        <w:br/>
        <w:t>ния. Алматы, 1997, С, 4-5.</w:t>
        <w:br/>
        <w:t>286. Мухтар Ауэзов -- великий писатель-гуманист-//. Мысль,</w:t>
        <w:br/>
        <w:t>1997. Хе 4. С. 10-74.</w:t>
        <w:br/>
        <w:t>987. Напевы дружбы // Абдылдажан Ахмнаталиев.. Из-</w:t>
        <w:br/>
        <w:t>браннос. Бишкек, 1997. С. 415--419.</w:t>
      </w:r>
    </w:p>
    <w:p>
      <w:r>
        <w:t>288. Правда истории // Қаз. правда. 1997, 99 сент.</w:t>
        <w:br/>
        <w:t>289. Предисловие к кннге Л. М. Ауэзовой «Исторические</w:t>
        <w:br/>
        <w:t>основы эпопен «Путь Абая». Алматы, 1997.</w:t>
        <w:br/>
        <w:t>990. Роман-эпопея Мухтара- Ауэзова. Алматы, 1997. 9928 с.</w:t>
        <w:br/>
        <w:t>291. Мұхтар Әуезов -- қазақ әдебиетінің классигі // Мұх-</w:t>
        <w:br/>
        <w:t>тар Әуезов--ХХ ғасырдың ұлы жазушысы және гуманисі.</w:t>
        <w:br/>
        <w:t>Алматы, 1997. 28--39-6б.</w:t>
        <w:br/>
        <w:t>1998</w:t>
        <w:br/>
        <w:t>292. Әдебиеттану. (Алматы), 1098; 352-б. (жауапты редак-</w:t>
        <w:br/>
        <w:t>тор және мақалалардың авторы).</w:t>
        <w:br/>
        <w:t>80. Лермонтов М. Ю. // Русская литература для 9 класса</w:t>
        <w:br/>
        <w:t>казахской школы. Алма-Ата, 1968. С. 95--126 (совместно с</w:t>
        <w:br/>
        <w:t>Т.В. Поссе).</w:t>
        <w:br/>
        <w:t>81. Пушкин А. С. // Русская литература для 9 класса ка-</w:t>
        <w:br/>
        <w:t>захской школы. Алма-Ата, 1968. С. 18--92 (совместно с</w:t>
        <w:br/>
        <w:t>М, С. Сильченко).</w:t>
        <w:br/>
        <w:t>89. Ученый и педагог // Учитель Қазахстана. 1968,</w:t>
        <w:br/>
        <w:t>12 июня. )</w:t>
        <w:br/>
        <w:t>82. 60-летие академика АН ҚазССР Қ. Д. Джумалиева</w:t>
        <w:br/>
        <w:t>ІІ Вестн. АН ҚазССР. 1968. Хе 7. С. 54-55.</w:t>
        <w:br/>
        <w:t>1969</w:t>
        <w:br/>
        <w:t>84. М. Ю. Лермонтов // Русская литература: Учебник-</w:t>
        <w:br/>
        <w:t>хрестоматия для 9 класса казахской школы. Алма-Ата, 1969.</w:t>
        <w:br/>
        <w:t>85. Труд о казахском фольклоре // Дружба народов. М.,</w:t>
        <w:br/>
        <w:t>1969. Хе 7. С. 279--280.</w:t>
        <w:br/>
        <w:t>1970</w:t>
        <w:br/>
        <w:t>86, Абай Құнанбаев. Таңдамалы шығармалары: (белорус</w:t>
        <w:br/>
        <w:t>тілінде) Алғысәзін жазған және құрастырушы. Минск, 1970.</w:t>
        <w:br/>
        <w:t>87. Абай Құнанбаев. Таңдамалы шығармалары (армян</w:t>
        <w:br/>
        <w:t>2 тілінде). Алғысөзін жазған және құрастырушы. Ереван, 1970.</w:t>
        <w:br/>
        <w:t>88. Абай Құнанбаев. Таңдамалы шығармалары (молда-</w:t>
        <w:br/>
        <w:t>ван тілінде), Алғысөзін жазған және құрастырушы. Қишинев,</w:t>
        <w:br/>
        <w:t>1970.</w:t>
        <w:br/>
        <w:t>89. Великий поэт и просветитель // Русский язык Вв казах-</w:t>
        <w:br/>
        <w:t>ской школе. 1970. Хе 8.</w:t>
        <w:br/>
        <w:t>90, О языке казахской поэзии. Алма-Ата, 1970.</w:t>
        <w:br/>
        <w:t>91. М. Ю. Лермонтов // Русская литература: Учебник-</w:t>
        <w:br/>
        <w:t>хрестоматия для 9 класса казахской школы. Алма-Ата, 1970.</w:t>
        <w:br/>
        <w:t>92. Пропагандист русской литературы // Огни Алатау.</w:t>
      </w:r>
    </w:p>
    <w:p>
      <w:r>
        <w:t>1970, 11 авғ.</w:t>
        <w:br/>
        <w:t>1971</w:t>
        <w:br/>
        <w:t>93. Сын өрісі -- тел өсу //:Қазақ әдебиеті. 1971, 30 шілде.</w:t>
        <w:br/>
        <w:t>94. История казахской литературы. Т. 1. Қазахский фольк-</w:t>
        <w:br/>
        <w:t>лор // Советская этнография. М., 1971. С. 176-178. |</w:t>
        <w:br/>
        <w:t>95. Роль Абая в укреплении литературных связей Қазах-</w:t>
        <w:br/>
        <w:t>стана с Россией // Сообшения и:доклады.(ҚазГосЖенПИ).</w:t>
        <w:br/>
        <w:t>Алма-Ата, 1071, С. 1-5, ШИ ы</w:t>
        <w:br/>
        <w:t>46</w:t>
        <w:br/>
        <w:t>197. Қемел суреткер // Жұлдыз. 1977. Уа 8. 191--196-66.</w:t>
        <w:br/>
        <w:t>ТШ 22% Көп ұлтты біртұтас әдебиет // Сонда. Х% 4. 189--</w:t>
        <w:br/>
        <w:t>-6б.</w:t>
        <w:br/>
        <w:t>129. Көркем сөз зергері // Қызыл ту. 1977, 29 наурыз.</w:t>
        <w:br/>
        <w:t>180. Қазақ әдебиетінің классигі // Қөкшетау правдасы.</w:t>
        <w:br/>
        <w:t>1977, 23 қыркүйек:</w:t>
        <w:br/>
        <w:t>181. Қазақ әдебиетінің классигі // Торғай таңы. 1977,</w:t>
        <w:br/>
        <w:t>24 қыркүйек.</w:t>
        <w:br/>
        <w:t>182. Октябрь және қазақ совет әдебиеті // Қазақстан ком-</w:t>
        <w:br/>
        <w:t>мунисі. 1977. Хе 11. 74-80-66. .</w:t>
        <w:br/>
        <w:t>133. Ұлттық және интернационалдық сипаттар бірлігі</w:t>
        <w:br/>
        <w:t>|І Уақыт және қаламгер. Алматы, 1977. 77-89-66.</w:t>
        <w:br/>
        <w:t>134. Шығыстың Шолоховы // Қоммунизм жолы. 1977,</w:t>
        <w:br/>
        <w:t>993 қыркүйек,</w:t>
        <w:br/>
        <w:t>135. Актуальные проблемы казахского литературоведения</w:t>
        <w:br/>
        <w:t>ІІ Советская тюркология, 1977, У8 1. С. 39-27.</w:t>
        <w:br/>
        <w:t>186. Актуальные проблемы казахского литературоведения</w:t>
        <w:br/>
        <w:t>ІІ Вести, АН ҚазССР. 1977. 2% 3. С.32--40. ”</w:t>
        <w:br/>
        <w:t>187. Великий Октябрь и казахская литература // Там же.</w:t>
        <w:br/>
        <w:t>Х%7.С.,3--129,</w:t>
        <w:br/>
        <w:t>188. Животворный источник // Қаз. правда. 1977, 95 сент.</w:t>
        <w:br/>
        <w:t>189. Қлассик казахской советской литературы // Изв. АН</w:t>
        <w:br/>
        <w:t>ҚазССР. Сер. филол. 1977. Х% 3. С. 25-32. )</w:t>
        <w:br/>
        <w:t>140. Қлассик казахской советской литературы // Рудный</w:t>
        <w:br/>
        <w:t>Алтай. 1977, 93 сент.</w:t>
        <w:br/>
        <w:t>141. Признанный мастер слова // Индустриальная Қара-</w:t>
        <w:br/>
        <w:t>ганда. 1977, 96 марта.</w:t>
        <w:br/>
        <w:t>142. Признанный мастер слова // Прикаспийская комму-</w:t>
        <w:br/>
        <w:t>на. 1977, 95 марта.</w:t>
        <w:br/>
        <w:t>143. Проблемы изучения творчества М. Ауэзова |І. Вести.</w:t>
        <w:br/>
        <w:t>АН ҚазССР. 1977. 8 10. С. 14-92.</w:t>
        <w:br/>
        <w:t>144. Развитие обшественных наук в Қазахстане // Там же.</w:t>
        <w:br/>
        <w:t>“811. С.38--44,</w:t>
        <w:br/>
        <w:t>145. Русско-казахские литературные отношения // “Совет-</w:t>
        <w:br/>
        <w:t>ская тюркология. 1977. ХР 2. С. 82-88. 000055: --</w:t>
        <w:br/>
        <w:t>6. Талант и взыскательность // Изв. АН ҚазССР. Сер.</w:t>
        <w:br/>
        <w:t>филол. 1977. Хе 1. С.8-14. 4. 2</w:t>
      </w:r>
    </w:p>
    <w:p>
      <w:r>
        <w:t>22 А7. Трудовой подвиг: писателя /) Ленинский путь. 1977,</w:t>
        <w:br/>
        <w:t>93 сент.</w:t>
        <w:br/>
        <w:t>4-54 %</w:t>
        <w:br/>
        <w:t>220.. Жасынан түсін билеп, сыр. бермеген // Жалын. 1999...</w:t>
        <w:br/>
        <w:t>Хе 6. 46-6: ) КЕ</w:t>
        <w:br/>
        <w:t>221. Қақтаған. күмістей кең, маңдайлы. Екі, өлең, бе?</w:t>
        <w:br/>
        <w:t>ІІ Қазақ. әдебиелі; 1999, 27 тамыз,</w:t>
        <w:br/>
        <w:t>9222. Лификалық кейіпкер //: Жалын. 1993. Ме. 6. 6-7-б6...</w:t>
        <w:br/>
        <w:t>223. Интерпретация текста и художественная системӛо</w:t>
        <w:br/>
        <w:t>произведения, // Проблемы изучения художественного төнста.</w:t>
        <w:br/>
        <w:t>Алматы, 1993. С.:44--45.</w:t>
        <w:br/>
        <w:t>1994</w:t>
        <w:br/>
        <w:t>994. Абайдың, ашылмаған бір қыры / «Масғұт» позмасы-</w:t>
        <w:br/>
        <w:t>ның сюжеті қайдан алынған? // Ақиқат. 1994, Хе 5. 59--62:6б,,</w:t>
        <w:br/>
        <w:t>9225. Абайтану және ғылыми зерттеу әдіс-тәсілдері //, Ұлы-</w:t>
        <w:br/>
        <w:t>ның өнегесі. Семей, 1904. 5--11-б.</w:t>
        <w:br/>
        <w:t>926. Білімдіден шыққан сөз... // Егемен Қазақстан. 1994,</w:t>
        <w:br/>
        <w:t>92 қантар. 7</w:t>
        <w:br/>
        <w:t>997. Жүйелі сөз: жүйесін табар // Қазақстан мектебі, 1994.</w:t>
        <w:br/>
        <w:t>М8 2, 5-11-66. : 2.</w:t>
        <w:br/>
        <w:t>928. «Жыр» өлшемі. және түрік. өлеңінің. халықтық негіз-</w:t>
        <w:br/>
        <w:t>дері (түрік тілінде) // Дил дергиси. 1994. Х% 19. 61-62-66. .</w:t>
        <w:br/>
        <w:t>72 2929. Өлмейтұғын артына сөз қалдырған // Дидар. 1992,</w:t>
        <w:br/>
        <w:t>9 маусым.</w:t>
        <w:br/>
        <w:t>930. Ұлы ақынның өлең өрнектері /) Сонда, 12 сәуір,</w:t>
        <w:br/>
        <w:t>1995</w:t>
        <w:br/>
        <w:t>931. Абай және Әуезов // Қазақ тілі мен. әдебиеті. 1995.</w:t>
        <w:br/>
        <w:t>Хе 4. 2--17-66.</w:t>
        <w:br/>
        <w:t>939. Абай Құнанбаев. Шығармаларының екі: томдық то-</w:t>
        <w:br/>
        <w:t>лык жинағы. Алматы, 1995 (құрастырып, ғылыми- түсініктерін</w:t>
        <w:br/>
        <w:t>жазған және басқалар). )</w:t>
        <w:br/>
        <w:t>933. Абай шығармаларының орысша аудармасы хақынд</w:t>
        <w:br/>
        <w:t>|І. Қазақстан Республикасы Ұлттық Ғылым Академиясының</w:t>
        <w:br/>
        <w:t>Хабарлары. Тіл, әдебиет сериясы. 1995. Хе 4. 3--15-б6.</w:t>
        <w:br/>
        <w:t>934. Ақындардың алыбы; ойшылдардың, озығы // Парасат.</w:t>
        <w:br/>
        <w:t>1995, Хв8; :</w:t>
        <w:br/>
        <w:t>995. Ақын елінің альбом шежіресі //: Егемен. Қазақстан.</w:t>
        <w:br/>
        <w:t>1995, 20 қаңтар. 240% ) 3,</w:t>
        <w:br/>
        <w:t>936. «Алаш. туын. қолға. алған» // Қазақ, әдебиеті. 1995,</w:t>
        <w:br/>
        <w:t>13 қаңтар.</w:t>
        <w:br/>
        <w:t>937. А, С. Пушкин // Абай эңцикпопедиясы, 489--401-6.</w:t>
        <w:br/>
        <w:t>55</w:t>
      </w:r>
    </w:p>
    <w:p>
      <w:r>
        <w:t>37. Султанмахмут Торайғыров. (Предисловпне) // Султан-:</w:t>
        <w:br/>
        <w:t>махмут Торайгыров. Алма-Ата, 1958. С. 5-14.</w:t>
        <w:br/>
        <w:t>71959</w:t>
        <w:br/>
        <w:t>38. Шаңгерей-- ақын // Қазақ СОР ҒА Хабарлары. Фило-</w:t>
        <w:br/>
        <w:t>логия және искусство. 1959. Хе 3. 15--29-б. ;</w:t>
        <w:br/>
        <w:t>39. Шаңгерей Бөкеевтің лирикасы // Қазақ әдебиеті. 1959,</w:t>
        <w:br/>
        <w:t>19 маусым. 2а ) о</w:t>
        <w:br/>
        <w:t>46. Равенство слогов в казахском стихе // Вестн. АН!</w:t>
        <w:br/>
        <w:t>ҚазССР. 1959. Х% 1. С. 27--27. ) 22 : і</w:t>
        <w:br/>
        <w:t>41. Ритмика казахского стиха // М. О. Ауэзов: (Сб. статей</w:t>
        <w:br/>
        <w:t>к его 60-летию). Алма-Ата, 1959. С. 214-2292” а 5</w:t>
        <w:br/>
        <w:t>49. Русская литература: Учебник-хрестоматия для,8 қласса!</w:t>
        <w:br/>
        <w:t>казахской средней школы, Алма-Ата, 1959. 326 с. (совместно с</w:t>
        <w:br/>
        <w:t>Н. С. Смирновой, Т. В. Поссе, 3. И. Лузгиной, Д. Н. Наколич).</w:t>
        <w:br/>
        <w:t>43. Русская литература: Учебник-хрестоматия для9класса |</w:t>
        <w:br/>
        <w:t>казахской школы с приложением (русско-казахский словарь).</w:t>
        <w:br/>
        <w:t>Алма-Ата, 1959. " ;</w:t>
        <w:br/>
        <w:t>44, Русская литература: Учебиик-хрестоматия для 10 класса”</w:t>
        <w:br/>
        <w:t>қазахской школы с приложением (русско-казахский 2Ело-</w:t>
        <w:br/>
        <w:t>варь). Алма-Ата, 1959. ео !</w:t>
        <w:br/>
        <w:t>1960</w:t>
        <w:br/>
        <w:t>45. Мақалдар мен мәтелдер |І Қазақ әдебнетінің тарихы.</w:t>
        <w:br/>
        <w:t>І1.том. Қазақ халқыныц ауыз әдебиеті. Бірінші кітап. Алматы,</w:t>
        <w:br/>
        <w:t>1960. 193--215-б. (Б. Ақмұқановамен бірге). і</w:t>
        <w:br/>
        <w:t>46. Русская литература: Учебник-хрестоматия для 8 клас-</w:t>
        <w:br/>
        <w:t>ба казахской школы. Алма-Ата, 1960. 996с. (совместно с</w:t>
        <w:br/>
        <w:t>Н. С. Смирновой, Т. В. Поссе, 3. И. Лузгиной, Д. Н. Нико-</w:t>
        <w:br/>
        <w:t>лич).</w:t>
        <w:br/>
        <w:t>47. Русская литература: Учебник-хрестоматия длЯ9 класса:</w:t>
        <w:br/>
        <w:t>қазахской школы с приложенмем (русско-казахский словарь).</w:t>
        <w:br/>
        <w:t>Алма-Ата, 1960. : ей</w:t>
        <w:br/>
        <w:t>48. Русская литература: Учебник-хрестоматия Для 10 клас-</w:t>
        <w:br/>
        <w:t>са казахской школы с приложением (русеко-казахский сл</w:t>
        <w:br/>
        <w:t>варь). Алма-Ата, 1960. - ж өш</w:t>
        <w:br/>
        <w:t>49. Сакен Сейфуллин и проблема новатөрства в. казах“</w:t>
        <w:br/>
        <w:t>ском стихосложении // Изв. АН ҚазССР. Сер. филол. и кскус-,</w:t>
        <w:br/>
        <w:t>ствовед. 1960, Хе 2. С.3- 19.</w:t>
        <w:br/>
        <w:t>22-50. Фундаментальный труд по истории Қазахстана, // Пар-</w:t>
        <w:br/>
        <w:t>Тийная “жизнь Қазахстана. 1960, 7% 6. С. 67-14“ (сбвместно</w:t>
        <w:br/>
        <w:t>е Пахмурным, Қовалевым, Надировым). Зоб бр 58 а.</w:t>
        <w:br/>
        <w:t>4%</w:t>
        <w:br/>
        <w:t>1872 )</w:t>
      </w:r>
    </w:p>
    <w:p>
      <w:r>
        <w:t>96. Алғыр ой, сергек сезім // Қазақ әдебиеті. 1079, 17 нау-</w:t>
        <w:br/>
        <w:t>рыз.</w:t>
        <w:br/>
        <w:t>) 97. Еркін өлең. Ол қандай? // Қазақ әдебиеті. 1972, 27 қа-</w:t>
        <w:br/>
        <w:t>зан. ; 3</w:t>
        <w:br/>
        <w:t>7-98. Ш. Бөкеев. Қазақ совет энциклопедиясы. Алматы;</w:t>
        <w:br/>
        <w:t>1972. Т. 2. 72-6.</w:t>
        <w:br/>
        <w:t>99. Қ вопросу изучения теории тюркского стиха // Совет-</w:t>
        <w:br/>
        <w:t>ская тюркология. 1972. Х% 1. С. 197--198.</w:t>
        <w:br/>
        <w:t>1913</w:t>
        <w:br/>
        <w:t>100. Өлең сөздің теориясы. Алматы, 1973. 212-б,</w:t>
        <w:br/>
        <w:t>101. Қазахская поэзия послевоенных лет /)/ История со-</w:t>
        <w:br/>
        <w:t>ветской многонациональной литературы. “М., 1973. Т. 4.</w:t>
        <w:br/>
        <w:t>С. 502--509. -2</w:t>
        <w:br/>
        <w:t>102. Қазахский фольклор в собрании Потанина //: Совет-</w:t>
        <w:br/>
        <w:t>ская тюркология, 1973. е 1. С.197--128.</w:t>
        <w:br/>
        <w:t>1974</w:t>
        <w:br/>
        <w:t>108.-Қазақ поэзиясындағы ерікті өлең // Қазақ ССР ҒА</w:t>
        <w:br/>
        <w:t>Хабарлары. Қоғамдық ғылымдар сериясы. 1974. 51. 32-</w:t>
        <w:br/>
        <w:t>41-66. ) 2 )</w:t>
        <w:br/>
        <w:t>104. Пушкин және қазіргі дәуір // Қазақстан “коммунисі.</w:t>
        <w:br/>
        <w:t>1974. Х% 6.</w:t>
        <w:br/>
        <w:t>105. Лермонтов и казахская Лнтература // Лермонтов и</w:t>
        <w:br/>
        <w:t>литература народов Советского Союза. Ереван, 1974, С. 365--</w:t>
        <w:br/>
        <w:t>БҮРЛІНЕ</w:t>
        <w:br/>
        <w:t>7106. Мухтар Ауэзов -- литературный критик // Советская</w:t>
        <w:br/>
        <w:t>тюркология. 1974. Хө 3. С. 114--115.</w:t>
        <w:br/>
        <w:t>107. Приобценне к / прекрасному // Ленинская смена.</w:t>
        <w:br/>
        <w:t>1974, 15 окт. ) )</w:t>
        <w:br/>
        <w:t>71975 |</w:t>
        <w:br/>
        <w:t>) 108. Әдебиеттегі лениндік партиялық принцип және: қазір-</w:t>
        <w:br/>
        <w:t>гі әдеби процесс // Қазақ ССР ҒА Хабарлары. Филология се-</w:t>
        <w:br/>
        <w:t>риясы. 1975, Хе» 4..3--8-66. ЗЕ ы “шор 0 Ей</w:t>
        <w:br/>
        <w:t>109. Калевала, Қалидаса, Қарамзин // Қазақ “совет</w:t>
        <w:br/>
        <w:t>энциклопедиясы. Алматы, 1978. Б т. 186, 190, 258-6,</w:t>
        <w:br/>
        <w:t>47</w:t>
        <w:br/>
        <w:t>З. АХМЕТОВТЫҢ ҒЫЛЫМИ ЖЕТЕКШІЛІГІМЕН</w:t>
        <w:br/>
        <w:t>ҚОРҒАЛҒАН ДОҚТОРЛЫҚ ЖӘНЕ ҚАНДИДАЛТЫҚ</w:t>
        <w:br/>
        <w:t>ДИССЕРТАЦИЯЛАР</w:t>
        <w:br/>
        <w:t>ДОҚТОРСКИЕ И ҚАНДИДАТСКИЕ ДИССЕРТАЦИИ,</w:t>
        <w:br/>
        <w:t>ВЫПОЛНЕННЫЕ ПОД РУКОВОДСТВОМ 3. А. АХМЕТОВА</w:t>
        <w:br/>
        <w:t>Докторлық диссертациялар</w:t>
        <w:br/>
        <w:t>Докторские диссертаңии</w:t>
      </w:r>
    </w:p>
    <w:p>
      <w:r>
        <w:t>1. Байтанаев Б. А. Устно-поэтические традиция в худо-</w:t>
        <w:br/>
        <w:t>жественной структуре казахского романа. Алматы, 1994,</w:t>
        <w:br/>
        <w:t>2. Рустемова Қ. Қ. Ануар Алимжанов в контексте совре-</w:t>
        <w:br/>
        <w:t>меннаго литературного процесса. Алматы, 1998.</w:t>
        <w:br/>
        <w:t>9. Сыздықов Қ. Мұхтар Әуезов еңбектеріндегі әдебиетта-</w:t>
        <w:br/>
        <w:t>ну мәселелері. Алматы, 1997.</w:t>
        <w:br/>
        <w:t>Кандидаттық диссертациялар</w:t>
        <w:br/>
        <w:t>Кандидатские диссертацин</w:t>
        <w:br/>
        <w:t>1, Әбсеметов М. О. Міржақып Дулатов шығармашылығы</w:t>
        <w:br/>
        <w:t>20-ғасыр басындағы тарихи-әдеби процесс. Алматы, 1996.</w:t>
        <w:br/>
        <w:t>9. Байтанаев Б. А. Народно-поэтические &gt; основы жанра</w:t>
        <w:br/>
        <w:t>рассказа в казахской литературе. Алма-Ата, 1975.</w:t>
        <w:br/>
        <w:t>3. Башшева С. Д. Проблема жанра ин образа в трагедии</w:t>
        <w:br/>
        <w:t>«Абай» М. Ауэзова и Л. Соболева. Алма-Ата, 1988.</w:t>
        <w:br/>
        <w:t>4. Бекниязов Т, Қазіргі қазақ "повесіндегі қаһарман және</w:t>
        <w:br/>
        <w:t>адамгершілік проблемасы. Алматы, 1992.</w:t>
        <w:br/>
        <w:t>5. Бектуров Ж. Ж. Художественно-композиционные 0с0-</w:t>
        <w:br/>
        <w:t>бенности поэзии жырау и акынов. Алма-Ата, 1980.</w:t>
        <w:br/>
        <w:t>6. Ишанов А. Х. Роль портрета в раскрытии характера</w:t>
        <w:br/>
        <w:t>(на примере эпопеи М. О. Ауэзова «Путь Абая»). Алма-Ата,</w:t>
        <w:br/>
        <w:t>1980.</w:t>
        <w:br/>
        <w:t>7. Қаракозова Ж. Қ. Стилистическое единство оригинала</w:t>
        <w:br/>
        <w:t>и сохранение его в переводе с каҙахского языка на русский</w:t>
        <w:br/>
        <w:t>69</w:t>
        <w:br/>
        <w:t>258. Әдебиеттану саласындағы ғылыми ұғымдар мен тер-</w:t>
        <w:br/>
        <w:t>миндер // Әдебиеттану терминдерінің сөздігі. Алматы, 1996.</w:t>
        <w:br/>
        <w:t>4-16-66. ) :</w:t>
        <w:br/>
        <w:t>259. Әдебиеттану терминдерінің сөздігі Алматы, 1996.</w:t>
        <w:br/>
        <w:t>204. (Жауапты редактор, құрастырушы және авторлардың</w:t>
        <w:br/>
        <w:t>ірі).</w:t>
        <w:br/>
        <w:t>260. Даналық шыңы ІІ Егемен Қазақстан. 1996,ж22 нау-.</w:t>
        <w:br/>
        <w:t>рыз: )</w:t>
        <w:br/>
        <w:t>261. Жамбылдың ақындық шеберлігі амбыл туралы</w:t>
        <w:br/>
        <w:t>: сөз. Алматы, 1996. 49--65-66. Р Ж ) хур</w:t>
        <w:br/>
        <w:t>262. Жамбылдың ақындық шеберлігі // Қазақ әдебиеті.</w:t>
        <w:br/>
        <w:t>1996, 20 тамыз.</w:t>
        <w:br/>
        <w:t>263. Жамбылдың ақындық шеберлігі // Қазақстан Респуб-:</w:t>
        <w:br/>
        <w:t>ликасының Ғылым министрлігі-- Ғылым Академиясының Ха-</w:t>
        <w:br/>
        <w:t>барлары. Тіл, әдебиет сериясы. 1996. 1У% 6. 19--97-66. ”</w:t>
        <w:br/>
        <w:t>264. Жамбылдың ақындық шеберлігі // Түрік ленжелері</w:t>
      </w:r>
    </w:p>
    <w:p>
      <w:r>
        <w:t>уа Әдебнені дергісі. 1996. Уз 8. 9--19-66. (түрік тілінде).</w:t>
        <w:br/>
        <w:t>265. Жымбылдың жырдағы ұсталығы мбыл. А.</w:t>
        <w:br/>
        <w:t>1996. 107--112-66. (түрік тілінде) І! Жамбыл қазрау</w:t>
        <w:br/>
        <w:t>266. Жеті түрлі білім біл // Қазақ әдебиеті. 1996, 11 мау-</w:t>
        <w:br/>
        <w:t>сым. )</w:t>
        <w:br/>
        <w:t>267. Тіл тиексіз, ой түпсіз // Сонда, 99 қазан.</w:t>
        <w:br/>
        <w:t>268. Шоқан Уәлиханов -- әдебиетші-ғалым ІІ Сан-Таш-140</w:t>
        <w:br/>
        <w:t>(Ш. Уәлихановтың «Манас» эпосын алғашқы жазып алғанына</w:t>
        <w:br/>
        <w:t>арналган халықаралық конференцияның материалдары). Біш-</w:t>
        <w:br/>
        <w:t>кек, 1996, 25--26-66. )</w:t>
        <w:br/>
        <w:t>269. Жамбыл -- великий национальный поэт ІІ. Дидар,</w:t>
        <w:br/>
        <w:t>1996, Хе 2, С. 48--52 (на рус. и англ. яз.).</w:t>
        <w:br/>
        <w:t>270. Жамбыл и импровизаторское искусство // Наука Қа-</w:t>
        <w:br/>
        <w:t>захстана. 1996. Х% 6, 16-31 авг. і</w:t>
        <w:br/>
        <w:t>1997</w:t>
        <w:br/>
        <w:t>271. Абай және Әуезов // Мұхтар мұрасы. Алматы, 1997.</w:t>
        <w:br/>
        <w:t>8-22-66. коса )</w:t>
        <w:br/>
        <w:t>272. «Абай жолы» -- тарихи шындық пен көркемдік шын-</w:t>
        <w:br/>
        <w:t>дық // Заман Қазақстан. 1977, 1 тамыз. . қ</w:t>
        <w:br/>
        <w:t>273. «Абай жолы» эпопеясының жазылу тарихы /) Мұх-</w:t>
        <w:br/>
        <w:t>тар Әуезов хақында мақалалар. Анкара, 1997. 43-48-66. (тү-</w:t>
        <w:br/>
        <w:t>рік тілінде); ШЕ і м-. :</w:t>
        <w:br/>
        <w:t>57</w:t>
        <w:br/>
        <w:t>99. М. Әуезовтің Москвадағы тойы // Қазақ әдебиеті. 1957,</w:t>
        <w:br/>
        <w:t>ІІ қазан.</w:t>
        <w:br/>
        <w:t>28. Ұлы достықтың әдебиеттегі көрінісі // Социалноле Қа-</w:t>
        <w:br/>
        <w:t>зақстан. 1957, 15 наурыз.</w:t>
        <w:br/>
        <w:t>94. Эпопеядағы әйелдер бейнесі // Тұңғыш "қазақ эпопея-</w:t>
        <w:br/>
        <w:t>сы. Алматы. 1957. 95--112-6.</w:t>
        <w:br/>
        <w:t>25. Литературные связи Россин и Қазахстана // Қомму-</w:t>
        <w:br/>
        <w:t>нист Қазахстана. 1957. Хе 9. С. 56-58.</w:t>
        <w:br/>
        <w:t>926. Ритмика казахского стиха // Уч. зап. ҚазГосЖенПИ.</w:t>
        <w:br/>
        <w:t>1957. Вып. І. С.64--</w:t>
        <w:br/>
        <w:t>27. Русская литература: Учебник-хрестоматия для 8 клас-</w:t>
        <w:br/>
        <w:t>са казахской школы. Алма-Ата, 1957 (совместно с Н. С. Смир-</w:t>
        <w:br/>
        <w:t>новой, Т. В, Поссе, 3. И. Лузгиной, Д. Н. Николич).</w:t>
        <w:br/>
        <w:t>28. Русская литература: Учебник-хрестоматия для 9 клас-</w:t>
        <w:br/>
        <w:t>са казахской школы с приложением (русско-казахский сло-</w:t>
        <w:br/>
        <w:t>варь). Алма-Ата, 1957.</w:t>
        <w:br/>
        <w:t>29. Русская литература: Учебник-хрестоматия | для</w:t>
        <w:br/>
        <w:t>10 класса казахской школы с приложением (русско-казах-</w:t>
      </w:r>
    </w:p>
    <w:p>
      <w:r>
        <w:t>ский словарь). Алма-Ата, 1957.</w:t>
        <w:br/>
        <w:t>1958</w:t>
        <w:br/>
        <w:t>30. Қазақ өлеңінің құрылысы // Совет әдебиеті. Қазан,</w:t>
        <w:br/>
        <w:t>Шы” 2А, 11 (татар тілінде).</w:t>
        <w:br/>
        <w:t>ХУПІ--ХІХ ғасырдағы қазақ әдебиетінің очеркі.</w:t>
        <w:br/>
        <w:t>Алмаы 1958 (Ы. Дүйсенбаев, А. Нұрқатов, Б. Ақмұқанова,</w:t>
        <w:br/>
        <w:t>Е. Әбетовпен бірге).</w:t>
        <w:br/>
        <w:t>32. Выдаюіцийся казахский писатель (к 60-летию</w:t>
        <w:br/>
        <w:t>М. Ауэзова) // Уч. зап. ҚазГосЖенПИ. 1958. Вып. 2. С. %7--</w:t>
        <w:br/>
        <w:t>95</w:t>
        <w:br/>
        <w:t>33. Подстрочные переводы на русский язык произведений</w:t>
        <w:br/>
        <w:t>Абая Қунанбаева // Собр. соч. Абая Қунанбаева. Алма-Ата,</w:t>
        <w:br/>
        <w:t>1958 (совместно с И, Дюсенбаевым).</w:t>
        <w:br/>
        <w:t>34. Русская литература: Учебник-хрестоматия для 8 қлас-</w:t>
        <w:br/>
        <w:t>са казахской средней шкалы. ж йин-АлН, 1958. 326 с. (совме-</w:t>
        <w:br/>
        <w:t>стно с Н. С. Смирновой, Т. В. Поссе, З. И. Лузгиной, Д. Н.Ни-</w:t>
        <w:br/>
        <w:t>колич).</w:t>
        <w:br/>
        <w:t>35. Вусская литература: Учебник- -хрестоматия для 9 қлас-</w:t>
        <w:br/>
        <w:t>са казахской школы с приложением- (русско- казахский сло-</w:t>
        <w:br/>
        <w:t>варь).-Алма-Ата, 1958.</w:t>
        <w:br/>
        <w:t>36. Русская литература: Учебник-хрестоматия для 10 клас-</w:t>
        <w:br/>
        <w:t>са казахской. школы с приложением (русско-казахский сд0-</w:t>
        <w:br/>
        <w:t>варь). Алма-Ата, 1958.</w:t>
        <w:br/>
        <w:t>42</w:t>
        <w:br/>
        <w:t>178. ИзУчейие литератУуры и фольклорвя тюркоязычных н8-</w:t>
        <w:br/>
        <w:t>родов СССР, состоянив И задачи |І. Советская тюркология.</w:t>
        <w:br/>
        <w:t>1981. )%1. С. 92--29 (совместио с М. Қ. Қошановым,</w:t>
        <w:br/>
        <w:t>А. С. Садыковым, И. А. Султановым, Т. М. Мирзаевым). і</w:t>
        <w:br/>
        <w:t>179. Лермонтов и казахская литература // Лермонтов-</w:t>
        <w:br/>
        <w:t>ская энциклопедия. М., 1981. С. 376-877 (совместно с Х. Са-</w:t>
        <w:br/>
        <w:t>дыковым).</w:t>
        <w:br/>
        <w:t>180. Некоторые итоги и перспективы развития литерату-</w:t>
        <w:br/>
        <w:t>роведения в Қазахстане // Наука Советского Қазахстана.</w:t>
        <w:br/>
        <w:t>Алма-Ата, 1981. С. 217--224.</w:t>
        <w:br/>
        <w:t>1982</w:t>
        <w:br/>
        <w:t>181. Әдеби байланыс арнасы |. Қазақстан коммунисі.</w:t>
        <w:br/>
        <w:t>1982. Хә 2. 34--39-6б.</w:t>
        <w:br/>
        <w:t>189, Гетенің «Фаусының» қысқаша басылымына кіріспе</w:t>
        <w:br/>
        <w:t>!) Гете. «Фауст». Алматы, 1982.</w:t>
        <w:br/>
        <w:t>183. Благотворное влияние русской классической литера-</w:t>
        <w:br/>
        <w:t>туры на развитие казахской литературы // Навеки вместе.</w:t>
        <w:br/>
        <w:t>Алма-Ата, 1982. С. 213--219. )</w:t>
        <w:br/>
        <w:t>184. Дружба народов-- дружба литератур. Алма-Ата,</w:t>
      </w:r>
    </w:p>
    <w:p>
      <w:r>
        <w:t>1982.</w:t>
        <w:br/>
        <w:t>185.:-М. Ю. Лермонтов // Русская литература: Учебник-</w:t>
        <w:br/>
        <w:t>хрестоматия ДЛЯ 0 класса казахской школы. Алма-Ата, 1982</w:t>
        <w:br/>
        <w:t>(совместно с.Л. Н. Муфталовой).</w:t>
        <w:br/>
        <w:t>1984</w:t>
        <w:br/>
        <w:t>186, «Абай жолы» қалай туған? // Қазақ әдебиеті. 1984.</w:t>
        <w:br/>
        <w:t>97 қаңтар. Я ) ы</w:t>
        <w:br/>
        <w:t>187. Қенен и наша современность: Докл. на торжествен-</w:t>
        <w:br/>
        <w:t>ном вечере, посвяшенном 100-летию КҚенена Азербаева</w:t>
        <w:br/>
        <w:t>ІІ. Вести. АН ҚазССР. 1984. У% 9. С.4--19.</w:t>
        <w:br/>
        <w:t>188. Художественная целинная эпопея</w:t>
        <w:br/>
        <w:t>Сер. филол. 1984. %9.С.1--4.</w:t>
        <w:br/>
        <w:t>189. Поэтика эпопей «Путь Абая» в свете истории ее</w:t>
        <w:br/>
        <w:t>создания. Алма-Ата, 1984. 256 с. !</w:t>
        <w:br/>
        <w:t>190. Художественная целинная эпопея //</w:t>
        <w:br/>
        <w:t>ны-- великий подвиг партия н народа.</w:t>
        <w:br/>
        <w:t>С.66-71.</w:t>
        <w:br/>
        <w:t>ІІ. Изв. АН ҚазССР.</w:t>
        <w:br/>
        <w:t>Освоение цели-</w:t>
        <w:br/>
        <w:t>Алма-Ата, 1984.</w:t>
        <w:br/>
        <w:t>А64. Чокан -Валиханов--.исследователь устно«ПоӛтИческб-</w:t>
        <w:br/>
        <w:t>то творчества // История казахской. дитературы. Алма-Ата,</w:t>
        <w:br/>
        <w:t>1979. Т. 9. С. 199--142. .</w:t>
        <w:br/>
        <w:t>165. -Шангерей Букеев // Там же. С. 204--909.</w:t>
        <w:br/>
        <w:t>1980</w:t>
        <w:br/>
        <w:t>222166. В. И. Ленин және қазіргі әдеби процесс У/ ҚазССР</w:t>
        <w:br/>
        <w:t>ҒА Хабаршысы. 1980. % 4. Б7---64-66. )</w:t>
        <w:br/>
        <w:t>167. Жаңа заман перзенті // Біздің Отан. 1980. Х% 14.</w:t>
        <w:br/>
        <w:t>168. Ленин идеяларының жарық сәулесі // Қазақстан мек-</w:t>
        <w:br/>
        <w:t>тебі. 1980. Хо 4. 74--76-66. 5 )</w:t>
        <w:br/>
        <w:t>169. 19 ғасырдағы қазақ әдебиеті // Қазақ Советтік Со-</w:t>
        <w:br/>
        <w:t>циалистік Республикасы (энциклопедиялық анықтама). Алма-</w:t>
        <w:br/>
        <w:t>ты, 1980. 542--547-66. (Б. Ақмұқанова, М. Жармұқамедов,</w:t>
        <w:br/>
        <w:t>Қ. Сыдықовпен бірге). ;</w:t>
        <w:br/>
        <w:t>Поэзиядағы жаңашылдық пен тілдік даму // Жұлдыз.</w:t>
        <w:br/>
        <w:t>1980. Хе 2. 216--221-66. азы</w:t>
        <w:br/>
        <w:t>171, Актуальные “проблемы ҡазахекого” литературоведе-</w:t>
        <w:br/>
        <w:t>ния // Проблемы “советской: тюркологин.: Алма-Ата, 1980.</w:t>
        <w:br/>
        <w:t>С. 237--244. ) 5</w:t>
        <w:br/>
        <w:t>272172. Единство обшесоюзного литературного Пфоцесса</w:t>
        <w:br/>
        <w:t>ІІ! Художественные искания современной советской мкоғо-</w:t>
        <w:br/>
        <w:t>национальной литературы. Алма-Ата, 1980./С. 5--8. :</w:t>
      </w:r>
    </w:p>
    <w:p>
      <w:r>
        <w:t>: 178. Некоторые “итоги й “перспективы: рабвития литера-</w:t>
        <w:br/>
        <w:t>туроведения в Қазахстане // Наука “Советского -Қазахстана.</w:t>
        <w:br/>
        <w:t>Алма-Ата, 1980. С. 217-294 2</w:t>
        <w:br/>
        <w:t>174. Проблемы изучения ” творчества Мухтара Ауэзова</w:t>
        <w:br/>
        <w:t>|І Мухтар Ауэзов -- классик советской литературы. Алма-Ата,</w:t>
        <w:br/>
        <w:t>1980. С. 88--100. ) 2. )</w:t>
        <w:br/>
        <w:t>175. Состояние и задачи изучения литератур тюркоязыч-</w:t>
        <w:br/>
        <w:t>ных народов СССР // Литературоведение и история: Тез.</w:t>
        <w:br/>
        <w:t>докл. и сообіц. Ташкент, 1980.-С. 2-5 (соөвместндіс М.Қ. Қо-</w:t>
        <w:br/>
        <w:t>шановым, А. С. "Садыковым; И. А. Суйтанавым, М.Т. -Мирзае-</w:t>
        <w:br/>
        <w:t>вым). : і</w:t>
        <w:br/>
        <w:t>1981</w:t>
        <w:br/>
        <w:t>176. КПСС ХХУІ сьезі және әдебиеті зерттеу // ЖазССР</w:t>
        <w:br/>
        <w:t>«ҒА Хабаршысы. Филология, сериясы. 1981. % 9, 1--5-66.</w:t>
        <w:br/>
        <w:t>(177. Дружба питератур н-ее-истоки./). Советекий Қазах-</w:t>
        <w:br/>
        <w:t>стан. 1981. Хе 16. С. 13-15.</w:t>
        <w:br/>
        <w:t>51</w:t>
        <w:br/>
        <w:t>238. Бөтеп сөзбен былғанса сөз арасы (Абай шығармала-</w:t>
        <w:br/>
        <w:t>рының орысша аудармасы не күйде?) //ҚазЗМУ Хабаршысы,</w:t>
        <w:br/>
        <w:t>Филология сериясы. 1995. Х% 3. 17--30-6.</w:t>
        <w:br/>
        <w:t>239. Жол жолға жалғасады // Абай. 1995. М» 19.</w:t>
        <w:br/>
        <w:t>240. Қемел ақын, кемеңгер ойшыл // Абай Құнанбаев.</w:t>
        <w:br/>
        <w:t>. Шығармаларының скі томдық толық "жинағы. Алматы, 1905.</w:t>
        <w:br/>
        <w:t>8--928-66.</w:t>
        <w:br/>
        <w:t>241. Көркемдік әдіс // Абай энциклопедиясы. Алматы,</w:t>
        <w:br/>
        <w:t>1995. 450--456-66. )</w:t>
        <w:br/>
        <w:t>242. Лирикалық кейіпкер.// Сонда. 1995. 387--389-6б.</w:t>
        <w:br/>
        <w:t>243. Махаббат -- өмір көркі, рас // Қазақстан әйелдері.</w:t>
        <w:br/>
        <w:t>1995. 9 1. 6--7-66.</w:t>
        <w:br/>
        <w:t>2 244. М. Ю. Лермонтов // Абай энциклопедиясы. 380--</w:t>
        <w:br/>
        <w:t>382-66.</w:t>
        <w:br/>
        <w:t>245. Мысал /) Сонда. Алматы, 1995. 494--496-6б.</w:t>
        <w:br/>
        <w:t>246. Орыс әдебиеті // Санда. 450--456-6б. !</w:t>
        <w:br/>
        <w:t>247. Өзіне өзі сыншы // Қазақ әдебиеті. 1995, 21 ақпан.</w:t>
        <w:br/>
        <w:t>948. Өлең өрнектері // Абай энциклопедиясы. 467--470-6б.</w:t>
        <w:br/>
        <w:t>249. Сіздерге еркін тиер, байқап қара // Абай және қазір-</w:t>
        <w:br/>
        <w:t>гі заман. Алматы, 1995, 18--40-66.</w:t>
        <w:br/>
        <w:t>950. Тіл бейнелігі // Абай энциклопедиясы. Алматы, 1995.</w:t>
        <w:br/>
        <w:t>559--561-66.</w:t>
        <w:br/>
        <w:t>251. Ұлы ақынның өлең өрнектері // «Абай, рухани мәде-</w:t>
      </w:r>
    </w:p>
    <w:p>
      <w:r>
        <w:t>ниет және қазіргі кезең. Өскемен, 1995. 7--19-6б.</w:t>
        <w:br/>
        <w:t>252. Великий поэт и мыслитель // Мысль. 1995. М» 3.</w:t>
        <w:br/>
        <w:t>С. 78--82.</w:t>
        <w:br/>
        <w:t>259. Стих «Манаса» и казахский эпический стих «жыр»</w:t>
        <w:br/>
        <w:t>/Г.Манас-- 1000. Бишкек, 1995. С. 39--42 (на англ. яз.).</w:t>
        <w:br/>
        <w:t>254, Стих «Манаса» и казахский эпический стих «жыр»</w:t>
        <w:br/>
        <w:t>Эпос «Манас» и эпическое наследие народов мира. Бишкек,</w:t>
        <w:br/>
        <w:t>1995. С. 81-83.</w:t>
        <w:br/>
        <w:t>255. «Татьяна, русская душою...» // Қаз. правда. 1995,</w:t>
        <w:br/>
        <w:t>8 авг.</w:t>
        <w:br/>
        <w:t>1986</w:t>
        <w:br/>
        <w:t>256. Абайтану және ғылыми зерттеу әдіс-тәсілдері // Абай</w:t>
        <w:br/>
        <w:t>шығармаларын ақып үйрену және насихаттау мәселелері...</w:t>
        <w:br/>
        <w:t>Алматы, 1996. 9--9-66. і</w:t>
        <w:br/>
        <w:t>257. Әдебиет терминдерін жетілдірудің зәрулігі /)/ Қазақ-</w:t>
        <w:br/>
        <w:t>стан Республикасы Ұлттық Ғылым Академиясының Хабарла-</w:t>
        <w:br/>
        <w:t>ры. Тіл, әдебиет сериясы. 1996. Хе 4. 7--19-66, і</w:t>
        <w:br/>
        <w:t>56</w:t>
        <w:br/>
        <w:t>(на материалах романа-эпопеи М. О. Ауэзова «Путь Абая»).</w:t>
        <w:br/>
        <w:t>Алма-Ата, 1984.</w:t>
        <w:br/>
        <w:t>8. Қунаға Д. А, Мухтар Ауэзов и проблемы творческого</w:t>
        <w:br/>
        <w:t>освоения художественного опыта русской. литературы. Алма-</w:t>
        <w:br/>
        <w:t>Ата, 1987.</w:t>
        <w:br/>
        <w:t>9. Мамытбеков 3. Ч. Творчество Алыкула Османова н его</w:t>
        <w:br/>
        <w:t>переводы из русской поэзии. Алма-Дта, 1963.</w:t>
        <w:br/>
        <w:t>10. Лихопудова .Л. Е., Мачтет Г. А. Основные проблемы</w:t>
        <w:br/>
        <w:t>творчества. Алма-Ата, 1974. )</w:t>
        <w:br/>
        <w:t>ПІ. Митева Л: М. Жанровые особенности художественно-</w:t>
        <w:br/>
        <w:t>бнографической прозы Қазахстана. Алма-Ата, 1984.</w:t>
        <w:br/>
        <w:t>19. Оразбекова М. ХХ-ғасырдың басындағы ақындық тұл-</w:t>
        <w:br/>
        <w:t>ға мәселесі (эстетикалық категория тұрғысынан). Алматы,</w:t>
        <w:br/>
        <w:t>1997. -</w:t>
        <w:br/>
        <w:t>13. Тлепбергенова А.А. Проблемные и тематические ас-</w:t>
        <w:br/>
        <w:t>пекты рассказа 60--70-х гг. Алматы, 1997,</w:t>
        <w:br/>
        <w:t>14. Шаңбаев Т. Қ. Мысал жанрының стилі мен тілі. Алма-</w:t>
        <w:br/>
        <w:t>ты, 1994. )</w:t>
        <w:br/>
        <w:t>Фольклор и Художественнай литература 67</w:t>
        <w:br/>
        <w:t>Фундаментальный труд По истории Қазахстана 50</w:t>
        <w:br/>
        <w:t>Художественная целинная-эпопея 190, 101:</w:t>
      </w:r>
    </w:p>
    <w:p>
      <w:r>
        <w:t>Чокан Валиханов - неследователь Устно-поэтического творче-</w:t>
        <w:br/>
        <w:t>ства 164 - 2 ) ы;</w:t>
        <w:br/>
        <w:t>Чокан Валиханов-и- наша: сөвременность 198</w:t>
        <w:br/>
        <w:t>Шангерей Букеев 165 2 :</w:t>
        <w:br/>
        <w:t>60-летие академика АН ҚазССР Қ. Д. Джумалнева 82</w:t>
        <w:br/>
        <w:t>БІРЛЕСІП ЖАЗҒАН ЖВТОРЛАРДЫҢ ЕСІМДЕР:</w:t>
        <w:br/>
        <w:t>КӨРСЕТКІШІ</w:t>
        <w:br/>
        <w:t>ИМЕННОЙ. УҚАЗАТЕЛЬ. СОАВТОРОВ.</w:t>
        <w:br/>
        <w:t>Ақмұканова Б; 81, 45; 169</w:t>
        <w:br/>
        <w:t>Әбетов Г. 11, 20, 81</w:t>
        <w:br/>
        <w:t>Дербісалин Ә. 199, 202</w:t>
        <w:br/>
        <w:t>Дүйсенбаев Ы. 11, 20, 31</w:t>
        <w:br/>
        <w:t>Жармұқамедов М, 169</w:t>
        <w:br/>
        <w:t>Нарымбетов Ә. 193, 202</w:t>
        <w:br/>
        <w:t>Нұрқатов А. 21</w:t>
        <w:br/>
        <w:t>Сыдиықов Қ. 169</w:t>
        <w:br/>
        <w:t>Дюсенбаев И. Т. 10, 19, 82</w:t>
        <w:br/>
        <w:t>Қенесбаев С. 119</w:t>
        <w:br/>
        <w:t>Қошанов М, Қ, 175, 178</w:t>
        <w:br/>
        <w:t>Қурышжанов А. 119</w:t>
        <w:br/>
        <w:t>Лизунова Е. В. 157</w:t>
        <w:br/>
        <w:t>Лузтгина 3, И. 27, 34, 42, 46, 56, 63, 66</w:t>
        <w:br/>
        <w:t>Мирзаев М. 7. 178; 178</w:t>
        <w:br/>
        <w:t>Николич Д. Н. 27, 84, 42, 46, 56, 62, 66</w:t>
        <w:br/>
        <w:t>Поссе Т. В. 27, 34, 42, 46, 56, 68, 66, 80</w:t>
        <w:br/>
        <w:t>Садыков А, С. 175, 178</w:t>
        <w:br/>
        <w:t>Сильченко М. С. 11, 18, 81</w:t>
        <w:br/>
        <w:t>Смирнова Н. С, 27, 84, 42, 46, 56, 68, 66</w:t>
        <w:br/>
        <w:t>Султанов И. А; 175, 178</w:t>
        <w:br/>
        <w:t>70</w:t>
        <w:br/>
        <w:t>ЕҢБЕКТЕРДІҢ АЛФАВИТТІК. КӨРСЕТКІШІ</w:t>
        <w:br/>
        <w:t>АЛФАВЙТНЫЙ УҚАЗАТЕЛЬ ТРУДОВ</w:t>
        <w:br/>
        <w:t>Абай Құнанбаев 11, 290, 86, 87, 88, 123, 204, 252</w:t>
        <w:br/>
        <w:t>Абай және Әуезов 281,271...</w:t>
        <w:br/>
        <w:t>«Абай жолы» қалай туған? 186</w:t>
        <w:br/>
        <w:t>«Абай жолы» -- тарихи шындық "пен көркемдік шындық 272</w:t>
      </w:r>
    </w:p>
    <w:p>
      <w:r>
        <w:t>«Абай жолы» эпопеясының жазылу тарихы 272 “</w:t>
        <w:br/>
        <w:t>Абай -- мысалшыл ақын 216</w:t>
        <w:br/>
        <w:t>Абай сөзіне үңілсек 217</w:t>
        <w:br/>
        <w:t>Абай - ұлы ақын, ағартушы 191</w:t>
        <w:br/>
        <w:t>Абай шығармаларының орысша аудармасы хақында 289</w:t>
        <w:br/>
        <w:t>Абайдың ашылмаған бір қыры 224</w:t>
        <w:br/>
        <w:t>Абайдың өмірі мен творчествосы</w:t>
        <w:br/>
        <w:t>Абайтану және ғылыми зерттеу әдіс-тәсілдері 295, 256</w:t>
        <w:br/>
        <w:t>Ағыбай батыр бейнесі әдебиетте 218</w:t>
        <w:br/>
        <w:t>Ақын елінің альбом шежіресі 295</w:t>
        <w:br/>
        <w:t>Ақындардың алыбы, ойшылдардың озығы 294</w:t>
        <w:br/>
        <w:t>Ақындық өнер ерекшелігі 78</w:t>
        <w:br/>
        <w:t>«Аламан артындағы біреуі мен» 275</w:t>
        <w:br/>
        <w:t>Алаш туын қолға алған 286</w:t>
        <w:br/>
        <w:t>Алғыр Ой, сергек сезім 96</w:t>
        <w:br/>
        <w:t>А. С. Пушкин және қазақ әдебиеті 21</w:t>
        <w:br/>
        <w:t>Әдеби байланыс арнасы 181</w:t>
        <w:br/>
        <w:t>Әдебиет көкжиегін барлағанда 155</w:t>
        <w:br/>
        <w:t>Әдебиет пен өнер шежіресі 211</w:t>
        <w:br/>
        <w:t>Әдебиет терминдерін жетілдірудің зәрулігі 207</w:t>
        <w:br/>
        <w:t>Әдебиеттану 202, 292</w:t>
        <w:br/>
        <w:t>Әдебиеттану саласындағы ғылыми ұғымдар мен терминде)</w:t>
        <w:br/>
        <w:t>Әдебиеттану терминдерінің сөздігі 289</w:t>
        <w:br/>
        <w:t>“Өз</w:t>
        <w:br/>
        <w:t>Әдебиеттегі лениндік партиялық принцип және қазіргі әдеби</w:t>
        <w:br/>
        <w:t>процесс 108 )</w:t>
        <w:br/>
        <w:t>«Әдебиетіміздің асқар тауы -124</w:t>
        <w:br/>
        <w:t>Әуезовтанудағы жаңа белес 276</w:t>
        <w:br/>
        <w:t>Бейнелі ойдың ұстасы 219. 22000</w:t>
        <w:br/>
        <w:t>Бөтен сөзбен былғанса сөз арасы 2123, 238</w:t>
        <w:br/>
        <w:t>Бүгінмен ойы астасқан 799 )</w:t>
        <w:br/>
        <w:t>Білімдіден шыққан сөз 226 өзек,</w:t>
        <w:br/>
        <w:t>В. И. Ленин және қазіргі әдеби процесс 1906 :.</w:t>
      </w:r>
    </w:p>
    <w:p>
      <w:r>
        <w:t>Гетенің «Фаусының» қыбқаша басылымына “кіріспе 189,</w:t>
        <w:br/>
        <w:t>Ғылым мен эдебиетті дамыту үшін 192400”</w:t>
        <w:br/>
        <w:t>Даналық тағылымы 277</w:t>
        <w:br/>
        <w:t>Даналық шыңы 260</w:t>
        <w:br/>
        <w:t>Данышпан өнегесі 148</w:t>
        <w:br/>
        <w:t>Дарын мен парасат 278 2</w:t>
        <w:br/>
        <w:t>Дарындылық пен парасаттылық 279</w:t>
        <w:br/>
        <w:t>Дулатов М.Д. 205</w:t>
        <w:br/>
        <w:t>Еркін өлең. Ол қандай? 97</w:t>
        <w:br/>
        <w:t>Жалынды күрескер ақын 126</w:t>
        <w:br/>
        <w:t>амбыл-- қазақ “халқының ұлы мақтанышы 4</w:t>
        <w:br/>
        <w:t>Жамбылдың жырдағы ұсталығы .268 2:</w:t>
        <w:br/>
        <w:t>Жамбылдың ақындық шежіресі 261, 262</w:t>
        <w:br/>
        <w:t>Жаңа заман перзенті 167</w:t>
        <w:br/>
        <w:t>Жасынан түсін билеп, сыр бермеген 220</w:t>
        <w:br/>
        <w:t>Жеті түрлі білім біл, 266</w:t>
        <w:br/>
        <w:t>Жол жолға жалғасады 289</w:t>
        <w:br/>
        <w:t>Жүйелі сөз жүйесін табар 2927 ) ;</w:t>
        <w:br/>
        <w:t>«Жыр» өлшемі және түрік өлеңінің хаяықтықнейізДері 228:</w:t>
        <w:br/>
        <w:t>Заманымыздың ұлы суреткері 126</w:t>
        <w:br/>
        <w:t>Кемел ақын, кемеңгер ойшыл 240</w:t>
        <w:br/>
        <w:t>Қемел суреткер 127</w:t>
        <w:br/>
        <w:t>Кемеңгер 280 ҚАҚ шуқоы )</w:t>
        <w:br/>
        <w:t>ҚПСС ХХУІ сьезі және әдебиетті зерттбу 2176.</w:t>
        <w:br/>
        <w:t>Қөп ұлтты біртутас -әдебиет 128:</w:t>
        <w:br/>
        <w:t>Көркем сөз зергері 729</w:t>
        <w:br/>
        <w:t>Қөркемдік әдіс 241</w:t>
        <w:br/>
        <w:t>в</w:t>
        <w:br/>
        <w:t>Поэзиядағы бейнелі сөздер сипаты 149</w:t>
        <w:br/>
        <w:t>Поэзиядағы жаңашылдық пен тілдік даму 170</w:t>
        <w:br/>
        <w:t>Поэтика 116 і</w:t>
        <w:br/>
        <w:t>Пушкин А. С. 117, 297</w:t>
        <w:br/>
        <w:t>Пушкин және қазіргі дәуір 104</w:t>
        <w:br/>
        <w:t>Сен де- бір кірпіш дүниеге 207</w:t>
        <w:br/>
        <w:t>Суреткердің биік нысанасы 215</w:t>
        <w:br/>
        <w:t>Сын өрісі - тел өсу 93</w:t>
        <w:br/>
        <w:t>Сіздерге еркін тиер, байқап қара 249</w:t>
        <w:br/>
        <w:t>Терең тамырлар 60</w:t>
        <w:br/>
        <w:t>Түрколагтардың кеделі кеңесі 118</w:t>
        <w:br/>
        <w:t>Тіл бейнелілігі 220</w:t>
      </w:r>
    </w:p>
    <w:p>
      <w:r>
        <w:t>Тіл тиексіз, сөз түпсіз 267</w:t>
        <w:br/>
        <w:t>Ұлттық және интернационалдық сипаттар бірлігі 183</w:t>
        <w:br/>
        <w:t>Ұлы ақынның өлең өрнектері 220, 251</w:t>
        <w:br/>
        <w:t>Ұлы достықтың әдебиеттегі көрінісі 29</w:t>
        <w:br/>
        <w:t>Ұлы мұраның зерттелуі 158</w:t>
        <w:br/>
        <w:t>Шаңгерей -- ақын 98</w:t>
        <w:br/>
        <w:t>Шаңгерей Бөкеев 92, 98</w:t>
        <w:br/>
        <w:t>Шаңгерей Бөкеевтің ақындығы 59</w:t>
        <w:br/>
        <w:t>Шаңгерей Бөкеевтің лирикасы 49</w:t>
        <w:br/>
        <w:t>Шоқан Уәлиханов -- әдебиетші-ғалым 77, 268</w:t>
        <w:br/>
        <w:t>Шығыстың Шолоховы 184</w:t>
        <w:br/>
        <w:t>Эпопеядағы әйелдер бейнесі 24</w:t>
        <w:br/>
        <w:t>Эпопеяның туу тарихынан 201</w:t>
        <w:br/>
        <w:t>Абай и Лермонтов. Переводы из Лермонтова 4</w:t>
        <w:br/>
        <w:t>Абай ин мировая литература 283 :</w:t>
        <w:br/>
        <w:t>Абай Қунанбаев и русская литература 12</w:t>
        <w:br/>
        <w:t>Академик Андрей Николаевич Кононов 119</w:t>
        <w:br/>
        <w:t>Актуальные проблемы казахского литературоведения 120, 185,</w:t>
        <w:br/>
        <w:t>186, 171 -</w:t>
        <w:br/>
        <w:t>Благотворное влияние русской классической литературы “на</w:t>
        <w:br/>
        <w:t>развитие казахской литературы 189</w:t>
        <w:br/>
        <w:t>Букеев Шангерей 65</w:t>
        <w:br/>
        <w:t>Валиханов Ч. Ч. 6)</w:t>
        <w:br/>
        <w:t>5--54 65;</w:t>
        <w:br/>
        <w:t>МАЗМҰНЫ</w:t>
        <w:br/>
        <w:t>Оқырманға 5 20754 . же . 2</w:t>
        <w:br/>
        <w:t>Қазақстан Республикасы Ғылым -академиясының -акаде-</w:t>
        <w:br/>
        <w:t>мнгі 3. Ахметовтың өмірі Мен..қызметінің негізгі дата-</w:t>
        <w:br/>
        <w:t>лары 2-0</w:t>
        <w:br/>
        <w:t>Қазақстан “Республикасы Ғылым академиясының акаде-</w:t>
        <w:br/>
        <w:t>мигі 3. А, Ахметовтың “ҒЫЛЫМИ, педагогтік және қоғам-.</w:t>
        <w:br/>
        <w:t>дық қызметінің қысқаша очеркі. . 5 ізден блыш</w:t>
        <w:br/>
        <w:t>А Әтіеі віштеу ОҒ іһе ӛсіеп нс, Федбаровісаі апа риМіс</w:t>
        <w:br/>
        <w:t>асПуйу оі асайешісізп “оі Ше Асайешу. оҒ. всіеп-</w:t>
        <w:br/>
        <w:t>сев о? (Не КершМЛіс оғ ҚазаҚаіап 2. А. Аюмпсіоу,</w:t>
        <w:br/>
        <w:t>демигі З. А. Ахметовтың өмірі мен еңбектері туралы</w:t>
        <w:br/>
        <w:t>әдебиеттер 2000 - 2 ; оаҘ 0 ш.- бо</w:t>
        <w:br/>
        <w:t>Академик” 3. А. Ахметов еңбектерінін хронологиялық</w:t>
      </w:r>
    </w:p>
    <w:p>
      <w:r>
        <w:t>көрсеткіші -. ) ) : ! )</w:t>
        <w:br/>
        <w:t>бектер &lt; ; . : Е ж- 402-2242,</w:t>
        <w:br/>
        <w:t>3. Ахметовтың ғылыми жетекшілігімен қорғалған док-</w:t>
        <w:br/>
        <w:t>торлық және кандидаттық диссертациялар 2 :, ;</w:t>
        <w:br/>
        <w:t>Еңбектердің алфавиттік көрсеткіші : 4</w:t>
        <w:br/>
        <w:t>Бірлесіп жазған авторлардың есімдер көрсеткіші</w:t>
        <w:br/>
        <w:t>Академик 3. А. Ахметовтың редакциясымен -шыққан «ең:</w:t>
        <w:br/>
        <w:t>Қазақстан Республикасы Ғылым академиясының, -ака-..</w:t>
        <w:br/>
        <w:t>86</w:t>
        <w:br/>
        <w:t>40</w:t>
        <w:br/>
        <w:t>259.</w:t>
        <w:br/>
        <w:t>62</w:t>
        <w:br/>
        <w:t>70</w:t>
        <w:br/>
        <w:t>71</w:t>
        <w:br/>
        <w:t>Күрескер Ғалымның өрісті жолы 281</w:t>
        <w:br/>
        <w:t>Қазақ ӘДЕЛЕлі дамуына орыс әдебиетінің прогресшіл ықпа-</w:t>
        <w:br/>
        <w:t>лы :</w:t>
        <w:br/>
        <w:t>Қазақ әдебиетінің досы 1/87</w:t>
        <w:br/>
        <w:t>Қазақ әдебиетінің класенгі 190; 181</w:t>
        <w:br/>
        <w:t>Қазақ әдебиетінің шығыс әдебиетімен байланысы 51</w:t>
        <w:br/>
        <w:t>Қазақ әдебиеттану ғылымы 192</w:t>
        <w:br/>
        <w:t>Қазақ өлеңінің жүйесі 110</w:t>
        <w:br/>
        <w:t>Қазақ өлеңінің құрылысы 90</w:t>
        <w:br/>
        <w:t>Қазақ поэзиясындағы ерікті өлең 103</w:t>
        <w:br/>
        <w:t>Қақтаған күмістей кең маңдайлы. Екі өлең бе? 221</w:t>
        <w:br/>
        <w:t>Қашан да халық жүрегінде 194</w:t>
        <w:br/>
        <w:t>Ленин идеяларының жарық сәулесі 168, 199</w:t>
        <w:br/>
        <w:t>Лермонтов және қазақ әдебиеті 68</w:t>
        <w:br/>
        <w:t>Лермонтов пен Абай 6</w:t>
        <w:br/>
        <w:t>Лермонтов шығармашылығының Абайға әсері 7</w:t>
        <w:br/>
        <w:t>Лирикалық кейіпкер 222, 242</w:t>
        <w:br/>
        <w:t>Мақалдар мен мәтелдер 45</w:t>
        <w:br/>
        <w:t>Махаббат- өмір көркі, рас 243</w:t>
        <w:br/>
        <w:t>Мұхиттан тамшы 195</w:t>
        <w:br/>
        <w:t>Мұхтар Әуезов және әлем әдебиеті 282</w:t>
      </w:r>
    </w:p>
    <w:p>
      <w:r>
        <w:t>Мұхтар Әуезов-- қазақ әдебиетінің классигі 221</w:t>
        <w:br/>
        <w:t>М. Әуезовтің Москвадағы тойы 22</w:t>
        <w:br/>
        <w:t>Мысал 246</w:t>
        <w:br/>
        <w:t>Ой несі, өнер несі 09</w:t>
        <w:br/>
        <w:t>Ой тұнығы 76</w:t>
        <w:br/>
        <w:t>Ойшыл, суреткер ақын 200</w:t>
        <w:br/>
        <w:t>Октябрь және қазақ совет әдебиеті 182</w:t>
        <w:br/>
        <w:t>ХУІП--ХІХ ғасырдағы қазақ әдебиетінің очеркі 8/</w:t>
        <w:br/>
        <w:t>19-ғасырдағы қазақ әдебиеті 169</w:t>
        <w:br/>
        <w:t>Орыс әдебиеті 246</w:t>
        <w:br/>
        <w:t>Өзіне-өзі сыншы 247</w:t>
        <w:br/>
        <w:t>Өлең 114, 206</w:t>
        <w:br/>
        <w:t>Өлең деген--әр сөздің ұнасымы 112</w:t>
        <w:br/>
        <w:t>Өлең өрнектері 248 2-4 ;</w:t>
        <w:br/>
        <w:t>Өлең сөздің теориясы 100, 214 )</w:t>
        <w:br/>
        <w:t>Өлмейтұғын артына сөз қалдырған 229</w:t>
        <w:br/>
        <w:t>Өр қиялдың, ашу -- кектің ақыны 69</w:t>
        <w:br/>
        <w:t>Өрелі дәстүр, өзекті арна 115</w:t>
        <w:br/>
        <w:t>64</w:t>
        <w:br/>
        <w:t>Литературные связи Россни и. Қазахстана 25</w:t>
        <w:br/>
        <w:t>Методологические проблемы разработки терминов в казахскбӛм”</w:t>
        <w:br/>
        <w:t>литературоведении 209</w:t>
        <w:br/>
        <w:t>Мировое значение творчества Абая 285</w:t>
        <w:br/>
        <w:t>Мухтар Ауэзов -- великий писатель-гуманист 286.</w:t>
        <w:br/>
        <w:t>Мухтар Ауэзов -- литературный критик 106</w:t>
        <w:br/>
        <w:t>Напевы дружбы 287 Б</w:t>
        <w:br/>
        <w:t>Некоторые вопросы текстологического изучения. произведений</w:t>
        <w:br/>
        <w:t>Абая Қунанбаева 10 в</w:t>
        <w:br/>
        <w:t>Некоторые Итоги и перспективы развития литературоведения</w:t>
        <w:br/>
        <w:t>! в Қазахстане 173, 180</w:t>
        <w:br/>
        <w:t>Новаторские черты и тенденции развития современной поэзии</w:t>
        <w:br/>
        <w:t>161</w:t>
        <w:br/>
        <w:t>Новое о переводах Абая из Лермонтова 2, 2</w:t>
        <w:br/>
        <w:t>О роли литературы в- воспитании трудяшихся 209</w:t>
        <w:br/>
        <w:t>О своеобразин казахского литературного процесса 219</w:t>
        <w:br/>
        <w:t>Ө строе қазахского стиха 77 )</w:t>
      </w:r>
    </w:p>
    <w:p>
      <w:r>
        <w:t>О языке казахской поэзии 90</w:t>
        <w:br/>
        <w:t>“Өчерки истории казахской советской литературы 62</w:t>
        <w:br/>
        <w:t>Перспективы боветской тюркологии 122</w:t>
        <w:br/>
        <w:t>Писатель, воспитанный «школой Октября» 752</w:t>
        <w:br/>
        <w:t>Пламенный пөэт-борец 162, 169</w:t>
        <w:br/>
        <w:t>Познавательное и идейно-воспитательное значение “творчества</w:t>
        <w:br/>
        <w:t>“М.Ө; Ауэзова. 21/0 өз )</w:t>
        <w:br/>
        <w:t>Подстрочные переводы на русский язық произведений Абая</w:t>
        <w:br/>
        <w:t>Қунанбаева-9% ) "</w:t>
        <w:br/>
        <w:t>Позт-просветитель 16 ) 4.</w:t>
        <w:br/>
        <w:t>Поэтика эполен «Путь Абая» в свете истории ее- создания: 189.</w:t>
        <w:br/>
        <w:t>Правда истории 288</w:t>
        <w:br/>
        <w:t>Предисловие к книге Л. М. Ауэзовой «Исторические основы</w:t>
        <w:br/>
        <w:t>эпопеи «Путь Абая» 289 | )</w:t>
        <w:br/>
        <w:t>Признанный мастер слова 141, Н22. )</w:t>
        <w:br/>
        <w:t>Прндбіңенне:-к ирекрасному 07. ) )</w:t>
        <w:br/>
        <w:t>Проблемы изучения творчества М. Ауэзова 743; 174</w:t>
        <w:br/>
        <w:t>Пропагандист русской литературы 92</w:t>
        <w:br/>
        <w:t>Пушкин А, С. 81, 117</w:t>
        <w:br/>
        <w:t>Пушкин и Абай 3</w:t>
        <w:br/>
        <w:t>Пушкин и Қазахстан 172</w:t>
        <w:br/>
        <w:t>Великий казахский поэт Абай Қунанбаев 14</w:t>
        <w:br/>
        <w:t>Великий Октябрь н казахская литература 197, 159</w:t>
        <w:br/>
        <w:t>Великий писатель-гуманист 284</w:t>
        <w:br/>
        <w:t>Великий поэт и мыслитель 222</w:t>
        <w:br/>
        <w:t>Великий поэт и просветитель 89</w:t>
        <w:br/>
        <w:t>Великий поэт-революционер-демократ Т. Г. Шевченко 70</w:t>
        <w:br/>
        <w:t>Взаимообогашение национальных культур на современном эта-</w:t>
        <w:br/>
        <w:t>пе и литературный процесс 150 ;</w:t>
        <w:br/>
        <w:t>«Восточная легенда» И. С. Тургенева и «Масгут» Абая 79</w:t>
        <w:br/>
        <w:t>Восьмистишья Абая 71 8</w:t>
        <w:br/>
        <w:t>Выдаюшийся казахский писатель 92</w:t>
      </w:r>
    </w:p>
    <w:p>
      <w:r>
        <w:t>Гигант русской и мировой литературы 7/27</w:t>
        <w:br/>
        <w:t>Дружба народов -- дружба литератур 184</w:t>
        <w:br/>
        <w:t>Дружба литератур и ве истоки 177 8</w:t>
        <w:br/>
        <w:t>Единая многонациональная 121</w:t>
        <w:br/>
        <w:t>Единство обшесоюзного литературного процесса 1/72</w:t>
        <w:br/>
        <w:t>Жамбыл -- великий национальный поэт 269</w:t>
        <w:br/>
        <w:t>Жамбыл и импровизаторское искусство 270</w:t>
        <w:br/>
        <w:t>Животворный источник 198</w:t>
        <w:br/>
        <w:t>Изучение литературы и фольклора тюркоязычных народов</w:t>
        <w:br/>
        <w:t>ССЕР, состояние и задачи 178</w:t>
        <w:br/>
        <w:t>Иптерпретация текста и художественная система пронзведе-</w:t>
        <w:br/>
        <w:t>ния 229</w:t>
        <w:br/>
        <w:t>История казахской литературы. Т. 1. 94</w:t>
        <w:br/>
        <w:t>К вопросу изучения теории тюркского стиха 99</w:t>
        <w:br/>
        <w:t>Қазахская поэзия послевоенных лет 10/1 -</w:t>
        <w:br/>
        <w:t>Қазахский фольклор в собрании Потанина 102</w:t>
        <w:br/>
        <w:t>Қазахское стихосложение 72</w:t>
        <w:br/>
        <w:t>Қалевала, Қалидаса, Қарамзин 109</w:t>
        <w:br/>
        <w:t>Кенен и наша современность 187</w:t>
        <w:br/>
        <w:t>Қлассик казахской советской литературы: /89, 140</w:t>
        <w:br/>
        <w:t>Концепция исторической личности в эпической прозе 196</w:t>
        <w:br/>
        <w:t>Л, М. Ауэзова. Проблемы “истории Қазахстана в.?ворчестне</w:t>
        <w:br/>
        <w:t>М. О. Ауэзова 160</w:t>
        <w:br/>
        <w:t>Лермонтов М. Ю. 80, 84, 91, 111, 185, 244</w:t>
        <w:br/>
        <w:t>Лермонтов и Абай 8, 18</w:t>
        <w:br/>
        <w:t>Лермонтов и казахская дитература 105, 179</w:t>
        <w:br/>
        <w:t>66</w:t>
        <w:br/>
        <w:t>Равенство слогов в казахском стихе 40</w:t>
        <w:br/>
        <w:t>Развитие обшественных наук в Қазахстане /44</w:t>
        <w:br/>
        <w:t>Ритмика казахских пословиц и поговорок 54</w:t>
        <w:br/>
        <w:t>Ритмика казахского стиха 26, 41 . )</w:t>
        <w:br/>
        <w:t>Ритмическое строение казахских пословиц, загадок и афориз-</w:t>
        <w:br/>
        <w:t>мов 79 ар )</w:t>
        <w:br/>
        <w:t>Рифма в казахской поэзии 95</w:t>
        <w:br/>
        <w:t>Роль Абая в укреплении литературных связей Қазахстана с</w:t>
        <w:br/>
        <w:t>Россией 99 -</w:t>
      </w:r>
    </w:p>
    <w:p>
      <w:r>
        <w:t>Роман-эпопея Мухтара Ауэзова 290</w:t>
        <w:br/>
        <w:t>. Романы М. Ауэзова об Абае 19</w:t>
        <w:br/>
        <w:t>Русская литература: Учебник-хрестоматия для 8 класса казах-</w:t>
        <w:br/>
        <w:t>ской средней школы 27, 34, 42, 46, 56, 68, 66</w:t>
        <w:br/>
        <w:t>Русская литература: Учебник-хрестоматия для 9 класса казах-</w:t>
        <w:br/>
        <w:t>ской школы 28, 85, 48, 57, 64 22 2</w:t>
        <w:br/>
        <w:t>Русская литература: Учебник-хрестоматия для 10 класса Ха-</w:t>
        <w:br/>
        <w:t>захской школы 22, 96, 44, 48, 58, 64</w:t>
        <w:br/>
        <w:t>Русско-казахские литературные отношения 145</w:t>
        <w:br/>
        <w:t>Садриддин Айни и развитие таджикско-казахских литератур-</w:t>
        <w:br/>
        <w:t>ных евязей 199</w:t>
        <w:br/>
        <w:t>Сакен Сейфуллип и проблема новаторства в казахском стихо-</w:t>
        <w:br/>
        <w:t>сложенин 49</w:t>
        <w:br/>
        <w:t>Современнов развитие и традиций казахской литературы 154</w:t>
        <w:br/>
        <w:t>Сокровишница эпического творчества 74 жкұ</w:t>
        <w:br/>
        <w:t>Состояние и задачи изучения лЛитератур тюркоязычных наро-</w:t>
        <w:br/>
        <w:t>дов СССР.175 ;</w:t>
        <w:br/>
        <w:t>Социальный процесе и современная идеологическая борьба 197</w:t>
        <w:br/>
        <w:t>Становление Казахской советской народной поэзии 8;</w:t>
        <w:br/>
        <w:t>Стих «Манаса» и казахский эпический стих «жыр» 254</w:t>
        <w:br/>
        <w:t>Стихотворное новаторство Абая 75</w:t>
        <w:br/>
        <w:t>Султанмахмут Торайгыров 87</w:t>
        <w:br/>
        <w:t>Талант и взыскательность 146</w:t>
        <w:br/>
        <w:t>«Татьяна, русская душою...&gt; 285 ) )</w:t>
        <w:br/>
        <w:t>Творчество Чокана Валиханова -- достояние национальной</w:t>
        <w:br/>
        <w:t>культуры казахского народа 203 ) )</w:t>
        <w:br/>
        <w:t>Труд о казахском фольклоре 85</w:t>
        <w:br/>
        <w:t>Трудовой подвиг писателя 147</w:t>
        <w:br/>
        <w:t>Ученый и педагог 8%</w:t>
        <w:br/>
        <w:t>98</w:t>
        <w:br/>
        <w:t>СОДЕРЖАНИЕ</w:t>
        <w:br/>
        <w:t>Қ читателям РР</w:t>
        <w:br/>
        <w:t>Основные даты жизни и деятельности академика Ака- )</w:t>
        <w:br/>
        <w:t>демии наук Республики Қазахстан 3. А. Ахметова . 8.</w:t>
        <w:br/>
        <w:t>Краткий очерк научной, педагогической и обіцественной</w:t>
        <w:br/>
        <w:t>деятельности академика Академии наук Республики Қа-</w:t>
        <w:br/>
        <w:t>захстан 3, А, Ахметова 2220200:2.-2 21</w:t>
        <w:br/>
        <w:t>А Вгіен вигуеу о1 һе өсіепі!іс, редасовіса! “ап4 риһіс- |</w:t>
        <w:br/>
        <w:t>асНуйу оі асайетісіп оі іне Асайету 04 всіеп-..</w:t>
        <w:br/>
        <w:t>сев оҒ 1һе БеріМіс оі Қат?аКвіап 2. А, Акһтеіоу 81</w:t>
      </w:r>
    </w:p>
    <w:p>
      <w:r>
        <w:t>Литература о жизни и трудах академика. Академии наук</w:t>
        <w:br/>
        <w:t>Республики Қазахстан З. А, Ахметова”. . . Қ 2-36</w:t>
        <w:br/>
        <w:t>Хронологический указатель трудов академика 3. А. Ах-</w:t>
        <w:br/>
        <w:t>.-метова . . г . оша . 3 Ҙ 40</w:t>
        <w:br/>
        <w:t>Труды, изданные под редакцией академика 3. А. Ахме-. .</w:t>
        <w:br/>
        <w:t>това . . . 222420020020... 00.0. 59</w:t>
        <w:br/>
        <w:t>Докторские и кандидатские диссертация, выполненные</w:t>
        <w:br/>
        <w:t>под руководствдм ЗЭ. А. Ахметова . . . . 2-60</w:t>
        <w:br/>
        <w:t>Алфавитный указатель трудов . . . . 2-62</w:t>
        <w:br/>
        <w:t>Именной указатель соавторов 2. . 40.0. 10</w:t>
        <w:br/>
        <w:t>ЗАҚИ АХМЕТОВИЧ АХМЕТОВ</w:t>
        <w:br/>
        <w:t>Материалы к биобиблиографш ученых Қазахстана</w:t>
        <w:br/>
        <w:t>Редакторы А. А. Давыденко, С. Х. Иманасов</w:t>
        <w:br/>
        <w:t>Художественный редактор В. В. Пак</w:t>
        <w:br/>
        <w:t>Технический редактор И. У. Насырова</w:t>
        <w:br/>
        <w:t>Сдано в набор 19.04.98. Подписано в печать 04.05.98.</w:t>
        <w:br/>
        <w:t>Формат 70&lt; 1007. Бум. типографская.</w:t>
        <w:br/>
        <w:t>Гарнитура литературная. Высокая печать.</w:t>
        <w:br/>
        <w:t>Уса. п. л, 2,9--0,04 вкл. Усл. кр.-отт. 3,14. Уч.-изд, л. 4,39.</w:t>
        <w:br/>
        <w:t>Тираж 350. Заказ Хе 54.</w:t>
        <w:br/>
        <w:t>22.-.---------------------------------</w:t>
        <w:br/>
        <w:t>Издательство «Ғылым»</w:t>
        <w:br/>
        <w:t>480100, Алматы, ул. Пушкина, 1111118</w:t>
        <w:br/>
        <w:t>Типография издательства «Ғылым»</w:t>
        <w:br/>
        <w:t>480021, Алматы, ул. Шевченко,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
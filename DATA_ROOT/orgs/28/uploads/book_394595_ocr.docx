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К.Аманжолов, А.Тасболатов</w:t>
        <w:br/>
        <w:t>Әскери терминдердің</w:t>
        <w:br/>
        <w:t>түсіндірме сөздігі</w:t>
        <w:br/>
        <w:t>Алматы “Білім” 2008</w:t>
        <w:br/>
        <w:t>А52 (Аманжолов К.!Тасболатов А,</w:t>
        <w:br/>
        <w:t>Әскери терминдердің түсіндірме сөздігі. -- Алматы:</w:t>
        <w:br/>
        <w:t>Білім, 2008. -- 160 бет.</w:t>
        <w:br/>
        <w:t>ІБВМ 9905-09-548-5</w:t>
        <w:br/>
        <w:t>Сөздікте жалпы әскери, әскери-саяси сипаттағы,</w:t>
        <w:br/>
        <w:t>құрлықтағы, стратегиялық мақсаттағы әскерді үйымдастыру</w:t>
        <w:br/>
        <w:t>және қаруландыру. әскери ауе күгітері, әскери-теңіз флоты,</w:t>
        <w:br/>
        <w:t>әуе қорганысы, жаппай қырып-жоятын қару-жарақ, қазіргі</w:t>
        <w:br/>
        <w:t>әскери қарулардың түрлері жөнінде мағлұматтар беріледі.</w:t>
        <w:br/>
        <w:t>Еңбек солдаттарға, студенттерге, алғашқы әскери даярлық</w:t>
        <w:br/>
        <w:t>пәнін оқитың оқушыларға, әскери білім алатын жастарға</w:t>
        <w:br/>
        <w:t>пайдалы болмақ.</w:t>
        <w:br/>
        <w:t>1301000000 ББК 08.4я2</w:t>
        <w:br/>
        <w:t>412(05)-08</w:t>
        <w:br/>
        <w:t>18В/М 9965-09-548-5 Ө К.Аманжолов, А.Тасболатов, 2008</w:t>
        <w:br/>
        <w:t>Ө “Білім”, 2008</w:t>
        <w:br/>
        <w:t>-- А из</w:t>
        <w:br/>
        <w:t>Абордаж - жау кемесіне жанаса келіп, қолма-</w:t>
        <w:br/>
        <w:t>қол айқасу, бұл желкенді және ескекті кеме</w:t>
        <w:br/>
        <w:t>пайдаланылған кезде теңізде соғысу тәсілі.</w:t>
        <w:br/>
        <w:t>Авангард - негізгі әскери күшті қорғау</w:t>
        <w:br/>
        <w:t>мақсатында жорықта алдыңғы шепте, белгілі бір</w:t>
        <w:br/>
        <w:t>қашықтықта жүретін әскери бөлім немесе қорғау,</w:t>
        <w:br/>
        <w:t>негізгі күшті жаудың тұтқиылдан жасалған</w:t>
        <w:br/>
        <w:t>шабуылынан сақтау; жаудың маңызды</w:t>
        <w:br/>
        <w:t>обһектілерін, қорғаныс шебін басып алу; негізгі</w:t>
        <w:br/>
        <w:t>күштің майданға кіріп, қанат жаюын қамтамсыз</w:t>
        <w:br/>
        <w:t>етіп, әскерлердің ұрысқа кіруіне қолайы жағдай</w:t>
        <w:br/>
        <w:t>жасау, кездесетін тосқауылдарды жою. А.-тың</w:t>
        <w:br/>
        <w:t>құрамы, оның негізгі күштерден алда жүру</w:t>
        <w:br/>
        <w:t>қашықтығы жағдайға және алдына қойылған</w:t>
        <w:br/>
        <w:t>міндетке байланысты. Ұрыста А.-ты барлық атыс</w:t>
        <w:br/>
        <w:t>құралдары: оқпанды (стволды) және реактивті</w:t>
        <w:br/>
        <w:t>артиллерия, миномет, авиация, т.б. қару түрлері</w:t>
      </w:r>
    </w:p>
    <w:p>
      <w:r>
        <w:t>қолдайды.</w:t>
        <w:br/>
        <w:t>Аванпорт -- кемелер тұратын, зәкір тастауға</w:t>
        <w:br/>
        <w:t>қолайлы орын, толқынға қарсы, қорғайтын</w:t>
        <w:br/>
        <w:t>қоршауы бар, кемелердің жүгін түсіруге және</w:t>
        <w:br/>
        <w:t>тиеуге лайықталған порттың сыртындағы бөлігі.</w:t>
        <w:br/>
        <w:t>еі СтУ</w:t>
        <w:br/>
        <w:t>Қ е?</w:t>
        <w:br/>
        <w:t>Автомат - жаудың жанды күшін жою үшін</w:t>
        <w:br/>
        <w:t>қолданылатын дербес атыс қүралы. Минутына</w:t>
        <w:br/>
        <w:t>100 оққа дейін шығарады. А.-тың көздеу</w:t>
        <w:br/>
        <w:t>қашықтығы 800 м. Тура ату қашықтығы 500 м.</w:t>
        <w:br/>
        <w:t>Салмағы жеңіл, жылдам атылатын болғандықтан,</w:t>
        <w:br/>
        <w:t>жаяу әскерлердің негізгі атыс құралы.</w:t>
        <w:br/>
        <w:t>Автомат қару (Автоматическое оружие) - ату</w:t>
        <w:br/>
        <w:t>кезінде жанған дәріден бөлінген газдың күшімен</w:t>
        <w:br/>
        <w:t>автоматты түрде қайта оқталып, үздіксіз атылатын</w:t>
        <w:br/>
        <w:t>атыс қаруы, оның құрылысы мен оқ шығатын</w:t>
        <w:br/>
        <w:t>жолы дәрі ғазының күшін пайдалануға</w:t>
        <w:br/>
        <w:t>негізделген. А.қ.-дан үздіксіз де, жекелеп те атуға</w:t>
        <w:br/>
        <w:t>болады. Қайта оқталуы ғана автоматтандырылған</w:t>
        <w:br/>
        <w:t>қару жартылай автомат деп аталады. А.қ. өте</w:t>
        <w:br/>
        <w:t>шапшаң атылатындықтан, атыс жиілігін арттыра</w:t>
        <w:br/>
        <w:t>отырып, жылдам қозғалатын нысаналарды жоюға</w:t>
        <w:br/>
        <w:t>мүмкіндік береді. А.қ.-дың бірнеше түрі бар:</w:t>
        <w:br/>
        <w:t>пистолет, антомат (пистолет-пулемет), автомат-</w:t>
        <w:br/>
        <w:t>винтовка (карабин), өздігінен оқталатын винтовка,</w:t>
        <w:br/>
        <w:t>қол пулеметі, станокты пулемет, ірі калибрлі</w:t>
        <w:br/>
        <w:t>пулемет, автомат-зеңбірек, т.б.</w:t>
        <w:br/>
        <w:t>Автомобильдік әскерлер - бөлімшелері мен</w:t>
        <w:br/>
        <w:t>бөлімдері ұрыс жүргізіп жатқан бөлімдерге құрал-</w:t>
        <w:br/>
        <w:t>жабдықтар жеткізуге, жаралыларды алып кетуге,</w:t>
        <w:br/>
        <w:t>істен шыққан қару-жарақтарды және басқа</w:t>
        <w:br/>
        <w:t>жүктерді тасуға арналған әскери тылдың</w:t>
        <w:br/>
        <w:t>құрамында әскерлерді соғыста және өмірде</w:t>
        <w:br/>
        <w:t>барлық қажеттілермен қамтамасыз ететін әр түрлі</w:t>
        <w:br/>
        <w:t>мақсаттағы көптеген бөлімшелер мен бөлімдер.</w:t>
        <w:br/>
        <w:t>бомбардировшиктерге, штуармовиктерге, жойғыш</w:t>
        <w:br/>
        <w:t>самолеттерге қондырылады. Құрлық А.-сы:</w:t>
        <w:br/>
        <w:t>далалық, реактивтік, өздігінен жүретін А. түріне</w:t>
        <w:br/>
        <w:t>бөлінеді. А. жаудың жердегі және әуедегі</w:t>
        <w:br/>
        <w:t>нысаналарын жояды. Минометтер де А.-ға</w:t>
        <w:br/>
        <w:t>жатады. Әуе шабуылынан қорғайтын зенит А.-сы</w:t>
        <w:br/>
        <w:t>кіші, орта және ірі калибрлі болып келеді. А.</w:t>
        <w:br/>
        <w:t>тағайындалуына және атыс күшіне байланысты</w:t>
        <w:br/>
        <w:t>жеңіл, ауыр, ірі, ерекше және арнаулы А. болып</w:t>
        <w:br/>
        <w:t>жіктеледі. А. зеңбіректерінің калибрлері 20 мм-</w:t>
        <w:br/>
        <w:t>ден 400 мм-ге дейін. Оғының үшу қашықтығы 30</w:t>
        <w:br/>
        <w:t>км-ден асады. А.-ның жіктелуіне байланысты</w:t>
        <w:br/>
        <w:t>оның ргактивтік және атомдық түрлері шықты.</w:t>
        <w:br/>
        <w:t>Артиллериялық атыс (Артиллерийский огонь)</w:t>
      </w:r>
    </w:p>
    <w:p>
      <w:r>
        <w:t>-- ұрыс қимылдарын жүргізудің бір тәсілі. Ал</w:t>
        <w:br/>
        <w:t>танкілер мен моторлы атқыштардың өз міндеттерін</w:t>
        <w:br/>
        <w:t>толық орындауына жол ашады, жаудың алдыңғы</w:t>
        <w:br/>
        <w:t>шептегі қорғанысын, кейінгі жақтағы бекіністерін</w:t>
        <w:br/>
        <w:t>де талқандайды. Жағдайға байланысты артиллерия</w:t>
        <w:br/>
        <w:t>әр түрлі атыс түрлерін қолданумен қатар, ұрыс</w:t>
        <w:br/>
        <w:t>жүргізудің әр түрлі тәртіптерін: минометтің атысты</w:t>
        <w:br/>
        <w:t>Дара жүргізуі, методикалық атыс, батареяның</w:t>
        <w:br/>
        <w:t>(взводтың) жеке кезекпен атуы, жиілете,</w:t>
        <w:br/>
        <w:t>дүркіндете атуды қолданады.</w:t>
        <w:br/>
        <w:t>Артиллериялық зеңбірек (Ариллерийское</w:t>
        <w:br/>
        <w:t>орудие) -- дәрімен атылатын қарудың бір түрі,</w:t>
        <w:br/>
        <w:t>күрделі соғыс машинасы. А.з.-тің қиратқыш күші</w:t>
        <w:br/>
        <w:t>мол, ол жаудың әскери күшін, соғыс құралдарын</w:t>
        <w:br/>
        <w:t>жоюға және қорғаныс құрылыстарын бұзып-</w:t>
        <w:br/>
        <w:t>ТАН ШЫ ГЕНЕ кас.</w:t>
        <w:br/>
        <w:t>шы СТІ. ын”</w:t>
        <w:br/>
        <w:t>бағытта, қанатқа, майданға, тылға ата алады,</w:t>
        <w:br/>
        <w:t>көрші А.с.-ның шегінен өтіп те кетеді. Қосымша</w:t>
        <w:br/>
        <w:t>А.с. жергілікті заттармен немесе арнаулы</w:t>
        <w:br/>
        <w:t>барғармен белгіленеді. Зеңбіректің, танкілердің,</w:t>
        <w:br/>
        <w:t>ПТУРС-тың (танкіге қарсы реактивтік снаряд)</w:t>
        <w:br/>
        <w:t>қосымша А.с.-ның бұрыш мөлшері 250 не одан</w:t>
        <w:br/>
        <w:t>да артық болады.</w:t>
        <w:br/>
        <w:t>Атыс жүйесі (Система огня) -- шабуылға</w:t>
        <w:br/>
        <w:t>шыққан жауды жою үшін, қорғаныс шебінде</w:t>
        <w:br/>
        <w:t>қойылған міндеттердің орындалуына, жердің</w:t>
        <w:br/>
        <w:t>ерекшеліктеріне, әскери-инженерлік бекіністерге</w:t>
        <w:br/>
        <w:t>байланысты барлық қару түрлерінен атуға</w:t>
        <w:br/>
        <w:t>дайындау. А.ж. ядролық соққыны есепке алып</w:t>
        <w:br/>
        <w:t>қүрылады және оны толықтырады.</w:t>
        <w:br/>
        <w:t>Атыс позипиясы (Огневая позиция) бірнешеге</w:t>
        <w:br/>
        <w:t>бөлінеді, ататын қару түріне қарай - миномет,</w:t>
        <w:br/>
        <w:t>артиллерия; зенит құралдарының, корабль</w:t>
        <w:br/>
        <w:t>артиллериясының, т.б. атысы, атыс бағытына</w:t>
        <w:br/>
        <w:t>қарай -- қарсы алдынан ату (фронтальный), екі</w:t>
        <w:br/>
        <w:t>қанаттан ату (фланговый), қиғаш нысанаға алып</w:t>
        <w:br/>
        <w:t>ату (косоприцельный), оқты тұс-тұстан ату</w:t>
        <w:br/>
        <w:t>(перекрестный); жауға әсер ету өзгешеліктеріне</w:t>
        <w:br/>
        <w:t>қарай - атысты басу (огонь на подавление),</w:t>
        <w:br/>
        <w:t>жеңіліске ұшырату (огонь на уничтожение),</w:t>
        <w:br/>
        <w:t>жаудың бекіністерін талқандау (огонь на</w:t>
        <w:br/>
        <w:t>разрушения), атысқа жол бермеу (воспрешение);</w:t>
        <w:br/>
        <w:t>атысты жүргізу (артиллерияда) әдістеріне қарай</w:t>
        <w:br/>
        <w:t>- ашық және жабық атыс позицияларынан жеке</w:t>
        <w:br/>
        <w:t>нысаналарды ату, шоғырланған (сосредоточен-</w:t>
        <w:br/>
        <w:t>электрондық қондырғылармен жабдықталған</w:t>
        <w:br/>
        <w:t>реактивтік, дыбыстан жоғары жылдамдықта</w:t>
        <w:br/>
        <w:t>ұшатын авиация құрайды. Ә.ә.а. майдан</w:t>
        <w:br/>
        <w:t>міндеттерін орындау үшін әр түрлі мақсаттағы</w:t>
        <w:br/>
        <w:t>ұшақтарды пайдаланады, истребительдерді,</w:t>
      </w:r>
    </w:p>
    <w:p>
      <w:r>
        <w:t>истребитель-бомбардировшциктерді, барлаушы,</w:t>
        <w:br/>
        <w:t>транспорттық және басқа да ұшақтарды, сонымен</w:t>
        <w:br/>
        <w:t>бірге Ә.ә.а.-сын қолданады. Қазіргі заманғы</w:t>
        <w:br/>
        <w:t>жаудың шабуыл құралдарын зақымдауға, жердегі</w:t>
        <w:br/>
        <w:t>әскерлерге қолдау көрсетуге, әуеде табысты</w:t>
        <w:br/>
        <w:t>үстемдік етуге және басқа мәселелерді шешуге</w:t>
        <w:br/>
        <w:t>мүмкіндік береді.</w:t>
        <w:br/>
        <w:t>Әскери-әуе күштері (Военно-воздушные силы)</w:t>
        <w:br/>
        <w:t>-- мемлекеттің Қарулы Күштерінің бір түрі, ол</w:t>
        <w:br/>
        <w:t>Қарулы Күштердің басқа түрлерімен бірігіп, соғыс</w:t>
        <w:br/>
        <w:t>қимылдарын жүргізеді және дербес Міндеттерді</w:t>
        <w:br/>
        <w:t>(әуе операциясын) орындайды. Ә.ә.к.</w:t>
        <w:br/>
        <w:t>үшақтармен, қанатты раксталармен</w:t>
        <w:br/>
        <w:t>жабдықталады. Оның алысқа ұшатын, әскери-</w:t>
        <w:br/>
        <w:t>транспорттық түрлері бар. Міндеттерді</w:t>
        <w:br/>
        <w:t>орындауына және мақсатына қарай Ә.ә.к.</w:t>
        <w:br/>
        <w:t>жойғыш, бомбалаушы-жойғыш, бомбалаушы,</w:t>
        <w:br/>
        <w:t>барлаушы және көмекші авиация болып бөлінеді.</w:t>
        <w:br/>
        <w:t>Әскери база (База воснная) - қару-жарақ, оқ-</w:t>
        <w:br/>
        <w:t>дәрі, азық-түлік және т.б. материалдық керек-</w:t>
        <w:br/>
        <w:t>жарақтар қоры мен әскерлер орналасатын</w:t>
        <w:br/>
        <w:t>территория. Қазіргі кездегі Ә.б. ракеталық,</w:t>
        <w:br/>
        <w:t>авиациялық, әскери-теңіз және жалпы мақсаттық</w:t>
        <w:br/>
        <w:t>болып бөлінеді. Ракеталық базаларда үшу</w:t>
        <w:br/>
        <w:t>ШЕТІ Т» ж-е</w:t>
        <w:br/>
        <w:t>Аванпост -- алдыңғы пост, алдыңғы шеп,</w:t>
        <w:br/>
        <w:t>әскердің дүшпан жаққа қойылған алдыңғы күзет</w:t>
        <w:br/>
        <w:t>посты, сонымен қатар постың орналасқан орны.</w:t>
        <w:br/>
        <w:t>Авианосец -- соғыс кемесі, онда үшақ</w:t>
        <w:br/>
        <w:t>көтерілетін, қонатын алаң, жөндейтін, жанармай</w:t>
        <w:br/>
        <w:t>қүятын орындар болады. Көлеміне қарай онда</w:t>
        <w:br/>
        <w:t>бірнеше ондаған, тіпті одан да көп үшақ, тікұшақ</w:t>
        <w:br/>
        <w:t>болады.</w:t>
        <w:br/>
        <w:t>Авиация қаруы (Авиационные вооружения) -</w:t>
        <w:br/>
        <w:t>әскери ұшақтарға және басқа ұшатын</w:t>
        <w:br/>
        <w:t>аппараттарға қондырылатын, дұшпан нысанасын</w:t>
        <w:br/>
        <w:t>жоятын қару мен оларды қозғалысқа келтіретін</w:t>
        <w:br/>
        <w:t>құрал-жабдықтар. А.қ.-на ұшаққа орнатылатын</w:t>
        <w:br/>
        <w:t>қарулардың барлық түрлері, олардың</w:t>
        <w:br/>
        <w:t>қондырғылары, бомба тастайтын құрал мен атыс</w:t>
        <w:br/>
        <w:t>қаруының көздеуші жабдықтары, қару-жарақ</w:t>
        <w:br/>
        <w:t>жүйесінің борттағы есептеуіш тетіктері, оқ-</w:t>
        <w:br/>
        <w:t>дәрілер, арнаулы жүктерді орналастыратын және</w:t>
        <w:br/>
        <w:t>түсіретін құралдар, т.б. жатады. А.қ. ракета</w:t>
        <w:br/>
        <w:t>зеңбірек, пулемет, бомбалағыш және арнаулы қару</w:t>
        <w:br/>
        <w:t>түрлеріне бөлінеді. 1. Зеңбірек-пулеметке - 7,62</w:t>
        <w:br/>
        <w:t>мм-ден 15 мм-ге дейінгі пулеметтер, 20 мм және</w:t>
        <w:br/>
        <w:t>одан да үлкен калибрлі зеңбіректер, тиісті</w:t>
        <w:br/>
        <w:t>қондырғылар мен оқ-дәрілер; 2. Бомбалағыш</w:t>
        <w:br/>
        <w:t>қаруға түрлі мақсатта қолданылатын авиациялық</w:t>
        <w:br/>
        <w:t>бомбалар, торпедолар, миналар, оларды көтеретін</w:t>
        <w:br/>
        <w:t>және тастайтын құралдар кіреді. 3. Ракета</w:t>
        <w:br/>
        <w:t>қаруына басқарылатын және басқарылмайтын</w:t>
        <w:br/>
        <w:t>ракеталар -- осы заманғы ұшқыштардың негізгі</w:t>
      </w:r>
    </w:p>
    <w:p>
      <w:r>
        <w:t>жет ее аны.</w:t>
        <w:br/>
        <w:t>ғо 4</w:t>
        <w:br/>
        <w:t>рыста лысы.</w:t>
        <w:br/>
        <w:t>оқытушысының бірінші ғылыми атағы. 2.Қүрметті</w:t>
        <w:br/>
        <w:t>ту сақтаушылар құрамына енген адам.</w:t>
        <w:br/>
        <w:t>Атаман - 1. Ағылшын-саксон тілінде көсем,</w:t>
        <w:br/>
        <w:t>басшы деген мағынада. Өкіметке бағынбайтын</w:t>
        <w:br/>
        <w:t>қарулы әскери отряд басшысы, кейде тонаушы</w:t>
        <w:br/>
        <w:t>шайканың басшысы да А. деп аталады. 2. Ресейде</w:t>
        <w:br/>
        <w:t>ХУІ ғасырдан бастап сайланып қойылатын, кейін</w:t>
        <w:br/>
        <w:t>орталық өкімет тағайындаған казак-орыс</w:t>
        <w:br/>
        <w:t>әскерлерінің бастығы.</w:t>
        <w:br/>
        <w:t>Атташе - |І. Кіші дипломатиялық ранг.</w:t>
        <w:br/>
        <w:t>2.Елшіліктер мен миссиялардағы дипломатиялық</w:t>
        <w:br/>
        <w:t>құрамның жауапты адамы. 3. Басқа бір</w:t>
        <w:br/>
        <w:t>ведомствоның (дипломатиялық емес) өкілі,</w:t>
        <w:br/>
        <w:t>елшілікке немесе миссияға белгілі бір маман</w:t>
        <w:br/>
        <w:t>ретінде жіберілетін адам (мыс., әскери А., сауда</w:t>
        <w:br/>
        <w:t>А., пресс-А.).</w:t>
        <w:br/>
        <w:t>Атом артиллериясы (Атомная артиллерия) -</w:t>
        <w:br/>
        <w:t>теңіздегі және құрлықтағы нысаналарды атом</w:t>
        <w:br/>
        <w:t>снарядтарымен атуға арналған артиллерия. Қазіргі</w:t>
        <w:br/>
        <w:t>кезде ядролық заряды бар снарядтармен ататын</w:t>
        <w:br/>
        <w:t>арнаулы зеңбіректер бар. Жаудың тасадағы әскери</w:t>
        <w:br/>
        <w:t>күшін, соғыс техникасын жоюға, әскери-</w:t>
        <w:br/>
        <w:t>инженерлік құрылыстарын бұзуға арналған. А.а.-</w:t>
        <w:br/>
        <w:t>сын алып жүру үшін тез жүретін шынжыр табанды</w:t>
        <w:br/>
        <w:t>трактор немесе 10 тонналық автомобиль-</w:t>
        <w:br/>
        <w:t>сүйреткіш, жүк тасушы ұшақтар пайдаланылады.</w:t>
        <w:br/>
        <w:t>Атом снаряды (Атомный снаряд) алысқа ататын</w:t>
        <w:br/>
        <w:t>ірі калибрлі зеңбіректерден атылады. А.с.-ның</w:t>
        <w:br/>
        <w:t>негізгі қүрылысы зарядта тізбекті ядролық</w:t>
        <w:br/>
        <w:t>Армия - 1. Әскери әрекеттер жасау үшін бір</w:t>
        <w:br/>
        <w:t>немесе бірнеше әскери құрамаларды, әскер</w:t>
        <w:br/>
        <w:t>түрлерін біріктіру. 2. Мемлекеттік қарулы</w:t>
        <w:br/>
        <w:t>күштердің жиынтығы. 3. Құрлықтағы қарулы</w:t>
        <w:br/>
        <w:t>күштер. 4. Ұрыс майданында әрекет жасауға</w:t>
        <w:br/>
        <w:t>(майдандағы армия) немесе жаудың тұтқиылдан</w:t>
        <w:br/>
        <w:t>басып кіруіне, шекараны қорғауға (қорғаушы</w:t>
        <w:br/>
        <w:t>армия) немесе жау жеріне тұтқиылдан басып</w:t>
        <w:br/>
        <w:t>кіруге (басып кіруші армия) бағытталған</w:t>
        <w:br/>
        <w:t>мемлекеттік қарулы күштердің бір бөлігі. А.-ның</w:t>
        <w:br/>
        <w:t>құрамы оперативтік мақсатына, соғыстың</w:t>
        <w:br/>
        <w:t>сипатына, оны жүргізу тәсіліне, ұрыс майданының</w:t>
        <w:br/>
        <w:t>ерекшеліктеріне, т.б. жағдайларға байланысты</w:t>
        <w:br/>
        <w:t>болады.</w:t>
        <w:br/>
        <w:t>Армияның моральдық рухы (Моральный дух</w:t>
        <w:br/>
        <w:t>армии) - әскерлердің саяси-моральдық жай-күйі,</w:t>
        <w:br/>
        <w:t>әр түрлі категориядағы әскери қызметкерлердің</w:t>
        <w:br/>
        <w:t>қоғамдық көзқарастарының қалыптасуына</w:t>
      </w:r>
    </w:p>
    <w:p>
      <w:r>
        <w:t>байланысты, олардың соғыс жоніндегі, согыстың</w:t>
        <w:br/>
        <w:t>саяси мақсаты жөніндегі көзқарасы, саяси</w:t>
        <w:br/>
        <w:t>саналылығы. А.м.р. қоғамдық және мемлекеттік</w:t>
        <w:br/>
        <w:t>құрылыстың өзгешелігіне қарай түрақталады,</w:t>
        <w:br/>
        <w:t>әскерлердің ісі мен әрекетінде көрініс тауып,</w:t>
        <w:br/>
        <w:t>армия пен флоттың күші мен соғысқа әзірлігін</w:t>
        <w:br/>
        <w:t>білдіреді. А.м.р. солдаттардың, матростардың,</w:t>
        <w:br/>
        <w:t>офицерлердің, генералдар мен алмиралдардың</w:t>
        <w:br/>
        <w:t>әскери-моральдық қасиеттері арқылы білінеді.</w:t>
        <w:br/>
        <w:t>Соғыста шешуші рөлі зор.</w:t>
        <w:br/>
        <w:t>Арсенал - соғыс қүралдарының, қару-</w:t>
        <w:br/>
        <w:t>жарақтарының үлкен қоймасы, әскери құрал</w:t>
        <w:br/>
        <w:t>АӘНТАИНЫ</w:t>
        <w:br/>
        <w:t>қаруы жатады. Басқарылатын снарядтар мен осы</w:t>
        <w:br/>
        <w:t>заманғы А.қ. - механикалық, электрондық,</w:t>
        <w:br/>
        <w:t>оптикалық приборлар мен тетіктердің күрделі</w:t>
        <w:br/>
        <w:t>жиынтығы.</w:t>
        <w:br/>
        <w:t>Авиациялық база (Авианионная база) -</w:t>
        <w:br/>
        <w:t>1.Стратегиялық, техникалық және авиация</w:t>
        <w:br/>
        <w:t>ұшақтары орналасатын орын. 2. Жөндеу болімдері</w:t>
        <w:br/>
        <w:t>үшін соғыс қимылдарына керекті материалдық-</w:t>
        <w:br/>
        <w:t>техникалық жабдықтар қорын сақтауға арналған</w:t>
        <w:br/>
        <w:t>база.</w:t>
        <w:br/>
        <w:t>Авиациялық бомба (Авиационная бомба) -</w:t>
        <w:br/>
        <w:t>ұшақтан тасталатын снаряд. А.б. корпустан,</w:t>
        <w:br/>
        <w:t>стабилизатордан (теңдікті сақтайтын аспап),</w:t>
        <w:br/>
        <w:t>жабдық, заттарынан, жарғыш заттардан, аспалы</w:t>
        <w:br/>
        <w:t>құралдардан тұрады. А.б. үш түрге бөлінеді:</w:t>
        <w:br/>
        <w:t>негізгі (ядролық, фугастық, өртегіш,</w:t>
        <w:br/>
        <w:t>жарықшақтық, т.б.), көмекші (жарық беретін,</w:t>
        <w:br/>
        <w:t>аэронавигациялық, нысаналы, т.б.) және арнаулы</w:t>
        <w:br/>
        <w:t>(суретке түсіретін, практикалық, түтіндейтін, т.б.)</w:t>
        <w:br/>
        <w:t>бомбалар. А.б. телемеханикалық жабдықтар</w:t>
        <w:br/>
        <w:t>арқылы ұшақтан басқарылады нсмссе оларда</w:t>
        <w:br/>
        <w:t>нысанаға бағыттайтын аспаптар болады.</w:t>
        <w:br/>
        <w:t>Аврал - 1. Кемедегі бүкіл команданың тұтас</w:t>
        <w:br/>
        <w:t>нсмесе көп бәлігінің қауырт кірісіп, тегіс жұмыс</w:t>
        <w:br/>
        <w:t>істеуі. 2. Шұғыл тапсырманы орындау үшін</w:t>
        <w:br/>
        <w:t>барлық қызметкерлерді жүмылдыру, бүкіл ұжым</w:t>
        <w:br/>
        <w:t>орындайтын шүғыл жұмыс. Мыс., стихиялық апат</w:t>
        <w:br/>
        <w:t>жағдайында, т.б.</w:t>
        <w:br/>
        <w:t>басты ұйымдастырылуы түбегейлі дайындықсыз</w:t>
        <w:br/>
        <w:t>болғандықтан, тұрақтылығы нашар, атыс күші</w:t>
        <w:br/>
        <w:t>әлсіз, басқарылуы да мықты бола алмауы мүмкін.</w:t>
        <w:br/>
        <w:t>Ауа райы картасы (Карта погоды) -- ауа райы</w:t>
        <w:br/>
        <w:t>туралы мәліметтер шартты белгілермен немесе</w:t>
        <w:br/>
        <w:t>сандармен бейнеленетін географиялық карта. Ол</w:t>
        <w:br/>
        <w:t>ауа райы және радиолокациялық бақылаумен</w:t>
        <w:br/>
        <w:t>қатар метеорологиялық жағдайға баға беру үшін</w:t>
        <w:br/>
        <w:t>қолданылады.</w:t>
      </w:r>
    </w:p>
    <w:p>
      <w:r>
        <w:t>Аэрофото барлау (Аэрофоторазведка) - әуеден</w:t>
        <w:br/>
        <w:t>суретке түсіру арқылы жау туралы дәл мәлімет</w:t>
        <w:br/>
        <w:t>алу. Оған арнаулы аэрофотоаппараттармен</w:t>
        <w:br/>
        <w:t>жабдықталған ұшақтар мен ғарыштық барлау</w:t>
        <w:br/>
        <w:t>аппараттары пайдаланылады. А.б. әуе барлау</w:t>
        <w:br/>
        <w:t>тәсілдерінің ішіндегі ең тиімдісінің бірі. Ол</w:t>
        <w:br/>
        <w:t>жоғарыдан жаудың тұрған жерін, атыс</w:t>
        <w:br/>
        <w:t>позициясын, техникасын, обьектілерін, құрылыс</w:t>
        <w:br/>
        <w:t>жабдықтарын автоматты түрде суретке түсірсді</w:t>
        <w:br/>
        <w:t>де, оны дереу жер бетіндегі барлау пункттеріне</w:t>
        <w:br/>
        <w:t>хабарлайды. Әскери болім командирі жау</w:t>
        <w:br/>
        <w:t>жөніндегі бұл жаңа мәліметті тексеріп, ұрыс</w:t>
        <w:br/>
        <w:t>жүргізгенде оны ескереді. Соңғы жылдары А.б.</w:t>
        <w:br/>
        <w:t>аппараттары жетілдіріліп, радиолокациялық шолу,</w:t>
        <w:br/>
        <w:t>лазерлік, телевизиялық жүйелер басты құралға</w:t>
        <w:br/>
        <w:t>айналды.</w:t>
        <w:br/>
        <w:t>іше Ә кеш</w:t>
        <w:br/>
        <w:t>Әскери ант (Военная присяга) -</w:t>
        <w:br/>
        <w:t>жауынгерлердің Отанына, халқына, үкіметіне</w:t>
        <w:br/>
        <w:t>сы &gt;</w:t>
        <w:br/>
        <w:t>ез”</w:t>
        <w:br/>
        <w:t>алдамшы атыс позициялары, құрылыстары және</w:t>
        <w:br/>
        <w:t>артиллериялық зеңбіректердің материалдық</w:t>
        <w:br/>
        <w:t>бөліктерінің, танкілердің, ракета жіберуші</w:t>
        <w:br/>
        <w:t>құрылыстардың, жол мен көпірлердің үлгілері,</w:t>
        <w:br/>
        <w:t>сондай-ақ жер астынан қазылып салынған</w:t>
        <w:br/>
        <w:t>баспаналар, командалық пункттер, қоймалар және</w:t>
        <w:br/>
        <w:t>т.б. жатады. А.қ. негізінен жауды шатастыру</w:t>
        <w:br/>
        <w:t>мақсатында жасалады.</w:t>
        <w:br/>
        <w:t>Алғашқы әскери дайындық (Начальная военная</w:t>
        <w:br/>
        <w:t>подготовка) 1995 жылы қабылданған “Жалпыға</w:t>
        <w:br/>
        <w:t>бірдей әскери міндеттілік” туралы заң негізінде</w:t>
        <w:br/>
        <w:t>жалпы білім беретін он бір жылдық мектепте және</w:t>
        <w:br/>
        <w:t>техникум мен техникалық училицелерде</w:t>
        <w:br/>
        <w:t>жүргізіледі. Қазақстанның әрбір азаматы әскери</w:t>
        <w:br/>
        <w:t>қызметтен тыс кезде атыс қаруының түрлерін,</w:t>
        <w:br/>
        <w:t>танкіге қарсы қолданылатын қаруды және т.б.</w:t>
        <w:br/>
        <w:t>әскери техниканы үйренуі қажет. Сонымен бірге</w:t>
        <w:br/>
        <w:t>жаудың жалпы соғыс айла-тәсілдерін біліп, оның</w:t>
        <w:br/>
        <w:t>қандай қимылына болса да, үрейленбей</w:t>
        <w:br/>
        <w:t>қарсыласып, жоюға дайын тұруы тиіс.</w:t>
        <w:br/>
        <w:t>Амуниция - қару-жарақпен жабдықтау -</w:t>
        <w:br/>
        <w:t>әскери қызметшінің киімінен басқа, қаруы мен</w:t>
        <w:br/>
        <w:t>түрлі керек-жарақ заттары.</w:t>
        <w:br/>
        <w:t>Аннексия - бір мемлскеттің жерін басқа</w:t>
        <w:br/>
        <w:t>мемлекеттің зорлықпен қосып алуы.</w:t>
        <w:br/>
        <w:t>Халықаралық бірігіп пайдаланатын (ашық теңіз,</w:t>
        <w:br/>
        <w:t>теңіздің асты, Антарктида, т.б.) кеңістіктерді басып</w:t>
        <w:br/>
        <w:t>алу да А. ретінде қаралады.</w:t>
        <w:br/>
        <w:t>Армада -- көптеген кемелердің, ұшақтардың</w:t>
        <w:br/>
        <w:t>немесе танктердің бір бағытта қимыл жасауы.</w:t>
      </w:r>
    </w:p>
    <w:p>
      <w:r>
        <w:t>75--</w:t>
        <w:br/>
        <w:t>сіме”</w:t>
        <w:br/>
        <w:t>Автомобиль жолдары картасы (Автодорожная</w:t>
        <w:br/>
        <w:t>карта), оған әдетте масшабы 1:1000000, 1:500000</w:t>
        <w:br/>
        <w:t>карталар қолданылады. А.ж.к.-нда жолдың түрі,</w:t>
        <w:br/>
        <w:t>кеңдігі, жердің еңістері мен бұрылыстары, жол</w:t>
        <w:br/>
        <w:t>құрылыстары, откелдер мен елді мекендер және</w:t>
        <w:br/>
        <w:t>олардың ара қашықтығы көрсетіледі.</w:t>
        <w:br/>
        <w:t>Агрессия - басқыншылық - Біріккен Ұлттар</w:t>
        <w:br/>
        <w:t>Ұйымының Жарғысын бұзып, мемлекеттің</w:t>
        <w:br/>
        <w:t>егемендігіне, территориялық тұтастығына және</w:t>
        <w:br/>
        <w:t>саяси тәуелсіздігіне қарсы қарулы күш қолдану.</w:t>
        <w:br/>
        <w:t>Қарулы күшті қолдану -- А.-ның ең қауіпті түрі.</w:t>
        <w:br/>
        <w:t>Бір мемлекеттің басқа мемлекетке қарулы</w:t>
        <w:br/>
        <w:t>басқыншылық жасауы - адамзат қауіпсіздіген</w:t>
        <w:br/>
        <w:t>қарсы ең ауыр халықаралық қылмыс. 1974 ж.</w:t>
        <w:br/>
        <w:t>БҰҰ Бас Ассамблеясының ХХІХ сессиясында А.-</w:t>
        <w:br/>
        <w:t>ны анықтау туралы түсінік бір ауыздан</w:t>
        <w:br/>
        <w:t>қабылданды.</w:t>
        <w:br/>
        <w:t>Агрессияшыл блок (Агрессивный блок) - соғыс</w:t>
        <w:br/>
        <w:t>өртін тұтандыру мақсатын көздейтін агрессияшыл</w:t>
        <w:br/>
        <w:t>мемлекеттер тобының соғыс блогы. А.б.-ты құру</w:t>
        <w:br/>
        <w:t>дүние жүзінде үстемдік жүргізуді көксейтін және</w:t>
        <w:br/>
        <w:t>өздеріне тәуелді мемлекеттердің материалдық</w:t>
        <w:br/>
        <w:t>және адам қорын басқыншылық мақсаттарға</w:t>
        <w:br/>
        <w:t>пайдалануға тырысатын ірі мемлекеттердің әдісі.</w:t>
        <w:br/>
        <w:t>Агрессор - жаулап алу мақсатымен шабуыл</w:t>
        <w:br/>
        <w:t>жасаушы мемлекет, соғыс саясатын жүргізуші,</w:t>
        <w:br/>
        <w:t>агрессияны жүзеге асырушы, басқыншы,</w:t>
        <w:br/>
        <w:t>тонаушы, соғысты қоздырушы мемлекет.</w:t>
        <w:br/>
        <w:t>Аға офицерлер -- Майор, 3-рангідегі капитан.</w:t>
        <w:br/>
        <w:t>Подполковник, 2-рангідегі капитан. Полковник,</w:t>
        <w:br/>
        <w:t>1-рангідегі капитан.</w:t>
        <w:br/>
        <w:t>әзінің әскери борышына адалдығын білдіретін</w:t>
        <w:br/>
        <w:t>серті. Әрбір жауынгер Қарулы Күштердің</w:t>
        <w:br/>
        <w:t>қатарына кіргенде жеке-жеке Ә.а. береді және</w:t>
        <w:br/>
        <w:t>оны өзінің қол қоюымен бекітеді. Отанына ант</w:t>
        <w:br/>
        <w:t>бере отырып, азаматтар ең жоғары және ардақты</w:t>
        <w:br/>
        <w:t>міндеттеме алады. Ол -- Отанының ар-намысын,</w:t>
        <w:br/>
        <w:t>бостандығын, тәуелсіздігін қорғау, игілікті және</w:t>
        <w:br/>
        <w:t>жарқын мақсаттарға адал болу. Ә.а. үлкен</w:t>
        <w:br/>
        <w:t>мемлекеттік маңызы бар құжат, оның мәтінін</w:t>
        <w:br/>
        <w:t>Президент бекітеді және заңдық күші бар. Ә.а.-</w:t>
        <w:br/>
        <w:t>та халқымыздың Қарулы Күштеріне қойған негізгі</w:t>
        <w:br/>
        <w:t>міндеттері және жауынгерлердің маңызды</w:t>
        <w:br/>
        <w:t>қасиеттері қандай болуы керектігі көрсетілген.</w:t>
        <w:br/>
        <w:t>Антты бұзу, Отанға опасыздық ету, жау жағына</w:t>
        <w:br/>
        <w:t>шығып кету, шпиондық әрекет барып тұрған</w:t>
        <w:br/>
        <w:t>жауыздық болып есептеліп, заңның ең қатал</w:t>
        <w:br/>
        <w:t>күшімен жазаланады. Командирлер мен әскери</w:t>
        <w:br/>
        <w:t>басшылар қол астындағы жауынгерлердің Ә.а.-</w:t>
      </w:r>
    </w:p>
    <w:p>
      <w:r>
        <w:t>тың ардақтылығы және мызғымастығы туралы</w:t>
        <w:br/>
        <w:t>түсінігінің саналылығын қуаттап, одан әрі</w:t>
        <w:br/>
        <w:t>дамытуға міндетті.</w:t>
        <w:br/>
        <w:t>Әскери атақтар (Воинские звания) Қарулы</w:t>
        <w:br/>
        <w:t>Күштер қатарында қызмет етіп жүрген азаматтарға</w:t>
        <w:br/>
        <w:t>әскери мамандығына, атқаратын қызметіне,</w:t>
        <w:br/>
        <w:t>сіңірген еңбегіне, әскери және арнаулы</w:t>
        <w:br/>
        <w:t>дайындығына, қызмет еткен Қарулы Күштер түріне</w:t>
        <w:br/>
        <w:t>қарай беріледі.</w:t>
        <w:br/>
        <w:t>Әскери-әуе авиациясы негізін күшті ракеталық</w:t>
        <w:br/>
        <w:t>пулеметтік қару-жарақпен және радио-</w:t>
        <w:br/>
        <w:t>-аШы -</w:t>
        <w:br/>
        <w:t>ный), бастырмалатқан (массированный) атыс, атыс</w:t>
        <w:br/>
        <w:t>толқыны (оғневой вал), жүйелі шоғыр-</w:t>
        <w:br/>
        <w:t>ландырылған атыс (последовательное</w:t>
        <w:br/>
        <w:t>сосредоточение огня), бір орыннан қозғалмай жау</w:t>
        <w:br/>
        <w:t>жолын бөгейтін атыс (неподвижный</w:t>
        <w:br/>
        <w:t>заградительный), жау жолын бөгейтін жылжымалы</w:t>
        <w:br/>
        <w:t>атыс (подвижный заградительный огонь), т.б.</w:t>
        <w:br/>
        <w:t>болып болінеді.</w:t>
        <w:br/>
        <w:t>Атысты ұйымдастыру (Организация огня) -</w:t>
        <w:br/>
        <w:t>жауды жою үшін атысты тиімді қолдану</w:t>
        <w:br/>
        <w:t>мақсатымен жүргізілетін ұйымдастыру</w:t>
        <w:br/>
        <w:t>шараларының жиынтығы. А.ү.-ға барлаушы-</w:t>
        <w:br/>
        <w:t>лардан түскен мәліметтерді пайдалану, үрыс</w:t>
        <w:br/>
        <w:t>аймағын болжау, нысананы белгілеу, атыс</w:t>
        <w:br/>
        <w:t>маневрін қолдану, атыс міндеттерін белгілеу,</w:t>
        <w:br/>
        <w:t>атысты жүргізу үшін бастапқы қашықтықтағы</w:t>
        <w:br/>
        <w:t>нысананы белгілеу, атысты дер кезінде түзету,</w:t>
        <w:br/>
        <w:t>атыстың нәтижесін бақылау, оқ-дәрінің жеткілікті</w:t>
        <w:br/>
        <w:t>боларлықтай қорын дайындау, атысты бастау,</w:t>
        <w:br/>
        <w:t>тоқтату тәртібін белгілеу кіреді.</w:t>
        <w:br/>
        <w:t>Асығыс құрылған қорғаныс (Поспешно занятая</w:t>
        <w:br/>
        <w:t>оборона), қазіргі ұрыста А.қ.қ. мына жағдайларда</w:t>
        <w:br/>
        <w:t>болады: шабуылға шыққан кезде өзінен күші мол</w:t>
        <w:br/>
        <w:t>жау шабуылына тойтарыс берер кезде; қарама-</w:t>
        <w:br/>
        <w:t>қарсы ұрыс нәтижесіз болғанда; ал қорғаныста</w:t>
        <w:br/>
        <w:t>өз күшімен белгілі бір шепті бұзып өткен жауды</w:t>
        <w:br/>
        <w:t>тоқтату үшін немесе кейін шегінгенде әскерлердің</w:t>
        <w:br/>
        <w:t>бір болігінің күшімен негізгі күшті соққыдан аман</w:t>
        <w:br/>
        <w:t>алып қару үшін қолданылады. Бұл қорғаныстың</w:t>
        <w:br/>
        <w:t>--С Т”</w:t>
        <w:br/>
        <w:t>қиратуға қолданылады. А.з. затворлы оқпаннан</w:t>
        <w:br/>
        <w:t>және лафеттен тұрады. Зеңбіректің ерекшелігі</w:t>
        <w:br/>
        <w:t>атысының күштілігі, алысқа ататындығы және</w:t>
        <w:br/>
        <w:t>еркін қозғала алатындығында. А.3.</w:t>
        <w:br/>
        <w:t>конструкциялық өзгешеліктеріне қарай иір</w:t>
        <w:br/>
        <w:t>ойықты, тегіс оқпанды, кейін теппейтін,</w:t>
        <w:br/>
        <w:t>автоматикалық калибріне қарай кіші калибрлі (20-</w:t>
      </w:r>
    </w:p>
    <w:p>
      <w:r>
        <w:t>57 мм), орта калибрлі (76-152 мм), ірі калибрлі</w:t>
        <w:br/>
        <w:t>(152 мм-ден жоғары) болып бөлінеді. Зеңбірек</w:t>
        <w:br/>
        <w:t>снарядының бастапқы жылдамдығы 600м/сек</w:t>
        <w:br/>
        <w:t>асады. Ату қашықтығы 25-30 км. Снаряд</w:t>
        <w:br/>
        <w:t>соққысының күштілігінен зеңбіректер құрлықтағы</w:t>
        <w:br/>
        <w:t>басқа соғыс қаруларынан асып түседі.</w:t>
        <w:br/>
        <w:t>Арьергард - майданнан тылға қарай келе</w:t>
        <w:br/>
        <w:t>жатқан немесе кейін шегінген әскерлерді қорғау</w:t>
        <w:br/>
        <w:t>үшін белгіленген әскери құрама, бөлім немесе</w:t>
        <w:br/>
        <w:t>бөлімше. А, негізгі күштің соңынан жүріп, оларды</w:t>
        <w:br/>
        <w:t>жаудың тұтқиылдан шабуыл жасауынан сақтайды,</w:t>
        <w:br/>
        <w:t>әскерлердің кедергісіз, үздіксіз жүруін қамтамасыз</w:t>
        <w:br/>
        <w:t>етеді. А.-тың күші, құрамы, нақтылы ұрыс</w:t>
        <w:br/>
        <w:t>міндеттері оның негізгі күштен қашықтығы,</w:t>
        <w:br/>
        <w:t>қорғайтын әскери сап тізбегінің (колоннаның)</w:t>
        <w:br/>
        <w:t>көлеміне және жағдайына байланысты.</w:t>
        <w:br/>
        <w:t>Ассистент -- Іі. Латын тілінде қатысушы,</w:t>
        <w:br/>
        <w:t>комектссуші деген мағынада. Маманның,</w:t>
        <w:br/>
        <w:t>ғалымның, емтихан алушының, дәрігердің</w:t>
        <w:br/>
        <w:t>көмекшісі. Мыс., дәріс оқуына, зертханалық,</w:t>
        <w:br/>
        <w:t>практикалық жұмыс орындарында, емтихан алуда,</w:t>
        <w:br/>
        <w:t>ауру барысын қарауда, т.б. жоғары оқу орны</w:t>
        <w:br/>
        <w:t>-----Жі ча</w:t>
        <w:br/>
        <w:t>реакция тұрғызатын жарықшақтанғыш заттардан</w:t>
        <w:br/>
        <w:t>тұрады. Жарықшақ заттар ретінде 17-225 және</w:t>
        <w:br/>
        <w:t>С-233 уранының изотобы немесе плутоний РЦ-</w:t>
        <w:br/>
        <w:t>239 пайдаланылады. А.с.-ның күшін артиллерия</w:t>
        <w:br/>
        <w:t>снарядының ешқайсысымен теңестіруге</w:t>
        <w:br/>
        <w:t>болмайды. А.с.-ның жарылысы кезінде</w:t>
        <w:br/>
        <w:t>температура 35 миллион градусқа, ал қысымы</w:t>
        <w:br/>
        <w:t>30-4 миллиард атмосфераға жетеді. Өте күшті</w:t>
        <w:br/>
        <w:t>радиоактивті сәуле бөлініп, әуеде соққы толқыны</w:t>
        <w:br/>
        <w:t>пайда болады, қоршаған орта зиянды өткіш</w:t>
        <w:br/>
        <w:t>радиациямен және радиоактивтік элементтермен</w:t>
        <w:br/>
        <w:t>уланады. Ядролық, қопарылыстар әуеде, жерде,</w:t>
        <w:br/>
        <w:t>жер астында, су түбінде жасалынуы мүмкін.</w:t>
        <w:br/>
        <w:t>Әуедегі ядорлық қопарылыс - ядролық</w:t>
        <w:br/>
        <w:t>қопарлыстың ең қауіптісі.</w:t>
        <w:br/>
        <w:t>Атомсыз аймақ (Безатомная зона) - атом және</w:t>
        <w:br/>
        <w:t>термоядролық қаруды өндірмейтін және</w:t>
        <w:br/>
        <w:t>орналастырмайтын аймақ.</w:t>
        <w:br/>
        <w:t>Ату секторы (Сектор обстрела) -- оң жақ пен</w:t>
        <w:br/>
        <w:t>сол жақтағы шектелген екі белгіні (төбешік, ағаш,</w:t>
        <w:br/>
        <w:t>үй, т.б. заттар) жауды жою үшін және атыс</w:t>
        <w:br/>
        <w:t>құралдарымен (пулемет, зеңбірек, танк) тікелей</w:t>
        <w:br/>
        <w:t>нысанаға алу. А.с. негізгі және қосымша деп</w:t>
        <w:br/>
        <w:t>көрсетіледі. Олар қүралдардың нақтылы тиімділік</w:t>
        <w:br/>
        <w:t>қашықтығына сай белгіленеді. Нсгізі А.с.</w:t>
        <w:br/>
        <w:t>бұрыштарының мөлшері атыстың маңызды</w:t>
        <w:br/>
        <w:t>бағытын қамтиды. Бүл секторды ұқыпты</w:t>
        <w:br/>
        <w:t>бақылауға, атыс міндетгерін мерзімінде орындауға</w:t>
        <w:br/>
        <w:t>мүмкіндік туғазады. Қосымша А.с. кез келген</w:t>
        <w:br/>
        <w:t>ЖТ ұт</w:t>
        <w:br/>
        <w:t>------С 15 &gt;</w:t>
      </w:r>
    </w:p>
    <w:p>
      <w:r>
        <w:t>позициясының комилексі, басқару пункті, ракета-</w:t>
        <w:br/>
        <w:t>техникалық және материалдық-техникалық,</w:t>
        <w:br/>
        <w:t>жағынан жабдықтайтын болімдер болады.</w:t>
        <w:br/>
        <w:t>Әскери байланыс (Войсковая связь) -</w:t>
        <w:br/>
        <w:t>бұйрықтарды, жарлықтарды, хабарларды,</w:t>
        <w:br/>
        <w:t>белгілерді, т.б. қабылдай алатын және кері жеткізе</w:t>
        <w:br/>
        <w:t>алатын жабдықтар мен тәсілдердің жиынтығы.</w:t>
        <w:br/>
        <w:t>Ә.б. үрыста әскерлерді дұрыс басқарудың негізі.</w:t>
        <w:br/>
        <w:t>Ұрыс жағдайында Ә.б. жасай алмау - әскерлерге</w:t>
        <w:br/>
        <w:t>басшылық етуден айрылу деген сөз. Ә.б.-тың</w:t>
        <w:br/>
        <w:t>негізгі міндеттері: командирдің өз қарамағындағы</w:t>
        <w:br/>
        <w:t>әскерлерге үздіксіз басшылық жасауын және</w:t>
        <w:br/>
        <w:t>олардан хабар алып отыруын қамтамасыз ету;</w:t>
        <w:br/>
        <w:t>Қарулы Күштер түрлерінің белгілі бір мақсатқа</w:t>
        <w:br/>
        <w:t>арналған әскерлердің және көршілес әскер</w:t>
        <w:br/>
        <w:t>бөлімдері мен бөлімшелерінің өзара бірлесіп ұрыс</w:t>
        <w:br/>
        <w:t>жүргізуін қамтамасыз ету; әскерлерге жаудың атом</w:t>
        <w:br/>
        <w:t>қаруын қолдануы мен әуе шабуылы туралы дер</w:t>
        <w:br/>
        <w:t>кезінде хабарландыру; тылға үздіксіз басшылық</w:t>
        <w:br/>
        <w:t>жасау және әскерлерді техникамен жабдықтауды</w:t>
        <w:br/>
        <w:t>ұйымдастыру.</w:t>
        <w:br/>
        <w:t>Әуе барлауы (Возлушная разведка) - Қарулы</w:t>
        <w:br/>
        <w:t>Күштердін бөлімдері мен құрамаларының үрыс</w:t>
        <w:br/>
        <w:t>қимылдарын үтымды жүргізу мақсатын коздеп,</w:t>
        <w:br/>
        <w:t>жаудың жердегі, теңіздегі, әуедегі обьектілері</w:t>
        <w:br/>
        <w:t>жөнінде мәліметтер жинайтын барлаудың негізгі</w:t>
        <w:br/>
        <w:t>бір түрі. Оның негізгі тәсілі - әуеден фотосурстке</w:t>
        <w:br/>
        <w:t>түсіру, радиотехникалық жабдықтармен барлау.</w:t>
        <w:br/>
        <w:t>көз жетер жерді шолып бақылау. Ә.б. тактикалық,</w:t>
        <w:br/>
        <w:t>Алмирал - әскери-теңіз флоты офицерлерінің</w:t>
        <w:br/>
        <w:t>ен жоғары атағы немесе әсери атақ. Ол бірнеше</w:t>
        <w:br/>
        <w:t>дәрежеге болінеді. Контр-адмирал, вице-алмирал,</w:t>
        <w:br/>
        <w:t>адмирал, т.б. Бұл атақ Еуропада ХІІ ғасырда,</w:t>
        <w:br/>
        <w:t>Ресейде І Петр тұсында, ал Қазақстанда 1996 ж.</w:t>
        <w:br/>
        <w:t>енгізілді.</w:t>
        <w:br/>
        <w:t>Адьютант - 1. Әскери бастықтардың,</w:t>
        <w:br/>
        <w:t>қолбасшылардың түрлі тапсырмаларын</w:t>
        <w:br/>
        <w:t>орындайтын немесе штаб қызметін атқаратын</w:t>
        <w:br/>
        <w:t>офицер. 2. Жеке әскери бөлімдердің жасақтау</w:t>
        <w:br/>
        <w:t>жағын басқаратын офицер.</w:t>
        <w:br/>
        <w:t>Айналын өту (Обход) - майданнан шабуылға</w:t>
        <w:br/>
        <w:t>шыққан бөлімдер мең бөлімшелер өзара бірлесе</w:t>
        <w:br/>
        <w:t>тактикалық қимыл жасай отырып, жаудың екі</w:t>
        <w:br/>
        <w:t>қанаты мен тылына шабуыл ұйымдастырып, оны</w:t>
        <w:br/>
        <w:t>орағытып отуі. Жаудың күшін батыл орағытып</w:t>
        <w:br/>
        <w:t>өту оны өз қорғанысын қайта қүруға мәжбүр етеді.</w:t>
        <w:br/>
        <w:t>Алғы шеп (Передовая линия) - шабуылдаушы</w:t>
        <w:br/>
        <w:t>атқыштардан және броньды танк әскерлерінен</w:t>
        <w:br/>
        <w:t>ұйымдастырылып, жаудың бірінші және кейінгі</w:t>
        <w:br/>
        <w:t>шебін бұзып өту немесе өз әскерлерінің</w:t>
        <w:br/>
        <w:t>шабуылына жол ашу, шабуылдың нәтижелі болуы</w:t>
        <w:br/>
        <w:t>үшін құрылады. Алц. жорықтағы шерудің</w:t>
      </w:r>
    </w:p>
    <w:p>
      <w:r>
        <w:t>(саптың) жүрісінің жайлы және жау көзінен таса</w:t>
        <w:br/>
        <w:t>болуын қамтамасыз етеді, танк пен авиацияның</w:t>
        <w:br/>
        <w:t>тұтқиылдан кенет соққы беруінен сақтайды.</w:t>
        <w:br/>
        <w:t>Алдамшы құрылыстар (Ложные сооружения),</w:t>
        <w:br/>
        <w:t>оған алдамшы орлар, қатынас жолдары, окоптар,</w:t>
        <w:br/>
        <w:t>эскери-техникалық тасалайтың орындар,</w:t>
        <w:br/>
        <w:t>ТТ) тол</w:t>
        <w:br/>
        <w:t>5-8 -2</w:t>
        <w:br/>
        <w:t>жасайтын, қабылдайтын, жөнелтетін әскери</w:t>
        <w:br/>
        <w:t>мскеме.</w:t>
        <w:br/>
        <w:t>Артиллерия - 1. Құрлықтағы негізгі әскер</w:t>
        <w:br/>
        <w:t>түрлерінің бірі. 2. Қару түрі немесе дәрімен</w:t>
        <w:br/>
        <w:t>атылатын қару-жарақтың және жабдықтың</w:t>
        <w:br/>
        <w:t>жиынтығы. 3. Дәрімен атылатын қару түрлерінің</w:t>
        <w:br/>
        <w:t>құрылыстарын, ерекшеліктерін, ұрыста қолдану</w:t>
        <w:br/>
        <w:t>тәсілдерін зерттейтін әскери ғылымның бір</w:t>
        <w:br/>
        <w:t>саласы. А. артиллериялық зеңбіректермен,</w:t>
        <w:br/>
        <w:t>минометтермен, байланыс және барлау</w:t>
        <w:br/>
        <w:t>аспаптарымен жаблықталған әскери болімдерден,</w:t>
        <w:br/>
        <w:t>әскери құралдардан түрады. А. - құрлықтағы</w:t>
        <w:br/>
        <w:t>әскердің жауға соққы берудегі негізгі күші. А.-</w:t>
        <w:br/>
        <w:t>ның атысы өз танкілерінің, моторлы атқыштар</w:t>
        <w:br/>
        <w:t>әскерінің шабуылға шығатын жолын ашады, ал</w:t>
        <w:br/>
        <w:t>қорғаныс кезінде жау әскерлерінің жолын бөгейді</w:t>
        <w:br/>
        <w:t>және оны жояды. А. ұрыста жаяу әскерлермен,</w:t>
        <w:br/>
        <w:t>танкілермен, авиация бөлімдерімен бірлесе</w:t>
        <w:br/>
        <w:t>отырып, жаудың танкілерін, минометтерін,</w:t>
        <w:br/>
        <w:t>өздігінен жүретін артиллериясын, жанды күшін</w:t>
        <w:br/>
        <w:t>талқандайды, қорғаныс құрылыстарын бүзады</w:t>
        <w:br/>
        <w:t>және жаудың тылда жұмыс істеуіне, әскерлерін</w:t>
        <w:br/>
        <w:t>басқаруына кедергі жасайды. Әскери А.:.:</w:t>
        <w:br/>
        <w:t>батальондық, полктік, дивизиялық, корпустық,</w:t>
        <w:br/>
        <w:t>армиялық А. болып бөлінеді. Осы кездегі А. теңіз,</w:t>
        <w:br/>
        <w:t>әуе, құрлық А.-сына бөлінеді. Теңіз А.-сы</w:t>
        <w:br/>
        <w:t>корабльді және теңіз жағалауындағы қорғаныс</w:t>
        <w:br/>
        <w:t>А.-сы болып бөлінеді. Әуе А.-сы жау ұшақтарын</w:t>
        <w:br/>
        <w:t>және жер бетіндегі нысаналарды жою үшін</w:t>
        <w:br/>
        <w:t>еті</w:t>
        <w:br/>
        <w:t>ыы Ее”</w:t>
        <w:br/>
        <w:t>Әскери жаттығу (Ученис военное) соғысты</w:t>
        <w:br/>
        <w:t>ұйымдастыру және жүргізу тәсілдерін үйрету</w:t>
        <w:br/>
        <w:t>мақсатымен ротадан бастап батальонда, полкте,</w:t>
        <w:br/>
        <w:t>құрамада, т.б. өткізіледі. Ә.ж.-лар роталық,</w:t>
        <w:br/>
        <w:t>батальондық, полктік, құрамалық, т.б. болып</w:t>
        <w:br/>
        <w:t>аталады. Ә.ж.-лар жалпы әскерлік және арнаулы</w:t>
        <w:br/>
        <w:t>(инженерлік, байланыстық, тілдік, т.б.) болып</w:t>
        <w:br/>
        <w:t>бөлінеді. Ә.ж.-лар көлеміне қарай тактикалық</w:t>
        <w:br/>
        <w:t>және оперативтік, ал жүргізілу өзгешеліктеріне</w:t>
        <w:br/>
        <w:t>қарай әскери, штабтық және әскери басшылар</w:t>
        <w:br/>
        <w:t>мен штабтың бірлескен жаттығуларына бөлінеді.</w:t>
        <w:br/>
        <w:t>Жүргізілу тәртібіне қарай Ә.ж.-лар бір жақты және</w:t>
        <w:br/>
        <w:t>екі жақты болады. Ә.ж.-лар көбінесе кешенді</w:t>
      </w:r>
    </w:p>
    <w:p>
      <w:r>
        <w:t>тақырыптарда әтеді. Ол соғыс қимылдарының</w:t>
        <w:br/>
        <w:t>бірнеше түрін қамтиды және жағдайдың жедел</w:t>
        <w:br/>
        <w:t>озгеруіне байланысты күндіз де, түнде де бірдей</w:t>
        <w:br/>
        <w:t>өтуін талап стеді. Ә.ж.-лар әскерлерді, әскер</w:t>
        <w:br/>
        <w:t>бөлімдерін және әскер түрін соғыс тәртібіне</w:t>
        <w:br/>
        <w:t>келтіріп, офицерлердің, сержанттардың, қатардағы</w:t>
        <w:br/>
        <w:t>жауынгерлердің тактикалық білімін жетілдіріп,</w:t>
        <w:br/>
        <w:t>тәжірибесін молайтады, Қарулы Күштердің</w:t>
        <w:br/>
        <w:t>қабілеттілігін арттырып, ұрысқа әрқашан дайын</w:t>
        <w:br/>
        <w:t>болуын қамтамасыз етеді.</w:t>
        <w:br/>
        <w:t>Әскери-инженерлік іс (Военно-инженерное</w:t>
        <w:br/>
        <w:t>дело) -- соғыс қимылдарын жүргізуге және ұрыс</w:t>
        <w:br/>
        <w:t>әрекеттеріне қолайлы жағдай жасауға қажетті</w:t>
        <w:br/>
        <w:t>инженерлік жүмыстардың теориясы мен</w:t>
        <w:br/>
        <w:t>практикасын зерттейтін әскери ғылымның бір</w:t>
        <w:br/>
        <w:t>саласы. Ол арнаулы әскерлердің маңызды</w:t>
        <w:br/>
        <w:t>Хы еі ее</w:t>
        <w:br/>
        <w:t>анықтайды. Қазіргі заманғы эскери ғылымнын</w:t>
        <w:br/>
        <w:t>құрамдас болімі мыналар: соғыс өнерінің</w:t>
        <w:br/>
        <w:t>теориясы (стратегия, оперативті өнер және</w:t>
        <w:br/>
        <w:t>тактика), Қарулы Күштер құрылысының</w:t>
        <w:br/>
        <w:t>тсориясы; саяси жұмыс теориясы, әскери</w:t>
        <w:br/>
        <w:t>экономика теориясы және т.б. әскери ғылым</w:t>
        <w:br/>
        <w:t>мемлекетіміздің мүддесін қорғауға қызмет етеді.</w:t>
        <w:br/>
        <w:t>Әскери жарғылар (Воинские уставы) - Қарулы</w:t>
        <w:br/>
        <w:t>Күштер әскерлерінің күнделікті басшылыққа</w:t>
        <w:br/>
        <w:t>алатын, олардың қызметін белгілейтін ресми</w:t>
        <w:br/>
        <w:t>құжаттар. Ә.ж. Қарулы Күштердің ішкі қызмет</w:t>
        <w:br/>
        <w:t>жарғысы, Қарулы Күштердің саптық жарғысы,</w:t>
        <w:br/>
        <w:t>Қарулы Күштердің тәртіптік жарғысы болып</w:t>
        <w:br/>
        <w:t>бөлінеді. Ә.ж.-да Ұлы Отан соғысының</w:t>
        <w:br/>
        <w:t>тәжірибелері, әскери ғылым жетістіктері,</w:t>
        <w:br/>
        <w:t>жауынгерлерді оқыту мен тәрбиелеудің көп жылғы</w:t>
        <w:br/>
        <w:t>тәжірибелері талданып, қорытындыланған.</w:t>
        <w:br/>
        <w:t>Олардың бүкіл мазмұны мемлекеттің, халықтың</w:t>
        <w:br/>
        <w:t>мүддесіне сай келеді. Ә.ж.-дың негізгі идеясы</w:t>
        <w:br/>
        <w:t>патриотизм, әрбір жауынтердің Отанды</w:t>
        <w:br/>
        <w:t>қорғаудағы жауапкершілігі, әскери борышына,</w:t>
        <w:br/>
        <w:t>әскери антына шексіз берілгендігі. Ә.ж. барлығы</w:t>
        <w:br/>
        <w:t>бір мақсатқа бағытталған. Олардың мақсаты: әскер</w:t>
        <w:br/>
        <w:t>қатарында темірдей берік тәртіпті сақтау,</w:t>
        <w:br/>
        <w:t>жауынгерлерді оқыту мен тәрбиелеуді бір жүйеде</w:t>
        <w:br/>
        <w:t>жүргізу, әскери істі қазіргі әскери өнер мен ғылым</w:t>
        <w:br/>
        <w:t>талаптарына сай ұйымдастыру және жүргізу. ҚР</w:t>
        <w:br/>
        <w:t>карулы Күштерінің жарғылары 1998 жылғы 27</w:t>
        <w:br/>
        <w:t>қарашада бекітілді.</w:t>
        <w:br/>
        <w:t>оперативтік, стратегиялық, барлау болып үшке</w:t>
        <w:br/>
        <w:t>бөлінеді. Ол аниацияның дамуына байланысты</w:t>
        <w:br/>
        <w:t>пайда болды. Ә.б.-на арнайы жаблықталған</w:t>
        <w:br/>
        <w:t>реактивті ұшақтар, ұшақсыз басқарылатын</w:t>
        <w:br/>
        <w:t>аппараттар пайдаланылады.</w:t>
        <w:br/>
        <w:t>Әскери бөлім (Военная часть) - әскери</w:t>
      </w:r>
    </w:p>
    <w:p>
      <w:r>
        <w:t>міндеттерді орындайтын немесе бейбітшілік</w:t>
        <w:br/>
        <w:t>кезінде әскерлер құрамын үйретіп, дайындайтын,</w:t>
        <w:br/>
        <w:t>Қарулы Күштердің әрбір түрінде тактикалық жеке</w:t>
        <w:br/>
        <w:t>тапсырмаларды іске асыратын ұйымдасқан бөлім.</w:t>
        <w:br/>
        <w:t>Ә.б.-нің аты, нәмірі, туы, әкімшілік, құрылыс,</w:t>
        <w:br/>
        <w:t>шаруашылық, басқарушы және жабдықтаушы</w:t>
        <w:br/>
        <w:t>мекемелері болады. Ә.б. полктен, полктің</w:t>
        <w:br/>
        <w:t>құрамына кіретін батальоннан (дивизионнан),</w:t>
        <w:br/>
        <w:t>батальон - ротадан, ал рота - взводтан, Взвод</w:t>
        <w:br/>
        <w:t>бөлімшелерден тұрады. Ә.б.-ге І, 2, 3-рангілі</w:t>
        <w:br/>
        <w:t>кемелер де жатады. Артиллериялық полк</w:t>
        <w:br/>
        <w:t>дивизионнан, дивизион -- батареядан, батарея</w:t>
        <w:br/>
        <w:t>расчеттан қүралады. Авиациялық полк</w:t>
        <w:br/>
        <w:t>экскадрильяға, ал экскадрилья звеноларға</w:t>
        <w:br/>
        <w:t>бөлінеді. Ә.б. әскери құраманың командиріне</w:t>
        <w:br/>
        <w:t>бағынады.</w:t>
        <w:br/>
        <w:t>Әскери бөлімнің жауынгерлік туы - әскери</w:t>
        <w:br/>
        <w:t>бөлімнің жауынгерлік мұратының, тарихы мен</w:t>
        <w:br/>
        <w:t>сіңірген еңбегінің ерекшеліктерін айқындайтын,</w:t>
        <w:br/>
        <w:t>сондай-ақ оның ҚР Қарулы Күштеріне</w:t>
        <w:br/>
        <w:t>жататынын көрсететін айрықша құрметті белгі.</w:t>
        <w:br/>
        <w:t>Ә.б.ж.т. жауынгерлік абырой, ерлік пен даңқ</w:t>
        <w:br/>
        <w:t>нышаны болып табылады және әрбір әскери</w:t>
        <w:br/>
        <w:t>БЕНЕН” қыстан”</w:t>
        <w:br/>
        <w:t>522242222</w:t>
        <w:br/>
        <w:t>арналған бірнеше рейді, аймақтары, сондай-ақ</w:t>
        <w:br/>
        <w:t>тыл мекемелері, госпиаль, казармалары, т.б.</w:t>
        <w:br/>
        <w:t>болады. Ол жаудың әуеден шабуыл жасайтын</w:t>
        <w:br/>
        <w:t>басты обьектісі болғандықтан, оның негізгі</w:t>
        <w:br/>
        <w:t>құрылыстары жер астына салынады. Әр базадағы</w:t>
        <w:br/>
        <w:t>қорғаныс күшінің құрамы алдына қойылған</w:t>
        <w:br/>
        <w:t>міндетке және соғыс қимылы кезіндегі әскери-</w:t>
        <w:br/>
        <w:t>географиялық жағдайға байланысты болады.</w:t>
        <w:br/>
        <w:t>Әскери-теңіз флоты (Военно-морской флот)</w:t>
        <w:br/>
        <w:t>-- мемлекет Қарулы Күштерінің бір бөлігі. Ә.т.ф.</w:t>
        <w:br/>
        <w:t>дербес те, қарулы күштің басқа түрлерімен бірігіп</w:t>
        <w:br/>
        <w:t>те теңізде, мұхитта, өзен-көлдерде соғыс</w:t>
        <w:br/>
        <w:t>қимылдарын жүргізеді. Ірі мемлекеттердің Ә.т.ф.</w:t>
        <w:br/>
        <w:t>әдетте су беті күштері мен су асты күштерінен,</w:t>
        <w:br/>
        <w:t>теңіз авиациясы мен ракета бөлімдерінен, жағалық,</w:t>
        <w:br/>
        <w:t>артиллериядан, әуе шабуылынан қорғаныс</w:t>
        <w:br/>
        <w:t>күштерінен, теңіз-жаяу әскерлерінен, арнаулы</w:t>
        <w:br/>
        <w:t>бөлімдерден құрылады. Олар ракета, ядролық</w:t>
        <w:br/>
        <w:t>қарулардың түрлерімен, артиллерия, торпсдо,</w:t>
        <w:br/>
        <w:t>машинамен жабдықталады. Ә.т.ф. құрама, флот</w:t>
        <w:br/>
        <w:t>және флотилиядан тұрады. Олар жаудың күшін</w:t>
        <w:br/>
        <w:t>есепке ала отырып құрылады. Әр флоттың</w:t>
        <w:br/>
        <w:t>(флотилияның) құрамына түрлі Қарулы</w:t>
        <w:br/>
        <w:t>Күштердің құрамдары, бөлімдері, басқару</w:t>
        <w:br/>
        <w:t>органдары, әскери-теңіз авиация базалары кіреді.</w:t>
        <w:br/>
        <w:t>Флоттып жауға негізгі соққы беретін ең басты</w:t>
        <w:br/>
        <w:t>түрлері - су асты күштері мен теңіз авиациясы.</w:t>
        <w:br/>
        <w:t>Ә.т.ф.-ның күштері атқаратын қызметіне қарай:</w:t>
        <w:br/>
        <w:t>корабль, крейсер, авианосец, сүңгуір қайық, катер</w:t>
        <w:br/>
        <w:t>----С з 2&gt;</w:t>
      </w:r>
    </w:p>
    <w:p>
      <w:r>
        <w:t>екенін түсінуге негізделеді. Жауынгерлер үшін</w:t>
        <w:br/>
        <w:t>Ә.т. - командирге, басшыға созсіз бағыну,</w:t>
        <w:br/>
        <w:t>олардың бұйрықтары мен жарлықтарын дер</w:t>
        <w:br/>
        <w:t>кезінде, дәлме-дәл мүлтіксіз орындау.</w:t>
        <w:br/>
        <w:t>Командирлердің бұйрығынан жауынгерлер өз</w:t>
        <w:br/>
        <w:t>Отанының талабын көреді, сондықтан да оны</w:t>
        <w:br/>
        <w:t>орындауға білімін, әскери даярлығын, қажыр-</w:t>
        <w:br/>
        <w:t>қайратын жұмсайды. Әскери тәртіп дегенміз -</w:t>
        <w:br/>
        <w:t>барлық әскери қызметшілердің ҚР</w:t>
        <w:br/>
        <w:t>Конституциясы мен заңдарында, әскери жарғылар</w:t>
        <w:br/>
        <w:t>мен командирлердің (бастықтардың)</w:t>
        <w:br/>
        <w:t>бұйрықтарында белгіленген тәртіп пен ережелерді,</w:t>
        <w:br/>
        <w:t>сондай-ақ әскери қызметшілердің арасындағы</w:t>
        <w:br/>
        <w:t>мінез-құлық және өзара қарым-қатынас</w:t>
        <w:br/>
        <w:t>нормаларын қатаң және дәл сақтауы. Ә.т. әрбір</w:t>
        <w:br/>
        <w:t>әскери қызметшінің өзінің әскери борышын және</w:t>
        <w:br/>
        <w:t>өзінің Отанын қорғауға деген жеке</w:t>
        <w:br/>
        <w:t>жауапкершілігін, өз халқына шексіз берілгендігін</w:t>
        <w:br/>
        <w:t>жоғары сезінуіне негізделеді. Ә.т. әрбір әсери</w:t>
        <w:br/>
        <w:t>қызметшіні өзінің әскери борышын адал атқаруға</w:t>
        <w:br/>
        <w:t>міндеттейді. Әскери қызметшілерде тәртіптілікті</w:t>
        <w:br/>
        <w:t>тәрбиелеудің негізгі әдісі сендіру болып табылады,</w:t>
        <w:br/>
        <w:t>бұл өзінің әскери борышын адал</w:t>
        <w:br/>
        <w:t>орындамайтындарға мәжбүрлеу шараларын</w:t>
        <w:br/>
        <w:t>қолдануды жоққа шығармайды.</w:t>
        <w:br/>
        <w:t>Әскери-теңіз базасы (Военно-морсқкая база) -</w:t>
        <w:br/>
        <w:t>әскери-теңіз күштерінің жағалауда жабдықталған</w:t>
        <w:br/>
        <w:t>қорғаныс ауданы. Оның кеме тоқтауға және</w:t>
        <w:br/>
        <w:t>кемелерді қажетті материалдармен жабдықтауға</w:t>
        <w:br/>
        <w:t>Т- ЯәТыы</w:t>
        <w:br/>
        <w:t>с.2-320 22</w:t>
        <w:br/>
        <w:t>Әскери кеңес (Военный совет) - Қарулы</w:t>
        <w:br/>
        <w:t>Күштердегі әскер түрлеріне басшылық жасаудың</w:t>
        <w:br/>
        <w:t>ұжымдық органы.</w:t>
        <w:br/>
        <w:t>Әскери тәрбие (Воинское воспитание) -</w:t>
        <w:br/>
        <w:t>Қазақстан Армиясы мен Әскери-Теңіз</w:t>
        <w:br/>
        <w:t>Флотындағы болім басшыларына арналған</w:t>
        <w:br/>
        <w:t>нүсқауларға байланысты эскери тәрбие жүмысына</w:t>
        <w:br/>
        <w:t>жауынгерлерді, офицерлерді жоғары саяси</w:t>
        <w:br/>
        <w:t>саналылық, өз Отанына шексіз берілгендік</w:t>
        <w:br/>
        <w:t>рухында баулу, сондай-ақ қазақ жерін қорғауға</w:t>
        <w:br/>
        <w:t>дайын болуға жүктелген міндетті тыңғылықты</w:t>
        <w:br/>
        <w:t>орындауға, адалдыққа, қырағылыққа, соғыс</w:t>
        <w:br/>
        <w:t>қимылдарына әзір тұруға, батыл да табанды,</w:t>
        <w:br/>
        <w:t>әскери қызметтің ауыртпалығына төзімді болуға</w:t>
        <w:br/>
        <w:t>даярлау, өзара жолдастық комек корсетуге</w:t>
        <w:br/>
        <w:t>тәрбиелеу. Армия мен флот - солдаттардың,</w:t>
        <w:br/>
        <w:t>офицерлердің бойында жауынгерлік қасиеттерді</w:t>
        <w:br/>
        <w:t>қалыптастырудың тамаша мектебі. Әскер</w:t>
        <w:br/>
        <w:t>қатарындағы жауынгерлермен өткізілетін барлық,</w:t>
        <w:br/>
        <w:t>оқу, саяси-тәрбие жүмыстары олардың күшін,</w:t>
        <w:br/>
        <w:t>ерік-жігерін үштап, табандылыққа үйретеді,</w:t>
        <w:br/>
        <w:t>әскери қызметтің ауырпалығына төзімді болуға, .</w:t>
      </w:r>
    </w:p>
    <w:p>
      <w:r>
        <w:t>батыл да белсенді қимылдауға даярлайды.</w:t>
        <w:br/>
        <w:t>Әскери тәртіп (Вогнная дисциплина) - барлық,</w:t>
        <w:br/>
        <w:t>жауынгерлердің заң мен әскери жарғыда</w:t>
        <w:br/>
        <w:t>белгіленген тәртіп пен ережені бұлжытпай</w:t>
        <w:br/>
        <w:t>орындауы. Қарулы Күштердегі Ә.т. әрбір</w:t>
        <w:br/>
        <w:t>жауынгердің өз әскери міндетін сапалы</w:t>
        <w:br/>
        <w:t>атқаруына, озінің Отанын қорғауға жауапты</w:t>
        <w:br/>
        <w:t>болып болінеді. Соғыс кезінде корабльдер</w:t>
        <w:br/>
        <w:t>бөлімшеге, бөлімге, құрамға бәлініп басқарылады.</w:t>
        <w:br/>
        <w:t>Ә.т.ф.-ның авиациясы - Әл.ф. күштерінің</w:t>
        <w:br/>
        <w:t>құрамды бөлігі. Ол теңізге дербес немесе флот</w:t>
        <w:br/>
        <w:t>күштерімен өзара байланыста қимыл жасауға, теңіз</w:t>
        <w:br/>
        <w:t>жағалауындағы құрлық әскерлерін қолдауға</w:t>
        <w:br/>
        <w:t>арналады. Ә.т.ф. авиациясы соғыс қимылын</w:t>
        <w:br/>
        <w:t>жүргізгенде жаудың теңіздегі және базалардағы</w:t>
        <w:br/>
        <w:t>корабльдеріне, транспорт-десант жабдықтарына</w:t>
        <w:br/>
        <w:t>соққы береді, жағалық обьектілерін қиратады,</w:t>
        <w:br/>
        <w:t>сүңгуір қайықтарын жояды, т.б. жауынгерлік</w:t>
        <w:br/>
        <w:t>міндеттерді орындайды. Ә.т.ф. авиациясы ракета</w:t>
        <w:br/>
        <w:t>алып жүргізетін теңіз авиациясы бөлімдерінен,</w:t>
        <w:br/>
        <w:t>сүңгуір қайыққа қарсы қолданылатын, т.б.</w:t>
        <w:br/>
        <w:t>авиация түрлері бөлімдерінен тұрады.</w:t>
        <w:br/>
        <w:t>Әскери-транспорт авиациясы (Военно-</w:t>
        <w:br/>
        <w:t>транспортная авиация) - мемлекеттің Қарулы</w:t>
        <w:br/>
        <w:t>Күштерінің құрамына кіретін әскери авиацияның</w:t>
        <w:br/>
        <w:t>бір түрі. Әл.а. әуе десанттарын түсіруге, әуе</w:t>
        <w:br/>
        <w:t>әскерлерінің маневрлерін қамтамасыз етуге, қару-</w:t>
        <w:br/>
        <w:t>жарақты, оқ-дәріні, жанғыш материалдарды,</w:t>
        <w:br/>
        <w:t>азық-түлікті және т.б. материалдық қажетті</w:t>
        <w:br/>
        <w:t>заттарды тасуға арналады.</w:t>
        <w:br/>
        <w:t>Әскери тыл (Войсквой тыл) - Қарулы Күштер</w:t>
        <w:br/>
        <w:t>түрлерінің күнделікті оміріне, оқуына, қызметіне</w:t>
        <w:br/>
        <w:t>керекті заттармен жоне материалдық, техникалық,</w:t>
        <w:br/>
        <w:t>медициналық жабдықтармен қамтамасыз ету үшін</w:t>
        <w:br/>
        <w:t>ұйымдастырылған болімдердің, болімшелердің</w:t>
        <w:br/>
        <w:t>матеиалдық жиынтығы. Ә.т.-дың негізгі</w:t>
        <w:br/>
        <w:t>-----</w:t>
        <w:br/>
        <w:t>ік: СМ ы----</w:t>
        <w:br/>
        <w:t>міндеттері: әскери бөлімдерді керекті материалдық,</w:t>
        <w:br/>
        <w:t>жабдықтармен, оқ-дәрімен, жанармаймен, азық-</w:t>
        <w:br/>
        <w:t>түлікпен, т.б. қамтамасыз ету; әскери қаруды,</w:t>
        <w:br/>
        <w:t>техниканы әрдайым дұрыс даяр үстау, оларды</w:t>
        <w:br/>
        <w:t>дер кезінде жөндеу және эвакуациялау; адам</w:t>
        <w:br/>
        <w:t>құрамының денсаулығын сақтау және нығайту,</w:t>
        <w:br/>
        <w:t>соғыс жағдайында жаралы және ауру</w:t>
        <w:br/>
        <w:t>жауынгерлерге дер кезінде дәрігерлік жәрдем</w:t>
        <w:br/>
        <w:t>көрсету, оларды эвакуациялау, медициналық</w:t>
        <w:br/>
        <w:t>пункттерде емдеу, үрыс даласында қару-жарақты,</w:t>
        <w:br/>
        <w:t>техниканы, әскери мүліктерді жинау және</w:t>
        <w:br/>
        <w:t>эвакуациялау.</w:t>
      </w:r>
    </w:p>
    <w:p>
      <w:r>
        <w:t>Әскерді ұйымдастыру теориясы (Теория</w:t>
        <w:br/>
        <w:t>военного строительства) Қарулы Күштердің бейбіт</w:t>
        <w:br/>
        <w:t>жәнс соғыс кезіндегі қүрылымы пен ұйымдастыру</w:t>
        <w:br/>
        <w:t>жүйесін, әскерлерді резервпен қамтамасыз ету,</w:t>
        <w:br/>
        <w:t>жинақтау, үйрсту, топтастыру, іріктеп, майданға</w:t>
        <w:br/>
        <w:t>жіберу жүйесін зерттейді. Бейбіт кезде әскери</w:t>
        <w:br/>
        <w:t>қызметке шақыру, адам санын белгілеу, әскери</w:t>
        <w:br/>
        <w:t>қызметке шақыру, ұйымдастыру және запаста</w:t>
        <w:br/>
        <w:t>ұстау жүйесін зерттеп талдайды.</w:t>
        <w:br/>
        <w:t>Әскери форма (Военная форма) - әскери</w:t>
        <w:br/>
        <w:t>қызметтің белгісі және әскери ар-намыстың</w:t>
        <w:br/>
        <w:t>символы. Әскери адамдардың мундирден немесе</w:t>
        <w:br/>
        <w:t>погоннан айрылуы - масқаралық және</w:t>
        <w:br/>
        <w:t>қолданылатын жазаның ең ауыры. Мүндай</w:t>
        <w:br/>
        <w:t>жазалар әдетте әскери жарғыны орындамаған,</w:t>
        <w:br/>
        <w:t>үрыс майданында жүрексіздік, қажырсыздық</w:t>
        <w:br/>
        <w:t>білдірген, әскери ынтымақты, армия заңдарын</w:t>
        <w:br/>
        <w:t>инженерлік шараларды жүзеге асырыруға басқа</w:t>
        <w:br/>
        <w:t>әскер түрлерінің қатысу дәрежесін анықтайды.</w:t>
        <w:br/>
        <w:t>Әмиіі. жерді инженерлік барлау (минадан тазарту),</w:t>
        <w:br/>
        <w:t>әскерлер мен обьектілерді жасыру, далалық</w:t>
        <w:br/>
        <w:t>қорғаныс құрылыстарын, тосқауыл, өткел,</w:t>
        <w:br/>
        <w:t>көпірлер салу, жол жөндеу, әскерлерді сумен</w:t>
        <w:br/>
        <w:t>жабдықтау, т.б. мәселелермен айналысатын</w:t>
        <w:br/>
        <w:t>әскерилердің негізгі жұмыс әдіс-тәсілдерін</w:t>
        <w:br/>
        <w:t>жетілдіреді. Әскери-инженерлік шараларды</w:t>
        <w:br/>
        <w:t>барлық әскер түрлері жүзеге асырады.</w:t>
        <w:br/>
        <w:t>Әскери комендант (Военный комендант) -</w:t>
        <w:br/>
        <w:t>1. Камандир, гарнизон бастығы. 2. Әскери қызмет</w:t>
        <w:br/>
        <w:t>лауазымы. Қазақстан Армиясы Қарулы</w:t>
        <w:br/>
        <w:t>Күштерінің гарнизон коменданты қоғамдық</w:t>
        <w:br/>
        <w:t>орындар мен көшелерде әскери қызметшілердің</w:t>
        <w:br/>
        <w:t>жауынгерлік тәртіпті сақтауын, гарнизон</w:t>
        <w:br/>
        <w:t>қарауылы мен патрульдерінің өз қызметін дүрыс</w:t>
        <w:br/>
        <w:t>атқаруын бақылайды, жалпы гарнизондық</w:t>
        <w:br/>
        <w:t>обьектілерді қорғау қызметін үйымдастырады.</w:t>
        <w:br/>
        <w:t>Темір жол, су аймағының, станцияның (порттың)</w:t>
        <w:br/>
        <w:t>Ә.к.-ы Қорғаныс министрлігінің окілі болып</w:t>
        <w:br/>
        <w:t>есептеледі және ол әскери қызметшілер мен</w:t>
        <w:br/>
        <w:t>әскери техниканы тасымалдауды қамтамасыз етеді.</w:t>
        <w:br/>
        <w:t>Әскери құрама (Совдинснис войсковое) -</w:t>
        <w:br/>
        <w:t>бригада, дивизия және корпус сияқты жоғары</w:t>
        <w:br/>
        <w:t>тактикалық кұрамалардың жалпы аталуы. Бригада</w:t>
        <w:br/>
        <w:t>- бірнеше әскери полк, бөлім, бөлімшелерден</w:t>
        <w:br/>
        <w:t>қүралған дивизиядан кіші құрама, дивизия -</w:t>
        <w:br/>
        <w:t>полктерден немесе жеке батальондардан</w:t>
        <w:br/>
        <w:t>38 7-</w:t>
        <w:br/>
        <w:t>ХзыыЕыы е”</w:t>
        <w:br/>
        <w:t>болшектеп орналастыру. Ә.э. опсрацияның</w:t>
        <w:br/>
        <w:t>мақсатына қарай бейімделеді. Ә.э. шешуіпі</w:t>
        <w:br/>
        <w:t>кезеңде шайқасқа екінші немесе келесі</w:t>
        <w:br/>
        <w:t>эшелондарды кіргізіп, жаудың шабуылға шыққан</w:t>
      </w:r>
    </w:p>
    <w:p>
      <w:r>
        <w:t>күшіне тойтарыс беруді қамтамасыз етеді.</w:t>
        <w:br/>
        <w:t>Жорықтағы әскерлердің жау көзінен тасаланып</w:t>
        <w:br/>
        <w:t>қозғалуына, жаудың атом қаруы зардабын азайтуға</w:t>
        <w:br/>
        <w:t>мүмкіндік береді. Жаудың ядролық шабуылы</w:t>
        <w:br/>
        <w:t>болғанда Ә.э. жауынгерлердің әскери қабілетін</w:t>
        <w:br/>
        <w:t>сақтайды. Қазіргі кезде бөлімдердің жауынгерлік</w:t>
        <w:br/>
        <w:t>сапқа түруы бірнеше эшелондардан қүралады.</w:t>
        <w:br/>
        <w:t>Ә.э. саны мен оның құрамы жауынгерлік</w:t>
        <w:br/>
        <w:t>қимылдың түріне, шешетін міндеттің сипатына,</w:t>
        <w:br/>
        <w:t>нақтылы жағдайына байланысты әскери күштің</w:t>
        <w:br/>
        <w:t>барлық түрінде іске асырылады.</w:t>
        <w:br/>
        <w:t>Әскерлерді жабдықтау (Снабжение войск) -</w:t>
        <w:br/>
        <w:t>бөлімдерді, құрамаларды барлық материалдық</w:t>
        <w:br/>
        <w:t>жабдықтармен қамтамасыз ету. Оны тыл</w:t>
        <w:br/>
        <w:t>қызметіндегі бөлімдер үйымдастырып, іске</w:t>
        <w:br/>
        <w:t>асырады. Әскерлерді барлық материалдық және</w:t>
        <w:br/>
        <w:t>техникалық жабдықтармен дер кезінде, толық</w:t>
        <w:br/>
        <w:t>қамтамасыз етудің бейбіт және соғыс кезінде де</w:t>
        <w:br/>
        <w:t>маңызы зор. Жауынгерлерге, бөлімдерге және</w:t>
        <w:br/>
        <w:t>құрамаларға керекті барлық заттар өзінің</w:t>
        <w:br/>
        <w:t>қолданылатын түріне қарай әр түрлі топқа</w:t>
        <w:br/>
        <w:t>бөлінеді: ракеталы артиллериялық қару-жарақ,</w:t>
        <w:br/>
        <w:t>киім-кешек, азық-түлік жабдықтары, т.б. Ә.ж.</w:t>
        <w:br/>
        <w:t>тылдың міндеті: материалдық керек-жарақтың</w:t>
        <w:br/>
        <w:t>қабылдануын, есепке алынуын, берілуін және үзақ</w:t>
        <w:br/>
        <w:t>жен 12 қы</w:t>
        <w:br/>
        <w:t>т-е- Аг. 27 2</w:t>
        <w:br/>
        <w:t>қызметііге Отанымыздың ерлік дәстүрлері мен</w:t>
        <w:br/>
        <w:t>оны қорғау жөніндегі қасиетті борышын еске салу</w:t>
        <w:br/>
        <w:t>үшін қызмет етеді. Жауынгерлік Туды әскери</w:t>
        <w:br/>
        <w:t>бөлімдерге олар қүрылған кезде ҚР Президентінің</w:t>
        <w:br/>
        <w:t>атынан ҚР Қорғаныс министрлігінің өкілдері</w:t>
        <w:br/>
        <w:t>тапсырады. Жауынгерлік Ту әскери бөлімнің атауы</w:t>
        <w:br/>
        <w:t>мен нөмірінің өзгеруіне қарамастан, әскери</w:t>
        <w:br/>
        <w:t>бөлімде біржола сақталады және Жауынгерлік Ту</w:t>
        <w:br/>
        <w:t>тапсырылған кезде берілетін ҚР президентінің</w:t>
        <w:br/>
        <w:t>Грамотасына енгізіледі. Жауынгерлік Ту әрдайым</w:t>
        <w:br/>
        <w:t>әз әскери бөлімімен бірге, ал майдан даласында</w:t>
        <w:br/>
        <w:t>бөлімнің соғыс қимылдары ауданында болады.</w:t>
        <w:br/>
        <w:t>Әскери бөлімнің күллі жеке құрамы соғыс кезінде</w:t>
        <w:br/>
        <w:t>Жауынгерлік Туды жанқиярлықпен және ерлікпен</w:t>
        <w:br/>
        <w:t>қорғауға әрі оны дұшпандарының қолына</w:t>
        <w:br/>
        <w:t>түсірмеуге міңдетті. Жауынгерлік Ту жоғалған</w:t>
        <w:br/>
        <w:t>жағдайда мұндай абыройсыздыққа тікелей кінәлі</w:t>
        <w:br/>
        <w:t>әскери болімнің командирі мен әскери</w:t>
        <w:br/>
        <w:t>қызметшілер сотқа тартылуға, ал әскери бөлім</w:t>
        <w:br/>
        <w:t>таратылуға тиіс. Кемеде көтерілген ҚР Әскери-</w:t>
        <w:br/>
        <w:t>Теңіз туы кеменің Жауынгерлік Туы болып</w:t>
        <w:br/>
        <w:t>табылады және оның мемлекеттік тиесілілігі мен</w:t>
        <w:br/>
        <w:t>оған қол сұғылмаушылықты бейнелейді.</w:t>
        <w:br/>
        <w:t>Әскери ғылым (Военная наука) соғыс</w:t>
        <w:br/>
        <w:t>қимылдарын жүргізу құралдары мен тәсілдерін,</w:t>
        <w:br/>
        <w:t>соғыс өнері мен заңдарын зерттейді. Ол Қарулы</w:t>
        <w:br/>
        <w:t>Күштердің құрылысы мәселелерінің теориялық</w:t>
        <w:br/>
        <w:t>негіздерін және практикалық нұсқауларын</w:t>
        <w:br/>
        <w:t>жасайды, әскери өнердің принциптерін</w:t>
      </w:r>
    </w:p>
    <w:p>
      <w:r>
        <w:t>-&lt;о&gt;-</w:t>
        <w:br/>
        <w:t>Сонымен қатар 19 жастан 35 жасқа дейінгілері</w:t>
        <w:br/>
        <w:t>ерікті түрден міндетті Ә.қ.-ті атқару үшін Қарулы</w:t>
        <w:br/>
        <w:t>Күштер қатарына шақырылуы мүмкін. Қарулы</w:t>
        <w:br/>
        <w:t>Күшгер офицерлерінің міндетті Ә.қ.-те болуының</w:t>
        <w:br/>
        <w:t>шекті жасы кіші лейтенанттан бастап капитандар</w:t>
        <w:br/>
        <w:t>үшін - 40 жас. Майор, подполковник және</w:t>
        <w:br/>
        <w:t>солармен теңесетіндер үшін міндетті әскери</w:t>
        <w:br/>
        <w:t>қызметте болудың шекті жасы - 45, ал</w:t>
        <w:br/>
        <w:t>полковниктер үшін - 50 жасқа дейін. Генерал-</w:t>
        <w:br/>
        <w:t>майор мен генерал-лейтенанттар және соларға</w:t>
        <w:br/>
        <w:t>теңесетіндер үшін - 55 жас, генерал-полковник</w:t>
        <w:br/>
        <w:t>пен армия генералдары үшін - 60 жас.</w:t>
        <w:br/>
        <w:t>Әскери округ (Военный округ) - әскери</w:t>
        <w:br/>
        <w:t>бөлімдердің, құрамалардың, әскери оқу</w:t>
        <w:br/>
        <w:t>орындарының және әр түрлі жергелікті әскери</w:t>
        <w:br/>
        <w:t>мекемелердің орналасуының әскери-</w:t>
        <w:br/>
        <w:t>территориялық бірлестігі. Ә.о.-ті Қорғаныс</w:t>
        <w:br/>
        <w:t>министрлігіне бағынатын қолбасшы басқарады.</w:t>
        <w:br/>
        <w:t>Мемлекет территориясын Ә.о.-ке бөлу әскерлерді</w:t>
        <w:br/>
        <w:t>басқаруды жеңілдетіп, мемлекеттің қорғанысын</w:t>
        <w:br/>
        <w:t>күшейтуге байланысты жүргізілетін оперативтік,</w:t>
        <w:br/>
        <w:t>әскери-саяси дайындық шараларын өткізуді</w:t>
        <w:br/>
        <w:t>қамтамасыз етеді.</w:t>
        <w:br/>
        <w:t>Әскери оқу мен тәрбие теориясы (Теория</w:t>
        <w:br/>
        <w:t>военного обучения и воспинатия) - Қарулы</w:t>
        <w:br/>
        <w:t>Күштердің құрамаларында, бөлімдерінде,</w:t>
        <w:br/>
        <w:t>бөлімшелерде, кемелерде әскери дайындық пен</w:t>
        <w:br/>
        <w:t>қабілеттілікті және Отанның саналы, зерделі</w:t>
        <w:br/>
        <w:t>қорғаушыларын дайындаудың түрі мен әдісін,</w:t>
        <w:br/>
        <w:t>28</w:t>
        <w:br/>
        <w:t>әуе қорғанысы авиациясынан, радиотехникелық</w:t>
        <w:br/>
        <w:t>және арнайы әскерлерден тұрады. Зениттік-</w:t>
        <w:br/>
        <w:t>ракеталық әскерлер әр түрлі мақсаттағы</w:t>
        <w:br/>
        <w:t>ракеталық, кешендермен қаруланған. Зениттік</w:t>
        <w:br/>
        <w:t>ракеталар нысанасы кез келген қашықтықта,</w:t>
        <w:br/>
        <w:t>биіктік пен ұшу жылдамдығына, жылдың тәулігі</w:t>
        <w:br/>
        <w:t>мен мезгіліне, ауа райының жағдайына және</w:t>
        <w:br/>
        <w:t>радио кедергілерге қарамастан жоя алады. Әуе</w:t>
        <w:br/>
        <w:t>қорғанысы авиациясы өзінің қару-жарағында</w:t>
        <w:br/>
        <w:t>барлық ауа райында қалыпты ұшатын</w:t>
        <w:br/>
        <w:t>истребительдермен, іздеудің жаңа навигациялық</w:t>
        <w:br/>
        <w:t>аппаратураларымен және радиоокациялық</w:t>
        <w:br/>
        <w:t>құралдармен үлкен қашықтықтан қабылдауға,</w:t>
        <w:br/>
        <w:t>дауыстан да тез жылдамдықты және жетілдірілген</w:t>
        <w:br/>
        <w:t>қару-жарақпен жарақталған.</w:t>
        <w:br/>
        <w:t>Әуе шабуылына қарсы қорғаныс</w:t>
        <w:br/>
        <w:t>(Тіротивовоздушная оборона), оған әуе шабуылына</w:t>
        <w:br/>
        <w:t>қарсы қолданылатын қорғаныс құралдары - зенит</w:t>
        <w:br/>
        <w:t>ракеталары, жойғыш авиация, радио-техникалық</w:t>
        <w:br/>
        <w:t>аспаптар жатады. Олар жаудың авиациясы мен</w:t>
      </w:r>
    </w:p>
    <w:p>
      <w:r>
        <w:t>қанатты және стратегиялық ракеталарының</w:t>
        <w:br/>
        <w:t>соққысына тойтарыс береді, жаудың ұшақтары</w:t>
        <w:br/>
        <w:t>мен ракеталарын жояды. Қорғаныстың нәтижелі</w:t>
        <w:br/>
        <w:t>болуы осы күштер мен құрал-жабдықтардың әдісін</w:t>
        <w:br/>
        <w:t>біліп, пайдалануға байланысты. Әуе шабуылынан</w:t>
        <w:br/>
        <w:t>қорғауға жататын обьектілер: негізгі саяси-</w:t>
        <w:br/>
        <w:t>әкімшілік орталықтар, аса маңызды шаруашылық</w:t>
        <w:br/>
        <w:t>обьектілері. мен аудандар, қатынас жолдары,</w:t>
        <w:br/>
        <w:t>ракеталарды үшыру позициялары, алысқа ұшатын</w:t>
        <w:br/>
        <w:t>құралатын негізгі тактикалық қүрама. Корпус -</w:t>
        <w:br/>
        <w:t>ең жоғары тактикалық құрама.</w:t>
        <w:br/>
        <w:t>Әскери қызмет (Военная служба) -</w:t>
        <w:br/>
        <w:t>азаматтардың Қарулы Күштер қатарында өз</w:t>
        <w:br/>
        <w:t>еркімен мемлекеттің жүктеген міндеттерін атқаруы</w:t>
        <w:br/>
        <w:t>немесе өз еркімен мерзімнен тыс қызмет етуі. 1995</w:t>
        <w:br/>
        <w:t>жылы қабылданған “Жалпыға бірдей әскери</w:t>
        <w:br/>
        <w:t>міндеттілік” туралы заңды негізге ала отырып,</w:t>
        <w:br/>
        <w:t>Қазақстанның барлық ер азаматтары, нәсілі мен</w:t>
        <w:br/>
        <w:t>ұлтына, діни сеніміне, біліміне, әлеуметтік және</w:t>
        <w:br/>
        <w:t>мүліктік жағдайына қарамастан, Қарулы Күштер</w:t>
        <w:br/>
        <w:t>қатарында міндетті Ә.қ.-ті атқаруға тиісті. Міндетті</w:t>
        <w:br/>
        <w:t>Ә.қ.-ке 18 жасқа толған азаматтар шақырылады.</w:t>
        <w:br/>
        <w:t>Шақыру жұмысы жылына екі рет, мамыр-</w:t>
        <w:br/>
        <w:t>маусымда және қазан-желтоқсанда жүргізіледі.</w:t>
        <w:br/>
        <w:t>Әскери қызметшілерді запасқа босату жұмысы</w:t>
        <w:br/>
        <w:t>да нақ осы мерзімде жылыңа скі рет откізіледі.</w:t>
        <w:br/>
        <w:t>Әскерге шақырылған азаматтардың қызмет ету</w:t>
        <w:br/>
        <w:t>мерзімі солдаттар, сержанттар және әуе қорғаныс</w:t>
        <w:br/>
        <w:t>күштері мен мемлекеттік шекараны қорғау</w:t>
        <w:br/>
        <w:t>әскерлері үшін - 2 жыл. Жоғары білімі бар</w:t>
        <w:br/>
        <w:t>азаматтар үшін - 1 жыл, Әскери-Теңіз Флотының</w:t>
        <w:br/>
        <w:t>солдаттары, матростары, сержанттары мен</w:t>
        <w:br/>
        <w:t>старшиналарының қызмет ету мерзімі - 2,5 жыл.</w:t>
        <w:br/>
        <w:t>Жоғары оқу орнын бітірген запастағы офицерлер</w:t>
        <w:br/>
        <w:t>2 жылға әскери қызмет етуге шақырылуы мүмкін.</w:t>
        <w:br/>
        <w:t>Медициналық немесе басқа арнаулы даярлығы</w:t>
        <w:br/>
        <w:t>бар 19-35 жастағы әйелдер бейбіт уақытта әскери</w:t>
        <w:br/>
        <w:t>есепке алынып, жаттығу жиындарына қатысады.</w:t>
        <w:br/>
        <w:t>ЖТ М</w:t>
        <w:br/>
        <w:t>---</w:t>
        <w:br/>
        <w:t>эскери моральдық, қасиеттерді қалыптастыру</w:t>
        <w:br/>
        <w:t>әдістерін зерттейді.</w:t>
        <w:br/>
        <w:t>Әскери өнер (Военное искусство), оған</w:t>
        <w:br/>
        <w:t>стратегия, оперативтік соғыс онері және</w:t>
        <w:br/>
        <w:t>тактикалық әдіс жатады, оған қоса соғыс</w:t>
        <w:br/>
        <w:t>қимылдарының құрлықта, теңізде және әуеде</w:t>
        <w:br/>
        <w:t>жүргізілуінің теориясы мен тактикасы кіреді.</w:t>
        <w:br/>
        <w:t>Әскери-өнеркәсіп кешені (Военно-</w:t>
        <w:br/>
        <w:t>промышленный комплекс) - ірі әскери-өнеркәсіп</w:t>
      </w:r>
    </w:p>
    <w:p>
      <w:r>
        <w:t>монополияларының және милитаристік</w:t>
        <w:br/>
        <w:t>реакциялық державалардың мемлекеттік</w:t>
        <w:br/>
        <w:t>аппараттарының одағы. Мақсаты - соғыс</w:t>
        <w:br/>
        <w:t>қаруларын үздіксіз өндіру.</w:t>
        <w:br/>
        <w:t>Әскери резервтегі әскер (Резернные нойска) -</w:t>
        <w:br/>
        <w:t>белгілі бір уақытқа дейін сақталатын және</w:t>
        <w:br/>
        <w:t>жағдайдың өзгеруіне, жаңа міндеттердің тууына</w:t>
        <w:br/>
        <w:t>байланысты іске қосылатын әскер, әскери техника,</w:t>
        <w:br/>
        <w:t>қару-жарақ, материалдық қор. Мақсатына және</w:t>
        <w:br/>
        <w:t>қолдану көлеміне қарай тактикалық, оперативтік,</w:t>
        <w:br/>
        <w:t>тратегиялық және мемлекеттік болып бөлінеді.</w:t>
        <w:br/>
        <w:t>Тактикалық резервке жалпы әскери бөлімдер,</w:t>
        <w:br/>
        <w:t>танкіге қарсы ататын артиллерия, инженерлік</w:t>
        <w:br/>
        <w:t>және байланыс құралдары, бөлімдері, т.б. кіреді.</w:t>
        <w:br/>
        <w:t>Бұлар ұрыс кезінде туатын міндеттерді орындауға</w:t>
        <w:br/>
        <w:t>пайдаланылады. Оперативтік резервтер</w:t>
        <w:br/>
        <w:t>құрамында ұрыс жүргізіп жатқан әскерлердің</w:t>
        <w:br/>
        <w:t>құрамын нығайтатын танк, моторлы атқыштар</w:t>
        <w:br/>
        <w:t>бөлімдері мен құрамалары, артиллерия,</w:t>
        <w:br/>
        <w:t>инженерлік, химиялық құрамалар, т.б. әскерлер</w:t>
        <w:br/>
        <w:t>27” ар 75</w:t>
        <w:br/>
        <w:t>-- Қ.</w:t>
        <w:br/>
        <w:t>жаппай қырып-жоятын қаруларын істен шығарып</w:t>
        <w:br/>
        <w:t>тастауға комектеседі. Қорғаныс кезінде Ә.д.ә. жау</w:t>
        <w:br/>
        <w:t>шабуылына тойтарыс беріп, шешуші шайқаста</w:t>
        <w:br/>
        <w:t>жаяу әскерлермен бірігіп әрекет етеді.</w:t>
        <w:br/>
        <w:t>Әуе десанты (Воздушный десант) - жау тылына</w:t>
        <w:br/>
        <w:t>түсірілген әуе десанты және құрлық әскерлері</w:t>
        <w:br/>
        <w:t>құрамалары. Ол әскери-әуе, әскери-теңіз, құрлық</w:t>
        <w:br/>
        <w:t>әскерлері ұйымдастыратын ірі операцияларды</w:t>
        <w:br/>
        <w:t>орындауға қатысады. Оның мақсаты - жаудың</w:t>
        <w:br/>
        <w:t>стратегиялық обьектілерін басып алып,</w:t>
        <w:br/>
        <w:t>майданның тылмен байланысын үзу. Жүктелген</w:t>
        <w:br/>
        <w:t>міндетіне, орындайтын мақсатына, әскери санына</w:t>
        <w:br/>
        <w:t>байланысты тактикалық, стратегиялық,</w:t>
        <w:br/>
        <w:t>оперативтік болып бөлінеді. Әдетте, Ә.д. ұрыс</w:t>
        <w:br/>
        <w:t>болатын ауданға, мүмкіндігінше, жойып жіберуге</w:t>
        <w:br/>
        <w:t>не басып алу белгіленген обьектілердің маңына</w:t>
        <w:br/>
        <w:t>түсіріледі. Олардың жау тылында жасайтын</w:t>
        <w:br/>
        <w:t>әрекеттерінің тәсілдері мен нақтылы жағдайға</w:t>
        <w:br/>
        <w:t>байланысты өзгеруі мүмкін. Алайда Әд.</w:t>
        <w:br/>
        <w:t>әскерлерінің негізгі әрекеті - шабуылға шығу.</w:t>
        <w:br/>
        <w:t>Ұлы Отан соғысында Ә.д. әскерлеріне құрлық</w:t>
        <w:br/>
        <w:t>әскерлері келгенге дейін темір жол тораптарын,</w:t>
        <w:br/>
        <w:t>тас жолдарды, аэродромдарды басып алу немесе</w:t>
        <w:br/>
        <w:t>істен шығару, кейде жеке маңызды операциялар</w:t>
        <w:br/>
        <w:t>жүргізу міндеті жүктелді. Қазір реактинті</w:t>
        <w:br/>
        <w:t>транспорт авиациясының дамуына байланысты</w:t>
        <w:br/>
        <w:t>Ә.д. операциясына зор мән беріліп отыр.</w:t>
        <w:br/>
        <w:t>Әуе қорғанысы әскерлері (Войска</w:t>
        <w:br/>
        <w:t>противовоздушной обороны) - Қарулы Күштердің</w:t>
      </w:r>
    </w:p>
    <w:p>
      <w:r>
        <w:t>болады. Стратегиялық резервтер - әскер</w:t>
        <w:br/>
        <w:t>түрлерінің жоғары бас командонаниеге тікелей</w:t>
        <w:br/>
        <w:t>бағынатын болімдері мен құрамалары және</w:t>
        <w:br/>
        <w:t>бірлестіктері, олар соғыс қимылдары жүріп жатқан</w:t>
        <w:br/>
        <w:t>жерде немесе тылдағы ауданда орналасады.</w:t>
        <w:br/>
        <w:t>Қажетті жағдайда майданға жіберіледі. Ә.р.ә.-ге</w:t>
        <w:br/>
        <w:t>сондай-ақ еліміздің тылындағы қоймаларда,</w:t>
        <w:br/>
        <w:t>базаларда, әскери өнеркәсіптерде сақталатын</w:t>
        <w:br/>
        <w:t>соғыс техникасы, қару-жарақ түрлері де жатады.</w:t>
        <w:br/>
        <w:t>Мемлекеттік резервтер - әскер қатарына</w:t>
        <w:br/>
        <w:t>шақырылуға кезегі келгендер және запасқа</w:t>
        <w:br/>
        <w:t>шыққан әскери міндеттілер, энергетикалық</w:t>
        <w:br/>
        <w:t>ресурстардың қоры. Ә.р.ә.-ді ұйымдастыру және</w:t>
        <w:br/>
        <w:t>тиімді пайдалану мен қайта қалпына келтіру</w:t>
        <w:br/>
        <w:t>жаудың күші мен құралдарынан басым түсуді</w:t>
        <w:br/>
        <w:t>қамтамасыз етуге, соғыс пен операцияның</w:t>
        <w:br/>
        <w:t>мақсатына жетуіне мүмкіндік береді.</w:t>
        <w:br/>
        <w:t>Әскери резерв (Военный резерв) - үрыс</w:t>
        <w:br/>
        <w:t>басталғанға дейін алдына айқын міндет</w:t>
        <w:br/>
        <w:t>қойылмаған әскери міндеттерді орындауға</w:t>
        <w:br/>
        <w:t>жұмсалатын соғыс техникасы. Ә.р.-ке соғыстың</w:t>
        <w:br/>
        <w:t>басталу кезінде белгілі бір міндет жүктелмеген,</w:t>
        <w:br/>
        <w:t>жоғары оскери қолбасшының тікелей қарамағында</w:t>
        <w:br/>
        <w:t>тұрған адамдар және материалдық жабдықтар</w:t>
        <w:br/>
        <w:t>қоры кіреді. Ә.р. жасау соғыс жағдайында</w:t>
        <w:br/>
        <w:t>кездейсоқтықты жоюға, ауыр жеңілістерді</w:t>
        <w:br/>
        <w:t>болдырмауға, жаудың күшіне қарағанда күштің</w:t>
        <w:br/>
        <w:t>басым болуына мүмкіндік береді. Қолдану</w:t>
        <w:br/>
        <w:t>ауқымына қарай Ә.р. тактикалық, оперативтік,</w:t>
        <w:br/>
        <w:t>стратегиялық, және мемлекеттік болып бөлінеді.</w:t>
        <w:br/>
        <w:t>елді әуе мен ғарыштан жасалатын шабуылдан</w:t>
        <w:br/>
        <w:t>қорғайтын түрі. Ол ракета алып жүретін жайғыш</w:t>
        <w:br/>
        <w:t>авиациядан, зениттік-ракеталық, радио-</w:t>
        <w:br/>
        <w:t>техникалық және арнаулы әскер түрлерінен</w:t>
        <w:br/>
        <w:t>құралады. Қарулы Күштердің басқа түрлерімен</w:t>
        <w:br/>
        <w:t>бірлесе отырып, жаудың әусден жасаған</w:t>
        <w:br/>
        <w:t>шабуылына тойтарыс береді, дүшпан күштерінің</w:t>
        <w:br/>
        <w:t>елдің әуе кеңістігіне енуіне тосқауыл жасайды.</w:t>
        <w:br/>
        <w:t>Бұл үшін олар зениттік-ракеталық кешендерді,</w:t>
        <w:br/>
        <w:t>жойғыш ұшақтарды алдын ала дайындап,</w:t>
        <w:br/>
        <w:t>хабарлайтын радиотехникалық құралдарды</w:t>
        <w:br/>
        <w:t>пайдаланады.</w:t>
        <w:br/>
        <w:t>Әуе қорғанысы күштері мемлекеттің әуе</w:t>
        <w:br/>
        <w:t>шекарасын және қарсыластың соққысынан</w:t>
        <w:br/>
        <w:t>әскерлерді қорғайтын маңызды қүрал болып</w:t>
        <w:br/>
        <w:t>табылады, олардың құрамына қарсы әуе қорғаныс</w:t>
        <w:br/>
        <w:t>әскерлері мен әскери әуе күштері кіреді. Қарсы</w:t>
        <w:br/>
        <w:t>әуе қорғаныс әскерлері бейбіт күндері елдің</w:t>
        <w:br/>
        <w:t>әкімшілік және экономикалық орталықтарын,</w:t>
        <w:br/>
        <w:t>Қарулы Күштердің топтарын жаудың әуе</w:t>
        <w:br/>
        <w:t>шабуылынан қорғауда жауапты әскери міндеттерді</w:t>
        <w:br/>
        <w:t>дереу орындауға қабілетті болу керек. Қарсы әуе</w:t>
        <w:br/>
        <w:t>қорғаныс әскерлері (ПВО) нашар ауа райында</w:t>
        <w:br/>
        <w:t>және қатты радиоэлектрондық кедергілерді,</w:t>
        <w:br/>
        <w:t>алыстағы және жақындағы, әр түрлі биіктіктегі</w:t>
        <w:br/>
        <w:t>нысаналарды жоятын әуе шабуылынан ескертстін</w:t>
        <w:br/>
        <w:t>қазіргі заманғы құралдар мен мықты зениттік-</w:t>
        <w:br/>
        <w:t>ракеталық, авиациялық және радиолокациялық</w:t>
      </w:r>
    </w:p>
    <w:p>
      <w:r>
        <w:t>техникамен жарақталған. Қарсы әуе қорғаныс</w:t>
        <w:br/>
        <w:t>әскерлері (ПВО) зениттік-раксталық әскерлерден,</w:t>
        <w:br/>
        <w:t>уақыт сақталуын қамтамасыз етеді;</w:t>
        <w:br/>
        <w:t>жауынгерлердің тамақтануын, солдаттардың,</w:t>
        <w:br/>
        <w:t>сержанттардың және офицерлердің күнделікті</w:t>
        <w:br/>
        <w:t>шаруашылыққа керекті заттармен қамтамасыз</w:t>
        <w:br/>
        <w:t>етілуін ұйымдастырады; әскери жабдықтар мен</w:t>
        <w:br/>
        <w:t>ақшалай қаражаттың жұмсалуына бақылау</w:t>
        <w:br/>
        <w:t>жасайды.</w:t>
        <w:br/>
        <w:t>Әуе-авиациялық армиясы (Воздушная армия)</w:t>
        <w:br/>
        <w:t>-- жоғары оперативтік немесе стратегиялық әскери</w:t>
        <w:br/>
        <w:t>бірлестік. Ә.а.а. оперативтік және стратегиялық</w:t>
        <w:br/>
        <w:t>көлемдегі міндеттерді шешуге бірнеше</w:t>
        <w:br/>
        <w:t>авиациялық әскери құрамалардан біріктіреді.</w:t>
        <w:br/>
        <w:t>Ә.а.ла.| екінші дүниежүзілік соғыста</w:t>
        <w:br/>
        <w:t>үйымдастырылды.</w:t>
        <w:br/>
        <w:t>Әуе-десант әскері (Воздушно-десантные</w:t>
        <w:br/>
        <w:t>войска) - жау тылына түсіруге және ондағы соғыс</w:t>
        <w:br/>
        <w:t>қимылдарын жүргізуге арнайы дайындалған</w:t>
        <w:br/>
        <w:t>құрлық әскерлерінің бір түрі. Ә.д.ә. құрамына</w:t>
        <w:br/>
        <w:t>жаяу әскерден басқа артиллерия, танк,</w:t>
        <w:br/>
        <w:t>инженерлік және байланыс әскер бөлімдері де</w:t>
        <w:br/>
        <w:t>кіреді. Ол өз міндетін шабуылға шыққан</w:t>
        <w:br/>
        <w:t>құрлықтағы әскерлермен, әскери әуе күштері,</w:t>
        <w:br/>
        <w:t>Әскери-Теңіз Флотының бөлімдерімен қоян-</w:t>
        <w:br/>
        <w:t>қолтық қимыл жасай отырып орындайды. Ә.д.ә.</w:t>
        <w:br/>
        <w:t>жауды жойып жіберуге жәрдемдеседі, жаудың</w:t>
        <w:br/>
        <w:t>тылындағы жүмыстарға кедергі жасайды. Шабуыл</w:t>
        <w:br/>
        <w:t>кезінде Ә.длә. шабылдаушы әскерлердің жау</w:t>
        <w:br/>
        <w:t>қорғанысын бұзып өтуіне, олардың резервтерін</w:t>
        <w:br/>
        <w:t>бөлшектеп талқандауға, ядролық және басқа да</w:t>
        <w:br/>
        <w:t>ТЕТІ»</w:t>
        <w:br/>
        <w:t>өрескел бүзған жеке әскери адамдарға нсмссе</w:t>
        <w:br/>
        <w:t>әскери бөлімдерге қолданылады. Қазақстан</w:t>
        <w:br/>
        <w:t>Армиясы 1993 жылдан бастап бірыңғай әскери</w:t>
        <w:br/>
        <w:t>форма киюге көшті. 1997 жылы Армиямызда</w:t>
        <w:br/>
        <w:t>әскери форманың парадқа, жорыққа, күнделікті</w:t>
        <w:br/>
        <w:t>киетін жаңа түрлері қабылданды.</w:t>
        <w:br/>
        <w:t>Әскери экономика және тыл теориясы (Теория</w:t>
        <w:br/>
        <w:t>военной экономики и тыла) -- Қарулы Күштердің</w:t>
        <w:br/>
        <w:t>қызметі мен оның мемлекет қорғауға жеткілікті</w:t>
        <w:br/>
        <w:t>керекті материалдық қаржыны жинақтау және</w:t>
        <w:br/>
        <w:t>тылдағы халықты әскери обьектілерді қорғау</w:t>
        <w:br/>
        <w:t>тәсілдерін, өткен соғыстардың тәжірибесін</w:t>
        <w:br/>
        <w:t>жинақтау мен азаматтық қорғаныс істердің даму</w:t>
        <w:br/>
        <w:t>жолдарын қарастырады.</w:t>
        <w:br/>
        <w:t>Әскери эпидемиология (Эпидемиология</w:t>
        <w:br/>
        <w:t>военная) - әскери медицинаның бөлімі. Ә.э.</w:t>
        <w:br/>
        <w:t>әскерді жұқпалы аурудан қорғау теориясын және</w:t>
        <w:br/>
        <w:t>практикасын, жұқпалы аурулардың шығу мен</w:t>
        <w:br/>
        <w:t>таралу заңдарын зерттейді. Әскерлерді</w:t>
      </w:r>
    </w:p>
    <w:p>
      <w:r>
        <w:t>эпидемиялық аурудан сақтаудың ғылыми жүйесін</w:t>
        <w:br/>
        <w:t>тапқан медиктер бейбіт уақытта және соғыс кезінде</w:t>
        <w:br/>
        <w:t>әскер құрамаларының ішінде түрлі</w:t>
        <w:br/>
        <w:t>профилактикалық жұмыстар жүргізеді.</w:t>
        <w:br/>
        <w:t>Әскерлердің тазалық сақтамауы түрлі жұқпалы</w:t>
        <w:br/>
        <w:t>аурулардың шығуына себеп болады, сондықтан</w:t>
        <w:br/>
        <w:t>бейбіт уақытта әскерлерді орналастыруда жұқпалы</w:t>
        <w:br/>
        <w:t>ауруға, эпидемияға қарсы ерекше шаралар</w:t>
        <w:br/>
        <w:t>қолданылады.</w:t>
        <w:br/>
        <w:t>Әскерлерді эшелондау (“Эшелонированиег войск)</w:t>
        <w:br/>
        <w:t>-- әскерлерді бірінен соң бірін белгілі қашықтықта</w:t>
        <w:br/>
        <w:t>Се.</w:t>
        <w:br/>
        <w:t>және транспорттық авиация аэродромы, флот</w:t>
        <w:br/>
        <w:t>базалары, әскерлерді ұйымдастыру және дайындау</w:t>
        <w:br/>
        <w:t>аудандары, т.б.</w:t>
        <w:br/>
        <w:t>-- Б --</w:t>
        <w:br/>
        <w:t>Байланыс әскерлері (Войска связи) -</w:t>
        <w:br/>
        <w:t>әскерлерге басшылық ету мақсатымен, соғыс</w:t>
        <w:br/>
        <w:t>қимылдарының барлық түрлерінде байланысты</w:t>
        <w:br/>
        <w:t>жүзеге асыратын және оның үздіксіздігін</w:t>
        <w:br/>
        <w:t>қамтамасыз ететін арнаулы әскерлер түрі. Б.ә.</w:t>
        <w:br/>
        <w:t>майдандық, әскери және армиялық бөлімдер мен</w:t>
        <w:br/>
        <w:t>бөлімшелерден тұрады. Б.ә. радиомен, телефон,</w:t>
        <w:br/>
        <w:t>телеграфпен, радиорелелі, жүйелік-кабельдік және</w:t>
        <w:br/>
        <w:t>жылжымалы (ұшақ, тікұшақ, автомобиль,</w:t>
        <w:br/>
        <w:t>мотоцикл) құралдармен жабдықталады.</w:t>
        <w:br/>
        <w:t>Радиобайланыстың шалғайға берілуіне және өткізу</w:t>
        <w:br/>
        <w:t>қабілетінің артуына қарай ультрақысқа толқынды</w:t>
        <w:br/>
        <w:t>радио және радиорелелі байланыс түрлері</w:t>
        <w:br/>
        <w:t>қолданылады, сондай-ақ жер серіктері арқылы</w:t>
        <w:br/>
        <w:t>байланыс жасау мүмкіндігі де артты. Б.э.</w:t>
        <w:br/>
        <w:t>бөлімшелер мен болімдердің арасында берік және</w:t>
        <w:br/>
        <w:t>тұрақты байланысты қамтамасыз етеді, бейбіт</w:t>
        <w:br/>
        <w:t>кезде және соғыс тұсында оны ойдағыдай</w:t>
        <w:br/>
        <w:t>қамтамасыз етеді. ҚР Қарулы Күштерінің</w:t>
        <w:br/>
        <w:t>бөлімшелері мен бөлімдері жақында және ұзақ</w:t>
        <w:br/>
        <w:t>қашықтықты үздіксіз байланысты қамтамсыз</w:t>
        <w:br/>
        <w:t>ететін ғылымның және техниканың жаңа</w:t>
        <w:br/>
        <w:t>жетістіктеріне негізделген радио және</w:t>
        <w:br/>
        <w:t>радиорелелік және желілік құралдарды</w:t>
        <w:br/>
        <w:t>пайдаланады.</w:t>
        <w:br/>
        <w:t>Атқыштар (жаяу әскер) Б.-ы әдетте бірнеше</w:t>
        <w:br/>
        <w:t>атқыштар ротасынан құралады. Қолдану</w:t>
        <w:br/>
        <w:t>мақсатына қарай Б. аэрадромдық, қарауылдық,</w:t>
        <w:br/>
        <w:t>автомобильдік, т.б. болады.</w:t>
        <w:br/>
        <w:t>Батыр - жауынгерлік және әскери жорықтарда</w:t>
        <w:br/>
        <w:t>ерекше жеке ерліктер көрсеткен, ержүрек,</w:t>
        <w:br/>
        <w:t>қаһарман адамдарға берілетін қүрметті атақ.</w:t>
        <w:br/>
        <w:t>Бейтарап аймақ - екі мемлекеттің</w:t>
      </w:r>
    </w:p>
    <w:p>
      <w:r>
        <w:t>шекарасындағы аралық жер аймағы. Онда</w:t>
        <w:br/>
        <w:t>мемлекеттердің екеуінің де әскер үстауға құқығы</w:t>
        <w:br/>
        <w:t>жоқ. Сонымен қатар ол соғыс майданы болуға</w:t>
        <w:br/>
        <w:t>тиісті емес.</w:t>
        <w:br/>
        <w:t>Бесінші колонна (“Пятая колонна”) термині</w:t>
        <w:br/>
        <w:t>Испаниядағы үлттық революция кезінде туды</w:t>
        <w:br/>
        <w:t>(1936-1939). 1936 жылы күзде испан фашистері</w:t>
        <w:br/>
        <w:t>төрт колоннамен Мадридке шабуыл жасап, ал</w:t>
        <w:br/>
        <w:t>қаладағы құпия агенттер өздерін “бесінші</w:t>
        <w:br/>
        <w:t>колонна” деп атады. Құпия агентура - опасыздар</w:t>
        <w:br/>
        <w:t>мен сатқындар үрей туғызып, кедергі жасады,</w:t>
        <w:br/>
        <w:t>диверсиялар ұйымдастырды. Екінші дүниежүзілік</w:t>
        <w:br/>
        <w:t>соғыс кезінде Б.к. ұлттық агентура деп аталып,</w:t>
        <w:br/>
        <w:t>әр түрлі елдерде тіміскі әрекет етті.</w:t>
        <w:br/>
        <w:t>Блиндаж - әскерлерді және соғыс техникасын</w:t>
        <w:br/>
        <w:t>оқтан, жарықшақтардан, минадан, авиабомбадан</w:t>
        <w:br/>
        <w:t>және жаппай қырып-жоятын қарудан қорғау</w:t>
        <w:br/>
        <w:t>мақсатымен жасалған фортификациялық әскери-</w:t>
        <w:br/>
        <w:t>инженерлік құрылыс. Б. әскерлердің</w:t>
        <w:br/>
        <w:t>тамақтануына, өзіне берілген қаруын тазалап</w:t>
        <w:br/>
        <w:t>сүртуіне және демалуына қолайлы жағдай</w:t>
        <w:br/>
        <w:t>--.</w:t>
        <w:br/>
        <w:t>-----Сс 4800</w:t>
        <w:br/>
        <w:t>Қ е</w:t>
        <w:br/>
        <w:t>резерһті дұрыс үйымдастырып, соғыс болып</w:t>
        <w:br/>
        <w:t>жатқан орасан зор аймақтағы жағдайды толық,</w:t>
        <w:br/>
        <w:t>қадағалап отырды. Майданның немесе армияның</w:t>
        <w:br/>
        <w:t>бірде-бір қимылы Б.ш.-тың келісімінсіз</w:t>
        <w:br/>
        <w:t>жүргізілмейді. Ставка мен Б.ш.-тың уәкілдері</w:t>
        <w:br/>
        <w:t>үнемі майданның шешуші учаскелерінде болып</w:t>
        <w:br/>
        <w:t>Жоғарғы Бас қолбасшының нұсқаулары мен</w:t>
        <w:br/>
        <w:t>бұйрықтарының орындалуын тексеріп жэнс</w:t>
        <w:br/>
        <w:t>бақылап, ұрыстың барысында өздерінің де</w:t>
        <w:br/>
        <w:t>ұсыныстарын енгізіп отырады.</w:t>
        <w:br/>
        <w:t>Басып алу (Оккупация) -- бір мемлекеттің</w:t>
        <w:br/>
        <w:t>территориясын басқа мемлекеттің (немесе</w:t>
        <w:br/>
        <w:t>мемлекеттердің) әскер күшімен уақытша басып</w:t>
        <w:br/>
        <w:t>алуы. Ондай мемлекеттің үкіметі өз жұмысын</w:t>
        <w:br/>
        <w:t>тоқтатады. Әкімшілік басқару жұмыстарын әдетте</w:t>
        <w:br/>
        <w:t>жаулап алған әскери қолбасшылар жүзеге</w:t>
        <w:br/>
        <w:t>асырады.</w:t>
        <w:br/>
        <w:t>Батарея - артиллериядағы тактикалық-</w:t>
        <w:br/>
        <w:t>ұйымдық бөлім (артиллерия немесе миномет</w:t>
        <w:br/>
        <w:t>батареясы). Ол бірнеше взводтан құралады.</w:t>
        <w:br/>
        <w:t>Мақсатына қарай жағалау Б.-сы, дыбыс барлау</w:t>
        <w:br/>
        <w:t>Б.-сы, есептеу Б.-сына бөлінеді. Б. Ресейде 1833</w:t>
        <w:br/>
        <w:t>жылы пайда болған. Оған дейін бір позициядағы</w:t>
        <w:br/>
        <w:t>барлық зеңбіректер Б. құрамына енетін.</w:t>
        <w:br/>
        <w:t>Батальон - жаяу әскердің, танкілік,</w:t>
        <w:br/>
        <w:t>инженерлік, механикаландырылған әскерлердің,</w:t>
        <w:br/>
        <w:t>байланыс әскерлерінің құрамындағы әскери</w:t>
        <w:br/>
        <w:t>тактикалық бөлім немесе әскери құрама Мен</w:t>
        <w:br/>
        <w:t>оперативтік бірлестік қарамағындағы жеке бөлім.</w:t>
      </w:r>
    </w:p>
    <w:p>
      <w:r>
        <w:t>АМ” ы</w:t>
        <w:br/>
        <w:t>лла ам”</w:t>
        <w:br/>
        <w:t>тапсырмаларды орындауға қолданады.Б.</w:t>
        <w:br/>
        <w:t>құрылысы жағынан дөңгелекті, жартылай</w:t>
        <w:br/>
        <w:t>шынжыр табанды және шыншыр табанды болады,</w:t>
        <w:br/>
        <w:t>оған автомобильдердің шассиі, танк пен ауыр</w:t>
        <w:br/>
        <w:t>машинаның агрегаттары пайдаланылады. Оның</w:t>
        <w:br/>
        <w:t>көпшілігі суда сағатына 10 км жылдамдықпен</w:t>
        <w:br/>
        <w:t>еркін жүзе алады. Б.-дің сағатына ең жоғары</w:t>
        <w:br/>
        <w:t>жылдамдығы: дөңгелекті Б. - 90 км, жартылай</w:t>
        <w:br/>
        <w:t>шынжыр табанды Б. - 70 км, шынжыр табанды</w:t>
        <w:br/>
        <w:t>Б.- 60 км,. Б.-дің төбесінің ашығы да, жабығы</w:t>
        <w:br/>
        <w:t>да болады. Оған 7-ден 19-ке дейін жауынгер</w:t>
        <w:br/>
        <w:t>сыяды. Атом қаруының соққысынан кейін, жабық</w:t>
        <w:br/>
        <w:t>Б.-дің ішінде отырған жауынгерлер бірдей</w:t>
        <w:br/>
        <w:t>қашықтықта тұрғанның өзінде зиянды өткіш</w:t>
        <w:br/>
        <w:t>радиацияны ашық жерде қалғандардан едәуір аз</w:t>
        <w:br/>
        <w:t>қабылдайды, әрі оның кабинасы әуе толқынының</w:t>
        <w:br/>
        <w:t>зақымынан сақтайды.</w:t>
        <w:br/>
        <w:t>Бундесвер - Германияның қарулы күштері.</w:t>
        <w:br/>
        <w:t>Ол құрлықтағы әскерлерден, әскери-әуе және</w:t>
        <w:br/>
        <w:t>әскери-теңіз флотынан құралады.</w:t>
        <w:br/>
        <w:t>Бүлік - мемлекеттік төңкеріс жасауға</w:t>
        <w:br/>
        <w:t>ниеттенген шағын топтың астыртын авантюристік</w:t>
        <w:br/>
        <w:t>әрекеті немесе бірнеше топтың бүлік шығаруы,</w:t>
        <w:br/>
        <w:t>ұйымдасқан көп адам қатысқан көтеріліс жасау</w:t>
        <w:br/>
        <w:t>әрекеті.</w:t>
        <w:br/>
        <w:t>Бүркеме (Маскиронка) -- адам құрамын, соғыс</w:t>
        <w:br/>
        <w:t>обьектілерін жасыру мақсатымен әскерлердің</w:t>
        <w:br/>
        <w:t>орналасқан жері, саны, күш-құрамы, қимылы мен</w:t>
        <w:br/>
        <w:t>мақсаты туралы жауды шатастыру үшін</w:t>
        <w:br/>
        <w:t>өсімдіктерді, ауаны, жерді, су қоймаларын, азық-</w:t>
        <w:br/>
        <w:t>түлікті улауға жұмсалатын жаппай зақымдайтын</w:t>
        <w:br/>
        <w:t>қарулардың бір түрі. Қарудың негізіне</w:t>
        <w:br/>
        <w:t>бактериологиялық микробтар жатады. Бұл қару</w:t>
        <w:br/>
        <w:t>оперативтік-стратегиялық және тактикалық</w:t>
        <w:br/>
        <w:t>көлемде қолданылады. Б.қ.-ды қолдану үшін</w:t>
        <w:br/>
        <w:t>авиациялық бомбалар, артиллериялық снарядтар</w:t>
        <w:br/>
        <w:t>мен миналар, контейнерлер, құю приборлары,</w:t>
        <w:br/>
        <w:t>арнаулы жабдықтар мен аппараттар</w:t>
        <w:br/>
        <w:t>пайдаланылады. Ракеталар биологиялық қаруды</w:t>
        <w:br/>
        <w:t>кез келген қашықтыққа, жоғары жылдамдықпен</w:t>
        <w:br/>
        <w:t>алып ұшып, нысанаға дәл жеткізеді. Сондықтан</w:t>
        <w:br/>
        <w:t>оның зақымдайтын көлемі де кең болады. Жау</w:t>
        <w:br/>
        <w:t>су, азық-түлік қоймаларын, әр түрлі</w:t>
        <w:br/>
        <w:t>құрылыстарды диверсиялық әдіспен де улауы</w:t>
        <w:br/>
        <w:t>мүмкін. Диверсия кезінде ауру тарататын</w:t>
        <w:br/>
        <w:t>бактериялы ампулалар мен арнаулы шашыратқыш</w:t>
        <w:br/>
        <w:t>аспаптар қолданылады. Диверсиялық әдістерді</w:t>
        <w:br/>
        <w:t>қолдану әдісінің жеңілдігі Б.қ..-ды жасырын және</w:t>
        <w:br/>
        <w:t>ешбір у-сусыз қолдануға мүмкіндік береді.</w:t>
        <w:br/>
        <w:t>Сондықтан да жау кейде ұрыс болып жатқан</w:t>
      </w:r>
    </w:p>
    <w:p>
      <w:r>
        <w:t>аймақты, тылдағы обьектілерді Б.қ.-мен улаудың</w:t>
        <w:br/>
        <w:t>осы әдісін де жүзеге асыруы мүмкін.</w:t>
        <w:br/>
        <w:t>Баллистика - снарядтардың, авиабом-</w:t>
        <w:br/>
        <w:t>балардың, миналардың, атылған оқтың, т.б.</w:t>
        <w:br/>
        <w:t>қозғалысын зерттейтін ғылым. Ішкі Б. және</w:t>
        <w:br/>
        <w:t>сыртқы Б. болып бөлінеді. Ішкі Б. снарядтың</w:t>
        <w:br/>
        <w:t>оқпанының ішіндегі қозғалысы мен жану</w:t>
        <w:br/>
        <w:t>камерасында өтетін процестерді зерттейді. Сырқы</w:t>
        <w:br/>
        <w:t>40 &gt;</w:t>
        <w:br/>
        <w:t>ын МЕН м</w:t>
        <w:br/>
        <w:t>Байланысты ұйымдастыру (Организация связи)</w:t>
        <w:br/>
        <w:t>-- әскери байланыс командирдің шешімімен, штаб</w:t>
        <w:br/>
        <w:t>бастығының нұсқауымен, жоғары штабтың</w:t>
        <w:br/>
        <w:t>байланыс жөніндегі жарлығымен бөлімдердің</w:t>
        <w:br/>
        <w:t>алдына қойылған мақсаттарға байланысты</w:t>
        <w:br/>
        <w:t>ұрыстың ақырына дейін ұйымдастырылады.</w:t>
        <w:br/>
        <w:t>Әскери байланыста ультрақысқа толқынды, ұзын</w:t>
        <w:br/>
        <w:t>толқынды радиостанциялар және көп арналы</w:t>
        <w:br/>
        <w:t>радио, радиорелелік, жер астынан жүргізілген</w:t>
        <w:br/>
        <w:t>кабельдер қолданылады.</w:t>
        <w:br/>
        <w:t>Бактериологиялық бұлт (Бактериальное</w:t>
        <w:br/>
        <w:t>облако). Бактериологиялық қару жарылғанда өте</w:t>
        <w:br/>
        <w:t>ұсақ бөлшектерден құрылған Б.б. пайда болады.</w:t>
        <w:br/>
        <w:t>Б.б. жерді, суды, азық-түлікті улап, ұзақ уақыт</w:t>
        <w:br/>
        <w:t>бойы орман, жыра, ойпаттарда сақталады. Ауру</w:t>
        <w:br/>
        <w:t>жұқтырғыш бартериялар шаңмен бірге көтеріліп,</w:t>
        <w:br/>
        <w:t>арнаулы киім-кешексіз, баспанасыз әскерлерді</w:t>
        <w:br/>
        <w:t>улайды. Бактериологиялық қаруға инфекциялық,</w:t>
        <w:br/>
        <w:t>ауруларды таратушылар: шыбын, кене, бит, бүрге,</w:t>
        <w:br/>
        <w:t>маса пайдаланылады. Бүлар өте тез өседі жәнс оз</w:t>
        <w:br/>
        <w:t>бойында ауру таратушы микробтарды ұзақ уақыт</w:t>
        <w:br/>
        <w:t>сақтайды. Мыс., оба ауруының бактериясы төменгі</w:t>
        <w:br/>
        <w:t>температурадағы суда 40 тәулікке дейін, топырақта</w:t>
        <w:br/>
        <w:t>60 тәулікке дейін, ал бүрге мен кеміргіш</w:t>
        <w:br/>
        <w:t>жәндіктерде бірнеше айға дейін сақталады.</w:t>
        <w:br/>
        <w:t>Бактериологиялық ауру тері, көз, мұрын арқылы</w:t>
        <w:br/>
        <w:t>және уланған азық-түлік, су арқылы жұғады.</w:t>
        <w:br/>
        <w:t>Бактериологиялық қару (Бактериологическое</w:t>
        <w:br/>
        <w:t>оружие) - адамдарды, жан-жануарларды,</w:t>
        <w:br/>
        <w:t>туғызатын орын болып есептеледі. Б.-дың үсті</w:t>
        <w:br/>
        <w:t>ағашпен, металл және темір бетон бөренелермен</w:t>
        <w:br/>
        <w:t>жабылып, беті топырақпен тегістеледі. Үлгілі</w:t>
        <w:br/>
        <w:t>блиндаждың ені 1,2 м, биіктігі 1,8 м стандартты</w:t>
        <w:br/>
        <w:t>элементтер мен бөлшектерден тұрғызылады.</w:t>
        <w:br/>
        <w:t>Әдетте, Б. 8-14 адамға арналып жасалады. Жеңіл</w:t>
        <w:br/>
        <w:t>үлгідегі Б.-лар көптеген жағдайларда ұрыс</w:t>
        <w:br/>
        <w:t>позициясында окоптың немесе траншеяның</w:t>
        <w:br/>
        <w:t>алдыңғы жағында салынады. Атом қаруының</w:t>
        <w:br/>
        <w:t>жарылу әрекеттерінен әскерлерді сақтау үшін Б.-</w:t>
        <w:br/>
        <w:t>ға мықты есік қойылады.</w:t>
        <w:br/>
        <w:t>Блокада - бір мемлекеттер тобын соғыс, саяси</w:t>
        <w:br/>
        <w:t>немесе экономикалық жағынан басқа бір елден</w:t>
      </w:r>
    </w:p>
    <w:p>
      <w:r>
        <w:t>бөліп тастау, оқшаулау; ондағы мақсат белгілі бір</w:t>
        <w:br/>
        <w:t>талаптарын орындауға қоршауға алынған</w:t>
        <w:br/>
        <w:t>мемлекетті мәжбүр ету.</w:t>
        <w:br/>
        <w:t>Бомба - артиллериялық снарядтың ескіше аты,</w:t>
        <w:br/>
        <w:t>іші бос, қуыс, шойын түрықты, дәрімен</w:t>
        <w:br/>
        <w:t>толтырылған снарядтарды осылай атайды.</w:t>
        <w:br/>
        <w:t>Мүндай Б. жерге түскен соң орталық түтікке</w:t>
        <w:br/>
        <w:t>толтырылған түтінді дәрінің шаппадан от алуы</w:t>
        <w:br/>
        <w:t>арқылы жарылады. ХІХ ғасырдан бастап орыс</w:t>
        <w:br/>
        <w:t>артиллериясында Б. деп салмағы | пүт</w:t>
        <w:br/>
        <w:t>снарядтарды атады. Б.-ның бірнеше түрі бар:</w:t>
        <w:br/>
        <w:t>авиация Б.-сы, кемеден тастайтын Б.</w:t>
        <w:br/>
        <w:t>Бомбалаушы авиация (Бомбардировочная</w:t>
        <w:br/>
        <w:t>авиация) - соғыс авиациясының негізгі бір түрі</w:t>
        <w:br/>
        <w:t>әрі соғыс авиациясының тегеурінді бас күші, ол</w:t>
        <w:br/>
        <w:t>Ж” ағ 77</w:t>
        <w:br/>
        <w:t>&gt; ЖЕ</w:t>
        <w:br/>
        <w:t>міндеттерін ойдағыдай атқарды. Соғыстан кейінгі</w:t>
        <w:br/>
        <w:t>жылдары Б.а. бөлімдері авиацияның оперативтік</w:t>
        <w:br/>
        <w:t>бірлестіктерінің құрамына енді. Осы кездегі</w:t>
        <w:br/>
        <w:t>телевизия, радиолокация және фотография</w:t>
        <w:br/>
        <w:t>саласындағы жоғарғы жетістіктер Б.а.-ның</w:t>
        <w:br/>
        <w:t>мүмкіндіктерін мейлінше арттырды.</w:t>
        <w:br/>
        <w:t>Басып кіруші армия (Армия вторжения) -- басқа</w:t>
        <w:br/>
        <w:t>мемлекеттің жеріне тұтқиылдан басып кіруге</w:t>
        <w:br/>
        <w:t>арналып дайындалған қарулы күштердің бір</w:t>
        <w:br/>
        <w:t>бәлігі. Б.к.а.-ның мақсаты -- бір елдің қарулы</w:t>
        <w:br/>
        <w:t>күштерін бейбіт жағдайдан соғыс жағдайына</w:t>
        <w:br/>
        <w:t>көшіру, оның бар күшін бір жерге</w:t>
        <w:br/>
        <w:t>шоғырландыруына кедергі жасау, қорғаушы</w:t>
        <w:br/>
        <w:t>армиясын талқандау. Теңіз арқылы Б.к.а. әуе және</w:t>
        <w:br/>
        <w:t>әскери-теңіз күштерінің қолдануымен теңізге әуе</w:t>
        <w:br/>
        <w:t>десантын түсіріп, басып кіреді.</w:t>
        <w:br/>
        <w:t>Бастион -- соғыстық маңызы бар бес бұрышты</w:t>
        <w:br/>
        <w:t>бекініс, әскери қамал. Қамалды қоршаған</w:t>
        <w:br/>
        <w:t>керегелер бойында оқ ататын орындары бар.</w:t>
        <w:br/>
        <w:t>Бүгінде ол ескі бекініс болып есептеледі.</w:t>
        <w:br/>
        <w:t>Бас штаб (Генеральный штаб) -- мемлекеттің</w:t>
        <w:br/>
        <w:t>Қарулы Күштерін басқаратын орталық орган. Ол</w:t>
        <w:br/>
        <w:t>Жоғарғы қолбасшыға нсмссс қорғаныс</w:t>
        <w:br/>
        <w:t>министріне тікелей бағынады. Қарулы күштер Б.</w:t>
        <w:br/>
        <w:t>ш.-ының негізгі міндеті - мемлекетті қарулы</w:t>
        <w:br/>
        <w:t>агрессиядан қорғау. Ұлы Отан соғысы</w:t>
        <w:br/>
        <w:t>жылдарында Жоғарғы Бас қолбасшының ставкасы</w:t>
        <w:br/>
        <w:t>және оның органы болған Б.ш.-ы соғыс</w:t>
        <w:br/>
        <w:t>операцияларын басқаруды оз қолына алып,</w:t>
        <w:br/>
        <w:t>ЕЛЕР</w:t>
        <w:br/>
        <w:t>2462</w:t>
        <w:br/>
        <w:t>Б. басқарылмайтын снарядтардың (миналардың,</w:t>
      </w:r>
    </w:p>
    <w:p>
      <w:r>
        <w:t>оқтардың, т.б.) үшып шыққаннан кейінгі</w:t>
        <w:br/>
        <w:t>қозғалысы мен сол қозғалысқа әсер ететін</w:t>
        <w:br/>
        <w:t>себептерді зерттейді.</w:t>
        <w:br/>
        <w:t>Барлау (Разведка) -- әскери құрамалардың,</w:t>
        <w:br/>
        <w:t>бөлімдердің штабтары мен командирлерінің</w:t>
        <w:br/>
        <w:t>бұйрығымен алдын ала және ұрыс кезінде жаудың</w:t>
        <w:br/>
        <w:t>қару-жарағы, әскери күші, оның орналасуы мен</w:t>
        <w:br/>
        <w:t>шоғырлануы, мақсаты, жер мен жол жағдайы, ауа</w:t>
        <w:br/>
        <w:t>райы, т.б. туралы мәліметтерді жинау мен ұрыс</w:t>
        <w:br/>
        <w:t>қимылдарының нәтижелі болуын қамтамасыз ету</w:t>
        <w:br/>
        <w:t>үшін ұйымдастырылады. Барлауды жүргізудің</w:t>
        <w:br/>
        <w:t>негізгі принциптері -- мәліметтердің үздіксіздігі,</w:t>
        <w:br/>
        <w:t>ширақтылығы, мерзімділігі, анық және толық</w:t>
        <w:br/>
        <w:t>болуы.</w:t>
        <w:br/>
        <w:t>Барлау авиациясы (Разведызательная авиация)</w:t>
        <w:br/>
        <w:t>-- жау күштері мен оның тактикалық, оперативтік</w:t>
        <w:br/>
        <w:t>және стратегиялық бағыттағы түрлі обтектілері</w:t>
        <w:br/>
        <w:t>жайында мәлімет алу үшін арнаулы құралмен</w:t>
        <w:br/>
        <w:t>жабдықталған барлаушы үшақк, тікүшақ, ұшатын</w:t>
        <w:br/>
        <w:t>аппараттар. Б.а. өз міндетін ауа райына</w:t>
        <w:br/>
        <w:t>қарамастан, кез келген уақытта фотосуретке түсіру,</w:t>
        <w:br/>
        <w:t>көзбен шолу және радиолокациялық бақылау</w:t>
        <w:br/>
        <w:t>арқылы жүзеге асырады. Б.а. ұйымдық жағынан</w:t>
        <w:br/>
        <w:t>іріленіп, авиатоптардан, авиаполктен құраляды.</w:t>
        <w:br/>
        <w:t>Ұлы Отан соғысы барысында дүшпанның</w:t>
        <w:br/>
        <w:t>қорғаныс шебі мен стратегиялық тыл обьектілерін</w:t>
        <w:br/>
        <w:t>барлау, жау әскерлерінің козғалыс бағытын, әуе</w:t>
        <w:br/>
        <w:t>күштерінің аэродромдық топтарын анықтау</w:t>
        <w:br/>
        <w:t>М4 75</w:t>
        <w:br/>
        <w:t>ына 2 мер,</w:t>
        <w:br/>
        <w:t>Б.а. жау тылындағы тактикалық және оперативтік</w:t>
        <w:br/>
        <w:t>обьектілерге, жаяу әскерлерді қолдаушы</w:t>
        <w:br/>
        <w:t>авиацияға қарсы соққы беруге қолданылады.</w:t>
        <w:br/>
        <w:t>Бомбылаушы-истребитель -- майдандық авиация</w:t>
        <w:br/>
        <w:t>ұшағы, әскерлер мен тылдағы обьектілерді жау</w:t>
        <w:br/>
        <w:t>соққысынан және әуе барлауынан қорғайды.</w:t>
        <w:br/>
        <w:t>Әуеде жау ұшақтары немесе ракеталар кезіксе,</w:t>
        <w:br/>
        <w:t>оларды жояды. Оның жау десанттарын жоюға,</w:t>
        <w:br/>
        <w:t>әуе барлауын жүргізуге, тіпті жердегі нысаналарды</w:t>
        <w:br/>
        <w:t>қиратуға да мүмкіндігі бар. Б.-и.-ді әр түрлі</w:t>
        <w:br/>
        <w:t>раксталармен жабдықтау олардың ұрыс аймағында</w:t>
        <w:br/>
        <w:t>нәтижелі қимылдауына, әсіресе әуе қорғанысы</w:t>
        <w:br/>
        <w:t>әлсіз болғанда, құрлықтағы әскерлерді қорғау</w:t>
        <w:br/>
        <w:t>міндеттерін ойдағыдай орындауына жағдай</w:t>
        <w:br/>
        <w:t>туғызады. Авиацияның, ракета техникасының</w:t>
        <w:br/>
        <w:t>дамуы Б.-и.-дің ұрыс даласындағы маңызын</w:t>
        <w:br/>
        <w:t>арттырады.</w:t>
        <w:br/>
        <w:t>Бомбалаушы-истребитель авиациясы -</w:t>
        <w:br/>
        <w:t>майдандық авиацияның бір түрі, ол құрлықтағы</w:t>
        <w:br/>
        <w:t>әскерлермен бірлесіп, жаудың ұрыс аймағына,</w:t>
        <w:br/>
        <w:t>корабльдеріне, десантына, аэродромдағы</w:t>
        <w:br/>
        <w:t>авиациясына және қатынас жолына, тылына</w:t>
        <w:br/>
        <w:t>соққы берсе отырып, құрлықтағы әскерлердің</w:t>
        <w:br/>
        <w:t>соғыс қимылдарын қолдайды. Негізгі міндеті -</w:t>
        <w:br/>
        <w:t>жердегі нысаналарды қирату. Жаудың</w:t>
      </w:r>
    </w:p>
    <w:p>
      <w:r>
        <w:t>жылжымалы және жаңадан пайда болған ядролық,</w:t>
        <w:br/>
        <w:t>құралдары мен басқа да қауіпті обьектілерін</w:t>
        <w:br/>
        <w:t>жояды. Б.-и.а. үнемі құрлықтағы әскерлермен</w:t>
        <w:br/>
        <w:t>ШТ” т</w:t>
        <w:br/>
        <w:t>2 9р-Т2</w:t>
        <w:br/>
        <w:t>Бүркемелік киім-кешек ( Маскировочная</w:t>
        <w:br/>
        <w:t>одежда) - бүркеменің түрлері: бүркемелік</w:t>
        <w:br/>
        <w:t>комбинезондар, костюмдер, халаттар, тор (қыста</w:t>
        <w:br/>
        <w:t>қардың түсіне сай ақ, жазда өсімдіктер мен</w:t>
        <w:br/>
        <w:t>бүталар түстес). Б.к.-к. әскерлерге соғыс қимылы</w:t>
        <w:br/>
        <w:t>кезінде сол жердің түсіне ұқсауына, жау көзіне</w:t>
        <w:br/>
        <w:t>шалынбауына жағдай жасайды.</w:t>
        <w:br/>
        <w:t>-- В ЕЕ</w:t>
        <w:br/>
        <w:t>Вермахт - қарулы күштер; фашистік Германия</w:t>
        <w:br/>
        <w:t>армиясының гитлерлік диктатура тұсында</w:t>
        <w:br/>
        <w:t>енгізілген ресми аты. Бұрын герман армиясын</w:t>
        <w:br/>
        <w:t>“Рейхсвер” деп атаған.</w:t>
        <w:br/>
        <w:t>Винтовка - иір ойық оқпанды, дәрімен</w:t>
        <w:br/>
        <w:t>атылатын дербес қару. Жарудың жанды күшін</w:t>
        <w:br/>
        <w:t>1000 м қашықтықта - оғымен, ал жекпе-жек</w:t>
        <w:br/>
        <w:t>ұрыста найзамен және дүмбісімен жоюға арналған.</w:t>
        <w:br/>
        <w:t>В. оғының баспатқы жылдамдығы 700-900 м/</w:t>
        <w:br/>
        <w:t>сек, ұшу қашықтығы 2-4 км. В.-ның негізгі</w:t>
        <w:br/>
        <w:t>бөлшектері: оқпан, оқпанның қорабы, бекітілген</w:t>
        <w:br/>
        <w:t>механизм (затвор), құндақ, көздегіш тетік</w:t>
        <w:br/>
        <w:t>(прицел), қарауыл (мушка), оқ салатын қорап</w:t>
        <w:br/>
        <w:t>(магазин), найза. Қазіргі В.-ның калибрі 6,5-8</w:t>
        <w:br/>
        <w:t>мм. Олар автоматты (өздігінен оқталып, өздігінен</w:t>
        <w:br/>
        <w:t>атылады) және автоматсыз болады. Автоматсыз</w:t>
        <w:br/>
        <w:t>В. минутына 10-12 оқ шығара алады. Ең көп</w:t>
        <w:br/>
        <w:t>тараған 5 және 10 оқтық өздігінен оқталатын В.</w:t>
        <w:br/>
        <w:t>ның ату жылдамдығы минутына 25 оқ, шығаруға</w:t>
        <w:br/>
        <w:t>дейін барады. В.-ның оптикалық, көздеу тетігімен</w:t>
        <w:br/>
        <w:t>Т ЕЕЕГТ АІ</w:t>
        <w:br/>
        <w:t>2256 кк</w:t>
        <w:br/>
        <w:t>Гварлия - 1. монархты немесе қолбасшыны</w:t>
        <w:br/>
        <w:t>арнайы күзететін жасақты гвардия дсп атаған;</w:t>
        <w:br/>
        <w:t>2. бүгінде ең таңдаулы іріктелген әскери бөлімдер;</w:t>
        <w:br/>
        <w:t>3. үздік деп есептелетін топ. Мыс., болышениктік</w:t>
        <w:br/>
        <w:t>Г., жастар Г.-сы.</w:t>
        <w:br/>
        <w:t>Генерал - армия мен әскери-теңіз флотында,</w:t>
        <w:br/>
        <w:t>әуе флотында жоғары офицерлік әскери атак</w:t>
        <w:br/>
        <w:t>немесе жоғары офицерлік шен жәнс сол атақтын</w:t>
        <w:br/>
        <w:t>иесі. Бірнеше дәрежесі болады. Мыс., генерал-</w:t>
        <w:br/>
        <w:t>майор, генерал-лейтенант, генерал-полковник,</w:t>
        <w:br/>
        <w:t>армия генералы.</w:t>
        <w:br/>
        <w:t>Генералдар - Генерал-майор, авиация генерал-</w:t>
        <w:br/>
        <w:t>майоры</w:t>
      </w:r>
    </w:p>
    <w:p>
      <w:r>
        <w:t>Генерел-лейтенант, авиация, генерал-</w:t>
        <w:br/>
        <w:t>лейтенанты</w:t>
        <w:br/>
        <w:t>Генерал-полковник, авиация генерал-</w:t>
        <w:br/>
        <w:t>полковнигі</w:t>
        <w:br/>
        <w:t>Армия генералы, маршал</w:t>
        <w:br/>
        <w:t>Контр-адмирал, генерал-майор</w:t>
        <w:br/>
        <w:t>Вице-адмирал, генерал-лейтенант</w:t>
        <w:br/>
        <w:t>Алмирал, генерал-полковник</w:t>
        <w:br/>
        <w:t>Адмирал</w:t>
        <w:br/>
        <w:t>Генерал және адмирал деген атақ ең</w:t>
        <w:br/>
        <w:t>тәжірибелі, әскери және саяси дайындығы мол,</w:t>
        <w:br/>
        <w:t>оскерлерге басшылық етуде шеберлік пен</w:t>
        <w:br/>
        <w:t>біліктілік көрсеткен офицерлерге беріледі.</w:t>
        <w:br/>
        <w:t>Генералиссимус - ең жоғарғы әскери атақ, Бүл</w:t>
        <w:br/>
        <w:t>атақ соғыста бірнеше армияға қолбасшылық</w:t>
        <w:br/>
        <w:t>жасаған ірі қолбасшыға, мемлекет қайреткеріне</w:t>
        <w:br/>
        <w:t>беріледі.</w:t>
        <w:br/>
        <w:t>колданылатын соғыс қимылдарының бір түрі. Б.</w:t>
        <w:br/>
        <w:t>ойлағандай іске асуы үшін мынадай шаралар</w:t>
        <w:br/>
        <w:t>жасалады: шындығында бар обьектілерді</w:t>
        <w:br/>
        <w:t>жасырып, жалған обьектілер қүру, олардың</w:t>
        <w:br/>
        <w:t>сыртқы белгілері мен неге арналғандығу өзгерту,</w:t>
        <w:br/>
        <w:t>жаудың техникалық барлауына арнаулы кедергілер</w:t>
        <w:br/>
        <w:t>жасау; жердің табиғи бүркемелік жағдайын</w:t>
        <w:br/>
        <w:t>пайдалану; әскерлердің орнын, басқару</w:t>
        <w:br/>
        <w:t>пункттерін, ракеталық обьектілерін мезгіл-мезгіл</w:t>
        <w:br/>
        <w:t>ауыстырып отыру. Әскерлер мен обьектілерді</w:t>
        <w:br/>
        <w:t>техникалық бүркемелеудің негізгі амалдары:</w:t>
        <w:br/>
        <w:t>бүркеме киім-кешек, бүркеме бояу</w:t>
        <w:br/>
        <w:t>(байқалмайтын, үқсамайтын, түрін-түсін өзгерту);</w:t>
        <w:br/>
        <w:t>декорациялық, жарық, түтіннен жасалған,</w:t>
        <w:br/>
        <w:t>пиротехникалық және дыбыстық бүркеме.</w:t>
        <w:br/>
        <w:t>Техникалық Б.-нің радиотехникалық және</w:t>
        <w:br/>
        <w:t>радиолокацияға қарсы қолданылатын түрлері де</w:t>
        <w:br/>
        <w:t>бар. Б.-ні қолдана отырып, өз әскерлерін</w:t>
        <w:br/>
        <w:t>түтқиылдан әрекет жасаудан, адам құрамының</w:t>
        <w:br/>
        <w:t>және соғыс тсхникасының көп шығынға</w:t>
        <w:br/>
        <w:t>ұшырамауын қамтамасыз етеді.</w:t>
        <w:br/>
        <w:t>Бүркемелік бөлімдер (Маскировочные</w:t>
        <w:br/>
        <w:t>подразделения) - арнаулы бөлім мен техникалық</w:t>
        <w:br/>
        <w:t>құралдарды талап ететін күрделі бүркемелік</w:t>
        <w:br/>
        <w:t>жүмыстарды атқаратын инженерлік әскерлердің</w:t>
        <w:br/>
        <w:t>арнаулы бөлімдері. Б.б. басқару пунктерін,</w:t>
        <w:br/>
        <w:t>жабдықтау станцияларын, базалар мен</w:t>
        <w:br/>
        <w:t>қоймаларды, маңызды обьектілерді бүркемелеуге,</w:t>
        <w:br/>
        <w:t>сонымен қатар алдамшы құрылыстарды жасауға</w:t>
        <w:br/>
        <w:t>пайдаланылады.</w:t>
        <w:br/>
        <w:t>&lt;ЕЛЕГІШК»</w:t>
      </w:r>
    </w:p>
    <w:p>
      <w:r>
        <w:t>Г. қызметі үйымдастыралатын территорияның</w:t>
        <w:br/>
        <w:t>шекарасы әскери округ қолбасшысының</w:t>
        <w:br/>
        <w:t>бұйрығымен белгіленеді.</w:t>
        <w:br/>
        <w:t>Гарнизондық және қарауыл қызметінін жарғысы</w:t>
        <w:br/>
        <w:t>(Устав гарнизонной и караульной службы) -</w:t>
        <w:br/>
        <w:t>гарнизондық және күзет қызметін ұйымдастыру</w:t>
        <w:br/>
        <w:t>мен орындау, гарнизондағы әскери қызметтегі</w:t>
        <w:br/>
        <w:t>адамдар мен күзет қызметін атқарушы</w:t>
        <w:br/>
        <w:t>жауынгерлердің құқықтары мен міндеттері,</w:t>
        <w:br/>
        <w:t>әскерді қатыстыра отырып өткізілетін</w:t>
        <w:br/>
        <w:t>гарнизондық жұмыстар ережелерінің жинағы</w:t>
        <w:br/>
        <w:t>болып табылады.</w:t>
        <w:br/>
        <w:t>Гарнизон қызметі (Гарнизонная служба) -</w:t>
        <w:br/>
        <w:t>гарнизонда орналасқан әскерлерге, әскери оқу</w:t>
        <w:br/>
        <w:t>орындары мен мекемелерге тарнизонда</w:t>
        <w:br/>
        <w:t>ұйымдастырылған жалпы маңызы бар шаралар.</w:t>
        <w:br/>
        <w:t>Г.қ.-нің мақсаты гарнизон әскерлерінің берік</w:t>
        <w:br/>
        <w:t>әскери тәртібін қуаттау, әскерлердің дайындығына</w:t>
        <w:br/>
        <w:t>және күнделікті өміріне керекті жағдайларды</w:t>
        <w:br/>
        <w:t>қамтамасыз ету, гарнизонда өтетін барлық</w:t>
        <w:br/>
        <w:t>шараларға гарнизон әскерлерін қатыстыру болып</w:t>
        <w:br/>
        <w:t>табылады. Г.қ.-н гарнизон бастығы тағайындаған</w:t>
        <w:br/>
        <w:t>жауапты адамдар жүзеге асырады. Құрамында</w:t>
        <w:br/>
        <w:t>бірнеше құрамалар (болімдер) бар ірі</w:t>
        <w:br/>
        <w:t>гарнизондарда: гарнизон бастығының саяси Іс</w:t>
        <w:br/>
        <w:t>жөніндегі орынбасары; гарнизондағы тыл</w:t>
        <w:br/>
        <w:t>қызметінің аға бастығы; гарнизонның әскери</w:t>
        <w:br/>
        <w:t>автомабиль инспекциясының бастығы;</w:t>
        <w:br/>
        <w:t>гарнизонның байланыс бастығы; гарнизонның</w:t>
        <w:br/>
        <w:t>(атыстың тию дәлдігін арттыру) жабдықталған</w:t>
        <w:br/>
        <w:t>түрін снайперлік В. деп атайды.</w:t>
        <w:br/>
        <w:t>Волонтерлер - бірқатар мемлекеттерде (АҚШ,</w:t>
        <w:br/>
        <w:t>Ұлыбритания, Франция, Италия, т.б.) әскери</w:t>
        <w:br/>
        <w:t>қызметке өз еркімен кіруші адамдар, еріктілер.</w:t>
        <w:br/>
        <w:t>ш Г шш</w:t>
        <w:br/>
        <w:t>Гарнизон - І. Елді мекенде немесе оның</w:t>
        <w:br/>
        <w:t>аймағында тұрақты немесе уақытша орналасқан</w:t>
        <w:br/>
        <w:t>әскери бөлімдер, әскери оқу орындары және</w:t>
        <w:br/>
        <w:t>мекемелер. 2. Бекіністе, бекіністі аудандарда</w:t>
        <w:br/>
        <w:t>немесе жеке қорғаныс құрлысында ( мыс, қала</w:t>
        <w:br/>
        <w:t>гарнизоны, бекініс гарнизоны, форт (қамал), т.б.</w:t>
        <w:br/>
        <w:t>орналасқан әскери бөлімдер мен бөлімшелер. Өте</w:t>
        <w:br/>
        <w:t>маңызды тапсырмаларды орындайтын әскери</w:t>
        <w:br/>
        <w:t>бөлімдер жеке Г. болады. Әскери округ</w:t>
        <w:br/>
        <w:t>қолбасшысының бүйрығы бойынша әрбір Г.-ға</w:t>
        <w:br/>
        <w:t>Г. бастығы тағайындалады. Г. бастығы қарауыл</w:t>
        <w:br/>
        <w:t>күзет қызметтері жөнінен осы Г.-ға қарасты</w:t>
        <w:br/>
        <w:t>барлық құрама мен бөлімдердің командирлеріне</w:t>
        <w:br/>
        <w:t>(әскери оқу құралдары мен үйымдарының</w:t>
        <w:br/>
        <w:t>бастықтарына) тікелей басшылық етеді. Г.</w:t>
        <w:br/>
        <w:t>бастығы тарнизондағы жұмыстардың дұрыс</w:t>
      </w:r>
    </w:p>
    <w:p>
      <w:r>
        <w:t>ұйымдастырылуына, Қарулы Күштердің</w:t>
        <w:br/>
        <w:t>жергілікті обьектілерін қорғау жұмыстарының</w:t>
        <w:br/>
        <w:t>жүргізілуіне, әскерлердің күнделікті өмірі мен</w:t>
        <w:br/>
        <w:t>жауынгерлік дайындығына жағдай жасауға, өртке</w:t>
        <w:br/>
        <w:t>қарсы ұйымдастырылған күзет және Г.</w:t>
        <w:br/>
        <w:t>жұмыстарына әскерлерді қатыстыруға жауапты.</w:t>
        <w:br/>
        <w:t>АҚЫ лады.</w:t>
        <w:br/>
        <w:t>НЕДЕ»</w:t>
        <w:br/>
        <w:t>тығыз байланыста болады. Ол әскерлердің соғыс</w:t>
        <w:br/>
        <w:t>қимылдарын қолдайды.</w:t>
        <w:br/>
        <w:t>Бомбарда - 1. ХІУ-ХУІ ғасырларда көп елде</w:t>
        <w:br/>
        <w:t>қолданылған тас бытырамен (ядромен) ататын</w:t>
        <w:br/>
        <w:t>артиллерия зеңбірегі. 2. Бомба лақтыратын қысқа</w:t>
        <w:br/>
        <w:t>мойынды зеңбірегі бар, қос діңгекті транспорт</w:t>
        <w:br/>
        <w:t>кемесі. Бүгінде мұндай кеме пайданылмайды.</w:t>
        <w:br/>
        <w:t>Боңман - соғыс-теңіз флотындағы кіші</w:t>
        <w:br/>
        <w:t>командалық құрам командирі (мичман немесе</w:t>
        <w:br/>
        <w:t>старшина). Оның міндетіне кемедегі тазалық, кеме</w:t>
        <w:br/>
        <w:t>жабдықтарына, кішкене қайықтарға, т.б. иелік</w:t>
        <w:br/>
        <w:t>ету жатады.</w:t>
        <w:br/>
        <w:t>Бөлімше (Отделение) - армияның 5-10</w:t>
        <w:br/>
        <w:t>солдаттан жасақталған ең төменгі тактикалық-</w:t>
        <w:br/>
        <w:t>жауынгерлік күші. Оның атқыштар (жаяу әскер),</w:t>
        <w:br/>
        <w:t>пулемент, миномент бәлімшесі, т.б. түрлері</w:t>
        <w:br/>
        <w:t>болады. Бірнеше Б.-ден взвод құралады. Б.-ні</w:t>
        <w:br/>
        <w:t>әдетте кіші командир - сержант басқарады.</w:t>
        <w:br/>
        <w:t>Арнаулы Б.-лер (пулемент, миномент, байланыс</w:t>
        <w:br/>
        <w:t>бөлімшелері) жауынгерлік міндеттерін көп</w:t>
        <w:br/>
        <w:t>жағдайда атқыштар Б.-сімен бірлесе отырып</w:t>
        <w:br/>
        <w:t>орындайды.</w:t>
        <w:br/>
        <w:t>Бригада - 1. бірнеше полк, батальон немесе</w:t>
        <w:br/>
        <w:t>дивизиондардан құралған әскери құрам;</w:t>
        <w:br/>
        <w:t>2. өндірістік жұмыстарды атқаратын здамдар тобы.</w:t>
        <w:br/>
        <w:t>Бригантина - қос діңгекті, жеңіл желкенді,</w:t>
        <w:br/>
        <w:t>желмен қозғалатын, зеңбірекпен қаруланған теңіз</w:t>
        <w:br/>
        <w:t>кемесі.</w:t>
        <w:br/>
        <w:t>Бронетанкілі әскерлер (Бронстанковые войска)</w:t>
        <w:br/>
        <w:t>- қазіргі кездегі армияның құрлықтағы</w:t>
        <w:br/>
        <w:t>әскерлерінің бір түрі. Оның негізгі күші - танкілер.</w:t>
        <w:br/>
        <w:t>Б.ә. маневрлі, атыс қаруы күшті, шапшаң</w:t>
        <w:br/>
        <w:t>шабуылға шығып, атом қаруы қолданылған</w:t>
        <w:br/>
        <w:t>жағдайда да соғыс қимылдарын жүргізе алады.</w:t>
        <w:br/>
        <w:t>Б.ә. соғыс қимылдарының барлық түрлерінде</w:t>
        <w:br/>
        <w:t>қолданылады. Ол жаудың алыс тылына бұзып</w:t>
        <w:br/>
        <w:t>кіруге, манверді кең қолдануға мүмкіндік береді.</w:t>
        <w:br/>
        <w:t>Б.ә.-ге басқа әскер түрлеріне қарағанда атом</w:t>
        <w:br/>
        <w:t>қаруының әсері аз болады, сондықтан ол атом</w:t>
        <w:br/>
        <w:t>қаруымен соққы берілген обьектіге жақын келе</w:t>
        <w:br/>
        <w:t>алады. Танкілі шабуыл ядролық қарудың тигізген</w:t>
      </w:r>
    </w:p>
    <w:p>
      <w:r>
        <w:t>әсерін одан әрі арттырады. Б. ә. ядролық қарудың</w:t>
        <w:br/>
        <w:t>соққысынан кейін, іле-шала қимылдап,</w:t>
        <w:br/>
        <w:t>радиоактивті заттармен зақымдаған аймақтан</w:t>
        <w:br/>
        <w:t>және қирап, бүліншілікке ұшыраған аудандардан</w:t>
        <w:br/>
        <w:t>ойдағыдай өтіп, жаудың маңызды обьектілері мен</w:t>
        <w:br/>
        <w:t>аудандарын басып алады.Б.ә.-дің жылдам</w:t>
        <w:br/>
        <w:t>қозғалуы атом шабуылы қатері туған кезде тез</w:t>
        <w:br/>
        <w:t>арада бытыраңқы орналасуға және шабуылға шығу</w:t>
        <w:br/>
        <w:t>үшін жылдам шоғырлануға мүмкіндік береді, әрі</w:t>
        <w:br/>
        <w:t>жауға үздіксіз жақындай отырып, жаудың</w:t>
        <w:br/>
        <w:t>ядролық қаруды қолдануына кедергі жасайды.</w:t>
        <w:br/>
        <w:t>Бронетранспортер - пулементпен қаруланған,</w:t>
        <w:br/>
        <w:t>кедергілерден өте алатын, жаяу әскерлерді және</w:t>
        <w:br/>
        <w:t>моторлы атқыштарды ұрыс болып жатқан аймаққа</w:t>
        <w:br/>
        <w:t>жеткізетін, ұрыс жүргізетін броньды машина. Б.-</w:t>
        <w:br/>
        <w:t>ді барлау жүргізуге, байланыс жасауға, т.б. арнаулы</w:t>
        <w:br/>
        <w:t>ШЕРТ ы</w:t>
        <w:br/>
        <w:t>5-53-22</w:t>
        <w:br/>
        <w:t>жаудың құрлықтағы және теңіздегі обьектілеріне</w:t>
        <w:br/>
        <w:t>бомбамен соққы беруге арналады. Б.а. алысқа</w:t>
        <w:br/>
        <w:t>ұшатын және майдандық (тактикалық) болып</w:t>
        <w:br/>
        <w:t>бөлінеді. Майдандық (тактикалық) Б.а. жаудың</w:t>
        <w:br/>
        <w:t>ұрыс шебіне, корабльдеріне, денсантына,</w:t>
        <w:br/>
        <w:t>аэродромғағы авиациясына және қатынас жолына,</w:t>
        <w:br/>
        <w:t>тылына соққы бере отырып, құрлықтағы</w:t>
        <w:br/>
        <w:t>әскерлердің соғыс қимылдарын қолдайды.</w:t>
        <w:br/>
        <w:t>Алысқа ұшатын (стратегиялық) Б.а. жаудың</w:t>
        <w:br/>
        <w:t>тылынғандығы стратегиялық маңызы бар ірі</w:t>
        <w:br/>
        <w:t>соғыс өнеркәсібі мен басқа басқа да маңызды</w:t>
        <w:br/>
        <w:t>обьектілерінс соққы беруге арналады. Кей</w:t>
        <w:br/>
        <w:t>жағдайларда ол майдандық Б.а.-ның міндеттерін</w:t>
        <w:br/>
        <w:t>және құрлықтағы әскерлер мен соғыс теңіз</w:t>
        <w:br/>
        <w:t>күшінің қимылдарын қолдайды. Б.а. әр түрлі</w:t>
        <w:br/>
        <w:t>және күрделі құрал-жабдықтармен, қару-</w:t>
        <w:br/>
        <w:t>жарақтармен жабдықталады және үлкен зақым</w:t>
        <w:br/>
        <w:t>келтіретін әр түрлі қүралдарды: фугасты</w:t>
        <w:br/>
        <w:t>жарықшақты, жарықшақты-фугасты, танкіге</w:t>
        <w:br/>
        <w:t>қарсы, өртегіш, бронь бүзушы, бетонды бұзушы</w:t>
        <w:br/>
        <w:t>бомбалар, басқарылатын және басқарылмайтын</w:t>
        <w:br/>
        <w:t>снарядтар мен бомбалар қолданады. Б.а. жаппай</w:t>
        <w:br/>
        <w:t>қарып-жоятын қаруларды - атом және сутегі</w:t>
        <w:br/>
        <w:t>бомбасын, биологиялық және химиялық</w:t>
        <w:br/>
        <w:t>қаруларды, өртегіш құралдарды алып жүреді.</w:t>
        <w:br/>
        <w:t>Алысқа ұшатын ауыр Б.а. 5000-7000 км, орташа</w:t>
        <w:br/>
        <w:t>қашықтыққа ұшатын Б.а. 3000-4000 км</w:t>
        <w:br/>
        <w:t>қашықтықтағы обьектілерге соққы береді. Жеңіл</w:t>
        <w:br/>
        <w:t>ді 50 &gt;</w:t>
        <w:br/>
        <w:t>химиялық қызмет бастығы; гарнизонның</w:t>
        <w:br/>
        <w:t>медициналық қызмет бастығы; гарнизонның мал</w:t>
        <w:br/>
        <w:t>дәрігері; қаржы қызметінің аға бастығы:</w:t>
        <w:br/>
        <w:t>гарнизонның өртке қарсы қызмет бастығы;</w:t>
        <w:br/>
        <w:t>гарнизонның әскери дирижері тағайындалады.</w:t>
        <w:br/>
        <w:t>Гарнизонның әрбір қызмет адамы, коменданты</w:t>
      </w:r>
    </w:p>
    <w:p>
      <w:r>
        <w:t>мен гарнизон гауптвахтасының бастығынан</w:t>
        <w:br/>
        <w:t>басқалары өзінің міндетін негізгі жұмысымен</w:t>
        <w:br/>
        <w:t>қатар атқарады.</w:t>
        <w:br/>
        <w:t>Гаубица - жаудың тасадағы нысанасын</w:t>
        <w:br/>
        <w:t>жоятын және қорғаныс бекіністерін: баспанасын,</w:t>
        <w:br/>
        <w:t>бақылайтын пунктерін, блиндаждарын бүзатын</w:t>
        <w:br/>
        <w:t>артиллериялық қарудың бір түрі. Г.-ның оқпаны</w:t>
        <w:br/>
        <w:t>қысқа, снарядының бастапқы жылдамдығы 500-</w:t>
        <w:br/>
        <w:t>600 м/сек. Г.-ның заряды ауыспалы болады, ол</w:t>
        <w:br/>
        <w:t>салмақтары әр түрлі 8-12 зарядтан күралады. Г.-</w:t>
        <w:br/>
        <w:t>ның тұрақты көтерілу бұрышын биіктету арқылы</w:t>
        <w:br/>
        <w:t>снаряд траекториясын өзгертуге болады. Г.-ның</w:t>
        <w:br/>
        <w:t>атыс қашықтығы 10-15км. Калибрі біркелкі</w:t>
        <w:br/>
        <w:t>зеңбірек пен Г.-ны салыстырғанда, Г. зеңбірсктен</w:t>
        <w:br/>
        <w:t>2-3 есе жеңіл келеді. Қазір Г.-ның да, зеңбірсктің</w:t>
        <w:br/>
        <w:t>де қызметін қатар атқаратын гаубица-зеңбіректер</w:t>
        <w:br/>
        <w:t>бар. Оның зарядының салмағын керегінше</w:t>
        <w:br/>
        <w:t>өзгертіп, әр түрлі он үш зарядтан құрауға болады.</w:t>
        <w:br/>
        <w:t>Гаубица-зеңбіректің көтерілу бұрышы 65 градусқа</w:t>
        <w:br/>
        <w:t>жеткенде Г.-ның өзіндей белгіге ие болады. Г.</w:t>
        <w:br/>
        <w:t>ең үлкен зарятпен атқанда 655 м/сек</w:t>
        <w:br/>
        <w:t>жылдамдықпен 17230 м қашықтыққа жарықшақ-</w:t>
        <w:br/>
        <w:t>фуғастық гранатаны жеткізеді.</w:t>
        <w:br/>
        <w:t>ка 77%</w:t>
        <w:br/>
        <w:t>С 59</w:t>
        <w:br/>
        <w:t>--”</w:t>
        <w:br/>
        <w:t>Госпиталь -- әскери қызметшілер емделетін</w:t>
        <w:br/>
        <w:t>арнайы емхана. Кейбір елдерде жай азаматтар</w:t>
        <w:br/>
        <w:t>үшін де, әскери қызметшілер үшін де емдеу</w:t>
        <w:br/>
        <w:t>мекемесі.</w:t>
        <w:br/>
        <w:t>Граната -- жарылыс кезінде пайда болатын</w:t>
        <w:br/>
        <w:t>жарықшақ пен ауа толқынының дүмпуі арқылы</w:t>
        <w:br/>
        <w:t>жаудың адам күшті мен техникасын жоюға</w:t>
        <w:br/>
        <w:t>арналған снаряд, қару. Ол әдетте металл қораптан,</w:t>
        <w:br/>
        <w:t>жарылғыш және жарғыш заттардан түрады. Оны</w:t>
        <w:br/>
        <w:t>нысанаға зеңбірекпен, гранатометпен атады не</w:t>
        <w:br/>
        <w:t>қолмен лақтырады. Г.-ның жаяу әскерге, танкігс</w:t>
        <w:br/>
        <w:t>қарсы қолданылатын және арнаулы (химиялық,</w:t>
        <w:br/>
        <w:t>шақпақтық, жарықшақтық, бронь бұзғыш) түрлері</w:t>
        <w:br/>
        <w:t>болады. Оның жаттығу мақсатында қолданылатын</w:t>
        <w:br/>
        <w:t>түрі де бар.</w:t>
        <w:br/>
        <w:t>Гранотомет - граната лақтырғыш жеңіл соғыс</w:t>
        <w:br/>
        <w:t>қаруы, үш түрі бар. 1. Қол Г.-ы бронь бұзғыш</w:t>
        <w:br/>
        <w:t>немесе жарықшақтық-фугастық гранатаны атуға</w:t>
        <w:br/>
        <w:t>арналған, алып жүруге ыңғайлы, жеңіл. Ол үңғы,</w:t>
        <w:br/>
        <w:t>көздегіш тетік, шүріппе, түтқа және қосымша</w:t>
        <w:br/>
        <w:t>тетіктерден тұрады. Калибрі - 40-99 мм, нысана</w:t>
        <w:br/>
        <w:t>қашықтығы - 400 м. 2. Винтовкалы Г. - винтовка</w:t>
        <w:br/>
        <w:t>ұңғысына кигізілетін арнаулы жинамалы</w:t>
        <w:br/>
        <w:t>қондырғы. Граната дәрі газының дүмпуімен</w:t>
        <w:br/>
        <w:t>Лақтырылады. Танкілер мен броньды техникаға</w:t>
        <w:br/>
        <w:t>қарсы қолданылады. 3. Мылтықты Г. (қысқа</w:t>
        <w:br/>
        <w:t>мойынды винтовка) жаяу әскірлерді фугастық</w:t>
        <w:br/>
        <w:t>(жарықшақтық) гранатамен зақымдауға арналады.</w:t>
      </w:r>
    </w:p>
    <w:p>
      <w:r>
        <w:t>Гренадерлер -- көптеген елдердің армиясында</w:t>
        <w:br/>
        <w:t>ХУ ғ. бастап, орыс армиясында ХІХ-ХХ ғ.</w:t>
        <w:br/>
        <w:t>іріктелген жаяу немесе атты әскер бөлімдері. Олар</w:t>
        <w:br/>
        <w:t>найзамен, қол гранатасымен қаруланған.</w:t>
        <w:br/>
        <w:t>Бастапқы кезде граната лақтыруға үйретілген</w:t>
        <w:br/>
        <w:t>солдаттар гренадерлер деп аталған.</w:t>
        <w:br/>
        <w:t>меш ы жеме:</w:t>
        <w:br/>
        <w:t>Ғарыштық барлау (Комическая разведка)</w:t>
        <w:br/>
        <w:t>жердің жасанды серігін жіберу арқылы жүзеге</w:t>
        <w:br/>
        <w:t>асырылады. Ол кішкене обһектілерді,</w:t>
        <w:br/>
        <w:t>ұшақтардың, ракеталардың ұшып-шығу</w:t>
        <w:br/>
        <w:t>позицияларын, су бетіндегі корабльдерді суретке</w:t>
        <w:br/>
        <w:t>түсіре алатын арнаулы фотоаппараттармен</w:t>
        <w:br/>
        <w:t>жабдықталады. Мыс., 300 км биіктікке</w:t>
        <w:br/>
        <w:t>шығарылған жердің жасанды серігі 2000 км</w:t>
        <w:br/>
        <w:t>радиуста жердің бетін толық барлай алады. Бұл</w:t>
        <w:br/>
        <w:t>барланған жер аймағының ауданы 12 миллион</w:t>
        <w:br/>
        <w:t>шаршы километрден артық. Ал жердің синхронды</w:t>
        <w:br/>
        <w:t>жасанды серігінің мүмкіндігі бұдан да зор.</w:t>
        <w:br/>
        <w:t>Экватордан 3000 км биіктікке жіберілген жердің</w:t>
        <w:br/>
        <w:t>жасанды серігі жерді бір тәулікте айналып</w:t>
        <w:br/>
        <w:t>шығады. Осыны пайдаланып, американдықтар</w:t>
        <w:br/>
        <w:t>жердің жасанды серігін Ғ.б.- ға қолданып келеді</w:t>
        <w:br/>
        <w:t>1962 ж. бері АҚШ суретке түсіретін барлау</w:t>
        <w:br/>
        <w:t>аппаратымен жабдықталған “Самос” атты жердің</w:t>
        <w:br/>
        <w:t>жасанды серігін үнемі ұшыруда.</w:t>
        <w:br/>
        <w:t>Ғарыштық қару (Космическое вооружение) -</w:t>
        <w:br/>
        <w:t>стратегиялық қарудың жаңа түрі. Оған ядролық</w:t>
        <w:br/>
        <w:t>-Се-</w:t>
        <w:br/>
        <w:t>ұйымдастыру; техникамен жәнс керекті</w:t>
        <w:br/>
        <w:t>жабдықтармен қамтамасыз ету; әскерлерді</w:t>
        <w:br/>
        <w:t>топтастыру және алмастыру, әскерлердің бір</w:t>
        <w:br/>
        <w:t>жерден екінші жерге көшуі мен орналасуын</w:t>
        <w:br/>
        <w:t>ұйымдастыру және іс жүзінде оларды тексеру.</w:t>
        <w:br/>
        <w:t>Тағы бір негізгі міндеті -- жаудың тактикасы мен</w:t>
        <w:br/>
        <w:t>соғысқа деген қабілетін білу, әскери Жарғының</w:t>
        <w:br/>
        <w:t>негізгі ережелерін дұрыс қолдану, әскери қарау-</w:t>
        <w:br/>
        <w:t>жарақ пен соғыс техникасын пайдалану тәсілдерін</w:t>
        <w:br/>
        <w:t>іске асыру.</w:t>
        <w:br/>
        <w:t>Жаппай қырып-жоятын қарудан сақтану</w:t>
        <w:br/>
        <w:t>(Зашита от оружия массового поражения) -</w:t>
        <w:br/>
        <w:t>әскерлерді, тылдағы обьектілерді ядролық,</w:t>
        <w:br/>
        <w:t>химиялық, биологиялық қарулардың</w:t>
        <w:br/>
        <w:t>зақымдануынан қорғау, әскерлердің соғысқа</w:t>
        <w:br/>
        <w:t>қабілеттілігін сақтау мақсатында жүргізілетін</w:t>
        <w:br/>
        <w:t>шаралар жиынтығы. Ол үшін төнген қауіп туралы</w:t>
        <w:br/>
        <w:t>дер кезінде хабарлау, халықтың кейбір бөлігін</w:t>
        <w:br/>
        <w:t>қауіпсіз жерге көшіру, қорғанатын баспана</w:t>
        <w:br/>
        <w:t>ұйымдастыру, қорғанудың дербес қүралдарымен,</w:t>
        <w:br/>
        <w:t>сумен, азық-түлікпен қамтамасыз ету, халықтың</w:t>
        <w:br/>
        <w:t>азаматтық қорғаныс жөніндегі білімін арттыру</w:t>
        <w:br/>
        <w:t>және халықтың үрейленбеуі үшін арнаулы тәртіп</w:t>
      </w:r>
    </w:p>
    <w:p>
      <w:r>
        <w:t>сақтайтын қызмет орнын құру шаралары</w:t>
        <w:br/>
        <w:t>жүргізіледі. Белгілі бір ауданда жарылған ядролық</w:t>
        <w:br/>
        <w:t>бомба желдің соғу бағытына қарай көптеген</w:t>
        <w:br/>
        <w:t>аймаққа радиоактивті зақым келтіретінін есепке</w:t>
        <w:br/>
        <w:t>ала отырып, әуеден төнген қауіп-қатермен бірге,</w:t>
        <w:br/>
        <w:t>жаудың ядролық соққысы қай ауданда болғанын,</w:t>
        <w:br/>
        <w:t>ӨЗШЕСТТІЕ “--</w:t>
        <w:br/>
        <w:t>дәрежәге жеткізу. Д. механикалық және химиялық</w:t>
        <w:br/>
        <w:t>тәсілмен жүргізіледі. Механикалық тәсіл жарым-</w:t>
        <w:br/>
        <w:t>жартылай Д.-лаған кезде қолданылады.</w:t>
        <w:br/>
        <w:t>Механикалық тәсілмен Д.-лау уланған аудандарда</w:t>
        <w:br/>
        <w:t>немесе одан жаңа ғана шыққан бөлімдердің</w:t>
        <w:br/>
        <w:t>өзінде жүргізіледі. Бүл жағдайда уланған</w:t>
        <w:br/>
        <w:t>обьектілердегі әскерлер болатын жерлердегі</w:t>
        <w:br/>
        <w:t>радиоактивтік заттар жойылады, ал қару-жарақ</w:t>
        <w:br/>
        <w:t>түгелдей Д.-ланады. Механикалық тәсіл мынадай</w:t>
        <w:br/>
        <w:t>жолдармен жүргізіледі: уланған қару-жарақтар мен</w:t>
        <w:br/>
        <w:t>әскери техникаларды жуу немесе сүрту, уланған</w:t>
        <w:br/>
        <w:t>бөлшектерді Д.-лаушы затқа малынған</w:t>
        <w:br/>
        <w:t>шүберектермен, кендірмей сүрту, уланған киім-</w:t>
        <w:br/>
        <w:t>кешекті қағу, шеткамен тазалау, уланған жердің,</w:t>
        <w:br/>
        <w:t>азық-түліктердің бет жағын алап тастау жэнс т.б.</w:t>
        <w:br/>
        <w:t>Химиялық тәсіл толық Д. жүргізгенде</w:t>
        <w:br/>
        <w:t>қолданылады. Бұл тәсіл зақымданған жерлердегі</w:t>
        <w:br/>
        <w:t>радиоактивті заттардың қауіптілігін жояды. Д.-</w:t>
        <w:br/>
        <w:t>лауға СФ-2 немесе СФ-24 ұнтақтарының судағы</w:t>
        <w:br/>
        <w:t>ерітінділері қолданылады. Толық Д. тек қана</w:t>
        <w:br/>
        <w:t>уланбаған аудандарда бөлімшелердің өзінде</w:t>
        <w:br/>
        <w:t>немесе арнаулы пункттерде лауазымы үлкен</w:t>
        <w:br/>
        <w:t>командирдің ұйғаруымен ұрыс аяқталған соң</w:t>
        <w:br/>
        <w:t>немесе ұрыс толастаған кезде жүргізіледі. Д.-</w:t>
        <w:br/>
        <w:t>лаушы заттар материалдар мен тсхникалық</w:t>
        <w:br/>
        <w:t>қүралдар болып екіге бөлінеді. Материалдарға:</w:t>
        <w:br/>
        <w:t>су, топырақ, құм, Д.-лаушы ерітінділер,</w:t>
        <w:br/>
        <w:t>құрамында жуғыш қасиеті бар заттар, ерітінділер</w:t>
        <w:br/>
        <w:t>және т.б. жатады. Д.-лаушы техникалық</w:t>
        <w:br/>
        <w:t>құралдарға автодегазания машиналары, автоматты</w:t>
        <w:br/>
        <w:t>су құйғыш станциялар, грейдерлер, бульдозерлер,</w:t>
        <w:br/>
        <w:t>қар тазалағыш, өрт сөндіргіш машиналар, ауыл</w:t>
        <w:br/>
        <w:t>шаруашылығындағы соқалар, тырмалар және т.б.</w:t>
        <w:br/>
        <w:t>жатады.</w:t>
        <w:br/>
        <w:t>Демилитарлапдырылған аймақ - бұрынғы</w:t>
        <w:br/>
        <w:t>әскери бекіністерді сақтауға немесе жаңартуға,</w:t>
        <w:br/>
        <w:t>әскери маңызы бар өнеркәсіп кәсіпорындарын</w:t>
        <w:br/>
        <w:t>жасауға, әскер ұстауға тыйым салған аймақ.</w:t>
        <w:br/>
        <w:t>Мұндай аймақ мемлекеттер шекараларының</w:t>
        <w:br/>
        <w:t>арасында болады. Оның тәртібі халықаралық</w:t>
        <w:br/>
        <w:t>шартпен белгіленеді.</w:t>
        <w:br/>
        <w:t>Демобилизация - 1. Әскери құрамды қысқарту</w:t>
        <w:br/>
        <w:t>немесе әскери қызмет мерзімі біткен әскери</w:t>
        <w:br/>
        <w:t>қызметшілерді қызметтен босату. 2. Қарулы</w:t>
        <w:br/>
        <w:t>Күштерді, сондай-ақ халық шаруашылығының</w:t>
      </w:r>
    </w:p>
    <w:p>
      <w:r>
        <w:t>кейбір салаларын әскери жағдайдан бейбіт</w:t>
        <w:br/>
        <w:t>жағдайға көпшпіру.</w:t>
        <w:br/>
        <w:t>Десант -- жау тылында соғыс қимылдарын</w:t>
        <w:br/>
        <w:t>жүргізу үшін дайындалған немесе жау тылына</w:t>
        <w:br/>
        <w:t>түсірілген әскерлер. Д. алдында қойылған</w:t>
        <w:br/>
        <w:t>мақсатына және көлеміне қарай тактикалық,</w:t>
        <w:br/>
        <w:t>оперативтік, стратегиялық болып бөлінеді. Д.</w:t>
        <w:br/>
        <w:t>жау тылына түсіру әдісіне қарай әуе Д.-ы, теңіз</w:t>
        <w:br/>
        <w:t>Д.-ы, құрама Д. болып бөлінеді.</w:t>
        <w:br/>
        <w:t>Егер Д. өзен бойына түсірілсе, оны өзең Д.-ы</w:t>
        <w:br/>
        <w:t>деп атайды. Әуе Д.-ы ұшақ (тікұшақ) арқылы</w:t>
        <w:br/>
        <w:t>түсіріледі. Оған әскери техника, құрал-саймандар</w:t>
        <w:br/>
        <w:t>Тиеліп, әскерлермен бірге жау тылына тасталады.</w:t>
        <w:br/>
        <w:t>С269</w:t>
        <w:br/>
        <w:t>Теңіз Д.-ын келесі жағына түсіру үшін арнаулы</w:t>
        <w:br/>
        <w:t>Д. корабьдері пайдаланылады. Моторлан-</w:t>
        <w:br/>
        <w:t>дырылған әскерлерді алып өту үшін Д. катерлері</w:t>
        <w:br/>
        <w:t>мен Д. корабльдері, танкілер мен әскери</w:t>
        <w:br/>
        <w:t>техниканы алып өту үшін танк-десанттық</w:t>
        <w:br/>
        <w:t>корабльдер; транспортты, оқ-дәріні, және т.б.</w:t>
        <w:br/>
        <w:t>жүктерді алып өту үшін броньды амфибиялар</w:t>
        <w:br/>
        <w:t>қолданылады. Әскерлер мен техниканы ұзақ</w:t>
        <w:br/>
        <w:t>жолға су арқылы алып жүру үшін Д. транспорты</w:t>
        <w:br/>
        <w:t>пайдаланылады. Сонымен қатар, судан өту үшін</w:t>
        <w:br/>
        <w:t>өзен кемелері, понтондар, паромдар, қайықтар</w:t>
        <w:br/>
        <w:t>қолданылады. Д. түскен жеріндегі белгіленген</w:t>
        <w:br/>
        <w:t>обьектілерді басып алып, негізгі әскер күші</w:t>
        <w:br/>
        <w:t>келгенге дейін ұстап тұрады нсмесе өте қауіпті</w:t>
        <w:br/>
        <w:t>жау қаруларын жояды.</w:t>
        <w:br/>
        <w:t>Десантқа қарсы кедергі (Противодесантные</w:t>
        <w:br/>
        <w:t>заграждения) - жаудың десант түсіруіне қарсы</w:t>
        <w:br/>
        <w:t>қолданылатын қүрылыстар. Бұл мақсатқа өзен</w:t>
        <w:br/>
        <w:t>немесе теңіз жағалауында қадалған айқыш-ұйқыш</w:t>
        <w:br/>
        <w:t>бағаналар, темірден жасалған тетраэдрлер,</w:t>
        <w:br/>
        <w:t>аппарельдер мен дуалдар, тастан жасалған</w:t>
        <w:br/>
        <w:t>қорғандар, танкіге және әскерлерге қарсы су</w:t>
        <w:br/>
        <w:t>жағасында немесе су ішінде жасалған кедергілер</w:t>
        <w:br/>
        <w:t>де қолданылады.</w:t>
        <w:br/>
        <w:t>Диверсант -&lt; шетел агенттерінің, саяси</w:t>
        <w:br/>
        <w:t>құрылысқа қас ұйымының барлау жасау, бүлдіру,</w:t>
        <w:br/>
        <w:t>зиян келтіру, өрт қою, әскери маңызы бар</w:t>
        <w:br/>
        <w:t>орындарды, өнеркәсіп орындарын қопарушы</w:t>
        <w:br/>
        <w:t>адамы.</w:t>
        <w:br/>
        <w:t>жауынгерлердің үйымшыл болуын, жоғары</w:t>
        <w:br/>
        <w:t>оындардың бұйрықтарын, жарғы талаптарын</w:t>
        <w:br/>
        <w:t>орындауын қамтамасыз етеді.</w:t>
        <w:br/>
        <w:t>Дегазация -- газдан тазарту, зақымдалған</w:t>
        <w:br/>
        <w:t>обһектілерден улағыш заттарды жою. Тұрақты</w:t>
        <w:br/>
        <w:t>улағыш заттармен уланған жерлерді, қорғаныс</w:t>
      </w:r>
    </w:p>
    <w:p>
      <w:r>
        <w:t>бекіністерін, соғыс техникаларын, азық-</w:t>
        <w:br/>
        <w:t>түліктерді, ауыз суды, т.б. зиянсыздандыру. Д-</w:t>
        <w:br/>
        <w:t>ны жүргізу тәсілдерінің ең тиімдісі -- химиялық</w:t>
        <w:br/>
        <w:t>тәсіл: дегазациялық заттармен оқшауландыру</w:t>
        <w:br/>
        <w:t>(зиянды қасиеттерін жою), Д.-лаушы ерітінділерді</w:t>
        <w:br/>
        <w:t>себу, тұрақты улағыш заттарды ерітінділермен жуу,</w:t>
        <w:br/>
        <w:t>суға қайнату, уланған жер қабаттарын</w:t>
        <w:br/>
        <w:t>зиянсыздандыру, уланған заттарды қыздыру</w:t>
        <w:br/>
        <w:t>(балқыту), уланғыш жерге жанғыш материалдарды</w:t>
        <w:br/>
        <w:t>жағу. Қару-жарақтар мен әскери техникалар толық,</w:t>
        <w:br/>
        <w:t>дегазацияланады. Әскери бөлімдерде Д.-лық</w:t>
        <w:br/>
        <w:t>жұмыстарға Д.-лық су сепкіш машиналар,</w:t>
        <w:br/>
        <w:t>гидропульттер, комплектілер мен аспаптар және</w:t>
        <w:br/>
        <w:t>әр түрлі Д.-лаушы заттар қолданылады.</w:t>
        <w:br/>
        <w:t>Ерітінділер ретінде және қару-жарақтар мен</w:t>
        <w:br/>
        <w:t>әскери техникалардағы улағыш заттарды жууға</w:t>
        <w:br/>
        <w:t>бензин, керосин, спирт, т.б. сұйық заттар</w:t>
        <w:br/>
        <w:t>қолданылады. Д.-лық заттар белгілі бір жерді,</w:t>
        <w:br/>
        <w:t>эскери техниканы, транспорт құралдарын Д.-</w:t>
        <w:br/>
        <w:t>лауға немссе техника тәсілмен жердің, қардың</w:t>
        <w:br/>
        <w:t>уланған қабаттарын ысыруға пайдаланылады. Бүл</w:t>
        <w:br/>
        <w:t>жүмыстарға автотаратқыш станциялар, аспалы Д.-</w:t>
        <w:br/>
        <w:t>лық аспаптар және жол машиналары (грейдерлер,</w:t>
        <w:br/>
        <w:t>Екінші дүние жүзілік соғыс (1939-1945) -</w:t>
        <w:br/>
        <w:t>адамзат тарихындағы соғыстардың ең ірісі. Ол 6</w:t>
        <w:br/>
        <w:t>жылға созылды (2194 күн). Оған 61 мемлекет</w:t>
        <w:br/>
        <w:t>қатысты. Әскери қимылдар Азия, Африка,</w:t>
        <w:br/>
        <w:t>Еуропаның 409 елінде жүрді. Әскер қатарына 110</w:t>
        <w:br/>
        <w:t>млн адам шақырылды, 50 млн адам соғыста өлді.</w:t>
        <w:br/>
        <w:t>Ертоул (Яртоул) Есаул - алдыңғы қатардағы</w:t>
        <w:br/>
        <w:t>полк, әскери отряд. 1. Казак әскеріндегі</w:t>
        <w:br/>
        <w:t>ертеректегі офицерлік лауазым. Көтерілісшілер</w:t>
        <w:br/>
        <w:t>отрядтарында атаманның көмекшісі. 21. Қазан</w:t>
        <w:br/>
        <w:t>төңкерісіне дейінгі орыс армясындағы казактардан</w:t>
        <w:br/>
        <w:t>құралған әскер бөлімдері басшыларының</w:t>
        <w:br/>
        <w:t>офицерлік шені. Ол жаяу әскерде капитанға</w:t>
        <w:br/>
        <w:t>тендес, атты әскерде ротмистрге сай келеді.</w:t>
        <w:br/>
        <w:t>ше Ж ші</w:t>
        <w:br/>
        <w:t>Жағалау артиллериясы (Береговая артиллерия)</w:t>
        <w:br/>
        <w:t>- маңызды обьектілерді, аралдарды, бұғаздарды,</w:t>
        <w:br/>
        <w:t>әскери-теңіз базаларын қорғау мақсатымен жау</w:t>
        <w:br/>
        <w:t>карабльдеріне қарсы ұрыс жүргізетін және теңіз</w:t>
        <w:br/>
        <w:t>маңындағы құрлықтағы әскерлерді артиллериямен</w:t>
        <w:br/>
        <w:t>қолдауға арналған теңіз артиллериясының түрі.</w:t>
        <w:br/>
        <w:t>Ж.а.-сы қондырғыларының түрлеріне қарай</w:t>
        <w:br/>
        <w:t>орнықты және жылжымалы (темір жол және</w:t>
        <w:br/>
        <w:t>механикалық) болып бөлінеді. Ж. а.-сы негізінен</w:t>
        <w:br/>
        <w:t>калибрі 200 мм, 40 км қашықтыққа ататын ауыр</w:t>
        <w:br/>
        <w:t>зеңбіректермен, сондай-ақ әр түрлі калибрлі</w:t>
        <w:br/>
        <w:t>зеңбіректермен жабдықталады.</w:t>
        <w:br/>
        <w:t>ыш. шет</w:t>
      </w:r>
    </w:p>
    <w:p>
      <w:r>
        <w:t>қаруды нысанаға жеткізетін, барлау жүргізетін,</w:t>
        <w:br/>
        <w:t>ғарыштық үшу аппараттарын жоятын, байланыс</w:t>
        <w:br/>
        <w:t>жүргізетін, оны басқаратын және радиоға қарсы</w:t>
        <w:br/>
        <w:t>әрекет жасайтын ғарышкермен және ғарышкерсіз</w:t>
        <w:br/>
        <w:t>ұшу аппараттары кіреді. Ғарыштық үшу</w:t>
        <w:br/>
        <w:t>аппараттары жерден кем дегенде 100 км биіктікте</w:t>
        <w:br/>
        <w:t>ұшады. Олар әскери ғарыштық, барлаушы қару,</w:t>
        <w:br/>
        <w:t>радионавигациялық, шабуыл және қорғаныс</w:t>
        <w:br/>
        <w:t>қаруы, тексеруші қару болып бөлінеді. Соңғы</w:t>
        <w:br/>
        <w:t>жылдары АҚШ соғыс мақсаты үшін Е.қ. ретінде</w:t>
        <w:br/>
        <w:t>жердің әр түрлі серігі мен ғарыштық корабльдерін,</w:t>
        <w:br/>
        <w:t>оның ішінде ракетамен қаруланған бомбалаушы,</w:t>
        <w:br/>
        <w:t>ғарыштағы ғарышкерлердің басқаруындағы</w:t>
        <w:br/>
        <w:t>бомбылаушы корабльдерді, лазер сәулесімен</w:t>
        <w:br/>
        <w:t>жабдықталған арнаулы соғыс радиоэлектрондық</w:t>
        <w:br/>
        <w:t>жабдығы бар үшу аппараттарын зерттеуде. АҚШ</w:t>
        <w:br/>
        <w:t>маневрлі ғарыштық корабльдерді басқа ел</w:t>
        <w:br/>
        <w:t>территориясын барлау, орбитадағы жер серіктерін</w:t>
        <w:br/>
        <w:t>үстап қалу және оны жою мақсатында</w:t>
        <w:br/>
        <w:t>пайдаланбақ.</w:t>
        <w:br/>
        <w:t>-- Д -</w:t>
        <w:br/>
        <w:t>Дабыл (Тревога) - І. Әскери бөлімшенің</w:t>
        <w:br/>
        <w:t>(бөлімнің, құраманың) белгіленген мерзімде</w:t>
        <w:br/>
        <w:t>толық жауынгерлік дайындықта болуы және</w:t>
        <w:br/>
        <w:t>алдын ала жоспарланған шепке (орын, жер)</w:t>
        <w:br/>
        <w:t>орналасуы үшін берілетін шартты (ракета, сирена,</w:t>
        <w:br/>
        <w:t>горы арқылы) белгі. 2. Жергілікті жердегі халықты</w:t>
        <w:br/>
        <w:t>әуе қаупінен, атом, химиялық қарулардың</w:t>
        <w:br/>
        <w:t>-----С2 693 &gt;----</w:t>
        <w:br/>
        <w:t>СІКІ.- Ж,</w:t>
        <w:br/>
        <w:t>Дегазация жасалатын алаң екіге болінеді. Бір</w:t>
        <w:br/>
        <w:t>болігіне “уланған” деген белгі қойылады. Бүл</w:t>
        <w:br/>
        <w:t>жерге уланған заттар әкелінеді, олар сортталып,</w:t>
        <w:br/>
        <w:t>дегазациялауға дайындалады. Екінші таза</w:t>
        <w:br/>
        <w:t>бөлігінде су, таза киім-кешек және</w:t>
        <w:br/>
        <w:t>дегазацияланған заттар қойылатын қоймалар</w:t>
        <w:br/>
        <w:t>болады. Бүл алаңға келгендер алдымен киім-</w:t>
        <w:br/>
        <w:t>кешек, аяқ киім, қару-жарақтарын шешіп, оларды</w:t>
        <w:br/>
        <w:t>буып, дегазациялау үшін арнаулы жерге өткізеді.</w:t>
        <w:br/>
        <w:t>Осы жерге барлық құжаттар мен заттар</w:t>
        <w:br/>
        <w:t>тапсырылады. Жуынатын жерде сабын және жөкс</w:t>
        <w:br/>
        <w:t>беріледі, бактериялық заттармен уланғанда 2</w:t>
        <w:br/>
        <w:t>процентті монохлоромин ерітіндісімен қолын,</w:t>
        <w:br/>
        <w:t>мойнын жуып, противогазын шешеді. Әрбір душ</w:t>
        <w:br/>
        <w:t>торына екі адам орналасады - бірі сабын</w:t>
        <w:br/>
        <w:t>сүйкегенде, екіншісі сумен шайынады. Әрбір</w:t>
        <w:br/>
        <w:t>адамға 30 г сабын, 38-409 градусқа ысытылған</w:t>
        <w:br/>
        <w:t>30-35 л су жұмсалады. Киінетін бөлімде әскерлер</w:t>
        <w:br/>
        <w:t>таза киім-кешек, аяқ киім, қару-жарақ және</w:t>
        <w:br/>
        <w:t>өткізген құжаттары мен меншікті заттарын алады.</w:t>
        <w:br/>
        <w:t>Қаруды, әскери техниканы, киім-кешекті,</w:t>
        <w:br/>
        <w:t>транспортты және жерді дегазациялауға дегазация</w:t>
        <w:br/>
        <w:t>машиналары қолданылады.</w:t>
        <w:br/>
        <w:t>Дезактивация- әскерлерді радиоактивтік</w:t>
        <w:br/>
        <w:t>заттардың әсерінен (зақымынан) сақтау</w:t>
        <w:br/>
        <w:t>мақсатымен қару-жарақтардан, КиИім-</w:t>
      </w:r>
    </w:p>
    <w:p>
      <w:r>
        <w:t>кешектерден, азық-түліктерден, судан, қорғаныс</w:t>
        <w:br/>
        <w:t>бекіністерінен және т.б. уланған обьектілерден</w:t>
        <w:br/>
        <w:t>радиоактивті заттарды кетіріп, қауіпсіздік</w:t>
        <w:br/>
        <w:t>ЕТ ТА</w:t>
        <w:br/>
        <w:t>5“. ж--</w:t>
        <w:br/>
        <w:t>қаупінен нсмссс т.б. сақтандыру хабары. 3. Белгілі</w:t>
        <w:br/>
        <w:t>бір тәртіптің күшке енгендігін көрссту үшін</w:t>
        <w:br/>
        <w:t>берілетін шартты белгі (немесе сигналдар жүйесі).</w:t>
        <w:br/>
        <w:t>Соғыс туралы хабар ( ескертулер) радио, фабрика,</w:t>
        <w:br/>
        <w:t>паровоз гудогы, сирена, гонг (соғып ойнайтын</w:t>
        <w:br/>
        <w:t>музыка аспабы), рельстерді ұру және т.б. тәсілдер</w:t>
        <w:br/>
        <w:t>арқылы беріледі. Қауіп мерзімі өтті деген кезде</w:t>
        <w:br/>
        <w:t>оны білдіріп те белгі береді.</w:t>
        <w:br/>
        <w:t>Дайындалған қорғаныс (Подготовленная</w:t>
        <w:br/>
        <w:t>оборона) -- алдын ала инженерлік тәсілмен толық,</w:t>
        <w:br/>
        <w:t>жабдықталған, әскерлер орналасқан корғаныс.</w:t>
        <w:br/>
        <w:t>Д.к.-тың қуатын раксталық-ядролық қару және</w:t>
        <w:br/>
        <w:t>авиация мен артиллерия толықтыра түседі.</w:t>
        <w:br/>
        <w:t>Бөлімшелер, бөлімдер, құрамалар күшімен</w:t>
        <w:br/>
        <w:t>барлық атыс тәсілдері қатар қолданыла отырып,</w:t>
        <w:br/>
        <w:t>қорғаныс жасалады.</w:t>
        <w:br/>
        <w:t>Дара басшылық (Единоначалис) - әскери</w:t>
        <w:br/>
        <w:t>бөлімшені, бөлімді және қүраманы жеке командир</w:t>
        <w:br/>
        <w:t>басқарады. Оның қолында оскерлерді басқарудың</w:t>
        <w:br/>
        <w:t>барлық тәсілі -- командалық, саяси, әкімшілік,</w:t>
        <w:br/>
        <w:t>техникалық, шаруашылық, және бақылау құқығы</w:t>
        <w:br/>
        <w:t>болады. Д.б. -- әскерлерді басқарудың ең қолайлы</w:t>
        <w:br/>
        <w:t>түрі. Ол әскерлерді басқарудың бірлігі мен бір</w:t>
        <w:br/>
        <w:t>орталыққа бағынуын, басқарудың тиянақтылығын,</w:t>
        <w:br/>
        <w:t>икемділігін, оперативтілігін нығайтады,</w:t>
        <w:br/>
        <w:t>жауынгерлерді оқыту мен тәрбиелеуді, әскери</w:t>
        <w:br/>
        <w:t>тәртіпті күшейтуді, алға қойған міндеттерді</w:t>
        <w:br/>
        <w:t>орындау үшін материалдық-техникалық жабдық</w:t>
        <w:br/>
        <w:t>пен адам күшін тиімді пайдалануды,</w:t>
        <w:br/>
        <w:t>бульдозерлер, қар тазалағыштар, су себетін</w:t>
        <w:br/>
        <w:t>машиналар, скреперлер, т.б. ) қолданылады.</w:t>
        <w:br/>
        <w:t>Көлемі аз Д.-лық жұмыстарды жаяу әскерлер,</w:t>
        <w:br/>
        <w:t>көбінесе механикалық тәсілмен жүргізеді. Д.-</w:t>
        <w:br/>
        <w:t>лаушы заттарға хлорлы ізбес, кальций</w:t>
        <w:br/>
        <w:t>гипохлоритінің тұздары, сілті, т.б. жатады. Д.-</w:t>
        <w:br/>
        <w:t>лық заттарға дайындауға керекті Х%1 Д.-лық</w:t>
        <w:br/>
        <w:t>еріткіш - 10 процентті дихлорамин ерітіндісі</w:t>
        <w:br/>
        <w:t>немесе 5 процентті гексахлормеламиннің</w:t>
        <w:br/>
        <w:t>дихлорэтанды ерітіндісі. Бүл еріткіштер ипритті,</w:t>
        <w:br/>
        <w:t>азотты ипиртті, люизитті зиянсыз етуге және қару-</w:t>
        <w:br/>
        <w:t>жарақ пен әскери техникалардағы бактерияларды</w:t>
        <w:br/>
        <w:t>Д.-лау мен дезинфекциялауға қолданылады. Х%2</w:t>
        <w:br/>
        <w:t>Д.-лық еріткіштер нерв жүйесін салдайтын улағыш</w:t>
        <w:br/>
        <w:t>заттарды зиянсыздандырады. Жаудың химиялық</w:t>
        <w:br/>
        <w:t>және бактериологиялық шабуылынан кейінгі</w:t>
        <w:br/>
        <w:t>тиген зардапты жою үшін сол жерді Д.-лайды</w:t>
        <w:br/>
        <w:t>және дезинфекциялайды. Д.-лық жұмыстарды</w:t>
        <w:br/>
        <w:t>жүргізуге бөлімдер мен бөлімшелердің адам</w:t>
      </w:r>
    </w:p>
    <w:p>
      <w:r>
        <w:t>құрамы пайдаланылады.</w:t>
        <w:br/>
        <w:t>Дегазания пункті - газдан тазарту пункті -</w:t>
        <w:br/>
        <w:t>уланған және дегазацияланған заттар қойылатын</w:t>
        <w:br/>
        <w:t>қоймалар, оларды жуып тазалайтын пункттер,</w:t>
        <w:br/>
        <w:t>дегазациялық машиналар орналасқан алаң. Д.п.</w:t>
        <w:br/>
        <w:t>бөлімдер мен бөлімшелерден келген киім-</w:t>
        <w:br/>
        <w:t>кешектерді, аяқ киімдерді, қару-жарақтарды,</w:t>
        <w:br/>
        <w:t>қорғаныс саймандарын дегазациялауға және</w:t>
        <w:br/>
        <w:t>дезинфексиялауға арналады. Д.п. әдетте елді</w:t>
        <w:br/>
        <w:t>мекеннен аулағырақ, суға жақын орналасады.</w:t>
        <w:br/>
        <w:t>С. &gt;</w:t>
        <w:br/>
        <w:t>Дивизион - 1. Құрамында батареясы мен басқа</w:t>
        <w:br/>
        <w:t>да 2-4 бөлімшелері бар артиллериның негізгі атыс</w:t>
        <w:br/>
        <w:t>және тактикалық бөлімі. Д. полк құрамына кіреді.</w:t>
        <w:br/>
        <w:t>Д.-ның соғыс кезінде әр батареясы әр түрлі</w:t>
        <w:br/>
        <w:t>нысанаға немесе барлық батареяларымен бір</w:t>
        <w:br/>
        <w:t>нысанаға не бір топ нысанаға оқ ата алады. 2.</w:t>
        <w:br/>
        <w:t>Флотты -- 3-рангілі біртекті корабльдердің</w:t>
        <w:br/>
        <w:t>тактикалық құрамасы. Бұлар корабль</w:t>
        <w:br/>
        <w:t>бригадаларының құрамына кіреді.</w:t>
        <w:br/>
        <w:t>Дивизия - 1. Полктерден, байланыс</w:t>
        <w:br/>
        <w:t>бөлімдерінен, инженерлік және арнаулы</w:t>
        <w:br/>
        <w:t>әскерлерден тұратын негізгі тактикалық құрама.</w:t>
        <w:br/>
        <w:t>Д.-ның моторландырылған (жаяу әскерлер),</w:t>
        <w:br/>
        <w:t>танкілі, артиллериялық, әуе-десанты, авиациялық,</w:t>
        <w:br/>
        <w:t>және т.б. түрлері бар. Моторландырылған Д.</w:t>
        <w:br/>
        <w:t>жалпы әскерлік қүрама. Авиациялық Д.</w:t>
        <w:br/>
        <w:t>авиацияның бір түрінен немесе бірнеше түрінен</w:t>
        <w:br/>
        <w:t>тұратын полктердің құрамы. 2. Әскери-Теңіз</w:t>
        <w:br/>
        <w:t>флотында класты (су асты кемелерінің дивизиясы)</w:t>
        <w:br/>
        <w:t>немесе әр түрлі класты (сулы ауданды қорғау</w:t>
        <w:br/>
        <w:t>дивизиясы) корабльдердің тактикалық құрамы.</w:t>
        <w:br/>
        <w:t>3. Шетел әскерлерінің Д.-сы бригадалардан,</w:t>
        <w:br/>
        <w:t>әскери топтардан, белгілі бір әскер түрінің жекс</w:t>
        <w:br/>
        <w:t>батальондарынан, басқа әскер түрлерінің</w:t>
        <w:br/>
        <w:t>бөлімдері мен бөлімшелерінен, арнаулы</w:t>
        <w:br/>
        <w:t>әскерлерден құралады.</w:t>
        <w:br/>
        <w:t>Драгундар |1. Алғаш ХУІ ғ. Францияда</w:t>
        <w:br/>
        <w:t>шыққан. ХҮП-ХХ ғғ. Еуропа елдері мен орыс</w:t>
        <w:br/>
        <w:t>армиясындағы атты әскерлердің бір түрі. 2. Кейбір</w:t>
        <w:br/>
        <w:t>ШыНЫ А ы</w:t>
        <w:br/>
        <w:t>З--</w:t>
        <w:br/>
        <w:t>ракеталармен жарақтандырылады. Тактикалық</w:t>
        <w:br/>
        <w:t>ракеталар жаудың тылда орналасқан обьектілеріне</w:t>
        <w:br/>
        <w:t>соққы береді. Бүл обектілерге жататындар</w:t>
        <w:br/>
        <w:t>ядролық шабуылдың тактикалық құралдары,</w:t>
        <w:br/>
        <w:t>артиллерия, әскерлердің бір жерге шоғырланған</w:t>
        <w:br/>
        <w:t>аудандары, қорғаныс құрылыстары және басқару</w:t>
        <w:br/>
        <w:t>пункттері (әскери құрамалардың командалық</w:t>
      </w:r>
    </w:p>
    <w:p>
      <w:r>
        <w:t>пункті, авиацияны басқару пункттері), радио және</w:t>
        <w:br/>
        <w:t>радиолокациялық станциялар.</w:t>
        <w:br/>
        <w:t>Жағалық қорғау күштері - шекарашылармен</w:t>
        <w:br/>
        <w:t>бірге Қазақстан Республикасының шекарасын</w:t>
        <w:br/>
        <w:t>қорғайды. Басты міндеті - Қазақстанды теңізден</w:t>
        <w:br/>
        <w:t>болатын агрессорлардың шабуылынан қорғау.</w:t>
        <w:br/>
        <w:t>Бүгінде Ж.қ.қ. құрылу сатысында түр. Олар жаңа</w:t>
        <w:br/>
        <w:t>катерлер мен қару-жарақтардың жаңа түрлерімен</w:t>
        <w:br/>
        <w:t>толықтырылуда.</w:t>
        <w:br/>
        <w:t>Жайылма сап - бөлімшелер маңдайшеп</w:t>
        <w:br/>
        <w:t>бойынша бір сызықтың бойында бір қатарлы</w:t>
        <w:br/>
        <w:t>немесе екі қатарлы сапта (машиналар сызығында)</w:t>
        <w:br/>
        <w:t>немесе лектің сызығында Жарғымен белгіленген</w:t>
        <w:br/>
        <w:t>немесе командир белгілеген ара қашықтықта</w:t>
        <w:br/>
        <w:t>орналасқан. Жайылма сап тексерістер, санақтар,</w:t>
        <w:br/>
        <w:t>байқаулар, парадтар жүргізу үшін, басқа да</w:t>
        <w:br/>
        <w:t>қажетті жағдайларда қолданылады.</w:t>
        <w:br/>
        <w:t>Жалпы тактиканың міндеті (Задачи обіцей</w:t>
        <w:br/>
        <w:t>тактики) -- әскер түрлерінің және арнаулы әскер</w:t>
        <w:br/>
        <w:t>бөлімдерінің, құрамаларының, жалпы әскер</w:t>
        <w:br/>
        <w:t>бөлімдерінің ұрыста өзара қарым-қатынасын</w:t>
        <w:br/>
        <w:t>ұйымдастыру; ұрыста әскерлердің тылын</w:t>
        <w:br/>
        <w:t>ЕТТЕ</w:t>
        <w:br/>
        <w:t>е"</w:t>
        <w:br/>
        <w:t>5 75 ЕКТІ</w:t>
        <w:br/>
        <w:t>--.</w:t>
        <w:br/>
        <w:t>шетел армияларындағы жекелей танҡ бәлімдері</w:t>
        <w:br/>
        <w:t>драгундар делінеді.</w:t>
        <w:br/>
        <w:t>Дрелноут - Англияда 1906 ж. жасалған аса</w:t>
        <w:br/>
        <w:t>қуатты, алысқа ататын артиллериясы бар соғыс</w:t>
        <w:br/>
        <w:t>кемесі. Бүгінде ондай кеме линкор деп аталады.</w:t>
        <w:br/>
        <w:t>Дулыға - темір қалпақ. Батырлардың</w:t>
        <w:br/>
        <w:t>жорықта, -шапқыншылықта, шайқаста киетін</w:t>
        <w:br/>
        <w:t>металдан (темір, мыстан) жасалған бас киімі.</w:t>
        <w:br/>
        <w:t>Желкені, мойынды, иықты жауып түратын темір</w:t>
        <w:br/>
        <w:t>тор жапқышы бар. Ол түрлі қарулардың</w:t>
        <w:br/>
        <w:t>соққысынан қорғайды.</w:t>
        <w:br/>
        <w:t>жшей Е -</w:t>
        <w:br/>
        <w:t>Егерь - 1. Кейбір елдер армияларындағы, оның</w:t>
        <w:br/>
        <w:t>ішінде орыс армиясындағы арнаулы, ерекше</w:t>
        <w:br/>
        <w:t>атқыштар бөлімінің солдаты. 2. Аңшылық</w:t>
        <w:br/>
        <w:t>шаруашылықтың маманы, қорықтардың</w:t>
        <w:br/>
        <w:t>сақшысы.</w:t>
        <w:br/>
        <w:t>Екі қанаттан жүргізілетін атыс (Флантовый</w:t>
        <w:br/>
        <w:t>огонь) - зеңбіректен немесе атыс қаруынан</w:t>
        <w:br/>
        <w:t>нысанаға қанаттан (майданды бойлай) ату. Бүл</w:t>
        <w:br/>
        <w:t>атыс жаяу әскерлер шабуылға шыққан жағдайда</w:t>
        <w:br/>
        <w:t>нәтижелі болады.</w:t>
      </w:r>
    </w:p>
    <w:p>
      <w:r>
        <w:t>Екі қатарлы сап - бір қатардағы оскери</w:t>
        <w:br/>
        <w:t>қызметшілер басқа қатардағы әскери</w:t>
        <w:br/>
        <w:t>қызметшілердің ту сыртына қарай бір қадам</w:t>
        <w:br/>
        <w:t>қашықтықта орналасқан сап (қолын созып,</w:t>
        <w:br/>
        <w:t>алдында түрған әскери қызметшінің иығына салу).</w:t>
        <w:br/>
        <w:t>Қатарлар бірінші және екінші деп аталады. Сап</w:t>
        <w:br/>
        <w:t>бұрылыс жасағанда қатарлар өзгермейді.</w:t>
        <w:br/>
        <w:t>барлаушылардан түскен мәліметтер бойынша</w:t>
        <w:br/>
        <w:t>желдің бағытын, түскен мәліметтер бойынша, атом</w:t>
        <w:br/>
        <w:t>қаруының радиоктивті зақым келтіретін</w:t>
        <w:br/>
        <w:t>аймағының көлемін радио арқылы халыққа</w:t>
        <w:br/>
        <w:t>хабарлайды.</w:t>
        <w:br/>
        <w:t>Жарықшақты қол гранатасы (Ручние</w:t>
        <w:br/>
        <w:t>осколочные гранаты) - жақын жердегі жауды</w:t>
        <w:br/>
        <w:t>қиратуға арналған қуаты мол қару. Бүл гранаталар</w:t>
        <w:br/>
        <w:t>“жауынгерлердің қалта артиллериясы” деп бекер</w:t>
        <w:br/>
        <w:t>аталмаған. РСД-5 (РГ-42, Ф-І) Ж.қ.г. жаудың</w:t>
        <w:br/>
        <w:t>жанды күшін жоюға, ал танкіге қарсы</w:t>
        <w:br/>
        <w:t>қолданылатын РКГ-3, РПГ-2 қол гранатасы</w:t>
        <w:br/>
        <w:t>танкілерді, өздігінен жүретін артиллериялық</w:t>
        <w:br/>
        <w:t>қондырғыларды, дала бекіністерін қиратуға</w:t>
        <w:br/>
        <w:t>қолданылады.</w:t>
        <w:br/>
        <w:t>Жаттығу алқабы (Учебный полигон) - әр түрлі</w:t>
        <w:br/>
        <w:t>қару-жарақтарды, әскери техника мен құралдарды</w:t>
        <w:br/>
        <w:t>сынауға, жауынгерлерді жаттықтыру жұмыстарын</w:t>
        <w:br/>
        <w:t>жүргізуге арнап салынған құрылыстары мен</w:t>
        <w:br/>
        <w:t>жабдықтары бар құрлықтың немесе теңіздің бір</w:t>
        <w:br/>
        <w:t>аймағы. Артиллериялық, ракеталық, танкілік,</w:t>
        <w:br/>
        <w:t>авиациялық, зеңбіректік, инженерлік,</w:t>
        <w:br/>
        <w:t>торпедолық, сонымен бірге атып үйренуге сынақ,</w:t>
        <w:br/>
        <w:t>өткізуге арналған және зауытта, т.б. Ж.а. болады.</w:t>
        <w:br/>
        <w:t>Әскери оқу-орындарында және бөлімдерде</w:t>
        <w:br/>
        <w:t>шағындау Ж.а. (артиллериялық, инженерлік,</w:t>
        <w:br/>
        <w:t>атысқа арналған және т.б.) болады, онда атыс</w:t>
        <w:br/>
        <w:t>пен оның қорытындысы имитацияланып (шын</w:t>
        <w:br/>
        <w:t>ұрыстағыға ұқсатып) корсетіледі.</w:t>
        <w:br/>
        <w:t>ТРЕСТ</w:t>
        <w:br/>
        <w:t>“ы ғ. е</w:t>
        <w:br/>
        <w:t>білудің негізі. Ж.м. орындалуы - әскерлерінің</w:t>
        <w:br/>
        <w:t>қимыл-әрекетінің сәтті аяқталуының шарты.</w:t>
        <w:br/>
        <w:t>Жаяу әскер (Пехота) -- әскер түрлерінің ең</w:t>
        <w:br/>
        <w:t>ежелгі түрі. Көптеген ғасырлар бойы ол</w:t>
        <w:br/>
        <w:t>құрлықтағы әскерлердің ең көп санды және негізгі</w:t>
        <w:br/>
        <w:t>түрі болып саналды. Көптеген мемлекеттерде Ж.ә.</w:t>
        <w:br/>
        <w:t>армияның негізі болды. Ж.ә.-лер броньды танк</w:t>
        <w:br/>
        <w:t>және механикаландырылған әскерлердің</w:t>
        <w:br/>
        <w:t>құрамына кіреді. Ж.ә.-лердің басқа әскер түрлері</w:t>
        <w:br/>
        <w:t>бәлімдермен бірлесіп шабуылға шығуға, ұзаққа</w:t>
        <w:br/>
        <w:t>созылған табанды ұрыс жүргізуге, кез келген</w:t>
        <w:br/>
        <w:t>уақытта, ауа райының қолайсыздығына</w:t>
        <w:br/>
        <w:t>қарамастан, қимыл жасауға мүмкіндігі бар. Ж.ә.-</w:t>
      </w:r>
    </w:p>
    <w:p>
      <w:r>
        <w:t>дің қазіргі заманғы қарумен жарақтануы әр түрлі</w:t>
        <w:br/>
        <w:t>міндет пен тапсырмаларды орындау</w:t>
        <w:br/>
        <w:t>мүмкіндіктерін арттырады. Ж.ә.-дің қаруын жау</w:t>
        <w:br/>
        <w:t>жақын келгенде қолдану ұтымды. Басқа әскер</w:t>
        <w:br/>
        <w:t>түрлерімен бірлесе отырып, Ж.ә.-лер жаудың</w:t>
        <w:br/>
        <w:t>бекінісін, қорғанысын бұзып өтіп, жанды күшін</w:t>
        <w:br/>
        <w:t>жояды, өзінің басып алған жерін үстап түрады.</w:t>
        <w:br/>
        <w:t>Мықтап бекінген Ж.ә.-лер өзінен күші анағұрлым</w:t>
        <w:br/>
        <w:t>жауға қарсы түра алады. Ж.ә.-лер танк экипажына</w:t>
        <w:br/>
        <w:t>нысаналарды (пулементтер,танкіге қарсы</w:t>
        <w:br/>
        <w:t>қолданылатын зеңбіректер, ракеталар, танкілер)</w:t>
        <w:br/>
        <w:t>көрсстеді, көмек жасайды. Ж.ә.-лер снайперлік</w:t>
        <w:br/>
        <w:t>винтовка, автомат, станокты пулемент, миномент,</w:t>
        <w:br/>
        <w:t>пистолеттермен және қол гранаталарымен</w:t>
        <w:br/>
        <w:t>қаруланады.</w:t>
        <w:br/>
        <w:t>ДЕЙ ЕР</w:t>
        <w:br/>
        <w:t>Жаяу әскерлерге қарсы кедергі</w:t>
        <w:br/>
        <w:t>(Противопехотные заграждения) - жаяу</w:t>
        <w:br/>
        <w:t>әскерлерге қарсы қойылатын немесе құралатын</w:t>
        <w:br/>
        <w:t>жасанды кедергілер жаудың жаяу әскерлерінің</w:t>
        <w:br/>
        <w:t>жедел қимылын қиындату немесе оны шығынға</w:t>
        <w:br/>
        <w:t>ұшырату мақсатымен жасалады. Жаяу әскерлерге</w:t>
        <w:br/>
        <w:t>қарсы қолданылатын кедергілерге жататындар:</w:t>
        <w:br/>
        <w:t>миналандырылған аймақ, сым темірден жасалған</w:t>
        <w:br/>
        <w:t>қоршау, тікенекті сымнан жасалған тор, көзге</w:t>
        <w:br/>
        <w:t>түспейтін кедергілер, бұрандалы сымдар және т.б.</w:t>
        <w:br/>
        <w:t>Жебе - 1. Садақтың оғы, ұшын кремний</w:t>
        <w:br/>
        <w:t>тасынан, кейін қоладан, темірден жасаған.</w:t>
        <w:br/>
        <w:t>Садақпен бірге жебе адамзаттың өте ертедегі</w:t>
        <w:br/>
        <w:t>дәуірінен бастап барлық жерде кеңінен</w:t>
        <w:br/>
        <w:t>қолданылған. Бүгінде оны спорттық жарысқа</w:t>
        <w:br/>
        <w:t>пайдаланады. 2. Найзаның үшын да жебе дейді.</w:t>
        <w:br/>
        <w:t>Жердің паналық сипаты (Зашитные свойства</w:t>
        <w:br/>
        <w:t>местности) - ядролық жарылыс пен зақымдау</w:t>
        <w:br/>
        <w:t>қүралдарының зиян келтіретін әсерін әлсіретуге,</w:t>
        <w:br/>
        <w:t>жаппай қырып-жоятын қарудан әскерлер мен</w:t>
        <w:br/>
        <w:t>техниканың шығынын азайтуға мүмкіндік</w:t>
        <w:br/>
        <w:t>туғызатын жердің паналық сипаты. Ең жақсы пана</w:t>
        <w:br/>
        <w:t>боларлық жерге орманды, ядырлы, дөңді,</w:t>
        <w:br/>
        <w:t>ойпатты, жыра-сайы мол жерлер жатады.</w:t>
        <w:br/>
        <w:t>Аңғарлардың, жыралы, сайлы жерлердің,</w:t>
        <w:br/>
        <w:t>ойпаттардың, шұңқырлардың, ордың паналық</w:t>
        <w:br/>
        <w:t>сипаты олардың тереңдігіне, қатпарлы болуына,</w:t>
        <w:br/>
        <w:t>кеңдігіне және соққы толқынының бағытына</w:t>
        <w:br/>
        <w:t>көлденең орналасуына байланысты. Егер</w:t>
        <w:br/>
        <w:t>ар ы</w:t>
        <w:br/>
        <w:t>Жағалау. ракета бөлімдері (Береговые ракетные</w:t>
        <w:br/>
        <w:t>части) - ракеталарды үшыратын орнықты және</w:t>
        <w:br/>
        <w:t>жылжымалы қондырғылармен қаруланған әскери-</w:t>
        <w:br/>
        <w:t>теңіз флотының бөлімдері мен бөлімшелері.</w:t>
        <w:br/>
        <w:t>Ж.р.б. әскери-теңіз базасының қорғаныс</w:t>
      </w:r>
    </w:p>
    <w:p>
      <w:r>
        <w:t>құрамында болады, жағалау мен аралдардағы</w:t>
        <w:br/>
        <w:t>маңызы зор аймақтарды теңізден жаудың шабуыл</w:t>
        <w:br/>
        <w:t>жасауынан сақтайды, теңіз бағытында қимыл</w:t>
        <w:br/>
        <w:t>жасаушы құрлықтағы әскерлерге және теңіздегі</w:t>
        <w:br/>
        <w:t>корабльдерге жәрдемдеседі. Ж.р.б. тактикалық</w:t>
        <w:br/>
        <w:t>ракеталармен жарақтандырылады. Тактикалық</w:t>
        <w:br/>
        <w:t>ракеталар жаудың тылда орналасқан обһектілеріне</w:t>
        <w:br/>
        <w:t>соққы береді. Бүл обьектілерге жататындар</w:t>
        <w:br/>
        <w:t>ядролық шабуылдың тактикалық құралдары,</w:t>
        <w:br/>
        <w:t>артиллерия, әскерлердің бір жерге шоғырланған</w:t>
        <w:br/>
        <w:t>аудандары, қорғаныс құрылыстары және басқару</w:t>
        <w:br/>
        <w:t>пункттері (әскери құрамалардың командамалық</w:t>
        <w:br/>
        <w:t>пункті, авиацияны басқару пунктері), радио және</w:t>
        <w:br/>
        <w:t>радиолокациялық станциялар.</w:t>
        <w:br/>
        <w:t>Жағалау ракета бөлімдері (Береговые ракетные</w:t>
        <w:br/>
        <w:t>части) - ракеталарды ұшыратын орнықты және</w:t>
        <w:br/>
        <w:t>жылжымалы қондырғылармен қаруланған әскери-</w:t>
        <w:br/>
        <w:t>теңіз флотының бөлімдері мен бөлімшелері.</w:t>
        <w:br/>
        <w:t>Ж.р.б. әскери-теңіз базасының қорғаныс</w:t>
        <w:br/>
        <w:t>құрамында болады, жағалау мен аралдардағы</w:t>
        <w:br/>
        <w:t>маңызы зор аймақтарды теңізден жаудың шабуыл</w:t>
        <w:br/>
        <w:t>жасауынан сақтайды, теңіз бағытында қимыл</w:t>
        <w:br/>
        <w:t>жасаушы құрлықтағы әскерлерге және теңіздегі</w:t>
        <w:br/>
        <w:t>корабльдерге жәрдемдеседі. Ж.р.б. тактикалық</w:t>
        <w:br/>
        <w:t>темен еч Бзу- --</w:t>
        <w:br/>
        <w:t>қылылныны</w:t>
        <w:br/>
        <w:t>штабтарды соғыс қимылына дайындап, тыл</w:t>
        <w:br/>
        <w:t>органдарын тылды жабдықтай білуге үйрету. Ж.д.</w:t>
        <w:br/>
        <w:t>Қорғаныс министрінің бұйрық, нұсқау, ережелері</w:t>
        <w:br/>
        <w:t>мен жарғылары талаптарына сәйкес өткізіледі.</w:t>
        <w:br/>
        <w:t>Жауынгерлік дәстүрлер (Боевые традиция) -</w:t>
        <w:br/>
        <w:t>жауынгерлердің арасында ұрпақтан-ұрпаққа</w:t>
        <w:br/>
        <w:t>беріліп отыратын қалыптасқан әскери салт-дәстүр</w:t>
        <w:br/>
        <w:t>мен ереже, мінез-құлық нормасы. Біздің</w:t>
        <w:br/>
        <w:t>әскерлердің жауынгерлік дәстүрлеріне шексіз</w:t>
        <w:br/>
        <w:t>берілгендік, Отанға сүйіспеншілік, өз идеялары</w:t>
        <w:br/>
        <w:t>үшін табаңдылыққа күресу, жауға ымырасыз болу,</w:t>
        <w:br/>
        <w:t>т.б. ең жақсы жауынгерлік қасиеттер жинақталған.</w:t>
        <w:br/>
        <w:t>Жауынгерлік міндет (Боевая задача) -</w:t>
        <w:br/>
        <w:t>командирдің белгілі бір тапсырмасын белгіленген</w:t>
        <w:br/>
        <w:t>мерзім ішінде орындау үшін әскери құрама,</w:t>
        <w:br/>
        <w:t>бөлім, бөлімше алдында қойылған міндет. Ж.м.</w:t>
        <w:br/>
        <w:t>мазмұны қимылдың түріне, жаудың қандай қару</w:t>
        <w:br/>
        <w:t>қолданылатына және оның күші мен құрамына,</w:t>
        <w:br/>
        <w:t>әрекет-қимылдарының сипатына, оз күшінің</w:t>
        <w:br/>
        <w:t>қүрамына, қару-жарақтарына, құраманың</w:t>
        <w:br/>
        <w:t>(бөлімнің, бөлімшенің) жауынгерлік қабілетіне,</w:t>
        <w:br/>
        <w:t>жер жағдайына, ауа райына, т.б. байланысты. Ж.м.</w:t>
        <w:br/>
        <w:t>ауызша немесе жазбаша жауынгерлік бұйрық,</w:t>
        <w:br/>
        <w:t>жеке нұсқау, карта-бүйрық түрінде орындаушыға</w:t>
        <w:br/>
        <w:t>жеткізіледі. Командир міндетті тікелей ауызша</w:t>
        <w:br/>
        <w:t>айтып түсіндіреді. Ж.м. жауынгерлік әрекет-</w:t>
        <w:br/>
        <w:t>қимылдардың сипаты мен тәсілін анықтаудың,</w:t>
        <w:br/>
        <w:t>өзара байланысты қимыл жасау ісін</w:t>
        <w:br/>
        <w:t>ұйымдастырудың және ұрыста әскерлерді басқара</w:t>
        <w:br/>
        <w:t>Һа --ң</w:t>
      </w:r>
    </w:p>
    <w:p>
      <w:r>
        <w:t>Жаудың жолын бөгейтін атыс (Неподвижный</w:t>
        <w:br/>
        <w:t>заградительный огонь) -- алдын ала берілген</w:t>
        <w:br/>
        <w:t>жерге, жаудың жолын бөгеу үшін артиллериядан</w:t>
        <w:br/>
        <w:t>жиіліте берілетін атыс. Оның қорғаныс шебі</w:t>
        <w:br/>
        <w:t>снарядтардың жарылуынан өз әскерлеріне зиян</w:t>
        <w:br/>
        <w:t>келмейтін жерге орналасады және күні бұрын</w:t>
        <w:br/>
        <w:t>дайындалып, белгілі бір уақыт мөлшерінде бір</w:t>
        <w:br/>
        <w:t>нысанада жүргізіледі.</w:t>
        <w:br/>
        <w:t>Жаулап алушы -- бір елді немесе оның</w:t>
        <w:br/>
        <w:t>территориясының біраз бөлігін жаулап алу</w:t>
        <w:br/>
        <w:t>мақсатымен соғыс жүргізуші мемлекет.</w:t>
        <w:br/>
        <w:t>Жауынгерлік бұйрық (Боевой приказ) -</w:t>
        <w:br/>
        <w:t>командирдің бағынышты әскер құрамына ұрыс</w:t>
        <w:br/>
        <w:t>жағдайында өз шешімің жүзеге асыру үшін беретін</w:t>
        <w:br/>
        <w:t>бұйрығы. Онда жау тобының күші мен қимыл-</w:t>
        <w:br/>
        <w:t>әрекеті, әскери бөлімдердің (бөлімшелердің) ұрыс</w:t>
        <w:br/>
        <w:t>кезіндегі қару жарақтарды қолдану тәртібі; көрші</w:t>
        <w:br/>
        <w:t>әскери бөлімшелердің міндеттері және олармен</w:t>
        <w:br/>
        <w:t>шекара шебі, бағынышты бөлімшелердің</w:t>
        <w:br/>
        <w:t>жауынгерлік міндеті, дайын болу мерзімі, әскерді</w:t>
        <w:br/>
        <w:t>басқару пункттерінің орналасқан жері, т.б. қажетті</w:t>
        <w:br/>
        <w:t>мәліметтер баяндалады. Бөлімше командирі Ж.б.-</w:t>
        <w:br/>
        <w:t>ты әдетте ауызша берсді. Командир Ж.б.-тың</w:t>
        <w:br/>
        <w:t>мүлтіксіз орындалуы үшін барлық күш пен қару-</w:t>
        <w:br/>
        <w:t>жарақты тиімді пайдалануға, бар өнерін, іскерлік</w:t>
        <w:br/>
        <w:t>қабілетін көрсете білуге тиіс.</w:t>
        <w:br/>
        <w:t>Жауынгерлік дайындық (Боевая подготовка) -</w:t>
        <w:br/>
        <w:t>әскери қызметкерлердің жеке катсгорияларын,</w:t>
        <w:br/>
        <w:t>әскери бөлімшелерді, бөлімдерді, құрамаларды,</w:t>
        <w:br/>
        <w:t>Т 175%</w:t>
        <w:br/>
        <w:t>08-2</w:t>
        <w:br/>
        <w:t>әскер түрлерінің бөлім командирі өзінің картасы</w:t>
        <w:br/>
        <w:t>арқылы жер аймағымен таңысқаңда, алға</w:t>
        <w:br/>
        <w:t>қойылған міндеттерді орындауда өз әскери күші</w:t>
        <w:br/>
        <w:t>мен техникасының неғұрлым шығынға аз</w:t>
        <w:br/>
        <w:t>ұшырауын, ал жауды шығынға көбірек ұшырату</w:t>
        <w:br/>
        <w:t>жағдайын ескереді. Карта арқылы жер аймағымен</w:t>
        <w:br/>
        <w:t>танысу қойылған әскери міндетке де байланысты.</w:t>
        <w:br/>
        <w:t>Мысалы, жорық жасау үшін командир ең алдымен</w:t>
        <w:br/>
        <w:t>жол торабын, кідіріс жасайтын және демалатын</w:t>
        <w:br/>
        <w:t>орындарды, шоғырланатын аудандарды және</w:t>
        <w:br/>
        <w:t>жолсыз жермен әскерлердің жүру жағдайын</w:t>
        <w:br/>
        <w:t>зерттейді. Жағдайды картада дәлме-дәл көрсетудің</w:t>
        <w:br/>
        <w:t>маңызы өте зор. Картада көрсетілген жағдаймен</w:t>
        <w:br/>
        <w:t>әскерлердің шын мәніндегі жайының сай болуы</w:t>
        <w:br/>
        <w:t>қажет. Жағдайдың картада дүрыс көрсетілмеуі</w:t>
        <w:br/>
        <w:t>соғыс үстінде күтпеген жағдайға әкеліп соғады.</w:t>
        <w:br/>
        <w:t>Картаны дұрыс жасау үшін топографикалық</w:t>
        <w:br/>
        <w:t>картадағы шекті, практикалық дәлме-дәлдікті білу</w:t>
        <w:br/>
        <w:t>қажет.</w:t>
      </w:r>
    </w:p>
    <w:p>
      <w:r>
        <w:t>жеті И -.</w:t>
        <w:br/>
        <w:t>Император - жауды ірі жеңіспен жеңген әскери</w:t>
        <w:br/>
        <w:t>басшыға берілетін құрметті атақ. Кейін Рим</w:t>
        <w:br/>
        <w:t>империясы дәуірінде басқа мағынаға ие болды.</w:t>
        <w:br/>
        <w:t>Бүгін отар немесе ірі қуатты мемлекеттердің</w:t>
        <w:br/>
        <w:t>(империя) басшысы.</w:t>
        <w:br/>
        <w:t>Инженерлік әскерлер (Инженерные войска) -</w:t>
        <w:br/>
        <w:t>әскерлердің барлық түрлерін соғыс қимылдары</w:t>
        <w:br/>
        <w:t>кезінде инженерлік жағынан қамтамасыз ететін</w:t>
        <w:br/>
        <w:t>Жұмыс картасы (Рабочая карта) - шарттн</w:t>
        <w:br/>
        <w:t>тактикалық белгілермен және түсіндірмс</w:t>
        <w:br/>
        <w:t>жазулармен графикалық түрде соғыс</w:t>
        <w:br/>
        <w:t>қимылдарының жағдайлары түсірілген</w:t>
        <w:br/>
        <w:t>топографикалық карта. Ж.к. командирлер мен</w:t>
        <w:br/>
        <w:t>офицерлердің аса маңызды әскери графикалық</w:t>
        <w:br/>
        <w:t>құжаттарына жатады. Әр офицер өзінің картасына</w:t>
        <w:br/>
        <w:t>атқарып жүрген қызметіне байланысты</w:t>
        <w:br/>
        <w:t>жағдайдың мәліметтерін ғана көрсетеді.</w:t>
        <w:br/>
        <w:t>Командирдің Ж.к. әскери бұйрықты беруде,</w:t>
        <w:br/>
        <w:t>шешім қабылдауда, есеп беру құжаттарын жазуда,</w:t>
        <w:br/>
        <w:t>өзінен жоғары басшыға ауызша мәлімет бергенде,</w:t>
        <w:br/>
        <w:t>өзара мәлімет алысқанда, т.б. жағдайларда</w:t>
        <w:br/>
        <w:t>қолданылады. Бөлім командирлерінің Ж.К. әдет</w:t>
        <w:br/>
        <w:t>масштабы 1:100000 және 1:500000 болып келетін</w:t>
        <w:br/>
        <w:t>топографиялық карта. Ж. к. ұрыс кезінде</w:t>
        <w:br/>
        <w:t>әскерлерге басшылық етудегі ең негізгі құжат.</w:t>
        <w:br/>
        <w:t>Бұл карта топографиялық негізде</w:t>
        <w:br/>
        <w:t>жазылғандықтан, оның көмегімен тактикалық</w:t>
        <w:br/>
        <w:t>міндеттермен қатар, топаграфиялық, міндеттерді</w:t>
        <w:br/>
        <w:t>де орындауға болады. Қойылған міндеттерді толық</w:t>
        <w:br/>
        <w:t>орындау үшін картаға керекті мәліметтер - жау</w:t>
        <w:br/>
        <w:t>туралы, өз бөлімшелері. көршілері туралы,</w:t>
        <w:br/>
        <w:t>радиациялық жағлай туралы мағлұматтар толык</w:t>
        <w:br/>
        <w:t>түсірілуі тиіс. Әрбір командир соғыс қимылдарын</w:t>
        <w:br/>
        <w:t>жүргізу тұралы шешімге келместен бұрын соғыс</w:t>
        <w:br/>
        <w:t>жүргізетін жер аймағының тиімді, тиімсіз</w:t>
        <w:br/>
        <w:t>жайларын бағалап, болатын соғыс қимылдарына</w:t>
        <w:br/>
        <w:t>жағдайдын тигізетін әсерін білуі қажет. Әр түрі</w:t>
        <w:br/>
        <w:t>Жа ТТ</w:t>
        <w:br/>
        <w:t>МШ Ше”</w:t>
        <w:br/>
        <w:t>аңғарлар, жыра, сай, ойпаттар, шұңқырлар, орлар</w:t>
        <w:br/>
        <w:t>соққы толқынының бағыты бойында орналасса</w:t>
        <w:br/>
        <w:t>және олар саяз, қатпары аз болса, соққы</w:t>
        <w:br/>
        <w:t>толқынының зақымдау әсері азаймайды, қайта</w:t>
        <w:br/>
        <w:t>артады. Егер олар қатпарлы, айналмалы болып,</w:t>
        <w:br/>
        <w:t>олардың бағытына кесе-көлденең келсе, соққы</w:t>
        <w:br/>
        <w:t>толқынының зақымдау әсері анағұрлым азаяды.</w:t>
        <w:br/>
        <w:t>Соққы толқынының зақымдау әсері тек қана</w:t>
        <w:br/>
        <w:t>адыр-бұдыры көп жерде азайып қана қоймайды,</w:t>
        <w:br/>
        <w:t>сонымен қатар бомба қопарылысынан пайда</w:t>
        <w:br/>
        <w:t>болған шүңқырлар, бомба түскен жерлер де</w:t>
        <w:br/>
        <w:t>зақымдау әсерін бәсеңдетуге себепкер болады.</w:t>
      </w:r>
    </w:p>
    <w:p>
      <w:r>
        <w:t>Осы жағдайларды ескере отырып, Ж.п.с.-н орынды</w:t>
        <w:br/>
        <w:t>пайдалану, әскерлердің, техниканың шығынын</w:t>
        <w:br/>
        <w:t>азайтуға және жерді соғысқа дайындаудың,</w:t>
        <w:br/>
        <w:t>инженерлік жұмыстардың көлемі мен уақытын</w:t>
        <w:br/>
        <w:t>қысқартуға мүмкіндік туғызады.</w:t>
        <w:br/>
        <w:t>Жоғары әскери тәртіп -- барлық әскери</w:t>
        <w:br/>
        <w:t>қызметшілердің заңдар мен әскери жарғылардың</w:t>
        <w:br/>
        <w:t>талаптарын білуі және мүлтіксіз сақтауы;</w:t>
        <w:br/>
        <w:t>-- әскери бөлімде (бөлімшеде) ішкі тәртіпті</w:t>
        <w:br/>
        <w:t>қолдау, күн тәртібін және барлық әскери</w:t>
        <w:br/>
        <w:t>қызметшілердің қызметтік уақыт регламентін</w:t>
        <w:br/>
        <w:t>қатаң сақтауы;</w:t>
        <w:br/>
        <w:t>- жауынгерлік даярлықты мүлтіксіз</w:t>
        <w:br/>
        <w:t>ұйымдастыру және онымен жеке құрамды толық</w:t>
        <w:br/>
        <w:t>қамту;</w:t>
        <w:br/>
        <w:t>-- әскери қызметшілерде жоғары</w:t>
        <w:br/>
        <w:t>моральдық-психологиялық және жауынгерлік</w:t>
        <w:br/>
        <w:t>Г.С.Шпагиннің үлгісімен жасап шығарылған</w:t>
        <w:br/>
        <w:t>(ДШЮ) К.к.п. бар. К.к.п. дөңгелекті немесе үш</w:t>
        <w:br/>
        <w:t>аяқты жан-жақты жетілдірілген станокке</w:t>
        <w:br/>
        <w:t>бекітіледі. К.к.п. танкілер мен ұшақтарға да</w:t>
        <w:br/>
        <w:t>орнатылады.</w:t>
        <w:br/>
        <w:t>Когорта - Рим армиясының бес жүз адамнан</w:t>
        <w:br/>
        <w:t>құралған тобы. Осындай он когорта бір легион</w:t>
        <w:br/>
        <w:t>делінеді. Когорта манипулға бөлінген, ол</w:t>
        <w:br/>
        <w:t>армиядағы рота аты.</w:t>
        <w:br/>
        <w:t>Командалық-бақылау нункті (Командно-</w:t>
        <w:br/>
        <w:t>наблюдательный пункт) - ұрыс кезінде бөлімдерді</w:t>
        <w:br/>
        <w:t>басқарып отыратын орын. Ол жау қимылын, өз</w:t>
        <w:br/>
        <w:t>бөлімдері мен көрші бөлімдерді бақылап отыруға</w:t>
        <w:br/>
        <w:t>қолайлы жерде үйымдастырылады. Шабуыл</w:t>
        <w:br/>
        <w:t>кезінде командир бөлімдері броньды</w:t>
        <w:br/>
        <w:t>транспортерде (танкіде) жүріп басқарады.</w:t>
        <w:br/>
        <w:t>Командашы (Командуюший) - құрлық жоне</w:t>
        <w:br/>
        <w:t>әуе күштерінің армиясын, әскери-теңіз флоты</w:t>
        <w:br/>
        <w:t>әскері түрлерін, әскери округтерді, майданды</w:t>
        <w:br/>
        <w:t>басқаратын генералдар мен адмиралдарды және</w:t>
        <w:br/>
        <w:t>маршалдарды айтады. К.-лар соғыс кезінде соғыс</w:t>
        <w:br/>
        <w:t>операцияларын дайындайды және оның іс</w:t>
        <w:br/>
        <w:t>жүзінде нәтиже беруіне жауапты болады. Бейбіт</w:t>
        <w:br/>
        <w:t>кезде олар өздерінің қарамағындағы құрама-</w:t>
        <w:br/>
        <w:t>ларға, бөлімдерге басшылық етеді, оларды әскери</w:t>
        <w:br/>
        <w:t>шеберлікке үйретеді, соғыстың талаптарына сай</w:t>
        <w:br/>
        <w:t>далалық және теңіздік әскери жаттығуларын</w:t>
        <w:br/>
        <w:t>басқарады.</w:t>
        <w:br/>
        <w:t>ре сен 91 те.</w:t>
        <w:br/>
        <w:t>Қыш Аы”</w:t>
        <w:br/>
        <w:t>сапаларды, командирлерге (бастықтарға) саналы</w:t>
      </w:r>
    </w:p>
    <w:p>
      <w:r>
        <w:t>түрде бағынуды тәрбиелеу;</w:t>
        <w:br/>
        <w:t>-- командирлердің (бастықтардың) жеке</w:t>
        <w:br/>
        <w:t>басының үлгісі және бағыныштыларға әскери</w:t>
        <w:br/>
        <w:t>қызмет міндеттерін орындауға күнделікті</w:t>
        <w:br/>
        <w:t>талапшылдығы және олардың атқарылыуын үдайы</w:t>
        <w:br/>
        <w:t>бақылау, әскери қызметшілердің құқықтарын</w:t>
        <w:br/>
        <w:t>және жеке басының абыройын қүрметтеу және</w:t>
        <w:br/>
        <w:t>оларға ұдайы қамқорлық жасау, сендіру,</w:t>
        <w:br/>
        <w:t>мәжбүрлеу және ұжымның қоғамдық ықпал ету</w:t>
        <w:br/>
        <w:t>шараларын шебер үйлестіру және дұрыс қолдану;</w:t>
        <w:br/>
        <w:t>- әскери бөлімде (бөлімшеде) қажетті</w:t>
        <w:br/>
        <w:t>материалдық-тұрмыстық және өзге де</w:t>
        <w:br/>
        <w:t>жағдайларды жасау.</w:t>
        <w:br/>
        <w:t>Жол барлауы (Разведка дорог) ұрыс жүріп</w:t>
        <w:br/>
        <w:t>жатқан аудандағы немесе жау басып алған жердегі</w:t>
        <w:br/>
        <w:t>жолдарды, олардың жайы мен жаңа жол</w:t>
        <w:br/>
        <w:t>тораптарын табу үшін жүргізіледі. Мақсаты -</w:t>
        <w:br/>
        <w:t>табиғи бөгеттердің бар-жоғын, олардың</w:t>
        <w:br/>
        <w:t>өзгекшелігін, осы бөгеттерден әскерлердің қай</w:t>
        <w:br/>
        <w:t>түрін әкетуге болатыны, жер-жердің паналау</w:t>
        <w:br/>
        <w:t>мүмкіншіліктерін анықтау. Соғыс техникасының</w:t>
        <w:br/>
        <w:t>дамуы Ж.б.-ның мәнін арттырып қана қоймай,</w:t>
        <w:br/>
        <w:t>барлаудың авиациялық, радиолокациялық,</w:t>
        <w:br/>
        <w:t>артиллериялық инженерлік, химиялық түрлерін</w:t>
        <w:br/>
        <w:t>дамытты.</w:t>
        <w:br/>
        <w:t>Жорық (Марш) -- бөлімдер мен құрамалардың</w:t>
        <w:br/>
        <w:t>белгілі бір ауданды бетке алып, көлікпен немесе</w:t>
        <w:br/>
        <w:t>жаяу ұйымдасқан түрде саппен қозғалуы. Ж.</w:t>
        <w:br/>
        <w:t>жасалатын И.қ.-тар жаяу әскерлерге қарсы,</w:t>
        <w:br/>
        <w:t>танкіге қарсы, десантқа қарсы жонс алдамшы</w:t>
        <w:br/>
        <w:t>қүрылыстар болып бөлінеді.</w:t>
        <w:br/>
        <w:t>Инженерлік техника (Инженерная техника) -</w:t>
        <w:br/>
        <w:t>инженерлік әскер қарамағындағы инженерлік іске</w:t>
        <w:br/>
        <w:t>пайдаланылатын әр түрлі машиналардың,</w:t>
        <w:br/>
        <w:t>механизмдер мен агрегаттардың жиынтығы. Оған</w:t>
        <w:br/>
        <w:t>электротехникалық, өтпелі -десант, жер қазғыш,</w:t>
        <w:br/>
        <w:t>жүк тиегіш, жол, тосқауыл, көпір, құрылыс</w:t>
        <w:br/>
        <w:t>техникасы, бүркеніш, барлау жабдықтары мен</w:t>
        <w:br/>
        <w:t>мина тазартқыш аспаптар жатады. Әскери-</w:t>
        <w:br/>
        <w:t>инженерлік жүмыстарды орындауда әскери-</w:t>
        <w:br/>
        <w:t>инженерлік техниканың маңызы зор.</w:t>
        <w:br/>
        <w:t>Интервент (килігу, басып кіру) -</w:t>
        <w:br/>
        <w:t>интервенцияға қатысушы немесе соны</w:t>
        <w:br/>
        <w:t>ұйымдастырушы, басқа мемлекеттің ішкі істеріне</w:t>
        <w:br/>
        <w:t>күшпен араласу іс-әрекетін жүргізуші.</w:t>
        <w:br/>
        <w:t>Интервенция - басып кіру, бір мемлекеттің</w:t>
        <w:br/>
        <w:t>басқа мемлекеттің ішкі істеріне қол сүғуы. БҰҰ</w:t>
        <w:br/>
        <w:t>И.-ға қарсы шыға отырып, оған халықаралық</w:t>
        <w:br/>
        <w:t>қүқық бұзушылық тұрғысынан қарайды. Әр</w:t>
        <w:br/>
        <w:t>мемлекеттің саяси тәуелсіздігі мен территориялық</w:t>
        <w:br/>
        <w:t>дербестігіне қарсы қарулы қауіп тәндіру, т.б.</w:t>
        <w:br/>
        <w:t>араласу халықаралық құқықты және БҰҰ</w:t>
      </w:r>
    </w:p>
    <w:p>
      <w:r>
        <w:t>жарғысын бүзу болып табылады. 1965 ж. БҰҰ</w:t>
        <w:br/>
        <w:t>бір мемлекеттің басқа мемлекеттердің ішікі істеріне</w:t>
        <w:br/>
        <w:t>қол сұқпауы туралы Декдарчция қабылдады.</w:t>
        <w:br/>
        <w:t>Иприт - адам терісін күлдірететін улағыш зат.</w:t>
        <w:br/>
        <w:t>И. бу қалпында қолданғанда адамның таныс</w:t>
        <w:br/>
        <w:t>Командир - әскери құрамаларда, бөлімдерде</w:t>
        <w:br/>
        <w:t>немесе әскери мекемелерде әкімшілік қызмет</w:t>
        <w:br/>
        <w:t>атқаратын ресми атағы бар адамдар &gt; генералдар,</w:t>
        <w:br/>
        <w:t>офицерлер, прапоршиктер, сержанттар. К. бейбіт</w:t>
        <w:br/>
        <w:t>жағдайда да, соғыс кезінде де әскери құрамаларға,</w:t>
        <w:br/>
        <w:t>бөлімдерге, корабльдерге, батальонға, ротаға,</w:t>
        <w:br/>
        <w:t>взводқа басшылық етеді.</w:t>
        <w:br/>
        <w:t>Корабльдік артиллерия (Корабельная</w:t>
        <w:br/>
        <w:t>артиллерия) - оскери карабльге орнатылған</w:t>
        <w:br/>
        <w:t>қарулар. Бұл қарулар әр Түрлі болады. Әуе</w:t>
        <w:br/>
        <w:t>шабуылынан қорғану үшін корабльде ракета және</w:t>
        <w:br/>
        <w:t>зенитті автоматтық артиллерия, 76-130</w:t>
        <w:br/>
        <w:t>милиметрлік калибрлі және одан да жоғары</w:t>
        <w:br/>
        <w:t>зенитті артиллерия мен басқарылатын зенитті</w:t>
        <w:br/>
        <w:t>ракеталарды жіберетіп қондырғылар орнатылған.</w:t>
        <w:br/>
        <w:t>Теңіз бетіндегі жау кемелерін және жағадағы</w:t>
        <w:br/>
        <w:t>обьектілерді жою үнін соғыс корабльдерінде,</w:t>
        <w:br/>
        <w:t>көмекші кемелерде К.а. болады. К.а.-ның негізгі</w:t>
        <w:br/>
        <w:t>калибрлері мыналар: ірі калибрлі (200-406 мм),</w:t>
        <w:br/>
        <w:t>орта калибрлі (85-180 мм) және кіші қалибрлі</w:t>
        <w:br/>
        <w:t>(20-76 мм).</w:t>
        <w:br/>
        <w:t>Корабльден басқарылатын ракеталар</w:t>
        <w:br/>
        <w:t>(Корабельные упавляемые ракеты) су үстіндегі,</w:t>
        <w:br/>
        <w:t>әуедегі, жағадағы және жердегі нысаналарды</w:t>
        <w:br/>
        <w:t>жоюға қолданылады. Соғыс кемелеріндегі</w:t>
        <w:br/>
        <w:t>ракеталар “корабль-әуе”, “корабль-жер” және</w:t>
        <w:br/>
        <w:t>“корабль-корабль” болып әр түрлі кластарға</w:t>
        <w:br/>
        <w:t>бөлінеді. “Корабль-әуе” класты ракеталар</w:t>
        <w:br/>
        <w:t>каробльден әуедегі нысаналарды жоюға</w:t>
        <w:br/>
        <w:t>-анее 77284</w:t>
        <w:br/>
        <w:t>және арнаулы міндеттерді (кедергі жасау,</w:t>
        <w:br/>
        <w:t>қорғаныс шебін қүру, өткел жасау және оны</w:t>
        <w:br/>
        <w:t>сақтау, жолдарды, копірлерді салу, т.б.)</w:t>
        <w:br/>
        <w:t>орындайтын арнаулы әскер түрі. И.ә. өзіні</w:t>
        <w:br/>
        <w:t>міндеттеріне қарай жалпы (саперлер) және</w:t>
        <w:br/>
        <w:t>арнаулы (понтонды көпір салушылар, инженерлік</w:t>
        <w:br/>
        <w:t>құрылыс, бүркемелеу және т.б. жұмыстар</w:t>
        <w:br/>
        <w:t>жүргізетін бөлімдер мен бөлімшелер) болы</w:t>
        <w:br/>
        <w:t>бөлінеді. И.ә. өз міндеттерін моторландырылға</w:t>
        <w:br/>
        <w:t>атқыштар, ракета әскерлері, артиллерия, танк жән</w:t>
        <w:br/>
        <w:t>т.б. әскер түрлерімен озара қоян-қолтыз</w:t>
        <w:br/>
        <w:t>қимылдай отырып орындайды. И.эә. бекініс, жол</w:t>
        <w:br/>
        <w:t>көпір салатын, ағаш дайындайтын күрде)</w:t>
        <w:br/>
        <w:t>техникамен, машиналармен, бүркемеле)</w:t>
        <w:br/>
        <w:t>құралдарымен, далада сумен қамтамасыз ететі</w:t>
      </w:r>
    </w:p>
    <w:p>
      <w:r>
        <w:t>ыдыстармен, миналайтын және минасыздан-</w:t>
        <w:br/>
        <w:t>дыратын аспаптармен жабдықталады. Армияны</w:t>
        <w:br/>
        <w:t>ядролық қарумен қарулануына байланысты Ил-</w:t>
        <w:br/>
        <w:t>дің мәні де артты. Осыған байланысты олардық</w:t>
        <w:br/>
        <w:t>ұрыс даласында бөлім мен бөлімшелердің маневер</w:t>
        <w:br/>
        <w:t>жасауға арттыруға жәнс жаппай қырып-жоятын</w:t>
        <w:br/>
        <w:t>қарудан сенімді қорғауға бағытғалған инженерлік</w:t>
        <w:br/>
        <w:t>жұмыстары күрделіленс түсті. Ұрыс кезінде И2.</w:t>
        <w:br/>
        <w:t>мына төмендегідей міндеттерді атқарады:</w:t>
        <w:br/>
        <w:t>инженерлік барлау жүргізеді; басқару пунктері!</w:t>
        <w:br/>
        <w:t>жабдықтайды; миналандырылған жерден оту?</w:t>
        <w:br/>
        <w:t>жол салады және минасыздандырады; откелдері</w:t>
        <w:br/>
        <w:t>ретке келтіреді; жаудың ядролық шабуылыны</w:t>
        <w:br/>
        <w:t>зардабын жоюға қатысады және т.б. міндетте</w:t>
        <w:br/>
        <w:t>орындайды.</w:t>
        <w:br/>
        <w:t>жағдайға байланысты майданнан тылға қарай</w:t>
        <w:br/>
        <w:t>немесе майданды бойлай жүргізіледі. Бөлімдер</w:t>
        <w:br/>
        <w:t>мен құрамалар Ж. шеру тізбегінен тұрады. (1</w:t>
        <w:br/>
        <w:t>алдағы жүргізілетін соғыс қимылдарына сді</w:t>
        <w:br/>
        <w:t>әскерлердің тез арада арғы шепке жстуін</w:t>
        <w:br/>
        <w:t>қамтамасыз етеді. Ж. тәртібі жаумен кезігіп қалу</w:t>
        <w:br/>
        <w:t>мүмкіндігін және алдағы ұрыстың мақсатын</w:t>
        <w:br/>
        <w:t>есепке ала отырып құрылады. Жаудың кенет</w:t>
        <w:br/>
        <w:t>шабуыл жасауынан сақтану үшін жорықта кел</w:t>
        <w:br/>
        <w:t>жатқан әскерлер алдына қорғау бөлімін (бас бөлім,</w:t>
        <w:br/>
        <w:t>бүйірден және тылдан қимылдайтын бөлім)</w:t>
        <w:br/>
        <w:t>жібереді.</w:t>
        <w:br/>
        <w:t>Жорық жылдамдығы (Маршевая скорость) -</w:t>
        <w:br/>
        <w:t>бөлім мен бөлімшелердің бір сағатта немесе бір</w:t>
        <w:br/>
        <w:t>тәулікте жүріп өткен жолының орташ</w:t>
        <w:br/>
        <w:t>жылдамдығы, километрмен өлшенеді.</w:t>
        <w:br/>
        <w:t>Әскерлердің қозғалу жағдайына, жаттық-</w:t>
        <w:br/>
        <w:t>тырылуына, транспорттық, техникалық</w:t>
        <w:br/>
        <w:t>мүмкіндіктеріне, жолына, ауа райына, жыл</w:t>
        <w:br/>
        <w:t>мезгіліне және т.б. себептерге байланысты. Ж.Х.</w:t>
        <w:br/>
        <w:t>әр түрлі болады. Ж.ж. сол ауданның радиациялық</w:t>
        <w:br/>
        <w:t>және химиялық улану көлеміне де байланысты.</w:t>
        <w:br/>
        <w:t>Жорықты қорғау (Походнос охранение)</w:t>
        <w:br/>
        <w:t>бөлімдерде жорықтың бағытына және жағдайына</w:t>
        <w:br/>
        <w:t>байланысты үйымдастырылады. Майданнан</w:t>
        <w:br/>
        <w:t>авангарпен, бас жорық заставасымен және</w:t>
        <w:br/>
        <w:t>шолғыншы машиналармен, тылдан арьергард-</w:t>
        <w:br/>
        <w:t>тармен, тылдық жорық заставаларымен жән</w:t>
        <w:br/>
        <w:t>шолғыншы машиналармен; қанаттан оң неме%</w:t>
        <w:br/>
        <w:t>Те,</w:t>
        <w:br/>
        <w:t>иы</w:t>
        <w:br/>
        <w:t>Ко. 8-2</w:t>
        <w:br/>
        <w:t>сол жақ заставаларымен және шолғыншы</w:t>
        <w:br/>
        <w:t>машиналарымен жүзеге асырылады. Ж.ҡ.</w:t>
        <w:br/>
        <w:t>болімдері тапкілермен, артиллериямен.,</w:t>
      </w:r>
    </w:p>
    <w:p>
      <w:r>
        <w:t>миноменттермен және арнаулы әскер</w:t>
        <w:br/>
        <w:t>бөлімшелерімен күшейтіледі. Жорық сабы-</w:t>
        <w:br/>
        <w:t>бөлімше лекке немесе болімшелер лектерде бір-</w:t>
        <w:br/>
        <w:t>бірінің артында Жарғымен белгіленген немесе</w:t>
        <w:br/>
        <w:t>командир белгілеген ара қашықтықта орналасқан</w:t>
        <w:br/>
        <w:t>сап. Жорық сабы марш жүргізудегі, ән салып,</w:t>
        <w:br/>
        <w:t>салтанатты шерумен жүріп өтудегі бөлімшелердің</w:t>
        <w:br/>
        <w:t>қозғалысы үшін, сондай-ақ басқа қажетті</w:t>
        <w:br/>
        <w:t>жағдайларда қолданылады.</w:t>
        <w:br/>
        <w:t>Жылжымалы байланыс құралдары (Связь</w:t>
        <w:br/>
        <w:t>подвижными средствами), оған ұшақ, тікұшақ,</w:t>
        <w:br/>
        <w:t>мотоцикл, автомобиль пайдаланылады. Кей</w:t>
        <w:br/>
        <w:t>жағдайда хабардың құпиялығын сақтауда</w:t>
        <w:br/>
        <w:t>радиобайланыстың орнына Ж.б.қ. қолданылады.</w:t>
        <w:br/>
        <w:t>Ғылым мен техниканың соңғы жетістіктерімен</w:t>
        <w:br/>
        <w:t>жарақталған Армия мен Әскери-Теңіз Флотының</w:t>
        <w:br/>
        <w:t>қарамағындағы байланыс құралдары кез келген</w:t>
        <w:br/>
        <w:t>қашықтықта ауа райының қолайсыздығы мен жер</w:t>
        <w:br/>
        <w:t>бетіндегі кедергілерге қарамастан, үздіксіз жүмыс</w:t>
        <w:br/>
        <w:t>істей алады.</w:t>
        <w:br/>
        <w:t>Жылжымалы бөгеу атысы (Подвижный</w:t>
        <w:br/>
        <w:t>заградительный оғонь) - жаудың танкілері мен</w:t>
        <w:br/>
        <w:t>жаяу әскерлерінің шабуылына тойтарыс беріп, өз</w:t>
        <w:br/>
        <w:t>әскерлерінің алдыңғы қорғаныс шебіне жеткенге</w:t>
        <w:br/>
        <w:t>дейін, жауды бөгеп, жою үшін артиллериядан</w:t>
        <w:br/>
        <w:t>Жүргізілетін атыс.</w:t>
        <w:br/>
        <w:t>мүшелерін, көзін зақымдайды, сұйық терінде ас</w:t>
        <w:br/>
        <w:t>қорыту мүшелерін уляйды; И.-тің әсері бірден</w:t>
        <w:br/>
        <w:t>байқалмайды. Ол біршама уақыт өткеннен кейін</w:t>
        <w:br/>
        <w:t>белгі береді. И. жазда бір тәуліккс дейін, ал қыста</w:t>
        <w:br/>
        <w:t>бірнеше аптаға дейін күшін сақтайды. И.-тен</w:t>
        <w:br/>
        <w:t>қорғану құралдары: Л-1 жеңіл костюмі, ОП-1</w:t>
        <w:br/>
        <w:t>қорғаныш плашы, резинка араластырып тоқылған</w:t>
        <w:br/>
        <w:t>қорғаныш костюм, провитовогаз және басқа теріні</w:t>
        <w:br/>
        <w:t>қорғайтын құралдар мен герметизацияланған</w:t>
        <w:br/>
        <w:t>корғаныс құралдары.</w:t>
        <w:br/>
        <w:t>ше: 1:4 жш</w:t>
        <w:br/>
        <w:t>Канонада - зеңбіректер тобының үстемілете,</w:t>
        <w:br/>
        <w:t>ұзақ уақыт оқ жаудыруы.</w:t>
        <w:br/>
        <w:t>Канонер қайығы -- теңіз жағалауындағы</w:t>
        <w:br/>
        <w:t>шайқастарға арналған әскери қайық.</w:t>
        <w:br/>
        <w:t>Капитан - І. Қарулы күштердің кіші</w:t>
        <w:br/>
        <w:t>офисерлері құрамындағы әскери атақ. 2. Кемені</w:t>
        <w:br/>
        <w:t>басқарушы командир. 3. Спорт командасының</w:t>
        <w:br/>
        <w:t>басшысы.</w:t>
        <w:br/>
        <w:t>Канрал - ХҮП ғасырдан ХІХ ғасырдың бірінші</w:t>
        <w:br/>
        <w:t>жартысына дейінгі орыс армиясында және кейбір</w:t>
        <w:br/>
        <w:t>елдердегі әскери кіші командалық атақ.</w:t>
        <w:br/>
        <w:t>Карта - жер шарының бетін немссе оның</w:t>
        <w:br/>
        <w:t>бөліктерін белгілі бір картографикалық</w:t>
        <w:br/>
        <w:t>проекцияда жазықтыққа кішірейтіп және</w:t>
        <w:br/>
        <w:t>жинақтап бейнелеу. Қолдану мақсатына қарай</w:t>
      </w:r>
    </w:p>
    <w:p>
      <w:r>
        <w:t>керекті мәліметтер көрсетіледі.</w:t>
        <w:br/>
        <w:t>Карталардың классификациясы (Классифи-</w:t>
        <w:br/>
        <w:t>кация карт) - карталардың мазмүнына, мақсатына</w:t>
        <w:br/>
        <w:t>Инженерлік барлау (Инженерная разведка) -</w:t>
        <w:br/>
        <w:t>инженерлік әскерлердің командиріне инженерлік</w:t>
        <w:br/>
        <w:t>жүмыстарды ұйымдастыру, жүргізу үшін және</w:t>
        <w:br/>
        <w:t>жалпы әскери командиріне бір шешімді</w:t>
        <w:br/>
        <w:t>қабылдауы үшін керекті мәліметтерді, ұрыс жүріп</w:t>
        <w:br/>
        <w:t>жатқан ауданның жер өзгешелігі мен жаудың</w:t>
        <w:br/>
        <w:t>инженерлік жүмыстары туралы мәліметтерді алу</w:t>
        <w:br/>
        <w:t>және жинау мақсатымен жүргізіледі. И.б.-дың</w:t>
        <w:br/>
        <w:t>негізгі міндеттері: жаудың инженерлік</w:t>
        <w:br/>
        <w:t>жабдықтарының қандай дәрежеде екенін,</w:t>
        <w:br/>
        <w:t>қорғаныс шебі мен позицияларының орналасуы</w:t>
        <w:br/>
        <w:t>және оларды жаппай қырып-жоятын қаруды</w:t>
        <w:br/>
        <w:t>есепке ала отырып жабдықтауын, миналан-</w:t>
        <w:br/>
        <w:t>дырылған жерлердің және танкілер мен жаяу</w:t>
        <w:br/>
        <w:t>әскерлерге қарсы кедергілерінің, табиғи</w:t>
        <w:br/>
        <w:t>кедергілерінің бар-жоғын және қай жерде екенін</w:t>
        <w:br/>
        <w:t>анықтау; жаудың жаңадан қолданатын</w:t>
        <w:br/>
        <w:t>инженерлік қаруы мен оны қолдана білу, жолдың,</w:t>
        <w:br/>
        <w:t>көпірлердің, өткелдердің жайын, т.б. мәліметтер</w:t>
        <w:br/>
        <w:t>жинау болып табылады. И.б. осы саладағы</w:t>
        <w:br/>
        <w:t>жүмыстардың ажырытылмайтын бір болігі. И.б.-</w:t>
        <w:br/>
        <w:t>ды инженерлік әскерлердің барлау бөлімшелерінің</w:t>
        <w:br/>
        <w:t>жеке немесе әскери бөлім мен бөлімшелердің</w:t>
        <w:br/>
        <w:t>барлаушылары оздігінен жүргізеді. И.б. бақылау,</w:t>
        <w:br/>
        <w:t>тікелей байқау, іздеп барлау, торуылдау, жерден</w:t>
        <w:br/>
        <w:t>және әуеден суретке түсіру арқылы да жасалады.</w:t>
        <w:br/>
        <w:t>Инженерлік қүрылыс (Инжерные сооружения)</w:t>
        <w:br/>
        <w:t>7 үрыс алдында немесе ұрыс кезінде жаудың</w:t>
        <w:br/>
        <w:t>қимылын бәсеңдету немесе тоқтату үшін</w:t>
        <w:br/>
        <w:t>-</w:t>
        <w:br/>
        <w:t>----С 2-99 7»</w:t>
        <w:br/>
        <w:t>ма Т ет.</w:t>
        <w:br/>
        <w:t>(пулемент, автомат) және танкіге қарсы</w:t>
        <w:br/>
        <w:t>қолданылатын артиллерияда электронды-</w:t>
        <w:br/>
        <w:t>оптикалық К. тетіктері бар.</w:t>
        <w:br/>
        <w:t>Көшіру (Эвакуация) - 1. Әскерді түрған</w:t>
        <w:br/>
        <w:t>территориясынан алып шығу. 2. Аурулар мен</w:t>
        <w:br/>
        <w:t>жаралыларды, әр түрлі бағалы заттарды, т.с.с.</w:t>
        <w:br/>
        <w:t>соғыс жүріп жатқан аймақтан көшіру. 3. Соғыс</w:t>
        <w:br/>
        <w:t>қаупі немесе стихиялық анат төніп тұрған</w:t>
        <w:br/>
        <w:t>аудандардан тұрғындарды, мекемелерді, мәдени</w:t>
        <w:br/>
        <w:t>және құнды заттарды алып інығу. Сондай-ақ</w:t>
        <w:br/>
        <w:t>берілген территорияда су электр станциялары мен</w:t>
        <w:br/>
        <w:t>ірі су қоймаларын салғанда елді көшіреді.</w:t>
        <w:br/>
        <w:t>Кіші офицерлер -- Кішті лейтенант</w:t>
      </w:r>
    </w:p>
    <w:p>
      <w:r>
        <w:t>Лейтенант</w:t>
        <w:br/>
        <w:t>Аға лейтенант</w:t>
        <w:br/>
        <w:t>Капитан</w:t>
        <w:br/>
        <w:t>--- |5 қағы:</w:t>
        <w:br/>
        <w:t>Қаған - ертедегі түркі халықтары (ашиналар,</w:t>
        <w:br/>
        <w:t>оғыздар, қыпшақтар, хазарлар, печенегтер)</w:t>
        <w:br/>
        <w:t>тайпалар одақтарының көсемі немесе мемлекет</w:t>
        <w:br/>
        <w:t>басшыларының титулы. Қаған ірі әскери жоғары</w:t>
        <w:br/>
        <w:t>басшы болды. Қаған (император) патша деген</w:t>
        <w:br/>
        <w:t>мағынаны да білдіреді.</w:t>
        <w:br/>
        <w:t>Қалқан - шоқпар, қылыш, найза соққысынан</w:t>
        <w:br/>
        <w:t>және садақ оғынан қорғану үшін жауынгердің</w:t>
        <w:br/>
        <w:t>қолына ұстайтын қорғаныш құралы. Қалқанды</w:t>
        <w:br/>
        <w:t>адамдар әуелі теріден, ағаштан, кейін металдан</w:t>
        <w:br/>
        <w:t>жасаған. Б.з.б. 3 мың жылдықта қазақ жерінде</w:t>
        <w:br/>
        <w:t>ШЕ ТҮЛЕДІ»</w:t>
        <w:br/>
        <w:t>290222</w:t>
        <w:br/>
        <w:t>Қатар - 1. Екі қатарлы сапта біреуі екіншісінің</w:t>
        <w:br/>
        <w:t>ту сыртында тұрған екі әскери қызметші. Егер</w:t>
        <w:br/>
        <w:t>бірінші қатардағы әскери қызметшінің ту</w:t>
        <w:br/>
        <w:t>сыртында екінші қатардың әскери қызметшісі</w:t>
        <w:br/>
        <w:t>тұрмаса, онда мұндай қатар толық емес деп</w:t>
        <w:br/>
        <w:t>аталады. Екі қатарлы сап кері бұрылған кезде</w:t>
        <w:br/>
        <w:t>толық қатардағы әскери қызметші алдыңғы</w:t>
        <w:br/>
        <w:t>қатарға ауысады. 2. Белгіленген бір сызық бойына</w:t>
        <w:br/>
        <w:t>әскери қызметшілердің біреуі екіншісінің</w:t>
        <w:br/>
        <w:t>қасында орналасқан сап.</w:t>
        <w:br/>
        <w:t>Қауырт соғыс (Блицкриг) - қысқа мерзім</w:t>
        <w:br/>
        <w:t>ішінде қарсыластарын толық жеңу мақсатын</w:t>
        <w:br/>
        <w:t>көздейді. Герман милитаристерінің Қ.с. көмегімен</w:t>
        <w:br/>
        <w:t>жеңіске жетеміз деген мақсаты бірінші және екінші</w:t>
        <w:br/>
        <w:t>дүниежүзілік соғыста іске аспай қалды.</w:t>
        <w:br/>
        <w:t>Қол пулеметі (Ручная пулемет) -- атқыштар</w:t>
        <w:br/>
        <w:t>(жаяу әскерлер) бөлімшесінің автоматтық қаруы.</w:t>
        <w:br/>
        <w:t>Ол жаудың топталған немесе жекелеген нысанасын</w:t>
        <w:br/>
        <w:t>800 м қашықтықтан, ұшақтарын (паразюттерін)</w:t>
        <w:br/>
        <w:t>500 м биіктіктен жоя алады. Оны бір солдат алып</w:t>
        <w:br/>
        <w:t>жүре алады, ал ұрыс кезінде 1-2 солдат атады.</w:t>
        <w:br/>
        <w:t>Қап. атқыштар қаруының жаңа түрі ретінде ХХ</w:t>
        <w:br/>
        <w:t>ғасырда пайда болды. Алғаш рет 1904-1905 жж.</w:t>
        <w:br/>
        <w:t>Орыс-жапон соғысында қолданылды. Қ.п. жоғары</w:t>
        <w:br/>
        <w:t>маневрлілігімен жаяу әскерлердің ұсақ</w:t>
        <w:br/>
        <w:t>бөлімшерлерінің негізгі қаруы болып табылады.</w:t>
        <w:br/>
        <w:t>Қ.п.-мен атыс дүркін-дүркін жүргізіледі (1 мин.</w:t>
        <w:br/>
        <w:t>3-6 атыс). 1927 ж. Кеңес Армиясының қаруына</w:t>
        <w:br/>
        <w:t>В.А.Дегтяревтің ДП Қ.п. алынды. Бұл пулемет</w:t>
        <w:br/>
        <w:t>ЕТТЕР</w:t>
        <w:br/>
        <w:t>қызметтерінің жарғысында баяндалған. Қ.қ.-н</w:t>
      </w:r>
    </w:p>
    <w:p>
      <w:r>
        <w:t>гарнизон ішінде гарнизон бастығы, әскер</w:t>
        <w:br/>
        <w:t>бөлімінде оның командирі басқарады. Қ.қ.-не</w:t>
        <w:br/>
        <w:t>әскер бөлімінен қарауыл тізіміне енген жеке</w:t>
        <w:br/>
        <w:t>құрамалар жіберіледі. Олар Қарулы Күштердің</w:t>
        <w:br/>
        <w:t>гарнизон және қарауыл қызметері жарғысында</w:t>
        <w:br/>
        <w:t>белгіленген қызмет адамына бағынады.</w:t>
        <w:br/>
        <w:t>Қарсы алдына ату (Фронтальный огонь) -</w:t>
        <w:br/>
        <w:t>бетпе-бет атыс. Зеңбіріктен немесе атыс қаруынан</w:t>
        <w:br/>
        <w:t>қарсы бағыттағы нысанаға тура ату.</w:t>
        <w:br/>
        <w:t>Қару (Оружие) -- ұрыста қолданылатын</w:t>
        <w:br/>
        <w:t>шабуыл және қорғаныс құралдары. Қ.-дың пайда</w:t>
        <w:br/>
        <w:t>болып, жетілуі өндіріс тәсіліне, ғылым мен</w:t>
        <w:br/>
        <w:t>техниканың дамуымен тығыз байланысты. Әскери</w:t>
        <w:br/>
        <w:t>өнер мен жауынгерлік техниканың дамуына қарай</w:t>
        <w:br/>
        <w:t>Қ. атыс, реактивті, миналық-қопарғыш, ядролық,</w:t>
        <w:br/>
        <w:t>химиялық, бактериялық; зақымдау әрекетінің</w:t>
        <w:br/>
        <w:t>көлеміне қарай: қарапайым және қырып-жоятын;</w:t>
        <w:br/>
        <w:t>әскер мен қарулы күштің түріне қарай: атқыш,</w:t>
        <w:br/>
        <w:t>артиллериялық, броньды танк, аниациялық,</w:t>
        <w:br/>
        <w:t>теңіздік; қолдану сипатына қарай жеке ядамдық</w:t>
        <w:br/>
        <w:t>және ұжымдық болып бөлінеді. Қазақ әскери</w:t>
        <w:br/>
        <w:t>ғылымы соғыс тағдырын Қ. шешеді деген бір</w:t>
        <w:br/>
        <w:t>жақты көзқарасты теріске шығарады. Соғыс</w:t>
        <w:br/>
        <w:t>тәжірибесі Қ.-дың қандай да қуатты түрі болсын,</w:t>
        <w:br/>
        <w:t>жеңісті әділ соғыс жүргізуші жақ әскерлерінің</w:t>
        <w:br/>
        <w:t>моральдық күші мықты, жауынгерлік санасы</w:t>
        <w:br/>
        <w:t>жоғары болмайынша қамтамасыз ете алмайтынын</w:t>
        <w:br/>
        <w:t>көрсетті.</w:t>
        <w:br/>
        <w:t>көздегіш псн қарауылдан түрады. Көздетіштің</w:t>
        <w:br/>
        <w:t>ортасын қарауылдың үшымен қосатын сызықты</w:t>
        <w:br/>
        <w:t>К. сызығы дейді, ал нысанадағы немесе оған жуық</w:t>
        <w:br/>
        <w:t>нүктені К. нүктесі деп атайды. К. екі түрге</w:t>
        <w:br/>
        <w:t>бөлінеді: тік (вертикальды) және көлденең</w:t>
        <w:br/>
        <w:t>(горизонтальды) К. Бұл көздеулерде атыс</w:t>
        <w:br/>
        <w:t>қаруының оқпан каналының білігі керекті</w:t>
        <w:br/>
        <w:t>жазықтыққа келтіріледі. Қазіргі кезде көбнесе К.</w:t>
        <w:br/>
        <w:t>тетіктері оптикалық, оптикасыз (ашық) және</w:t>
        <w:br/>
        <w:t>электронды-оптикалық механизмдер арқылы</w:t>
        <w:br/>
        <w:t>жүргізіледі. Оптикасыз (ашық) К. жер бетіндегі</w:t>
        <w:br/>
        <w:t>нысананы К. үшін атыс құралдарына және әуедегі</w:t>
        <w:br/>
        <w:t>нысананы К. үшін зенит пулементтерінде</w:t>
        <w:br/>
        <w:t>қолданылады. Бұл тек 1000-1500 м ашық жердегі</w:t>
        <w:br/>
        <w:t>нысананы көздейді. Оптикалық және снайперлік</w:t>
        <w:br/>
        <w:t>мылтықтарда және артиллериялық қаруларда</w:t>
        <w:br/>
        <w:t>қолданылады. Артиллериялық каруларда тікелей</w:t>
        <w:br/>
        <w:t>нысананы көре отырып нысаналауды тікелей К.</w:t>
        <w:br/>
        <w:t>деп атайды. Бұл К. атыс қаруы ашық атыс</w:t>
        <w:br/>
        <w:t>позицияларда орналасқанда ғана іске асады.</w:t>
        <w:br/>
        <w:t>Тікелей К. атыстың міндетін тез арада іске асыруға</w:t>
        <w:br/>
        <w:t>және оқ-дәрінің аз жұмсалуына мүмкіндік береді.</w:t>
        <w:br/>
        <w:t>Жүріп келе жатқан танкіні жою үшін тікелей</w:t>
        <w:br/>
        <w:t>атыстың зор мәні бар. Тікелей атыс танкіні</w:t>
        <w:br/>
        <w:t>зеңбіректен 900-1200 м, ал гаубицадан 600-700</w:t>
        <w:br/>
        <w:t>м-ден зақымдайды. Қозғалмайтын нысананы</w:t>
        <w:br/>
        <w:t>тікелей К. арқылы үш километрлік қашықтықтан</w:t>
        <w:br/>
        <w:t>да жоюға және қиратуға болады. Түнде және</w:t>
        <w:br/>
        <w:t>тұманды күндері К. үшін атыс құралдарында</w:t>
      </w:r>
    </w:p>
    <w:p>
      <w:r>
        <w:t>---- С еоо</w:t>
        <w:br/>
        <w:t>қолданылған. Кейін біртіндеп басқа елдерге</w:t>
        <w:br/>
        <w:t>тараған. Қазақстан жерінде қалқанды ерте темір</w:t>
        <w:br/>
        <w:t>ғасыры кезінде қолданған. Отты қарудың</w:t>
        <w:br/>
        <w:t>шығуымен қалқан біртіндеп қолданудан қалды.</w:t>
        <w:br/>
        <w:t>Қарсы шабуыл (Контратака) - қорғаныстағы</w:t>
        <w:br/>
        <w:t>әскерлердің шепті бұза киліккен дұшпанды</w:t>
        <w:br/>
        <w:t>талқандау және бұрынғы тактикалық жағдайын</w:t>
        <w:br/>
        <w:t>қалпына келтіру мақсатын көздеп, жау әскерлеріне</w:t>
        <w:br/>
        <w:t>қарсы жүргізілген шабуылы. Қ.ш. - қорғаныстағы</w:t>
        <w:br/>
        <w:t>әскерлердің белсенділігін көрсететін</w:t>
        <w:br/>
        <w:t>элементтерінің бірі, әдетте ол қорғаныстағы</w:t>
        <w:br/>
        <w:t>әскерлердің екінші эшелон және резервтер</w:t>
        <w:br/>
        <w:t>күшімен белгіленген ұрыс жоспарына сәйкес</w:t>
        <w:br/>
        <w:t>жүргізіледі. Оған шабуылға үшыраған</w:t>
        <w:br/>
        <w:t>учаскелердегі бірінші эшолон әскерлерінің</w:t>
        <w:br/>
        <w:t>бөлімшелері қатыстырылады. Қ.ш.-ға шыққан</w:t>
        <w:br/>
        <w:t>әскерлердің қимылдарына танк, авиация,</w:t>
        <w:br/>
        <w:t>артиллерия, миномент және басқа да атыс</w:t>
        <w:br/>
        <w:t>құралдарының соққыларымен көмек беріледі.</w:t>
        <w:br/>
        <w:t>Қ.ш.-ға шыққан әскерлер жау бекініп алғанша</w:t>
        <w:br/>
        <w:t>және оның резервтері жетіп үлгергенше шапшан,</w:t>
        <w:br/>
        <w:t>батыл қимылдар жасаса ғана нәтиже береді.</w:t>
        <w:br/>
        <w:t>Қарсы соққы (Контрудар) - әскерлердің</w:t>
        <w:br/>
        <w:t>қорғаныс ұсыныстарының барысында қорғаныс</w:t>
        <w:br/>
        <w:t>шебіне баса-көктеп енген немесе шепті бұзып</w:t>
        <w:br/>
        <w:t>өткен жау тобына тұтқиылдан беретін соққысы.</w:t>
        <w:br/>
        <w:t>К.с. қорғаныстың белсенді сипатын көрсетеді.</w:t>
        <w:br/>
        <w:t>Ол әдетте баса-көктеп енген жау күштерін</w:t>
        <w:br/>
        <w:t>талқандап, бұрынғы қимыл көрсету жағдайын</w:t>
        <w:br/>
        <w:t>ан,</w:t>
        <w:br/>
        <w:t>және маштабына қарай ор түрлі болып бөлінуі.</w:t>
        <w:br/>
        <w:t>Барлық картографиялық бейнелеу негізгі екі</w:t>
        <w:br/>
        <w:t>түрден тұрады: географиялық немесе жалпы</w:t>
        <w:br/>
        <w:t>географиялық (масштабы 1:1000000 және одан</w:t>
        <w:br/>
        <w:t>да үлкен) және шолу (масштабы 1:1000000-нан</w:t>
        <w:br/>
        <w:t>аз) картасы болып бөлінеді. Масштабы 1:10000;</w:t>
        <w:br/>
        <w:t>1:25000 және 1:50000 топографиялық карталар ірі</w:t>
        <w:br/>
        <w:t>масштабты, ал масштабы 1:100000 және 1:200000</w:t>
        <w:br/>
        <w:t>- орта масштабты, масштабы 1:500000 және</w:t>
        <w:br/>
        <w:t>1:1000000 кіші масштабы топографиялық карталар</w:t>
        <w:br/>
        <w:t>деп аталады.</w:t>
        <w:br/>
        <w:t>Карта масшабы (Масштаб карты) масштабы</w:t>
        <w:br/>
        <w:t>1:10000, 1:25000, 1:50000 1:100000, 1:200000, 1:</w:t>
        <w:br/>
        <w:t>500000 және 1:1000000 болып шығарылады. Кіші</w:t>
        <w:br/>
        <w:t>бөлімдердің командирлері өз міндеттерін шешу</w:t>
        <w:br/>
        <w:t>үшін үрыста көбінесе 1:50000 және 1:100000</w:t>
        <w:br/>
        <w:t>масштабты карталарды қолданады. Ал масштабы</w:t>
        <w:br/>
        <w:t>1:200000, 1:500000 және 1:1000000 карталар ірі</w:t>
        <w:br/>
        <w:t>штабтардың жұмысында, сонымен қатар</w:t>
        <w:br/>
        <w:t>авиацияда, әуеде жол көрсету жәнс т.б. көптеген</w:t>
        <w:br/>
        <w:t>арнаулы міндеттерді орындау үшін қолданылады.</w:t>
      </w:r>
    </w:p>
    <w:p>
      <w:r>
        <w:t>Кең калибрлі пулемент (Крупнокалиберный</w:t>
        <w:br/>
        <w:t>пулемент) (калибрі 12, 7-15 мм) - әуедегі</w:t>
        <w:br/>
        <w:t>нысанаға, атыс нүктелеріне және жұқа броньды</w:t>
        <w:br/>
        <w:t>әскерлерге қарсы қолданылатын автоматты қару.</w:t>
        <w:br/>
        <w:t>К.к.и. арнаулы станоктар мен қондырғыларға</w:t>
        <w:br/>
        <w:t>орнатылады. Қондырғыларға әдетте бір мезгілде</w:t>
        <w:br/>
        <w:t>атыс жүргізетін бірнеше пулементтер</w:t>
        <w:br/>
        <w:t>қондырылады. 1938 ж. В.А.Дегтярев пен</w:t>
        <w:br/>
        <w:t>жеттен</w:t>
        <w:br/>
        <w:t>--”</w:t>
        <w:br/>
        <w:t>----аы 4777799</w:t>
        <w:br/>
        <w:t>қолданылады. “Корабль-жер” класты баллис-</w:t>
        <w:br/>
        <w:t>тикалық және қанатты соғыс ракеталары сүңгуір</w:t>
        <w:br/>
        <w:t>қайықтардап және су үстіндегі корабльдерден</w:t>
        <w:br/>
        <w:t>ұшырылады. Олар жаудың жағадағы тактикалық</w:t>
        <w:br/>
        <w:t>және оперативті-стратегиялық обһектілерін</w:t>
        <w:br/>
        <w:t>қиратуға арналған. “Корабль-корабль” қласты</w:t>
        <w:br/>
        <w:t>ракеталар жаудың су бетіндегі соғыс корабльдерін,</w:t>
        <w:br/>
        <w:t>жағадағы обьектілерін және жүк кемелерін</w:t>
        <w:br/>
        <w:t>қиратуға арналады.</w:t>
        <w:br/>
        <w:t>Корпус - І. Бірнеше дивизиядан тұратын</w:t>
        <w:br/>
        <w:t>әскери қүрама. 2. Жабық әскери оқу</w:t>
        <w:br/>
        <w:t>орындарының аттары (кадет К.-ы.).</w:t>
        <w:br/>
        <w:t>Кордон -- 1. Шекара күзетшілерінің отряды</w:t>
        <w:br/>
        <w:t>немесе бөгеуші жасақтар. 2. Орман немесе қорық</w:t>
        <w:br/>
        <w:t>күзеті. 3. Шекара сақшыларының және</w:t>
        <w:br/>
        <w:t>күзетшілердің түратын орны.</w:t>
        <w:br/>
        <w:t>Көгерткіш қышқыл (Синильная кислота) -</w:t>
        <w:br/>
        <w:t>жаппай улайтын заттар тобына жататын сүйық</w:t>
        <w:br/>
        <w:t>зат, буы ауадан жеңіл. Адам ағзасына тек тыныс</w:t>
        <w:br/>
        <w:t>алу мүшелері арқылы өтеді, орталық нерв жүйесіне</w:t>
        <w:br/>
        <w:t>әсер етеді. К.қ.-дан қорғанудың сенімді қүралы</w:t>
        <w:br/>
        <w:t>- противогаз.</w:t>
        <w:br/>
        <w:t>Көздеу (Нанодка) - атыс қаруының оқпан</w:t>
        <w:br/>
        <w:t>каналының білігін колденең немесе тік қалыпқа</w:t>
        <w:br/>
        <w:t>келтіргенде, одан шыққан оқтың траекториясы</w:t>
        <w:br/>
        <w:t>нысананы Тесіп өтеді. К. үшін атыс қаруларының</w:t>
        <w:br/>
        <w:t>(пулементте, автомат-витовкада, гранатчда),</w:t>
        <w:br/>
        <w:t>артиллерияның бірнеше түрлерінде К. тетіктері</w:t>
        <w:br/>
        <w:t>ш-----</w:t>
        <w:br/>
        <w:t>р атты.</w:t>
        <w:br/>
        <w:t>2185-05</w:t>
        <w:br/>
        <w:t>қалпына келтіру мақсатын көздейді. Қ.с. тобы</w:t>
        <w:br/>
        <w:t>әскерлерінің қимылдарына азияция, артиллерия</w:t>
        <w:br/>
        <w:t>және басқа да атыс құралдары демеу береді. Қ.с.</w:t>
        <w:br/>
        <w:t>ойлағандай өтсе, онда қарсы шабуылға көшуге</w:t>
        <w:br/>
        <w:t>қолайлы жағдай жасалады.</w:t>
      </w:r>
    </w:p>
    <w:p>
      <w:r>
        <w:t>Қарауыл (Караул) -- қару-жарақ қоймасын,</w:t>
        <w:br/>
        <w:t>әскери техниканы және т.б. әскери обьектілерді</w:t>
        <w:br/>
        <w:t>күзетеді және қорғайды. Гарнизондық Қ. және</w:t>
        <w:br/>
        <w:t>күзет қызметтеріне әскери округтің қолбасшысы,</w:t>
        <w:br/>
        <w:t>ал гарнизон көлемінде гарнизон бастығы</w:t>
        <w:br/>
        <w:t>басшылық етеді. Соғыс кезінде гарнизондық Қ.</w:t>
        <w:br/>
        <w:t>және күзет қызметтеріне майдан (армия)</w:t>
        <w:br/>
        <w:t>көлемінде майдан (армия) қолбасшысы басшылық</w:t>
        <w:br/>
        <w:t>етеді. Гарнизондық Қ. және күзет қызметтеріне</w:t>
        <w:br/>
        <w:t>Қарулы Күштердің әскер түрлерінің барлығын</w:t>
        <w:br/>
        <w:t>да қатыстырады. Бұл қызметтерге қатыстырыл-</w:t>
        <w:br/>
        <w:t>майтын әскери бөлімдерді әскери округтің</w:t>
        <w:br/>
        <w:t>қолбасшысы белгілейді. Мемлекеттік қауіпсіздік</w:t>
        <w:br/>
        <w:t>комитетінің әскери бөлімдері гарнизонның Қ.</w:t>
        <w:br/>
        <w:t>қызметіне қойылмайды. Гарнизондағы әскери</w:t>
        <w:br/>
        <w:t>бөлімдерді гарнизондық қызмет атқаратын</w:t>
        <w:br/>
        <w:t>мерзімі мен тәртібін гарнизон бастығы</w:t>
        <w:br/>
        <w:t>бөлімдердің қүрамы мен атқаратын қызметіне</w:t>
        <w:br/>
        <w:t>қарай белгілейді.</w:t>
        <w:br/>
        <w:t>Қарауыл қызметі (Карчульная служба) -</w:t>
        <w:br/>
        <w:t>эскери обьектілерді, әскери техника мен қару-</w:t>
        <w:br/>
        <w:t>жарақ қоймаларын күзететін және қорғайтын</w:t>
        <w:br/>
        <w:t>қызметтің ерекше түрі. Қ.қ.-н үйымдастыру ісі</w:t>
        <w:br/>
        <w:t>Қарулы Күштердің гарнизон және қарауыл</w:t>
        <w:br/>
        <w:t>-&lt;о---</w:t>
        <w:br/>
        <w:t>жабдықталған бірнеше жалпы әскерлік құрамалар</w:t>
        <w:br/>
        <w:t>кіруі ықтимал. Қ.а. әдетте мемлекет шекарасының</w:t>
        <w:br/>
        <w:t>бекінісі мықты аудандарына сүйенеді.</w:t>
        <w:br/>
        <w:t>Қоршау (Окружение) -- жау күштерінің кей</w:t>
        <w:br/>
        <w:t>бөлігін (бірнеше бөлімдерін, бөлімшелерін, т.б.)</w:t>
        <w:br/>
        <w:t>көршілес және тылдағы орналасқан әскери</w:t>
        <w:br/>
        <w:t>күштерден бөліп алып жою немесе қолға түсіру</w:t>
        <w:br/>
        <w:t>мақсатымен жүргізіледі. Қ. жаудың екі қанатын</w:t>
        <w:br/>
        <w:t>орап, белгілі бір тобын жедел шабуыл жасай</w:t>
        <w:br/>
        <w:t>отырып айналып өтіп, тылына шығу арқылы іске</w:t>
        <w:br/>
        <w:t>асырылады. Қазіргі кезде әскерлердің жедел</w:t>
        <w:br/>
        <w:t>қимылы мен ядролық қаруды нәтижелі қолдану</w:t>
        <w:br/>
        <w:t>арқылы қоршаған жауды түгел жойып жіберуге</w:t>
        <w:br/>
        <w:t>болады.</w:t>
        <w:br/>
        <w:t>Қоршаудан шығу (Выход из окружения) -</w:t>
        <w:br/>
        <w:t>соғыс тәсілінің бір түрі. Қ.ш. командирдің</w:t>
        <w:br/>
        <w:t>бұйрығы бойынша жүргізіледі және түтқиылдан,</w:t>
        <w:br/>
        <w:t>үйымдасқан түрде, әдетте ұрыс арқылы іске</w:t>
        <w:br/>
        <w:t>асырылады. Қ.ш. бөлімдердің, бөлімшелердің</w:t>
        <w:br/>
        <w:t>батыл және белсенді қимылдармен жаудың</w:t>
        <w:br/>
        <w:t>майданын бұзып өтіп, қоршаудан тыс ұрыс</w:t>
        <w:br/>
        <w:t>жүргізіп жатқан бөлімдермен қосылуын талап</w:t>
        <w:br/>
        <w:t>етеді. Қоршауды бұзып өту жау қорғанысының</w:t>
        <w:br/>
        <w:t>әлсіз жерінде және қоршаудан тыс бөлімшелермен</w:t>
        <w:br/>
        <w:t>бірлесіп ұйымдастырылады. Қ.ш. мезгілін, белті-</w:t>
        <w:br/>
        <w:t>сигналдарды және қоршаудан тыс бөлімшелермен</w:t>
        <w:br/>
        <w:t>қарым-қатынас жасауды лауазымы үлкен</w:t>
        <w:br/>
        <w:t>командир белгілейді. Егер лауазымы үлкен</w:t>
        <w:br/>
        <w:t>командирмен байланыс болмаса, онда бөлімше</w:t>
        <w:br/>
        <w:t>-СС на &gt;</w:t>
      </w:r>
    </w:p>
    <w:p>
      <w:r>
        <w:t>Қ.п. түрлерінің ең жақсысы болды: салмағы</w:t>
        <w:br/>
        <w:t>жеңіл, құрылысы оңай, сенімді. 1941-1945 жж.</w:t>
        <w:br/>
        <w:t>Ұлы Отан соғысы кезінде ДП пулеметі</w:t>
        <w:br/>
        <w:t>жетілдіріліп, ДПМ аталды.</w:t>
        <w:br/>
        <w:t>Қорғаныстың алғы шебі (Передний край</w:t>
        <w:br/>
        <w:t>обороны) - жаяу әскерлердің күш құралын</w:t>
        <w:br/>
        <w:t>байланыстыратын бірінші ор. Қ.а.ш. шабуылға</w:t>
        <w:br/>
        <w:t>шыққан жау әскерін тойтарып, соққы беретін</w:t>
        <w:br/>
        <w:t>негізгі күштің шебі болып табылады. Қ.а.ш.-н</w:t>
        <w:br/>
        <w:t>жау көзінен жасыру үшін оны жердің, сол</w:t>
        <w:br/>
        <w:t>алқаптың табиғи белгілеріне, көрінісіне сәйкес</w:t>
        <w:br/>
        <w:t>тасалау қажет. Қ.а.ш.-нің алдында жауды</w:t>
        <w:br/>
        <w:t>жаңылдыратын шеп құрылып, онда бөлімше, бөлім</w:t>
        <w:br/>
        <w:t>орналасады. Қ.а.ш.-нің алдындағы су, тік жар,</w:t>
        <w:br/>
        <w:t>мибатпақты жер, өзен және т.б. танкілер өте</w:t>
        <w:br/>
        <w:t>алмайтын кедергілер қорғанысты күшейте түседі.</w:t>
        <w:br/>
        <w:t>Қорғаныс ауданы (Оборона района) -</w:t>
        <w:br/>
        <w:t>қорғаныстағы бөлімшелердің, бөлімдердің,</w:t>
        <w:br/>
        <w:t>батальондардың және полктердің жаудың</w:t>
        <w:br/>
        <w:t>шабуылын қорғаныстың алдынғы шебіне</w:t>
        <w:br/>
        <w:t>жеткізбей тоқтатып, тойтарыс беретін немесе жау</w:t>
        <w:br/>
        <w:t>Қ.а.-на сыналап кірген жағдайла оны атыспен</w:t>
        <w:br/>
        <w:t>және қарсы шабуылға шығу арқылы қуып шығып,</w:t>
        <w:br/>
        <w:t>қорғаныстың бастапқы қалпын сақтап қалу үшін</w:t>
        <w:br/>
        <w:t>қолданылады. Қ.а. атыс құралдарын барынша</w:t>
        <w:br/>
        <w:t>қолдануға, әсіресе ядролық қаруларды</w:t>
        <w:br/>
        <w:t>пайдалануға негізделеді. Бірінші эшелондағы</w:t>
        <w:br/>
        <w:t>батальондар көлденеңі 3 км, ұзындығы 2,5 км,</w:t>
        <w:br/>
        <w:t>роталар көлденеңі 1,5 км, взолтар 750 м аудандағы</w:t>
        <w:br/>
        <w:t>қорғанысты алады.</w:t>
        <w:br/>
        <w:t>орыс әскерлері Қ.-пен қаруланды. Бүгінде</w:t>
        <w:br/>
        <w:t>спортта қолданылады.</w:t>
        <w:br/>
        <w:t>тə Л жн</w:t>
        <w:br/>
        <w:t>Лафет - зеңбірек қаруының стволы орнатылып</w:t>
        <w:br/>
        <w:t>бекітілетін станок. Ол стволды керекті жағдайға</w:t>
        <w:br/>
        <w:t>қоюға және қаруды бір жерден екініші жерге</w:t>
        <w:br/>
        <w:t>қозғалтуға қолайлы.</w:t>
        <w:br/>
        <w:t>Линиялық кеме - І. І Петр тұсында жасалған</w:t>
        <w:br/>
        <w:t>желкенді, үш діңгекті, зеңбіректермен қаруланған</w:t>
        <w:br/>
        <w:t>ірі кеме. 2. Қуатты артиллерия қаруларымен</w:t>
        <w:br/>
        <w:t>жабдықталған әскери броньды ірі кеме (линиялық</w:t>
        <w:br/>
        <w:t>корабль, линкор) әскери-теңіз флотының негізі</w:t>
        <w:br/>
        <w:t>болды. Бұл кеме жетілдірілумен екінші</w:t>
        <w:br/>
        <w:t>дүниежүзілік соғыстың ақырына дейін</w:t>
        <w:br/>
        <w:t>қолданылып келді.</w:t>
        <w:br/>
        <w:t>Лоцман - арнайы су учаскесінде (порттарға</w:t>
        <w:br/>
        <w:t>кіруде, каналдарда жүзуде) кемелерді өткізетін</w:t>
        <w:br/>
        <w:t>маман адам. Онда жүзу жұмысында жергілікті</w:t>
        <w:br/>
        <w:t>жағдайға қарай білім қатаң талап етіледі.</w:t>
      </w:r>
    </w:p>
    <w:p>
      <w:r>
        <w:t>Лек - әскери қызметшілер бір-бірінің ту</w:t>
        <w:br/>
        <w:t>сыртында, ал бөлімшелер (машиналар) бір-бірінің</w:t>
        <w:br/>
        <w:t>артында Жарғымен белгіленген немесе командир</w:t>
        <w:br/>
        <w:t>белгілеген ара қашықтықта орналасқан сап. Л.</w:t>
        <w:br/>
        <w:t>бір, екі, үш, төрт және одан да көп қатарлы болуы</w:t>
        <w:br/>
        <w:t>мүмкін. Л. бөлімшелерді және бөлімдерді</w:t>
        <w:br/>
        <w:t>жайылма немссе жорық сапты орналастыру үшін</w:t>
        <w:br/>
        <w:t>қолданылады.</w:t>
        <w:br/>
        <w:t>---&lt; Ю7</w:t>
        <w:br/>
        <w:t>Мушкетерлер - 1. ХУІ-ХУПІ ғасырлардағы</w:t>
        <w:br/>
        <w:t>мушкетпен қаруланған жаяу әскер. 2. Франция</w:t>
        <w:br/>
        <w:t>королі сарайында, атты әскерде қызмет атқаратын</w:t>
        <w:br/>
        <w:t>дврояндар.</w:t>
        <w:br/>
        <w:t>-- Н -</w:t>
        <w:br/>
        <w:t>Найза (Штык) - жекпе-жек ұрыс кезінде</w:t>
        <w:br/>
        <w:t>қолданылатын мылтық оқпанының ұшына</w:t>
        <w:br/>
        <w:t>бекітілген өткір қару. Ең алғаш Н. ХУІІ ғ.</w:t>
        <w:br/>
        <w:t>ортасында Францияда пайда болды. Ресейде ХУІІ</w:t>
        <w:br/>
        <w:t>ғ. басында қолданылды. Н.-ның бірнеше түрі бар.</w:t>
        <w:br/>
        <w:t>НАТО (Солтүстік Атлантика шартының</w:t>
        <w:br/>
        <w:t>Ұйымы) &gt; капиталистік елдердің басты әскери-</w:t>
        <w:br/>
        <w:t>саяси блогы. 1949 ж. АҚШ, Ұлыбритания,</w:t>
        <w:br/>
        <w:t>Франция, Италия, Каңада, Люксембург,</w:t>
        <w:br/>
        <w:t>Португалия, Норвегия, Дания, Исландия</w:t>
        <w:br/>
        <w:t>мемлекеттердің келісім шарты негізінде құрылды,</w:t>
        <w:br/>
        <w:t>барлығы 12 ел мүше еді. 1952 ж. НАТО-ға Греция</w:t>
        <w:br/>
        <w:t>мен Түркия, 1955 ж. ФРГ кірді, ал 1984 ж.</w:t>
        <w:br/>
        <w:t>Испания қабылданды. Кейін Полына, Чехия және</w:t>
        <w:br/>
        <w:t>Венгрия кірді.</w:t>
        <w:br/>
        <w:t>Нәкер - патша, сүлтан, ханның соңында еріп</w:t>
        <w:br/>
        <w:t>жүретін, қызмет ететің қошаметшіл адамдары.</w:t>
        <w:br/>
        <w:t>-- 6 --</w:t>
        <w:br/>
        <w:t>Оккулация - бір мемлекеттің территориясын</w:t>
        <w:br/>
        <w:t>басқа мемлскеттің немссе мемлекеттердің әскери</w:t>
        <w:br/>
        <w:t>қарулы күштерінің уақытша басып алуы. Басып</w:t>
        <w:br/>
        <w:t>алынған мемлекеттің әкімшілік басқару</w:t>
        <w:br/>
        <w:t>НТ ---</w:t>
        <w:br/>
        <w:t>шабуыл жасап келе жатқан әскерлер келіп</w:t>
        <w:br/>
        <w:t>жеткенше үстап түруға, қарсыластарды қоршауға</w:t>
        <w:br/>
        <w:t>және жоюға, қарсыластардың штабтары мен</w:t>
        <w:br/>
        <w:t>тылдың бөлімдерін жоюға арналған.</w:t>
        <w:br/>
        <w:t>Мобильдік қорғаныс (Мобильная оборона)</w:t>
        <w:br/>
        <w:t>шабуылға шыққан жауды ядролық қарудың</w:t>
        <w:br/>
        <w:t>көмегімен және оның соңынан іле жүргізілген</w:t>
        <w:br/>
        <w:t>қарсы шабуыл арқылы талқандау үшін</w:t>
        <w:br/>
        <w:t>қолданылады. Бүл мақсатқа жету үшін күштің</w:t>
        <w:br/>
        <w:t>үштің екі бөлігі қорғаныстың түпкі бөлігінде</w:t>
      </w:r>
    </w:p>
    <w:p>
      <w:r>
        <w:t>болып, қарсы шабуылға пайдалынылады, ал үштен</w:t>
        <w:br/>
        <w:t>бір бөлігі қорғаныстың алдыңғы шебінде болады.</w:t>
        <w:br/>
        <w:t>Мортира - қысқа стволды, ірі колибрлі</w:t>
        <w:br/>
        <w:t>зеңбірек. Ол жаудың берік қорғаныстарын қиратуға</w:t>
        <w:br/>
        <w:t>арналады. Көтерілу бұрышы 450-тан асқанда</w:t>
        <w:br/>
        <w:t>мортирадан атады. Осыдан “мортирлік ату” деген</w:t>
        <w:br/>
        <w:t>сөз шыққан.</w:t>
        <w:br/>
        <w:t>Моторландырылған атқыштар ротасы</w:t>
        <w:br/>
        <w:t>(Мотострелковая рота) - танкілі, әуе-десантты,</w:t>
        <w:br/>
        <w:t>инженерлік, автомобильдік жэне т. б. арнаулы</w:t>
        <w:br/>
        <w:t>әскер бөлімдеріндегі әскери бөлім. Рота әдетте</w:t>
        <w:br/>
        <w:t>бірнеше взводтан құралады және ол батальонның</w:t>
        <w:br/>
        <w:t>қүрамына кіреді.</w:t>
        <w:br/>
        <w:t>Мотоландырылған әскерлер бұрынғы жаяу</w:t>
        <w:br/>
        <w:t>әскерлерден әлдеқайда өзгеше, жаңа қарумен</w:t>
        <w:br/>
        <w:t>және жоғары дәрежелі техникамен жабдықталған.</w:t>
        <w:br/>
        <w:t>Бұл әскерлердің негізі танк емес,</w:t>
        <w:br/>
        <w:t>моторландырылған құрамадан, бөлім мен</w:t>
        <w:br/>
        <w:t>бөлімшелерден тұрады. Олар автоматты атыс</w:t>
        <w:br/>
        <w:t>ІН</w:t>
        <w:br/>
        <w:t>немесе болім, құрама командирі Қ.ш.-ды өзі</w:t>
        <w:br/>
        <w:t>ұйымдастырады. Қоршауды бүзып өтетін жерге</w:t>
        <w:br/>
        <w:t>қару-жарақ пен әскери күштің басым көпшілігі</w:t>
        <w:br/>
        <w:t>шоғырландырылады. Қоршаудан шабуылға түнде</w:t>
        <w:br/>
        <w:t>немесе ауа райының қолайсыз жағдайын</w:t>
        <w:br/>
        <w:t>пайдаланып шығады. Қоршаудан шыққанда</w:t>
        <w:br/>
        <w:t>командир қоршауды бүзып өтетін бөлімшелермен,</w:t>
        <w:br/>
        <w:t>бөлімдермен бірге болуы керек. Қоршау</w:t>
        <w:br/>
        <w:t>сыртындағы өз әскерлеріне таянған кезде</w:t>
        <w:br/>
        <w:t>командир алдын ала белгіленген белгі береді.</w:t>
        <w:br/>
        <w:t>Қандай жағдайда болса да, бөлім командирі өз</w:t>
        <w:br/>
        <w:t>бөлімімен бірге қоршауда қалған барлық</w:t>
        <w:br/>
        <w:t>бөлімшелерді, жаралыларды түгел алып шығуға</w:t>
        <w:br/>
        <w:t>міндетті. Теңіздегі қоршауды бүзу әскери-теңіз</w:t>
        <w:br/>
        <w:t>флотының, әуе күштерінің, ракеталық және т.б.</w:t>
        <w:br/>
        <w:t>құрамалардың негізгі мақсаты - жаудың теңізде</w:t>
        <w:br/>
        <w:t>қоршауға алған күшін жою, әскери-теңіз</w:t>
        <w:br/>
        <w:t>базаларын, корабльдерін, бұғаздарын,</w:t>
        <w:br/>
        <w:t>шығанақтарын, т.б. босату. Авиацияда Қ.ш.</w:t>
        <w:br/>
        <w:t>дегеніміз әусден бір аймақты қоршауға алып</w:t>
        <w:br/>
        <w:t>түрған жау авиациясына шабуыл Жасап, оны</w:t>
        <w:br/>
        <w:t>талқандау.</w:t>
        <w:br/>
        <w:t>Құпия карта (Кодированная карта) -</w:t>
        <w:br/>
        <w:t>әскерлерге құпия басшылық жасау үшін</w:t>
        <w:br/>
        <w:t>қолданылады. Ол топографиялық картаға ұрыс</w:t>
        <w:br/>
        <w:t>жүріп жатқан жер аймағының бөлігін және</w:t>
        <w:br/>
        <w:t>обьектілерді шартты ат немесе шартты сан түсіру</w:t>
        <w:br/>
        <w:t>арқылы жасалынады.</w:t>
        <w:br/>
        <w:t>ИТТІ</w:t>
        <w:br/>
        <w:t>--- 407406</w:t>
      </w:r>
    </w:p>
    <w:p>
      <w:r>
        <w:t>Қорғаныс өнірі (Полоса обороны) -</w:t>
        <w:br/>
        <w:t>инженерлік тәсілмен жабдықталған, жалпы әскери</w:t>
        <w:br/>
        <w:t>құрамалармен қорғалатын және майданда</w:t>
        <w:br/>
        <w:t>алдыңғы шеппен, екі қанаты көрші әскери</w:t>
        <w:br/>
        <w:t>бөлімдермен, ал тылы қорғаныстағы әскерлердің</w:t>
        <w:br/>
        <w:t>әскери тәртібімен шектелген жер аймағы.</w:t>
        <w:br/>
        <w:t>Қорғаныс позициясы (Оборонительная</w:t>
        <w:br/>
        <w:t>позиция) моторлы атқыштар мен танк</w:t>
        <w:br/>
        <w:t>бөлімдерінің қорғаныс ұрыстарын жүргізуге</w:t>
        <w:br/>
        <w:t>арналған аймағында болады. Қ.п. аралары 1-1,5</w:t>
        <w:br/>
        <w:t>км қашықтықта орналасқан роталардан, тірек</w:t>
        <w:br/>
        <w:t>пунктінен тұрады. Қ.П. инженерлік тәсілмен атыс</w:t>
        <w:br/>
        <w:t>шебін есепке ала отырып, танк бөлімдеріне және</w:t>
        <w:br/>
        <w:t>танкіге қарсы қолданылатын құралдарға арналып</w:t>
        <w:br/>
        <w:t>ұйымдастырылады, әр түрлі атыс құралдары үшін</w:t>
        <w:br/>
        <w:t>окоптар қазылып, әскерлер үшін паналар және</w:t>
        <w:br/>
        <w:t>т.б. қорғаныс құрылыстары жасалады.</w:t>
        <w:br/>
        <w:t>Қорғаныш қарулар - өткен замандарда</w:t>
        <w:br/>
        <w:t>жауынгерлердің соғыс шайқастарында қорғану</w:t>
        <w:br/>
        <w:t>үшін пайдаланылатын құралдары. Олар -- дулыға,</w:t>
        <w:br/>
        <w:t>қалқан, сауыт. Қазіргі бронежилет.</w:t>
        <w:br/>
        <w:t>Қорғаушы армия (Армия прикрытия) - қарулы</w:t>
        <w:br/>
        <w:t>күштердің бейбіт жағдайдан соғыс жағдайына</w:t>
        <w:br/>
        <w:t>көшуіне, шекараны жаудың құрлықтан, теңізден,</w:t>
        <w:br/>
        <w:t>әуеден тұтқиылдан жасаған шабуылынан қорғауға,</w:t>
        <w:br/>
        <w:t>мемлекеттің нсгізгі әскери күштерін</w:t>
        <w:br/>
        <w:t>шоғырландыруға және күшейтуге арналады. Қ.а.</w:t>
        <w:br/>
        <w:t>құрамына шекараның ұзындығына, төнген қауіп-</w:t>
        <w:br/>
        <w:t>қатердің көлеміне қарай, қуатты қарумен</w:t>
        <w:br/>
        <w:t>- ІЗ 103 “&gt;---</w:t>
        <w:br/>
        <w:t>түрлерінен сақтану үшін ағаштан, бстоннан,</w:t>
        <w:br/>
        <w:t>темір-бетоннан немесе тастан арнайы салынған</w:t>
        <w:br/>
        <w:t>инженерлік құрылыс. П.ғ. сүзгі, желдеткішпен</w:t>
        <w:br/>
        <w:t>жабдықталады және ешбір саңылаусыз болған</w:t>
        <w:br/>
        <w:t>жағдайда іінке уланған ауа, шаң-тозаң өткізбейді,</w:t>
        <w:br/>
        <w:t>әрі онда паналаған адамдарды ядролық жарылыс</w:t>
        <w:br/>
        <w:t>зақымынан қорғайды. Елді мекенді жерлерде</w:t>
        <w:br/>
        <w:t>жасырынуға подвалдар пайдаланылады.</w:t>
        <w:br/>
        <w:t>Әскерлерді ұрыста сақтау үшін паналау орындары</w:t>
        <w:br/>
        <w:t>взводтың, ротаның, артиллерия және миномент</w:t>
        <w:br/>
        <w:t>батереяларының позицияларында, коман-</w:t>
        <w:br/>
        <w:t>дирлердің бақылау және дәрігерлік пункттерінде</w:t>
        <w:br/>
        <w:t>қазылған шұңқырларда ұйымдастырылады. П.ғ.-</w:t>
        <w:br/>
        <w:t>ның үстіндегі топырақтың қалыңдығы 150 см, жер</w:t>
        <w:br/>
        <w:t>астындағы үңгірлердегі П.ғ.-ның үстіндегі</w:t>
        <w:br/>
        <w:t>топырақтың қалыңдығы 4 м болуы тиіс. Дала</w:t>
        <w:br/>
        <w:t>жағдайларында П.ғ. 20-30 адамға арналып</w:t>
        <w:br/>
        <w:t>салынады.</w:t>
        <w:br/>
        <w:t>Парад - ұлттық мерекелер мен мемлекеттік</w:t>
        <w:br/>
        <w:t>маңызы бар оқиғалар күрметіне өткізетін гарнизон</w:t>
        <w:br/>
        <w:t>әскерлерінің салтанатты байқауы. Парадқа</w:t>
        <w:br/>
        <w:t>қатысатын әскер түрлері, әскери П.-тың болатын</w:t>
        <w:br/>
        <w:t>уақыты мен жері, киім формасы, сапқа түру және</w:t>
        <w:br/>
        <w:t>шеру тарту тәртібі тарнизон бастығының</w:t>
      </w:r>
    </w:p>
    <w:p>
      <w:r>
        <w:t>бұйрығында айтылады.</w:t>
        <w:br/>
        <w:t>Парламентер - соғысып жатқан жақтың</w:t>
        <w:br/>
        <w:t>командованиссінің қарсы жақтың командо-</w:t>
        <w:br/>
        <w:t>ваниесімен (өкілдерімен) келіссөз жүргізу үшін</w:t>
        <w:br/>
        <w:t>жіберген арнайы өкілі.</w:t>
        <w:br/>
        <w:t>ИЕКТЕН»</w:t>
        <w:br/>
        <w:t>ы- мМ еее</w:t>
        <w:br/>
        <w:t>Майдан (Фронт) І. Әскер түрлерінің белгілі</w:t>
        <w:br/>
        <w:t>бағытта соғыс қимылдарын жүргізу үшін бір</w:t>
        <w:br/>
        <w:t>қолбасшының қарауына оперативті топтас-</w:t>
        <w:br/>
        <w:t>тырылуы М. деп аталады нсмссс Қарулы</w:t>
        <w:br/>
        <w:t>күштердің белгілі бір қолбасшының қаруына</w:t>
        <w:br/>
        <w:t>оперативті топтастырылуы. 2. Әскер сапының</w:t>
        <w:br/>
        <w:t>маңдай жақ қатары. 3. Согыс қимылдары жүріп</w:t>
        <w:br/>
        <w:t>жатқан аймақ.</w:t>
        <w:br/>
        <w:t>Майдандағы армия (Действуюшшая армия) -</w:t>
        <w:br/>
        <w:t>ұрыс майданында әрекет етуге белгіленген армия.</w:t>
        <w:br/>
        <w:t>Оның құрамына құрлықтағы, әскери-теңіз және</w:t>
        <w:br/>
        <w:t>әуе күштеріндегі бөлімдер, құрамалар, олардың</w:t>
        <w:br/>
        <w:t>штабы, тылдағы болімдері кіреді.</w:t>
        <w:br/>
        <w:t>Маневр - үрыс операциясын әзірлеу және</w:t>
        <w:br/>
        <w:t>жүргізу кезінде күні бүрын алға қойылған</w:t>
        <w:br/>
        <w:t>мақсаттың өзгеруіне байланысты әскерлерді қайта</w:t>
        <w:br/>
        <w:t>жылжытып, орналастыру, қару-жарақты жаудың</w:t>
        <w:br/>
        <w:t>аса маңызды обьектілеріне бағыттап, үрымтал</w:t>
        <w:br/>
        <w:t>түстан қайта нысанаға алу. М.-дің мақсаты -</w:t>
        <w:br/>
        <w:t>белгілі бір учаскеде, бағытта немесе соғыс</w:t>
        <w:br/>
        <w:t>қимылдары жүргізілетін аймақта күштер мен қару-</w:t>
        <w:br/>
        <w:t>жарақты дұшпанға күйрете соққы беру үшін</w:t>
        <w:br/>
        <w:t>мейлінше тиімді етіп топтау, жинақтау. М.</w:t>
        <w:br/>
        <w:t>әскерлердің күштерінс және олар шешетін</w:t>
        <w:br/>
        <w:t>міндеттерге байланысты көлемі жағынан</w:t>
        <w:br/>
        <w:t>стратегиялық, оперативтік немесе тактикалық</w:t>
        <w:br/>
        <w:t>болып бөлінеді. М. марш арқылы, темір жол</w:t>
        <w:br/>
        <w:t>бойымен, су жолдарымен, әус мен тасымалдау</w:t>
        <w:br/>
        <w:t>шабуылына тойтарыс беру, шабуылға шыққан</w:t>
        <w:br/>
        <w:t>бөлімдер мен құрамалардың тоғысқан жері мен</w:t>
        <w:br/>
        <w:t>екі қанатын қамтамасыз ету; ал қорғаныста</w:t>
        <w:br/>
        <w:t>танкілер шабуылының ең қауіпті жерінде танк</w:t>
        <w:br/>
        <w:t>пен жаяу әскерлерге қарсы үрыс жүргізу болып</w:t>
        <w:br/>
        <w:t>табылады.</w:t>
        <w:br/>
        <w:t>Н-3 Өө -н</w:t>
        <w:br/>
        <w:t>Өздігінен басқарылатын снаряд (Управляемый</w:t>
        <w:br/>
        <w:t>снаряд) -- алдын ала берілген траектория (маршурт)</w:t>
        <w:br/>
        <w:t>бойынша арнаулы нысанаға жіберілетін</w:t>
        <w:br/>
        <w:t>ұшқышсыз аппарттар (ұшақ-снарядтар,</w:t>
        <w:br/>
        <w:t>баллистикалық және т.б. ракеталар). Ө.б.с.</w:t>
        <w:br/>
        <w:t>арнаулы аспаптармен, реактивті двигательдермен</w:t>
      </w:r>
    </w:p>
    <w:p>
      <w:r>
        <w:t>жабдықталады. Бүл снарядтар жаудың әр түрлі</w:t>
        <w:br/>
        <w:t>маңызды обьектілерін қиратуға, ұшақтың жаңа</w:t>
        <w:br/>
        <w:t>түрлерін сынаудан өткізуге, атыс жаттығуларында</w:t>
        <w:br/>
        <w:t>және ғылыми зерттеулерде қолданылады. Ө.б.с.</w:t>
        <w:br/>
        <w:t>страт беретін алаңдардан немесе арнаулы</w:t>
        <w:br/>
        <w:t>қондырғылардан жіберіледі. Ө.б.с.-тың алғашқы</w:t>
        <w:br/>
        <w:t>үлгісі ФАУ-1 рақстасы болды. ФАУ-І</w:t>
        <w:br/>
        <w:t>ракетасының үшу алыстығы 300 км, биіктігі 0,2-</w:t>
        <w:br/>
        <w:t>3,0 км, жылдамдығы 575 км/сағ-қа жуық. Екінші</w:t>
        <w:br/>
        <w:t>дүниежүзілік соғыстан кейінгі жылдарда көптеген</w:t>
        <w:br/>
        <w:t>шетел армияларында Ө.б.с. жете зерттеліп, оның</w:t>
        <w:br/>
        <w:t>жоғары маневерлі және алысқа ұшатын жаңа</w:t>
        <w:br/>
        <w:t>үлгілері жасалды. Олардың ішінде: 1. Құрлысы</w:t>
        <w:br/>
        <w:t>мен қолданылуы жеңіл, радио кедергілеріне</w:t>
        <w:br/>
        <w:t>төзімді, кез келген қашықтықта үлкен обьектілерге</w:t>
        <w:br/>
        <w:t>С) МБ» 22</w:t>
        <w:br/>
        <w:t>соққы бере алатын дербес басқарылатын</w:t>
        <w:br/>
        <w:t>снарядтар. 2. Радио кедергілерге төзімсіз, бірақ</w:t>
        <w:br/>
        <w:t>нысанаға дәл тигізетін телебасқаратын снарядтар.</w:t>
        <w:br/>
        <w:t>3. Электромагнит, жылу, дыбыс, жарық күші</w:t>
        <w:br/>
        <w:t>арқылы нысанаға жеткізетін аспаптармен</w:t>
        <w:br/>
        <w:t>жабдықталған снарядтар болады. Ө.б.с.-тың</w:t>
        <w:br/>
        <w:t>биіктігі, қашықтығы және үшу бағыты,</w:t>
        <w:br/>
        <w:t>траекториялық жоспарлы мөлшері болады. Ұшу</w:t>
        <w:br/>
        <w:t>биіктігі тұрақты және тұрақсыз болады.</w:t>
        <w:br/>
        <w:t>Ракеталардың жылдамдығын анықтап,</w:t>
        <w:br/>
        <w:t>жылдамдығына қарай оның жүріп өткен жолын,</w:t>
        <w:br/>
        <w:t>берілген бағытын және биіктіктен ауытқып кетуін</w:t>
        <w:br/>
        <w:t>көрсететін аспаптардың жиынтығын Ө.б.с.-тарды</w:t>
        <w:br/>
        <w:t>инерциялық системамен басқару деп атайды. Ол</w:t>
        <w:br/>
        <w:t>есептеп шешетін, өлшегіш аспаптардан және</w:t>
        <w:br/>
        <w:t>автопилоттан түрады.</w:t>
        <w:br/>
        <w:t>Өткіш радиация (Проникаюшая радиация) -</w:t>
        <w:br/>
        <w:t>жарылыс кезінде тарайтын радиоактивті сәулелер</w:t>
        <w:br/>
        <w:t>(тамма-сәулелер мен нейтрондар). Бұл ялролық</w:t>
        <w:br/>
        <w:t>жарылыс кезінде пайда болып, лезде жан-жаққа</w:t>
        <w:br/>
        <w:t>тарайтын, көзгс көрінбейтін және адамдар</w:t>
        <w:br/>
        <w:t>сезінбейтін сәуле ағыны. Ө.р.-ға атом жарылысы</w:t>
        <w:br/>
        <w:t>энергиясының 10-15 пайызы кетеді. Ө.р.-ның</w:t>
        <w:br/>
        <w:t>әсері 10-15 секундқа созылады, ол ағза</w:t>
        <w:br/>
        <w:t>жасушаларын иондап, оған зиянды биологиялық</w:t>
        <w:br/>
        <w:t>әсерін тигізеді. Оның әсерінен тірі жасушалар</w:t>
        <w:br/>
        <w:t>көбею мүмкіншілігін жояды да, сәуле ауруына</w:t>
        <w:br/>
        <w:t>шалдығады. Аурудың дәрежесін радиоактивті</w:t>
        <w:br/>
        <w:t>сәулеленудің мөлшері арқылы біледі, оны рентген</w:t>
        <w:br/>
        <w:t>ТТІ</w:t>
        <w:br/>
        <w:t>Т--- кей</w:t>
        <w:br/>
        <w:t>Патруль - қала, елді мекендерде коғамдық</w:t>
        <w:br/>
        <w:t>тәртіпті сақтау, қауіпсіздікті жүзеге асыру үшін</w:t>
        <w:br/>
        <w:t>шолуға қарулы әскерлер тобы мен милиция</w:t>
        <w:br/>
        <w:t>қызметкерлері, қоғамдық күзет, ұшақпен белгілі</w:t>
      </w:r>
    </w:p>
    <w:p>
      <w:r>
        <w:t>ауданды ұшақпен күзету.</w:t>
        <w:br/>
        <w:t>Пентагон - АҚШ-тың соғыс мекемесі (соғыс</w:t>
        <w:br/>
        <w:t>министрлігінің Вашингтон қаласы маңындағы бес</w:t>
        <w:br/>
        <w:t>бұрышты үйінің аты).</w:t>
        <w:br/>
        <w:t>Пистолет - офицерлердің, мамандандырылған</w:t>
        <w:br/>
        <w:t>солдаттар мен сержанттардың дербес қаруы. Ол</w:t>
        <w:br/>
        <w:t>үрыс кезінде жауды жақын жерден (50м-ге дейін)</w:t>
        <w:br/>
        <w:t>жоюға арналады.</w:t>
        <w:br/>
        <w:t>Пистолет-пулемент -- жанды нысанаға 1000 м</w:t>
        <w:br/>
        <w:t>қашықтықтан оқ тигізетін, жаяу әскерлердің</w:t>
        <w:br/>
        <w:t>антоматты түрде шапшаң атылатын негізгі қаруы.</w:t>
        <w:br/>
        <w:t>П.-п.-тің конструкциясы үздіксіз немесе кейбір</w:t>
        <w:br/>
        <w:t>үлгілері жеке-дара атыс (арнаулы тетікті қолдану</w:t>
        <w:br/>
        <w:t>арқылы) жүргізуге мүмкіндік береді. Оның</w:t>
        <w:br/>
        <w:t>қорапты немесе барабанды ұясына 20-дан 71-ге</w:t>
        <w:br/>
        <w:t>дейін патрон-оқ сыяды. Қораптың осындай</w:t>
        <w:br/>
        <w:t>сыйымылығы жоғары үдемелі (интенсивті) ұзақ</w:t>
        <w:br/>
        <w:t>атыс жүргізуге мүмкіндік туғызады. П.-п.-тен атыс</w:t>
        <w:br/>
        <w:t>әдетте қысқа дүркінді (3-5 атысқа дейін)</w:t>
        <w:br/>
        <w:t>жүргізіледі. П.-п. минутына 80-нен 100-ге дейін</w:t>
        <w:br/>
        <w:t>оқ шығара алады.</w:t>
        <w:br/>
        <w:t>Плаңдарм - шабуылға әзірлік аймағы - І. Бір</w:t>
        <w:br/>
        <w:t>мемлекеттің екінші мемлекетке шабуыл жасау</w:t>
        <w:br/>
        <w:t>мақсатында пайдаланатын аймағы. 2. Әскерлердің</w:t>
        <w:br/>
        <w:t>су бөгетінен өтіп, шабуылмен басып алған немесе</w:t>
        <w:br/>
        <w:t>----С а С --</w:t>
        <w:br/>
        <w:t>Мина - миноменттен және зеңбіректен</w:t>
        <w:br/>
        <w:t>атылатын оқ-дәрі. Жаудың адам күші мен атыс</w:t>
        <w:br/>
        <w:t>құралдарын зақымдауға немесе оның бекінісін,</w:t>
        <w:br/>
        <w:t>құрлыстарын қиратуға арналады. Жарықшақты,</w:t>
        <w:br/>
        <w:t>жарықшақты-фуғасты және фугасты болып</w:t>
        <w:br/>
        <w:t>бөлінеді. Танкіге қарсы (салмағы 5-7 кг), жаяу</w:t>
        <w:br/>
        <w:t>әскерге қарсы (салмағы 75-200 г), транспортқа</w:t>
        <w:br/>
        <w:t>қарсы және арнаулы мина ретінде қолданылады.</w:t>
        <w:br/>
        <w:t>Министр -- жоғары үкімет құрамына енетін,</w:t>
        <w:br/>
        <w:t>белгілі бір мемлекетті басқару саласын, яғни</w:t>
        <w:br/>
        <w:t>белгілі бір саладағы министрлікті басқаратын</w:t>
        <w:br/>
        <w:t>жоғары қызмет адамы. Мыс., қорғаныс министрі.</w:t>
        <w:br/>
        <w:t>Миномет - тегіс оқпанды зеңбірек. М. жаудың</w:t>
        <w:br/>
        <w:t>тірі күшін ашық, сонымен қатар тасадағы</w:t>
        <w:br/>
        <w:t>(окоптағы, ордағы, жыралардағы, т.б.) әскерлер</w:t>
        <w:br/>
        <w:t>мен атыс құралдарын қиратуға қолданылады.</w:t>
        <w:br/>
        <w:t>Артиллериялық зеңбіректерге қарағанда М.-тің</w:t>
        <w:br/>
        <w:t>құрлысы қарапайым, салмағы жеңіл және</w:t>
        <w:br/>
        <w:t>маневрлі. Минутына 15 мина ата алады.</w:t>
        <w:br/>
        <w:t>Атысының қашықтығы 85 метрден 3040 метрге</w:t>
        <w:br/>
        <w:t>дейін барады. Ашық жердегі нысанаға 2500 м,</w:t>
        <w:br/>
        <w:t>тасадағы нысанаға 1200 м жерден дәл тигізеді.</w:t>
        <w:br/>
        <w:t>М. 122 мм, 160 мм калибрлі болады.</w:t>
        <w:br/>
        <w:t>Мобильдік күштер тобы -- құрлық әскерлерімен</w:t>
        <w:br/>
        <w:t>тығыз байланыста мобильдік күштер тобының</w:t>
        <w:br/>
        <w:t>бөлімдері мен бөлімшелері қолданылады.</w:t>
      </w:r>
    </w:p>
    <w:p>
      <w:r>
        <w:t>Десантшыларды “қанатты жаяу әскер” деп</w:t>
        <w:br/>
        <w:t>атайды. Ол әр түрлі ұрыс әрекеттерін жүргізуге</w:t>
        <w:br/>
        <w:t>маңызды аудандар мен обьектілерді басып алып,</w:t>
        <w:br/>
        <w:t>құралдарымен, жақын жердегі үрыста танкілерге</w:t>
        <w:br/>
        <w:t>қарсы қолданылатын қуатты қаруларымен</w:t>
        <w:br/>
        <w:t>жабдықталады, оның қүрамында басқа әскер</w:t>
        <w:br/>
        <w:t>түрлерінің де бөлімдері болады. М.ә. броньды</w:t>
        <w:br/>
        <w:t>машиналарымен үзақ жолға жүре алады, ұрыс</w:t>
        <w:br/>
        <w:t>аймағында икемді және тез маневр жасайды. Қару-</w:t>
        <w:br/>
        <w:t>жарақпен, техниканың барлық түрімен, ракета,</w:t>
        <w:br/>
        <w:t>ядролық карумен жабдықталған М.ә. авиациямен</w:t>
        <w:br/>
        <w:t>бірлесе әрекет жасай отырып, ұрыстың бір түрінен</w:t>
        <w:br/>
        <w:t>екінші түріне тез көше алады. Олар жаудың кез</w:t>
        <w:br/>
        <w:t>келген қорғанысын бүзып, аз уақыттың ішінде</w:t>
        <w:br/>
        <w:t>қарама-қарсы ұрыста жеңіп, жау тылына басып</w:t>
        <w:br/>
        <w:t>кіреді. Жаудың су кедергілерін бұзып отіп басып</w:t>
        <w:br/>
        <w:t>алған жерді ұстап тұрады. М.ә.-дің басқа әскер</w:t>
        <w:br/>
        <w:t>түрлерінен өзгешелігі, олар жыл мезгілі мен күн</w:t>
        <w:br/>
        <w:t>тәулігінің қай уақытында болса да, кез келген</w:t>
        <w:br/>
        <w:t>жерде өз машиналарымен де, жаяу да ұрыс</w:t>
        <w:br/>
        <w:t>қимылдарын жүргізе береді. Моторландырылған</w:t>
        <w:br/>
        <w:t>бөлім мен бөлімшелер үшақ және тікұшақ арқылы</w:t>
        <w:br/>
        <w:t>десант ретінде түсірілуі де мүмкін. Олар негізгі</w:t>
        <w:br/>
        <w:t>күштен бөлініп, үзаққа созылган ұрыс жүргізе</w:t>
        <w:br/>
        <w:t>алады. Бұрынғы кездегі жаяу әскердей тәулігіне</w:t>
        <w:br/>
        <w:t>30-50 км емес, жүздеген километр жүреді. М.әо.</w:t>
        <w:br/>
        <w:t>қүрамында ракеталық бөлімшелер бар. Осыған</w:t>
        <w:br/>
        <w:t>байланысты моторландырылған дивизияның</w:t>
        <w:br/>
        <w:t>қуаты анағұрлым артты. М.ә.-дің атыс қуаты да</w:t>
        <w:br/>
        <w:t>күшейді.</w:t>
        <w:br/>
        <w:t>Мушкет - ХҮІ ғ. Еуропа елдерінде жасалған</w:t>
        <w:br/>
        <w:t>ірі калибрлі білтелі ауыр мылтықтар, пистолеттер.</w:t>
        <w:br/>
        <w:t>Мушкеттің тіреу аяқтары болды.</w:t>
        <w:br/>
        <w:t>көрсетеді. Тротилді эквиваленті 20 мың тонна</w:t>
        <w:br/>
        <w:t>ядролық бомба ашық жерде жарылғанда</w:t>
        <w:br/>
        <w:t>эпицентрден 600 м қашықтықта сәулелену дозасы</w:t>
        <w:br/>
        <w:t>10 мың рентгенге, Іі км қашықтықта 1000</w:t>
        <w:br/>
        <w:t>рентгенге, 1,5 қашықтықта 100 рентгенге жетеді.</w:t>
        <w:br/>
        <w:t>Әр түрлі заттардан (оның ішінде ауадан да)</w:t>
        <w:br/>
        <w:t>өткенде гамма-сәулелер мен нейтрондардың күші</w:t>
        <w:br/>
        <w:t>кемиді. Радиацияның әсері жабулы</w:t>
        <w:br/>
        <w:t>блиндаждардан, баспаналардан, тік ордан,</w:t>
        <w:br/>
        <w:t>үйлердің қабырғаларынан, кемелер мен</w:t>
        <w:br/>
        <w:t>танкілердің корпуцсынан өткенде азаяды. Бұлар</w:t>
        <w:br/>
        <w:t>сәулелерден де қорғайды. Жер астында немесе</w:t>
        <w:br/>
        <w:t>су астында жасалынған ядролық жарылыстың</w:t>
        <w:br/>
        <w:t>әсерін жер қабаттары (немесе су) едәуір азайтады,</w:t>
        <w:br/>
        <w:t>қауіпсіздендіреді. Мәселен, І см бетон, 14 см</w:t>
        <w:br/>
        <w:t>жер қабаты, қалыңдығы 25 см ағаш Ө.р.-ның</w:t>
        <w:br/>
        <w:t>күшін екі еседей кемітеді. Сондықтан да жарылыс</w:t>
        <w:br/>
        <w:t>кезінде арнаулы орындарға жасырынған адамдар</w:t>
        <w:br/>
        <w:t>бірдей қашықтықта тұрғаның өзінде радиацияның</w:t>
        <w:br/>
        <w:t>мөлшерін ашық жерде қалғандардан едәуір аз</w:t>
        <w:br/>
        <w:t>қабылдайы. Демек, зиянды Ө.р.-дан қорғанатын</w:t>
      </w:r>
    </w:p>
    <w:p>
      <w:r>
        <w:t>сенімді орындар - жасырынатын арнаулы жерлер,</w:t>
        <w:br/>
        <w:t>кепелер, жертөлелер және ауа соққы толқыны</w:t>
        <w:br/>
        <w:t>мен сәуле зақымынан қорғанатын баска да</w:t>
        <w:br/>
        <w:t>орындар болып табылады.</w:t>
        <w:br/>
        <w:t>ады П --</w:t>
        <w:br/>
        <w:t>Паналау ғимараттары (Убежише) - адамдарды</w:t>
        <w:br/>
        <w:t>жаппай қырып-жоятын қарулардың барлық</w:t>
        <w:br/>
        <w:t>Отты қару (Орнамсит) - қатты қару - жанғыш</w:t>
        <w:br/>
        <w:t>заттар қоспасын шашыратып ату арқылы жақын</w:t>
        <w:br/>
        <w:t>аралықтағы ұрыста қолданылатын қару. О.қ. оқ-</w:t>
        <w:br/>
        <w:t>дәрінің және жанғыш заттар қоспасының</w:t>
        <w:br/>
        <w:t>жануынан пайда болған газдардың қысымына</w:t>
        <w:br/>
        <w:t>негізделген. Ол жаудың әсксри күшін дала</w:t>
        <w:br/>
        <w:t>қорғаныстарында, тастан салынған үйлерде,</w:t>
        <w:br/>
        <w:t>окоптарда, торларда, танкілерде күйдіру үшін</w:t>
        <w:br/>
        <w:t>қолданылады. Бүл қару жеңіл (ранцилық), ауыр</w:t>
        <w:br/>
        <w:t>(фугасты) және танкілік (жалынды от шашатын</w:t>
        <w:br/>
        <w:t>танк) болып бөлінсді. Жеңіл түрі штушнерлі</w:t>
        <w:br/>
        <w:t>резервуардан (ранцадан) тұрады. Оған ұшы бар</w:t>
        <w:br/>
        <w:t>икемді шланг бекігіледі. Оның оты ондаған метрге</w:t>
        <w:br/>
        <w:t>жетеді. Ұлы Отан соғысы кезінде РОКС-3</w:t>
        <w:br/>
        <w:t>қаруымен жабдықталған ранцалық бөлімшелер</w:t>
        <w:br/>
        <w:t>болды. РОКС-3 ранцалы газ-баллон қаруын бір</w:t>
        <w:br/>
        <w:t>жауынгер басқарады. Оның от-жалыны 49м жерге</w:t>
        <w:br/>
        <w:t>жетеді. РОКС-тің салмағы 23 кг, ал бір зарядының</w:t>
        <w:br/>
        <w:t>салмағы 8,5 кг. Бүл қару баллондағы 17 атмосфера</w:t>
        <w:br/>
        <w:t>қысымда атылады, бір заряд 8 қысқа немесе</w:t>
        <w:br/>
        <w:t>қуатты, будақтап ұзаққа созылған 1-2 атыс береді.</w:t>
        <w:br/>
        <w:t>Танкінің О.қ-ына фугасты ғаз-баллон ФОГ-2</w:t>
        <w:br/>
        <w:t>жатады. Оның атысы 100-120 м-ге жетеді. Газ-</w:t>
        <w:br/>
        <w:t>баллон қаруымен қаруланған танкілер</w:t>
        <w:br/>
        <w:t>моторландырылған атқыштарымен бірге шабуылға</w:t>
        <w:br/>
        <w:t>шығады немесе қорғаныс кезінде олардың күшін</w:t>
        <w:br/>
        <w:t>арттыруға қолданылады. Оның міндеттері: басып</w:t>
        <w:br/>
        <w:t>алған жер мен аудандарға бекініп орналасу,</w:t>
        <w:br/>
        <w:t>жаудың танкі мен жаяу әскерлернің карсы</w:t>
        <w:br/>
        <w:t>----С |115 ---</w:t>
        <w:br/>
        <w:t>қорғана отырып, кейін шегінгенде қолға ұстап</w:t>
        <w:br/>
        <w:t>ұстап түрған жері. П.-ды ұстап түру жоне оны</w:t>
        <w:br/>
        <w:t>кеңейту негізгі күштердің су бөгетінен өтуін,</w:t>
        <w:br/>
        <w:t>олардың шабуылды одан әрі жүргізуін қамтамасыз</w:t>
        <w:br/>
        <w:t>етеді, келесі шабуылды жасауға қолайлы жағдай</w:t>
        <w:br/>
        <w:t>туғызады. 3. Теңіз десанты күшімен теңіз</w:t>
        <w:br/>
        <w:t>жағалауында басып алынған аймақ, бүл П. негізгі</w:t>
        <w:br/>
        <w:t>десант күшін түсіруді және оның келесі шабуылын</w:t>
        <w:br/>
        <w:t>қамтамасыз етеді.</w:t>
        <w:br/>
        <w:t>Подполковник - майордан кейін берілетін</w:t>
        <w:br/>
        <w:t>әскери атақ. П.-тің атқаратын қызметтері: полк</w:t>
        <w:br/>
        <w:t>командирінің орынбасары, полк штабының</w:t>
        <w:br/>
        <w:t>бастығы, жеке батольон командирі; әскери-теңіз</w:t>
        <w:br/>
        <w:t>күштерінде П. атағына сәйкес атақтар: 2-рангілі</w:t>
        <w:br/>
        <w:t>капитан, 2-рангілі инженер-капитан, инженер-</w:t>
        <w:br/>
        <w:t>подполковник. П. атағы қазіргі кезде көптеген</w:t>
      </w:r>
    </w:p>
    <w:p>
      <w:r>
        <w:t>шетел армияларында да бар.</w:t>
        <w:br/>
        <w:t>Полигон - жердегі немесе теңіздегі көлемді</w:t>
        <w:br/>
        <w:t>учаскеде арнайы жасалып жабдықталған орын.</w:t>
        <w:br/>
        <w:t>Онда түрлі қару-жарақтарды, әскери техника</w:t>
        <w:br/>
        <w:t>түрлерін сынақтан өткізу жүргізіледі.</w:t>
        <w:br/>
        <w:t>Полк - әкімнілік, шаруашылық жағынан</w:t>
        <w:br/>
        <w:t>дербес басарылатын әскери бөлім. П. атқыштар</w:t>
        <w:br/>
        <w:t>(жаяу әскер), авиациялық, әуе-шабуылына қарсы</w:t>
        <w:br/>
        <w:t>қорғаныс, танкілік, механикаландырылған,</w:t>
        <w:br/>
        <w:t>артиллериялық, инженерлік, байланыс, әуе-</w:t>
        <w:br/>
        <w:t>десанттық және т.б. болып бөлінеді. Әрбір П.-тің</w:t>
        <w:br/>
        <w:t>штабы, үш немесе одан да артық батальоны</w:t>
        <w:br/>
        <w:t>(зекадрондар, экскадрильялар, дивизиондар,</w:t>
        <w:br/>
        <w:t>ІТ.</w:t>
        <w:br/>
        <w:t>-.. ЕДИЕЕее</w:t>
        <w:br/>
        <w:t>арқылы жүзеге асырылады. М.-ді әскерлер</w:t>
        <w:br/>
        <w:t>жағдайға байланысты, тікелей үрыс қимылдары</w:t>
        <w:br/>
        <w:t>жүргізетін аймақта үрыс тәртібімен, ұрысқа</w:t>
        <w:br/>
        <w:t>әзірлену немесс жорық тәртібімен жүргізеді. Ұрыс</w:t>
        <w:br/>
        <w:t>қимылдары барысында М.-дің қоршауға алу,</w:t>
        <w:br/>
        <w:t>айналып өту және шегіну сияқты тәсілдері де</w:t>
        <w:br/>
        <w:t>қолданылады.</w:t>
        <w:br/>
        <w:t>Маңдайшеп - саптың әскери қызметшілер тіке</w:t>
        <w:br/>
        <w:t>қарап тұрған жағы (машиналардың қарсы түруы).</w:t>
        <w:br/>
        <w:t>Маршал - |1. Бірқатар мемлекеттердің</w:t>
        <w:br/>
        <w:t>армияларындағы және авициясындағы ең жоғары</w:t>
        <w:br/>
        <w:t>әскери атақ немесе шен. 2. Поляк Халық</w:t>
        <w:br/>
        <w:t>Республикасында сейм төрағасының ресми атағы.</w:t>
        <w:br/>
        <w:t>Бұрынғы Полышада кейбір азаматтық қызмет</w:t>
        <w:br/>
        <w:t>адамының шені.</w:t>
        <w:br/>
        <w:t>Мемлекеттік резерв (Государственный резерв)</w:t>
        <w:br/>
        <w:t>- әскер қүрамына шақырылуға жасы келген және</w:t>
        <w:br/>
        <w:t>эскери іске үйретілген адамдар, энергетикалық,</w:t>
        <w:br/>
        <w:t>стратегиялық, шикізаттардың, азық-түліктің,</w:t>
        <w:br/>
        <w:t>жабдықтардың аса мол қоры. Бүл әскери</w:t>
        <w:br/>
        <w:t>өнеркәсіпті жабдықтауда үзіліс тудырмауға және</w:t>
        <w:br/>
        <w:t>әскери күшті жабдықтауға жұмсалады.</w:t>
        <w:br/>
        <w:t>Стратегиялық және оперативтік резервтерді</w:t>
        <w:br/>
        <w:t>үйымдастыру, оларды қайтадан қалпына келтіріп,</w:t>
        <w:br/>
        <w:t>толықтырын отыру, олардың шеберлікпен маневр</w:t>
        <w:br/>
        <w:t>жасауы қарулы ұрыстың барысына, оның шешуші</w:t>
        <w:br/>
        <w:t>кезеңдеріне ықпал жасайды және әскери күшті</w:t>
        <w:br/>
        <w:t>үнемі толықтырып отыру арқылы жауды</w:t>
        <w:br/>
        <w:t>талқандауды, ұрыс шебінің кең өріс алуын</w:t>
        <w:br/>
        <w:t>қамтамасыз етелі.</w:t>
        <w:br/>
        <w:t>7а ы---</w:t>
        <w:br/>
        <w:t>Құрлық әскерінің артиллериясы -</w:t>
        <w:br/>
        <w:t>артиллерияның бөлімшелері мен бөлімдері қүрлық</w:t>
        <w:br/>
        <w:t>әскерін күшейтеді. Олардың соққылары қысқа</w:t>
      </w:r>
    </w:p>
    <w:p>
      <w:r>
        <w:t>уақыттың ішінде қарсыластардың бөлімшелері</w:t>
        <w:br/>
        <w:t>мен бөлімдерін жойып жіберуі мүмкін. Біздің</w:t>
        <w:br/>
        <w:t>армиямыздың артиллериялық бөлімдері мен</w:t>
        <w:br/>
        <w:t>бөлімшелерінің қару-жарағына артиллериялық</w:t>
        <w:br/>
        <w:t>зеңбіректің түрлері, рсактивтік артиллерия,</w:t>
        <w:br/>
        <w:t>мақсатына қарай снарядтар мен миналар болады.</w:t>
        <w:br/>
        <w:t>Құрлық әскерлерінің артиллериясында</w:t>
        <w:br/>
        <w:t>зеңбіректер, гаубицалар, реактивті қондырғылар,</w:t>
        <w:br/>
        <w:t>танкіге қарсы қолданылатын зеңбіректер,</w:t>
        <w:br/>
        <w:t>минометтер және де ұзақ қашықтықта әрекет</w:t>
        <w:br/>
        <w:t>ететін танкіге қарсы қолданатын басқармалы</w:t>
        <w:br/>
        <w:t>реактивтік снарядтар болады.</w:t>
        <w:br/>
        <w:t>Қүрметті қарауыл (Почетный караул) -</w:t>
        <w:br/>
        <w:t>гарнизон бастығының, құрама немесе жеке әскери</w:t>
        <w:br/>
        <w:t>бөлім командирінің бұйрығымен әскери қүрмет</w:t>
        <w:br/>
        <w:t>қөрсету үшін тағайындалатын бөлім (взводтан</w:t>
        <w:br/>
        <w:t>ротаға дейін). Ол тек мемлекеттік ескерткіштер</w:t>
        <w:br/>
        <w:t>ашу кезінде, мемлекет басшыларын күтіп алу және</w:t>
        <w:br/>
        <w:t>шығарып салу, мемлекет алдындағы еңбегі зор</w:t>
        <w:br/>
        <w:t>азаматтарды жерлеу қүрметіне тағайындалуы</w:t>
        <w:br/>
        <w:t>мүмкін.</w:t>
        <w:br/>
        <w:t>Қылыш ШИығыс елдерінде ертеден пайда</w:t>
        <w:br/>
        <w:t>болып, соғыс қаруы ретінде қолданылып келеді.</w:t>
        <w:br/>
        <w:t>Түзу не имектеу жүзді болаттан жасалған өткір</w:t>
        <w:br/>
        <w:t>қару, қолды қорғайтын қақпа темірі бар. Қ. қазақ</w:t>
        <w:br/>
        <w:t>жеріне кең тараған. ХУІП ғ. бастап Еуропа және</w:t>
        <w:br/>
        <w:t>Се с&gt;</w:t>
        <w:br/>
        <w:t>жүмыстарын жаулап алған әскери қолбастиылар</w:t>
        <w:br/>
        <w:t>жүзеге асырады.</w:t>
        <w:br/>
        <w:t>Оперативтік өнер (Оперативное искусство) &gt;</w:t>
        <w:br/>
        <w:t>соғыс қимылдарын жеке немесе бірлесіп</w:t>
        <w:br/>
        <w:t>жүргізудің практикалық тәсілдерін дайындау</w:t>
        <w:br/>
        <w:t>тәсілдері мен теориялық принциптері.</w:t>
        <w:br/>
        <w:t>Оперативтік резерв (Оперативный резерв) -</w:t>
        <w:br/>
        <w:t>оперативтік әскери құрамалардың бір бөлігі. О.р.-</w:t>
        <w:br/>
        <w:t>ке жалпы әскери құрамалар (дивизия, корпус),</w:t>
        <w:br/>
        <w:t>танкіге қарсы, танкілі, инженерлік әскерлер,</w:t>
        <w:br/>
        <w:t>сондай-ақ артиллериялық құрамалар мен бөлімдер</w:t>
        <w:br/>
        <w:t>жатады.</w:t>
        <w:br/>
        <w:t>Операция - екі жақтың шабуылдаушы және</w:t>
        <w:br/>
        <w:t>қорғаныстағы шайқасы. О.-ның шешуші күштері</w:t>
        <w:br/>
        <w:t>майдан бірлестіктері болып есептеледі. Ұлы Отан</w:t>
        <w:br/>
        <w:t>соғысы кезіндегі айрықша ірі О.-лар Мәскеу О.-</w:t>
        <w:br/>
        <w:t>сы (1941-1942), Сталинград О.-сы (1942-1942),</w:t>
        <w:br/>
        <w:t>Курск О.-сы (1943), т.б.</w:t>
        <w:br/>
        <w:t>Орап алу (Охват) -- жаудың скі қанаты меп</w:t>
        <w:br/>
        <w:t>тылына майданнан шабуыл жасаған бөлім мен</w:t>
        <w:br/>
        <w:t>бөлімшелердің өзара тактика және атыс жөнінен</w:t>
        <w:br/>
        <w:t>тығыс байланыста жүргізілген қимылы, маневрі.</w:t>
        <w:br/>
        <w:t>Жауды оран алушы және майданнан қимыл-</w:t>
        <w:br/>
        <w:t>даушы бөлімдер бір-біріне өз қару-күштерімен</w:t>
        <w:br/>
        <w:t>тікелей көмек корсетеді. Бүл тәсіл соққы астында</w:t>
        <w:br/>
        <w:t>қалған жау бөлімдері мен болімшелерінің</w:t>
      </w:r>
    </w:p>
    <w:p>
      <w:r>
        <w:t>бағытын жедел әзгертуге мәжбүр егеді.</w:t>
        <w:br/>
        <w:t>Отар (Колония) - шет мемлекеттің басып</w:t>
        <w:br/>
        <w:t>алуынан саяси және экономикалық</w:t>
        <w:br/>
        <w:t>тәуелсіздігінен айрылған сл немесе территория.</w:t>
        <w:br/>
        <w:t>ГЕ</w:t>
        <w:br/>
        <w:t>сан -ұ</w:t>
        <w:br/>
        <w:t>“ы -</w:t>
        <w:br/>
        <w:t>21</w:t>
        <w:br/>
        <w:t>-- Рр -</w:t>
        <w:br/>
        <w:t>Радиация дозасы (Доза радиации) -- откіш</w:t>
        <w:br/>
        <w:t>радиацияның атомдар орталығын ионизациялау</w:t>
        <w:br/>
        <w:t>дәрежесі. Ол рентгенмен (р) бейнеленеді. Рд.-</w:t>
        <w:br/>
        <w:t>ның мөлшері өткіш радиацияның және т.б.</w:t>
        <w:br/>
        <w:t>радиоактивті сәулелендірудің зақымдау әрекетін</w:t>
        <w:br/>
        <w:t>сипаттайды.</w:t>
        <w:br/>
        <w:t>Радиациялық мәліменттер картасы (Карта</w:t>
        <w:br/>
        <w:t>радиационной обстановки) - ядролық жарылыс</w:t>
        <w:br/>
        <w:t>пен оның зардабы туралы мәліметтер беретін</w:t>
        <w:br/>
        <w:t>карта. Бұл картада: барлау және болжау</w:t>
        <w:br/>
        <w:t>мәліметтері негізінде ядролық қопарлыстың</w:t>
        <w:br/>
        <w:t>болған жері, уақыты, түрі және қуаты, желдің</w:t>
        <w:br/>
        <w:t>бағыты мен жылдамдығы радиоактивті зақымдау</w:t>
        <w:br/>
        <w:t>аймағаның шегі корсетіледі.</w:t>
        <w:br/>
        <w:t>Радиоактивті зақым (Радиоактивное заражение)</w:t>
        <w:br/>
        <w:t>- ядролық жарылыстың зақымдағыш факторы.</w:t>
        <w:br/>
        <w:t>Ядролық жарылыс кезінде рчдиоактивтік бұлт</w:t>
        <w:br/>
        <w:t>пайда болады. Ол лезде 30 км биіктікке дейін</w:t>
        <w:br/>
        <w:t>көтеріліп, желдің бағытымен тарала бастайды.</w:t>
        <w:br/>
        <w:t>Радиоактивтік бұлттан ауаға, жерге, су коздеріне</w:t>
        <w:br/>
        <w:t>радиоктивтік шаң түседі. Р.з. аймағының колемі</w:t>
        <w:br/>
        <w:t>ядролық карудың қуатына, желдің жылдамдығына</w:t>
        <w:br/>
        <w:t>байланысты. Мысалы, бір мегатонна ядролық</w:t>
        <w:br/>
        <w:t>қару жарылған кезде, желдің жылдамдығы 50 км/</w:t>
        <w:br/>
        <w:t>сағ болса, зақымданған жер көлемі 11,5 мың</w:t>
        <w:br/>
        <w:t>шаршы километр шегінде болады. Радиоактивтік</w:t>
        <w:br/>
        <w:t>шөгінділердің басым бөлігі жарылыс болған жерге</w:t>
        <w:br/>
        <w:t>жақын түседі. Бұлттан түскен радиоактивтік</w:t>
        <w:br/>
        <w:t>ТЕТІ</w:t>
        <w:br/>
        <w:t>с 126.-.2</w:t>
        <w:br/>
        <w:t>зениттік ракеталық әскерлер мен авиацияға</w:t>
        <w:br/>
        <w:t>жаудың шабуылын қайтаруға және тойтарыс беруге</w:t>
        <w:br/>
        <w:t>мүмкіндік жасайды.</w:t>
        <w:br/>
        <w:t>Рапорт - берілген әскери тапсырманың</w:t>
        <w:br/>
        <w:t>орындалуы я басқадай әр түрлі істердің</w:t>
        <w:br/>
        <w:t>орындалуы жайында бастыққа ауызша немесе</w:t>
        <w:br/>
        <w:t>жазбаша баяндау, хабарлау.</w:t>
      </w:r>
    </w:p>
    <w:p>
      <w:r>
        <w:t>Реваншизм - кек алу - соғыста жеңілген</w:t>
        <w:br/>
        <w:t>елдердің бүрын басып алған позицияларын</w:t>
        <w:br/>
        <w:t>қайткен күнде де, тіпті жаңа соғыс ашса да,</w:t>
        <w:br/>
        <w:t>қайтарып алу, қалпына келтіру мақсатымен</w:t>
        <w:br/>
        <w:t>жүргізілген таптық реакцияшыл саясаты.</w:t>
        <w:br/>
        <w:t>Шовинизммен тығыз байланысқан реваншизм</w:t>
        <w:br/>
        <w:t>саясаты “кек алу” мақсатымен қайта агрессия</w:t>
        <w:br/>
        <w:t>дайындайды.</w:t>
        <w:br/>
        <w:t>Резерв -- І. Әйтеуір қажетке жарайтын басы</w:t>
        <w:br/>
        <w:t>артық бір нәрсенің болуы. 2. Қажетті жаңа</w:t>
        <w:br/>
        <w:t>материалдарды, күштерді алатын көздер. 3. Белгілі</w:t>
        <w:br/>
        <w:t>мерзімге сақтап қойылған әскер құрамалары,</w:t>
        <w:br/>
        <w:t>әскер бөлімдері, соғыс қимылдарын жүргізуге,</w:t>
        <w:br/>
        <w:t>шығын орнын толтыруға іске пайдаланалатын</w:t>
        <w:br/>
        <w:t>әскер, әскери техника, қару-жарақ қорының</w:t>
        <w:br/>
        <w:t>болуы және кезегі келген әскерге шақырушылар,</w:t>
        <w:br/>
        <w:t>запасқа шыққан әскери міндеттілер.</w:t>
        <w:br/>
        <w:t>Рекогносцировка - әскерлердің соғыс</w:t>
        <w:br/>
        <w:t>қимылын үйымдастыру мақсатымен жаудың</w:t>
        <w:br/>
        <w:t>орналасқаң аймағы мен сол жердің халқы туралы,</w:t>
        <w:br/>
        <w:t>жергілікті материалдық заттар мен құрал-</w:t>
        <w:br/>
        <w:t>жабдықтар туралы алдын ала алынған</w:t>
        <w:br/>
        <w:t>мағлүматтарды ҡомандирдің тікелей бақылау</w:t>
        <w:br/>
        <w:t>арқылы тексеруі. Әсіресе соғыс қимылдары</w:t>
        <w:br/>
        <w:t>басталар алдында жүргізілген бақылаудың маңызы</w:t>
        <w:br/>
        <w:t>зор. Осы мәліметтер бойынша командир алдағы</w:t>
        <w:br/>
        <w:t>болатын ұрыс жөнінде шешім қабылдайды.</w:t>
        <w:br/>
        <w:t>Бақылауды бөлімнің, бөлімшенің, полктің,</w:t>
        <w:br/>
        <w:t>құраманың немесе оперативтік бірлестіктің</w:t>
        <w:br/>
        <w:t>командирлері алдын ала жасалған жоспар</w:t>
        <w:br/>
        <w:t>бойынша, оған өзінің қарамағындағы әскер</w:t>
        <w:br/>
        <w:t>түрлерінің басшыларын және штаб офицерлерін</w:t>
        <w:br/>
        <w:t>қатыстыра отырып жүргізеді. Шабуылды</w:t>
        <w:br/>
        <w:t>ұйымдастыру кезінде жаудың қорғанысын, оның</w:t>
        <w:br/>
        <w:t>бекіністерін, қорғаныс құрылыстарын және</w:t>
        <w:br/>
        <w:t>инженерлік кедергілерді бақылауға зор көңіл</w:t>
        <w:br/>
        <w:t>бөледі. Бақылау негізгі соққы берілетін бағытта,</w:t>
        <w:br/>
        <w:t>жау орналасқан жер аймағында бірнеше жерден</w:t>
        <w:br/>
        <w:t>жүргізіледі.</w:t>
        <w:br/>
        <w:t>Репарация - шығынды қайтару, қалпына</w:t>
        <w:br/>
        <w:t>келтіру мемлекеттің екінші мемлекетке агрессия</w:t>
        <w:br/>
        <w:t>жасауынан келген залалды, материалдық</w:t>
        <w:br/>
        <w:t>шығындарды қайтарып беруі. Р. мөлшері бейбіт</w:t>
        <w:br/>
        <w:t>келсіммен немесе өзге заң актілерімен белгіленеді.</w:t>
        <w:br/>
        <w:t>Репатриация -- Отанға оралу -- соғыс немесе</w:t>
        <w:br/>
        <w:t>эмиграция салдарынан өз Отанынан айырылған</w:t>
        <w:br/>
        <w:t>соғыс тұтқындары мен азаматтардың туған жеріне</w:t>
        <w:br/>
        <w:t>қайтып оралуы.</w:t>
        <w:br/>
        <w:t>Рота - моторландырылған атқыштар, жаяу</w:t>
        <w:br/>
        <w:t>әскер, танкі, әуе десанты, инженерлік,</w:t>
        <w:br/>
        <w:t>автомобильдік, байланыс, т.б. әскери бөлім. Рота</w:t>
        <w:br/>
        <w:t>Сы 7»</w:t>
        <w:br/>
        <w:t>с Ша</w:t>
      </w:r>
    </w:p>
    <w:p>
      <w:r>
        <w:t>ротолар), жабдықтау және тылдағы бөлімдер</w:t>
        <w:br/>
        <w:t>болады. Коптеген П.-тер әскери құрамаларға -</w:t>
        <w:br/>
        <w:t>дивизия мен бритадарға кіреді. Ал кейбір П.-тер</w:t>
        <w:br/>
        <w:t>армияның, майданның және басқа қолбасшының</w:t>
        <w:br/>
        <w:t>тікелей қарамағында болады, бүл П.-тер</w:t>
        <w:br/>
        <w:t>құрамаларға кірмейді. П.-тің міндетті түрде</w:t>
        <w:br/>
        <w:t>номері болады.</w:t>
        <w:br/>
        <w:t>Полковник - қарулы күштердегі және кейбір</w:t>
        <w:br/>
        <w:t>шетел армияларындағы аға офицерлік атақ.</w:t>
        <w:br/>
        <w:t>Пост - сақшыға күзету мен қорғау үшін</w:t>
        <w:br/>
        <w:t>тапсырылған барлық обьектілер, сондай-ак ол өз</w:t>
        <w:br/>
        <w:t>міндеттерін орындап жүрген орын немесе</w:t>
        <w:br/>
        <w:t>жергілікті жердің белгілі бір учаскесі. Оған сол</w:t>
        <w:br/>
        <w:t>сияқты техникалық күзету қүралдары көмегімен</w:t>
        <w:br/>
        <w:t>қарауылдар күзететін обьектілер мен құралдар</w:t>
        <w:br/>
        <w:t>орнатылған жерлердегі учаскелер де жатады.</w:t>
        <w:br/>
        <w:t>Пневматикалық мылтық (Пневматическов</w:t>
        <w:br/>
        <w:t>ружье) -- спортта қолданылатын қару түрінің</w:t>
        <w:br/>
        <w:t>бірі. Оның оғы тығыз ауаның қысымымен</w:t>
        <w:br/>
        <w:t>атылады. Пневматикалық пистолеттер де болады.</w:t>
        <w:br/>
        <w:t>Прапоршик (ескіше орыс тілінде прапор - ту)</w:t>
        <w:br/>
        <w:t>- орыс армиясындағы бірінші кіші офицерлік</w:t>
        <w:br/>
        <w:t>шен, 1 Петр кезінде түрақты армияда ту</w:t>
        <w:br/>
        <w:t>ұстаушыларға берілген. 1884 жылдан 1917 жылға</w:t>
        <w:br/>
        <w:t>дейін П. атағы запастағы офицерлерге және</w:t>
        <w:br/>
        <w:t>прапоршцик мектебі мен әскери училешпені соғыс</w:t>
        <w:br/>
        <w:t>кезінде бітірушілерге берілген. Кенес Армпясында</w:t>
        <w:br/>
        <w:t>КСРО Жоғарғы Кеңесі Президиумының 1971 ж.</w:t>
        <w:br/>
        <w:t>18 қарашадағы Жарлығы бойынша КСРО Қарулы</w:t>
        <w:br/>
        <w:t>Кейбіреуінде кеуде, тізе, білікті қорғайтын түрлері</w:t>
        <w:br/>
        <w:t>де болады. Қазір броньды кеудеше пайданылады.</w:t>
        <w:br/>
        <w:t>Сәуле жарқылының зақымы (Световов</w:t>
        <w:br/>
        <w:t>излученис) - ядролық жарылыс қуатының 40</w:t>
        <w:br/>
        <w:t>проценті кететін зақымдаушы фактор. Негізгі көзі</w:t>
        <w:br/>
        <w:t>- отты шар (әуедегі жарылыста) немесе отты жарты</w:t>
        <w:br/>
        <w:t>шар (жердегі жарылыс кезінде). Қызуы күн</w:t>
        <w:br/>
        <w:t>сәулесінен ондаған есе қуатты. Отты шардың</w:t>
        <w:br/>
        <w:t>сәулесі шарпып, кейде өрт тудырады. Сондай-ақ</w:t>
        <w:br/>
        <w:t>ол қорғанбаған адамдарды, малдарды әр түрлі</w:t>
        <w:br/>
        <w:t>күйікке ұшыратады немесе біраз уақытқа көру</w:t>
        <w:br/>
        <w:t>қабілетінен айырады. Жарылыс жарқылын көрген</w:t>
        <w:br/>
        <w:t>мезетте-ақ таяу жердегі адамдар паналайтын</w:t>
        <w:br/>
        <w:t>орынға жасырыну керек. Егер ондай орындар</w:t>
        <w:br/>
        <w:t>жақын жерде болмаса, тасалы орынға тығылу</w:t>
        <w:br/>
        <w:t>немесе жерге етпетінен, бет-аузын жерге қарата,</w:t>
        <w:br/>
        <w:t>көзді жүмып жата қалған дұрыс.</w:t>
        <w:br/>
        <w:t>Сержаят - Қарулы Күштердің кіші</w:t>
        <w:br/>
        <w:t>командалық құрамындағы әскери атақ. Кейбір</w:t>
        <w:br/>
        <w:t>елдер армияларында унтерофицерлік шен (кіші</w:t>
        <w:br/>
        <w:t>құрамға жатады). Аға С., С., кіші С. атақтары</w:t>
        <w:br/>
        <w:t>болады.</w:t>
        <w:br/>
        <w:t>Сарбаздар. Солдаттар</w:t>
      </w:r>
    </w:p>
    <w:p>
      <w:r>
        <w:t>Қатардағы жауынгер, ефрейтор</w:t>
        <w:br/>
        <w:t>Сержанттар</w:t>
        <w:br/>
        <w:t>Кіші сержант, сержант, аға сержант, старшина</w:t>
        <w:br/>
        <w:t>Матростар мен солдаттар</w:t>
        <w:br/>
        <w:t>Матростар, қатардағы жауынгер, аға матрос,</w:t>
        <w:br/>
        <w:t>ефрейтор</w:t>
        <w:br/>
        <w:t>Нюрнберг пен Токиодағы халықарлық әскери</w:t>
        <w:br/>
        <w:t>трибунал басты С.қ.-н жауапқа тартты. Ленинград,</w:t>
        <w:br/>
        <w:t>Смоленск, Харьков, Краснодар және басқа да</w:t>
        <w:br/>
        <w:t>қалаларда С.қ.-не сот құрылды. БҰҰ Бас</w:t>
        <w:br/>
        <w:t>Ассамблеясы 1968 ж. 26 қарашада С.қ.-нің</w:t>
        <w:br/>
        <w:t>қылмыс жасаған мерзімі өтіп кеткенімен, олардың</w:t>
        <w:br/>
        <w:t>адамзатқа қарсы қылмыстары жазаланбай</w:t>
        <w:br/>
        <w:t>қоймайтыны жөнінде конвенция қабылдады.</w:t>
        <w:br/>
        <w:t>Соғыс өнерінің теориясы (Теория военного</w:t>
        <w:br/>
        <w:t>искусства) - соғыс операциясына дайындалу және</w:t>
        <w:br/>
        <w:t>оны іске асырудың негізгі тәсілдерін зерттеп,</w:t>
        <w:br/>
        <w:t>тексереді. С.ө.т.-ның негізгі бөліктері: стратегия</w:t>
        <w:br/>
        <w:t>теориясы, соғыстың оперативтік өнерінің</w:t>
        <w:br/>
        <w:t>теориясы, соғыс тактикасының теориясы.</w:t>
        <w:br/>
        <w:t>Соғыс стратегиясы - соғыс тәжірибесін,</w:t>
        <w:br/>
        <w:t>әскери-саяси жағдайды, бір елдің экономикалық</w:t>
        <w:br/>
        <w:t>және моральдық күш-қуатын, ұрыстың жаңа</w:t>
        <w:br/>
        <w:t>амал-әдістерін, жаудың саяси көзқарасы мен</w:t>
        <w:br/>
        <w:t>мүмкіншіліктерін зерттеп тану; соғысты жүргізу</w:t>
        <w:br/>
        <w:t>тәслдерін, оның жағдайы мен өзгешелігін талдап</w:t>
        <w:br/>
        <w:t>жинақтау; соғыста Қарулы Күштердің түрлерін</w:t>
        <w:br/>
        <w:t>нәтижелі пайдалану және басқару, оны</w:t>
        <w:br/>
        <w:t>матиралдық-техникалық қамтамасыз ету</w:t>
        <w:br/>
        <w:t>негіздерін айқындау жөніндегі ғылым. Қарулы</w:t>
        <w:br/>
        <w:t>Күштерді материалдық-техникалық қамтамасыз</w:t>
        <w:br/>
        <w:t>етудің негізі -- Қарулы Күштерге және соғысқа</w:t>
        <w:br/>
        <w:t>тұтас басшылық жасау, әскери басшының соғыс</w:t>
        <w:br/>
        <w:t>заңын білуі, соғыс ерекшелігін алдын ала болжап,</w:t>
        <w:br/>
        <w:t>әскери күшке басшылық еткенде осы</w:t>
        <w:br/>
        <w:t>Е ыы,</w:t>
        <w:br/>
        <w:t>----(С, 18575 ------</w:t>
        <w:br/>
        <w:t>Сап қапталдары &gt;- саптың оң (сол) жақ шеті.</w:t>
        <w:br/>
        <w:t>Бұрылыс жасаған кезде сап қапталдарының аттары</w:t>
        <w:br/>
        <w:t>өзгермейді.</w:t>
        <w:br/>
        <w:t>Саптық жарғы (Строевой устав) бөлім мсн</w:t>
        <w:br/>
        <w:t>бөлімшелердің жаяу немесе машинамен</w:t>
        <w:br/>
        <w:t>жүргендегі сап тәртібін белгілейді. Бұл жарғыда</w:t>
        <w:br/>
        <w:t>жауынгерлердің саптағы міндеттері, оны орындау</w:t>
        <w:br/>
        <w:t>тәсілдері, әскери сәлем беру тәртіптері</w:t>
        <w:br/>
        <w:t>баяндалған.</w:t>
        <w:br/>
        <w:t>Саптың тыл жағы - маңдайшеп жағына</w:t>
      </w:r>
    </w:p>
    <w:p>
      <w:r>
        <w:t>қарама-қарсы жақ.</w:t>
        <w:br/>
        <w:t>Саптың ұзындығы -- саптың бірінші шетінен</w:t>
        <w:br/>
        <w:t>(алдыңғы тұрған әскери қызметшінің) соңғы</w:t>
        <w:br/>
        <w:t>шетіне (соңғы тұрған әскери қызметшінің) дейінгі</w:t>
        <w:br/>
        <w:t>аралық, машиналар қозғалысында -</w:t>
        <w:br/>
        <w:t>машиналардың бірінші сызығынан (алдыңғы</w:t>
        <w:br/>
        <w:t>тұрған машинаның) соңғы сызығына (соңғы тұрған</w:t>
        <w:br/>
        <w:t>машинаның) дейінгі аралық.</w:t>
        <w:br/>
        <w:t>Сарбаз - Орта Азия, Иран хандықтарының</w:t>
        <w:br/>
        <w:t>тұрақты армияларындағы жауынгер (әскер).</w:t>
        <w:br/>
        <w:t>Сарбаздар қолын жасақтау Қазақстан жерінде де</w:t>
        <w:br/>
        <w:t>болған. Басқару жүйесінде ондық, жүздік,</w:t>
        <w:br/>
        <w:t>мыңдыққа бөлінген. Бас қолбасшыны сардар деп</w:t>
        <w:br/>
        <w:t>атаған.</w:t>
        <w:br/>
        <w:t>Сауыт - садақ оғы, қылыти, т.б. қарулардан</w:t>
        <w:br/>
        <w:t>қорғануға арнайы жасалған, жауынгер киімі. Ол</w:t>
        <w:br/>
        <w:t>темірдің жіңішке шығаршықтарынан тоқылып</w:t>
        <w:br/>
        <w:t>жасалады. С. жейде түрінде болды. Оның</w:t>
        <w:br/>
        <w:t>дулығасы, мойынды жабатын жамылғысы бар.</w:t>
        <w:br/>
        <w:t>қа тон ерекімелік болып табылады. Тарихи</w:t>
        <w:br/>
        <w:t>жағдайларға байланысты П.с. әдістері өзгеріп</w:t>
        <w:br/>
        <w:t>отырады. Шындықты бұрмалау, ұлттық</w:t>
        <w:br/>
        <w:t>араздықты қоздыру, діни және басқа да</w:t>
        <w:br/>
        <w:t>ғұрыптарды өршіту жолымен іштен шалуға</w:t>
        <w:br/>
        <w:t>бағытталған бүлдіру әрекеттерінің неғұрлым қара</w:t>
        <w:br/>
        <w:t>ниет әдістерін қолданады. Бұл мақсатта</w:t>
        <w:br/>
        <w:t>бұқаралық ақпарат құралдарын, туризмді,</w:t>
        <w:br/>
        <w:t>сауданы, ғылым, мәдени, т.б. байланыстарды түгел</w:t>
        <w:br/>
        <w:t>қолданады.</w:t>
        <w:br/>
        <w:t>Пулемет -- жердегі және әуедегі нысаналарды</w:t>
        <w:br/>
        <w:t>оқпен жоюға арналған автоматты шапшаң</w:t>
        <w:br/>
        <w:t>атылатын қару. П.ұжымдық, қару, әдетте бірнеше</w:t>
        <w:br/>
        <w:t>адамнан тұратын пулеметшілер тобы болады. ПІ.</w:t>
        <w:br/>
        <w:t>құрылысына, жұмсалуына қарай қол станокты,</w:t>
        <w:br/>
        <w:t>ірі калибрлі П. болып бөлінеді. Қол ПІ. орнықты</w:t>
        <w:br/>
        <w:t>болу үшін оның жерге тірелетін металл тіреуіші</w:t>
        <w:br/>
        <w:t>(аяғы) болады. Ал станокты және ірі калибрлі</w:t>
        <w:br/>
        <w:t>П.-тер станокқа немесе арнаулы қондырғыларға</w:t>
        <w:br/>
        <w:t>орналастырылады. Нысананы атуына қарай П.-</w:t>
        <w:br/>
        <w:t>тер жердегі, нысананы ататын ұшақтар, әуедегі</w:t>
        <w:br/>
        <w:t>нысананы ататын П. (зениттік және пулементті</w:t>
        <w:br/>
        <w:t>қондырғылар) болып бөлінеді. П.-тің ұшақтар мен</w:t>
        <w:br/>
        <w:t>танкілерде қолданылатын, авиациялық және</w:t>
        <w:br/>
        <w:t>танкілік түрлері де болады.</w:t>
        <w:br/>
        <w:t>Путч -- шағын топтың мемлекеттік тоңкеріс</w:t>
        <w:br/>
        <w:t>хасау мақсатындағы сәтсіз әрекеті немесе шағын</w:t>
        <w:br/>
        <w:t>Топтың мемлекеттік төңкеріс жасауы.</w:t>
        <w:br/>
        <w:t>заңдылықтарды ойдағыдай қолдануы, Қарулы</w:t>
        <w:br/>
        <w:t>Күштердің қимылыня дұрыс бағыт беруі шайқас</w:t>
        <w:br/>
        <w:t>тағдырын шешуде үлкен роль атқарады.</w:t>
      </w:r>
    </w:p>
    <w:p>
      <w:r>
        <w:t>Солдат - итальян тілінде жалдау, жалақы төлеу</w:t>
        <w:br/>
        <w:t>деген сөз. ХУ І ғ. Ресейде С. шаруалардан алынған</w:t>
        <w:br/>
        <w:t>жай қатардағы жауынгерлер немесе рекруттар.</w:t>
        <w:br/>
        <w:t>Басқаша айтқанда, жаяу әскер құрамындағы</w:t>
        <w:br/>
        <w:t>қатардағы жауынгер, әскери адам.</w:t>
        <w:br/>
        <w:t>Соққы толқыны (Ударная волна) - атом</w:t>
        <w:br/>
        <w:t>бомбасының жарылыс куатының тең жартысының</w:t>
        <w:br/>
        <w:t>эсеріндей ең күшті зақымдаушы фактор. Ол</w:t>
        <w:br/>
        <w:t>жарылыс болған жерден жан-жаққа бірдей</w:t>
        <w:br/>
        <w:t>шапшаң жылдамдықпен тығыз ауа толқыны</w:t>
        <w:br/>
        <w:t>түрінде таралады, жол-жөнекей үйлерді,</w:t>
        <w:br/>
        <w:t>құрылыстарды зақымдайды. Мәселен,</w:t>
        <w:br/>
        <w:t>Хиросимаға тасталған атом бомбасының</w:t>
        <w:br/>
        <w:t>жарылысы кезінде 1 км аймақта жер бетіндегі</w:t>
        <w:br/>
        <w:t>құрылыстардың бәрі тып-типыл болған, ал 2 км</w:t>
        <w:br/>
        <w:t>жердегілер қатты зақымданған, 3 км жердегілер</w:t>
        <w:br/>
        <w:t>одан сәл аздау, ал 10 км қашықтықта үйдің</w:t>
        <w:br/>
        <w:t>әйнектерінің қирағаны байқалған. С. т.-ның</w:t>
        <w:br/>
        <w:t>жылдамдығы жарықтың жылдамдығынан едәуір</w:t>
        <w:br/>
        <w:t>кем (2 секундта І км, 5 секундта 2 км, 8 секундта</w:t>
        <w:br/>
        <w:t>3 км) өтеді. Сондықтан жарылыс жарқылын көрген</w:t>
        <w:br/>
        <w:t>адам дереу жасырынып үлгеруіне болады.</w:t>
        <w:br/>
        <w:t>Жарылыс болған жер қашықтаған сайын зақымдау</w:t>
        <w:br/>
        <w:t>күші де әлсірей береді. Адамдар паналайтын</w:t>
        <w:br/>
        <w:t>құрылыстар болмаған жағдайда шұңқырларға,</w:t>
        <w:br/>
        <w:t>жыраларға, темір жолдар мен тас жолдардың</w:t>
        <w:br/>
        <w:t>ТЫН Т ЕРЫқЫ»</w:t>
        <w:br/>
        <w:t>заттардың зақымданғыш күші бірнеше күнге,</w:t>
        <w:br/>
        <w:t>аптаға, тіпті бірнеше айларға дейін сақталады.</w:t>
        <w:br/>
        <w:t>Бірақ оның зақымдау дәрежесі барған сайын</w:t>
        <w:br/>
        <w:t>азая береді. Мыс,. ядролық жарылыс болғаннан</w:t>
        <w:br/>
        <w:t>кейін бір сағаттың ишінде жердің Р.з.-ы 100 рентген</w:t>
        <w:br/>
        <w:t>болса, 2 сағаттан соң 40 рентген, 5 сағаттан соң</w:t>
        <w:br/>
        <w:t>20 рентген, 10 сағаттан соң 6 рентген, 1 тәуліктен</w:t>
        <w:br/>
        <w:t>соң 2 рентген, 2 тәуліктен соң 1 рентген болады.</w:t>
        <w:br/>
        <w:t>Егер адам ашық жерде қалатын болса, сәулені</w:t>
        <w:br/>
        <w:t>толық қабылдайды. Бір қабатты ағаш үй ішіндегі</w:t>
        <w:br/>
        <w:t>аламдар бұл дозаны 2 есе, ашық ордағы адамдар</w:t>
        <w:br/>
        <w:t>3 есе, өндірістік үйлер мен ағаш үйдің астынғы</w:t>
        <w:br/>
        <w:t>қабатындағылар 7 есе, тас үйдегі адамдар 10 есе,</w:t>
        <w:br/>
        <w:t>төбесі жабық ордағы, жұрт тығылатын арнаулы</w:t>
        <w:br/>
        <w:t>жер мен тас үйдің астыңғы қабатындағылар 40-</w:t>
        <w:br/>
        <w:t>100 және одан да көп есе кем қабылдайды.</w:t>
        <w:br/>
        <w:t>Радиолокация - радиотолқындардың</w:t>
        <w:br/>
        <w:t>көмегімен әр түрлі обьектілер мен нысаналарды</w:t>
        <w:br/>
        <w:t>іздеп табу, ажырату және олардың коорди-</w:t>
        <w:br/>
        <w:t>наталарын өлшеу, т.б. сипаттамаларын анықтауға</w:t>
        <w:br/>
        <w:t>арналған қүрал.</w:t>
        <w:br/>
        <w:t>Радиолокациялық станция - әр түрлі</w:t>
        <w:br/>
        <w:t>обьектілерді радиолокациялық әдістермен</w:t>
        <w:br/>
        <w:t>бақылауға арналған құрал. Оның құрамында</w:t>
        <w:br/>
        <w:t>Таратқыш және қабылдағыш аспаптар болады.</w:t>
        <w:br/>
        <w:t>Ралиотехникалық әскерлер үздіксіз әуе</w:t>
        <w:br/>
        <w:t>кеңістігін бақылап отырады, табылған</w:t>
        <w:br/>
        <w:t>нысаналарды, олардың координаталарын,</w:t>
      </w:r>
    </w:p>
    <w:p>
      <w:r>
        <w:t>жылдамдығын, үшыру бағытын анықтайды және</w:t>
        <w:br/>
        <w:t>Са” ы--</w:t>
        <w:br/>
        <w:t>--.</w:t>
        <w:br/>
        <w:t>Күштерінде кесімді мерзімнен артық әскер</w:t>
        <w:br/>
        <w:t>қызмет етушілер институтының орнына</w:t>
        <w:br/>
        <w:t>пропоршиктер мен мичмандар институты енгізілді.</w:t>
        <w:br/>
        <w:t>П. және мичман деген әскери атақ әскери</w:t>
        <w:br/>
        <w:t>қатарына алынып, арнауды курстарды бітіргеннен</w:t>
        <w:br/>
        <w:t>кейін немесе әскери мамандыққа сәйкес жоғары</w:t>
        <w:br/>
        <w:t>және арнаулы орта білімі бар адамдарға беріледі.</w:t>
        <w:br/>
        <w:t>Сонымен қатар П. және мичман деген әскери</w:t>
        <w:br/>
        <w:t>атақ кесімді мерзімнен тыс Қазақстан Қарулы</w:t>
        <w:br/>
        <w:t>Күштері қатарында қызмет етуге қалғандарға және</w:t>
        <w:br/>
        <w:t>П. болып қызмет етуге тілек білдірушілерге</w:t>
        <w:br/>
        <w:t>беріледі. П. пен мичмандардың қатары солдаттар,</w:t>
        <w:br/>
        <w:t>матростар, сержанттар, старшиналар, сондай-ақ</w:t>
        <w:br/>
        <w:t>мерзімді әскери қызмет өтеген, арнаулы</w:t>
        <w:br/>
        <w:t>дайындықтан өткен, жоғары немесе арнаулы білімі</w:t>
        <w:br/>
        <w:t>бар тілек білдірушілермен толықтырылады. Бұл</w:t>
        <w:br/>
        <w:t>қызметке ерікті түрде жасы 35-тен аспаған</w:t>
        <w:br/>
        <w:t>запастағы сержанттар мең старшиналар алынады.</w:t>
        <w:br/>
        <w:t>П.-тер мен мичмандардың әскери қызмет атқару</w:t>
        <w:br/>
        <w:t>мерзімі -- 5 жыл. Осы мерзім өткен соң П.-тер</w:t>
        <w:br/>
        <w:t>мен мичмандардың қызмет ету мерзімі олардың</w:t>
        <w:br/>
        <w:t>өз тілегі бойынша 3 немесе 5 жылға ұзартылады.</w:t>
        <w:br/>
        <w:t>П.-тер мен мичмандар әскери қызметте 45 жасқа</w:t>
        <w:br/>
        <w:t>дейін бола алалы. Одан соң запасқа шығады. Өте</w:t>
        <w:br/>
        <w:t>керек болған жағдайда, бүлардың кейбіреулері</w:t>
        <w:br/>
        <w:t>тағы да 5 жылға әскер қатарында 45 жастан соң</w:t>
        <w:br/>
        <w:t>Да қалдырылады. Қарулы Күштер қатарында 25</w:t>
        <w:br/>
        <w:t>жыл немесе одан да артық мерзім мінсіз қызмет</w:t>
        <w:br/>
        <w:t>атқарған және Отан алдындағы ерекше еңбектері</w:t>
        <w:br/>
        <w:t>колданылатын С.-тар: жарық бергін, түтіндеткіш,</w:t>
        <w:br/>
        <w:t>үгіттік, сынап байқағыш, жауға жарық түсіргіш,</w:t>
        <w:br/>
        <w:t>түтіннен шымылдық жасағыш, атыс арқылы</w:t>
        <w:br/>
        <w:t>жауды сынап байқағыш, орналасқан жерге үгіт</w:t>
        <w:br/>
        <w:t>әдебиеттерін шашып таратқыш; көмекші мақсатқа</w:t>
        <w:br/>
        <w:t>қолданылатын С.-тар (практикалық жаттығуға</w:t>
        <w:br/>
        <w:t>арналған және т.б.) әскерлердің әскери-дайындық</w:t>
        <w:br/>
        <w:t>жаттығуларына және полигондық атысқа</w:t>
        <w:br/>
        <w:t>пайдалынатын С.-тар болып бөлінеді.</w:t>
        <w:br/>
        <w:t>Минометтерге арналған миналар С.-тың ерекше</w:t>
        <w:br/>
        <w:t>түрі болып саналады.</w:t>
        <w:br/>
        <w:t>Ставка - 1. Әскери қолбасшы және оның</w:t>
        <w:br/>
        <w:t>штабы орналасқан жер. Мыс., жоғары бас</w:t>
        <w:br/>
        <w:t>қолбасшысының ставкасы. 2. Мемлекеттік орган</w:t>
        <w:br/>
        <w:t>белгілеген еңбек ақы мәлшері, айлық еңбек ақы.</w:t>
        <w:br/>
        <w:t>3. Қандай да бір істі жүзеге асыруда біреуге сену.</w:t>
        <w:br/>
        <w:t>Станокты пулемет (Станковый пулемет) -</w:t>
        <w:br/>
        <w:t>қуатты автоматты қару. Ол топталған тірі нысананы</w:t>
        <w:br/>
        <w:t>және 1000 метрлік қашықтықтағы атыс</w:t>
      </w:r>
    </w:p>
    <w:p>
      <w:r>
        <w:t>құралдарын атуға арналады. Құрамында 6-8</w:t>
        <w:br/>
        <w:t>жауынгері бар пулемет болімшесі қолданады.</w:t>
        <w:br/>
        <w:t>Жорыққа шыққан кезде 3-4 жауынгер алыл</w:t>
        <w:br/>
        <w:t>жүретіндей етіп бірнеше бөлшектерге бөлінеді.</w:t>
        <w:br/>
        <w:t>Атыс үшін 250 оқ сыятын Лента пайдаланылады.</w:t>
        <w:br/>
        <w:t>Әуеде 500 м нысананы ата алады. Атыс дүркін-</w:t>
        <w:br/>
        <w:t>дүркін немесе ұзақ уақыт жүргізіледі. І минутта</w:t>
        <w:br/>
        <w:t>250-300 оқ шығарады. Салмағы 20-65 ҡг. Соғыста</w:t>
        <w:br/>
        <w:t>пулеметті қолдану қорғаныстың тұрақтылығын</w:t>
        <w:br/>
        <w:t>арттырады, шабуылмен келе жатқан жау</w:t>
        <w:br/>
        <w:t>13%</w:t>
        <w:br/>
        <w:t>қолдануға ерікті. С.-ның күзст орнын тастап</w:t>
        <w:br/>
        <w:t>кетуіне, күзетге тұрғанда ұйықтауына, отыруына,</w:t>
        <w:br/>
        <w:t>біреумен сөйлесуіне, тамақ ішіп, шылым шегуіне,</w:t>
        <w:br/>
        <w:t>көңілін басқа жайттарға аударуына болмайды. С.</w:t>
        <w:br/>
        <w:t>тек қарауыл бастығының, оның көмекшісінің,</w:t>
        <w:br/>
        <w:t>өзінің жұмысқа таратушысының және тексеруге</w:t>
        <w:br/>
        <w:t>келген адамдардың сұрақтарына ғана жауап беруі</w:t>
        <w:br/>
        <w:t>тиіс.</w:t>
        <w:br/>
        <w:t>Салют - мерекелерде, салтанатты жиындарда</w:t>
        <w:br/>
        <w:t>құттықтау, қүрмет көрсету, құрметпен қарсы алу,</w:t>
        <w:br/>
        <w:t>зеңбіректен, ракеталардан, мылтықтардан дүркін-</w:t>
        <w:br/>
        <w:t>дүркін ату. корабльдерде туларды төмен түсіру,</w:t>
        <w:br/>
        <w:t>көтеру, т.б. арқылы беріледі. Бұл қүттықтаудың</w:t>
        <w:br/>
        <w:t>тәсілдері мен әдістері, тәртібі арнаулы ережелерде</w:t>
        <w:br/>
        <w:t>көрсетіледі. С. маңызды оқиғаларды, мерекелерді</w:t>
        <w:br/>
        <w:t>атап откенде, парадтарды өткізгенде, сонымен</w:t>
        <w:br/>
        <w:t>қатар эскери адамдарды жерлеу кезінде әскери</w:t>
        <w:br/>
        <w:t>қүрмет көрсету үшін беріледі. Ұлы Отан соғысы</w:t>
        <w:br/>
        <w:t>жылдарындағы алғашқы артиллериялық С. 1943</w:t>
        <w:br/>
        <w:t>жылы 5 тамызда Мәскеуде неміс басқын-</w:t>
        <w:br/>
        <w:t>шыларынан Орел қаласын босатқап Брянек,</w:t>
        <w:br/>
        <w:t>Батыс, Орталық, майданнан Белгород қаласын азат</w:t>
        <w:br/>
        <w:t>еткен Степной және Воронеж майданының</w:t>
        <w:br/>
        <w:t>айбынды әскерлерінің құрметіне берілді.</w:t>
        <w:br/>
        <w:t>Сапер - оскери-инженерлік қызметкер. С.</w:t>
        <w:br/>
        <w:t>әскери бекіністерді, өзенге көпірлер жасау, оны</w:t>
        <w:br/>
        <w:t>жөндеу, әскери жол салу, жерді миналардан</w:t>
        <w:br/>
        <w:t>тазарту, т.б. жұмыстарды атқарады.</w:t>
        <w:br/>
        <w:t>арналған ірі соғыс өнеркәсібінс жоне басқа</w:t>
        <w:br/>
        <w:t>обһектілерге соққы беруге арналады. Кей</w:t>
        <w:br/>
        <w:t>жағдайларда ол майдандық бомбалаушы</w:t>
        <w:br/>
        <w:t>авиацияның міндетін атқарады, құрлықтағы</w:t>
        <w:br/>
        <w:t>әскерлер мен әскери-теңіз күшінің қимылдарын</w:t>
        <w:br/>
        <w:t>қолдайды. Алысқа ұшатын авиация, стратегиялық,</w:t>
        <w:br/>
        <w:t>мақсаттағы ракеталық бөлімдермен және Әскери-</w:t>
        <w:br/>
        <w:t>Теңіз Флотымен бірлесе отырып, шекарадан</w:t>
        <w:br/>
        <w:t>қашықтағы жаудың маңызды обьектілеріне</w:t>
        <w:br/>
        <w:t>құрлықта да, мұхит кеңістігінде де соққы бере</w:t>
        <w:br/>
        <w:t>алады. Бұл авиация ауа райына қарамастан, күндіз</w:t>
        <w:br/>
        <w:t>де, түнде де ұшады.</w:t>
      </w:r>
    </w:p>
    <w:p>
      <w:r>
        <w:t>Стратегиялық резерв (Стратегический резерв)</w:t>
        <w:br/>
        <w:t>Жоғарғы қолбасшыға тікелей бағынады. Қүрамы</w:t>
        <w:br/>
        <w:t>жалпы әскери, зенитті, авиациялық және т.б.</w:t>
        <w:br/>
        <w:t>құрамалардан, майдандағы оперативтік әскери</w:t>
        <w:br/>
        <w:t>бірлестіктер түрінен, тылда жасақталған немесе</w:t>
        <w:br/>
        <w:t>жаттығып жатқан құрамалар мен оперативтік</w:t>
        <w:br/>
        <w:t>бірлестіктерден түрады. С.р.-ке мемлекеттің</w:t>
        <w:br/>
        <w:t>тылында әскер қатарын толықтыруға арналған</w:t>
        <w:br/>
        <w:t>роталар, батареялар және т. б. материалдық құрал-</w:t>
        <w:br/>
        <w:t>жабдықтардың қоры (танкілер, ұшақтар,</w:t>
        <w:br/>
        <w:t>автомашиналар, қару-жарақтар, т.б.) да жатады.</w:t>
        <w:br/>
        <w:t>Су бөгетінен қорғау (Оборона водных претрад)</w:t>
        <w:br/>
        <w:t>деп бөлімдер мен бөлімшелердің С.б.қ.-ы өз</w:t>
        <w:br/>
        <w:t>жағалауында жүргізетін әскери қимылдарын</w:t>
        <w:br/>
        <w:t>айтады. Командир С.б. қ.-ды ұйымдастыра</w:t>
        <w:br/>
        <w:t>отырып, су богеттерінің ені мен тереңдігін, судың</w:t>
        <w:br/>
        <w:t>ағыс жылдамдығын, оның түбі мен жағалауының</w:t>
        <w:br/>
        <w:t>т ӘЙЕТЕТЕ Ы.</w:t>
        <w:br/>
        <w:t>кыш,</w:t>
        <w:br/>
        <w:t>Старшиналар мен сержанттар</w:t>
        <w:br/>
        <w:t>2-статьялы страшина, 1-статьялы старшина,</w:t>
        <w:br/>
        <w:t>сержант. Бас старшина, аға сержант, мичман,</w:t>
        <w:br/>
        <w:t>старшина.</w:t>
        <w:br/>
        <w:t>Соғыс - мемлекеттер арасындағы қарулы күрес</w:t>
        <w:br/>
        <w:t>1. Соғысушы державалардың үстем таптарының</w:t>
        <w:br/>
        <w:t>соғыстан көп бұрын жүргізген саясатының</w:t>
        <w:br/>
        <w:t>жалғасы. 2. Бір мемлекет ішіндегі таптар</w:t>
        <w:br/>
        <w:t>арасындағы С. азамат С.-ы болады.</w:t>
        <w:br/>
        <w:t>Соғыс жағдайы (Военнос положение) - елде</w:t>
        <w:br/>
        <w:t>немесе оның жеке бөліктерінде мемлекеттік</w:t>
        <w:br/>
        <w:t>жоғары үкімет органдарының тшпептімімен төтенше</w:t>
        <w:br/>
        <w:t>кезеңде белгіленетін ерекше жағдай. С.ж.-нда</w:t>
        <w:br/>
        <w:t>мемлекеттік үкімет қауіпсіздікті сақтауды</w:t>
        <w:br/>
        <w:t>қамтамасыз ету жөніндегі барлық қызметі әскери</w:t>
        <w:br/>
        <w:t>кеңес пен бас қолбасшыға көшеді.</w:t>
        <w:br/>
        <w:t>Соғыс қылмыскерлері (Военные преступники)</w:t>
        <w:br/>
        <w:t>- бейбітшілік пен адамзатқа қарсы қылмыс</w:t>
        <w:br/>
        <w:t>жасаушы адамдар. Қылмыс түрлері: зорлық,</w:t>
        <w:br/>
        <w:t>тонаушылық, соғыс түтқындарын өлтіру, бейбіт</w:t>
        <w:br/>
        <w:t>халықты қыру, газ және бактериологиялық соғыс</w:t>
        <w:br/>
        <w:t>жүргізу, атом қаруын қолдану. 1943 ж. 30 қазанда</w:t>
        <w:br/>
        <w:t>екінші дүниежүзілік соғыста қылмыс жасаған</w:t>
        <w:br/>
        <w:t>С.қ.-н жауапқа тарту жөнінде Мәскеу</w:t>
        <w:br/>
        <w:t>декларациясы қабылданды. 1945 ж. 8 тамызда</w:t>
        <w:br/>
        <w:t>Лондонда КСРО, АҚШ, Англия үкіметтері және</w:t>
        <w:br/>
        <w:t>Францияның уақытта үкіметі екінші</w:t>
        <w:br/>
        <w:t>дүниежүзілік соғыстың басты қылмыскерлерін</w:t>
        <w:br/>
        <w:t>жазалау жөніндегі келіссәзге қол қойды.</w:t>
        <w:br/>
        <w:t>үшін жыл мерзіміне қарамай, оларға запасқа,</w:t>
        <w:br/>
        <w:t>отставкаға шыққанда да әскери киім киюге рұқсат</w:t>
      </w:r>
    </w:p>
    <w:p>
      <w:r>
        <w:t>берілуі мүмкін.</w:t>
        <w:br/>
        <w:t>Преториандықтар - 1. Ежелгі Римдегі әскери</w:t>
        <w:br/>
        <w:t>қолбасшылардың күзетшісі, кейінірек</w:t>
        <w:br/>
        <w:t>императорды күзететін гвардия. Империя кезінде</w:t>
        <w:br/>
        <w:t>өкіметтің басты тірегі болған преториандықтар</w:t>
        <w:br/>
        <w:t>сарай төңкерістерінде үлкен саяси күш болды. 2.</w:t>
        <w:br/>
        <w:t>Ауыспалы өкіметке қызмет ететін, тірек болатын</w:t>
        <w:br/>
        <w:t>жалдамалы әскер.</w:t>
        <w:br/>
        <w:t>Противогаз - адамның тыныс мүшелерін, беті</w:t>
        <w:br/>
        <w:t>мен көзін улағыш және радиоактивті заттар</w:t>
        <w:br/>
        <w:t>зақымынан, зиянды бу, газ, түтін және т.б. сақтау</w:t>
        <w:br/>
        <w:t>үшін қолданылатын жеке құрал.</w:t>
        <w:br/>
        <w:t>Психологиялық соғыс - әр түрлі әдістермен</w:t>
        <w:br/>
        <w:t>адамдарды психологиялық “өңдеу” және саяси</w:t>
        <w:br/>
        <w:t>диверсия (саяси, әскери, экономикалық қоқан-</w:t>
        <w:br/>
        <w:t>лоққы, әр түрлі арандату, қорқыту, шектен тыс</w:t>
        <w:br/>
        <w:t>жалған информация, т.с.с.) жүргізу. П.с.-тың</w:t>
        <w:br/>
        <w:t>негізінде дұшпанның арам пиғылы идеясы жатыр.</w:t>
        <w:br/>
        <w:t>Сенімсіздік туғызуға тырысқан елдер кез келген</w:t>
        <w:br/>
        <w:t>жолмен адамдардың көңіл-күйіне, көзқарасына,</w:t>
        <w:br/>
        <w:t>сезіміне барынша теріс әсер етуге тырысып</w:t>
        <w:br/>
        <w:t>бағады. Саяси және идеологиялық диверсияларды</w:t>
        <w:br/>
        <w:t>дайындау мен іске асыруға мемлекеттердің арнайы</w:t>
        <w:br/>
        <w:t>қызметтері белсенді қатысуы, олардың үгіт-</w:t>
        <w:br/>
        <w:t>насихат орындары мен тығыз әрекеттестігі П.с.-</w:t>
        <w:br/>
        <w:t>женл</w:t>
        <w:br/>
        <w:t>т Ты Ша 5--</w:t>
        <w:br/>
        <w:t>жиегіне, т.б. сол сскілді табиғи орындарға</w:t>
        <w:br/>
        <w:t>жасырынғаны абзал.</w:t>
        <w:br/>
        <w:t>Снаряд - зеңбіректен ату үшін қолданылатын</w:t>
        <w:br/>
        <w:t>оқ-дәрі. Ол құрлысына, қандай металмен</w:t>
        <w:br/>
        <w:t>қапталғанына, Неге жұмсалатынына қарай әр</w:t>
        <w:br/>
        <w:t>түрлі болып келеді; жаудың соғыс техникасы</w:t>
        <w:br/>
        <w:t>мен жанды күшін талқандауға, қорғаныс пен</w:t>
        <w:br/>
        <w:t>бекіністерін қиратуға, жаудың көзін жарықпен</w:t>
        <w:br/>
        <w:t>шағылыстыруға, сынап байқауға, мақсатты белгі,</w:t>
        <w:br/>
        <w:t>сигнал беруге, үгіт әдебиетін таратуға жәнс т.б.</w:t>
        <w:br/>
        <w:t>арналады. Алысқа ататын зеңбіректердің С.-ының</w:t>
        <w:br/>
        <w:t>бас жағы ұзынша, орталық бөлігі қысқа болып</w:t>
        <w:br/>
        <w:t>келеді. Зеңбіректерді оқтаулы жеңілдету үшін С.-</w:t>
        <w:br/>
        <w:t>тың диаметрін зеңбіректің калибрінен біршама</w:t>
        <w:br/>
        <w:t>кіші етіп жасайды. Негізгі бөлігін атыс кезінде</w:t>
        <w:br/>
        <w:t>дұрыс бағытта қозғалтатын бағыттаушы тетік иір</w:t>
        <w:br/>
        <w:t>ойықтарға тіреліп, С.-тың траекторияда үшу</w:t>
        <w:br/>
        <w:t>тұрақтылығына қажетті айналмалы жылдамдық,</w:t>
        <w:br/>
        <w:t>туғызады. С. қолданылатын мақсатына қарай</w:t>
        <w:br/>
        <w:t>негізгі, арнаулы және көмекші болып бөлінеді.</w:t>
        <w:br/>
        <w:t>Негізгі мақсатқа қолданылатын С.-тар: фугасты,</w:t>
        <w:br/>
        <w:t>жарықшақты, жарықшақты-фугасты, кумулятивті</w:t>
        <w:br/>
        <w:t>(жарылыстан шығатын күшті дүмпу және жоғары</w:t>
        <w:br/>
        <w:t>температура арқылы бронь жандыратын С.), бронь</w:t>
        <w:br/>
        <w:t>бұзғыш, бетон бұзғыш, химиялық, ортегіш,</w:t>
        <w:br/>
        <w:t>шрапнель (домалақ, қорғасын оқ толтырылған</w:t>
        <w:br/>
        <w:t>артиллериялық) және картечь (әдеттегіден ірі етіп</w:t>
        <w:br/>
        <w:t>жасалған қорғасын оқ толтырылған), нысананы</w:t>
      </w:r>
    </w:p>
    <w:p>
      <w:r>
        <w:t>тікелей атқыш және қиратқыш; арнаулы мақсатқа</w:t>
        <w:br/>
        <w:t>ыЗзаттЧ</w:t>
        <w:br/>
        <w:t>СІ ст</w:t>
        <w:br/>
        <w:t>ыы 25</w:t>
        <w:br/>
        <w:t>әскерлерінің қатарын ыдыратады. Жаяу</w:t>
        <w:br/>
        <w:t>әскерлердің, авиацияның соққы беру және атыс</w:t>
        <w:br/>
        <w:t>қуатын арттырады. С.п.-тің қолданылуы</w:t>
        <w:br/>
        <w:t>әскерлерді үйымдастыруға және тактикаға едәуір</w:t>
        <w:br/>
        <w:t>өзгерістер енгізді.</w:t>
        <w:br/>
        <w:t>Станица - 1. Казактар тұрған ірі село, мекен.</w:t>
        <w:br/>
        <w:t>2. ХУ-ХУІТ ғғ. Казактардан құрылған шағын атты</w:t>
        <w:br/>
        <w:t>әскер отряды. ХІХ ғ. казактар тұратын аймақ</w:t>
        <w:br/>
        <w:t>экімшілік-территориялық бөлік болды. Қазақстан</w:t>
        <w:br/>
        <w:t>жеріндегі казак-орыстар түрағы станица деп атала</w:t>
        <w:br/>
        <w:t>берді.</w:t>
        <w:br/>
        <w:t>Старшина -- армия мен әскери-теңіз</w:t>
        <w:br/>
        <w:t>флотындағы кіші командирлер құрамындағы</w:t>
        <w:br/>
        <w:t>жоғары атақ иесі.</w:t>
        <w:br/>
        <w:t>Стратег 1. Афиныда б.з.б. УІ ғ. аяғында халық</w:t>
        <w:br/>
        <w:t>жиналысы Афины әскері мен флотына</w:t>
        <w:br/>
        <w:t>қолбасшылық ететін адамдардың құқығы болған.</w:t>
        <w:br/>
        <w:t>Старегтікке сайлануға тек бай адамдардың құқығы</w:t>
        <w:br/>
        <w:t>болған. Осыдан стратег, стратегия деген сөздер</w:t>
        <w:br/>
        <w:t>тараған. Стратегия - бұл соғыс өнерінің жоғарғы</w:t>
        <w:br/>
        <w:t>шыңы. Стратегияға Қарулы Күштердің соғысқа</w:t>
        <w:br/>
        <w:t>дайындалуының тсориясы мен практикасы,</w:t>
        <w:br/>
        <w:t>соғыстың түпкі мақсаты мен оны жоспарлау және</w:t>
        <w:br/>
        <w:t>жүргізу, соғыс барысында Қарулы Күштердің әр</w:t>
        <w:br/>
        <w:t>түрлерін мақсатқа жету үшін пайдалану және оған</w:t>
        <w:br/>
        <w:t>басшылық сту кіреді.</w:t>
        <w:br/>
        <w:t>Стратегиялық авиация (Стратегическая</w:t>
        <w:br/>
        <w:t>авиация) - алысқа ұшатын бомбалаушы авиация.</w:t>
        <w:br/>
        <w:t>Ол жау тылындағы стратегиялық мақсатқа</w:t>
        <w:br/>
        <w:t>С% &gt;</w:t>
        <w:br/>
        <w:t>бірнеше взнодтан құралады және ол батальон</w:t>
        <w:br/>
        <w:t>қүрамына кіреді.</w:t>
        <w:br/>
        <w:t>Рота пулеметі (Ротный пулемет) -- моторлы</w:t>
        <w:br/>
        <w:t>атқыштар бөлімнің қуатты атыс қүралы. Ол ашық,</w:t>
        <w:br/>
        <w:t>топталған немссе маңызды жекелеген,</w:t>
        <w:br/>
        <w:t>нысаналарды жақын және аалыс қашықтықта</w:t>
        <w:br/>
        <w:t>(1000 м-ге дейін, әуке нысанасын 500 м-ге дейін)</w:t>
        <w:br/>
        <w:t>жоюға қолданылады. Минугына 250 рет атылады.</w:t>
        <w:br/>
        <w:t>Рэкет - АҚШ-та тангстерлер қолданылатын</w:t>
        <w:br/>
        <w:t>күшпен алу тәсілі, қорыту, үркітумен дегеніне</w:t>
        <w:br/>
        <w:t>көндірушілік.</w:t>
        <w:br/>
        <w:t>неде С жей</w:t>
      </w:r>
    </w:p>
    <w:p>
      <w:r>
        <w:t>Садақты адам қоғамының өте ертеректегі</w:t>
        <w:br/>
        <w:t>мезолит дәуірінен бастап дүние жүзі халықтары</w:t>
        <w:br/>
        <w:t>аң аулауға пайдаланған. Кейін соғыс қаруы ретінде</w:t>
        <w:br/>
        <w:t>қолданған. ХҰП ғ. дейін барлық жерде, кейбір</w:t>
        <w:br/>
        <w:t>халықтар ХХ ғ. дейін пайдаланды. Бүгінде</w:t>
        <w:br/>
        <w:t>спорттық жарыстарда қолданады.</w:t>
        <w:br/>
        <w:t>Сақшы (Часовой) - өзіне тапсырылған</w:t>
        <w:br/>
        <w:t>постыны күзету және қорғау жөніндегі</w:t>
        <w:br/>
        <w:t>жауынгерлік міндетті орындайтын қарулы</w:t>
        <w:br/>
        <w:t>күзетші. Қарулы Күштердің гарнизондық жоне</w:t>
        <w:br/>
        <w:t>күзет қызметінің жарғысына сәйксе ол тек күзет</w:t>
        <w:br/>
        <w:t>бастығына, оның көмекшісіне жәнс күзетшілерлі</w:t>
        <w:br/>
        <w:t>болуші әскери қызметкерге бағынады. С.-ның</w:t>
        <w:br/>
        <w:t>қызметіне байланысты қойған талабы бүлжытлай</w:t>
        <w:br/>
        <w:t>орындалады. Жарғы талаптарына сай ол тиісті</w:t>
        <w:br/>
        <w:t>жағдайда күзет орнына қауіп төнсс, қару</w:t>
        <w:br/>
        <w:t>ерекшеліктерін тексеріп, откелдерді және өзеннен</w:t>
        <w:br/>
        <w:t>соғысып отетін қолайлы жерлерді анықтайды. Су</w:t>
        <w:br/>
        <w:t>қорғаныстарының алдыңғы шебі су жағалауына</w:t>
        <w:br/>
        <w:t>жақын жерге орналасады. Су бөгеттеріне таяу</w:t>
        <w:br/>
        <w:t>жердегі откелдер, өтуге болатын қолайлы жерлер</w:t>
        <w:br/>
        <w:t>өз бөлімдерінің немесе қолданушы бөлімдерінің</w:t>
        <w:br/>
        <w:t>қос бүйірден немесе түйдектелген атысының</w:t>
        <w:br/>
        <w:t>күшімен және инженерлік кедергілермен</w:t>
        <w:br/>
        <w:t>қорғалады. Су бөгеттерін басып алмақшы болған</w:t>
        <w:br/>
        <w:t>жаудың жанды күшін, соғыс техникасын, судан</w:t>
        <w:br/>
        <w:t>өтетін құрал түрлерін бөлімше және бөлім</w:t>
        <w:br/>
        <w:t>командирі атыстың барлық түрлерін пайдалана</w:t>
        <w:br/>
        <w:t>отырып жояды, қорғаныстағы жағалауға жау</w:t>
        <w:br/>
        <w:t>әскерлерінің отпеуін қамтамасыз етеді.</w:t>
        <w:br/>
        <w:t>Сурлокамера (керең камера) - керегелерінен</w:t>
        <w:br/>
        <w:t>дыбыс өтпейтін арнайы жабдықталған үй. Ол</w:t>
        <w:br/>
        <w:t>ғарышкер дайындауда толық тыныштық болуын,</w:t>
        <w:br/>
        <w:t>әр түрлі дыбыс, жарық, сигнал, т.б. әсерінің</w:t>
        <w:br/>
        <w:t>болмауын қамтамасыз етеді.</w:t>
        <w:br/>
        <w:t>Сұлтан -- арабша билеуші, әміріні деген сөз.</w:t>
        <w:br/>
        <w:t>Бірқатар мұсылман елдеріндегі монархтардың, бас</w:t>
        <w:br/>
        <w:t>билеушілердің атадан балаға мүра болып қалып</w:t>
        <w:br/>
        <w:t>отыратын мирасты лауазымы және сондай-ақ осы</w:t>
        <w:br/>
        <w:t>лауазымның иесі. С.-ды қазақ ақсүйек деп те</w:t>
        <w:br/>
        <w:t>атайды.</w:t>
        <w:br/>
        <w:t>- Т кте</w:t>
        <w:br/>
        <w:t>Тактика - құрамалардың, әскери бөлімдердің,</w:t>
        <w:br/>
        <w:t>бөлімішпелердің соғысқа дайындалуы мен оны</w:t>
        <w:br/>
        <w:t>жүргізудің теориясы мен практикасы.</w:t>
        <w:br/>
        <w:t>Қ ОНЕР ТЕ.</w:t>
        <w:br/>
        <w:t>Т ы-</w:t>
        <w:br/>
        <w:t>-- ---”</w:t>
      </w:r>
    </w:p>
    <w:p>
      <w:r>
        <w:t>іріктелген артықшылық жағдайдағы ауыр</w:t>
        <w:br/>
        <w:t>қаруланған түрақты жаяу әскері. Ол сұлтан</w:t>
        <w:br/>
        <w:t>тағының тірегі болып, өкіметті күзету, полицейлік</w:t>
        <w:br/>
        <w:t>жұмыстарды және жазалау істерін атқарады.</w:t>
        <w:br/>
        <w:t>159”</w:t>
        <w:br/>
        <w:t>К.Аманжолов, А.Тасболатов</w:t>
        <w:br/>
        <w:t>Әскери терминдердің</w:t>
        <w:br/>
        <w:t>түсіндірме сөздігі</w:t>
        <w:br/>
        <w:t>Редакторы -- Құралай Омарова</w:t>
        <w:br/>
        <w:t>Техникалық редакторы - Елена Имамниязова</w:t>
        <w:br/>
        <w:t>Компьютерде қалыптагап - Гүлнұр Жадыранова</w:t>
        <w:br/>
        <w:t>Басуға 15.08.08ж. қол қойылды. Пішімі 84х108 !/32. Офсеттік қағаз.</w:t>
        <w:br/>
        <w:t>Қаріп түрі “Таймс”. Офсеттік басылыс.</w:t>
        <w:br/>
        <w:t>Есептік баспа табағы 10,0.</w:t>
        <w:br/>
        <w:t>Заказ 831</w:t>
        <w:br/>
        <w:t>Қазақстан Республикасы Моденист жэне ақпарат министрлігі</w:t>
        <w:br/>
        <w:t>“Білім" баспасы, 950009, Алматы қаласы, Абай даңғылы, 143-үй.</w:t>
        <w:br/>
        <w:t>Тел: 272-89-84, 243-48-11. Е-тай: МІйт056ғлай. пі</w:t>
        <w:br/>
        <w:t>15БМ 9965-</w:t>
        <w:br/>
        <w:t>ІШІ!</w:t>
        <w:br/>
        <w:t>-- Ұ --</w:t>
        <w:br/>
        <w:t>Ұлттық ұлан. Қазақстан Республикасы Ұ.-</w:t>
        <w:br/>
        <w:t>ының қатарында қызмет ету көптеген жастар үшін</w:t>
        <w:br/>
        <w:t>құрмет. Ұ.ү. мемлекеттік әскери шараларды және</w:t>
        <w:br/>
        <w:t>мемлекеттік обьектілерді қорғауды, шетелдік</w:t>
        <w:br/>
        <w:t>делегацияларды қарсы алуды және шығарып</w:t>
        <w:br/>
        <w:t>салуды және басқа маңызды шараларды</w:t>
        <w:br/>
        <w:t>орындайды. Ұлан әскерлері өздерінің саптық бой</w:t>
        <w:br/>
        <w:t>түзеулігі мен шеберліктерін көрсетеді, бүл арқылы</w:t>
        <w:br/>
        <w:t>тәуелсіз мемлекетіміздің айбындылығын</w:t>
        <w:br/>
        <w:t>бейнелейді.</w:t>
        <w:br/>
        <w:t>- Ф -</w:t>
        <w:br/>
        <w:t>Флагман -- 1. Әскери-теңіз флоты корабльдері</w:t>
        <w:br/>
        <w:t>ірі құрамасының командирі. 2. Отряд не эскадра</w:t>
        <w:br/>
        <w:t>қолбасшысы тұратын кеме. Сондай-ақ Ф.</w:t>
        <w:br/>
        <w:t>Кеменің қысқартылған аты.</w:t>
        <w:br/>
        <w:t>Флот - |І. Белгілі міндет жүктелген көптеген</w:t>
        <w:br/>
        <w:t>кемелер жиынтығы. Әскери немесе басқа да іске</w:t>
        <w:br/>
        <w:t>арналған Ф.-тар, әскери-теңіз Ф.-ы, сауда Ф.-ы</w:t>
      </w:r>
    </w:p>
    <w:p>
      <w:r>
        <w:t>кәсіпшілік Ф.-ы, ч1.б. 2. Әуе Ф.-ы, әскери және</w:t>
        <w:br/>
        <w:t>азаматтық Ф.-тар жиынтығы.</w:t>
        <w:br/>
        <w:t>Форт - қамалдары бир ұзақ мерзімді ірі соғыс</w:t>
        <w:br/>
        <w:t>бекінісі.</w:t>
        <w:br/>
        <w:t>Фостен түншықтыратын қасиеті бар улы заттар</w:t>
        <w:br/>
        <w:t>тобына жатады, бу қалпында адамның әкпесін</w:t>
        <w:br/>
        <w:t>зақымдайды. Ф. қаруынан қорғанудың сенімді</w:t>
        <w:br/>
        <w:t>қүралы - протиногаз.</w:t>
        <w:br/>
        <w:t>және өз әскерлері туралы мәліметтерді,</w:t>
        <w:br/>
        <w:t>қабылданған шешімдер мен әскери бұйрықтарды</w:t>
        <w:br/>
        <w:t>бейнелеу үшін қолданады. Т.к. еліміздің</w:t>
        <w:br/>
        <w:t>қорғанысы мен халық шаруашылығының</w:t>
        <w:br/>
        <w:t>талаптарын қанағаттандыруға арналған жалпы</w:t>
        <w:br/>
        <w:t>мемлекеттік карта болып табылады. Т.к.-ның</w:t>
        <w:br/>
        <w:t>көмегімен шешілетін міндеттердің әр түрлілігіне</w:t>
        <w:br/>
        <w:t>қарай олардың масштабы да түрліше болады.</w:t>
        <w:br/>
        <w:t>Торпедо - жарылғыш зат салынған, өзі</w:t>
        <w:br/>
        <w:t>басқарылып, өзі жүретін, жау кемесін, басқа да</w:t>
        <w:br/>
        <w:t>көліктерді суға батыру үшін қолданылатын су асты</w:t>
        <w:br/>
        <w:t>снаряды, мина.</w:t>
        <w:br/>
        <w:t>Траншея - |І. Соғыста жау оғынан,</w:t>
        <w:br/>
        <w:t>жарықшақтардан және т.б. қорғану, жасырыну</w:t>
        <w:br/>
        <w:t>үшін қазылған ұзын, ені тар, терең ор. 2. Ертеде</w:t>
        <w:br/>
        <w:t>феодалдардың замоктарын айнала қазылған ор.</w:t>
        <w:br/>
        <w:t>3. Окоп. 4. Тау-кен өнімін ашық өндіретін ор-</w:t>
        <w:br/>
        <w:t>арна.</w:t>
        <w:br/>
        <w:t>Трибунал 1. Әскери сот - Қарулы Күштердің</w:t>
        <w:br/>
        <w:t>қауіпсіздігіне қарсы қылмыс жасаушылар мен</w:t>
        <w:br/>
        <w:t>әскери қызметті өтеуде тәртіп бұзғандарды</w:t>
        <w:br/>
        <w:t>жауапқа тарту үшін құрылған сот органы. 2.</w:t>
        <w:br/>
        <w:t>Халықаралық әскери Т. 1945 ж. КСРО, АҚШ,</w:t>
        <w:br/>
        <w:t>Англия мен Францияның келісімімен екінші</w:t>
        <w:br/>
        <w:t>дүниежүзілік соғыс аяқталғаннан кейін негізгі</w:t>
        <w:br/>
        <w:t>соғыс қылмыскерлерін соттауға арналып құрылған</w:t>
        <w:br/>
        <w:t>сот органы.</w:t>
        <w:br/>
        <w:t>Триумф - 1. Ежелгі Римде дұшпанмен шешуші</w:t>
        <w:br/>
        <w:t>соғыста зор жеңіске жеткен қолбасшыға</w:t>
        <w:br/>
        <w:t>көрсетілетін жоғарғы құрмет. Төрт ақбоз ат</w:t>
        <w:br/>
        <w:t>Таран - |. Ертеден қамалдың қабырғаларын</w:t>
        <w:br/>
        <w:t>бүзу үшін ұшына темір орнатылған сом ағашты</w:t>
        <w:br/>
        <w:t>биік қозғалмалы етіп орнатып және соққылауға</w:t>
        <w:br/>
        <w:t>қолайлы етіп жасаған соғыс қаруы. 2. Кеменің</w:t>
        <w:br/>
        <w:t>алдынғы тұмсығы, ұшақтың, танкінің сондай</w:t>
        <w:br/>
        <w:t>мүшелерімен дұшпанның кемесін, ұшағын</w:t>
        <w:br/>
        <w:t>танкісін соғып қирату. 3. Бөрене қазықты қағатын</w:t>
        <w:br/>
        <w:t>сайман.</w:t>
        <w:br/>
        <w:t>Тәртіптік билік әскерлердің жауынгерлік</w:t>
        <w:br/>
        <w:t>қабілеттілігі мен тұрақты жауынгерлік</w:t>
        <w:br/>
        <w:t>дайындығының аса маңызды шарты әскери тәртіп</w:t>
      </w:r>
    </w:p>
    <w:p>
      <w:r>
        <w:t>болып табылады. Командирлер (бастықтар) күн</w:t>
        <w:br/>
        <w:t>сайын әскери бөлімдерде, корабльдерде және</w:t>
        <w:br/>
        <w:t>бөлімшелерде заңдардың, әскери жарғылардың,</w:t>
        <w:br/>
        <w:t>командирлердің (бастықтардың) бұйрықтарының</w:t>
        <w:br/>
        <w:t>(өкімдерінің) талаптарын қатаң басшылыққа яла</w:t>
        <w:br/>
        <w:t>отырып, әскери тәртіпті қолдануға міндетті.</w:t>
        <w:br/>
        <w:t>Лауазымдары көрсетілмеген командирлер</w:t>
        <w:br/>
        <w:t>(бастықтар) өздеріне бағынышты әскери</w:t>
        <w:br/>
        <w:t>қызметшілерге қатысты иеленген лауазымы</w:t>
        <w:br/>
        <w:t>бойынша көзделген әскери атағына сэйкес</w:t>
        <w:br/>
        <w:t>мынадай тәртіптік билікті: а) кіші сержант,</w:t>
        <w:br/>
        <w:t>сержант, 2-дәрежедегі старшина және 1-</w:t>
        <w:br/>
        <w:t>дәрежедегі старшина - бөлімше командирінің</w:t>
        <w:br/>
        <w:t>билігін; ә) аға сержант және бас старшина - Взвод</w:t>
        <w:br/>
        <w:t>командирі орынбасарының билігін; 6) старшина</w:t>
        <w:br/>
        <w:t>және бас корабль старшинасы, прапоршик пен</w:t>
        <w:br/>
        <w:t>мичман, аға пропортцик және аға мичман -- рота</w:t>
        <w:br/>
        <w:t>(команда) старшинасының билігін; в) кіші</w:t>
        <w:br/>
        <w:t>жүруші күзет отряды, қүрметті эскорт, мыс.,</w:t>
        <w:br/>
        <w:t>жауапты адамға еріп жүретін қүрметті күзет.</w:t>
        <w:br/>
        <w:t>Эшелон - Жауынгерлік сапқа түрған</w:t>
        <w:br/>
        <w:t>әскерлердің бөлігі.</w:t>
        <w:br/>
        <w:t>зей Я т</w:t>
        <w:br/>
        <w:t>Ядролық жарылыс (Ядерный взрыв) -- ядролық</w:t>
        <w:br/>
        <w:t>қарудың жарылысы кезінде бөлінетін энергиялық</w:t>
        <w:br/>
        <w:t>күшке негізделген аса қауіпті жарылыс. 1 кг 235-</w:t>
        <w:br/>
        <w:t>ураннан туатын энергия 20 мың тонна тротилдің</w:t>
        <w:br/>
        <w:t>қопарылысынан туатын энергияға тең келеді.</w:t>
        <w:br/>
        <w:t>Ядролық қарудың қопарылысы кезінде</w:t>
        <w:br/>
        <w:t>температура 35 миллион градусқа, ал қысым 30-</w:t>
        <w:br/>
        <w:t>40 миллиард атмосфераға жетеді. Ауаның соққы</w:t>
        <w:br/>
        <w:t>толқыны күшейіп, зиянды өткіш радиация мен</w:t>
        <w:br/>
        <w:t>жердің радиоактивтік элементтері уланады.</w:t>
        <w:br/>
        <w:t>Ядролық жарылыстың зақымдаушы факторы</w:t>
        <w:br/>
        <w:t>(Поражаютие факторы ядерного взрыва) - оған</w:t>
        <w:br/>
        <w:t>ядролық жарылыс кезінде пайда болатын ауа</w:t>
        <w:br/>
        <w:t>соққы толқыны, сәуле зақымы, өткіш радиация</w:t>
        <w:br/>
        <w:t>жатады. Төртінші зақымдаушы факторға жердің</w:t>
        <w:br/>
        <w:t>радиоктивтік элементтері мен улануы кіреді.</w:t>
        <w:br/>
        <w:t>Ядролық заряд (Ядерный заряд) - ядролық</w:t>
        <w:br/>
        <w:t>қару тізбекті ядролық реакция туғызатын</w:t>
        <w:br/>
        <w:t>ыдырағыш заттары бар зарядтан тұрады.</w:t>
        <w:br/>
        <w:t>Ыдырағыш заттар ретінде 1)-235 немесе РІ)-239</w:t>
        <w:br/>
        <w:t>пайдананылады.</w:t>
        <w:br/>
        <w:t>Янычарлар - ХТУ ғасырдан ХІХ ғасырдың 20-</w:t>
        <w:br/>
        <w:t>жылдарында дейінгі сұлтандық Түркияның</w:t>
        <w:br/>
        <w:t>ЕТТЕ</w:t>
        <w:br/>
        <w:t>----С 1588-&gt;---</w:t>
        <w:br/>
        <w:t>Фугастық авиациялық бомба (Фугасная</w:t>
      </w:r>
    </w:p>
    <w:p>
      <w:r>
        <w:t>авиационная бомба) салмағы 5-ден 1000 кг-ға</w:t>
        <w:br/>
        <w:t>дейін, жартылай бронь бұзушы бомбаның салмағы</w:t>
        <w:br/>
        <w:t>100-ден 250 кг-ға дейін, жарышақты бомбаның</w:t>
        <w:br/>
        <w:t>салмағы 2-ден 120 қг-ға дейін болады. Соңғы</w:t>
        <w:br/>
        <w:t>кезде американдықтар жылдам ұшатын</w:t>
        <w:br/>
        <w:t>ұшақтардың сыртына ілінетін 110-225 және 450</w:t>
        <w:br/>
        <w:t>кг бомбаларды шығарды. Бұл бомбалар</w:t>
        <w:br/>
        <w:t>траекторияда өте дәл түседі. Ол “Снейкай” деп</w:t>
        <w:br/>
        <w:t>аталатын арнаулы бомбалар. Бұл бомбалардың</w:t>
        <w:br/>
        <w:t>артқы үштарында өте төменнен тастауға арналған</w:t>
        <w:br/>
        <w:t>тежейтін аспаптары бар.</w:t>
        <w:br/>
        <w:t>- Х -</w:t>
        <w:br/>
        <w:t>Химиялық әскерлер (Химические войска) -</w:t>
        <w:br/>
        <w:t>жаппай қырып-жоятын қарудан қорғану</w:t>
        <w:br/>
        <w:t>шараларын орындау үшін арнайы құрылған әскер.</w:t>
        <w:br/>
        <w:t>Х.ә. құрамында уланғаннан кейін дегазациялау</w:t>
        <w:br/>
        <w:t>жұмыстарын жүргізетін арнайы бөлім мен</w:t>
        <w:br/>
        <w:t>бөлімшелер болады. Химиялық қорғау бөлімдері</w:t>
        <w:br/>
        <w:t>(рота, взвод, бөлімшелер) үйымдастыру жағынан</w:t>
        <w:br/>
        <w:t>басқа әскерлер түрінің құрамына енеді. Х. ә.-ге</w:t>
        <w:br/>
        <w:t>радиациялық және химиялық барлау жүргізу,</w:t>
        <w:br/>
        <w:t>киім-кешекті, эскери жабдықтарды, аяқ киімдерді</w:t>
        <w:br/>
        <w:t>және жеке қорғану құралдарын, уланған жер</w:t>
        <w:br/>
        <w:t>учаскелері мен жолдарды дегазациялау, адам</w:t>
        <w:br/>
        <w:t>құрамының радиоактивтік сәулемен зақымдануын</w:t>
        <w:br/>
        <w:t>бақылау, қару-жарақ, техника және материалдар</w:t>
        <w:br/>
        <w:t>қорын радиоактивтік және улағыш заттардан</w:t>
        <w:br/>
        <w:t>эскери шеберлігі Отанымыздың біртүтастығын</w:t>
        <w:br/>
        <w:t>және қауіпсіздігін қамтамасыз етеді. Шекара-</w:t>
        <w:br/>
        <w:t>шылардың қару-жарағына атыс каруларының</w:t>
        <w:br/>
        <w:t>барлық түрлері, танкіге қарсы құралдар және</w:t>
        <w:br/>
        <w:t>басқа қазіргі заманғы әскери Техника, байланыс</w:t>
        <w:br/>
        <w:t>және бақылау құралдары кіреді.</w:t>
        <w:br/>
        <w:t>Шифр - қүпия хат алысуға пайдаланылатын</w:t>
        <w:br/>
        <w:t>шартты белгілер. Ш.-лар кәдімгі мәтінді шартты</w:t>
        <w:br/>
        <w:t>белгілермен өзінше мәтінге айналдырады. Ш.-</w:t>
        <w:br/>
        <w:t>ланған мәтінді ІШ.-ды білетін, мағынасын түсінетін</w:t>
        <w:br/>
        <w:t>адам оқи алады. Ш.-ды саяси, әскери және</w:t>
        <w:br/>
        <w:t>дипломатиялық сипаты бар құпия мәліметтерді</w:t>
        <w:br/>
        <w:t>жеткізу я телеграфпен беру үшін қолданылады.</w:t>
        <w:br/>
        <w:t>Шоғырландырылған атыс (Сосредоточенный</w:t>
        <w:br/>
        <w:t>огонь) - 1. Артиллерияда бірнеше батерея мен</w:t>
        <w:br/>
        <w:t>дивизионның бір нысанаға немесе бір топ</w:t>
        <w:br/>
        <w:t>нысанаға атысы. Ол жаудың бір жерге орналасқан</w:t>
        <w:br/>
        <w:t>жанды күшін, атыс құралдарын, қорын, т.б.</w:t>
        <w:br/>
        <w:t>нысаналарын жояды. 2. Атқыш құралдан</w:t>
        <w:br/>
        <w:t>бірнеше пулеметтің, бір немесе бірнеше</w:t>
        <w:br/>
        <w:t>бөлімшелердің бір нысанаға немесе бірнеше</w:t>
        <w:br/>
        <w:t>бөлімшелердің бір нысанаға немесе жау тізбегінің</w:t>
        <w:br/>
        <w:t>бір бөлігін атуы. Ш.а.-ты қолданғанда жауды тез</w:t>
        <w:br/>
        <w:t>арада жоюға болады.</w:t>
        <w:br/>
        <w:t>Шпиондык - өзін жіберген мемлекет, шет елдік</w:t>
        <w:br/>
        <w:t>ұйым үшін басқа мемлекеттің әскери, саяси-</w:t>
        <w:br/>
        <w:t>экономикалық негіздерінен қүпия мәліметтерді</w:t>
        <w:br/>
        <w:t>жинау, ұрлау және бүлдіру, жою әрекеттерін</w:t>
      </w:r>
    </w:p>
    <w:p>
      <w:r>
        <w:t>жегілген арбаға мініп, әскерін бастап, салтанатпен</w:t>
        <w:br/>
        <w:t>астанаға (Римге) кірген қолбасшыны қошаметтеп</w:t>
        <w:br/>
        <w:t>қарсы алу. Салтанат иесінің алдында соғыста алған</w:t>
        <w:br/>
        <w:t>олжалары мен қол-аяғы кісендеулі тұтқындарды</w:t>
        <w:br/>
        <w:t>алып жүреді. Мұндай салтанат, әрі салтанатты</w:t>
        <w:br/>
        <w:t>қарсы алу сенат қаулысымен жасалады және ол</w:t>
        <w:br/>
        <w:t>қолбасшыға жасалған ең жоғарғы сый болып</w:t>
        <w:br/>
        <w:t>саналады. 2. Аса зор жеңіс, тамаша жетістік</w:t>
        <w:br/>
        <w:t>салтанат.</w:t>
        <w:br/>
        <w:t>Триумфалдық -- 1. Жеңіске, шаттыққа толы</w:t>
        <w:br/>
        <w:t>салтанатты шеру. 2. Салтанат қақпасы. Қала</w:t>
        <w:br/>
        <w:t>көшесіне, алаңға көрік беретін архитектуралық,</w:t>
        <w:br/>
        <w:t>құрылыс тримфатор қолбасшыны, императорды</w:t>
        <w:br/>
        <w:t>мәңгі есте қалдыру үшін жасалған. 3. Белгілі бір</w:t>
        <w:br/>
        <w:t>оқиғаға арналып, ескерткіш ретінде қала алаңына</w:t>
        <w:br/>
        <w:t>жасалған, басына мүсін немесе эмблема</w:t>
        <w:br/>
        <w:t>орнатылған биік колонна.</w:t>
        <w:br/>
        <w:t>Триумфатор - салтанатпен қарсы алынған</w:t>
        <w:br/>
        <w:t>жеңімпаз, салтанат иесі, жеңімпаз қолбасшы.</w:t>
        <w:br/>
        <w:t>Түс-түстан ату (Перекрестный огонь). Онда</w:t>
        <w:br/>
        <w:t>ату бір нысанаға, кем дегенде екі бағыттан</w:t>
        <w:br/>
        <w:t>жүргізіледі. Бүл атыс түтқиылдан жасалғанда</w:t>
        <w:br/>
        <w:t>жақсы нәтиже береді.</w:t>
        <w:br/>
        <w:t>Түгіндетіп бүркемелеу (Маскировка дымами)</w:t>
        <w:br/>
        <w:t>- әскерлердің соғыс қимылдарын және әр түрлі</w:t>
        <w:br/>
        <w:t>обьектілерді түтін жіберу арқылы жау көзінен,</w:t>
        <w:br/>
        <w:t>олардың суретке түсіріп алуынан тасалау. Түтін</w:t>
        <w:br/>
        <w:t>жылылықты пеленгалау (компас бағытымен</w:t>
        <w:br/>
        <w:t>көрінетін заттың аралық, бұрышын анықтағыш)</w:t>
        <w:br/>
        <w:t>мен радиолокаторларға кедергі келтірмейді.</w:t>
        <w:br/>
        <w:t>Тактикалық резерв (Тактический резерв) -</w:t>
        <w:br/>
        <w:t>эскери бөлімдер мен құрамалардың ұрысқа</w:t>
        <w:br/>
        <w:t>арналған қатарының негізгі бөлігі; тиісті жалпы</w:t>
        <w:br/>
        <w:t>эскери бұйрықпен қажетті жағдайда ғана соғысқа</w:t>
        <w:br/>
        <w:t>кіре алатын бөлігі.</w:t>
        <w:br/>
        <w:t>Тактикалық-техникалық көрсеткіштер</w:t>
        <w:br/>
        <w:t>(Тактико-технические данные) - қару-жарақ</w:t>
        <w:br/>
        <w:t>түрлері мен соғыс техникасының жауынгерлік</w:t>
        <w:br/>
        <w:t>және техникалық мүмкіндіктерін сипаттайтын</w:t>
        <w:br/>
        <w:t>көрсеткіштер жиынтығы. Қарудың Т.т.к.-іне</w:t>
        <w:br/>
        <w:t>сүйене отырып, командирлер әскерлерге нақтылы</w:t>
        <w:br/>
        <w:t>жауынгерлік міндеттер жүктейді, соғыс</w:t>
        <w:br/>
        <w:t>операциясын жүргізу үшін қажетті материалдық-</w:t>
        <w:br/>
        <w:t>техникалық жабдықтар көлемін анықтайды. Әрбір</w:t>
        <w:br/>
        <w:t>қару-жарақтың өз Т.т.к.-і болады. Мыс., зеңбірек</w:t>
        <w:br/>
        <w:t>пен миноменттің негізгі Т.т.к.-і олардың калибрі,</w:t>
        <w:br/>
        <w:t>снарядының бастапқы жылдамдығы, атылу</w:t>
        <w:br/>
        <w:t>шапшаңдылығы, жорық пен ұрыс жағдайына</w:t>
        <w:br/>
        <w:t>келтіру уақыты, алыс нысанаға тигіштігі.</w:t>
        <w:br/>
        <w:t>Танкілердің Т.т.к.-і двигательдерінің күші, қару-</w:t>
      </w:r>
    </w:p>
    <w:p>
      <w:r>
        <w:t>жарағы, снарядтары мен патрондарының</w:t>
        <w:br/>
        <w:t>жауынгерлік комплектісі, жалпы салмағы, жорық</w:t>
        <w:br/>
        <w:t>пен үрыстағы жүріс жылдамдығы, броньның</w:t>
        <w:br/>
        <w:t>қалындығы, жанармай қоры, экипаж саны, т.б.;</w:t>
        <w:br/>
        <w:t>үшақтардың Т..к.-і моторының саны мен куаты,</w:t>
        <w:br/>
        <w:t>ең жоғары және крейсерлік шапшаңдығы, аспанға</w:t>
        <w:br/>
        <w:t>тез көтерілгіштігі, үшу биіктігі, қарулануы, жүгі,</w:t>
        <w:br/>
        <w:t>экипаж мүшелерінің саны, т.б.; байланыс</w:t>
        <w:br/>
        <w:t>қүралдарының (телефон, телеграф, радио, т.б.),</w:t>
        <w:br/>
        <w:t>инженерлік құралдардың да Т.т.к.-і бар.</w:t>
        <w:br/>
        <w:t>142</w:t>
        <w:br/>
        <w:t>Теңіз картасы (Морские карты) - онда</w:t>
        <w:br/>
        <w:t>мұхиттар, теңіздер, шығанақтар, порттар және т.б.</w:t>
        <w:br/>
        <w:t>бейнеленеді. Ең көп тараған Т.к-ның бір түрі -</w:t>
        <w:br/>
        <w:t>навигациялық карталар. Олар кемелерді жүргізуде</w:t>
        <w:br/>
        <w:t>қолданылады. Бүл карталарда теңіз түбінің жер</w:t>
        <w:br/>
        <w:t>бедері, жағасының өзгешілігі, қауіп-қатер,</w:t>
        <w:br/>
        <w:t>навигациялық жағдай, гидрологиялық элементтер</w:t>
        <w:br/>
        <w:t>және т.б. бейнеленеді. Бұл карталардың мазмұны</w:t>
        <w:br/>
        <w:t>лоңцияда (кемелерді жүргізу ғылымының бір</w:t>
        <w:br/>
        <w:t>саласы) толықтырылады және түсінік беріледі.</w:t>
        <w:br/>
        <w:t>Навигациялық карталар: негізгі және шолу</w:t>
        <w:br/>
        <w:t>(масштабтары 1:500000, 1:5000000) карталары</w:t>
        <w:br/>
        <w:t>болып екіге бәлінеді. Олар жүріс жолының</w:t>
        <w:br/>
        <w:t>жағдайын және навигациялық аралықты зерттеуге</w:t>
        <w:br/>
        <w:t>қолданылады, сондай-ақ навигациялық картаның</w:t>
        <w:br/>
        <w:t>жол аралығын көрсететін (1:100000 - 1:5000000),</w:t>
        <w:br/>
        <w:t>жағаға жақын жүзуге арналған (1:25000, 1: 100000)</w:t>
        <w:br/>
        <w:t>түрлері дс болады. Навигациялық карталардан</w:t>
        <w:br/>
        <w:t>басқа Т.к.-на арнаулы, оқып-үйрену және</w:t>
        <w:br/>
        <w:t>анықтамалық карталар жатады.</w:t>
        <w:br/>
        <w:t>Топографиялық карта (Топографическая карта)</w:t>
        <w:br/>
        <w:t>-- онда жер аймағының барлығы бірнеше есе</w:t>
        <w:br/>
        <w:t>кішірейтіліп, шартты белгілермен дәл және толық</w:t>
        <w:br/>
        <w:t>бейнеленеді. Т.к.-да арнаулы шартты белгілермен</w:t>
        <w:br/>
        <w:t>жер аймағы элементтерінің барлығы, түрған орны</w:t>
        <w:br/>
        <w:t>мен толық корсетіледі. Т.к.-ны командирлер,</w:t>
        <w:br/>
        <w:t>түрлі дәрежедегі штабтар ұрысқа дайындалу</w:t>
        <w:br/>
        <w:t>кезінде және ұрыстың барысында әр түрлі</w:t>
        <w:br/>
        <w:t>міндеттерді шешу үшін, сонымен қатар жау туралы</w:t>
        <w:br/>
        <w:t>ҚАН ТІ Шы</w:t>
        <w:br/>
        <w:t>ыы</w:t>
        <w:br/>
        <w:t>қондырғылармен, отты қарумен және т.б. қазіргі</w:t>
        <w:br/>
        <w:t>кездегі қару-жарақ түрлерімен жабдықталған.</w:t>
        <w:br/>
        <w:t>Танкіге қарсы кедергі (Противотанковые</w:t>
        <w:br/>
        <w:t>заграждение) - үрыс кезінде жау танкілерін</w:t>
        <w:br/>
        <w:t>уақытша тоқтату, қирату үшін немесе қарқынын</w:t>
      </w:r>
    </w:p>
    <w:p>
      <w:r>
        <w:t>бәсендету үшін жасалады, екі түрлі болады.</w:t>
        <w:br/>
        <w:t>Біріншісі -- миналы алқап пен “фугастар (ішіне</w:t>
        <w:br/>
        <w:t>жарылғыш заты бар миналар), екіншісі -</w:t>
        <w:br/>
        <w:t>шұңқырлар мен орлар (бөгеулер, баганалар, орман</w:t>
        <w:br/>
        <w:t>үйінділері, су бөгеулері, мибатпақты жерлер, қар</w:t>
        <w:br/>
        <w:t>үйінділері, мүз басқан құламалар). Кедергілер жау</w:t>
        <w:br/>
        <w:t>көзінен жасырылады және артиллерия, миномет</w:t>
        <w:br/>
        <w:t>пен пулеметтің атысымен бүркемеленеді.</w:t>
        <w:br/>
        <w:t>Танкіге қарсы қорғаныс (Противотанковая</w:t>
        <w:br/>
        <w:t>оборона) жау танкілерінің шабуылын тойтаруға</w:t>
        <w:br/>
        <w:t>немесе талқандауға қолданылады, танкіге қарсы</w:t>
        <w:br/>
        <w:t>қолданылатын қарулардың жиынтығынан және</w:t>
        <w:br/>
        <w:t>бекіністерден құралады. Оған жататындар:</w:t>
        <w:br/>
        <w:t>роталық бекініс пункттері, танкілер, өздігінен</w:t>
        <w:br/>
        <w:t>жүретін артиллериялық қондырғылар, танкіге</w:t>
        <w:br/>
        <w:t>қарсы басқарылып жіберілетін реактивтік</w:t>
        <w:br/>
        <w:t>снарядтар, танк! шабуылының қаупі бар бағыттағы</w:t>
        <w:br/>
        <w:t>артиллерия, танкіге қарсы кедергілер және 7. б.</w:t>
        <w:br/>
        <w:t>Танк пулеметі (Танковый пулемст) - танкіден</w:t>
        <w:br/>
        <w:t>атыс жүргізуге бейімделген жаяу әскерлерге</w:t>
        <w:br/>
        <w:t>қолданатын пулеметтің бір түрі. Т.п.-нің</w:t>
        <w:br/>
        <w:t>жекелеген, қосарланған, зенитті, тура, тіке ататын,</w:t>
        <w:br/>
        <w:t>т.б. түрлері олады.</w:t>
        <w:br/>
        <w:t>ЕЕЕ</w:t>
        <w:br/>
        <w:t>лейтенант, лейтейнант және аға лейтснант -- взвод</w:t>
        <w:br/>
        <w:t>командирінің билігін; г) капитан және капитан-</w:t>
        <w:br/>
        <w:t>лейтенант - рота (4-рангідегі корабль)</w:t>
        <w:br/>
        <w:t>командирінің билігі; ғ) майор, подполковник, 3-</w:t>
        <w:br/>
        <w:t>рангідегі катитан мен 2-рангідегі капитан -</w:t>
        <w:br/>
        <w:t>батальон (3-рагідегі корабль) командирінің</w:t>
        <w:br/>
        <w:t>билігін; д) полковник пен 1-рангідегі капитан -</w:t>
        <w:br/>
        <w:t>полк (1-рангідегі корабль) командардирінің</w:t>
        <w:br/>
        <w:t>билігін; е) генерал-майор және контр-адмирал -</w:t>
        <w:br/>
        <w:t>дивизия ҡомандирінің билігін; ж) генерал-</w:t>
        <w:br/>
        <w:t>лейтенант және вице-адмирал - корпус (эскадра)</w:t>
        <w:br/>
        <w:t>командирінің билігін; з) генерал-полковник және</w:t>
        <w:br/>
        <w:t>адмирал - Қазақстан Республикасы Қарулы</w:t>
        <w:br/>
        <w:t>Күштері түрі қолбасшысының билігін; и) армия</w:t>
        <w:br/>
        <w:t>генералы және Қазақстан Республикасының</w:t>
        <w:br/>
        <w:t>Маршалы - осы Жарғыдағы билікті толық</w:t>
        <w:br/>
        <w:t>көлемде пайдаланады.</w:t>
        <w:br/>
        <w:t>Тәртіптік жарғы (Дисципликарный устав) -</w:t>
        <w:br/>
        <w:t>онда әскери тәртіптің мәні мен негізгі талаптары,</w:t>
        <w:br/>
        <w:t>мадақтау және жазалау шаралары, командирлер</w:t>
        <w:br/>
        <w:t>мен басшы адамдардың құқығы, жауынгерлерден</w:t>
        <w:br/>
        <w:t>түскен шағымдар мен өтініштер және олардың</w:t>
        <w:br/>
        <w:t>қару тәртібі баяндалған.</w:t>
        <w:br/>
        <w:t>Тереңге тасталатын бомба (Глубинная бомба)</w:t>
        <w:br/>
        <w:t>- сүңгуір қайықтарды жою үшіт кемелерден</w:t>
        <w:br/>
        <w:t>тасталатын, қорабы жұқа болаттан жасалған, ішіне</w:t>
        <w:br/>
        <w:t>жарылысы күшті зат толтырылған снаряд. Т.т.б.</w:t>
        <w:br/>
        <w:t>үлкен, орта және кіші болып бөлінеді.</w:t>
      </w:r>
    </w:p>
    <w:p>
      <w:r>
        <w:t>күн тәулігінің жұмыс жоспары, дәрігерлік</w:t>
        <w:br/>
        <w:t>жүмыстар, жауынгерлердің бөлімнен ұзап шығуы,</w:t>
        <w:br/>
        <w:t>дабыл (тревога) бойынша жауынгерлердің</w:t>
        <w:br/>
        <w:t>жиналуы І.қ.ж.-ның талабына сай жүргізіледі.</w:t>
        <w:br/>
        <w:t>ыша Қ шіге</w:t>
        <w:br/>
        <w:t>Эскалра - 1. Әскери-теңіз флотының әр түрлі</w:t>
        <w:br/>
        <w:t>корабльдерінің немесе әуе флотының оператизвтік-</w:t>
        <w:br/>
        <w:t>тактикалық ірі құрамалары, т.б. 2. Шетелдік</w:t>
        <w:br/>
        <w:t>шалғайда жүзетін әскери кемелер құрамасы.</w:t>
        <w:br/>
        <w:t>Эскалрон - 1. Атты әскер полктерінің бөлімі</w:t>
        <w:br/>
        <w:t>(екі бөлімшеден және 2-4 взводтан тұрады). 2.</w:t>
        <w:br/>
        <w:t>Кейбір шет ел армияларындағы броньды танк</w:t>
        <w:br/>
        <w:t>әскерлерінің барлау бөлімшелері.</w:t>
        <w:br/>
        <w:t>Эскадрилья - әскери-әуе күштерінің негізгі</w:t>
        <w:br/>
        <w:t>тактикалық және атыс бөлімі. Авиация түрлеріне</w:t>
        <w:br/>
        <w:t>байланысты Э.-ның қарамағында 9-12 ден 18-20-</w:t>
        <w:br/>
        <w:t>ға дейін әскери ұшақтары болады. Э. авиациялық</w:t>
        <w:br/>
        <w:t>полктің құрамына кіреді және ол бірнеше</w:t>
        <w:br/>
        <w:t>звенолардан, отрядтардан тұрады. Э. полктің</w:t>
        <w:br/>
        <w:t>құрамында да, жекелей де әрекет ете алады.</w:t>
        <w:br/>
        <w:t>Эскари -- танкіге қарсы тік, терең құлама ор</w:t>
        <w:br/>
        <w:t>түріндегі кедергі. Ол жау техникасына бөгесін,</w:t>
        <w:br/>
        <w:t>әрі құрту мақсатында жасалады.</w:t>
        <w:br/>
        <w:t>Эскорт -- қорғаушы отряд, күзет отряды,</w:t>
        <w:br/>
        <w:t>әскери қарулы отряд. Мыс., транспорт</w:t>
        <w:br/>
        <w:t>кемелерінің, қойманың күзет отрядтары, еріп</w:t>
        <w:br/>
        <w:t>қорғауды бақылау, сондай-ақ жердің улану</w:t>
        <w:br/>
        <w:t>дәрежесінің өзгеруін қадағалап отыру</w:t>
        <w:br/>
        <w:t>міндеттеледі. Өз әскерлеріміз тұрған жерлерде</w:t>
        <w:br/>
        <w:t>және олардың жүретін маршруттарында жау</w:t>
        <w:br/>
        <w:t>қолданатын улағыш заттарды табу және оның қай</w:t>
        <w:br/>
        <w:t>түрге жататынын айыру мақсатында химиялық</w:t>
        <w:br/>
        <w:t>барлау жүргізіледі.</w:t>
        <w:br/>
        <w:t>Химиялық қару (Химическое оружие) - улағыш</w:t>
        <w:br/>
        <w:t>заттар мен құралдарды қолдануға арналған</w:t>
        <w:br/>
        <w:t>машиналар, приборлар, қару-жарақтар. Х.қ.</w:t>
        <w:br/>
        <w:t>жаудың адам күшін жаппай қырып-жоюға</w:t>
        <w:br/>
        <w:t>арналады, сондай-ақ белгілі бір жерлерді, қару-</w:t>
        <w:br/>
        <w:t>жарақты, әскери техниканы, әр түрлі тыл</w:t>
        <w:br/>
        <w:t>обьһектілерін улау үшін де қолданылуы мүмкін.</w:t>
        <w:br/>
        <w:t>Х.қ.-дың тиімділігі көбіне-көп матеорологиялық</w:t>
        <w:br/>
        <w:t>жағдайларға, жер жағдайына байланысты болады.</w:t>
        <w:br/>
        <w:t>Мыс., ауа райы желді болса, улағыш заттардың</w:t>
        <w:br/>
        <w:t>таралатын аймағы ұлғаяды, тымық болса, улағыш</w:t>
        <w:br/>
        <w:t>заттар бір жерде үзақ түрып қалады.</w:t>
        <w:br/>
        <w:t>--ғ ШІ шер</w:t>
        <w:br/>
        <w:t>Шағын аймақтағы соғыстар (Лоқальные</w:t>
      </w:r>
    </w:p>
    <w:p>
      <w:r>
        <w:t>войны) - жеке елдердің белгілі бір территориясын</w:t>
        <w:br/>
        <w:t>қамтитын соғыстар.</w:t>
        <w:br/>
        <w:t>Шайқас (Сражение) -- құрлықта, әуеде, теңізде</w:t>
        <w:br/>
        <w:t>жүргізілетін үрыс қимылдарының жиынтығы. Ш.</w:t>
        <w:br/>
        <w:t>операцияның ең маңызды шешуші кезеңі. Ш.-қа</w:t>
        <w:br/>
        <w:t>соғысушы жақтың (армияның, майданның, армия</w:t>
        <w:br/>
        <w:t>мен флот топтарының) оперативтік құрамалары</w:t>
        <w:br/>
        <w:t>т-ыша 7. Т ша шын;</w:t>
        <w:br/>
        <w:t>ыы ее”.</w:t>
        <w:br/>
        <w:t>Штурман - кемелерді, ұшақтарды және басқа</w:t>
        <w:br/>
        <w:t>ұшатын аппараттарды жүргізетін маман, су, әуе</w:t>
        <w:br/>
        <w:t>кемелерінің қозғалу бағытын, келе жатқан орнын,</w:t>
        <w:br/>
        <w:t>т.б. айқындайды және бақылау жасайды.</w:t>
        <w:br/>
        <w:t>шн 1 ж</w:t>
        <w:br/>
        <w:t>Ішкі әскерлер - құқықтық тұрақтылықты</w:t>
        <w:br/>
        <w:t>сақтауға, арнайы мемлекеттік обьектілерді</w:t>
        <w:br/>
        <w:t>қорғауға және басқа да қызметтік әскери</w:t>
        <w:br/>
        <w:t>міндеттерді орындауға арналған. Өздерінің әскери</w:t>
        <w:br/>
        <w:t>міндеттерін орындауда І.ә. жоғары саналылық пен</w:t>
        <w:br/>
        <w:t>жангештілік көрсетуде “Жалпыға бірдей әскери</w:t>
        <w:br/>
        <w:t>міндеттілік және әскери қызмет туралы” заңды</w:t>
        <w:br/>
        <w:t>басшылыққа алады. І.ә.-дің әскери қызметшілері</w:t>
        <w:br/>
        <w:t>Қазақстан Республикасы Қарулы Күштерінің</w:t>
        <w:br/>
        <w:t>солдаттарына, сержанттарына, прапоршиктеріне,</w:t>
        <w:br/>
        <w:t>офицерлеріне тағайындалған барлық жеңілдіктер</w:t>
        <w:br/>
        <w:t>мен құқықтарды пайдаланады.</w:t>
        <w:br/>
        <w:t>Ішкі қызмет - әскери қызметшілердің әскери</w:t>
        <w:br/>
        <w:t>бөлімдегі күнделікті өмірі мен қызметі ішкі</w:t>
        <w:br/>
        <w:t>қызметпен айқындалады және Қазақстан</w:t>
        <w:br/>
        <w:t>Республикасы Қарулы Күштері Жарғыларының</w:t>
        <w:br/>
        <w:t>талаптарына сәйкес жүзеге асырылады.</w:t>
        <w:br/>
        <w:t>Ішкі қызмет жарғысы (Устан внутренней</w:t>
        <w:br/>
        <w:t>службы) жауынгерлердің Міндеттері мен өзара</w:t>
        <w:br/>
        <w:t>қарым-қатынасын, бөлім мен бөлімшелердің өз</w:t>
        <w:br/>
        <w:t>ішіндегі тәртіп ережелерін, жауапты қызмет</w:t>
        <w:br/>
        <w:t>атқарушы адамдардың міндеттерін белгілейді.</w:t>
        <w:br/>
        <w:t>Жауынгерлерді орналастыру мен олар атқаратын</w:t>
        <w:br/>
        <w:t>ІЗ8 -</w:t>
        <w:br/>
        <w:t>жасаушылық, қолға түсірген мәліметтерді шет</w:t>
        <w:br/>
        <w:t>мемлекеттер агентурасына беріп отыру істері мен</w:t>
        <w:br/>
        <w:t>айналысатын қауіпті қылмыстық жұмыстар</w:t>
        <w:br/>
        <w:t>жүргізушілік.</w:t>
        <w:br/>
        <w:t>Штаб - әскерлерді басқару органы. Ш.-тың</w:t>
        <w:br/>
        <w:t>соғыс жағдайындағы негізгі міндеттері: әскерлерді</w:t>
        <w:br/>
        <w:t>жинау, шоғырландыру, командирлер қабылдап</w:t>
        <w:br/>
        <w:t>алатын шешімдерді дайындау және талдау;</w:t>
        <w:br/>
        <w:t>командир шешімдерін, берілетін бұйрықтардың,</w:t>
        <w:br/>
        <w:t>жарлықтардың жобасын дайындау және олардың</w:t>
      </w:r>
    </w:p>
    <w:p>
      <w:r>
        <w:t>орындалуын бақылау, соғыстағы әскери</w:t>
        <w:br/>
        <w:t>құрамалардың, бөлімдердің өзара әрекеті және</w:t>
        <w:br/>
        <w:t>шайқасты үздіксіз басқаруды ұйымдастыру; соғыс</w:t>
        <w:br/>
        <w:t>қажеттеріне байланысты әскерлерді қажетті</w:t>
        <w:br/>
        <w:t>жабдықтармен қамтамасыз ету.</w:t>
        <w:br/>
        <w:t>Штанд?рт - |І. Бірқатар елдердің және</w:t>
        <w:br/>
        <w:t>бұрынғы орыс армиясының атты әскер</w:t>
        <w:br/>
        <w:t>полктерінің туы. 2. Кейбір елдердегі, соның ішінде</w:t>
        <w:br/>
        <w:t>Ресей мемлекет басшыларының (императордың,</w:t>
        <w:br/>
        <w:t>корольдің, президенттің) ол келіп тоқтаған</w:t>
        <w:br/>
        <w:t>мекенде көтерілетін жалауы.</w:t>
        <w:br/>
        <w:t>ШТтурвал - руль дөңгелегін айналдыру арқылы</w:t>
        <w:br/>
        <w:t>ұшақ, кеме, сондай-ақ ауылшаруашылық</w:t>
        <w:br/>
        <w:t>машиналарының (трактор, комбайн, автомашина,</w:t>
        <w:br/>
        <w:t>т.б.) жұмыстарын басқару.</w:t>
        <w:br/>
        <w:t>Штрум - 1. Жаудың мықты бекінісін, тірек</w:t>
        <w:br/>
        <w:t>пунктін, я қаланы алу үшін жасалатын тікелей,</w:t>
        <w:br/>
        <w:t>батыл шабуыл. 2. Бір мақсатқа жету үшін</w:t>
        <w:br/>
        <w:t>жасалатын, жігерлі, батыл әрскекеттер.</w:t>
        <w:br/>
        <w:t>--&lt;С 148</w:t>
        <w:br/>
        <w:t>қатысады. Ш. ондаған, тіпті жүздеген километрге</w:t>
        <w:br/>
        <w:t>дейінгі аймақта жүреді, ол бірнеше күнге, бірнеше</w:t>
        <w:br/>
        <w:t>айға созылады.</w:t>
        <w:br/>
        <w:t>Шалғайға ұшатын авиация (Дальняя авиация)</w:t>
        <w:br/>
        <w:t>-- жаудың алыс тылында орналасқан құрғақтағы</w:t>
        <w:br/>
        <w:t>және теңіздегі маңызды обһектілерін жойып</w:t>
        <w:br/>
        <w:t>жіберуге, істен шығаруға немесе әуеден барлау</w:t>
        <w:br/>
        <w:t>жүргізуге арналған авияцияның түрі. Негізгі</w:t>
        <w:br/>
        <w:t>міндеті - жаудың тылындағы маңызды</w:t>
        <w:br/>
        <w:t>обьектілеріне және ядролық қару ұяларына соққы</w:t>
        <w:br/>
        <w:t>беру. Оның бөлімдерінде шапшаң әрі алысқа</w:t>
        <w:br/>
        <w:t>ұшатын бомбалаушы ұшақтар болады. Ш.ү.а.</w:t>
        <w:br/>
        <w:t>бомбалаушы, ракета алып ұшатын және барлаушы</w:t>
        <w:br/>
        <w:t>авиация болып бөлінеді.</w:t>
        <w:br/>
        <w:t>Шекара әскерлері (Пограничные войска) теңіз</w:t>
        <w:br/>
        <w:t>шекараларында және құрлықта мемлекеттің саяси,</w:t>
        <w:br/>
        <w:t>әскери және экономикалық мүдделерін қорғайды.</w:t>
        <w:br/>
        <w:t>Ш.ә. Қарулы Күштердің құрамдас бөлігі, оның</w:t>
        <w:br/>
        <w:t>құрамына отрядтар, заставалар, бақылау-рұқсат</w:t>
        <w:br/>
        <w:t>пунктері, теңіз және авиация бөлімдері,</w:t>
        <w:br/>
        <w:t>инженерлік, байланыс, т.б. арнауды бөлімдер мен</w:t>
        <w:br/>
        <w:t>құрамалар кіреді.</w:t>
        <w:br/>
        <w:t>Шекараны қорғау күштері шекара әскерлері,</w:t>
        <w:br/>
        <w:t>құрлықтағы және жағалық қорғау күштері болып</w:t>
        <w:br/>
        <w:t>бөлінеді. Құрлықтағы шекара әскерлері</w:t>
        <w:br/>
        <w:t>қазақстандық шекарашылдардың әрдайым</w:t>
        <w:br/>
        <w:t>мемлекеттік шекараны қырағы күзетіп, оны</w:t>
        <w:br/>
        <w:t>қорғауға және жаудың шабуыл жасауына тойтарыс</w:t>
        <w:br/>
        <w:t>беруге қабілетті. Шекарашы әскерлердің жоғары</w:t>
        <w:br/>
        <w:t>Т АШЕГРЕЕТЕКкаы-</w:t>
        <w:br/>
        <w:t>--- 52 133.22</w:t>
      </w:r>
    </w:p>
    <w:p>
      <w:r>
        <w:t>Танк - түгелдей броньдалған шынжыр</w:t>
        <w:br/>
        <w:t>табанды соғыс машинасы. Ол снарядпен әр түрлі</w:t>
        <w:br/>
        <w:t>нысаналарды жояды, қиратады. Сенімді броны</w:t>
        <w:br/>
        <w:t>мен арнаулы қорғаныш қалқандары оны қирату</w:t>
        <w:br/>
        <w:t>құралдарынан сақтайды. Т. бөгет-кедергілерден</w:t>
        <w:br/>
        <w:t>оңай өте алады.</w:t>
        <w:br/>
        <w:t>Танк әсері (Танковыс войска) - құрлықтағы</w:t>
        <w:br/>
        <w:t>негізгі соққы беретін әскер түрі. Ол танк экипажы</w:t>
        <w:br/>
        <w:t>бөлімдері, құрамаларынан тұрады, сондай-ақ</w:t>
        <w:br/>
        <w:t>оның құрамына мотоатқыштар, ракета,</w:t>
        <w:br/>
        <w:t>артиллерия, зенит бөлімдері мен арнаулы</w:t>
        <w:br/>
        <w:t>әскерлердің инженерлік, байланыс, автомобиль,</w:t>
        <w:br/>
        <w:t>т.б. бөлімшелері мен бөлімдері кіреді.</w:t>
        <w:br/>
        <w:t>Танк қаруы (Танковое вооружение) -</w:t>
        <w:br/>
        <w:t>танкілерге орнатылатын қару-жарақ. Танкіге 76-</w:t>
        <w:br/>
        <w:t>122 мм калибрлі зеңбірек және 2-3 пулемет</w:t>
        <w:br/>
        <w:t>орнатылады. Пулеметтің бірі зеңбірекпен</w:t>
        <w:br/>
        <w:t>қосарластырып біріктіріледі, екінші пулемет жүріс</w:t>
        <w:br/>
        <w:t>бағытында немесе Танк жүргізуші мехчниктің</w:t>
        <w:br/>
        <w:t>жанына орнатылады. Үшінші зенит пулеметі</w:t>
        <w:br/>
        <w:t>танктің мұнарасына орнатылады. Зеңбіректің</w:t>
        <w:br/>
        <w:t>калибріне қарай атысының жылдамдығы</w:t>
        <w:br/>
        <w:t>минутына 2-3 снарядқа жетеді. Т. брондалған</w:t>
        <w:br/>
        <w:t>(сауытты) нысаналарды сауыт бүзғыш және</w:t>
        <w:br/>
        <w:t>кумулятивті снарядтармен атады. 800 м-ге дейінгі</w:t>
        <w:br/>
        <w:t>ашық жердегі жанды нысаналарды жою үшін</w:t>
        <w:br/>
        <w:t>пулеметтер қолданылады. Зенит пулеметі жаудың</w:t>
        <w:br/>
        <w:t>төмендеу үшатын әуе нысаналарын атуға</w:t>
        <w:br/>
        <w:t>пайдаланылады. Кейбір танктер реактивті</w:t>
        <w:br/>
        <w:t>-- 143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
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Исабаева С.</w:t>
        <w:br/>
        <w:t>Ар-ождан бостандығы мен заңның кісендері.............. 60</w:t>
        <w:br/>
        <w:t>Авторлар туралы мәліметтер 67</w:t>
        <w:br/>
        <w:t>ҚР БҒМ Ғылым комитеті Философия және саясаттану</w:t>
        <w:br/>
        <w:t>институты туралы ақпарат... 68</w:t>
        <w:br/>
        <w:t>Информация об Институте философии и политологин</w:t>
        <w:br/>
        <w:t>Комитета науки МОН РК...........20..444204021І. 70</w:t>
        <w:br/>
        <w:t>ҚАЗАҚСТАН РЕСПУБЛИКАСЫ</w:t>
        <w:br/>
        <w:t>БІЛІМ ЖӘНЕ ҒЫЛЫМ МИНИСТРЛІГІ</w:t>
        <w:br/>
        <w:t>ҒЫЛЫМ КОМИТЕТІНІҢ</w:t>
        <w:br/>
        <w:t>ФИЛОСОФИЯ ЖӘНЕ САЯСАТТАНУ ИНСТИТУТЫ</w:t>
        <w:br/>
        <w:t>ҚАЗАҚСТАН РЕСПУБЛИКАСЫНДАҒЫ</w:t>
        <w:br/>
        <w:t>МЕМЛЕКЕТТІК-КОНФЕССИОНАЛДЫҚ</w:t>
        <w:br/>
        <w:t>ҚАТЫНАСТАРДЫҢ ӨЗЕКТІ МӘСЕЛЕЛЕРІ</w:t>
        <w:br/>
        <w:t>АЛМАТЫ, 2012</w:t>
        <w:br/>
        <w:t>ӘОЖ 323/324</w:t>
        <w:br/>
        <w:t>ББК 66.3(5 каз)</w:t>
        <w:br/>
        <w:t>Қ18</w:t>
        <w:br/>
        <w:t>Қазақстан Республикасы Білім және ғылым министрлігі</w:t>
        <w:br/>
        <w:t>Ғылым Комитетінің Философия және саясаттану институтының</w:t>
        <w:br/>
        <w:t>Ғылыми кеңесі басылымға ұсынған</w:t>
        <w:br/>
        <w:t>Редакция алқасы:</w:t>
        <w:br/>
        <w:t>З.К. Шаукенова (жауапты редактор),</w:t>
        <w:br/>
        <w:t>Б.М. Сатершинов, А.Г. Косиченко, Е.Е. Бурова,</w:t>
        <w:br/>
        <w:t>Е.У. Байдаров, Ш.Ж. Жандосова</w:t>
        <w:br/>
        <w:t>Г.И. Нүсіпова (шығарылым үшін жауапты)</w:t>
        <w:br/>
        <w:t>Қ 18 Қазақстан Республикасындағы мемлекеттік-конфес-</w:t>
        <w:br/>
        <w:t>сионалдық қатынастардың өзекті мәселелері: Материалдар</w:t>
        <w:br/>
        <w:t>жинағы. - Алматы: ҚР БҒМ ҒК Философия және саясаттану инсти-</w:t>
        <w:br/>
        <w:t>туты, 2012.-726.</w:t>
        <w:br/>
        <w:t>І5ВХ - 978-601-7082-56-7</w:t>
        <w:br/>
        <w:t>Бұл жинаққа ҚР БҒМ ҒК Философия және саясаттану институты</w:t>
        <w:br/>
        <w:t>Дінтану бөлімінің қызметкерлері әзірлеген баяндама (бағыттаушы хабар-</w:t>
        <w:br/>
        <w:t>лама), сондай-ақ қосымша материал ретінде сарапшылардың аталмыш</w:t>
        <w:br/>
        <w:t>тақырып төңірегіндегі түсіндірмелері енгізілген.</w:t>
        <w:br/>
        <w:t>Жинақ мемлекеттік қызметкерлерге, Қазақстан Республикасындағы</w:t>
        <w:br/>
        <w:t>жалпы діни ахуал мен мемлекеттік-конфессионалдық қатынастар мәселелері</w:t>
        <w:br/>
        <w:t>бойынша семинарлар өткізуде әдістемелік құрал мақсатында пайдалануға</w:t>
        <w:br/>
        <w:t>арналған.</w:t>
        <w:br/>
        <w:t>ӘОЖ 323/324</w:t>
        <w:br/>
        <w:t>ББК 66.35 каз)</w:t>
      </w:r>
    </w:p>
    <w:p>
      <w:r>
        <w:t>І5ВМ- 978-601-7082-56-7 С ҚР БҒМ Ғылым Комитеті Философия</w:t>
        <w:br/>
        <w:t>және саясаттану институты, 2012</w:t>
        <w:br/>
        <w:t>1. ҚАЗАҚСТАН РЕСПУБЛИКАСЫНДАҒЫ</w:t>
        <w:br/>
        <w:t>МЕМЛЕКЕТТІК-КОНФЕССИОНАЛДЫҚ</w:t>
        <w:br/>
        <w:t>ҚАТЫНАСТАРДЫҢ ӨЗЕКТІ МӘСЕЛЕЛЕРІ"</w:t>
        <w:br/>
        <w:t>(бағыттаушы хабарлама)</w:t>
        <w:br/>
        <w:t>1.1. Қазақстан Республикасындағы мемлекеттік-</w:t>
        <w:br/>
        <w:t>конфессионалдық қатынастар аясындағы</w:t>
        <w:br/>
        <w:t>мемлекеттің зайырлылық үлгісі</w:t>
        <w:br/>
        <w:t>Жалпы қоғам мен жекеадамның рухани өмірінің монополия-</w:t>
        <w:br/>
        <w:t>сына дәстүрлі тұрғыдан ұмтылатын дін руханилықтың ежелгі</w:t>
        <w:br/>
        <w:t>түрлерінің бірі ретінде, әлеуметтік мәдени феномен ретінде за-</w:t>
        <w:br/>
        <w:t>манауи әлемде қызмет пен танымның өзекті салаларының біріне</w:t>
        <w:br/>
        <w:t>айналады.</w:t>
        <w:br/>
        <w:t>Қазақстан егемендік алғаннан кейін мемлекет өзін за-</w:t>
        <w:br/>
        <w:t>йырлы мемлекет деп жариялай отырып, азаматтық қоғамның</w:t>
        <w:br/>
        <w:t>қалыптасуына негіз қалады. Кейінгі кеңестік Қазақстан 1992</w:t>
        <w:br/>
        <w:t>жылдың өзінде «Діни сенім бостандығы және діни бірлестіктер</w:t>
        <w:br/>
        <w:t>туралы» Заң ІП қабылдап, ол өз кезегінде мемлекеттік-</w:t>
        <w:br/>
        <w:t>конфессионалдық қатынастардың құқықтық негізіне айналды.</w:t>
        <w:br/>
        <w:t>ҚР мемлекеттік конфессионалдық саясаты жиырма жыл бары-</w:t>
        <w:br/>
        <w:t>сында қоғам мен мемлекет арасында қарым-қатынастарды құруда</w:t>
        <w:br/>
        <w:t>маңызды рөл орындап, қоғамның көп бөлігінің, оның ішінде дінге</w:t>
        <w:br/>
        <w:t>сенушілердіңде, сенбеушілердің де қажеттіліктерін білдіріп, оның</w:t>
        <w:br/>
        <w:t>өтелуіне мүмкіндік берді. Мұның барысында діннің бұқаралық</w:t>
        <w:br/>
        <w:t>санаға енуі және егемен Қазақстандағы дін рөлінің сәйкесінше</w:t>
        <w:br/>
        <w:t>өсуі жалпы саяси өмірге өз әсерін тигізе білді.</w:t>
        <w:br/>
        <w:t>Діни бірлестіктер мәртебесінің жаңа заңнамалық тұрғыдан</w:t>
        <w:br/>
        <w:t>бекітілуі заманауи мемлекеттің діни мәселеге деген қатынасының</w:t>
        <w:br/>
        <w:t>өзгеру көрсеткішіне айналды. ҚР «Діни наным-сенім бостандығы</w:t>
        <w:br/>
        <w:t>ж Авторлар: Е.Ұ. Байдаров, Е.Е. Бурова, А.Г. Косиченко</w:t>
        <w:br/>
        <w:t>МАЗМҰНЫ</w:t>
        <w:br/>
        <w:t>1. ҚАЗАҚСТАН РЕСПУБЛИКАСЫНДАҒЫ МЕМЛЕКЕТТІК-</w:t>
        <w:br/>
        <w:t>КОНФЕССИОНАЛДЫҚ ҚАТЫНАСТАРДЫҢ ӨЗЕКТІ</w:t>
        <w:br/>
        <w:t>МӘСЕЛЕЛЕРІ (бағыттаушы хабарлама)...2.Л..м.м.4ы</w:t>
        <w:br/>
        <w:t>1.1. Қазақстан Республикасындағы мемлекеттік-</w:t>
        <w:br/>
        <w:t>конфессионалдық қатынастар аясындағы мемлекеттің</w:t>
        <w:br/>
        <w:t>зайырлылық Үлгересованипияниманееиа акен нынан</w:t>
        <w:br/>
        <w:t>1.2. Ар-ождан бостандығы саласындағы Қазақстан</w:t>
        <w:br/>
        <w:t>Республикасы мемлекеттік саясатының дамуындағы</w:t>
        <w:br/>
        <w:t>негізі КезЗеңдергеевониямин тани ЕИДИРИНЕИЛҰРДЕТИРЕЫНЫН</w:t>
        <w:br/>
        <w:t>1.3. Таяу шетел және ТМД елдеріндегі мемлекеттік-</w:t>
        <w:br/>
        <w:t>конфессионалдық қатынастар... ыы</w:t>
        <w:br/>
        <w:t>1.4. Қазақстан Республикасындағы мемлекеттік-</w:t>
        <w:br/>
        <w:t>конфессионалдық қатынастар проблемасы мен</w:t>
        <w:br/>
        <w:t>қайшылықтары... Өш</w:t>
      </w:r>
    </w:p>
    <w:p>
      <w:r>
        <w:t>тс 2 е</w:t>
        <w:br/>
        <w:t>Әддебиелтершеониасыгегигеи ева нынарыуғаарырынғысындалааағдааыыз</w:t>
        <w:br/>
        <w:t>2. САРАПШЫЛАР ТҮСІНІКТЕМЕСІ</w:t>
        <w:br/>
        <w:t>Косиченко А.Г.</w:t>
        <w:br/>
        <w:t>Мемлекет пен дін: ынтымақтастықтың нақтылығы</w:t>
        <w:br/>
        <w:t>менболашағы(«Литер»газетінесұхбаты)........а4м2222...</w:t>
        <w:br/>
        <w:t>Фасиева К.И.</w:t>
        <w:br/>
        <w:t>Қазақстан Республикасының «Діни қызмет және</w:t>
        <w:br/>
        <w:t>діни бірлестіктер туралы» жаңа Заңының шетел</w:t>
        <w:br/>
        <w:t>мемлекеттерінің діни заңдарымен салыстырмасы</w:t>
        <w:br/>
        <w:t>Әбсаттар қажы Дербісәлі</w:t>
        <w:br/>
        <w:t>Дін туралы жаңа Заң Қазақстанда дін тұту</w:t>
        <w:br/>
        <w:t>еркіншілігіншектемейдір; еосоцениткивииниканаиардый</w:t>
        <w:br/>
        <w:t>П</w:t>
        <w:br/>
        <w:t>16</w:t>
        <w:br/>
        <w:t>21</w:t>
        <w:br/>
        <w:t>28</w:t>
        <w:br/>
        <w:t>29</w:t>
        <w:br/>
        <w:t>2</w:t>
        <w:br/>
        <w:t>ҚР мемлекеттік-конфессионалдық қатынастардың өзекті мәселелері</w:t>
        <w:br/>
        <w:t>мұндай қарым-қатынастардың тек үш тұрпаты болғанына бай-</w:t>
        <w:br/>
        <w:t>ланысты: атеистік, зайырлы және теократиялық. Көп дегені</w:t>
        <w:br/>
        <w:t>осы үш тұрпат ішінде діни бірлестіктер мен мемлекет қарым-</w:t>
        <w:br/>
        <w:t>қатынастарының белгілі бір түрін жүзеге асыру нысандарының</w:t>
        <w:br/>
        <w:t>сан алуандығы болатынына байланысты: бұл жағдайда мемле-</w:t>
        <w:br/>
        <w:t>кет діни иерархия жүйесіне кіріктірілген және дін мемлекеттің</w:t>
        <w:br/>
        <w:t>идеологиясы болып табылады. Мысалға, мемлекеттік кон-</w:t>
        <w:br/>
        <w:t>фессионалды қарым-қатынастардың түрі ретіндегі теократи-</w:t>
        <w:br/>
        <w:t>яны алайық, бұл жағдайда мемлекет діни иерархия жүйесіне</w:t>
        <w:br/>
        <w:t>кіріктірілген және дін мемлекеттің мемлекеттік идеология-</w:t>
        <w:br/>
        <w:t>сы болып табылады. Танымал зерттеушілердің мойындау-</w:t>
        <w:br/>
        <w:t>лары бойынша, бүгінгі таңда тек Иран Исламдық Республи-</w:t>
        <w:br/>
        <w:t>касы теократиялық мемлекет болып табылады, оның өзінде</w:t>
        <w:br/>
        <w:t>қосымша түсініктер орын алады.</w:t>
        <w:br/>
        <w:t>Мемлекеттердің зайырлы түрлерінің шеңберінде</w:t>
        <w:br/>
        <w:t>мемлекеттердің ор алуандығы діни бірлестіктермен түрлі,</w:t>
        <w:br/>
        <w:t>кейбір жағдайларда өзара үйлеспейтін қарым-қатынастарды</w:t>
        <w:br/>
        <w:t>құрайды. Ол өз кезегінде конституция баптарына сәйкес</w:t>
        <w:br/>
        <w:t>болуы үшін ғана. Ал шынайы жағдайларда мемлекеттер</w:t>
        <w:br/>
        <w:t>мемлекеттік конфессионалды қарым-қатынастарды реттейтін</w:t>
        <w:br/>
        <w:t>арнайы заңдарды қабылдайды. Одан басқа, мемлекеттік</w:t>
        <w:br/>
        <w:t>конфессионалды қарым-қатынастардың регламенттелуін</w:t>
        <w:br/>
        <w:t>нақтылайтын заңға тәуелді актілер болады. Сол себептен</w:t>
        <w:br/>
        <w:t>мынадай қорытынды шығаруға болады: заманауи әлемде</w:t>
        <w:br/>
        <w:t>мемлекеттік конфессионалды қарым-қатынастардың алу-</w:t>
        <w:br/>
        <w:t>ан түрі болады және де ол мемлекеттің тарихы мен олардың</w:t>
        <w:br/>
        <w:t>кейбіреулеріндегі діннің қызмет етуінің нақты жағдайларымен</w:t>
        <w:br/>
        <w:t>байланысты болып келеді. Дегенмен, мұндай нысандардың</w:t>
      </w:r>
    </w:p>
    <w:p>
      <w:r>
        <w:t>көп болғанына қарамастан, мемлекеттік конфессионалдық</w:t>
        <w:br/>
        <w:t>қарым-қатынастардың үстемдік үлгілерінің бүгінгі таңда аз</w:t>
        <w:br/>
        <w:t>екенін ерекше атап өту керек. Мұндай қарым-қатынастардың</w:t>
        <w:br/>
        <w:t>жиі кездесетін және танымал үлгілерін қысқаша түрде атап</w:t>
        <w:br/>
        <w:t>өтетін болсақ, онда олар төмендегідей (5,6.</w:t>
        <w:br/>
        <w:t>ҚР мемлекеттік-конфессионалдық қатынастардың өзекті мәселелері</w:t>
        <w:br/>
        <w:t>1.3. Таяу шетел және ТМД елдеріндегі мемлекеттік-</w:t>
        <w:br/>
        <w:t>конфессионалдық қатынастар</w:t>
        <w:br/>
        <w:t>Мемлекеттік конфессионалдық қарым-қатынастардың</w:t>
        <w:br/>
        <w:t>өзектілігі тек Қазақстан үшін ғана емес, сонымен қатар</w:t>
        <w:br/>
        <w:t>посткеңестік кеңістіктегі басқа мемлекеттер үшін сипат-</w:t>
        <w:br/>
        <w:t>ты. Мысалға, Ресей Федерациясында мемлекеттік конфес-</w:t>
        <w:br/>
        <w:t>сионалды қарым-қатынастар жоғары деңгейден көрінеді,</w:t>
        <w:br/>
        <w:t>ол өз кезегінде шіркеудің мемлекеттік билікпен диалогы</w:t>
        <w:br/>
        <w:t>саясатының нәтижесінде. Діни ұйымдармен биліктің түрлі</w:t>
        <w:br/>
        <w:t>салалары мен деңгейлерінің өкілдерімен, яғни РФ Президент</w:t>
        <w:br/>
        <w:t>Әкімшілігімен, Ресей Үкіметімен, Федералды Жиналыспен,</w:t>
        <w:br/>
        <w:t>Заң министрлігімен, қорғаныс Министрлігімен, ішкі істер</w:t>
        <w:br/>
        <w:t>Министрлігімен және басқа да құқық қорғаушы бөлімдермен,</w:t>
        <w:br/>
        <w:t>Шет ел істері Министрлігімен, мәдениет Министрлігімен,</w:t>
        <w:br/>
        <w:t>Білім және ғылым министрлігімен, биліктің аймақтық және</w:t>
        <w:br/>
        <w:t>жергілікті мекемелерінің көбімен жұмысы белсенді түрде</w:t>
        <w:br/>
        <w:t>жүріп жатыр. Бұдан басқа, РФ-да 2007-2015 жылдарға</w:t>
        <w:br/>
        <w:t>арналған мемлекеттік конфессионалды қарым-қатынастардың</w:t>
        <w:br/>
        <w:t>тұжырымдамасы жасалынып шығарылған.</w:t>
        <w:br/>
        <w:t>Соңғы жылдары шіркеулік мемлекеттік қарым-қатынастар</w:t>
        <w:br/>
        <w:t>саласында принципиалды мәселелердің бір қатары шешілген</w:t>
        <w:br/>
        <w:t>болатын. 2009 жылдың жазында Ресей Президентімен</w:t>
        <w:br/>
        <w:t>тәжірибелік дәрежеде мектептерде «Діни мәдениеттер мен</w:t>
        <w:br/>
        <w:t>зайырлы этиканың негіздері» атты пәнді енгізу бастамасы</w:t>
        <w:br/>
        <w:t>Ресей Президенті тарапынан қолдау тапты. Ресейдің Қарулы</w:t>
        <w:br/>
        <w:t>Күштерінде әскерлік шіркеу қызметшілері институты құрылды.</w:t>
        <w:br/>
        <w:t>2010 жылдың желтоқсанында «Мемлекеттік немесе</w:t>
        <w:br/>
        <w:t>муниципалдық меншіктегі діни міндеттегі мүліктерді діни</w:t>
        <w:br/>
        <w:t>ұйымдарға беру туралы» Заңы өз күшіне енді. Бұл заң тари-</w:t>
        <w:br/>
        <w:t>хи әділеттілікті қайта құрып, Шіркеуге 1917 жылдан бері</w:t>
        <w:br/>
        <w:t>жоғалған құндылықтарын қайтарып береді. Шіркеу өкілдердің</w:t>
        <w:br/>
        <w:t>16</w:t>
        <w:br/>
        <w:t>ҚР мемлекеттік-конфессионалдық қатынастардың өзекті мәселелері</w:t>
        <w:br/>
        <w:t>діни емес таңдау. Және де бұл таңдау құқығын мемлекет адам</w:t>
        <w:br/>
        <w:t>(азаматтың) еркіне беріп, оны қабылдап, қорғауға міндетті</w:t>
        <w:br/>
        <w:t>болу қағидасына сүйенеді;</w:t>
        <w:br/>
        <w:t>- адамдармен қарым-қатынасында олардың дін түту</w:t>
        <w:br/>
        <w:t>тиістілігі мен діни өзін өзі сәйкестендірушілігіне сүйенбей,</w:t>
        <w:br/>
        <w:t>керісінше олардың азаматтық құқықтық қалыптарына, оның</w:t>
        <w:br/>
        <w:t>ішінде азаматтылық қағидасын басымдық рөлге қоюына</w:t>
        <w:br/>
        <w:t>сүйеніп, бағдарланады;</w:t>
        <w:br/>
        <w:t>- тәжірибеде барлық діндердің, сонымен қатар адамдардың</w:t>
      </w:r>
    </w:p>
    <w:p>
      <w:r>
        <w:t>дінге қарым-қатынасына қарамастан, олардың датеңдігін жүзеге</w:t>
        <w:br/>
        <w:t>асыруға тырысады; бұл қағида азаматтармен дүниетанымдық</w:t>
        <w:br/>
        <w:t>бірлік негізінде құрылатын барлық қоғамдық бірлестіктерге Та-</w:t>
        <w:br/>
        <w:t>ралады;</w:t>
        <w:br/>
        <w:t>- мемлекеттік саясатты қалыптастыру мен жүргізудің тікелей</w:t>
        <w:br/>
        <w:t>үрдісінен (азаматтардың дінге деген қандай да болсын қаты-</w:t>
        <w:br/>
        <w:t>настарына қарамастан, оларға қатысты саясаттың) діндерді</w:t>
        <w:br/>
        <w:t>(әлеуметтік институттар, халықтық құқықтық қарым-қатынас-</w:t>
        <w:br/>
        <w:t>тардың субьектілері) шығарады, ал «діни сұрақ» саяси саладан</w:t>
        <w:br/>
        <w:t>қоғамдық өмірдің, азаматтың жеке өмірінің саласына ауысады;</w:t>
        <w:br/>
        <w:t>- өзінің ішкі және сыртқы саясатының концептуалды</w:t>
        <w:br/>
        <w:t>негіздерінде діни теологиялық қағидалармен, қағидаттар және</w:t>
        <w:br/>
        <w:t>ілімдермен емес түрлі жаратылыстанулық және гуманитарлық</w:t>
        <w:br/>
        <w:t>пәндердің біртұтастығымен жетекшіленіп, соған сенеді. Оның</w:t>
        <w:br/>
        <w:t>мақсаты өз кезегінде адам мен мемлекеттің «аспандық» арна-</w:t>
        <w:br/>
        <w:t>луымен емес, ал мемлекеттің, қоғамның жоне адамның «жер</w:t>
        <w:br/>
        <w:t>беттік» қалауымен анықталады;</w:t>
        <w:br/>
        <w:t>- мемлекеттік және шіркеулік құқықты ажыратып, халықтық</w:t>
        <w:br/>
        <w:t>құқықтық және азаматтық салалардың сұрақтарын шешу</w:t>
        <w:br/>
        <w:t>жағдайында алғашқысының басымдығын орнатады. Шіркеулік</w:t>
        <w:br/>
        <w:t>құқық әрекеттілігінің саласы шіркеулік институтпен шектеліп,</w:t>
        <w:br/>
        <w:t>сенуші азаматтардың ерікті таңдауларының дәлелі болып табы-</w:t>
        <w:br/>
        <w:t>лу дәрежесіне байланысты мойындалып, жалпыазаматтық заңға</w:t>
        <w:br/>
        <w:t>қайшы келмейді;</w:t>
        <w:br/>
        <w:t>10</w:t>
        <w:br/>
        <w:t>ҚР мемлекеттік-конфессионалдық қатынастардың өзекті мәселелері</w:t>
        <w:br/>
        <w:t>әлемнен немен ерекшелетінімізді түсіндіретін ұжымдық</w:t>
        <w:br/>
        <w:t>сәйкестендіру ретінде, сонымен қатар, белгілі бір дәрежеде</w:t>
        <w:br/>
        <w:t>идеология ретінде қарастырылады. Мұндай бағдарлардың</w:t>
        <w:br/>
        <w:t>болуы позитивті мемлекеттік идеологияның және нығайту</w:t>
        <w:br/>
        <w:t>мәдениеттің болмауы жағдайында, Яғни посткеңестік</w:t>
        <w:br/>
        <w:t>Қазақстанның жағдайында қажет болады. Бұл мағынада</w:t>
        <w:br/>
        <w:t>дәстүрлі діни бірлестіктердің рөлі қалыпты болып келеді.</w:t>
        <w:br/>
        <w:t>Дін істері жөніндегі агенттіктің құрылуы және «Діни</w:t>
        <w:br/>
        <w:t>қызмет пен діни бірлестіктер туралы» заңның қабылдануымен</w:t>
        <w:br/>
        <w:t>(11 қазан 2011 ж.) ар-ұят саласында қазақстандық саясатты</w:t>
        <w:br/>
        <w:t>қалыптастырудыңжаңа, ушінші кезеңіқаланды. Заң мемлекеттік</w:t>
        <w:br/>
        <w:t>шіркеулік қарым-қатынастардың «симфониялық» нысанын ту-</w:t>
        <w:br/>
        <w:t>дырушы «рухани әріптестік» нысаны жағына қарай ауытқыды.</w:t>
        <w:br/>
        <w:t>Зайырлы нысаны мен конфессионалды мазмұнның диссонан-</w:t>
        <w:br/>
        <w:t>сы заңды талқылау мен қабылдау кезеңінде мемлекеттік кон-</w:t>
        <w:br/>
        <w:t>фессионалды қарым-қатынастардың шиелінісіп кетудің қайнар</w:t>
        <w:br/>
        <w:t>көзін, сонымен қатар белгілі бір топтардың қабылданған заңға</w:t>
        <w:br/>
        <w:t>келісепеушіліктерін білдірудің артуын түсіндіретін себеп пен</w:t>
        <w:br/>
        <w:t>жағдай болып табылады.</w:t>
        <w:br/>
        <w:t>Бүгінгі күні Қазақстандағы ханафистік мазхаб бағы-</w:t>
        <w:br/>
        <w:t>тындағы Ислам мен орыс Православиясы мәдениетқұраушы</w:t>
        <w:br/>
        <w:t>діндер болып табылады. Дінаралық келісім мен ұлттық</w:t>
        <w:br/>
        <w:t>бірлікті танудың қазақстандық тәжірибесі көптеген мемлекет-</w:t>
        <w:br/>
        <w:t>терге үлгі көрсетеді. Бұл тәжірибенің негізінде олардың көп</w:t>
        <w:br/>
        <w:t>ғасыр бойы бірге тетелесіп қызмет етулері мен сенушілердің</w:t>
        <w:br/>
        <w:t>дәстүрлік құндылықтарды сенімсіздік пен секулярлы әлем</w:t>
        <w:br/>
        <w:t>алдында қорғап қалу талпыныстары жатыр. Көбінесе</w:t>
      </w:r>
    </w:p>
    <w:p>
      <w:r>
        <w:t>осының арқасында заманауи Қазақстанда конфессионалды</w:t>
        <w:br/>
        <w:t>әлемді сақтап қалу мүдделерімен дінді тұтудың еркіндігіне</w:t>
        <w:br/>
        <w:t>бағыныштылықты үйлестіретін мемлекеттік конфессионалды</w:t>
        <w:br/>
        <w:t>қарым-қатынастардың үлгісі қалыптасып, жетілдіріліп жатыр.</w:t>
        <w:br/>
        <w:t>Қазақстан жерінде жаңа мешіттер мен храмдар салынып, мо-</w:t>
        <w:br/>
        <w:t>настырьлар мен рухани мектептер ашылып жатыр.</w:t>
        <w:br/>
        <w:t>14</w:t>
        <w:br/>
        <w:t>Бағыттаушы хабарлама. ҚР мемлекеттік-конфессионалдық қатынастар...</w:t>
        <w:br/>
        <w:t>бостандығының тек индивидуалды емес, сонымен қатар инсти-</w:t>
        <w:br/>
        <w:t>туционалды тұрғыдан мойындалуы негізінде реформалануы</w:t>
        <w:br/>
        <w:t>әзірше аяқталмаған.</w:t>
        <w:br/>
        <w:t>Қазақстандық заңнама мемлекеттің діни ұйымдардың</w:t>
        <w:br/>
        <w:t>қызметіне кедергі болып қоймай, сонымен қатар солардың</w:t>
        <w:br/>
        <w:t>қызметтеріне өз жәрдем беру міндетін қарастырады. Дәл осы</w:t>
        <w:br/>
        <w:t>мән-жайға заманауи Қазақстандағы діннің әлеуметтік мәдени</w:t>
        <w:br/>
        <w:t>институты ретінде даму формалары мен шарттарының да-</w:t>
        <w:br/>
        <w:t>муын көрсететін заң жасаулық қызметке байланысты болып</w:t>
        <w:br/>
        <w:t>келеді. Мемлекет пен қоғам үшін зайырлы және діни инсти-</w:t>
        <w:br/>
        <w:t>туттар арасында қолайлы өзара қарым-қатынастарын іздеу</w:t>
        <w:br/>
        <w:t>Дін мен діндарлықтың айқындалу феноменін, сәйкесінше,</w:t>
        <w:br/>
        <w:t>Қазақстандағы діни, мәдени, философиялық, тарихи-құқықтық,</w:t>
        <w:br/>
        <w:t>саяси және психологиялық зерттеулерін тереңінен түсінуді та-</w:t>
        <w:br/>
        <w:t>лап етеді |3|. Текғылыми талдауға сүйене отырып, мемлекеттік-</w:t>
        <w:br/>
        <w:t>конфессионалды саясаттың обьективті әзірлемесі жасалып</w:t>
        <w:br/>
        <w:t>шығарылуы мүмкін.</w:t>
        <w:br/>
        <w:t>Қоғам мен мемлекетте діннің қызмет етуімен байла-</w:t>
        <w:br/>
        <w:t>нысы мәселелер алуандығының арасында ең маңыздысы -</w:t>
        <w:br/>
        <w:t>мемлекеттік-конфессионалдық қарым-қатынастар. Мемлекет-</w:t>
        <w:br/>
        <w:t>тік құрылымның кез келген түрі және мемлекеттің дінге де-</w:t>
        <w:br/>
        <w:t>ген қарым-қатынасының кез келген нысаны жағдайында, яғни</w:t>
        <w:br/>
        <w:t>атеистикалықтан теократиялыққа дейінгі жағдайында осы мем-</w:t>
        <w:br/>
        <w:t>Лекетте бар діни бірлестіктер мен мемлекеттің регламенттеуіне</w:t>
        <w:br/>
        <w:t>қажеттілік туады. Одан басқа, діни қауымдастықтардың қызмет</w:t>
        <w:br/>
        <w:t>ету мүмкіндігіосы қызметнақты мәселелерінің жиынтығы тікелей</w:t>
        <w:br/>
        <w:t>түрде мемлекеттік конфессионалды қарым-қатынастардың сипа-</w:t>
        <w:br/>
        <w:t>ты, нысаны және параметрлеріне байланысты болып келеді. Ол</w:t>
        <w:br/>
        <w:t>өз кезегінде әлеуметтік пен экономикалық көрсеткіштер және би-</w:t>
        <w:br/>
        <w:t>Леу нысаны мен ішкі құрылым бойынша «мемлекеттердің» бар</w:t>
        <w:br/>
        <w:t>жіктеуіне дүниетанымдық көрсеткішті қосуға болады |41.</w:t>
        <w:br/>
        <w:t>Мемлекеттік конфессионалдық қарым-қатынастардың</w:t>
        <w:br/>
        <w:t>қазіргіүлгілері қандай? Оларкөп, соныменқатаразда. Аздегені,</w:t>
        <w:br/>
        <w:t>Бағыттаушы хабарлама. Таяу шетел және ТМД елдеріндегі...</w:t>
        <w:br/>
        <w:t>туциясы іске асырылған, яғни Шіркеуге тек храмдар емес, со-</w:t>
        <w:br/>
        <w:t>нымен қатар жер мен қала, ауыл мекендеріндегі құрылыстар</w:t>
        <w:br/>
        <w:t>қайтарылған. Реституция кезінде қосымша жеңілдіктерді</w:t>
        <w:br/>
        <w:t>ұсынатын арнайы заң қабылданды. Мемлекет барлық дәстүрлі</w:t>
        <w:br/>
        <w:t>конфессияларға храмдарда тіркелетін некелердің заң тұрғыдан</w:t>
        <w:br/>
        <w:t>тіркелу құқығын және мемлекеттік куәліктерді беру құқығын</w:t>
        <w:br/>
        <w:t>береді. Жалпы білім беретін мектептерде «Христиандық ілім»</w:t>
        <w:br/>
        <w:t>пәні оқытылады. Латвия Республикасының діни ұйымдар ту-</w:t>
      </w:r>
    </w:p>
    <w:p>
      <w:r>
        <w:t>ралы заңына сай христиандық дін ата аналардың немесе он</w:t>
        <w:br/>
        <w:t>төрттен асқан оқушылардың жазбаша өтініштерінің болуы</w:t>
        <w:br/>
        <w:t>жағдайында және осы мектепте мұндай өтініш білдіретіндердің</w:t>
        <w:br/>
        <w:t>саны онға толғанда, мемлекеттік жоне муниципалдық мек-</w:t>
        <w:br/>
        <w:t>тептерде оқытыла алынады. Мұндай оқытушылық тек бес</w:t>
        <w:br/>
        <w:t>христиандық конфессия мүмкіндік болды. Басқа діндер</w:t>
        <w:br/>
        <w:t>азшылықты құрайтын ұлттар мектептерінде оқытылады (|121.</w:t>
        <w:br/>
        <w:t>Литва Республикасында мемлекеттік конфессионалдық</w:t>
        <w:br/>
        <w:t>қарым-қатынастардың төрт сатылы үлгісі көрініс табады: а)</w:t>
        <w:br/>
        <w:t>мемлекет мойындаған дәстүрлі діни қауымдастықтар; б) мем-</w:t>
        <w:br/>
        <w:t>Лекет мойындаған діни қауымдастықтар; в) басқа да тіркелген</w:t>
        <w:br/>
        <w:t>қауымдастықтар;г) тіркелмеген қауымдастықтар. Бұл жағдайда</w:t>
        <w:br/>
        <w:t>тек дәстүрлі діни қауымдастықтар мектептерде Құдай заңын</w:t>
        <w:br/>
        <w:t>оқыту құқығын иеленеді және мұғалімдерге жалақыны мемле-</w:t>
        <w:br/>
        <w:t>кет төлеп отырады.</w:t>
        <w:br/>
        <w:t>Әлеуметтік салада барлық посткеңестік кеңістікте өте си-</w:t>
        <w:br/>
        <w:t>рек теңдессіз келісімдер көрініс табады: соның ішінде, мемле-</w:t>
        <w:br/>
        <w:t>кет міндетті түрде барлық шіркеу қызметшілері мен монахтық</w:t>
        <w:br/>
        <w:t>өмірдегілерге медициналық және зейнетақылық сақтандыру</w:t>
        <w:br/>
        <w:t>беріледі. Мемлекеттің дәстүрлі діни қауымдастықтары</w:t>
        <w:br/>
        <w:t>Литваның Қарулы Күштер қатарларында капелландық</w:t>
        <w:br/>
        <w:t>қызметтен өтіп, ал шіркеуде бекітілген некелер мемлекет тара-</w:t>
        <w:br/>
        <w:t>пынан мойындалады (|13).</w:t>
        <w:br/>
        <w:t>Эстония Республикасында мемлекеттік билік құрылым-</w:t>
        <w:br/>
        <w:t>дарымен тарихи дәстүрлерге сай Эстондық Православиялық</w:t>
        <w:br/>
        <w:t>19</w:t>
        <w:br/>
        <w:t>Бағыттаушы хабарлама. Ар-ождан бостандығы саласындағы...</w:t>
        <w:br/>
        <w:t>-діни бірлестіктерге мемлекеттік билік пен жергілікті өзін-</w:t>
        <w:br/>
        <w:t>өзі басқару органдарының міндеттері мен қызметтерін орын-</w:t>
        <w:br/>
        <w:t>дауды жүктемейді және мемлекеттік тұрғыдан қалыптасудың</w:t>
        <w:br/>
        <w:t>зайырлы сипатын қамтамасыз етеді |7).</w:t>
        <w:br/>
        <w:t>Бұл маңызды қағидалар заманауи мемлекеттік концептуал-</w:t>
        <w:br/>
        <w:t>дық қарым-қатынастардың негізіне жатып, оларды реттеуші</w:t>
        <w:br/>
        <w:t>ретінде қызмет атқарады.</w:t>
        <w:br/>
        <w:t>1.2. Ар-ождан бостандығы саласындағы Қазақстан</w:t>
        <w:br/>
        <w:t>Республикасы мемлекеттік саясатының дамуындағы</w:t>
        <w:br/>
        <w:t>негізгі кезеңдер</w:t>
        <w:br/>
        <w:t>Қазіргі заманғы Қазақстандағы зайырлы мемлекеттің</w:t>
        <w:br/>
        <w:t>құрылуының бастамасы 1992 жылдың қаңтарында қаланған</w:t>
        <w:br/>
        <w:t>болатын. Ар-ождан еркіндігі саласындағы мемлекеттік са-</w:t>
        <w:br/>
        <w:t>ясат саласындағы реформалар жалпысаяси үрдістерден</w:t>
        <w:br/>
        <w:t>дараланбаған. Олар нәтиже ретінде қарастырылады, ол өз</w:t>
        <w:br/>
        <w:t>кезегінде ойлау, ар-ұят, дін мен сенім-нанымдар мәселелері</w:t>
        <w:br/>
        <w:t>бойынша негізгі қабылданатын нормативтік құқықтық актілер-</w:t>
        <w:br/>
        <w:t>ге де қатысты болып келеді. Мұндай әдіс ар-ождан саласын-</w:t>
        <w:br/>
        <w:t>дағы Қазақстан Республикасының саясатын дамытуда бірнеше</w:t>
        <w:br/>
        <w:t>кезеңдерді шартты түрде бөліп көрсетуге мүмкіндік береді:</w:t>
        <w:br/>
        <w:t>1. 1992- 2005 жж. (желтоқсан);</w:t>
        <w:br/>
        <w:t>2.2005- 2011 жж. (қазан);</w:t>
      </w:r>
    </w:p>
    <w:p>
      <w:r>
        <w:t>3.2011 ж. бастап</w:t>
        <w:br/>
        <w:t>Олардың әрбіреуі өзіндік ерекшеліктерді иеленеді.</w:t>
        <w:br/>
        <w:t>Бірінші кезең - бұл КСРО-ның «қираған үйінділеріндегі»</w:t>
        <w:br/>
        <w:t>ар-ұят еркіндігі саласында саясат үлгілерінің негізінде</w:t>
        <w:br/>
        <w:t>ұлттық мемлекеттік үлгілері туылған заман, ондағы мемле-</w:t>
        <w:br/>
        <w:t>кет қызметтің басқа салаларынан, оның ішінде Шіркеуден</w:t>
        <w:br/>
        <w:t>айқын бөлінген (секулярлы мемлекеттің концепциясы), дін</w:t>
        <w:br/>
        <w:t>әрбір азаматтың жеке ісі болды, ол өз кезегінде Қазақстан</w:t>
        <w:br/>
        <w:t>Республикасының Конституциясында, сонымен қатар ҚР «Дін</w:t>
        <w:br/>
        <w:t>П</w:t>
        <w:br/>
        <w:t>ҚР мемлекеттік-конфессионалдық қатынастардың өзекті мәселелері</w:t>
        <w:br/>
        <w:t>тұту және діни бірлестіктер жайлы» заңында көрініс табады</w:t>
        <w:br/>
        <w:t>(1992). Бұл уақытта мемлекет қателіктерді түзетіп, атеистік</w:t>
        <w:br/>
        <w:t>өткен шақтың «қарыздарын таратты», яғни алдында алы-</w:t>
        <w:br/>
        <w:t>нып қойылған ғимараттар мен жеке заттарды, сонымен қатар</w:t>
        <w:br/>
        <w:t>бұзылғандардың орнын толтырып, діни ұйымдарға берді.</w:t>
        <w:br/>
        <w:t>Дегенмен, 1990 жылдың аяғы - 2000-жылдың басын-</w:t>
        <w:br/>
        <w:t>Да дағдарыс байқалып, мемлекет тарапынан ешбір бақылау</w:t>
        <w:br/>
        <w:t>жүрмей (2005 жылға дейін), соның есебінен діни ұйымдар</w:t>
        <w:br/>
        <w:t>көбейіп, қарқынды дами бастады. Назардан тыс жіберілген</w:t>
        <w:br/>
        <w:t>мұндай жағдай белгілі бір деңгейде 2000 жылдың аяғында</w:t>
        <w:br/>
        <w:t>Қазақстан Республикасының Әділет министрлігінің қол астын-</w:t>
        <w:br/>
        <w:t>да Дін істері жөніндегі Комитеттің құрылу қажеттілігіне әкеліп</w:t>
        <w:br/>
        <w:t>соқтырды.</w:t>
        <w:br/>
        <w:t>Екінші кезең (2005-2011 жж.) демократиялық институттар-</w:t>
        <w:br/>
        <w:t>дың сақталып қалуы жағдайында таза нарықтық стратеги-</w:t>
        <w:br/>
        <w:t>ялардан қоғамдық өмірдің барлық салаларына мемлекеттік</w:t>
        <w:br/>
        <w:t>реттеушіліктің қарқындауымен сипатталады. Пайдалылықтың</w:t>
        <w:br/>
        <w:t>өлшемі болып қала беретін экономикалық тиімділікке мемле-</w:t>
        <w:br/>
        <w:t>кет геосаяси талаптануларды қоса отырып, әлеуметтік саяси</w:t>
        <w:br/>
        <w:t>құрылымның тұрақтылығын сақтап қалу және мемлекеттегі кон-</w:t>
        <w:br/>
        <w:t>фессия аралық келісімнің атмосферасын тудыру үшін ықпалды</w:t>
        <w:br/>
        <w:t>діни бірлестіктермен қарым-қатынасын нығайтуға тырысады.</w:t>
        <w:br/>
        <w:t>Осы кезден бастап, Қазақстан Республикасында діннің</w:t>
        <w:br/>
        <w:t>әлеуметтік саяси өмірдің түрлі аспектілеріне ықпалының</w:t>
        <w:br/>
        <w:t>кеңеюімен саяси экстремизмнің өсімін басыңқы қылатын себеп-</w:t>
        <w:br/>
        <w:t>тер мен шарттардың кешенінде діни фактор орасан зор маңызды</w:t>
        <w:br/>
        <w:t>иеленді. Діни фактор жағымды және жағымсыз бағыттылықты</w:t>
        <w:br/>
        <w:t>иелене отырып, діни негіздегі саяси экстремизм мен терроризмнің</w:t>
        <w:br/>
        <w:t>қалыптасуы және пайдаболуынаықпалын тигізіп, соның есебінен</w:t>
        <w:br/>
        <w:t>Қазақстан қауіпсіздігіне қатер төне бастайды.</w:t>
        <w:br/>
        <w:t>Діни экстремистік ұйымдар қызметінің күшейтілген бе-</w:t>
        <w:br/>
        <w:t>талысына (Өзбекстанның Исламдық қозғалысы, Хизб-ут-</w:t>
        <w:br/>
        <w:t>Тахрир, Шығыс Түркістанның Исламдық қозғалысы және</w:t>
        <w:br/>
        <w:t>12</w:t>
        <w:br/>
        <w:t>ҚР мемлекеттік-конфессионалдық қатынастардың өзекті мәселелері</w:t>
        <w:br/>
        <w:t>Шіркеудің Мәскеу Патриархатының лютерандармен теңдес,</w:t>
      </w:r>
    </w:p>
    <w:p>
      <w:r>
        <w:t>діндарлар көлемін иеленетініне қарамастан, лютерандық</w:t>
        <w:br/>
        <w:t>келушілерге қолдау көбірек көрсетіледі |141.</w:t>
        <w:br/>
        <w:t>Азербайджан Республикасында, Қазақстанда секілді, Ислам</w:t>
        <w:br/>
        <w:t>мен Православие мемлекеттік маңыздылығы бойынша алғашқы</w:t>
        <w:br/>
        <w:t>діндер деп есептелінеді. Республикада дінаралық диалог Та-</w:t>
        <w:br/>
        <w:t>бысты жүріп жатыр. Азербайджанда саналы протекциондық</w:t>
        <w:br/>
        <w:t>шаралар жағдайында дін тұтудың еркіндігін қарастыратын</w:t>
        <w:br/>
        <w:t>мемлекеттік конфессионалдық қарым-қатынастардың сәтті</w:t>
        <w:br/>
        <w:t>үлгісі орын алған. Күші бар заң шетелдік мекемелердің жергі-</w:t>
        <w:br/>
        <w:t>Лікті діни қауымдастықтарға деген ықпалын шектеп, дәстүрлі</w:t>
        <w:br/>
        <w:t>емес және радикалды ағымдардың миссионерлік қызметін</w:t>
        <w:br/>
        <w:t>жүргізуді қиындатып жібереді |151.</w:t>
        <w:br/>
        <w:t>Өзбекстан Республикасының Үкіметі өзінің діни сая-</w:t>
        <w:br/>
        <w:t>сатында дәстүрлі діндерге артықшылық береді. 1998 жылы</w:t>
        <w:br/>
        <w:t>қабылданған «Ар-ождан және діни ұйымдар еркіндігі туралы»</w:t>
        <w:br/>
        <w:t>заң және билік саясаты и ислам атымен жабылатын радикалды</w:t>
        <w:br/>
        <w:t>ағымдардың және жалғанхристиандық секталардың қызметін</w:t>
        <w:br/>
        <w:t>құртуға бағытталған, сонымен қатар миссионерлік қызметке</w:t>
        <w:br/>
        <w:t>тыйым салынған |16).</w:t>
        <w:br/>
        <w:t>Тәжікстан Республикасында Орталық Азия бойын-</w:t>
        <w:br/>
        <w:t>ша діни қоғамдық үрдістердің саласында күрделі жағдай</w:t>
        <w:br/>
        <w:t>қалыптасты. Заң шектеулердің үлкен көлемімен сипатталады,</w:t>
        <w:br/>
        <w:t>ол өз кезегінде 1992-1997 жылдары болған қантөгіс азаматтық</w:t>
        <w:br/>
        <w:t>соғыс нәтижелер есебінен және дін атын жамылған радика-</w:t>
        <w:br/>
        <w:t>лизмнен қоғамды қорғау талабы есебінен орын алған. Сол екі</w:t>
        <w:br/>
        <w:t>арада, ел басшылығы Ислам мен Православияны қоғамдағы</w:t>
        <w:br/>
        <w:t>діни бейбітшіліктің кепілдемесі ретінде қарастырады.</w:t>
        <w:br/>
        <w:t>Қазіргі таңда әлеуметтік және экономикалық тұрақсыздық,</w:t>
        <w:br/>
        <w:t>этникааралық қарым-қатынастардың шиеленісуі есебінен</w:t>
        <w:br/>
        <w:t>қиын заман кешіп жатқан Қырғызстан Республикасында</w:t>
        <w:br/>
        <w:t>мемлекеттік саясаттың діни саладағы Тұжырымдамасының</w:t>
        <w:br/>
        <w:t>жаңа нұсқасы әзірленуде. Сонымен қатар, дін түту және діни</w:t>
        <w:br/>
        <w:t>20</w:t>
        <w:br/>
        <w:t>ҚР мемлекеттік-конфессионалдық қатынастардың өзекті мәселелері</w:t>
        <w:br/>
        <w:t>және діни бірлестіктер туралы» заңы (15 қаңтар 1992 ж.) дін мен</w:t>
        <w:br/>
        <w:t>азаматтардың ар-ождан еркіне деген құқығына қатысты Қазақстан</w:t>
        <w:br/>
        <w:t>Республикасы Конституциясының қағидалары(1995 ж.), ҚР«Діни</w:t>
        <w:br/>
        <w:t>қызмет пен діни бірлестіктер туралы» заңы (11 қазан 2011 ж.) |21</w:t>
        <w:br/>
        <w:t>және осы салаға қатысы бар басқа да заң актілерінің бірқатары</w:t>
        <w:br/>
        <w:t>Қазақстандағы мемлекеттік діни қарым-қатынастардың заңдық</w:t>
        <w:br/>
        <w:t>негізін белгілі бір деңгейде заманауи құқықтың нормаларына</w:t>
        <w:br/>
        <w:t>сәйкестендіріп, мемлекеттегі діни қызметке қатысты шынайы</w:t>
        <w:br/>
        <w:t>қалыптасып жатқан жағдайды көрсете білді.</w:t>
        <w:br/>
        <w:t>Саяси жүйенің негізгі институты ретінде мемлекет пен</w:t>
        <w:br/>
        <w:t>діни бірлестіктердің, яғни азаматтық қоғамның маңызды</w:t>
        <w:br/>
        <w:t>субьектілері арасындағы қарым-қатынастар түбірімен өзгерді.</w:t>
        <w:br/>
        <w:t>Қазіргі таңда діни бірлестіктер әлеуметтік-мәдени, мейірімділік-</w:t>
        <w:br/>
        <w:t>қайырымдылық, қоғамдық-саяси және шаруашылық-кәсіпкерлік</w:t>
        <w:br/>
        <w:t>қызметтерде дін оқуын таратуда өз жұмыстарын еркінше жүзеге</w:t>
        <w:br/>
        <w:t>асыру мүмкіндіктерін иеленді. Мемлекеттік институттардың</w:t>
        <w:br/>
        <w:t>діни бірлестіктермен (біріншіден, Қазақстан мұсылмандарының</w:t>
        <w:br/>
        <w:t>Діни басқармасымен және Орыс Православиелік шіркеуінің ҚР</w:t>
        <w:br/>
        <w:t>Митрополиялық округімен) белсенді өзара әрекеті жүре бастады.</w:t>
      </w:r>
    </w:p>
    <w:p>
      <w:r>
        <w:t>Сонымен қатар, мемлекеттік-конфессионалды салада</w:t>
        <w:br/>
        <w:t>қарым-қатынастардың жүйесін құру бойынша мемлекет тара-</w:t>
        <w:br/>
        <w:t>пынан бірталай шаралар іске асырылды:</w:t>
        <w:br/>
        <w:t>- құзырлық және жауапкершілік салалары өзара ажыратылды;</w:t>
        <w:br/>
        <w:t>- мемлекет қоғам мен тұлғаның рухани өмірлерінің</w:t>
        <w:br/>
        <w:t>монополисті болуын қойып, діни ұйымдардың заңды тұлғалар</w:t>
        <w:br/>
        <w:t>ретіндегі құқықтарын мойындады.</w:t>
        <w:br/>
        <w:t>Осылайша, өзгеріске түскен саяси өмір діни конфессиялар-</w:t>
        <w:br/>
        <w:t>ды азаматтық қоғам субьектілері ретінде қарастыруға мүмкіндік</w:t>
        <w:br/>
        <w:t>берді. Дегенмен, қазіргі таңда Қазақстанда мемлекеттік-</w:t>
        <w:br/>
        <w:t>конфессионалдық қарым-қатынастарының мәселелері шешілді</w:t>
        <w:br/>
        <w:t>Деп кесіп айтудың мүмкіндігі тумай тұр. Діни ұйымдардың мем-</w:t>
        <w:br/>
        <w:t>Лекетпен қарым-қатынастарының демократиялық, құқықтық,</w:t>
        <w:br/>
        <w:t>зайырлы мемлекет нормаларының, оның ішінде ар-ождан</w:t>
        <w:br/>
        <w:t>ҚР мемлекеттік-конфессионалдық қатынастардың өзекті мәселелері</w:t>
        <w:br/>
        <w:t>мытуда белгілі бір рөл ойнайтынын нақты жазып қалыптастырған</w:t>
        <w:br/>
        <w:t>П01. Шіркеулік мемлекеттік диалогты дамытудың маңызды үлесі</w:t>
        <w:br/>
        <w:t>ретінде түрлі мемлекеттік ведомстволар мен Белоруссиялық</w:t>
        <w:br/>
        <w:t>Православиялық Шіркеуі араларындағы ресми қарым-</w:t>
        <w:br/>
        <w:t>қатынастарды есептеуге болады. Белоруссиялық Православиялық</w:t>
        <w:br/>
        <w:t>Шіркеумен жалпы шеңберлік келісім, одан кейін Қорғаныс</w:t>
        <w:br/>
        <w:t>Министрлігінен бастап Спорт және туризм министрлігіне дейінгі</w:t>
        <w:br/>
        <w:t>түрлі ведомстволармен он екі келісім мемлекеттің белсенді</w:t>
        <w:br/>
        <w:t>азаматтық ұстанымның байланысты сенімнің азаматқа қандай</w:t>
        <w:br/>
        <w:t>мүмкіндіктер беретінін түсінуін білдіреді.</w:t>
        <w:br/>
        <w:t>Бүгінгі күні мемлекет пен Шіркеу арасындағы ынты-</w:t>
        <w:br/>
        <w:t>мақтастықтың республикалық және аймақтық бағдар-</w:t>
        <w:br/>
        <w:t>ламалары көрініс табады. Білім беру министрлігімен «Мәде-</w:t>
        <w:br/>
        <w:t>ниет және дін» факультативті курсы бекітілген. Сонымен</w:t>
        <w:br/>
        <w:t>қатар православиялық дәстүрлер контекстінде рухани адам-</w:t>
        <w:br/>
        <w:t>гершіліктік тәрбиелеуге мақсатталынған факультативтер мен</w:t>
        <w:br/>
        <w:t>оқудан тыс курстарды әзірлеу бойынша эксперименталды</w:t>
        <w:br/>
        <w:t>жобаның жүзеге асырылуы жүріп жатыр.</w:t>
        <w:br/>
        <w:t>Молдова Республикасында ақырғы парламенттік сайлаудан</w:t>
        <w:br/>
        <w:t>кейін жаңа мемлекеттік жетекшілікте діни конфессиялармен</w:t>
        <w:br/>
        <w:t>үміттендіруші диалог жақсаруда. Діни бірлестіктер өз кезегінде</w:t>
        <w:br/>
        <w:t>барлық саяси орталармен жақсы қарым-қатынас ұстануды</w:t>
        <w:br/>
        <w:t>қалап, өздерінің күштерін Молдова халқына, яғни мықты</w:t>
        <w:br/>
        <w:t>православиялық дәстүрлері бар өзіндік мемлекетке қызмет</w:t>
        <w:br/>
        <w:t>көрсету үшін біріктіруге талаптанады. 2010 жылы Молдовада</w:t>
        <w:br/>
        <w:t>«Православие негіздерін» міндетті мектеп пәні ретінде енгізу</w:t>
        <w:br/>
        <w:t>бастамасы кеңінен талқыланды. Қабылданған әрекеттерге</w:t>
        <w:br/>
        <w:t>қарамастан үкімет тарапынан осы бастамаға деген қолдау жауа-</w:t>
        <w:br/>
        <w:t>бы ұсынылған жоқ. Компромисстік нұсқа ретінде 2010 жылдың</w:t>
        <w:br/>
        <w:t>отызыншы маусымы Молдова парламенті дінді оқытуды</w:t>
        <w:br/>
        <w:t>факультативті пән ретінде енгізудің қаулысын мақұлдады |11).</w:t>
        <w:br/>
        <w:t>Латвияда мемлекетік конфессионалды қарым-қатынастар</w:t>
        <w:br/>
        <w:t>өзгеше қалыптасқан. Мемлекетте шіркеулік меншіктің рести-</w:t>
        <w:br/>
        <w:t>18</w:t>
      </w:r>
    </w:p>
    <w:p>
      <w:r>
        <w:t>Бағыттаушы хабарлама. Ар-ождан бостандығы саласындағы...</w:t>
        <w:br/>
        <w:t>т.б.) қарсылық жасау мақсатымен 2005 жылдың 18 ақпанында</w:t>
        <w:br/>
        <w:t>Қазақстан Республикасының «Экстремизмге қарсы әрекеттер</w:t>
        <w:br/>
        <w:t>қолдану» заңы қабылданды. Бұл заң бойынша: «экстремизм</w:t>
        <w:br/>
        <w:t>- конституциялық құрылымды зорлық-зомбылықпен өзгерту,</w:t>
        <w:br/>
        <w:t>Қазақстан Республикасының егемендігін, тұтастығын, оның</w:t>
        <w:br/>
        <w:t>аумағының бөлінбестігі мен қол тигізбестігін бұзу, ұлттық</w:t>
        <w:br/>
        <w:t>қауіпсіздік пен мемлекеттің қорғаныстық мүмкіндігін бұзу,</w:t>
        <w:br/>
        <w:t>билікті тартып алу немесе билікті мәжбүрлеп қолда ұстау,</w:t>
        <w:br/>
        <w:t>заңсыз әскерленген қалыптасуларды құрып, оларға жетекшілік</w:t>
        <w:br/>
        <w:t>етіп, қатысу, қарулы ереуілді ұйымдастыру және соған қатысу,</w:t>
        <w:br/>
        <w:t>әлеуметтік, таптық алаауыздық тудыру (саяси экстремизм)» |81.</w:t>
        <w:br/>
        <w:t>2008 жылдың қарашасының аяғында Мәжіліс дін тұту</w:t>
        <w:br/>
        <w:t>мен діни бірлестіктер мәселелері жөніндегі заңға деген</w:t>
        <w:br/>
        <w:t>түзетулерді қабылдады. Негізінен, түзетулер әкімшілік құқық</w:t>
        <w:br/>
        <w:t>бұзушылықтар жайлы Кодекске, дін тұту мен діни бірлестіктер</w:t>
        <w:br/>
        <w:t>еркіндігі туралы заңның бұзылуы үшін физикалық тұлғаларды</w:t>
        <w:br/>
        <w:t>жауапкершілікке тартылуына қатысты болып сонымен қатар</w:t>
        <w:br/>
        <w:t>«Дін тұту мен діни бірлестіктер еркіндігі туралы» заңға,</w:t>
        <w:br/>
        <w:t>әсіресе, осы заңды реттеу пәнін нақтылау, орталықты діни</w:t>
        <w:br/>
        <w:t>бірлестіктердің қалыптасуына қатысты енгізілді.</w:t>
        <w:br/>
        <w:t>Кезеңдердің екеуі де өзгертулердің жалпы векторын, яғни</w:t>
        <w:br/>
        <w:t>кеңестік индустриалдықтан жаһандық әлемдік қоғамдастыққа</w:t>
        <w:br/>
        <w:t>қосылған постиндустриалды қоғамға дейін біріктірген бо-</w:t>
        <w:br/>
        <w:t>Латын. ХХІ ғасырдың басы Қазақстанның азаматтық қоғамы</w:t>
        <w:br/>
        <w:t>мен ресми билігі арасындағы діни мәселенің жалпы жағдайын</w:t>
        <w:br/>
        <w:t>бағалауда айқын үйлесімдіктің болмауымен сипатталады. Егер</w:t>
        <w:br/>
        <w:t>алғашқының бағалауларында позитивті акцент байқалса, онда</w:t>
        <w:br/>
        <w:t>екіншісі байсалды түрде бағдарланған, оған қоса, кеңестік</w:t>
        <w:br/>
        <w:t>мемлекеттің ар-ұят саласында жалпы бағыттарына қатысты</w:t>
        <w:br/>
        <w:t>күмәндар мен сенбеушіліктер енді-енді айқын айтыла бастады.</w:t>
        <w:br/>
        <w:t>Мемлекеттік конфессионалдық қарым-қатынастар көрінудің</w:t>
        <w:br/>
        <w:t>негативті және позитивті нысандарына ие болады. Мысалға,</w:t>
        <w:br/>
        <w:t>ірі, дәстүрлі аталмыш конфессиялар ең алдымен, біздің басқа</w:t>
        <w:br/>
        <w:t>13</w:t>
        <w:br/>
        <w:t>Бағыттаушы хабарлама. Таяу шетел және ТМД елдеріндегі...</w:t>
        <w:br/>
        <w:t>қатысуымен заңды дайындау үрдісінде кейбір кәсіби</w:t>
        <w:br/>
        <w:t>қоғамдастықтар, бөлімдер мен түрлі министрліктер ұстанымы</w:t>
        <w:br/>
        <w:t>мен сенушілер мүдделері арасында келісім орнатылды. Осы</w:t>
        <w:br/>
        <w:t>заң діни қауымдастықтарға федералды, аймақтық және му-</w:t>
        <w:br/>
        <w:t>ниципалды меншіктен діни мәндегі мүлікті берудің бірегей</w:t>
        <w:br/>
        <w:t>тәртібін анықтайды.</w:t>
        <w:br/>
        <w:t>2010 жылдан бастап жалпыресейлік және аймақтық дең-</w:t>
        <w:br/>
        <w:t>гейде Шіркеу мен мемлекеттік ведомстволар арасындағы</w:t>
        <w:br/>
        <w:t>ынтымақтастық жайлы келісімдерді бекіту тәжірибесі дами</w:t>
        <w:br/>
        <w:t>бастады.</w:t>
        <w:br/>
        <w:t>Украина Республикасында мемлекеттік мекемелер діни</w:t>
        <w:br/>
        <w:t>бірлестіктермен қарым-қатынастарында, ең алдымен, сенуші-</w:t>
        <w:br/>
        <w:t>Лер үшін дін тұтудың ығыстырылмайтынын, келісіммен әрекет</w:t>
        <w:br/>
        <w:t>ету мүмкіндігін, діни куәлік пен қызметтің көптеген түрлерін</w:t>
        <w:br/>
        <w:t>дамытуға тырысады.</w:t>
      </w:r>
    </w:p>
    <w:p>
      <w:r>
        <w:t>Өз кезегінде конфессиялар мемлекетпен бағыттардың</w:t>
        <w:br/>
        <w:t>бірқатарымен белсенді жұмыс істейді. Мысалға, Украиндық</w:t>
        <w:br/>
        <w:t>Православиялық Шіркеу мемлекеттік облыстық әкімшілік-</w:t>
        <w:br/>
        <w:t>тердің жетекшілігімен тығыз қарым-қатынас орнатқан. Оған</w:t>
        <w:br/>
        <w:t>көбінесе жергілікті билікпен өзара түсінушілікті нығайтатын</w:t>
        <w:br/>
        <w:t>Киев митрополиті мен барлық Украина Қасиеттісінің өзіндік</w:t>
        <w:br/>
        <w:t>мәртебесі әсер етеді. Украинаның көптеген министрліктері</w:t>
        <w:br/>
        <w:t>мен ведомстволары Қасиетті митрополит Киевтік Владимир-</w:t>
        <w:br/>
        <w:t>мен ынтымақтастық туралы меморандумдерге қол қойылды;</w:t>
        <w:br/>
        <w:t>осы келісімдердің шеңберінде тиісті жұмыс жүргізіліп жа-</w:t>
        <w:br/>
        <w:t>тыр. Украина Президенті В. Януковичтың Жарлығы бойын-</w:t>
        <w:br/>
        <w:t>ша екі маңызды заң жобаларының жаңа нұсқаларын үкімет</w:t>
        <w:br/>
        <w:t>қарастыруында: «Ар-ождан жоне діни ұйымдар еркіндігі</w:t>
        <w:br/>
        <w:t>туралы» және «Культтік ғимараттардың діни мекемелерге</w:t>
        <w:br/>
        <w:t>қайтарылуы туралы» |91.</w:t>
        <w:br/>
        <w:t>Беларусь Республикасында «Ар-ождан және діни ұйымдар</w:t>
        <w:br/>
        <w:t>еркіндігі туралы» заңында (2002) Православиялық Шіркеу бело-</w:t>
        <w:br/>
        <w:t>рус халқының рухани, мемлекеттік және мәдени дәстүрлерін да-</w:t>
        <w:br/>
        <w:t>17</w:t>
        <w:br/>
        <w:t>Бағыттаушы хабарлама. Ар-ождан бостандығы саласындағы...</w:t>
        <w:br/>
        <w:t>Дегенмен, Қазақстан ойлау, ар-ұят, дін мен көзқарастар</w:t>
        <w:br/>
        <w:t>шеңберінде жаңа өзгертулерден қашып құтыла алмайды.</w:t>
        <w:br/>
        <w:t>Жағдай мынадай: бұлқазақстандыққоғамдамуының обьективті</w:t>
        <w:br/>
        <w:t>және субьективті факторларына сүйенетін мәнді қажеттілік</w:t>
        <w:br/>
        <w:t>болып табылады. Оған қоса, Қазақстан осы саладағы зама-</w:t>
        <w:br/>
        <w:t>науи қағидалар мен нормалар жүйесіне қарай жылжуы үшін</w:t>
        <w:br/>
        <w:t>өткен кезеңдердің қалыптасып қойған тәжірибелеріне сыни</w:t>
        <w:br/>
        <w:t>көзқараспен қарауы маңызды.</w:t>
        <w:br/>
        <w:t>Заманауи Қазақстанда дәстүрлі діндердің (ислам, право-</w:t>
        <w:br/>
        <w:t>славие, католицизм, протестантизм) өкілдерінің қоғамдық</w:t>
        <w:br/>
        <w:t>саяси қызметі этникалық өзін-өзі саналаудың, халықтардың</w:t>
        <w:br/>
        <w:t>дәстүрлері мен құндылықтарын сақталуымен, қоғамның</w:t>
        <w:br/>
        <w:t>қазіргі таңда үгіттеліп жатқан тұтыну идеалдарын, тым уни-</w:t>
        <w:br/>
        <w:t>тарлы, прагматикалық бағдарларды қабылдамаумен байла-</w:t>
        <w:br/>
        <w:t>нысты. Халық діни қажеттілікті сезінетін әрбір адам үшін,</w:t>
        <w:br/>
        <w:t>әркімдерге ашылуға тырысатын өсиеттік үйлерге, мешіттер</w:t>
        <w:br/>
        <w:t>мен шіркеулерге көп баратын болды.</w:t>
        <w:br/>
        <w:t>2011 жылдың 31 желтоқсанында, ҚР Дін істері</w:t>
        <w:br/>
        <w:t>жөніндегі агенттік мәліметтеріне сай, республикадағы діни</w:t>
        <w:br/>
        <w:t>бірлестіктердің жалпы саны 4551 құраса, онда 1990 жылы</w:t>
        <w:br/>
        <w:t>олар небәрі 670 болды. Исламдық бірлестіктердің саны 46 дан</w:t>
        <w:br/>
        <w:t>2815 кедейін өсті. Орыс православиялық шіркеудің келушілер</w:t>
        <w:br/>
        <w:t>саны 62 ден 306 ға дейін өсті. Рим-католик бірлестіктердің</w:t>
        <w:br/>
        <w:t>саны үш есе көбейді (42 ден 118 ге дейін). Дәстүрлі және</w:t>
        <w:br/>
        <w:t>жаңа протестанттық шіркеулердің саны 12300 ге дейін өсті.</w:t>
        <w:br/>
        <w:t>Олардан басқа иудейлік, буддалық діни бірлестіктер (25 және</w:t>
        <w:br/>
        <w:t>сәйкесінше 4) болады. Діни бірлестіктер өздерінің қол астында</w:t>
        <w:br/>
        <w:t>3200 культтік ғимараттары бар. Діни бірлестіктермен шамамен</w:t>
        <w:br/>
        <w:t>қырық мерзімдік басылымдар шығарылып отырады.</w:t>
        <w:br/>
        <w:t>Бағыттаушы хабарлама. ҚР мемлекеттік-конфессионалдық қатынастар...</w:t>
      </w:r>
    </w:p>
    <w:p>
      <w:r>
        <w:t>Бұл біріншіден, мемлекетте бар барлық конфессиялардың</w:t>
        <w:br/>
        <w:t>абсолютті теңдігі, және де заң тұрғыдан және нақты тұрғыдан</w:t>
        <w:br/>
        <w:t>теңдігі. Екіншіден, негізіне бір мемлекеттік дінді мойын-</w:t>
        <w:br/>
        <w:t>Дау дәлелі жататын үлгі. Мемлекеттік болып танылатын дін</w:t>
        <w:br/>
        <w:t>мемлекетте қызмет ететін басқа діндерге қарағанда ерекше</w:t>
        <w:br/>
        <w:t>артықшылықтарға иеленеді. Бұл артықшылықтар әрі заңды</w:t>
        <w:br/>
        <w:t>және іс жүзінде бола алады. Бұл үлгі өз нұсқаларына ие бо-</w:t>
        <w:br/>
        <w:t>Лады: мемлекеттік дін ресми мемлекеттік бола алады және</w:t>
        <w:br/>
        <w:t>мемлекеттік мәртебеге ие бола алады. Ушіншіден, мемлекеттің</w:t>
        <w:br/>
        <w:t>бір немесе екі ресми діндерге бағдарлану жағдайында рес-</w:t>
        <w:br/>
        <w:t>ми мемлекеттік деп аталына алады. Мысалға, Германияда</w:t>
        <w:br/>
        <w:t>екі конфессия - католицизм и протестантизм мемлекеттік</w:t>
        <w:br/>
        <w:t>көмек, дін қызметшілеріне ақшалай жәрдемақыға қатысты</w:t>
        <w:br/>
        <w:t>артықшылықты қалыпта болады. Төртіншіден, мемлекеттің</w:t>
        <w:br/>
        <w:t>барлығына тең мәртебе беретін, бірақ салық жеңілдіктері тек</w:t>
        <w:br/>
        <w:t>мемлекеттік тіркеуден өткен және заң тұлғасының мәртебесін</w:t>
        <w:br/>
        <w:t>алған діни бірлестіктерге ғана ұсынылатын үлгі қызмет етеді.</w:t>
        <w:br/>
        <w:t>Бесіншіден, шаруашылық және білім беру қызметін жүргізу</w:t>
        <w:br/>
        <w:t>мемлекеттің мәдениеті мен тарихына ерең үлес қосқан</w:t>
        <w:br/>
        <w:t>және мәртебесі қызмет ету жалғасымдылығымен бекітілген</w:t>
        <w:br/>
        <w:t>конфессияларға ғана ұсынылатын үлгі болады. Мемлекеттік</w:t>
        <w:br/>
        <w:t>конфессионалдық қарым-қатынастардың түрлі үлгілері бір</w:t>
        <w:br/>
        <w:t>реттен пайда болмады, ол мемлекет пен діни қауымдастықтар</w:t>
        <w:br/>
        <w:t>қарым-қатынасының ұзақ эволюциясының нәтижесі болып</w:t>
        <w:br/>
        <w:t>табылады. Қазіргі таңда бұл үлгілер өте кең таралғанмен,</w:t>
        <w:br/>
        <w:t>олардың қиыстырылған түрде кездесуі жиі-жиі болып тұрады.</w:t>
        <w:br/>
        <w:t>Заманауи зайырлы мемлекеттің негізінде, теократиялыққа</w:t>
        <w:br/>
        <w:t>қарағанда, адам мен азаматтың құқықтарымен байланысты</w:t>
        <w:br/>
        <w:t>құқықтық мәселелерге түсінік беру болады, олардағы басты</w:t>
        <w:br/>
        <w:t>қағида: шіркеудің мемлекеттен бөліну қағидасы. Бұл үлгідегі</w:t>
        <w:br/>
        <w:t>саяси-құқықтық мән мағына мемлекеттің:</w:t>
        <w:br/>
        <w:t>- ар-ождан бостандығы - тек діни таңдаудың бостандығы</w:t>
        <w:br/>
        <w:t>емес, кеңінен қарастырғанда дүниетанымдық, оның ішінде</w:t>
        <w:br/>
        <w:t>2. САРАПШЫЛАР ТҮСІНІКТЕМЕСІ</w:t>
        <w:br/>
        <w:t>МЕМЛЕКЕТ ПЕН ДІН: ЫНТЫМАҚТАСТЫҚТЫҢ</w:t>
        <w:br/>
        <w:t>НАҚТЫЛЫҒЫ МЕН БОЛАШАҒЫ</w:t>
        <w:br/>
        <w:t>(«Литер» газетіне сұхбат)</w:t>
        <w:br/>
        <w:t>Анатолий Косиченко</w:t>
        <w:br/>
        <w:t>Соңғы кездері мемлекет пен діннің өзара қарым-қаты-</w:t>
        <w:br/>
        <w:t>настар тақырыбы қайтадан өзекті бола бастады. Заманауи</w:t>
        <w:br/>
        <w:t>Қазақстандағы мемлекет пен діннің ынтымақтастығының</w:t>
        <w:br/>
        <w:t>бағыттары мен республиканың жаңартуында діннің</w:t>
        <w:br/>
        <w:t>мүмкіндіктері жайлы ҚР БҒМ Ғылым Комитетінің философия</w:t>
        <w:br/>
        <w:t>және саясаттану институтының бас ғылыми қызметкері,</w:t>
        <w:br/>
        <w:t>философия ғылымдарының докторы, профессор Анатолий</w:t>
        <w:br/>
        <w:t>Косиченконың айтып беруін өтіндік.</w:t>
        <w:br/>
        <w:t>ЛИТЕР-Неделя: Анатолий Григорьевич, қазіргі кезде</w:t>
        <w:br/>
        <w:t>тек посткеңестік кеңістік те ғана емес, сонымен қатар</w:t>
        <w:br/>
        <w:t>күллі әлемде дін өзінің қалыпты мүмкіндіктерін жүзеге</w:t>
        <w:br/>
        <w:t>асыруды қиыншылық көретін жағдайға тап болып жүр.</w:t>
        <w:br/>
        <w:t>- А.К.: Иә, бұл шынымен, солай. КСРО кезінде билеушілік</w:t>
        <w:br/>
        <w:t>жасаған мемлекеттік атеизм артта қалды және діннің орасан</w:t>
      </w:r>
    </w:p>
    <w:p>
      <w:r>
        <w:t>зор позитивті мәні жеке, қоғамдық және мемлекеттік деңгейлер</w:t>
        <w:br/>
        <w:t>сезіліп, мойындала бастады. Дін - адамзат тіршілігінің мәнін</w:t>
        <w:br/>
        <w:t>ашатын және адамға мәңгілік құтқарушылықты иелену үмітінде</w:t>
        <w:br/>
        <w:t>әділ және ерікті түрде өмір сүруге көмектесетін адамзаттың</w:t>
        <w:br/>
        <w:t>фундаменталды негіздерінің бірі. Дінге (Алла мен адамның</w:t>
        <w:br/>
        <w:t>тұтастығындай) өздерінің жоғарыдан жазылған мақсаттарын</w:t>
        <w:br/>
        <w:t>орындаумүмкіндігінберу керек сияқтыда. Шынайы жағдайларда</w:t>
        <w:br/>
        <w:t>тек бізде ғана емес, яғни посткеңестік кеңістікте, сонымен қатар</w:t>
        <w:br/>
        <w:t>31</w:t>
        <w:br/>
        <w:t>Бағыттаушы хабарлама. ҚР мемлекеттік-конфессионалдық қатынастар...</w:t>
        <w:br/>
        <w:t>мекемелер бостандығы туралы жаңа заңды қабылдау мәселе</w:t>
        <w:br/>
        <w:t>талқыланып жатыр. Мысалға, «Қырғыз Республикасының</w:t>
        <w:br/>
        <w:t>ұлттық саясатының мемлекеттік Тұжырымдамасы» заң жоба-</w:t>
        <w:br/>
        <w:t>сында (2011) төмендегілер жайлы айтылған:</w:t>
        <w:br/>
        <w:t>- конфессияаралық диалогты дамыту мақсатымен мем-</w:t>
        <w:br/>
        <w:t>Лекет пен діни бірлестіктер арасында әріптестік қарым-</w:t>
        <w:br/>
        <w:t>қатынастарды дамыту;</w:t>
        <w:br/>
        <w:t>- дәстүрлі діндердің даму тарихын, бейбітшілік миссия-</w:t>
        <w:br/>
        <w:t>сын, Қырғызстандағы конфессияаралық ынтымақтастықтың</w:t>
        <w:br/>
        <w:t>дәстүрлерін зерттеу арқылы олардың мемлекеттілікті</w:t>
        <w:br/>
        <w:t>нығайтудағы үлесін қамтамасыз ету және т.б. |17).</w:t>
        <w:br/>
        <w:t>Сонымен, барлық посткеңестік кеңістікте мемлекеттің</w:t>
        <w:br/>
        <w:t>зайырлы үлгісі негіз ретінде алынған, ондағы ар-ұят пен</w:t>
        <w:br/>
        <w:t>Дін тұтудың еркіндігі ор адамның жеке ісі болып келеді.</w:t>
        <w:br/>
        <w:t>Мемлекеттің рөлі, ондағы мемлекеттік конфессионалдық диалог</w:t>
        <w:br/>
        <w:t>осы мемлекеттерді мекендейтін барлық адамдардың игілігіне</w:t>
        <w:br/>
        <w:t>қызмет ету, адамда жоғары руханилықты тәрбилеу ерте уақытта</w:t>
        <w:br/>
        <w:t>бір дана айтқандай «...адамшылыққа апаратын жол бар».</w:t>
        <w:br/>
        <w:t>1.4. Қазақстан Республикасындағы мемлекеттік-</w:t>
        <w:br/>
        <w:t>конфессионалдық қатынастар проблемасы мен</w:t>
        <w:br/>
        <w:t>қайшылықтары</w:t>
        <w:br/>
        <w:t>Саяси, экономикалық, әлеуметтік мәдени алғышарттар</w:t>
        <w:br/>
        <w:t>әсерінің арқасында заманауи посткеңестік мемлекеттерде діннің</w:t>
        <w:br/>
        <w:t>құндылықты мәртебесінің өзгертілуі идеологиялық климаттың</w:t>
        <w:br/>
        <w:t>өзгеруін тудырып, дін рөлінің саясилануына мүмкіндік берді.</w:t>
        <w:br/>
        <w:t>Әңгіме, дін мен саясаттың өздерінің әртүрлі мақсаттары, қызмет</w:t>
        <w:br/>
        <w:t>ету салаларына қарамастан, өзара байланысты болуы. Дін мен</w:t>
        <w:br/>
        <w:t>саясаттың өзара қарым-қатынастары әрбір тарихи кезеңде діни</w:t>
        <w:br/>
        <w:t>ұйымдардың түрлі буындарының саясатқа қатысу ерекшелігін</w:t>
        <w:br/>
        <w:t>және саяси қайраткерлердің дінді пайдалану ерекшелігін ашуға</w:t>
        <w:br/>
        <w:t>арналған нақты талдауды қажет етеді.</w:t>
        <w:br/>
        <w:t>21</w:t>
        <w:br/>
        <w:t>Бағыттаушы хабарлама. Ұсыныстар</w:t>
        <w:br/>
        <w:t>үшін заң астарлы актілер мемлекеттік органдардың қайсылары</w:t>
        <w:br/>
        <w:t>және заңды орындаудың мониторингісін қалайша жүргізуі тиіс</w:t>
        <w:br/>
        <w:t>сияқты сұрақтарды нақты анықтауы қажет. Діни белсенділік</w:t>
        <w:br/>
        <w:t>мониторингінің өлшемдері Қазақстанның демократияға және</w:t>
      </w:r>
    </w:p>
    <w:p>
      <w:r>
        <w:t>әлеуметтік қарым-қатынастарды құқықтық тұрғыдан реттеуге</w:t>
        <w:br/>
        <w:t>деген бағытына сай дайындалуы тиіс.</w:t>
        <w:br/>
        <w:t>6. Мемлекет пен дәстүрлі конфессиялар қазақстандық</w:t>
        <w:br/>
        <w:t>қоғам үшін моральдық этикалық бағдарлар жүйесін әзірлеп</w:t>
        <w:br/>
        <w:t>және енгізу үшін өзара бірлескен шараларды қолданып,</w:t>
        <w:br/>
        <w:t>этникалық конфессионалды шиеленісті бәсеңдету, дін атын жа-</w:t>
        <w:br/>
        <w:t>мылу негізде бұқаралық сананың экстремистігін болдырмауға</w:t>
        <w:br/>
        <w:t>барынша күш салулары қажет.</w:t>
        <w:br/>
        <w:t>7. Қазақстандағы геосаяси ықпалдың жағдайларында дін</w:t>
        <w:br/>
        <w:t>және мемлекеттік даму саласында кәсіби қызметкерлер мен</w:t>
        <w:br/>
        <w:t>қарапайым азаматтарды біріктіре алатын мемлекеттің зайыр-</w:t>
        <w:br/>
        <w:t>Лы дамуының жақтастарының әлеуметтік желісін құру керек.</w:t>
        <w:br/>
        <w:t>Мұндай желінің мемлекеттік органдар, діни ұйымдар, оқу</w:t>
        <w:br/>
        <w:t>орындары, жеке азаматтар арқылы жұмыс істеуі дінмен өзара</w:t>
        <w:br/>
        <w:t>әрекеттесу саласында мемлекеттік саясаттың жүргізілуіне</w:t>
        <w:br/>
        <w:t>және қазақстандық этникалық конфессионалды мәдени</w:t>
        <w:br/>
        <w:t>сәйкестендірудің пайда болуына мүмкіндік берер еді.</w:t>
        <w:br/>
        <w:t>Әдебиеттер</w:t>
        <w:br/>
        <w:t>1. Закон Республики Казахстан «О свободе вероисповедания и</w:t>
        <w:br/>
        <w:t>религиозных обьединениях» // Ведомости Верховного Совета Ре-</w:t>
        <w:br/>
        <w:t>спублики Казахстан. - 1992. - Хг4.</w:t>
        <w:br/>
        <w:t>2. Закон Республики Казахстан «О религиозной деятельности</w:t>
        <w:br/>
        <w:t>и религиозных обьединениях» // Казахстанская правда. - 2011.- Хе</w:t>
        <w:br/>
        <w:t>330-331 (26721-26722). - 15 қазан.</w:t>
        <w:br/>
        <w:t>3. Байдаров Е.У. Роль и место религии в культурно-цивилизаци-</w:t>
        <w:br/>
        <w:t>онном развитии социума эпохи глобализации // Мир и религия. Обіце-</w:t>
        <w:br/>
        <w:t>ственный и научно-популярный журнал. - 2009. - Хо2.-39-43 б.</w:t>
        <w:br/>
        <w:t>29</w:t>
        <w:br/>
        <w:t>Бағыттаушы хабарлама. ҚР мемлекеттік-конфессионалдық қатынастар...</w:t>
        <w:br/>
        <w:t>қарым-қатынастарын реттеудің заңдық негізін жетілдіруі</w:t>
        <w:br/>
        <w:t>тиіс. Қазақстан Республикасының Конституциясында ар-</w:t>
        <w:br/>
        <w:t>ождан және дін тұтудың бостандығы, түрлі конфессияларды</w:t>
        <w:br/>
        <w:t>ұстанатын азаматтардың өз діни бірлестіктерін құруға деген</w:t>
        <w:br/>
        <w:t>теңдес құқықтары, мемлекеттің діннен бөлектену қағидалары</w:t>
        <w:br/>
        <w:t>заң түрінде бекітілген. Діндер мен діни бірлестіктердің</w:t>
        <w:br/>
        <w:t>әлеуметтік қызмет етуін реттеудің нормативтік құқықтық</w:t>
        <w:br/>
        <w:t>негіздерінің бір қатары жасалынып шығарылған.</w:t>
        <w:br/>
        <w:t>Заманауи Қазақстанда белгілі бір дәрежеде қандай да бір</w:t>
        <w:br/>
        <w:t>діни бірлестіктердің қызмететуінің нормативтік құқықтық негізі,</w:t>
        <w:br/>
        <w:t>дін қызметі, қоғам өміріндегі діни қызметтің конфессионалдық</w:t>
        <w:br/>
        <w:t>жағдайы мен рөлі, яғни діннің қоғамның саяси және руха-</w:t>
        <w:br/>
        <w:t>ни салаларына әсер етуінің мәртебесі, саласы және шекара-</w:t>
        <w:br/>
        <w:t>Лары әлі де болсын айқындалмаған. Және де бұл жағдайда</w:t>
        <w:br/>
        <w:t>ҚР БҒМ Философия және саясаттану Институтының дінтану</w:t>
        <w:br/>
        <w:t>бөлімінің қызметкерлері Дін істері жөнінідегі агенттікпен,</w:t>
        <w:br/>
        <w:t>Қазақстан мұсылмандарының рухани басқармасымен, Орыс</w:t>
        <w:br/>
        <w:t>православиялық Шіркеудің Митрополиялық округімен,</w:t>
        <w:br/>
        <w:t>мемлекеттік мекемелер және азаматтық қоғам иституттарымен</w:t>
        <w:br/>
        <w:t>бірігіп жұмыс істеуге даяр.</w:t>
        <w:br/>
        <w:t>Мемлекеттік конфессионалды қарым-қатынастар қазақ-</w:t>
      </w:r>
    </w:p>
    <w:p>
      <w:r>
        <w:t>стандық қоғамдағы діннің өзгермелі әсерін есепке ала отырып,</w:t>
        <w:br/>
        <w:t>мемлекеттік құрылыстың маңызды элементі болып табылады.</w:t>
        <w:br/>
        <w:t>Дін қоғамдық дамудың адамгершіліктік параметрлерін ұсына</w:t>
        <w:br/>
        <w:t>отырып, өзінің мәдениет қалыптастырушыжәнедүниетанымдық</w:t>
        <w:br/>
        <w:t>қызметімен көзге түседі, ол өз кезегінде діннің зайырлы</w:t>
        <w:br/>
        <w:t>қоғамдағы рөлін анықтауда тұжырымдамасын әзірлейді,</w:t>
        <w:br/>
        <w:t>мемлекет пен діннің өзара әрекеттесуінің үлгісін таңдауды,</w:t>
        <w:br/>
        <w:t>мемлекеттік саясаттың «діндарлығы» мен «зайырлығы» шека-</w:t>
        <w:br/>
        <w:t>раларын анықтауды, білім беру және ағартушылық жүйесінде</w:t>
        <w:br/>
        <w:t>жәнет. б.діни жәнедінтанулықбілімдердітаратудың мүмкіндігін</w:t>
        <w:br/>
        <w:t>айқындайды.</w:t>
        <w:br/>
        <w:t>27</w:t>
        <w:br/>
        <w:t>ҚР мемлекеттік-конфессионалдық қатынастардың өзекті мәселелері</w:t>
        <w:br/>
        <w:t>Конфессионалды тиістілігіне тәуелсіз діни мекемелер</w:t>
        <w:br/>
        <w:t>өздерінің әсерлерін қоғамның барлық әлеуметтік салаларына</w:t>
        <w:br/>
        <w:t>кеңейту және ұстанымдарын нығайтуға бағыттылған өзіндік</w:t>
        <w:br/>
        <w:t>діни саясатын жүргізеді, ал жекеленген жағдайларда билік</w:t>
        <w:br/>
        <w:t>үшін ашық саяси күрес жүргізеді, оның ішінде экстремистік</w:t>
        <w:br/>
        <w:t>нысандарда пайдаланылады. Сонымен діни ұйымдардың</w:t>
        <w:br/>
        <w:t>жетекшілері жаңа тарихи жағдайларға орай, дінді жаңарту</w:t>
        <w:br/>
        <w:t>немесе, керісінше, консервативті, фундаменталды баста-</w:t>
        <w:br/>
        <w:t>маларды қолдану көмегімен ұстанымдарын нығайтуға,</w:t>
        <w:br/>
        <w:t>оның өз қатарына жаңа ізбасарларды тартуға тырысады.</w:t>
        <w:br/>
        <w:t>Сарапшылардың пікірінше, осының бәрі Қазақстанда қазіргі</w:t>
        <w:br/>
        <w:t>кезде діни жағдайдың күрделенуіне әкеледі.</w:t>
        <w:br/>
        <w:t>Қазақстанда жаңадан пайда болған діни ұйымдардың</w:t>
        <w:br/>
        <w:t>әлемді радикалды тұрғыдан қайта құрудың жобасын ұсынады.</w:t>
        <w:br/>
        <w:t>Олардың уәделерінде Қазақстан халқын ақиқатты сенімге</w:t>
        <w:br/>
        <w:t>қатыстырып қоймай, сонымен бірге материалдық өркендеуге</w:t>
        <w:br/>
        <w:t>мүмкіндік беру, ал қоғамның өзін - гуманистік және әділетті</w:t>
        <w:br/>
        <w:t>қылу. Көптеген азаматтар дәстүрлі емес діндерді қабылдап,</w:t>
        <w:br/>
        <w:t>күрт өзгерістер жағдайында тұрақтылық пен рухани</w:t>
        <w:br/>
        <w:t>байсалдықты табуға үміттенеді. Жаңа діни ағымдардың пай-</w:t>
        <w:br/>
        <w:t>да болуы мен бекітілуіне сол мезгілде, мемлекеттік конфес-</w:t>
        <w:br/>
        <w:t>сионалды қарым-қатынастардың жаңа үлгісінің қалыптасуы,</w:t>
        <w:br/>
        <w:t>түрлі діни бірлестіктердің қызмет ету құқықтарының мойын-</w:t>
        <w:br/>
        <w:t>далуы жайлы әсер етті. Атап айтқанда, мемлекет көбінесе осы-</w:t>
        <w:br/>
        <w:t>ны жетекшілікке алып, «Діни қызмет және діни бірлестіктер</w:t>
        <w:br/>
        <w:t>туралы» заңды қабылдады.</w:t>
        <w:br/>
        <w:t>Сірә, мемлекеттік конфессионалды қарым-қатынастар</w:t>
        <w:br/>
        <w:t>саласында заңды жетілдіру сұрақтарынан басқа мемлекеттік</w:t>
        <w:br/>
        <w:t>құрылыс міндеттері мәселелердің бірқатарын шешуді талап</w:t>
        <w:br/>
        <w:t>етеді. Мұндай мәселелерге келесілер жатқызылады:</w:t>
        <w:br/>
        <w:t>1. Діни ағартушылық пен білім;</w:t>
        <w:br/>
        <w:t>2. ҚР конфессияаралық қарым-қатынастарын жетілдірудің</w:t>
        <w:br/>
        <w:t>қажеттілігі;</w:t>
        <w:br/>
        <w:t>22</w:t>
        <w:br/>
        <w:t>ҚР мемлекеттік-конфессионалдық қатынастардың өзекті мәселелері</w:t>
      </w:r>
    </w:p>
    <w:p>
      <w:r>
        <w:t>1.5. Ұсыныстар</w:t>
        <w:br/>
        <w:t>1. Қазақстандағы мемлекеттік конфессионалдық қарым-</w:t>
        <w:br/>
        <w:t>қатынастардың жаңа парадигмасын қалыптастырудың</w:t>
        <w:br/>
        <w:t>жағдайында діннің зайырлы мемлекеттегі рөлі мен мәртебесін</w:t>
        <w:br/>
        <w:t>талқылап, анықтап, мемлекеттің, қоғамның және діннің өзара</w:t>
        <w:br/>
        <w:t>әрекеттесуі үлгісін жасап шығару мақсатымен сарапшылдық,</w:t>
        <w:br/>
        <w:t>талдаулық, педагогикалық қоғамдастықтардың, дін істері</w:t>
        <w:br/>
        <w:t>жөніндегі құзырлы мемлекеттік органның, діни конфессия-</w:t>
        <w:br/>
        <w:t>Лар өкілдерінің, азаматтық қоғам белсенділері бастарының</w:t>
        <w:br/>
        <w:t>қосылуы маңызды.</w:t>
        <w:br/>
        <w:t>2. Діннің өркендеуі аясында, азаматтардың діни рухани-</w:t>
        <w:br/>
        <w:t>лықтың қайнар көздеріне деген қызығушылықтарының</w:t>
        <w:br/>
        <w:t>арта түсуін пайдалана отырып, діни қажеттілікті орындау</w:t>
        <w:br/>
        <w:t>үшін мемлекеттің қамту шаралары маңызды, оның ішінде</w:t>
        <w:br/>
        <w:t>діни және дінтанулық білім беру мен ағартушылықтың</w:t>
        <w:br/>
        <w:t>контекстінде дін туралы білімдерді иеленудің жүйесіне үлес</w:t>
        <w:br/>
        <w:t>қосу қарастырылады.</w:t>
        <w:br/>
        <w:t>3. Қазақстанның зайырлы даму жолының конституциялық</w:t>
        <w:br/>
        <w:t>декларациясын есепке ала отырып, мемлекеттік саясатта,</w:t>
        <w:br/>
        <w:t>идеологияда діннің мүмкінді қолданылу шамасын, діннің за-</w:t>
        <w:br/>
        <w:t>манауи қоғамдық құрылымды құрудағы мүмкіндігін анықтау</w:t>
        <w:br/>
        <w:t>маңызды.</w:t>
        <w:br/>
        <w:t>4. Қазақстандық ортаның поликонфессиялығынан шыға</w:t>
        <w:br/>
        <w:t>отырып, мемлекеттік конфессионалдық қарым-қатынастарды</w:t>
        <w:br/>
        <w:t>реттеудің үрдістерін жетілдіру керек: бұл реттеушілікті</w:t>
        <w:br/>
        <w:t>жүйелі, кешенді жүргізіп, мемлекеттің ғана емес, сонымен</w:t>
        <w:br/>
        <w:t>қатар азаматтық қоғамның мүмкіндіктерін тарта отырып,</w:t>
        <w:br/>
        <w:t>қазақстандықтардың жағдайы мен менталитет сипатын ескеру</w:t>
        <w:br/>
        <w:t>қажет.</w:t>
        <w:br/>
        <w:t>5.ҚР «Діни қызметпен дінибірлестіктер туралы» заңының</w:t>
        <w:br/>
        <w:t>тәжірибелік тұрғыдан жүзеге асырылу тиімділігін жоғарылату</w:t>
        <w:br/>
        <w:t>28</w:t>
        <w:br/>
        <w:t>ҚР мемлекеттік-конфессионалдық қатынастардың өзекті мәселелері</w:t>
        <w:br/>
        <w:t>төзімділіктің деңгейін көтереді (өйткені, кімнің ілімін біліп</w:t>
        <w:br/>
        <w:t>алсаң, одан қорықпайсың) және қазақстандық қоғамды мемле-</w:t>
        <w:br/>
        <w:t>кетішінде болсын, не халықаралық деңгейде болсын дінаралық</w:t>
        <w:br/>
        <w:t>диалогқа шынайы қабілетті қыла алады.</w:t>
        <w:br/>
        <w:t>Зайырлы, көпконфессионалды және полиэтникалық</w:t>
        <w:br/>
        <w:t>мемлекеттің моделінде діни білім беру мен ағартушылықтан</w:t>
        <w:br/>
        <w:t>басқа дінтаулық білімдердің дамуы мен таралуы өте маңызды.</w:t>
        <w:br/>
        <w:t>Бүгінгі күні Қазақстандағы дінтанулық білім беру үрдісі «өлі</w:t>
        <w:br/>
        <w:t>нүктесінен жылжып», кейбір мектептер «Дінтану негіздері»</w:t>
        <w:br/>
        <w:t>пәнін енгізе бастады. Бірақ, сарапшылар арасындағы түрлі</w:t>
        <w:br/>
        <w:t>көзқарастардың қарсы тұруы, осы пәнді оқытудың әдістемелік</w:t>
        <w:br/>
        <w:t>тұрғыдан қамту саласында ( оқу әдебиетінің мазмұны жөніндегі</w:t>
        <w:br/>
        <w:t>дауларды қоса) Білімжәне ғылым министрлігінің айқындалмаған</w:t>
        <w:br/>
        <w:t>көзқарасы, пон оқытушыларының дайын еместігі, дінтанулық</w:t>
        <w:br/>
        <w:t>және діни білім мәселелерінің өзектілігін және мемлекет</w:t>
        <w:br/>
        <w:t>пен азаматтық қоғам тараптарынан осы саладағы беталысын</w:t>
        <w:br/>
        <w:t>бақылау қажеттілігін көрсетті.</w:t>
        <w:br/>
        <w:t>Қазақстанның діни бірлестіктер қызметінің сипаты</w:t>
      </w:r>
    </w:p>
    <w:p>
      <w:r>
        <w:t>мен мазмұнына шетелдік ықпал, мемлекет зейінінен тыс</w:t>
        <w:br/>
        <w:t>қалмауы керек. Бұл ықпалдың зор екені түсінікті. Ол жағымды</w:t>
        <w:br/>
        <w:t>(Қазақстанның мүддесін еске ала отырып) және жағымсыз бо-</w:t>
        <w:br/>
        <w:t>луы мүмкін. Бұл салада тұрақты мониторинг қажет болады.</w:t>
        <w:br/>
        <w:t>Нарықтық шарттардағы діни бірлестіктердің қаржыланды-</w:t>
        <w:br/>
        <w:t>рылуы және өмірлік кеңістіктің жаһандануы да маңызды про-</w:t>
        <w:br/>
        <w:t>блемалар қатарына жатады. Ақшалай ағымдарды реттей оты-</w:t>
        <w:br/>
        <w:t>рып, діни бірлестіктерді құруға, сонымен қатар оны жоюға</w:t>
        <w:br/>
        <w:t>да болады. Одан басқа, қаржыландыру, көбінесе, ақшаны</w:t>
        <w:br/>
        <w:t>ірілендіру мен конфессиялардың діни қызметінің мақсаттары</w:t>
        <w:br/>
        <w:t>мен параметрлерін ұсынады. Қазақстандық мемлекет бұл са-</w:t>
        <w:br/>
        <w:t>ланы бақылауы тиіс.</w:t>
        <w:br/>
        <w:t>Қазақстан Республикасында мемлекеттік конфессионал-</w:t>
        <w:br/>
        <w:t>ды қарым-қатынастардағы бірнеше маңызды сәттерін белгілеп</w:t>
        <w:br/>
        <w:t>өту қажет:</w:t>
        <w:br/>
        <w:t>24</w:t>
        <w:br/>
        <w:t>Бағыттаушы хабарлама. ҚР мемлекеттік-конфессионалдық қатынастар...</w:t>
        <w:br/>
        <w:t>- Қазақстан Республикасында қызмет ететін шетелдік</w:t>
        <w:br/>
        <w:t>діни қорлар мен олардың бөлімдерінің саны белгісіз, діни</w:t>
        <w:br/>
        <w:t>бірлестіктердің шетелден қаржыландырылуы көлемдері айқын</w:t>
        <w:br/>
        <w:t>емес (оған қоса, олардың қызметтерінің нәтижелері белгісіз);</w:t>
        <w:br/>
        <w:t>- біз Қазақстан үшін жаңа діни бірлестіктердің барлығын</w:t>
        <w:br/>
        <w:t>біле бермейміз, діни тәрбиелеудегі олардың жетістіктері мен</w:t>
        <w:br/>
        <w:t>кемшіліктері жайлы ақпаратқа кенжеміз (жекелеген жағдайда</w:t>
        <w:br/>
        <w:t>олардың шығу тегі мемлекетімен арақатынастары, әсіресе осы</w:t>
        <w:br/>
        <w:t>діни топтардың заңға қарсы әрекеттері көрініс тауып, оларға</w:t>
        <w:br/>
        <w:t>қарсы сот процестері жүргізілді ме);</w:t>
        <w:br/>
        <w:t>- діни және қоғамдық бірлестіктердің араласуы орын ала-</w:t>
        <w:br/>
        <w:t>ды, ол қажет кезінде өз мәртебесін өзгертуге мүмкіндік береді.</w:t>
        <w:br/>
        <w:t>Мемлекеттік конфессионалды қарым-қатынастар сала-</w:t>
        <w:br/>
        <w:t>сында бар проблемаларға көңіл бөле отырып, философия және</w:t>
        <w:br/>
        <w:t>саясаттану Институтының дінтану бөлімінің қызметкерлері</w:t>
        <w:br/>
        <w:t>мемлекеттің тиімді дамуы жайлы ойлауды осы мәселелерді</w:t>
        <w:br/>
        <w:t>шешудің әдістері мен міндеттеріне көңіл бөлуді қажет етеді.</w:t>
        <w:br/>
        <w:t>Мемлекет түрлі конфессиялармен ынтымақтастық орнату</w:t>
        <w:br/>
        <w:t>бойынша нақты идеологиялықтұжырымдаманы жасап шығару</w:t>
        <w:br/>
        <w:t>қажет. Сол үшін олардың діни қызметтерінің мазмұны мен</w:t>
        <w:br/>
        <w:t>бағыттарын дұрыс айқындай білу қажет жоне осы қызметтің</w:t>
        <w:br/>
        <w:t>нәтижелілігі жайлы қоғамдық көзқарастардың мониторингі</w:t>
        <w:br/>
        <w:t>маңызды. Біздің мемлекетіміздің мемлекеттік конфессиялық</w:t>
        <w:br/>
        <w:t>қарым-қатынастар саласында салмақты саясатты жүргізуінен</w:t>
        <w:br/>
        <w:t>- бейбітшілікті сүйгіш және зайырлы мемлекет ретінде</w:t>
        <w:br/>
        <w:t>Қазақстанның болашағы да байланысты.</w:t>
        <w:br/>
        <w:t>Сонымен, Қазақстан Республикасындағы мемлекеттік</w:t>
        <w:br/>
        <w:t>конфессионалды қарым-қатынастарындағы мәселелерге мы-</w:t>
        <w:br/>
        <w:t>налар себеп болады:</w:t>
        <w:br/>
        <w:t>1. Заманауи Қазақстандағы мемлекеттік конфессионал-</w:t>
        <w:br/>
        <w:t>дық қарым-қатынастар саласының аз зерттелу деңгейі және</w:t>
        <w:br/>
        <w:t>мемлекеттің ҚР діндерінің қызмет ету мәселелеріне көңілді</w:t>
        <w:br/>
        <w:t>көп бөлгеніне қарамастан, мемлекеттік конфессионалдық</w:t>
      </w:r>
    </w:p>
    <w:p>
      <w:r>
        <w:t>25</w:t>
        <w:br/>
        <w:t>Бағыттаушы хабарлама. ҚР мемлекеттік-конфессионалдық қатынастар...</w:t>
        <w:br/>
        <w:t>3. Қазақстанды конфессиялар қызметіне шетел діни</w:t>
        <w:br/>
        <w:t>орталықтарының әсер етуі;</w:t>
        <w:br/>
        <w:t>4. Мемлекеттік конфессионалды қарым-қатынастарды</w:t>
        <w:br/>
        <w:t>шешудің әлемдік тәжірибесі мен оның қазақстандық</w:t>
        <w:br/>
        <w:t>ерекшелікке сай шығармашылық тұрғыдан қолдану.</w:t>
        <w:br/>
        <w:t>Діни және дінтанулық ағартушылық пен білімге қатысты</w:t>
        <w:br/>
        <w:t>Қазақстаның осы қызметтің форматтарын анықтау аса</w:t>
        <w:br/>
        <w:t>қажеттілігіне душар екенін атап өту керек. Діндердің саяси-</w:t>
        <w:br/>
        <w:t>Лануы, дәстүрлік институттардың өзіндік идеялық негіздерін</w:t>
        <w:br/>
        <w:t>тәрбиелеу мен ағартудан арылуы өзекті мәселе болып келеді.</w:t>
        <w:br/>
        <w:t>Мысалға, Еуропаның зайырлы мемлекеттерінің басыңқы</w:t>
        <w:br/>
        <w:t>көлемі міндетті түрде мектептерге діни білім беруді енгізген бо-</w:t>
        <w:br/>
        <w:t>латын. Діни білім (әрине заң шеңберінде жүзеге асырылатын)</w:t>
        <w:br/>
        <w:t>жалған діни топтар мен қауымдастықтардан келетін қауіптердің</w:t>
        <w:br/>
        <w:t>деңгейін төмендетеді. ЕО мұсылмандық қоғамдастықтардың</w:t>
        <w:br/>
        <w:t>гуропалық мемлекеттердің саяси жүйесі мен мәдениетіне</w:t>
        <w:br/>
        <w:t>біріктірудің әдістерін іздестіру жағдайында Еуропа мектептерінде</w:t>
        <w:br/>
        <w:t>діндер (діндер, ал дінтанулар емес) негіздерін енгізу қажеттілігін</w:t>
        <w:br/>
        <w:t>міндетті деп тапты. Еуропа кеңесінің Парламенттік Ассамблеясы</w:t>
        <w:br/>
        <w:t>соңғы үш-төрт жылда бірнеше тиісті қаулылар мен ұсыныстарды</w:t>
        <w:br/>
        <w:t>қабылдады. Мұндай білім берудің, әсіресе, жас адамдарда Діни</w:t>
        <w:br/>
        <w:t>төзімділікке тәрбилейтіні мойындалды.</w:t>
        <w:br/>
        <w:t>Қазақстан жеткілікті деңгейдегі қатал бақылау жағдайында</w:t>
        <w:br/>
        <w:t>менталды мәдениетүшіндәстүрлідіндердідамыту контекстінде</w:t>
        <w:br/>
        <w:t>және ата-аналардың өз балаларына осындай білім беруді</w:t>
        <w:br/>
        <w:t>ұсынуды саналы түрде қалаған жағдайда, діни білім беру</w:t>
        <w:br/>
        <w:t>жүйесін кеңейте алар еді. Діни ағартушылық пен білім берудің</w:t>
        <w:br/>
        <w:t>элементтері кеңінен тарала отырып (тек арнайы діни оқу орын-</w:t>
        <w:br/>
        <w:t>дарында емес), діни ағартушылықты жоғарылатуда қалыпты</w:t>
        <w:br/>
        <w:t>рөл ойнауы мүмкін, ол өз кезегінде аса үлкен қауіптер түсетін</w:t>
        <w:br/>
        <w:t>күмәнді діни ортаның көлемдерін төмендетіп, экстремистік</w:t>
        <w:br/>
        <w:t>үгіттеушілердің Қасиетті кітаптардан алынған дәйексөзін</w:t>
        <w:br/>
        <w:t>әдейі пайдалану мүмкіндігінен айырып, мемлекеттегі діни</w:t>
        <w:br/>
        <w:t>23</w:t>
        <w:br/>
        <w:t>ҚР мемлекеттік-конфессионалдық қатынастардың өзекті мәселелері</w:t>
        <w:br/>
        <w:t>қарым-қатынастар саласында көптеген проблемалар сақта-</w:t>
        <w:br/>
        <w:t>лынып қала береді;</w:t>
        <w:br/>
        <w:t>2. Республика халқының Қазақстанның дәстүрлі және</w:t>
        <w:br/>
        <w:t>дәстүрлі емес конфессияларының догматикалық негіздері</w:t>
        <w:br/>
        <w:t>жайлы нашар мәліметі болушылығында;</w:t>
        <w:br/>
        <w:t>3.ҚР «Діни қызмет пен діни бірлестіктер туралы» заңның</w:t>
        <w:br/>
        <w:t>халықаралық құқық нормаларымен кейбір деңгейде үйлеспеуі;</w:t>
        <w:br/>
        <w:t>4. Мемлекеттік конфессионалды қарым-қатынастарды</w:t>
      </w:r>
    </w:p>
    <w:p>
      <w:r>
        <w:t>сарапшылдық аналитикалық тұрғыдан қоса жүруін терең-</w:t>
        <w:br/>
        <w:t>дету қажеттілігі. Осыған байланысты қауіп тудыратын діни</w:t>
        <w:br/>
        <w:t>және дін атын жамылған ілімдер мен тәжірибелерді зерт-</w:t>
        <w:br/>
        <w:t>теп, сарапшылар қоғамдастығы мен дінш бірлестіктердің</w:t>
        <w:br/>
        <w:t>өкілдерін қатыстырумен азаматтық қоғамның институт-</w:t>
        <w:br/>
        <w:t>тарымен ашық талқылау өткізу керек;</w:t>
        <w:br/>
        <w:t>5. Мемлекет пен діни бірлестіктердің қарым-қаты-</w:t>
        <w:br/>
        <w:t>настарын діннің радикалдығына, экстремизм мен терроризм-</w:t>
        <w:br/>
        <w:t>нің көріну өсіміне орынды тұрғыдан төтеп беру мақсатымен</w:t>
        <w:br/>
        <w:t>жетілдіру мен тереңдету.</w:t>
        <w:br/>
        <w:t>6. «Діни экстремизмді» тұтандыратын және дінаралық</w:t>
        <w:br/>
        <w:t>пен этникааралық арандатушылықты ишеленістіруге</w:t>
        <w:br/>
        <w:t>бағдарланған тоталитарлы және қалыпты құрылымы</w:t>
        <w:br/>
        <w:t>бұзылуын діни бірлестіктердің қауіп төндіруі.</w:t>
        <w:br/>
        <w:t>Мемлекеттік конфессионалды қарым-қатынастар ар-ұят</w:t>
        <w:br/>
        <w:t>және дін тұтудың бостандығын жариялап қана қоймай, осы</w:t>
        <w:br/>
        <w:t>конституциялық қағиданы қамтамасыз етіп, қорғап; қоғам</w:t>
        <w:br/>
        <w:t>өмірінен діни негіздегі дау-дамай пен арандатушылыққа</w:t>
        <w:br/>
        <w:t>әкеліп соқтыратынның барлығын жойып; сенушілер мен</w:t>
        <w:br/>
        <w:t>сенбеушілердің рухани қажеттіліктерін қанағаттандыру үшін</w:t>
        <w:br/>
        <w:t>теңдес шарттарды кепілдей алатын жағдайда мемлекеттің ішкі</w:t>
        <w:br/>
        <w:t>этникалық саясатының позитивті факторына айнала алады.</w:t>
        <w:br/>
        <w:t>Қазақстан Республикасы барлық қоғаммен қатар жеке</w:t>
        <w:br/>
        <w:t>адамның қауіпсіздігін қамтамасыз ету үшін, ең алдымен,</w:t>
        <w:br/>
        <w:t>мемлекеттің түрлі, соның ішінде жаңа діни ұйымдармен</w:t>
        <w:br/>
        <w:t>26</w:t>
        <w:br/>
        <w:t>Сарапшылар түсініктемесі</w:t>
        <w:br/>
        <w:t>ділік пен қайырымдылық істері; әскери қызметін өтеп</w:t>
        <w:br/>
        <w:t>жатқандарға, құқық қорғаушы органдардың қызметкерлеріне,</w:t>
        <w:br/>
        <w:t>бостандықтары шектеулі адамдарға күтім көрсету (мұнда де-</w:t>
        <w:br/>
        <w:t>генмен, барлығы бірдей емес, яғнидіннің ҚР БМ жүйесінеенуін</w:t>
        <w:br/>
        <w:t>жақтамайтын қарсы жақтар бар), қоғамдағы адамгершілікті</w:t>
        <w:br/>
        <w:t>қолдау мен дамыту, отбасыға күтім көрсету, мәдениетті сақтау</w:t>
        <w:br/>
        <w:t>және дамыту, мемлекет пен дін арасындағы диалог, діндер</w:t>
        <w:br/>
        <w:t>арасындағы диалог. Осы бағыттардың бір қатары бойынша</w:t>
        <w:br/>
        <w:t>мемлекет ислам және православие сияқты діндермен белсенді</w:t>
        <w:br/>
        <w:t>түрде ынтымақтастыққа түседі, оны әрине түсіндіруге бо-</w:t>
        <w:br/>
        <w:t>лады: бұл діндер бұқаралық сипатта көрініс табады (ол өз</w:t>
        <w:br/>
        <w:t>кезегінде осы діндердің әріптестіктің барлық түрлерінде</w:t>
        <w:br/>
        <w:t>көбінесе қатысуын талап етеді), және олардың Қазақстанның</w:t>
        <w:br/>
        <w:t>қоғамдық және мәдени өмірімен тарихи тұрғыдан байланыста-</w:t>
        <w:br/>
        <w:t>ры бар. Соған қарамастан, жаңа діни қозғалыстар мемлекетпен</w:t>
        <w:br/>
        <w:t>ынтымақтастыққа түсе алады. Мысалға, жаңа протестанттық</w:t>
        <w:br/>
        <w:t>деноминациялардың бір қатары нашақорлық пен маскүнемдік</w:t>
        <w:br/>
        <w:t>сияқты зұлымдыққа қарсылық білдіріп, соған төтеп береді.</w:t>
        <w:br/>
        <w:t>Кришна санасының қоғамы ұзақ уақыт бойы тегін асхана-</w:t>
        <w:br/>
        <w:t>Ларды ұйымдастыру бойынша жұмыс жүргізеді (бұл, әсіресе,</w:t>
        <w:br/>
        <w:t>біздің азаматтарымыз күндерін көре алмаған жағдайда, яғни</w:t>
        <w:br/>
        <w:t>өтпелі кезеңде ерекше маңызды болды).</w:t>
        <w:br/>
        <w:t>Кейбір жаңа діни қозғалыстар өздерінің мемлекетпен</w:t>
        <w:br/>
        <w:t>ынтымақтастығын жүзеге асырудың қиыншылықтарымен бай-</w:t>
        <w:br/>
        <w:t>Ланысты терең ойға түседі, ЖДҚ дәстүрлі діндер иеленетін</w:t>
        <w:br/>
        <w:t>мұндай ынтымақтастығы ақталмайтын артықшылықтары</w:t>
      </w:r>
    </w:p>
    <w:p>
      <w:r>
        <w:t>туралы сөз қозғайды. Бірақ, жоғарыда аталғандай, мұндай</w:t>
        <w:br/>
        <w:t>артықшылықтар шынымен бар. Дегенмен, ЖДҚ тарихи</w:t>
        <w:br/>
        <w:t>қалыптасқан жағдайларға реніш білдірмей, тұрақты және</w:t>
        <w:br/>
        <w:t>әрекетті түрде осы салада еңбек етіп, қазақстандық қоғамға</w:t>
        <w:br/>
        <w:t>өзінің позитивті талаптары мен әлеуметтік қызмет ісіне өзінің</w:t>
        <w:br/>
        <w:t>ниеттілігін білдіруі керек. Және де қазақстандық қоғам осы та-</w:t>
        <w:br/>
        <w:t>лаптар мен ниеттерді қабылдайды.</w:t>
        <w:br/>
        <w:t>34</w:t>
        <w:br/>
        <w:t>А. Косиченко. Мемлекет пен дін: ынтымақтастықтың нақтылығы...</w:t>
        <w:br/>
        <w:t>Догматикалық немесе дін тұтушылық жаңғыртуды жүзеге</w:t>
        <w:br/>
        <w:t>асырған діни жүйелер Қасиетті өсиетпен байланыстарын</w:t>
        <w:br/>
        <w:t>жоғалтты(мысалға, протестантизм апостолдық мирасқорлықтан</w:t>
        <w:br/>
        <w:t>арылып, қазіргітаңда құтқарушыдін ретінде Римдіккатоликалық</w:t>
        <w:br/>
        <w:t>шіркеумен және православиялық шіркеулермен мойындалмай-</w:t>
        <w:br/>
        <w:t>ды, сонымен қатар протестантизмде игілік жоқ және құтқарылу</w:t>
        <w:br/>
        <w:t>мүмкін емес деп белгіленеді). Протестантизмнің уақыт рухына</w:t>
        <w:br/>
        <w:t>сай болудың біртіндеген қалауы әйел дін қызметкерлері мен</w:t>
        <w:br/>
        <w:t>епископтылықтың пайда болуына, бір жыныстық некелердің</w:t>
        <w:br/>
        <w:t>мойындалуына, түсік тастауға рұқсат алуына, қинамай</w:t>
        <w:br/>
        <w:t>өлтірудің орындалуына әкеліп соқтырғанымен, осылардың</w:t>
        <w:br/>
        <w:t>барлығы мадақталмайды немесе Қасиетті Өсиетте кінәланады.</w:t>
        <w:br/>
        <w:t>Қазіргі таңда христиандықта, секуляризмнің талаптары мен за-</w:t>
        <w:br/>
        <w:t>йырды құндылықтардың идеалдарын ресми түрде орындаула-</w:t>
        <w:br/>
        <w:t>рына жағына отырып, Құдайға ер жынысын беруге (гендерлік</w:t>
        <w:br/>
        <w:t>теңдіктің басымдығы), Рождествоны тойлауға (қыстық, жаңа</w:t>
        <w:br/>
        <w:t>жылдықағаш тойланады), Құдайғатіл тигізушілік үшін адамдар-</w:t>
        <w:br/>
        <w:t>ды жауапкершілікке тартуға болмайды (ақырғысы еріктіліктің</w:t>
        <w:br/>
        <w:t>көрінісін білдіреді), еуропалық мемлекеттердің біразында</w:t>
        <w:br/>
        <w:t>бойтұмарлық кресттерді тағуға рұқсат етілмеген, адам құқығы</w:t>
        <w:br/>
        <w:t>жайлы Еуропалық сотпен итальяндық мектептерде керіп таста-</w:t>
        <w:br/>
        <w:t>уды қолдануға тыйым салынған. Римдік католикалық шіркеу</w:t>
        <w:br/>
        <w:t>әлемдегі өзінің ықпалын сақтап қалу үшін жаңғырту жолымен</w:t>
        <w:br/>
        <w:t>қозғалғанымен (Екінші Ватикандық соборда 1962-1965 жылда-</w:t>
        <w:br/>
        <w:t>ры кейбір деңгейде Римдік католикалық шіркеудің тәжірибесін</w:t>
        <w:br/>
        <w:t>жаңартатын декларациялар мен конституциялар қабылданған</w:t>
        <w:br/>
        <w:t>болатын), бүгінгі күні бұрынғы тәжірибесіне қайта оралды.</w:t>
        <w:br/>
        <w:t>ЛИТЕР-Неделя: Ал ислам өзінің негіздерінің жаңарты-</w:t>
        <w:br/>
        <w:t>луына қалай қарайды?</w:t>
        <w:br/>
        <w:t>- А.К.: Осыған ұқсас. Бірақ, әрбір жаңа жүзжылдықта ис-</w:t>
        <w:br/>
        <w:t>Лам жаңартылады деп ұйғарым жасалғанымен, контекстіден</w:t>
        <w:br/>
        <w:t>көріп отырғанымыздай, ақиқаттардың өздері емес, ал</w:t>
        <w:br/>
        <w:t>«мәліметті жеткізу» жолдары өзгертіледі. Исламда «фундамен-</w:t>
        <w:br/>
        <w:t>37</w:t>
        <w:br/>
        <w:t>А. Косиченко. Мемлекет пен дін: ынтымақтастықтың нақтылығы...</w:t>
        <w:br/>
        <w:t>Діннің құқықтарын қай жерден көріп тұрсыз? Және қандай</w:t>
        <w:br/>
        <w:t>құқықты? Моральға сүйену керек деген мәнсіз қаратпаларға</w:t>
        <w:br/>
        <w:t>ма? Шексіз ымыраға ма? Қоғам мен діннің өзара әрекеттілігінің</w:t>
        <w:br/>
        <w:t>жүйесін бұзған және адамдарды дін тұту әдеттерінен айырған</w:t>
        <w:br/>
        <w:t>атеизм жасаған жылдарға деген сілтемелердің барлығы -</w:t>
        <w:br/>
        <w:t>құлықшылдық. Мұндай жағдайдың ақиқатты себептері - бір</w:t>
      </w:r>
    </w:p>
    <w:p>
      <w:r>
        <w:t>жағынан, биліктің дін рөлінің және оның қоғамның барлық</w:t>
        <w:br/>
        <w:t>салаларына ықпалының өсуіне мән бермеуі, екінші жағынан,</w:t>
        <w:br/>
        <w:t>халықтың бұқаралық сенбеулігі. Бүгінгі күні Құдайға сену</w:t>
        <w:br/>
        <w:t>қиын, ол өз кезегінде рухтың тәртіптілігін, құрбаншылдықты,</w:t>
        <w:br/>
        <w:t>махабатты талап етеді - осының барлығы ресейлік қоғамда бол-</w:t>
        <w:br/>
        <w:t>сын, қазақстандық қоғамда болсын жетіспейді. Тұспалдамай</w:t>
        <w:br/>
        <w:t>сөйлейтін болсақ, жаппай дінге сенушілдігі жарияланғанына</w:t>
        <w:br/>
        <w:t>қарамастан, халықтың бұқаралық сенімсіздігімен салыс-</w:t>
        <w:br/>
        <w:t>тырғанда, биліктің дінді бақылау мүмкіндіктері одан гөрі</w:t>
        <w:br/>
        <w:t>жақсы. Сол себепті, дін сенуші ортаны тәрбиелей отырып,</w:t>
        <w:br/>
        <w:t>халықты діни тұрғыдан көзін ашу керек, өйткені, мұндай</w:t>
        <w:br/>
        <w:t>жағдайда ғана қоғамдағы діннің мәні арта түседі. Бұл жағдайда</w:t>
        <w:br/>
        <w:t>ол зорлық зомбылықсыз, мемлекетке деген қандай да бір тиімді</w:t>
        <w:br/>
        <w:t>ұсыныстар мен преференцияларды қамтамасыз ету талаптарсыз</w:t>
        <w:br/>
        <w:t>ақ өсе алады. Дін мемлекеттің дінмен әріптестігі мемлекеттің</w:t>
        <w:br/>
        <w:t>мүддесі екенін дәлелдеуі тиіс. Дін мемлекеттен өз мәртебесі</w:t>
        <w:br/>
        <w:t>мен рөлінің жоғарылатуын талап етпеуі тиіс (оның ішінде,</w:t>
        <w:br/>
        <w:t>халықаралық тәжірибе мен құқыққа шағымсыз), ол өзінің</w:t>
        <w:br/>
        <w:t>позитивті мүмкіндіктерін көрсетуі тиіс, сол кезде ғана оның</w:t>
        <w:br/>
        <w:t>мемлекетпен әріптестігі шынайы және өзара пайдалы болады.</w:t>
        <w:br/>
        <w:t>ЛИТЕР-Неделя: Осыған байланысты, қазіргі таңдағы</w:t>
        <w:br/>
        <w:t>және болашақтағы дін мен мемлекет арасындағы</w:t>
        <w:br/>
        <w:t>ынтымақтастықтың нысандары мен бағыттары туралы</w:t>
        <w:br/>
        <w:t>мәселе туындайды.</w:t>
        <w:br/>
        <w:t>- А.К.: Қазақстанда мұндай ынтымақтастықтың келесі</w:t>
        <w:br/>
        <w:t>бағыттары қалыптасқан: қазақстандық қоғамда бейбітшілік</w:t>
        <w:br/>
        <w:t>пен келісімділікті қолдау; діннің әлеуметтік қызметі (мейірім-</w:t>
        <w:br/>
        <w:t>33</w:t>
        <w:br/>
        <w:t>А. Косиченко. Мемлекет пен дін: ынтымақтастықтың нақтылығы...</w:t>
        <w:br/>
        <w:t>кешіріп, оны қолдай алмайды. Сол себептен дін жаңғырту</w:t>
        <w:br/>
        <w:t>үрдістеріне септігін тигізе алады ма деген мәселе келесі</w:t>
        <w:br/>
        <w:t>мәселемен жалғасады: жаңғырту үрдістері адамның руха-</w:t>
        <w:br/>
        <w:t>ни қажеттіліктерін дамыта алатындай керекті бағытпен жүре</w:t>
        <w:br/>
        <w:t>ме? Иә деген жауап қайтарылса, онда дін жаңғыртуға септігін</w:t>
        <w:br/>
        <w:t>тигізеді, егер жоқ болса, онда дін мұндай жаңғыртуға қарсы бо-</w:t>
        <w:br/>
        <w:t>лады. Сол себептен дін «адамзат әлуетті», «адамзат қорларды»,</w:t>
        <w:br/>
        <w:t>«адамзат факторды» сәтті жаңартудың шарты, жаңартудың</w:t>
        <w:br/>
        <w:t>субьектісі ретінде қалыптастыра отырып, әрдайым жаңартуға</w:t>
        <w:br/>
        <w:t>септігін тигізеді деп бір мәнді және үзілді-кесілді айтуға</w:t>
        <w:br/>
        <w:t>болмайды. Егер жаңғыртудың астарында тек экономикалық</w:t>
        <w:br/>
        <w:t>прогресс пен саяси жүйенің реформалануы түсінілсе, онда</w:t>
        <w:br/>
        <w:t>Дін мұндай жаңғыртудан тыс қалады. Ал егер жаңғыртудың</w:t>
        <w:br/>
        <w:t>мақсаты адамға бағдарланған әділетті қоғам құру болса, және</w:t>
        <w:br/>
        <w:t>жаңарту қоғамдағы адамгершіліктің тереңдетілуіне, оның ру-</w:t>
        <w:br/>
        <w:t>хани негіздерінің дамуына, адамның рухани дамуына септігін</w:t>
        <w:br/>
        <w:t>тигізетін болса, онда дін мұндай жаңартудың, оның ішінде эко-</w:t>
        <w:br/>
        <w:t>номика мен саясат жаңартудың локомотивіне айнала алады.</w:t>
        <w:br/>
        <w:t>Иә, дін адамды адамзат ресурсы ретінде қалыптастырмай-</w:t>
        <w:br/>
        <w:t>ды, керісінше рухани дамыған адам ретінде қалыптастырады</w:t>
        <w:br/>
        <w:t>деп айтуға болады, ал бұл өз кезегінде адамның мүлдем басқа</w:t>
        <w:br/>
        <w:t>қасиеті, «адамзат факторы немесе әлеуетке» қарағанда бұл -</w:t>
        <w:br/>
        <w:t>тұрмыс пен тарихтың мән маңызын түсінетін адам.</w:t>
        <w:br/>
        <w:t>ЛИТЕР-Неделя: Діннің жаңартуға қатысуының тәжі-</w:t>
        <w:br/>
        <w:t>рибелік қиындығы туындайды ма?</w:t>
      </w:r>
    </w:p>
    <w:p>
      <w:r>
        <w:t>- А.К.: Иә. Адамгершілік, оның ішінде діни адамгершілік</w:t>
        <w:br/>
        <w:t>заманауи экономиканың моральдық ұстанымдарымен, за-</w:t>
        <w:br/>
        <w:t>манауи экономикалық дамудың сипаты, стратегиялары және</w:t>
        <w:br/>
        <w:t>нысандарымен ірі қарама-қайшылықтарға түседі. Замана-</w:t>
        <w:br/>
        <w:t>уи экономикалық жүйе, заманауи қаржылық жүйе мүлдем</w:t>
        <w:br/>
        <w:t>адамгершілікке бағдарланбайды. Оған қоса, заманауилықтың</w:t>
        <w:br/>
        <w:t>экономикалық және қаржылық жүйелері принципиалды</w:t>
        <w:br/>
        <w:t>тұрғыдан адамгершілікті жатсынады. Бұл жүйелердің қызмет</w:t>
        <w:br/>
        <w:t>39</w:t>
        <w:br/>
        <w:t>Сарапшылар түсініктемесі</w:t>
        <w:br/>
        <w:t>тализм ізбасарлары» мен «реформа жасаушылар» арасындағы</w:t>
        <w:br/>
        <w:t>қарама-қарсылық әрдайым көрініс тауып отырады, және</w:t>
        <w:br/>
        <w:t>осы ағымдардың екеуі де дұрыс: өзгере отырып, негіздерді</w:t>
        <w:br/>
        <w:t>сақтап қалу керек. Бірақ, «реформаторлар» өздерін әрдайым</w:t>
        <w:br/>
        <w:t>қолайсыз сезінеді, бұл өз кезегінде джадидизммен және М.</w:t>
        <w:br/>
        <w:t>Икбаланың талпыныстырымен қайталанды, ал егер бұл аздық</w:t>
        <w:br/>
        <w:t>етсе, онда исламның кейбір мойындамаған секталарын қосып</w:t>
        <w:br/>
        <w:t>қоюға болады. Сол себептен салафияның ұстанымы мықты</w:t>
        <w:br/>
        <w:t>көрініп, «исламның негіздеріне» оралу үгіттері құштарлықпен</w:t>
        <w:br/>
        <w:t>қабылданады. Бұл үгіттерден Пайғамбар мен төрт тақуа</w:t>
        <w:br/>
        <w:t>халифтердің заманындағы ислам ақиқаттарының бүтін</w:t>
        <w:br/>
        <w:t>жағдайын сақтап қалуға деген талпыныстарды көруге болады.</w:t>
        <w:br/>
        <w:t>Сонымен, әлемдік діндер өздерінің мән маңыздылықтарын</w:t>
        <w:br/>
        <w:t>жоғалтпай, жаңғырмайды. Олардың қолдана алатындардың ең</w:t>
        <w:br/>
        <w:t>зоры - бұл ескі мәселелердің жаңадан қойылуы, егер де, ол</w:t>
        <w:br/>
        <w:t>әрине ислам дінінің ақиқаттарын заманауи кезеңнің адамына</w:t>
        <w:br/>
        <w:t>жеткізуге керек болса ғана. Адамзат кезіктіретін жаңа сұрақтар</w:t>
        <w:br/>
        <w:t>мен жаңа мәселелерге діндер жауаптардың түрлі нысандарын</w:t>
        <w:br/>
        <w:t>дамытып, қолдана алғанымен, діни ақиқаттың абсолюттілігі</w:t>
        <w:br/>
        <w:t>өзгермеген күйде қала береді.</w:t>
        <w:br/>
        <w:t>Осыған байланысты келесі сұрақты қоюымыз орынды</w:t>
        <w:br/>
        <w:t>болар еді: діндер өздері жаңғырмай-ақ жағымды тұрғыдан</w:t>
        <w:br/>
        <w:t>мемлекетті жаңғыртуға қатыса алады ма? Иә, қатыса алады,</w:t>
        <w:br/>
        <w:t>діндердің жаңғырту үрдістерде ауыстыруға болмайтын рөлдері</w:t>
        <w:br/>
        <w:t>бар. Бұл рөл полифониялық және әр алуан болғанымен, адам</w:t>
        <w:br/>
        <w:t>тәрбиесінің, ең біріншіден, адамның адамгершіліктік және</w:t>
        <w:br/>
        <w:t>рухани тәрбиесінің айналасына топталады. Дін адамның</w:t>
        <w:br/>
        <w:t>өміріне мән-мағына беріп, оны рухани тұрғыдан дамытады.</w:t>
        <w:br/>
        <w:t>Және мұндай дамудың үрдісінде адам (адамдардың жиынтығы</w:t>
        <w:br/>
        <w:t>- қоғам) мемлекетпен жүргізілетін жаңғырту үрдістеріне</w:t>
        <w:br/>
        <w:t>белсенді, саналы түрде қатыса алады.</w:t>
        <w:br/>
        <w:t>Мұнда тек бір маңызды шарт шығып отыр, яғни кез кел-</w:t>
        <w:br/>
        <w:t>ген рухани дамыған адам кез келген жаңғыртуды басынан</w:t>
        <w:br/>
        <w:t>38</w:t>
        <w:br/>
        <w:t>Сарапшылар түсініктемесі</w:t>
        <w:br/>
        <w:t>етуінің негізіне адамның рухани дамуы емес, ал пайда жата-</w:t>
        <w:br/>
        <w:t>ды. Бұның ішінде дін мен адамгершілікке қай жерден орын</w:t>
        <w:br/>
        <w:t>табылған? Діннің шынайы мақсаты, яғниадам жанының мәңгілік</w:t>
      </w:r>
    </w:p>
    <w:p>
      <w:r>
        <w:t>өмір үшін құтқарылуы жайлы бұл контекстіде мүлдем айтпай ақ</w:t>
        <w:br/>
        <w:t>қояйық. Алдымызда қиындықтың тұрғаны айдан анық.</w:t>
        <w:br/>
        <w:t>Жаңарту үрдістерінде діннің рөлі жөніндегі сұрақ бірінші</w:t>
        <w:br/>
        <w:t>рет қойылып отырған жоқ. Кез келген нысан кейпіне ене оты-</w:t>
        <w:br/>
        <w:t>рып, бұл сұрақ адамзаттың алдында әрдайым тұратын. Ал</w:t>
        <w:br/>
        <w:t>дін әрдайым бірдей жауап қататын: «Менің патшалығым өзге</w:t>
        <w:br/>
        <w:t>әлемнен емес» немесе «Құдай мен Мамонеге бірдей құлшылық</w:t>
        <w:br/>
        <w:t>жасай алмайсыз». Бізге жақын бертінгі уақытта, яғни 2004 жылы</w:t>
        <w:br/>
        <w:t>Орыс Православиялық шіркеуі ұйымдастыратын Әлемдік орыс</w:t>
        <w:br/>
        <w:t>халықтық жиналысында біздің тақырыбымыз үшін келісімді</w:t>
        <w:br/>
        <w:t>және қызғылықты құжат қабылданды - экономика дамуының</w:t>
        <w:br/>
        <w:t>адамгершіліктік қағидалары жарияланған «Шаруашылықты</w:t>
        <w:br/>
        <w:t>басқаруда адамгершіліктік қағидалар мен ережелердің жинағы».</w:t>
        <w:br/>
        <w:t>Бұл қағидалар мен ережелер діни өсиеттерге сүйенгенімен,</w:t>
        <w:br/>
        <w:t>адамзаттық тұрмыстағы экономикалық салаға қатыстылы</w:t>
        <w:br/>
        <w:t>болып келеді. Бүгінгі күні осы қағидалардың сарапшылар</w:t>
        <w:br/>
        <w:t>қоғамдастығына мәлім тиімділігінің талдауы жоқ болғанымен,</w:t>
        <w:br/>
        <w:t>олардың шынайы, заманауи қаржылық-экономикалық жүйеде</w:t>
        <w:br/>
        <w:t>кеңінен қолданылуы екіталай деген ой тұжырым мүмкіндігінше</w:t>
        <w:br/>
        <w:t>аз қалыптасады. Табысқа бағдарланған және адам жайын</w:t>
        <w:br/>
        <w:t>мүлдем ұмытқан заманауи экономиканы осы талаптарға сай</w:t>
        <w:br/>
        <w:t>жандандыру қиынға соғатын секілді.</w:t>
        <w:br/>
        <w:t>Заманауилықтың саяси жүйесінде ұқсас жағдай қалып-</w:t>
        <w:br/>
        <w:t>тасқан. Мұнда, дегенмен, жандандыру болмаса да, белгілі</w:t>
        <w:br/>
        <w:t>бір деңгейде халықаралық саясатты жұмсартып, оған</w:t>
        <w:br/>
        <w:t>гуманистикалық векторды берудің заманға сай мүмкіндіктері</w:t>
        <w:br/>
        <w:t>қолданылып жатыр. Дін заманауилықтың қауіптер деңгейін</w:t>
        <w:br/>
        <w:t>төмендете алады, оны өз кезегінде 2009 жылы Астанада</w:t>
        <w:br/>
        <w:t>өткізілген дәстүрлі және әлемдік діндер көшбасшыларының ШІ</w:t>
        <w:br/>
        <w:t>Сьезд қатысушылары барынша түсінген болатын. Әрине, бұл</w:t>
        <w:br/>
        <w:t>40</w:t>
        <w:br/>
        <w:t>4. Бурова Е.Е. Феномен «навязанной» идентичности // Цен-</w:t>
        <w:br/>
        <w:t>тральная Азия и Кавказ. - 2011.- Х93.- 73-896.</w:t>
        <w:br/>
        <w:t>5. Косиченко А.Г. Государственно-конфессиональные отноше-</w:t>
        <w:br/>
        <w:t>ния в Республике Казахстан. - В кн.: Республика Казахстан: опыт</w:t>
        <w:br/>
        <w:t>государственного строительства и перспективы социально-полити-</w:t>
        <w:br/>
        <w:t>ческой модернизации. - Алматы, 2010. -228-2376.</w:t>
        <w:br/>
        <w:t>6. Косиченко А.Г. Современные модели государственно-конфес-</w:t>
        <w:br/>
        <w:t>сиональных отношений. - В кн.: Поиск моделей взаимоотношения</w:t>
        <w:br/>
        <w:t>государства и религии. - Алматы, 2011.-338 б. - 44-53 б.</w:t>
        <w:br/>
        <w:t>7. Одинцов М.И. Светское государство как фактор социальной</w:t>
        <w:br/>
        <w:t>стабильности и демократического развития обцества. - В кн.: Рели-</w:t>
        <w:br/>
        <w:t>гии России: проблемы социального служения. - Н. Новгород, 2011.</w:t>
        <w:br/>
        <w:t>8. Закон Республики Казахстан «О противодействии экстремиз-</w:t>
        <w:br/>
        <w:t>му» от 18 февраля 2005 г. // Казахстанская правда. - 2005. - Хе 45-46.</w:t>
        <w:br/>
        <w:t>-- 26 ақпаны.</w:t>
        <w:br/>
        <w:t>9. См.: һір://лууууу.теіоіороП8.ого/равПсайопв/2603</w:t>
        <w:br/>
        <w:t>10. См. Ір///Іітіпіса.тіпвіс-еда.һу/ватріе-раве/гаКопуі1/2аКоп-</w:t>
        <w:br/>
        <w:t>теврамікі-һеіагив-о-вуоһойбе-соуеві-і-гейоіо?пуіһ-огоалігаізіуаһ/</w:t>
        <w:br/>
        <w:t>П.См.: Мер://ргевв.ігултп4/Йет.рһр?14-118404</w:t>
      </w:r>
    </w:p>
    <w:p>
      <w:r>
        <w:t>12. См.: уууууеісогтпа!4.БІосвроһсот&gt;»2009/12/8-2009.һіті</w:t>
        <w:br/>
        <w:t>13. Там же.</w:t>
        <w:br/>
        <w:t>14. См.: Мр://Мұууху.ргау-тіг.ги/</w:t>
        <w:br/>
        <w:t>15. См.: Мр://мууууу ігепа.а2/пеуу8/восіебу/ 1822483.Ііші</w:t>
        <w:br/>
        <w:t>16. См.: һер://мұхуухуу те Пріо.ги/ агеһ/09ҒеҺ2011/пеу/8/21216.һіті</w:t>
        <w:br/>
        <w:t>17.См.: МШр/лууууу ас. Еө/іпдех.рһр?орНоп-сот сошепібеуісуу-</w:t>
        <w:br/>
        <w:t>агісіебід</w:t>
        <w:br/>
        <w:t>Сарапшылар түсініктемесі</w:t>
        <w:br/>
        <w:t>күллі әлем бойынша дін адамзаттық қауымдастықты өзінен ар-</w:t>
        <w:br/>
        <w:t>тынан еріту мүмкіндігінен арылған. Бізге қарсы сөйлеушілер де</w:t>
        <w:br/>
        <w:t>болуы мүмкін: қалайша сонда, дін қызметі бостандықты иеленіп,</w:t>
        <w:br/>
        <w:t>оған қоғам мен адамдарға әсер етудің құқығы ұсынылған жоқ</w:t>
        <w:br/>
        <w:t>па? Дәл солай: оған мұндай құқықтар берілген. Бірақ, Құдай</w:t>
        <w:br/>
        <w:t>мен адамның тұтастығына қандай да болсын құқықтар берілуі</w:t>
        <w:br/>
        <w:t>тиіс пе? Бұл тұтастық бастапқы және шүбәсіз емес пе? Кім</w:t>
        <w:br/>
        <w:t>осы құқықтарды сеніп немесе олардан ажырата алады? Біздің</w:t>
        <w:br/>
        <w:t>көруімізше, қайсар, өрескел атеизм тым жалғызсырап, соның</w:t>
        <w:br/>
        <w:t>есебінен артқа шегінгенімен, дін мәнін дұрыс түсінбеу әлі күнге</w:t>
        <w:br/>
        <w:t>дейін үстем болуда.</w:t>
        <w:br/>
        <w:t>Ресейде Мәскеулік және Күллі Ресей Патриархы Кирилл</w:t>
        <w:br/>
        <w:t>мұндай түсініспеушіліктің қабырғасын бұзып шығу үшін ора-</w:t>
        <w:br/>
        <w:t>сан зор күш салады, яғни, шіркеудіңбилікүшіністей алатынның</w:t>
        <w:br/>
        <w:t>ең ұлысын істеп жатқанын, ол жайлы, оның құтқарылуы, са-</w:t>
        <w:br/>
        <w:t>налануы, сәттілігі үшін дұғалар оқитынын билікке дәлелдегісі</w:t>
        <w:br/>
        <w:t>келеді; қоғамға айқын нәрсені, яғни шіркеулік меншік шіркеу</w:t>
        <w:br/>
        <w:t>қарамағында болуы тиіс екенін дәлелдегісі келгенімен,</w:t>
        <w:br/>
        <w:t>атеистикалық қоғам бұрыңғы әрекеттерімен икондардың</w:t>
        <w:br/>
        <w:t>мұражайда емес, храмдарда сақталатынымен келіспейді;</w:t>
        <w:br/>
        <w:t>отбасының қоғамның ұяшығы мен тірегі ретінде толыққанды,</w:t>
        <w:br/>
        <w:t>мемлекет күтімімен қамтылуы тиіс екенін еске салғысы келеді,</w:t>
        <w:br/>
        <w:t>бірақ мемлекет өз саясаты мен БАҚ арқылы отбасы және</w:t>
        <w:br/>
        <w:t>шіркеумен құрметтелген некені бұзып, «ерікті махаббат» пен</w:t>
        <w:br/>
        <w:t>сезімдік ләзаттылықтың «тежеусіз» еркіндігін жақтап; жас</w:t>
        <w:br/>
        <w:t>ұрпақты адамгершілік негізде тәрбиелеп, оқыту керек екенін</w:t>
        <w:br/>
        <w:t>дәлелдегісі келеді, ол үшін мектептерде жыныстық тәрбиелеу</w:t>
        <w:br/>
        <w:t>курстарын емес, ал діни пәндерді енгізу керек; шіркеуге</w:t>
        <w:br/>
        <w:t>әлеуметтік қызмет жасау қоғамға қажет, өйткені, міндеттерді</w:t>
        <w:br/>
        <w:t>жеңілдендіре түсіп, мейірімділікке үйрететінін көрсеткісі</w:t>
        <w:br/>
        <w:t>келеді. Осы анық ақиқатты биліктің түсінбеушілігі арқылы</w:t>
        <w:br/>
        <w:t>азаппен бұзып өтіп және дінге қарсы жақтың озбырлығына</w:t>
        <w:br/>
        <w:t>кедергі жасады.</w:t>
        <w:br/>
        <w:t>32</w:t>
        <w:br/>
        <w:t>4. Косиченко. Мемлекет пен дін: ынтымақтастықтың нақтылыз</w:t>
        <w:br/>
        <w:t>Мемлекет пен дін әріптестігінің қалыптасқан және өзін-өзі</w:t>
        <w:br/>
        <w:t>ақтаған нысандарымен қатар дамуы үшін қайта қалыптасатын</w:t>
        <w:br/>
        <w:t>беталыстарын көрсетуге болады. Бұл білім беру саласындағы</w:t>
      </w:r>
    </w:p>
    <w:p>
      <w:r>
        <w:t>осындай позитивті қадамдар, яғни діни білімдердің элементтері</w:t>
        <w:br/>
        <w:t>мектептік жүйеде оқытыла бастауы, бұл діни шығарылымдар</w:t>
        <w:br/>
        <w:t>мен БАҚ санының өсуі, бұл жастар саясатын жүзеге асыру</w:t>
        <w:br/>
        <w:t>үрдістерінде мемлекет пен діннің өзара әрекеттесуінің күшеюі,</w:t>
        <w:br/>
        <w:t>бұл Қазақстанның Православиялық шіркеуінің жеткілікті</w:t>
        <w:br/>
        <w:t>деңгейде жеке мәртебені иеленуі, бұл мемлекеттің мемлекеттік</w:t>
        <w:br/>
        <w:t>конфессионалдық қарым-қатынастарды қалыптастыру сала-</w:t>
        <w:br/>
        <w:t>сындағы жеке бастамаларды халықаралық деңгейге шығару</w:t>
        <w:br/>
        <w:t>(бұл саладағы біздің тәжірибеміз ЕҚЫҰ қатысушы мемлекет-</w:t>
        <w:br/>
        <w:t>термен мойындалды) және т.б.</w:t>
        <w:br/>
        <w:t>Мемлекет пен діннің әріптестігінің нысандарын да-</w:t>
        <w:br/>
        <w:t>мыту саласында негізгісі ретінде Қазақстанның зайырлық</w:t>
        <w:br/>
        <w:t>қағидасын мойындайды, ол өз кезегінде мемлекеттің діни</w:t>
        <w:br/>
        <w:t>бірлестіктердің ішкі істеріне араласпауын және діннің</w:t>
        <w:br/>
        <w:t>мемлекеттің өз қызметтерін орындау үрдістеріне араласпа-</w:t>
        <w:br/>
        <w:t>уын талап етеді. Дегенмен, бұл жағдайда мемлекеттің діни</w:t>
        <w:br/>
        <w:t>қауымдастықтарға қатысты белгілі бір саясаты орындаудан</w:t>
        <w:br/>
        <w:t>мүлдем бас тартуы міндетті емес екенін, ал дін өз кезегінде</w:t>
        <w:br/>
        <w:t>діни адамгершіліктік ұстанымдардан мемлекеттік саясатты</w:t>
        <w:br/>
        <w:t>бағалай алу құқығын сақтай алатынын ескеру жөн.</w:t>
        <w:br/>
        <w:t>Мемлекеттік құрылымның зайырлы түрі абсолютті түрде</w:t>
        <w:br/>
        <w:t>басым екенін тағы да атап өтейін (бар болғаны алты-жеті зама-</w:t>
        <w:br/>
        <w:t>науи мемлекет қана шынайы теократиялық болса, дәл соншасы</w:t>
        <w:br/>
        <w:t>шынайы атеистік болуы тиіс). Дегенмен, заманауи әлемде за-</w:t>
        <w:br/>
        <w:t>йырлы режімдердің абсолютті саны жағдайында осындай 3за-</w:t>
        <w:br/>
        <w:t>йырлы мемлекеттерде мемлекеттің діни бірлестіктермен өзара</w:t>
        <w:br/>
        <w:t>қарым-қатынасының нақты нысандары жиі жиі көрініс Та-</w:t>
        <w:br/>
        <w:t>бады (діннің қандай да болсын қоғамдық және мемлекеттік</w:t>
        <w:br/>
        <w:t>өмірінен ығыстырылуынан бастап бір немесе екі дінді рес-</w:t>
        <w:br/>
        <w:t>ми тұрғыдан қолдауға дейін). Мемлекеттік құрылымның за-</w:t>
        <w:br/>
        <w:t>35</w:t>
        <w:br/>
        <w:t>Сарапшылар түсініктемесі</w:t>
        <w:br/>
        <w:t>йырлы түрін қолдана отырып, Қазақстан әлемде қабылданған</w:t>
        <w:br/>
        <w:t>нысандардың кең спектрінде өзінің мемлекеттік конфессио-</w:t>
        <w:br/>
        <w:t>налды қарым-қатынастарын құрай алады. Бұл жағдайда респу-</w:t>
        <w:br/>
        <w:t>блика осы саладағы халықаралық тәжірибе мен өзіндік ұлттық</w:t>
        <w:br/>
        <w:t>қызығушылықтары мен шынайылықтарына бағдарлана алады.</w:t>
        <w:br/>
        <w:t>Оған қоса, конфессияаралық келісімді дамыту мен сақтаудың са-</w:t>
        <w:br/>
        <w:t>ласында Қазақстанның тәжірибесі әлемде кеңінен мойындалып</w:t>
        <w:br/>
        <w:t>жатыр.</w:t>
        <w:br/>
        <w:t>ЛИТЕР-Неделя: Республикадағы мемлекет пен дін</w:t>
        <w:br/>
        <w:t>ынтымақтастығының нысандары мен бағыттары тура-</w:t>
        <w:br/>
        <w:t>лы айтқанда, Қазақстандағы жаңарту үрдістері діннің</w:t>
        <w:br/>
        <w:t>мүмкіндігі, мәні мен рөлі тақырыбын қозғамау мүмкін емес.</w:t>
        <w:br/>
        <w:t>- А.К.: Мемлекеттің көзқарасы бойынша мемлекет пен</w:t>
        <w:br/>
        <w:t>діннің өзара әрекеттестігінің нәтижесі ретінде мемлекеттің дін</w:t>
        <w:br/>
        <w:t>жаңғыртылуы мен жан-жақты дамуының жолдары бойынша</w:t>
        <w:br/>
        <w:t>табысты жылжуы қарастырылуы тиіс. Әрбіреуіміз діннің осы</w:t>
        <w:br/>
        <w:t>жаңғырту ісінде өзінің барлық мүмкіндігін көрсете алғанын</w:t>
        <w:br/>
        <w:t>қалаймыз, бұл оның қоғамдық маңызы бар қабілетке ие екенін</w:t>
        <w:br/>
        <w:t>дәлелдер еді. Бұл қатынастадіннің рөлі айқын сезілінуі мүмкін.</w:t>
        <w:br/>
        <w:t>Бірақ, барлық әлемдік діндердің өздерінің жеке даму идеяла-</w:t>
        <w:br/>
        <w:t>рына сыни көзқараспен қарайтындарын белгілеп өту қажет.</w:t>
      </w:r>
    </w:p>
    <w:p>
      <w:r>
        <w:t>Діннің күші оның негізіне жататын дәстүрлер мен дог-</w:t>
        <w:br/>
        <w:t>маттар жолын ұстауы. Дін догматтары белгілі бір уақыт ішінде</w:t>
        <w:br/>
        <w:t>дами алғанымен (негізінен, кезеңнің жаңа талаптарына сай олар</w:t>
        <w:br/>
        <w:t>өзекті бола бастағандарында) өз мәнін өзгертпейді. Және де бұл</w:t>
        <w:br/>
        <w:t>сенушілер немесе конфессия көшбасшыларының субьективті</w:t>
        <w:br/>
        <w:t>ниеттерімен байланысты емес. Діннің ақиқаттары абсолютті</w:t>
        <w:br/>
        <w:t>сипатқа ие, олар өздерінің мәндерін қандай да болсын уақыт</w:t>
        <w:br/>
        <w:t>кезеңдерінде сақтап қалады, өйткені, оларды Құдайдың өзі мен</w:t>
        <w:br/>
        <w:t>оның пайғамбарлары өсиет етіп қалдырған. Сол себептен діндер</w:t>
        <w:br/>
        <w:t>басқалар секілді дамымайды. Діндердің догматикалық болуы</w:t>
        <w:br/>
        <w:t>олардың өзгергісі келмегеніне байланысты емес, олар бұған бара</w:t>
        <w:br/>
        <w:t>алмайды, өйткені, діннің мәндік негізіне қарсы шыға алмайды.</w:t>
        <w:br/>
        <w:t>36</w:t>
        <w:br/>
        <w:t>Ә. Дербісәлі. Дін туралы жаңа заң Қазақстанда дін тұтудың...</w:t>
        <w:br/>
        <w:t>ды шығарып отырады. Біздің имамдар БАҚ-та семинарлар,</w:t>
        <w:br/>
        <w:t>дөңгелек үстелдер, конференцияларды ұйымдастырып, осы</w:t>
        <w:br/>
        <w:t>мәселе бойынша пікіржарыс және қоғамдық талқылауларға</w:t>
        <w:br/>
        <w:t>қатысады.</w:t>
        <w:br/>
        <w:t>&lt;...&gt;</w:t>
        <w:br/>
        <w:t>- Қазақстан Ислам ынтымақтастығының ұйымына</w:t>
        <w:br/>
        <w:t>қатыса отырып, алдына қандай мақсаттарды қойғалы отыр?</w:t>
        <w:br/>
        <w:t>-Осыжылы Қазақстан исламдықәлемніңірі ұйымдарының</w:t>
        <w:br/>
        <w:t>бірін, яғни ИЫҰ басқарды. Біздің мемлекетіміздің мұндай</w:t>
        <w:br/>
        <w:t>абыройға ие болғаны, бір жағынан, оның әлемдік сахнада абы-</w:t>
        <w:br/>
        <w:t>ройын көтергенімен, екінші жағынан, бізге Батыс пен Шығыс-</w:t>
        <w:br/>
        <w:t>ты байланыстыратын тиімді көпірі болудың мүмкіндігі беріліп</w:t>
        <w:br/>
        <w:t>отыр. Сонымен, ИЫҰ төрағалық ету біздің мемлекетімізге,</w:t>
        <w:br/>
        <w:t>президент Нұрсұлтан Назарбаевқа үлкен жауапкершілікті</w:t>
        <w:br/>
        <w:t>жүктейді. Ол өз кезегінде әлемдік қоғамдастық алдында</w:t>
        <w:br/>
        <w:t>тұрған экономикалық, қаржылық және саяси мәселелерін ше-</w:t>
        <w:br/>
        <w:t>шуде исламдық әріптестікті күшейту үшін қолынан келгеннің</w:t>
        <w:br/>
        <w:t>бәрін де істеп жатыр.</w:t>
        <w:br/>
        <w:t>- Сұхбатыңыз үшін рахмет!</w:t>
        <w:br/>
        <w:t>Дереккөзі: һйрг//муууітетүах.іг/?іапс-гиз«іппа-13&lt;сайе</w:t>
        <w:br/>
        <w:t>Фогу-ехсінзіуейетеме 1іа-1</w:t>
        <w:br/>
        <w:t>С «Интерфакс-Қазақстан» ақпараттық агенттігі</w:t>
        <w:br/>
        <w:t>А. Косиченко. Мемлекет пен дін: ынтымақтастықтың нақтылығы...</w:t>
        <w:br/>
        <w:t>саладағы тәжірибелік ұсыныстармен терең және көп жұмыс</w:t>
        <w:br/>
        <w:t>істеу керек болғанымен, діннің саясатқа «адами кейіпін»</w:t>
        <w:br/>
        <w:t>беруіндегі мүмкіндіктері ұғындырылды.</w:t>
        <w:br/>
        <w:t>Жаңғырту мәдени аспектілеріне келіп, дін мәдениеттің</w:t>
        <w:br/>
        <w:t>рухани негізі болуы нәтижесінде мәдениеттің дін шеңберінде</w:t>
        <w:br/>
        <w:t>принципиалды тұрғыдан тамырлануын есепке алатын болсақ,</w:t>
        <w:br/>
        <w:t>онда діни негіздердегі мәдени саланың жаңғыртылуы мүмкін</w:t>
        <w:br/>
        <w:t>және әрекетті. Мұнда тұжырымдамалық қиыншылықтар</w:t>
        <w:br/>
        <w:t>туындамағанымен, жүз пайыздық кәсіби жұмыстың, негіздерді,</w:t>
        <w:br/>
        <w:t>кезеңдерді, міндеттер мен оларды шешудің тактикаларын</w:t>
      </w:r>
    </w:p>
    <w:p>
      <w:r>
        <w:t>стратегиялық тұрғыдан қарастырудың болмауы мүмкін. Бірақ</w:t>
        <w:br/>
        <w:t>бұның барлығын жеңіп шығуға болады.</w:t>
        <w:br/>
        <w:t>Діннің тек қана Қазақстанда жаңғыртуына қатысудың</w:t>
        <w:br/>
        <w:t>үлкен әлеуетін иеленгенін атап қана қоймай, мемлекеттің</w:t>
        <w:br/>
        <w:t>өмірлік маңызды салаларында да үлкен әлеуетті иеленетінін</w:t>
        <w:br/>
        <w:t>атап өтейін. Және дін дамудың ең кеудемсоқтық жобаларын</w:t>
        <w:br/>
        <w:t>жүзеге асыруға мүмкіндік беруге дайын, өйткені, ол барлық</w:t>
        <w:br/>
        <w:t>жер беттік тіршіліктерден жоғары тұрады, себебі, ол Құдай мен</w:t>
        <w:br/>
        <w:t>адамның бірігу саласы, яғни бұл жағдайда адамның қасынан</w:t>
        <w:br/>
        <w:t>Құдай ордайым табылып отырады, мұндай «көмекшіні» әр</w:t>
        <w:br/>
        <w:t>біреуіміз қалайтын шығармыз. Дегенмен, мұндай жүзеге асы-</w:t>
        <w:br/>
        <w:t>ру шараларын, оның ерекшелігі мен рухани мәнділігін есеп-</w:t>
        <w:br/>
        <w:t>ке ала отырып, дінді саналы, даналы «тарту», өте күрделі</w:t>
        <w:br/>
        <w:t>болғанымен, бірақ әбден орындалады.</w:t>
        <w:br/>
        <w:t>- Сындарлы әңгімеңіз үшін рахмет. Табыс тілейміз!</w:t>
        <w:br/>
        <w:t>Әңгімелескен Күләш Турғазиева,</w:t>
        <w:br/>
        <w:t>Алматы, «Литер» газеті, 07.10.2010</w:t>
        <w:br/>
        <w:t>2011 жылдың 11 қазанында Қазақстан Республикасының</w:t>
        <w:br/>
        <w:t>«Діни қызмет және діни бірлестіктер туралы» заңы</w:t>
        <w:br/>
        <w:t>мемлекеттің Парламентімен қабылданған болатын. Ол ҚР</w:t>
        <w:br/>
        <w:t>Президенті Н.А.Назарбаевтың қол қоюынан кейін (13.11.2011)</w:t>
        <w:br/>
        <w:t>2011 жылдың 15 қазанынан бастап 330-331 (26721-26722). «Ка-</w:t>
        <w:br/>
        <w:t>захстанская правда» үнқағазында жарыққа шыққан болатын.</w:t>
        <w:br/>
        <w:t>Қазақстандық сарапшылар қоғамдастығы, оның ішінде</w:t>
        <w:br/>
        <w:t>ҚР БЕМ Ғылым Комитетінің Философия және саясаттану</w:t>
        <w:br/>
        <w:t>институтының қызметкерлерінің осы Заңға деген көзқарастары.</w:t>
        <w:br/>
        <w:t>төмендегі келтірілген материалдарда қамтып көрсетілген.</w:t>
        <w:br/>
        <w:t>ҚАЗАҚСТАН РЕСПУБЛИКАСЫНЫҢ «ДІНИ ҚЫЗМЕТ ЖӘНЕ</w:t>
        <w:br/>
        <w:t>ДІНИ БІРЛЕСТІКТЕР ТУРАЛЫ» ЖАҢА ЗАҢЫНЫҢ ШЕТЕЛ</w:t>
        <w:br/>
        <w:t>МЕМЛЕКЕТТЕРІНІҢ ДІНИ ЗАҢДАРЫМЕН САЛЫСТЫРМАСЫ</w:t>
        <w:br/>
        <w:t>Кристина Фасиева</w:t>
        <w:br/>
        <w:t>2011 жылдың 11 қазанында Қазақстанның президенті</w:t>
        <w:br/>
        <w:t>Нұрсұлтан Назарбаев ҚР «Діни қызмет және діни бірлестіктер</w:t>
        <w:br/>
        <w:t>туралы» атты заңына қол қойған еді. Мемлекет басшысының</w:t>
        <w:br/>
        <w:t>прессалық қызметінің хабарлауынша, заң «діни бірлестіктер</w:t>
        <w:br/>
        <w:t>жөніндегі заңның олардың мәртебесі мен қызметін нақты</w:t>
        <w:br/>
        <w:t>реттемелеу, қажетті құқықтық шектеулерді бекіту, сонымен</w:t>
        <w:br/>
        <w:t>қатар заманауи мүмкіндіктер мен беталыстарды есепке ала</w:t>
        <w:br/>
        <w:t>отырып, конфессионалды қарым-қатынастарды реттеу сала-</w:t>
        <w:br/>
        <w:t>сында» жүйелік жұмыстың негіздерін анықтау жолдарымен</w:t>
        <w:br/>
        <w:t>жаңартуға бағытталған. Оған қоса, Елбасы соған ілеспелі</w:t>
        <w:br/>
        <w:t>«Діни қызмет және діни бірлестіктер мәселелері бойынша</w:t>
        <w:br/>
        <w:t>Қазақстан Республикасының кейбір заң актілеріне өзгертулер</w:t>
        <w:br/>
        <w:t>мен қосымшалар енгізу туралы» заңға қол қойған болатын.</w:t>
        <w:br/>
        <w:t>42</w:t>
        <w:br/>
        <w:t>ДІН ТУРАЛЫ ЖАҢА ЗАҢ ҚАЗАҚСТАНДА</w:t>
        <w:br/>
        <w:t>ДІН ТҰТУДЫҢ БОСТАНДЫҒЫН ШЕКТЕМЕЙДІ</w:t>
      </w:r>
    </w:p>
    <w:p>
      <w:r>
        <w:t>Қазақстанның Жоғарғы мүфтиі</w:t>
        <w:br/>
        <w:t>Әбсаттар қажы Дербісәлі</w:t>
        <w:br/>
        <w:t>Жақында Қазақстан мұсылмандары Діни басқармасының</w:t>
        <w:br/>
        <w:t>басшысы Әбсаттар Дербісәлі қазақстандық және ресейлік</w:t>
        <w:br/>
        <w:t>қайраткерлер мен теологтарының конференциясына қатысу</w:t>
        <w:br/>
        <w:t>үшін Мәскеуге барып келді. Муфтий «Интерфакс-Религия»</w:t>
        <w:br/>
        <w:t>үнқағазына берген сұхбатында Қазақстандағы ваххабиттер</w:t>
        <w:br/>
        <w:t>қаншалықты белсенді, «Діни қызмет және діни бірлестіктер</w:t>
        <w:br/>
        <w:t>туралы»заң қаншалықты деңгейде дін тұтудың бостандығын</w:t>
        <w:br/>
        <w:t>бұзады, оның өзектілігі неге негізделген, республикадағы</w:t>
        <w:br/>
        <w:t>исламдық білім беру қалай дамып жатыр секілді сұрақтарға</w:t>
        <w:br/>
        <w:t>жауап берген еді.</w:t>
        <w:br/>
        <w:t>- Қадірлі муфтий, Қазақстанның исламдық қауымдас-</w:t>
        <w:br/>
        <w:t>тығы қалай өмір сүріп жатыр? Сіздің мемлекетіңізде қанша</w:t>
        <w:br/>
        <w:t>медресе және мұсылмандық жоғары оқу орындары бар, оқы-</w:t>
        <w:br/>
        <w:t>тушылар саны жеткілікті ме?</w:t>
        <w:br/>
        <w:t>- Исламның ізбасарлары халықтың жетпіс пайызын</w:t>
        <w:br/>
        <w:t>құрайды. Жетінші ғасырдан бастап біздің аумағымызда</w:t>
        <w:br/>
        <w:t>исламның таралуы басталды, бірақ Қазан революциясы осы</w:t>
        <w:br/>
        <w:t>діни негіздерін бұзған болатын. Кеңестік уақытта мешіттер,</w:t>
        <w:br/>
        <w:t>медреселер жаппай жабылып, діни мейрамдарға тыйым салы-</w:t>
        <w:br/>
        <w:t>нып, діни басылар қуғын-сүргінге ұшыраған еді.</w:t>
        <w:br/>
        <w:t>Бірақ, Құдайға шүкір, Қазақстанның тәуелсіздік алуы-</w:t>
        <w:br/>
        <w:t>мен ислам жаңадан тыныс алып, көптеген тыйымдар алынып</w:t>
        <w:br/>
        <w:t>тасталған еді. Адамдар өздерінің ата-бабаларының дінін ашық</w:t>
        <w:br/>
        <w:t>түрде үгіттей алуына мүмкіндік алды. Кеңестік уақытта жабы-</w:t>
        <w:br/>
        <w:t>53</w:t>
        <w:br/>
        <w:t>Сарапшылар түсініктемесі</w:t>
        <w:br/>
        <w:t>Мысалға, ҚР «Діни қызмет пен діни бірлестіктер тура-</w:t>
        <w:br/>
        <w:t>лы» заңындағы үшінші бабының бірінші тармағы «Мемлекет</w:t>
        <w:br/>
        <w:t>дін мен діни бірлестіктер қызметінен ажыратылған» деп жа-</w:t>
        <w:br/>
        <w:t>риялайды. Көптеген Еуропалық және ТМД мемлекеттерінің</w:t>
        <w:br/>
        <w:t>Конституцияларында дін мен діни бірлестіктердің мемле-</w:t>
        <w:br/>
        <w:t>кеттен ажыратылғандары нақты көрсетіледі. Мысалға, Вен-</w:t>
        <w:br/>
        <w:t>грия Конституциясы бойынша, шіркеу мемлекеттен бөлінген,</w:t>
        <w:br/>
        <w:t>мемлекеттік дін мүлдем жоқ (60 баптың үшінші тармағы).</w:t>
        <w:br/>
        <w:t>Франция зайырлы мемлекет болып табылады. 1905 жылдың</w:t>
        <w:br/>
        <w:t>9 желтоқсанындағы француз заңның бірінші бабы бой-</w:t>
        <w:br/>
        <w:t>ынша барлық діни бірлестіктер мемлекет алдында тең.</w:t>
        <w:br/>
        <w:t>Республикандық органдар мемлекеттік бюджет есебінен ешбір</w:t>
        <w:br/>
        <w:t>дінді қаржыландырмағанымен, діни бірлестіктерге мемлекет</w:t>
        <w:br/>
        <w:t>меншігіндегі ғимараттарды ұсына алады (2 және 13 баптар).</w:t>
        <w:br/>
        <w:t>Испания Конституциясы бойынша дін мемлекеттен бөлінген.</w:t>
        <w:br/>
        <w:t>1978 жылы Испания Конституциясы он алтыншы бабында</w:t>
        <w:br/>
        <w:t>«ешбір дін мемлекеттік бола алмайды» деп жариялаған еді.</w:t>
        <w:br/>
        <w:t>Италияда шіркеу ресми түрде мемлекеттен ажыратылған және</w:t>
        <w:br/>
        <w:t>өзінің мемлекетпен қарым-қатынастарын арнайы келісімдер</w:t>
        <w:br/>
        <w:t>мен заңдар көмегімен, оның ішінде 1984 жылы қабылданған</w:t>
        <w:br/>
        <w:t>«Жаңа Конкордат» арқылы реттейді. /Гвейцария Конститу-</w:t>
        <w:br/>
        <w:t>циясы бойынша әрбір кантон өзінің діни ұйымдармен қарым-</w:t>
        <w:br/>
        <w:t>қатынасын өзі анықтайды (жетінші баптың бірінші пунктысы).</w:t>
        <w:br/>
        <w:t>Бельгия Конституциясының 21-бабына сай ешбір мемлекеттік</w:t>
        <w:br/>
        <w:t>орган діни бірлестіктердің ішкі қызметіне араласа алмайды.</w:t>
        <w:br/>
        <w:t>ГФР Конституциясы бойынша дін мемлекеттен ажыратылған,</w:t>
      </w:r>
    </w:p>
    <w:p>
      <w:r>
        <w:t>және де германдық үкімет діндер бостандығын қамтамасыз</w:t>
        <w:br/>
        <w:t>етуге қатысты Негізгі заңның баптарын айқын және бірітіндеп</w:t>
        <w:br/>
        <w:t>орындауға тырысады. Германияда діни бірлестіктер мен мем-</w:t>
        <w:br/>
        <w:t>Лекет арасындағы қарым-қатынастар әріптестік қағидаларға</w:t>
        <w:br/>
        <w:t>сүйенеді. Сол сияқты Турцияда да дін мемлекеттен заң</w:t>
        <w:br/>
        <w:t>тұрғыдан бөлінген, және дін тұту бостандығы мемлекеттің</w:t>
        <w:br/>
        <w:t>әрбір азаматына кепілдеме ретінде берілген.</w:t>
        <w:br/>
        <w:t>44</w:t>
        <w:br/>
        <w:t>К. Фасиева. ҚР «Діни қызмет және діни бірлестіктер туралы...</w:t>
        <w:br/>
        <w:t>сей Федерациясының ар-ождан бостандығы, дін түту жоне</w:t>
        <w:br/>
        <w:t>діни бірлестіктер бостандығы туралы заңның бұзылуы Ресей</w:t>
        <w:br/>
        <w:t>Федерациясыныңзаңына сай қылмыстық, әкімшілік және басқа</w:t>
        <w:br/>
        <w:t>да жауапкершіліктің түрлеріне тартылатынын жариялайды. Бе-</w:t>
        <w:br/>
        <w:t>ларусь Республикасының «Ар-ождан және діни ұйымдардың</w:t>
        <w:br/>
        <w:t>бостандығы туралы» заңының 39-бабында белгіленген: Бела-</w:t>
        <w:br/>
        <w:t>русьРеспубликасыныңар-ождан бостандығы, дін түту жәнедіни</w:t>
        <w:br/>
        <w:t>бірлестіктер бостандығы туралы заңның бұзылуы Беларусь</w:t>
        <w:br/>
        <w:t>Республикасының бекітілген заңымен тәртіпке сай жауапты бо-</w:t>
        <w:br/>
        <w:t>лады. Өзбекстанның 23-бабында ар-ождан және діни ұйымдар</w:t>
        <w:br/>
        <w:t>бостандығы туралы заңды бұзған лауазымды тұлғалар мен</w:t>
        <w:br/>
        <w:t>азаматтар, мемлекеттік қызметкерлер жоне діни ұйымдардың</w:t>
        <w:br/>
        <w:t>қызметкерлері Өзбекстан Республикасының бекітілген заңы-</w:t>
        <w:br/>
        <w:t>мен жауапты болады. Қырғызстанның заңы да өзінің 22-ба-</w:t>
        <w:br/>
        <w:t>бында: ар-ождан жоне діни ұйымдар бостандығы туралы</w:t>
        <w:br/>
        <w:t>заңды бұзған азаматтар, мемлекеттік қызметкерлер және діни</w:t>
        <w:br/>
        <w:t>ұйымдардың қызметкерлері Қырғызстан Республикасының</w:t>
        <w:br/>
        <w:t>белгіленген заңымен жауапты болады. Язербайжанның дінді</w:t>
        <w:br/>
        <w:t>тұту бостандығы туралы заңының 30-бабы бойынша «Дін-</w:t>
        <w:br/>
        <w:t>ді тұту бостандығы туралы» заңды бұзған азаматтар мен</w:t>
        <w:br/>
        <w:t>мемлекеттік қызметкерлер Азербайжан Республикасының</w:t>
        <w:br/>
        <w:t>бекітілген заңымен жауапты болады. Мұндай заң нормала-</w:t>
        <w:br/>
        <w:t>ры Тәжікстан (Берілген заңды бұзғаны үшін жауапты болу,</w:t>
        <w:br/>
        <w:t>34-бап) мен Түркменстанның (ар-ождан жәнедіни бірлестіктер</w:t>
        <w:br/>
        <w:t>бостандығы туралы заңды бұзғаны үшін жауапты болуы) дін</w:t>
        <w:br/>
        <w:t>туралы заңдарында жазылған.</w:t>
        <w:br/>
        <w:t>Сонымен, жоғарыда аталғандардың барлығын да талдап</w:t>
        <w:br/>
        <w:t>қорыта отырып, Қазақстан Республикасының «Діни қызмет</w:t>
        <w:br/>
        <w:t>және діни бірлестіктер бостандығы туралы» жаңа заңын шетел</w:t>
        <w:br/>
        <w:t>мемлекеттерінің заңдарымен салыстыра отырып, оны зерттеп,</w:t>
        <w:br/>
        <w:t>талдау жасағанымыз біздің мемлекетіміздің діни бірлестіктердің</w:t>
        <w:br/>
        <w:t>қызметін шектемейтінін, керісінше олардың іс-әрекеттерін</w:t>
        <w:br/>
        <w:t>тәртіпке келтіреді.</w:t>
        <w:br/>
        <w:t>К. Фасиева. ҚР «Діни қызмет және діни бірлестіктер туралы...</w:t>
        <w:br/>
        <w:t>тизм), және миссионерлік қызметке тыйым салынатыны айқын</w:t>
        <w:br/>
        <w:t>жазылып көрсетілген. Осы ережені бұзғандар заңмен бекітілген</w:t>
        <w:br/>
        <w:t>жауапкершілікке тартылады. Өзбекстан Республикасында діни</w:t>
        <w:br/>
        <w:t>көрсеткіш бойынша саяси партиялардың құрылуы мен қыз-</w:t>
        <w:br/>
        <w:t>меті және республикадан тыс құрылатын діни партиялардың</w:t>
        <w:br/>
        <w:t>бөлімшелерінің құрылуы мен қызметіне жол берілмейді.</w:t>
        <w:br/>
        <w:t>Сонымен қатар, ҚР «Діни қызмет пен дінибірлестіктертура-</w:t>
        <w:br/>
        <w:t>лы» заңының 3-бабы, 11-тармағында: «заңмен орнатылған тәртіп</w:t>
      </w:r>
    </w:p>
    <w:p>
      <w:r>
        <w:t>бойынша тіркеуден өтпеген діни бірлестіктердің қызметіне,</w:t>
        <w:br/>
        <w:t>оған қоса, Қазақстан Республикасының азаматтарын, шетел аза-</w:t>
        <w:br/>
        <w:t>маттарын және азаматтығы жоқ адамдарды дінге деген қарым-</w:t>
        <w:br/>
        <w:t>қатынастарын анықтауға, діни бірлестіктердің қызметіне, діни</w:t>
        <w:br/>
        <w:t>ғұрыптарға немесе діни оқытуға қатысуға немесе қатыспауға</w:t>
        <w:br/>
        <w:t>мәжбүрлейтін кез келген шараларға жол берілмейтінін айта-</w:t>
        <w:br/>
        <w:t>ды». Салыстыру ретінде Беларусь Республикасының заңына</w:t>
        <w:br/>
        <w:t>көңіл аударуға болады. Оның 5-бабында әркімнің өз діні</w:t>
        <w:br/>
        <w:t>жайлы ешкімге жарияламауға құқығы бар және өзінің дінге</w:t>
        <w:br/>
        <w:t>Деген қарым-қатынасын анықтауда, белгілі бір дінді тұту</w:t>
        <w:br/>
        <w:t>жағдайында, діни бірлестіктердің қызметіне қатысу немесе</w:t>
        <w:br/>
        <w:t>қатыспау есебінен ешқандай мәжбүрлікке душар болмайты-</w:t>
        <w:br/>
        <w:t>нын айқын көрсетілген. Сонымен қатар заңның мұндай норма-</w:t>
        <w:br/>
        <w:t>ларын Қырғызстанның (3-бап, Дін тұту бостандығына құқық</w:t>
        <w:br/>
        <w:t>білдіру), Өзбекстанның (Діннің мемлекеттен бөлінуі, 5-бап),</w:t>
        <w:br/>
        <w:t>Тәжікстанның (Ар-ождан және дін тұту бостандығына деген</w:t>
        <w:br/>
        <w:t>құқық, 4-бап), Түркменстанның (Ар-ождан бостандығына деген</w:t>
        <w:br/>
        <w:t>құқық, төртінші бап) дін туралы заңдарынан көруге болады.</w:t>
        <w:br/>
        <w:t>Қазақстан Республикасының дін туралы жаңа заңының 2</w:t>
        <w:br/>
        <w:t>бөлімі 7-бабы 3-тармағында «Діни ғұрыптар мен рәсімдердің</w:t>
        <w:br/>
        <w:t>оларға қарасты емес аумақтарда орындалуына жол берілмейді»</w:t>
        <w:br/>
        <w:t>деп айтылған, яғни:</w:t>
        <w:br/>
        <w:t>1) мемлекеттік органдар, ұйымдар мен мекемелерде осы</w:t>
        <w:br/>
        <w:t>баптың 2 және 4 тармақтарымен қарастырылған жағдайларды</w:t>
        <w:br/>
        <w:t>қоспағанда;</w:t>
        <w:br/>
        <w:t>49</w:t>
        <w:br/>
        <w:t>К. Фасиева. ҚР «Діни қызмет және діни бірлестіктер туралы...</w:t>
        <w:br/>
        <w:t>артықшылықтарды орнатуға заң бойынша жол берілмейді деп</w:t>
        <w:br/>
        <w:t>жазылған. Қырғызстан заңының төртінші бабы келесіні жари-</w:t>
        <w:br/>
        <w:t>ялайды: азаматтардың дінге деген қарым-қатынастарына бай-</w:t>
        <w:br/>
        <w:t>Ланысты олардың құқықтарын тікелей немесе жанама түрде</w:t>
        <w:br/>
        <w:t>шектеу, оларға белгілі бір артықшылықтар беру, азаматтардың</w:t>
        <w:br/>
        <w:t>сезімдерін балағаттау немесе арандатушылықты тудыру, белгілі</w:t>
        <w:br/>
        <w:t>бір діннің құрмет тұтатын культ көлемдерін қорлау заң бойын-</w:t>
        <w:br/>
        <w:t>ша қудаланып, заңмен белгіленген жауапкершілікке тартылады.</w:t>
        <w:br/>
        <w:t>ҚР «Діни қызмет және діни бірлестіктер туралы» заңының</w:t>
        <w:br/>
        <w:t>үшінші бабының жетінші тармағына назар аударуға болады, ол</w:t>
        <w:br/>
        <w:t>былай жариялайды: «ешкім де өз діни сенімдерінің себептері</w:t>
        <w:br/>
        <w:t>бойынша Қонституциямен және ҚР заңдарымен қарастырылған</w:t>
        <w:br/>
        <w:t>міндеттерді орындаудан бас тарта алмайды». Қазақстан</w:t>
        <w:br/>
        <w:t>Республикасының діни қызметкерлер, миссионерлер, діни</w:t>
        <w:br/>
        <w:t>бірлестіктердің жетекшісі немесе мүшесі болып табылатын</w:t>
        <w:br/>
        <w:t>азаматтары Қазақстан Республиканың барлық азаматтарымен</w:t>
        <w:br/>
        <w:t>бірдей тең түрде, тек өз аттарынан саяси өмірге қатыса алады.</w:t>
        <w:br/>
        <w:t>Мұндай тармақты бірқатар шетел мемлекеттерінің</w:t>
        <w:br/>
        <w:t>заңдарынан да кездестіруге болады. Мысалға, Словакияның</w:t>
        <w:br/>
        <w:t>заңы бойынша әскери адамдарға діни мейрамдарға қатысу</w:t>
        <w:br/>
        <w:t>рұқсат етілген. (1997ж. Хә 370/1997 Заңы). Эстонияда 2002</w:t>
        <w:br/>
        <w:t>жылғы 27 ақпандағы Хә 110 болып бекітілген «Шіркеулер және</w:t>
        <w:br/>
        <w:t>приходтар туралы» заңына сай медициналық мекемелерде,</w:t>
        <w:br/>
        <w:t>оқу орындарда, күтім көрсетілетін орындарда, қамау орында-</w:t>
        <w:br/>
        <w:t>рында орналасқан-дар, сонымен қатар қорғаныс әскерлерінде</w:t>
        <w:br/>
        <w:t>қызметтерін өтейтіндер өздерінің дін тұтуларына байла-</w:t>
        <w:br/>
        <w:t>нысты Діни ғұрыптарды орындауға құқылы болып келеді,</w:t>
        <w:br/>
        <w:t>әрине, егер де ол қоғамдық тәртіпті, денсаулықты, мораль-</w:t>
        <w:br/>
        <w:t>ды, осы орындарда қалыптасқан тәртіпті және сол жердегі</w:t>
      </w:r>
    </w:p>
    <w:p>
      <w:r>
        <w:t>басқалардың құқығын бұзбаса ғана мүмкін бола алады.1957</w:t>
        <w:br/>
        <w:t>жылғы 26 маусымындағы «Әскери рухани қамқорлық ту-</w:t>
        <w:br/>
        <w:t>ралы» Германия заңы бойынша әскери діни қызметкерлер</w:t>
        <w:br/>
        <w:t>мемлекеттік қызметкерлердің мәртебесіне иеленеді. Германия-</w:t>
        <w:br/>
        <w:t>47</w:t>
        <w:br/>
        <w:t>Сарапшылар түсініктемесі</w:t>
        <w:br/>
        <w:t>2) қоғамдық қауіпсіздікті қамтамасыз етумен, азаматтардың</w:t>
        <w:br/>
        <w:t>өмірі мен денсаулықтарын қорғаумен байланысты құқық қорғау</w:t>
        <w:br/>
        <w:t>органдарының, басқа әскерлер мен әскери мекемелердің, қарулы</w:t>
        <w:br/>
        <w:t>күштердің;</w:t>
        <w:br/>
        <w:t>3) рухани (діни) оқу орындарын қоспағанда, білім беру</w:t>
        <w:br/>
        <w:t>ұйымдардың аумақтарында.</w:t>
        <w:br/>
        <w:t>Заңдағы мұндай түзетулер әлемдік қоғамдастық тарапы-</w:t>
        <w:br/>
        <w:t>нан ерекше қызулы реакцияларға себеп болды. Бірақ, өзіміздің</w:t>
        <w:br/>
        <w:t>төл заңымызды шетел мемлекеттерінің заңымен салысты-</w:t>
        <w:br/>
        <w:t>ра отырып, Беларусь Республикасының заңының 25-бабында</w:t>
        <w:br/>
        <w:t>діни қажеттіліктерді қанағаттандыруды мақсат ретінде көретін</w:t>
        <w:br/>
        <w:t>құдайға құлшылық ету, діни ғұрыптар, салтанатты рәсімдер мен</w:t>
        <w:br/>
        <w:t>рәсімдер, сонымен қатар діни қажеттіліктерін қанағаттандыру</w:t>
        <w:br/>
        <w:t>мақсатындағы бұқаралық іс-шаралар әдейі арналмаған жер-</w:t>
        <w:br/>
        <w:t>Лерде, ашық аспан астында және жабық орындарда жергілікті</w:t>
        <w:br/>
        <w:t>атқарушы және басқарушы органның жетекшісімен немесе</w:t>
        <w:br/>
        <w:t>оның орынбасарымен Беларусь Республикасының заңында</w:t>
        <w:br/>
        <w:t>бекітілген тәртіп бойынша сәйкес шешімді қабылдағаннан кейін</w:t>
        <w:br/>
        <w:t>ғана өткізілуі мүмкін деп айқын жазылған. Мұндай нормалар-</w:t>
        <w:br/>
        <w:t>ды Өзбекстанның заңынан да байқауға болады, ондағы 14-бап</w:t>
        <w:br/>
        <w:t>культтік және дұғалар оқылатын ғимараттардан тыс бұқаралық</w:t>
        <w:br/>
        <w:t>ғұрыптар мен рәсімдердің Өзбекстан Республикасының заңымен</w:t>
        <w:br/>
        <w:t>бекітілген тәртіп бойынша жүзеге асырылады деп жариялайды.</w:t>
        <w:br/>
        <w:t>Сонымен қатар 23-баптың, бесінші бөліміне назар аударуға</w:t>
        <w:br/>
        <w:t>болады, онда «Діни қызмет пен діни бірлестіктер туралы заңды</w:t>
        <w:br/>
        <w:t>бұзғантұлғалар ҚазақстанРеспубликаныңзаңдарыменбекітілген</w:t>
        <w:br/>
        <w:t>жауапкершілікке тартылады» деп айтылады. Заңның осы нор-</w:t>
        <w:br/>
        <w:t>масы барлық әлем мемлекеттерінің заңдарында кездеседі. Мы-</w:t>
        <w:br/>
        <w:t>сал ретінде біздің жақын көршілестеріміздің заңдарын келтіре</w:t>
        <w:br/>
        <w:t>аламыз. Мысалға, «Ар-ождан және діни бірлестіктер туралы»</w:t>
        <w:br/>
        <w:t>заң (2000 жылдың 26-мамырындағы өзгертулерді, 2002 жылдың</w:t>
        <w:br/>
        <w:t>21-мамырындағы, 25-шілде, 2003 жылдың 8-желтоқсанындағы,</w:t>
        <w:br/>
        <w:t>2004 жылдың 29 маусымындағы өзгертулерді қосқанда) Ре-</w:t>
        <w:br/>
        <w:t>50</w:t>
        <w:br/>
        <w:t>Ә. Дербісәлі. Дін туралы жаңа заң Қазақстанда дін тұтудың...</w:t>
        <w:br/>
        <w:t>нәрсеге рұқсаттылық берумен байланыстырылмайды. Оған</w:t>
        <w:br/>
        <w:t>қоса, мен мемлекеттік органда құзырлы дінтанушылар мен</w:t>
        <w:br/>
        <w:t>теологтардың қатысуымен дінтанулық сараптаманы жүргізуді</w:t>
        <w:br/>
        <w:t>қажет деп есептеймін. Сонымен қатар, мен діни әдебиеттердің</w:t>
        <w:br/>
        <w:t>культтық ғимараттардан тыс таратылуын шектеу керек деп</w:t>
        <w:br/>
        <w:t>ойлаймын. Заңға енгізілген бұл түзету өте маңызды, өйткені,</w:t>
        <w:br/>
        <w:t>Қазақстанға экстремистік мазмұндағы әдебиетті кеңінен</w:t>
        <w:br/>
        <w:t>кіргізе бастады, ал ол өз кезегінде сәтті сатылып жатыр. Сол</w:t>
      </w:r>
    </w:p>
    <w:p>
      <w:r>
        <w:t>себептен мен заңның дінді тұтудың бостандығын шектейді</w:t>
        <w:br/>
        <w:t>дегендермен келіспеймін. Тағы қайталап өтейін, еркіндік</w:t>
        <w:br/>
        <w:t>барлық нәрсеге рұқсаттылық берумен байланыстырылмай-</w:t>
        <w:br/>
        <w:t>ды. Әрине, ар-ождан бостандығын сыйлау қажет болғанымен,</w:t>
        <w:br/>
        <w:t>ол біздің мемлекетімізде діни ұйымдардың атын жамылатын</w:t>
        <w:br/>
        <w:t>экстремистік топтардың еркінше әрекет етуін білдірмейді.</w:t>
        <w:br/>
        <w:t>Мемлекеттік мекемелерде намазды оқу ғұрпына тыйым</w:t>
        <w:br/>
        <w:t>салған заңның жетінші бабы туралы тағы бірер сөз айтып ке-</w:t>
        <w:br/>
        <w:t>тейік. Құдайға шүкір, мешіттердің саны жыл сайын ұлғайып жа-</w:t>
        <w:br/>
        <w:t>тыр жәнеде мұсылмандар әрқашанда мешітке кіруіне мүмкіндігі</w:t>
        <w:br/>
        <w:t>бар, намаздарын оқи алады. Нәтижесінде, адамдардың қалаула-</w:t>
        <w:br/>
        <w:t>рыескеріліп, заңға қоғамдық орындарда сыйынушы бөлмелердің</w:t>
        <w:br/>
        <w:t>ашылуы туралы түзетулер енгізіледі деген үміттеміз. Сол се-</w:t>
        <w:br/>
        <w:t>бептен, бұл мәселе туралы халықты дүрліктіріп қажет емес.</w:t>
        <w:br/>
        <w:t>Қазақстан көпконфессионалды және көпұлтты зайырлы мемле-</w:t>
        <w:br/>
        <w:t>кет болып табылады. Біз бұл әлемде жалғыз емеспіз және де біз</w:t>
        <w:br/>
        <w:t>басқалардың мүдделерін ескеруіміз тиіс.</w:t>
        <w:br/>
        <w:t>- Қазақстанда ұзақ уақыт бойы қоғамдық орындарда</w:t>
        <w:br/>
        <w:t>хиджаб кию туралы пікірсайыстар жүргізілген болатын.</w:t>
        <w:br/>
        <w:t>Сіз мұндай тәжірибеге қалай қарайсыз?</w:t>
        <w:br/>
        <w:t>- Әрине, қалыпты. Ислам бойынша хиджаб - бұл</w:t>
        <w:br/>
        <w:t>әйелдердің міндетті түрде киетін киім. Ол жайлы Қасиетті</w:t>
        <w:br/>
        <w:t>Құранда, «ан-Нұр» сүресінде айқын айтылған: әрбір әйел беті</w:t>
        <w:br/>
        <w:t>пен алақандарды қоспағанда, барлық денесін жабуға міндетті.</w:t>
        <w:br/>
        <w:t>Ғасырлар бойы біздің ата-бабалар шариат талаптарына сай</w:t>
        <w:br/>
        <w:t>57</w:t>
        <w:br/>
        <w:t>Сарапшылар түсініктемесі</w:t>
        <w:br/>
        <w:t>Оған қоса, ислам мен православияның діни өкілдерінің жаңа</w:t>
        <w:br/>
        <w:t>заң бойынша жасаған түсініктемелерін ерекше тұрғыдан атап</w:t>
        <w:br/>
        <w:t>өту қажет. «МІ/Е.К7» дереккөзі хабарлағандай, Қазақстанның</w:t>
        <w:br/>
        <w:t>Жоғары муфтиі Әбсаттар қажы Дербісәлі Қазақстан Республика-</w:t>
        <w:br/>
        <w:t>сының «Діни қызмет және діни бірлестіктер туралы» Заңның</w:t>
        <w:br/>
        <w:t>жаңа басылымын талқылау, қабылдау, онымен келісу немесе</w:t>
        <w:br/>
        <w:t>келіспеу, бұл - Қазақстанның және оның азаматтарының ішкі</w:t>
        <w:br/>
        <w:t>мәселелері. Және де біз ешбір адамға біздің ішкі істерімізге ара-</w:t>
        <w:br/>
        <w:t>Ласып, қоғамға бөліну енгізуіне жол бермейміз» - деп, атап өтті.</w:t>
        <w:br/>
        <w:t>Бұдан басқа, «Тепогіпеув.К2» интернет басылымы 2011</w:t>
        <w:br/>
        <w:t>жылдың 28 қазанында Қазақстанның Православиялық Шіркеуі</w:t>
        <w:br/>
        <w:t>қабылданған дін туралы жаңа заңға қолдау көрсететіні тура-</w:t>
        <w:br/>
        <w:t>лы 13-қазанда мақала жариялаған еді. Ол туралы Қазақстан</w:t>
        <w:br/>
        <w:t>Православиялық шіркеуінің Синода істерін басқарушы, епи-</w:t>
        <w:br/>
        <w:t>скоп Геннадий мәлімдеді. Сонымен қатар, мемлекет діни</w:t>
        <w:br/>
        <w:t>мәселелерінде маңызды рөл алатынын дәлелдеп белгіледі.</w:t>
        <w:br/>
        <w:t>Оның пікірінше, діни өмір өзара қарама қайшы әлем, оны өз</w:t>
        <w:br/>
        <w:t>кезегінде реттеп отыру керек. «Біз, православие дінін ұстана-</w:t>
        <w:br/>
        <w:t>тындар, діни өмір саласындағы мәселелердің күрделілігін</w:t>
        <w:br/>
        <w:t>жақсы түсіне отырып, балаларымыздың денсаулығы және</w:t>
        <w:br/>
        <w:t>қауіпсіздігі үшін өзіміздің бостандықтарымыздың бірқатары-</w:t>
        <w:br/>
        <w:t>нан бас тартуға дайынбыз»-, деп атап өтті әке Генадий.</w:t>
        <w:br/>
        <w:t>Осыған байланысты, қабылданған заң түрлі заңдардағы</w:t>
        <w:br/>
        <w:t>құқық нормалары арасында даулы мәселелерді, қарама-қай-</w:t>
        <w:br/>
        <w:t>шылықтарды жойып, мемлекеттің діни бірлестіктермен ара-</w:t>
        <w:br/>
        <w:t>қатынасында балансты сақтап, діни экстремизмге, қалыпты</w:t>
      </w:r>
    </w:p>
    <w:p>
      <w:r>
        <w:t>құрылымы бұзылу сипатындағы ұйымдар тарапынан құқықбұзу-</w:t>
        <w:br/>
        <w:t>шылық әрекеттерін жасауға қарсылық келтіріп, миссионерлік</w:t>
        <w:br/>
        <w:t>қызметтің бақылаусыздығын жоя алатынына үміттенуге болады.</w:t>
        <w:br/>
        <w:t>Дереккөзі: һйр2//мууиайп. оу. Кг/ғиз/ргевв-зінгйВа/риБИ Касй/?</w:t>
        <w:br/>
        <w:t>сій-ӨОФтіа-75</w:t>
        <w:br/>
        <w:t>С 2011 Қазақстан Республикасы дін істері жөніндегі агенттік</w:t>
        <w:br/>
        <w:t>Сарапшылар түсініктемесі</w:t>
        <w:br/>
        <w:t>Лып қалған мешіттер өз жұмыстарын жандандырып, жаңалары</w:t>
        <w:br/>
        <w:t>ашыла бастады. Біз Алла Тағалаға шүкіршілік білдіреміз.</w:t>
        <w:br/>
        <w:t>Бірақ, 1990-жылдардың өтпелі кезеңі тек экономикалық</w:t>
        <w:br/>
        <w:t>қана емес, сонымен қатар рухани жоспарда да қиынға түсті.</w:t>
        <w:br/>
        <w:t>Біздің егемендік дамуымыздың алғашқы жылдарында біз</w:t>
        <w:br/>
        <w:t>жоғары мамандандырылған діни кадрлардың тапшылығын ба-</w:t>
        <w:br/>
        <w:t>стан кешірдік. Сол себептен біз он жылдан бері имамдарды ат-</w:t>
        <w:br/>
        <w:t>тестаттаудан өткізіп жүрміз. Бұдан үш мыңнан астам имамдар</w:t>
        <w:br/>
        <w:t>өтіп, өкінішке орай, олардың көбі медреселерде сабақ оқытып,</w:t>
        <w:br/>
        <w:t>дін уағыздарын айтуға қажетті біліктілігі болмады. Бұл мәселе-</w:t>
        <w:br/>
        <w:t>ні жедел шешу үшін 2002 жылы Қазақстан мұсылмандарының</w:t>
        <w:br/>
        <w:t>рухани басқармасы жанында имамдар біліктілігін арттыра-</w:t>
        <w:br/>
        <w:t>тын Республикалық ислам институты ашылған болатын. Сегіз</w:t>
        <w:br/>
        <w:t>жүзден астам имам осы институтты томамдады.</w:t>
        <w:br/>
        <w:t>Имамдардың біліктілігн арттыра отырып, жаңа кадрлар-</w:t>
        <w:br/>
        <w:t>ды даярлай бастадық. Ол үшін Алматыда ислам мәдениетінің</w:t>
        <w:br/>
        <w:t>Египет «Нұр Мүборак» төртжылдық университеті ашылып, ол</w:t>
        <w:br/>
        <w:t>өз кезегінде имам хатыб мамандығын тереңдете оқытты. Уни-</w:t>
        <w:br/>
        <w:t>верситет Қазақстанның Білім және ғылым министрлігінің ли-</w:t>
        <w:br/>
        <w:t>цензиясын алды. «Нұр Мүбәрак» университеті студенттеріне</w:t>
        <w:br/>
        <w:t>Доктор-теологтар, профессорлар мен педагогтар, Египеттің</w:t>
        <w:br/>
        <w:t>«Аль-Азхар аш-Шариф» университетінен арнайы келген пе-</w:t>
        <w:br/>
        <w:t>дагогтар дәріс береді. Университетті 206 адам томамдап, олар</w:t>
        <w:br/>
        <w:t>қазір Қазақстанның мешіттерінде табысты жұмыс істейді. Өз</w:t>
        <w:br/>
        <w:t>білімін әрі қарай жетілдіргісі келгендер университеттің маги-</w:t>
        <w:br/>
        <w:t>стратурасында білімдерін жалғастыра алады.</w:t>
        <w:br/>
        <w:t>2005 жылдан бастап, біздің мемлекетімізде Астана, Ал-</w:t>
        <w:br/>
        <w:t>маты, Тараз, Ақтөбе, Павлодар, Орал, Шымкент қалаларында</w:t>
        <w:br/>
        <w:t>және Үшқоңыр, Сарыағаш, Қосшы елді мекендерінде медре-</w:t>
        <w:br/>
        <w:t>селер ашылып, олар мемлекеттік тіркеуден өтіп, Білім және</w:t>
        <w:br/>
        <w:t>ғылым министрлігінің лицензияларын алған болатын.</w:t>
        <w:br/>
        <w:t>Медреседежоғары оқу орындарын бітірген біліктіұстаздар</w:t>
        <w:br/>
        <w:t>жұмыс істейді. Олармен бірге Египеттен келген он төрт доктор</w:t>
        <w:br/>
        <w:t>54</w:t>
        <w:br/>
        <w:t>К. Фасиева. ҚР «Діни қызмет және діни бірлестіктер туралы...</w:t>
        <w:br/>
        <w:t>Президенттің сөздері бойынша, «Біздің көпұлттықүйімізде</w:t>
        <w:br/>
        <w:t>бейбітшілік пен келісімділіктің орнатылуы - Қазақстанның ең</w:t>
        <w:br/>
        <w:t>басты игілігіміз. Біздің басты міндетіміз - халықтың бірлігін</w:t>
        <w:br/>
        <w:t>сақтап қалу. Сол себептен бертін уақытта Қазақстаның</w:t>
        <w:br/>
        <w:t>Республикасының «Діни қызмет пен діни бірлестіктер ту-</w:t>
        <w:br/>
        <w:t>ралы» заңына қол қойылған еді. Онда діни бірлестіктердің</w:t>
      </w:r>
    </w:p>
    <w:p>
      <w:r>
        <w:t>құқықтары мен міндеттері айқын мазмұндалып, мемлекеттің</w:t>
        <w:br/>
        <w:t>біздің қоғамыздың дінаралық толеранттылығын нығайтудағы</w:t>
        <w:br/>
        <w:t>рөлі белгіленген».</w:t>
        <w:br/>
        <w:t>Қазақстан Республикасының Дін істері жөніндегі</w:t>
        <w:br/>
        <w:t>агенттіктің төрағасы Қ.Қ. Лама Шариф жаңа заң жөнінде</w:t>
        <w:br/>
        <w:t>бірнеше реттүсініктемелер жасаған еді. «Ешбір дін мемлекеттік</w:t>
        <w:br/>
        <w:t>және міндетті болып қалыптаса алмайды, сонымен қатар</w:t>
        <w:br/>
        <w:t>заңның кіріспе сөзбасында ханафиттік ілімдегі исламның</w:t>
        <w:br/>
        <w:t>және православияның қазақстан халқының рухани өмірі мен</w:t>
        <w:br/>
        <w:t>мәдениетін дамытуда тарихи рөлі белгіленіп, қоғамның руха-</w:t>
        <w:br/>
        <w:t>ни мұрасымен үйлесетін басқа діндерге де сыйластық көрсетуі</w:t>
        <w:br/>
        <w:t>айқындалған», деп түсіндірді ол.</w:t>
        <w:br/>
        <w:t>Осы заңның нормалары қазақстандық қоғамның реакция-</w:t>
        <w:br/>
        <w:t>сына себеп болып, күллі әлемдік қоғамдастықтың ерекше наза-</w:t>
        <w:br/>
        <w:t>рында қалған еді. ҮЕҰ бірқатары құжатты қайта қарастыруды</w:t>
        <w:br/>
        <w:t>талап етсе, ал халықаралық құқық қорғау «Ғтеедот Нойве»</w:t>
        <w:br/>
        <w:t>органының есептеуінше, Қазақстан Республикасының жаңа</w:t>
        <w:br/>
        <w:t>заны қазақстандықтардың дін тұту еркіндіктеріне деген</w:t>
        <w:br/>
        <w:t>құқықтарын бұзады.</w:t>
        <w:br/>
        <w:t>Бірақ, заң жобасын дайындауда ТМД және Еуро-</w:t>
        <w:br/>
        <w:t>па мемлекеттерінің бірқатарының қолданыстағы заңдары</w:t>
        <w:br/>
        <w:t>зерттелгенін ерекше тұрғыдан атап өту қажет. Егер Қазақстан</w:t>
        <w:br/>
        <w:t>Республикасының «Діни қызмет пен діни бірлестіктер тура-</w:t>
        <w:br/>
        <w:t>лы» заңын шетел мемлекеттерінің діни заңдарымен салыстыра</w:t>
        <w:br/>
        <w:t>отырып, қарастыратын болсақ, онда қазақстандық және шетел</w:t>
        <w:br/>
        <w:t>заң нормаларының бұл мәселеге қатысты ұқсастықтарын атап</w:t>
        <w:br/>
        <w:t>өтпеу мүмкін емес.</w:t>
        <w:br/>
        <w:t>43</w:t>
        <w:br/>
        <w:t>Ә. Дербісәлі. Дін туралы жаңа заң Қазақстанда дін тұтудың...</w:t>
        <w:br/>
        <w:t>мен профессорлар оқытушылық қызметпен айналысады. Олар</w:t>
        <w:br/>
        <w:t>«Аль-Азхар» және МРБ арасындағы келісім шарт бойынша</w:t>
        <w:br/>
        <w:t>жұмыс істейді.</w:t>
        <w:br/>
        <w:t>- Сіздердің Қазақстандағы Митрополиялық округі бас-</w:t>
        <w:br/>
        <w:t>шысымен қарым-қатынастарыңыз қандай?</w:t>
        <w:br/>
        <w:t>- Православие Қазақстанда сенушілер саны бойынша</w:t>
        <w:br/>
        <w:t>екінші діни бірлестік болып есептеледі. Православияның біздің</w:t>
        <w:br/>
        <w:t>мемлекетімізде терең де тарихи тамырлары бар - бірнеше</w:t>
        <w:br/>
        <w:t>ғасырлар бойы мұсылмандар мен христиандар іргелес тұрып,</w:t>
        <w:br/>
        <w:t>бір-біріне құрмет көрсетеді. Осыған орай, Қазақстанның</w:t>
        <w:br/>
        <w:t>мемлекеттік саясаты сенімге шыдамдылық білдіру мен өзара</w:t>
        <w:br/>
        <w:t>сыйластыққа негізделетінін еске салғым келеді. Біздің Кон-</w:t>
        <w:br/>
        <w:t>ституциямызда әрбір қазақстандықтың дінді түту еркіндігінің</w:t>
        <w:br/>
        <w:t>құқы бар екені айқын көрсетілген.</w:t>
        <w:br/>
        <w:t>Менің жеке өзімде митрополит Александрмен жақсы,</w:t>
        <w:br/>
        <w:t>достық қарым-қатынастарды қалыптасты. Біз түрлі отырыстар-</w:t>
        <w:br/>
        <w:t>да бірнеше рет кездесіп тұрдық. Кездескен кезімізде ол мені</w:t>
        <w:br/>
        <w:t>тек досым деп емес, аға ретінде таниды. Және де, бұрыннан</w:t>
        <w:br/>
        <w:t>бері қалыптасып жатқан дәстүр бойынша біз бір бірімізді</w:t>
        <w:br/>
        <w:t>әрқашанда діни мейрамдармен құттықтап жүреміз.</w:t>
        <w:br/>
        <w:t>- Жақында Қазақстанда «Діни қызмет пен діни бірлес-</w:t>
        <w:br/>
        <w:t>тіктер туралы» заң қабылданды. Сіз бұл құжатты қалай</w:t>
      </w:r>
    </w:p>
    <w:p>
      <w:r>
        <w:t>бағалар едіңіз?</w:t>
        <w:br/>
        <w:t>- 1992 жылдың 15-қаңтарында қабылданған «Дін тұту және</w:t>
        <w:br/>
        <w:t>діни бірлестіктердің бостандығы» заңы зұлым діни экспансия</w:t>
        <w:br/>
        <w:t>үшін өз есіктерін ашқан болатын. Қазақстанды түрлі түрдегі</w:t>
        <w:br/>
        <w:t>жалған миссионерлер басып, біздің халқымыздың менталитеті</w:t>
        <w:br/>
        <w:t>үшін жат жалған діни догматтарды, оның ішінде көпнекелік</w:t>
        <w:br/>
        <w:t>және діни мемлекет идеясын орнату әрекеттерін жасағысы</w:t>
        <w:br/>
        <w:t>келді. 2001 және 2008 жылдары мен парламент палаталарының</w:t>
        <w:br/>
        <w:t>бірлескен отырыстарында заңға мәнді ішінара түзетулер енгізу</w:t>
        <w:br/>
        <w:t>туралы ұсыныс жасадым. Мемлекет басшысы Үкіметке дін ту-</w:t>
        <w:br/>
        <w:t>өл</w:t>
        <w:br/>
        <w:t>ШУ</w:t>
        <w:br/>
        <w:t>АР-ОЖДАН БОСТАНДЫҒЫ МЕН ЗАҢНЫҢ КІСЕНДЕРІ</w:t>
        <w:br/>
        <w:t>Сәуле Исабаева</w:t>
        <w:br/>
        <w:t>Өткен жылдың он үшінші қазанында мемлекет</w:t>
        <w:br/>
        <w:t>Президенті «Діни қызмет пен діни бірлестіктер туралы»</w:t>
        <w:br/>
        <w:t>заңына қол қойып, ол қол қойғаннан кейін оныншы күнінде,</w:t>
        <w:br/>
        <w:t>яғни 23 қазанда өз күшіне енді. Жүз күн өткеннен кейін біз осы</w:t>
        <w:br/>
        <w:t>көп сөз болған құжаттың Қазақстанның діни саласындағы</w:t>
        <w:br/>
        <w:t>жағдайды қаншалықты өзгерткенін талдағымыз келді.</w:t>
        <w:br/>
        <w:t>Өткен шақтың сабақтары</w:t>
        <w:br/>
        <w:t>Сарапшылардың бақылауы бойынша, осы кезең ішінде ешбір</w:t>
        <w:br/>
        <w:t>ірі өзгерістер байқалған жоқ. Бірақ, діни ұйымдардың бірқатары</w:t>
        <w:br/>
        <w:t>тарапынан жаңа заңға деген алғашқы реакция дұрыс болмады.</w:t>
        <w:br/>
        <w:t>Соның ішінде, кейбіреулер Атыраудағы, Тараздағы және Алматы</w:t>
        <w:br/>
        <w:t>аумағындағы террористік актілерді байланыстырады.</w:t>
        <w:br/>
        <w:t>Дегенмен, ҚР БҒМ Ғылым комитеті Философия және са-</w:t>
        <w:br/>
        <w:t>ясаттану институтының бас ғылыми қызметкері Анатолий</w:t>
        <w:br/>
        <w:t>Косиченконың ойынша, жаңа заңның қабылдануы радикалды ис-</w:t>
        <w:br/>
        <w:t>лам өкілдері қызметінін белсенділігіне әкелді деген пікірі дұрыс</w:t>
        <w:br/>
        <w:t>емес, өйткені, құжат діни ниеттегі экстремизм мен терроризмге</w:t>
        <w:br/>
        <w:t>қарсы әрекетті күшейту мақсатымен дайындаған болатын.</w:t>
        <w:br/>
        <w:t>Заңның мақсаты - Қазақстан мен оның азаматтарын</w:t>
        <w:br/>
        <w:t>діннің өзінен емес, ал жалған діни ұйымдардан қорғау, деп</w:t>
        <w:br/>
        <w:t>нақтылайды философия және саясаттану институтының</w:t>
        <w:br/>
        <w:t>дінтану бөлімінің ғылыми қызметкері Еркін Байдаров. Оның</w:t>
        <w:br/>
        <w:t>айтуынша, дін қоғам өмірінде орасан зор рөл ойнап, адамдарға</w:t>
        <w:br/>
        <w:t>мейірімділік пен махабатты, жақсылық пен махаббатты, сенім</w:t>
        <w:br/>
        <w:t>мен үмітті ұялатады. Оның тарихи рөлі де осында.</w:t>
        <w:br/>
        <w:t>60</w:t>
        <w:br/>
        <w:t>Сарапшылар түсініктемесі</w:t>
        <w:br/>
        <w:t>ралы жаңа заң жобасын жасап шығаруды тапсырғанда, біздің</w:t>
        <w:br/>
        <w:t>тілектеріміз содан көрініс табады деп үміттендік. Жаңа заң жоба-</w:t>
        <w:br/>
        <w:t>сымен айналысқан жұмыс тобының құрамына мұсылмандардың</w:t>
        <w:br/>
        <w:t>Рухани басқармасының өкілдерін енгізілген еді.</w:t>
        <w:br/>
        <w:t>Бұл заң мемлекеттегі рухани жағдайды бақылау үшін,</w:t>
      </w:r>
    </w:p>
    <w:p>
      <w:r>
        <w:t>адамдарды қалыпты құрылымы бұзылуын адамдардың ба-</w:t>
        <w:br/>
        <w:t>сын айналдырумен айналысатын діни идеялар мен секта-</w:t>
        <w:br/>
        <w:t>Лардан тиімді қорғау үшін өте маңызды. Діннің мұндай</w:t>
        <w:br/>
        <w:t>араласуын отбасының құлдырауы, кейбір жағдайларға</w:t>
        <w:br/>
        <w:t>адамдардың өздеріне өзі қол салуына әкеліп соқтырды. Алай-</w:t>
        <w:br/>
        <w:t>да, мұндай секталар тәжірибесінің зардаптары сол секталар</w:t>
        <w:br/>
        <w:t>бар мемлекеттердің әрқайсысынан көрініс табады. Қалыпты</w:t>
        <w:br/>
        <w:t>құрылымды бүзу діни идеяларын таратушылар жас адамдарға</w:t>
        <w:br/>
        <w:t>Қазақстанда ислам тамырлары әлсіз деген ойға иландыруға</w:t>
        <w:br/>
        <w:t>тырысады және де сол себептен басқа мұсылмандық мемле-</w:t>
        <w:br/>
        <w:t>кеттерге бағдарлану керектігіне көндіргісі келеді. Бірақ біздің</w:t>
        <w:br/>
        <w:t>өзіміздің он екі жүз жылдық тарихымыз бар! Қазақстанда</w:t>
        <w:br/>
        <w:t>пікірлері не исламдық құқыққа, не біздің халқымыздың</w:t>
        <w:br/>
        <w:t>дәстүрлеріне қарсы келмейтін дінтанушылар бар. Жас адамдар</w:t>
        <w:br/>
        <w:t>исламды басқа мемлекеттерден іздеп, сол жақтарға шығып,</w:t>
        <w:br/>
        <w:t>сонда оқып, біздің қоғамымызға жат белгілерді енгізгенде біз</w:t>
        <w:br/>
        <w:t>өзімізді қолайсыз сезінеміз.</w:t>
        <w:br/>
        <w:t>- Батыстық құрылымдардың бірқатары, оның ішінде ҮЕҰ</w:t>
        <w:br/>
        <w:t>осызаңды сынға алып, оның діннің бостандығын шектейтінін</w:t>
        <w:br/>
        <w:t>жариялады. Сонымен қатар мемлекеттік мекемелерде, оқу</w:t>
        <w:br/>
        <w:t>орындарында және жатақханаларда намазды оқуға тый-</w:t>
        <w:br/>
        <w:t>ым салу, оған қоса мемлекеттік органдарда дінтанулық</w:t>
        <w:br/>
        <w:t>сараптаманың жүргізілуі, кулыптық ғимараттардан тыс</w:t>
        <w:br/>
        <w:t>діни әдебиеттің таралуына шектеу қою халықтың көңілінен</w:t>
        <w:br/>
        <w:t>шықпады. Сіз өз кезегіңізде осы құжаттың дін тұтудың</w:t>
        <w:br/>
        <w:t>бостандығын шектейді дегенмен келісесіз бе?</w:t>
        <w:br/>
        <w:t>- Батыс қоғамдық ұйымдар тарапынан айтылатын</w:t>
        <w:br/>
        <w:t>сыни көзқарастармен мен келіспеймін. Еркіндік барлық</w:t>
        <w:br/>
        <w:t>56</w:t>
        <w:br/>
        <w:t>Сарапшылар түсініктемесі</w:t>
        <w:br/>
        <w:t>ландияда мектептерде діни білім беру қарастырылған,</w:t>
        <w:br/>
        <w:t>Конституцияның 44 бабының екінші тармағаның төртінші</w:t>
        <w:br/>
        <w:t>тармақшасына сай оқушы бұл сабақтардан босатылуы мүмкін.</w:t>
        <w:br/>
        <w:t>Швецияда діннің мектептерде бейконфессионалды тұрғыдан</w:t>
        <w:br/>
        <w:t>оқытылуы тәжірибеден өтіп жатыр. Францияда 1905 жылдың</w:t>
        <w:br/>
        <w:t>9 желтоқсанында бекітілген шіркеудің мемлекеттен бөлінуі</w:t>
        <w:br/>
        <w:t>туралы заң мемлекеттік білім берудің зайырлық сипатын</w:t>
        <w:br/>
        <w:t>ескертеді. Португалияда 43-баптың екінші және үшінші</w:t>
        <w:br/>
        <w:t>тармақтарына сай мемлекеттік мектептер діни, эстетикалық</w:t>
        <w:br/>
        <w:t>және философиялық доктриналардан тәуелсіз болып, білім</w:t>
        <w:br/>
        <w:t>беру конфессионалды болмауы тиіс. Болгарияның халықтық</w:t>
        <w:br/>
        <w:t>ағарту жайлы заңы (1999г.) Болгарияның білім беру жүйесін</w:t>
        <w:br/>
        <w:t>«зайырлы» деп жариялайды (5-бап).</w:t>
        <w:br/>
        <w:t>ҚР заңының үшінші бабының бесінші тармағы «Діни</w:t>
        <w:br/>
        <w:t>қызметке заңсыз кедергілер жасауға, дінге деген қарым-</w:t>
        <w:br/>
        <w:t>қатынасына байланысты азаматтардың құқықтарының бұзуға</w:t>
        <w:br/>
        <w:t>немесе олардың діни сезімдерін балағаттауға, белгілі бір діннің</w:t>
        <w:br/>
        <w:t>ізбасарларымен құрметтелетін дін заттарын, ғимараттары</w:t>
        <w:br/>
        <w:t>мен орындарын қорлауға жол берілмейді» - деп жариялайды.</w:t>
        <w:br/>
        <w:t>Мұндай тармақ көптеген шетел мемлекеттерінің заңдарында</w:t>
        <w:br/>
        <w:t>жазылып өткен. Еуропалық мемлекеттердің көбі зайырлы</w:t>
        <w:br/>
        <w:t>болғандықтан, осы тармақты орындау өте маңызды. Мысалға,</w:t>
        <w:br/>
        <w:t>Бельгия Конституциясының 21-бабына сай мемлекеттік ор-</w:t>
        <w:br/>
        <w:t>гандар діни культтардың ішкі қызметтеріне араласа алмайды.</w:t>
        <w:br/>
        <w:t>Мемлекеттің культтарды ресми түрде мойындау мәселелері,</w:t>
      </w:r>
    </w:p>
    <w:p>
      <w:r>
        <w:t>сонымен қатар мемлекет кепілдемелерін орындау бойын-</w:t>
        <w:br/>
        <w:t>ша бақылау жүргізу міндеті әділетің Мемлекеттік федерал-</w:t>
        <w:br/>
        <w:t>ды қызметіне жүктелген. Беларусь Республикасының «Ар-</w:t>
        <w:br/>
        <w:t>ождан және діни ұйымдар бостандығы туралы» заңының</w:t>
        <w:br/>
        <w:t>жетінші бабында ар-ождан және дін тұтудың бостандығына</w:t>
        <w:br/>
        <w:t>деген құқықтардың жүзеге асырылуына кедергі жасауға, со-</w:t>
        <w:br/>
        <w:t>нымен қатар азаматтардың дінге қатысты қарым-қатынастары</w:t>
        <w:br/>
        <w:t>бойынша олардың құқықтарын шектеуге немесе белгілі бір</w:t>
        <w:br/>
        <w:t>46</w:t>
        <w:br/>
        <w:t>К. Фасиева. «Діни қызмет және діни бірлестікте жалы...</w:t>
        <w:br/>
        <w:t>Қазақстан Республикасының үшінші бабының үшінші</w:t>
        <w:br/>
        <w:t>тармағы мынаны жариялайды: «Ешбір дін мемлекеттік</w:t>
        <w:br/>
        <w:t>және міндетті болып қалыптаса алмайды». Заңның мұндай</w:t>
        <w:br/>
        <w:t>тармағы еуропалық мемлекеттердің заңдары мен Консти-</w:t>
        <w:br/>
        <w:t>туцияларында, сонымен қатар ТМД мемлекеттерінің заң</w:t>
        <w:br/>
        <w:t>актілерінде жиі кездеседі. Мысалға, Испания Патшалығының</w:t>
        <w:br/>
        <w:t>Конституциясының он алтыншы бабында конфесссиялардың</w:t>
        <w:br/>
        <w:t>біреуі де мемлекеттік мәртебені иеленбейді деп нақты</w:t>
        <w:br/>
        <w:t>көрсетілген. Сол сияқты Турция Конституциясында 1928 жыл-</w:t>
        <w:br/>
        <w:t>дан бастап ислам мемлекеттік дін ретінде есептелмейтіні</w:t>
        <w:br/>
        <w:t>айқын көрсетіледі және бүгінгі күні турциялық заң бойынша</w:t>
        <w:br/>
        <w:t>ешбір дін мемлекеттік немесе ресми болып танылмайды. Бе-</w:t>
        <w:br/>
        <w:t>ларусы Республикасының 2002 жылғы 31 қазанында бекітілген</w:t>
        <w:br/>
        <w:t>Хә 137-3 «Ар-ұят жоне діни ұйымдар бостандығы туралы»</w:t>
        <w:br/>
        <w:t>заңының алтыншы бабы «діни ұйымдардың идеологиясы аза-</w:t>
        <w:br/>
        <w:t>маттар үшін міндетті болып танылмайды» деп жариялайды.</w:t>
        <w:br/>
        <w:t>Қырғызстанның заңының бесінші бабында мемлекет бір дін</w:t>
        <w:br/>
        <w:t>немесе дін тұтуды екіншісіне қарағанда артықшылықтармен</w:t>
        <w:br/>
        <w:t>бөлеп, кемсіте алмайды; діни бірлестіктердің қызметін және</w:t>
        <w:br/>
        <w:t>атеизмді үгіттеу бойынша қызметті қаржыландара алмайды. Со-</w:t>
        <w:br/>
        <w:t>нымен қатар, Өзбекстан заңының бесінші бабында Өзбекстан</w:t>
        <w:br/>
        <w:t>Республикасында мемлекеттің бір дін немесе дін тұтуды</w:t>
        <w:br/>
        <w:t>екіншісіне қарағанда артықшылықтармен бөлеп, кемсітуіне жол</w:t>
        <w:br/>
        <w:t>берілмейді. Осындай сияқты қалыптар Тэжікстан (бесінші бап)</w:t>
        <w:br/>
        <w:t>және Түркменстанның (бесінші бап) заңдарында да жазылған.</w:t>
        <w:br/>
        <w:t>Одан басқа, ҚР «Діни қызмет және діни бірлестіктер тура-</w:t>
        <w:br/>
        <w:t>лы» заңында Қазақстан Республикасының білім және тәрбие</w:t>
        <w:br/>
        <w:t>беру жүйелері, білім берудің рухани ұйымдарын қоспағанда,</w:t>
        <w:br/>
        <w:t>Дін мен діни бірлестіктерден бөлінген және зайырлы сипатқа</w:t>
        <w:br/>
        <w:t>иеленеді (үшінші бап, төртінші тармақ). Мысалы, Бельгияда</w:t>
        <w:br/>
        <w:t>міндетті мектептік білім беру жүйесі діни «бейтараптылықты»</w:t>
        <w:br/>
        <w:t>сақтауға негізделе отырып, құралған. (Конституцияның 24-</w:t>
        <w:br/>
        <w:t>бабы жоне 1959 жылдың 29 мамырында бекітілген). Ир-</w:t>
        <w:br/>
        <w:t>45</w:t>
        <w:br/>
        <w:t>Сарапшылар түсініктемесі</w:t>
        <w:br/>
        <w:t>киінетін. Олар өзіміздің мәдениетіміз, әдет ғұрыптар мен</w:t>
        <w:br/>
        <w:t>ұлттық санамызға сай киімді тігетін (сәукеле, орамал, киме-</w:t>
        <w:br/>
        <w:t>шек және т.б.). Бүгінгі күні мұндай киімді театр сахнасы не-</w:t>
        <w:br/>
        <w:t>месе мұражайдан көруге болады. Шариаттың талаптары бой-</w:t>
        <w:br/>
        <w:t>ынша киінгісі келетін қыздар шетелден әкелінген киімді сатып</w:t>
        <w:br/>
        <w:t>алуға мәжбүр, ал олар ордайым біздің ұлттық дәстүрлерімізге</w:t>
      </w:r>
    </w:p>
    <w:p>
      <w:r>
        <w:t>сай келе бермейді.</w:t>
        <w:br/>
        <w:t>Осы мәселені шешу үшін Қазақстан мұсылмандарының</w:t>
        <w:br/>
        <w:t>рухани басқармасы шариат пен заманауилыққа сай келетін</w:t>
        <w:br/>
        <w:t>мұсылман киімінің желісін құру үшін дизайнерлер мен мо-</w:t>
        <w:br/>
        <w:t>дельерлер арасында «Сәнді киім - әйел әшекейі - 2011» атты</w:t>
        <w:br/>
        <w:t>конкурсты жариялаған еді. Оған қоса, біз киімнің ұлттық</w:t>
        <w:br/>
        <w:t>ерекшелікте болуын талап еттік. Конкурсқа танымал дизай-</w:t>
        <w:br/>
        <w:t>нерлер мен сән үйлері қатысты. Қазақ стилін көрсететін, со-</w:t>
        <w:br/>
        <w:t>нымен қатар күнделікті өмірге ыңғайлы киімдердің көптеген</w:t>
        <w:br/>
        <w:t>үлгілері түсті. Конкурстың шешуші сәті Алматы қаласындағы</w:t>
        <w:br/>
        <w:t>Балуан Шолақ атындағы спорт сарайында өткізілді.</w:t>
        <w:br/>
        <w:t>- Қазақстанда вахабиттер қаншалықты белсенді?</w:t>
        <w:br/>
        <w:t>- Иә, әрине бізде мұндай ағымның ізбасарлары жоқ емес,</w:t>
        <w:br/>
        <w:t>бар. Бірақ, Құдайға шүкір, олар кішігірім ажыратылған топ-</w:t>
        <w:br/>
        <w:t>тармен, әсіресе еліміздің батысында көрініс табады. Өздерінің</w:t>
        <w:br/>
        <w:t>көзқарастары мен идеяларын таратуға тырысып, олар ауыл</w:t>
        <w:br/>
        <w:t>тұрғындарының адамдардың Қазақстанға тиесіл дәстүрлі ислам</w:t>
        <w:br/>
        <w:t>жайлы жеткілікті түрде ақпараты жетіспеуін пайдаланады. Сол</w:t>
        <w:br/>
        <w:t>себептен, МРБ батыстық аймақта өзінің қызметін белсендірді.</w:t>
        <w:br/>
        <w:t>Мысалға, Ақтөбе мен Оралда екі медресе ашып, жергілікті</w:t>
        <w:br/>
        <w:t>мешіттер үшін кадрларды даярлай бастайды. МРБ білікті</w:t>
        <w:br/>
        <w:t>білімді имамдар жеткілікті болғанда, радикалдармен байланы-</w:t>
        <w:br/>
        <w:t>сты мәселе өздігінен шешіледі деп сенім білдіріп отыр.</w:t>
        <w:br/>
        <w:t>Қауіпті ағымдармен күресу үшін ақпараттық жұмысты</w:t>
        <w:br/>
        <w:t>барлық деңгейлерде жүргізіп жатырмыз. Әрбір сенуші</w:t>
        <w:br/>
        <w:t>адамға исламның дұрыс түсіндірмесін жеткізуге тырысамыз.</w:t>
        <w:br/>
        <w:t>МРБ ағартушылық әдебиетті, үнқағаздар мен журналдар-</w:t>
        <w:br/>
        <w:t>58</w:t>
        <w:br/>
        <w:t>Сарапшылар түсініктемесі</w:t>
        <w:br/>
        <w:t>ның диакондық қызметінің шеңберінде 1977 жылы «Адам</w:t>
        <w:br/>
        <w:t>құқықтары жөніндегі бөлім» құрылған болатын. Ол өз кезегін-</w:t>
        <w:br/>
        <w:t>де адамның құқықтарын қорғайтын ұйымдарды қолдап,</w:t>
        <w:br/>
        <w:t>адам құқықтарын бұзу құрбандарына айналғандарға көмекті</w:t>
        <w:br/>
        <w:t>ұйымдастыру мен үйлестіру үлесін қосады. Қырғызстанның</w:t>
        <w:br/>
        <w:t>заңының төртінші бабында ешкімнің өз діни сенімдерінің</w:t>
        <w:br/>
        <w:t>себептері бойынша заңмен бекітілген міндеттерді орындаудан</w:t>
        <w:br/>
        <w:t>бас тарта алмайтындарын көрсетеді. Сенім уәждері бойынша</w:t>
        <w:br/>
        <w:t>бір міндетті орындауды, екінші міндетпен алмастырып орын-</w:t>
        <w:br/>
        <w:t>дау тек Қырғызстан Республикасының заңы қарстырылған</w:t>
        <w:br/>
        <w:t>жағдайларда ғана мүмкін.</w:t>
        <w:br/>
        <w:t>ҚР заңының 3-бабының 10-тармағы: «Діни негіздегі</w:t>
        <w:br/>
        <w:t>партияның қызметіне, мақсаттары мен әрекеттері мемлекетте</w:t>
        <w:br/>
        <w:t>бір дінді үстемдік етіп қоюға бағытталған діни бірлестіктердің</w:t>
        <w:br/>
        <w:t>құрылуына және олардың қызметіне, діни алауыздық және</w:t>
        <w:br/>
        <w:t>өшпенділік қоздыруға, оның ішінде зорлық-зомбылықпен</w:t>
        <w:br/>
        <w:t>байланысты немесе зорлық-зомбылық жасауға шақыру ша-</w:t>
        <w:br/>
        <w:t>раларына тыйым салынады», - деп айтады. Сонымен қатар,</w:t>
        <w:br/>
        <w:t>осындай заң нормаларын Тунис секілді шетел мемлекеттерінің</w:t>
        <w:br/>
        <w:t>бірқатар заңдарынан да табуға болады. Бұл мемлекеттің</w:t>
        <w:br/>
        <w:t>үкіметі діни негізде қандай да болмасын саяси партияларды</w:t>
        <w:br/>
        <w:t>құруға жол бермейді. Үкімет діни партия экстремизмнің та-</w:t>
        <w:br/>
        <w:t>ралу құралы болуы мүмкін деген тұжырым жасайды. Судан</w:t>
        <w:br/>
        <w:t>Республикасының уақытша Конституциясы және Оңтустік</w:t>
      </w:r>
    </w:p>
    <w:p>
      <w:r>
        <w:t>Суданның Конституциясы дін белгілері бойынша кемсітетін</w:t>
        <w:br/>
        <w:t>басқа саяси партияны мойындамайды. Оған қоса, Мароккода</w:t>
        <w:br/>
        <w:t>діни, этникалық, тілдік немесе аймақтық негіздерге сүйеніп,</w:t>
        <w:br/>
        <w:t>қаланған партияларға заңмен тыйым салынады. Бұдан басқа,</w:t>
        <w:br/>
        <w:t>Қырғызстаның заңы 5-бабында: Қырғызстан Республикасын-</w:t>
        <w:br/>
        <w:t>да діни партиялардың, олардың бөлімшелерінің құрылуы мен</w:t>
        <w:br/>
        <w:t>қызметіне жол берілмейді дейді. Сонымен қатар, Өзбекстан-</w:t>
        <w:br/>
        <w:t>ның Дін туралы заңының 5-бабында бір конфессиядағы</w:t>
        <w:br/>
        <w:t>адамдардың екінші конфессияға өте алмайтындары (прозели-</w:t>
        <w:br/>
        <w:t>48</w:t>
        <w:br/>
        <w:t>Ғылыми басылым</w:t>
        <w:br/>
        <w:t>ҚАЗАҚСТАН РЕСПУБЛИКАСЫНДАҒЫ</w:t>
        <w:br/>
        <w:t>МЕМЛЕКЕТТІК-КОНФЕССИОНАЛДЫҚ</w:t>
        <w:br/>
        <w:t>ҚАТЫНАСТАРДЫҢ ӨЗЕКТІ МӘСЕЛЕЛЕРІ</w:t>
        <w:br/>
        <w:t>Редакторы Г.А. Турлина</w:t>
        <w:br/>
        <w:t>Компьютерлік дизайны және беттеген Г.И. Нүсіпова</w:t>
        <w:br/>
        <w:t>Басуға қол қойылды 26.03.2012 ж. Пішімі 60х84 Шы</w:t>
        <w:br/>
        <w:t>Шартты бас табағы 4,31 б.т. Офсетті басылыс.</w:t>
        <w:br/>
        <w:t>Таралымы 500 дана.</w:t>
        <w:br/>
        <w:t>«Т8Т Сотрапу» ЖШС басылды.</w:t>
        <w:br/>
        <w:t>Алматы қаласы, Рысқұлов көшесі, 92а үй</w:t>
        <w:br/>
        <w:t>Авторлар туралы мәлімет</w:t>
        <w:br/>
        <w:t>Байдаров Еркін Ұланұлы - ҚР БҒМ Ғылым комитеті Фи-</w:t>
        <w:br/>
        <w:t>Лософия және саясаттану институты Дінтану бөлімінің жетекші</w:t>
        <w:br/>
        <w:t>ғылыми қызметкері, философия ғылымдарының кандидаты.</w:t>
        <w:br/>
        <w:t>Бурова Елена Евгеньевна - ҚР БЕМ Ғылым комитеті Фило-</w:t>
        <w:br/>
        <w:t>софия және саясаттану институты Дінтану бөлімінің бас ғылыми</w:t>
        <w:br/>
        <w:t>қызметкері, философия ғылымдарының докторы, профессор.</w:t>
        <w:br/>
        <w:t>Дербісәлі Әбсаттар қажы - Қазақстанның жоғары</w:t>
        <w:br/>
        <w:t>муфтийі, Қазақстан мұсылмандары Діни басқармасының</w:t>
        <w:br/>
        <w:t>(ҚМДБ) басшысы.</w:t>
        <w:br/>
        <w:t>Исабаева Сәуле -журналист, Сешпіга! Авіа МопШог қоғамдық-</w:t>
        <w:br/>
        <w:t>саяси газетінің тілшісі.</w:t>
        <w:br/>
        <w:t>Косиченко Анатолий Григорьевич - ҚР БЕМ Ғылым</w:t>
        <w:br/>
        <w:t>комитеті Философия және саясаттану институты Дінтану</w:t>
        <w:br/>
        <w:t>бөлімінің бас ғылыми қызметкері, философия ғылымдарының</w:t>
        <w:br/>
        <w:t>докторы, профессор.</w:t>
        <w:br/>
        <w:t>Фасиева Кристина Игорьевна - Қазақстан Республикасы</w:t>
        <w:br/>
        <w:t>Діни істер жөніндегі агенттіктіктің Мәдениеттер мен діндер</w:t>
        <w:br/>
        <w:t>халықаралық орталығының (МДХО) Халықаралық байланы-</w:t>
        <w:br/>
        <w:t>стар бөлімінің ғылыми қызметкері.</w:t>
      </w:r>
    </w:p>
    <w:p>
      <w:r>
        <w:t>работ казахстанских авторов, в журналах публикуются труды иссле-</w:t>
        <w:br/>
        <w:t>дователей зарубежных стран. Институт располагает собственным</w:t>
        <w:br/>
        <w:t>сайтом на трех языках: казахском, русском и английском, на котором</w:t>
        <w:br/>
        <w:t>представлен весь спектр научной деятельности Института.</w:t>
        <w:br/>
        <w:t>Институтом философии и политологии регулярно проводятся</w:t>
        <w:br/>
        <w:t>международные научные конференции, семинары, «круглые столы».</w:t>
        <w:br/>
        <w:t>В научных мероприятиях Института принимают участие не только</w:t>
        <w:br/>
        <w:t>ведушие казахстанские философы и политологи, но и ученые из</w:t>
        <w:br/>
        <w:t>России, Китая, Германии, США, Турции, Франции, Великобритании,</w:t>
        <w:br/>
        <w:t>Ирана, Азербайджана, Узбекистана, Таджикистана, Кыргызстана,</w:t>
        <w:br/>
        <w:t>Белоруссии и других стран.</w:t>
        <w:br/>
        <w:t>Набазе Института философии и политологии проходятстажиров-</w:t>
        <w:br/>
        <w:t>ки и преддипломную практику студенты ведуих казахстанских выс-</w:t>
        <w:br/>
        <w:t>ших учебных заведений, таких, как КазНУ им. аль-Фараби, КазНІТУ</w:t>
        <w:br/>
        <w:t>им. Абая, КазУМОиМЯ им. Абылайхана, Каз АТИСО, и других.</w:t>
        <w:br/>
        <w:t>В Институте созданы все необходимые условия для профессио-</w:t>
        <w:br/>
        <w:t>нальной работы и научного роста сотрудников.</w:t>
        <w:br/>
        <w:t>Более подробную информацию об Институте философии и по-</w:t>
        <w:br/>
        <w:t>литологин КН МОН РК можно получить по адресу:</w:t>
        <w:br/>
        <w:t>Республика Казахстан, 050010, Алматы,</w:t>
        <w:br/>
        <w:t>ул. Курмангазы, 29 (3 этаж)</w:t>
        <w:br/>
        <w:t>Тел.: %7(727) 272-59-10</w:t>
        <w:br/>
        <w:t>Факс.: “-7(727) 272-59-10</w:t>
        <w:br/>
        <w:t>Е-тай: ірһр(Фіпһох.га</w:t>
        <w:br/>
        <w:t>Һір://ірһ.Е2</w:t>
        <w:br/>
        <w:t>Институт екі журнал шығарады: «Адам әлемі - Мир Человека»</w:t>
        <w:br/>
        <w:t>және «әл-Фараби» (қазақ және орыс тілдерінде). Журнал беттерінен</w:t>
        <w:br/>
        <w:t>қазақстандық авторлардан басқа шетелдік зерттеушілердің</w:t>
        <w:br/>
        <w:t>жұмыстарын оқуға болады. Сондай-ақ Институт қызметінің бүкіл</w:t>
        <w:br/>
        <w:t>ғылыми шоғырын көрсететін қазақ, орыс және ағылшын тілдеріндегі</w:t>
        <w:br/>
        <w:t>Институттың өз сайты бар.</w:t>
        <w:br/>
        <w:t>Философия және саясаттану институты үнемі халықаралық</w:t>
        <w:br/>
        <w:t>ғылыми конференциялар, семинарлар, «дөңгелек үстелдер» өткізіп</w:t>
        <w:br/>
        <w:t>тұрады. Институттың өткізетін бұл ғылыми іс-шараларына тек</w:t>
        <w:br/>
        <w:t>қазақстандық жетекші философтар мен саясаттанушылар ғана</w:t>
        <w:br/>
        <w:t>емес, Ресейдің, Қытайдың, Германияның, АҚШ-тың, Түркияның,</w:t>
        <w:br/>
        <w:t>Францияның Ұлыбританияның, Иранның, Әзірбайжанның, Өзбек-</w:t>
        <w:br/>
        <w:t>станның, Тәжікстанның, Қырғызстанның, Беларустің және басқа да</w:t>
        <w:br/>
        <w:t>елдердің ғалымдары қатысады.</w:t>
        <w:br/>
        <w:t>Философия жоне саясаттану институтының базасында әл-</w:t>
        <w:br/>
        <w:t>Фараби атындағы ҚазҰУ, Абай атындағы ҚазҰПУ, Абылайхан</w:t>
        <w:br/>
        <w:t>атындағы ҚазХҚжӘТУ, ҚазКжҚҚА және тб. тәрізді басты</w:t>
        <w:br/>
        <w:t>қазақстандық жоғары оқу орындарының студенттері машықтану</w:t>
        <w:br/>
        <w:t>және диплом алдындағы практикасын өткізеді.</w:t>
        <w:br/>
        <w:t>Институтта қызметкерлердің мамандық және ғылыми дамуы</w:t>
        <w:br/>
        <w:t>үшін барлық қажетті жағдайлар жасалған.</w:t>
      </w:r>
    </w:p>
    <w:p>
      <w:r>
        <w:t>Философия және саясаттану институты туралы анағұрлым кең</w:t>
        <w:br/>
        <w:t>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“-7(727) 272-59-10</w:t>
        <w:br/>
        <w:t>Факс.: “-7(727) 272-59-10</w:t>
        <w:br/>
        <w:t>Е-тай: ірһр(Фіпһох.га</w:t>
        <w:br/>
        <w:t>һір://ірһ.С2</w:t>
        <w:br/>
        <w:t>Сарапшылар түсініктемесі</w:t>
        <w:br/>
        <w:t>- біріншіден, мұндай бірлесудің басында харизматикалық</w:t>
        <w:br/>
        <w:t>көшбасшы тұрып, өзінің Құдай мен шынайылыққа қатысты</w:t>
        <w:br/>
        <w:t>жаңа теңдессіз «ашылуларға» иелігін түсіндіреді;</w:t>
        <w:br/>
        <w:t>- екіншіден, көшбасшы ерекше «отбасы» немесе коммуна-</w:t>
        <w:br/>
        <w:t>ны құрып, онда оны өз кезегінде «әке»деп атайды;</w:t>
        <w:br/>
        <w:t>- үшіншіден, көшбасшы барлығы үшін бірдей және</w:t>
        <w:br/>
        <w:t>абсолютті ережелерді орнықтырып, өзі соларды міндетті түрде</w:t>
        <w:br/>
        <w:t>атқармайды;</w:t>
        <w:br/>
        <w:t>- төртіншіден, топ әлемге апаттық-ақырзамандық көзқарас</w:t>
        <w:br/>
        <w:t>тарапы көзқарасында болып, бұл ұйымның мүшелері әдетте</w:t>
        <w:br/>
        <w:t>барлық меншіктерінен айырылып, тұрғылықты жерлерін</w:t>
        <w:br/>
        <w:t>өзгертеді;</w:t>
        <w:br/>
        <w:t>- бесіншіден, әдетте сыртқы әлемнен оқшауланатын</w:t>
        <w:br/>
        <w:t>енушілердің әрекеттерін бақылаудың белгілі бір техникасы</w:t>
        <w:br/>
        <w:t>қолданылады;</w:t>
        <w:br/>
        <w:t>- алтыншыдан, осы жаңа діни ұйымдардағы культ</w:t>
        <w:br/>
        <w:t>ұжымдық түрде көрініс табады, психологиялық айлалы әрекет,</w:t>
        <w:br/>
        <w:t>психикалық ем терапиясы «техникасы» қолданылады, әсіресе</w:t>
        <w:br/>
        <w:t>жаңадан енушілерге, олардың топқа бейімделуіне ерекше зейін</w:t>
        <w:br/>
        <w:t>бөлінеді.</w:t>
        <w:br/>
        <w:t>Дәстүрлі емес діндердің осы сипаттамаларында олардың</w:t>
        <w:br/>
        <w:t>азаматтар,әсіресе, әлі де қалыптасып қоймаған дүние-</w:t>
        <w:br/>
        <w:t>танымдарынан осы «жандарды аулағыштардың» қолында</w:t>
        <w:br/>
        <w:t>қалып қоятын жастар үшін қауіп жасырынып тұр. Осыған</w:t>
        <w:br/>
        <w:t>қарсылықты әрекет ретінде «Діни қызмет пен діни бірлестіктер</w:t>
        <w:br/>
        <w:t>туралы» заң бағытталып отыр.</w:t>
        <w:br/>
        <w:t>Дереккөзі: Сетіға! Авіа Мопйот 7,95 (373), 3-9 февраля 2012 г.,</w:t>
        <w:br/>
        <w:t>ПШар://сатопйоксот/агсһіуев/2585ітір:/ /сатопйоксот/ағ-</w:t>
        <w:br/>
        <w:t>сһіуез/2585</w:t>
        <w:br/>
        <w:t>О Сепіға! Азіа Мопйоғ</w:t>
        <w:br/>
        <w:t>Сарапшылар түсініктемесі</w:t>
      </w:r>
    </w:p>
    <w:p>
      <w:r>
        <w:t>қойды алып кетуге әрекет жасады. Міне, терроризмге қарсы</w:t>
        <w:br/>
        <w:t>науқанды пайдалана отырып, полицейскийлердің кейбіреулері</w:t>
        <w:br/>
        <w:t>жай ғана тонаушылықпен айналысады.</w:t>
        <w:br/>
        <w:t>Қоршап алудан бастап, екі ай өтті, алтартып алынған мүлік</w:t>
        <w:br/>
        <w:t>қайтарылған жоқ. Мұсылмандардың одағы облыс әкіміне, ҰҚК</w:t>
        <w:br/>
        <w:t>бөлімшесіне және облыстық ішкі істер бөліміне шағымданып,</w:t>
        <w:br/>
        <w:t>тәртіпсіздікті тоқтатуды талап еткен еді, бірақ оның бәрі</w:t>
        <w:br/>
        <w:t>нәтижесіз болды. «Мұндай сыбайластық неліктен болады -</w:t>
        <w:br/>
        <w:t>деп түсінбейді Мұрат Телібеков. Осыған орай, мүмкін барлық</w:t>
        <w:br/>
        <w:t>тәркіленген мүлікті шенеуніктер өзара бөліп алатын шығар</w:t>
        <w:br/>
        <w:t>деген күмән туындайды. Компьютердің процессорын әкімге,</w:t>
        <w:br/>
        <w:t>аналық платасын - ПМ-ге алса, монитор ҰҚҚ еншісінде қалып,</w:t>
        <w:br/>
        <w:t>маус мен кілемшені прокуратураға қалдыратын шығар».</w:t>
        <w:br/>
        <w:t>Егер бұдан әрі де осылай болса, онда полицейлер хиджаб-</w:t>
        <w:br/>
        <w:t>тармен күресті жамыла отырып, мұсылман қыздарының ішкі</w:t>
        <w:br/>
        <w:t>киімі мен сылдырмақтарын тәркілеп, оларды тонап, зорлайтын</w:t>
        <w:br/>
        <w:t>да шығар».</w:t>
        <w:br/>
        <w:t>Ат алдындағы арба</w:t>
        <w:br/>
        <w:t>Мемлекеттік мекемелерде намаз оқитын бөлмелерге,</w:t>
        <w:br/>
        <w:t>мемлекеттік органдар аумағы мен ғимараттарында діни</w:t>
        <w:br/>
        <w:t>ғұрыптарды орындауға тыйым салатын заң баптарын өз</w:t>
        <w:br/>
        <w:t>кезегінде діни бірлестіктер, әсіресе мұсылмандық бірлестіктер</w:t>
        <w:br/>
        <w:t>тарапынан сынға алынған. Айтпақшы «қол көтеріп, дайындық</w:t>
        <w:br/>
        <w:t>білдірген» алғашқы құрылымдардың бірі Қылмыстық-</w:t>
        <w:br/>
        <w:t>атқарушы жүйенің комитеті түсінілді (ҚАЖҠК).</w:t>
        <w:br/>
        <w:t>Бірақ, Е. Байдаров ғұрыптар, оның ішінде намаз оқу,</w:t>
        <w:br/>
        <w:t>дұға қылу - бүл діни жүйелердегі ерекше құпиялылық және</w:t>
        <w:br/>
        <w:t>Де шынайы сенуші адамды одан оқшауландыру дұрыс емес</w:t>
        <w:br/>
        <w:t>дейді. Сарапшының айтуы бойынша, ҚАЖК өз кезегінде ат</w:t>
        <w:br/>
        <w:t>алдындағы арба қойғанның қойғанның айқын мысалы.</w:t>
        <w:br/>
        <w:t>62</w:t>
        <w:br/>
        <w:t>С. Исабаева. Ар-ождан бостандығы мен заңның кісендері</w:t>
        <w:br/>
        <w:t>діни салада қалыптасқан монополияны бұзуға деген талпы-</w:t>
        <w:br/>
        <w:t>нысы көңілімнен шығады. Өйткені, мұнда саясаткерлерден,</w:t>
        <w:br/>
        <w:t>мемлекеттік қайраткерлерден, руханилық пен криминалдық</w:t>
        <w:br/>
        <w:t>элементтерден тұратын ОПГ қалыптасқан. Бірақ, мен барлық</w:t>
        <w:br/>
        <w:t>зейін мәселелерді әкімшілдендіру мен күш қолдана отырып</w:t>
        <w:br/>
        <w:t>шешуге бағытталғанын жақтамаймын. Жаңа идеология қайда?</w:t>
        <w:br/>
        <w:t>Жаңа тұжырымдама үгіті қайда? Неліктен сенушілердің са-</w:t>
        <w:br/>
        <w:t>наларына айқындылықты жеткізетін жаңа үнқағаздар, жур-</w:t>
        <w:br/>
        <w:t>налдар, телевизиялық және радиобағдарламалар шықпайды?</w:t>
        <w:br/>
        <w:t>Прогрессивті қасиетті қызмет көрсетушілердің жаңа</w:t>
        <w:br/>
        <w:t>саңлақтары қайда? Біздің жаңа агенттік жаңа қарқынның ор-</w:t>
        <w:br/>
        <w:t>нына әдеттегі және кезекті бюрократиялық қойнауды көріп</w:t>
        <w:br/>
        <w:t>тұрғанымыз өкінішті-ақ.</w:t>
        <w:br/>
        <w:t>Жан аулаушылар</w:t>
        <w:br/>
        <w:t>Қазақстанның 20 жыл тәуелсіздігі барысында діни</w:t>
        <w:br/>
        <w:t>институттардың сандық және сапалық өсімі байқалды. Бүгінгі</w:t>
        <w:br/>
        <w:t>күні Дін істері жөніндегі агенттіктің мәліметтеріне сай,</w:t>
        <w:br/>
        <w:t>олардың жалпы саны 4551 құраса, 1990 жылдары олар 670 ша-</w:t>
        <w:br/>
        <w:t>масында болатын. Исламдық бірлестікттердің саны алты есе,</w:t>
      </w:r>
    </w:p>
    <w:p>
      <w:r>
        <w:t>Орыс Православиялық Шіркеу приходтарының саны бес есе,</w:t>
        <w:br/>
        <w:t>римдік католикалық шіркеудің бірлестіктерінің, дәстүрлі, со-</w:t>
        <w:br/>
        <w:t>нымен қатар жаңа протестанттық шікеулердің приходтары үш</w:t>
        <w:br/>
        <w:t>есе көбейді. Одан басқа, иудейлік, буддистік діни басқармалар</w:t>
        <w:br/>
        <w:t>қызмет етеді. Қазақстанда, сонымен қатар дәстүрлі емес</w:t>
        <w:br/>
        <w:t>Діни ағымдар да көрініс табады. Е. Байдаровтың айтуын-</w:t>
        <w:br/>
        <w:t>ша, олардың бейдәстүрлігі белгілі бір ерекшеліктен немесе</w:t>
        <w:br/>
        <w:t>әдеттегідей тыс болуынан емес олар жақында пайда болып,</w:t>
        <w:br/>
        <w:t>осы мағынада біздерменен әлі де үйреншікті діни бірлестіктер</w:t>
        <w:br/>
        <w:t>болып қабылданбайтынынан көрінеді. Оларды қалай ажырата</w:t>
        <w:br/>
        <w:t>аламыз? Сарапшы бірнеше маңызды белгілерін атайды:</w:t>
        <w:br/>
        <w:t>Информация об Институте философии и политологин</w:t>
        <w:br/>
        <w:t>Комитета науки МОН РК</w:t>
        <w:br/>
        <w:t>Институт философии и политологии Комитета науки Министер-</w:t>
        <w:br/>
        <w:t>ства образования и науки Республики Казахстан был образован в</w:t>
        <w:br/>
        <w:t>феврале 1999 года на базе созданных: в 1958 году - Института фило-</w:t>
        <w:br/>
        <w:t>софин и права и в 1991 году - Института философии.</w:t>
        <w:br/>
        <w:t>С момента образования основной задачей Института филосо-</w:t>
        <w:br/>
        <w:t>фии и политологии как государственного научно-исследовательско-</w:t>
        <w:br/>
        <w:t>го учреждения являетоя разработка фундаментальных и прикладных</w:t>
        <w:br/>
        <w:t>исследований, направленных на решение задачи возрождения ду-</w:t>
        <w:br/>
        <w:t>ховно-нравственной и философской культуры, социального, полити-</w:t>
        <w:br/>
        <w:t>ческого и культурного прогресса Республики Казахстан.</w:t>
        <w:br/>
        <w:t>За это время Институт превратился в высокопрофессиональный</w:t>
        <w:br/>
        <w:t>научно-исследовательский центр. В настояшее время в Институте</w:t>
        <w:br/>
        <w:t>работают 20 докторов наук, 14 кандидатов наук, специалистов в об-</w:t>
        <w:br/>
        <w:t>ласти истории мировой философии, социальной философии, онто-</w:t>
        <w:br/>
        <w:t>логин и гносеологии, культурной антропологии, философии науки и</w:t>
        <w:br/>
        <w:t>техники, политологии, социологии, религиоведения.</w:t>
        <w:br/>
        <w:t>Ежегодно сотрудниками Института издаются десятки моногра-</w:t>
        <w:br/>
        <w:t>фий и сотни научных статей по актуальным социально-философ-</w:t>
        <w:br/>
        <w:t>ским и философско-политическим проблемам трансформации ка-</w:t>
        <w:br/>
        <w:t>захстанского обшества, философско-методологическим проблемам</w:t>
        <w:br/>
        <w:t>политики, права, науки, образования, культуры, казахской и миро-</w:t>
        <w:br/>
        <w:t>вой философии и 1. д. Качество научных публикаций сотрудников</w:t>
        <w:br/>
        <w:t>Института определяется востребованностью научных статей в</w:t>
        <w:br/>
        <w:t>рейтинговых журналах ближнего и дальнего зарубежья.</w:t>
        <w:br/>
        <w:t>В рамках государственной программы «Культурное наследие»</w:t>
        <w:br/>
        <w:t>Институтом издано десятитомное собрание сочинений «Аристотеля</w:t>
        <w:br/>
        <w:t>Востока» - аль-Фараби, двадцатитомное «Мировое философское на-</w:t>
        <w:br/>
        <w:t>следие», двадцатитомнов «Философское наследие казахского наро-</w:t>
        <w:br/>
        <w:t>да» и другие книги.</w:t>
        <w:br/>
        <w:t>Институтом издаются два журнала: «Адам әлемі - Мир</w:t>
        <w:br/>
        <w:t>Человека» и «Аль-Фараби» (на русском и казахском языках). Помимо</w:t>
        <w:br/>
        <w:t>70</w:t>
        <w:br/>
        <w:t>Сарапшылар түсініктемесі</w:t>
        <w:br/>
        <w:t>мен лай үстінде намаз оқитын. Жеткен жеріміз осы ма? Тый-</w:t>
        <w:br/>
        <w:t>ымдар жастарды одан әрі исламды қабылдауға қамшылайды.</w:t>
      </w:r>
    </w:p>
    <w:p>
      <w:r>
        <w:t>Адамзат табиғаты осындай, тыйым салынған нәрсе әрдайым</w:t>
        <w:br/>
        <w:t>қалаулы. Бірақ, діни құштарлықтан бөлек жастар суық тиіп</w:t>
        <w:br/>
        <w:t>ауырып қалып, осындай бұйрықтарды шығаратындарды жек</w:t>
        <w:br/>
        <w:t>көріп кетуі мүмкін - деп ескертеді сарапшы.</w:t>
        <w:br/>
        <w:t>Енжар тіркеу</w:t>
        <w:br/>
        <w:t>Қазақстанда жаңа заңға сойкес діни бірлестіктердің Әділет</w:t>
        <w:br/>
        <w:t>министрлігінде міндетті түрде өтетін тіркелу рәсімі басталды,</w:t>
        <w:br/>
        <w:t>өйтпесе олар заңсыз деп танылады. Дегенмен, олардың тара-</w:t>
        <w:br/>
        <w:t>пынан ешбір қозғалыстар байқалмайды. Қалай болғанда да,</w:t>
        <w:br/>
        <w:t>Алматыда әлі ешкім де тіркелуге құжаттарын ұсынған жоқ,</w:t>
        <w:br/>
        <w:t>дейді Е. Байдаров.</w:t>
        <w:br/>
        <w:t>- Діни қозғалыстардың бірқатары өздерінің сенімдегі</w:t>
        <w:br/>
        <w:t>көзқарастарына орай мемлекеттік құрылымдармен қандай да</w:t>
        <w:br/>
        <w:t>болсын қарым-қатынастарын толығымен елемейді. Сол себеп-</w:t>
        <w:br/>
        <w:t>тен олар осы рәсімнен өтпей, өздерінің жасырын қызметтерін</w:t>
        <w:br/>
        <w:t>жалғастырады - деп қауіптенеді саясаттанушы.</w:t>
        <w:br/>
        <w:t>Діни ұйымдардың бір қатарынан күтіліп жатқан қарсы</w:t>
        <w:br/>
        <w:t>наразылығына келетін болсақ, онда олар орын алған күннің</w:t>
        <w:br/>
        <w:t>өзінде-ақ қазір емес, қайта тіркелу мерзімі өтер кезде ғана</w:t>
        <w:br/>
        <w:t>болуы мүмкін деп ұйғарады. А. Косиченко сол кезге қарай</w:t>
        <w:br/>
        <w:t>БАҚ туралы заңның қабылданбай тұрып болжамдалғандай</w:t>
        <w:br/>
        <w:t>бірлестіктердің саны азаюы мүмкін.</w:t>
        <w:br/>
        <w:t>- Мұндадажемқорлықбилеушілікетеді--дейдіМ. Телібеков</w:t>
        <w:br/>
        <w:t>- белгілі бір пара арқылы қалағанынды үгіттей аласың.</w:t>
        <w:br/>
        <w:t>Жағдай өзгеріссіз. Мемлекетте түсініксіз жағдай қалыптасты,</w:t>
        <w:br/>
        <w:t>жоғары жақтар парақорлықпен күрес жайлы неғұрлым көп</w:t>
        <w:br/>
        <w:t>айтса, ол соғұрлым кеңінен өріс алады. Шенеуніктердің</w:t>
        <w:br/>
        <w:t>ақыр заман табалдырығында отырғандай сезім пайда бол-</w:t>
        <w:br/>
        <w:t>ды. Маған жаңа агенттіктің басшысы К.Лама Шарифтың</w:t>
        <w:br/>
        <w:t>64</w:t>
        <w:br/>
        <w:t>С. Исабаева. Ар-ождан бостандығы мен заңның кісендері</w:t>
        <w:br/>
        <w:t>- Бүгінгі күні біз осы заңды қалай қабылдасақ Та, ол жай-</w:t>
        <w:br/>
        <w:t>лы не жазып, не айтсақ та, ол біздің қоғамымызға қажетті, - деп</w:t>
        <w:br/>
        <w:t>сендіреді Е. Байдаров. - Иә, олбір қатар кемшіліктері болғанымен,</w:t>
        <w:br/>
        <w:t>оған әрқашанда өзгертулер мен толықтырулар енгізуге болады.</w:t>
        <w:br/>
        <w:t>Бұл құж ат бұның алдындағы 1992 жылдың 15 қаңтарындағы</w:t>
        <w:br/>
        <w:t>«Ар-ождан және діни бірлестіктер туралы» заңнан ерекшелінеді.</w:t>
        <w:br/>
        <w:t>Менің ойымша, егер Қазақстанның тәуелсіздікті алудың ал-</w:t>
        <w:br/>
        <w:t>ғашқы жылдарында ақ біздің қоғамымызға жат идеялар мен</w:t>
        <w:br/>
        <w:t>идеологиялардың өзіндік полигонына айналғанын ескеретін</w:t>
        <w:br/>
        <w:t>болсақ, мемлекет өзінің конфессионалды саясатының сәтсіздігін</w:t>
        <w:br/>
        <w:t>толығымен мойындады. Елімізді түрлі діни миссионерлер мен</w:t>
        <w:br/>
        <w:t>Діни ағымдар толтырып жіберді, олардың көбі махаббат пен</w:t>
        <w:br/>
        <w:t>жақсылыққа үгіттемей, арандатушылық пен зұлымдықтың дәнін</w:t>
        <w:br/>
        <w:t>екті. Ол барлық діни ұйымдарға емес, тек қазақстандық қоғамда</w:t>
        <w:br/>
        <w:t>өте-мөте бағаланған діни бірлестіктерге қатысты.</w:t>
        <w:br/>
        <w:t>Терроризмді анықтайтын тест</w:t>
        <w:br/>
        <w:t>Жаңаөзендегі қайғылы жағдайлармен байланысты мем-</w:t>
        <w:br/>
        <w:t>Лекетте пайда болған маңызды мәселелер діни тақырыпты</w:t>
        <w:br/>
        <w:t>көлеңкесінде қалдырды.</w:t>
      </w:r>
    </w:p>
    <w:p>
      <w:r>
        <w:t>- Билік, сайып келгенде әлеуметтік апаттардың мұсылман-</w:t>
        <w:br/>
        <w:t>дар тудырмайтынын түсінді, - деп көрсетті Қазақстан мұсыл-</w:t>
        <w:br/>
        <w:t>мандары одағының басшысы Мұрат Телібеков. - Заңға қатысты</w:t>
        <w:br/>
        <w:t>айтатын болсақ, онда өмір өзінің түзетулерін енгізіп жатыр.</w:t>
        <w:br/>
        <w:t>Шенеунік құлшыныстың толқыны қайтып, уақытша тыныштық</w:t>
        <w:br/>
        <w:t>орнады. Бірақ, бастапқы демікпенің оп-оңай емес екенін мой-</w:t>
        <w:br/>
        <w:t>ындау керек. Бұл шеткі аймақтарда тым келемеж сурет түрінде</w:t>
        <w:br/>
        <w:t>қабылданды. ОҚО мұсылмандарды сақалдарын қырып тастауға</w:t>
        <w:br/>
        <w:t>да мәжбүрлеген еді. Ал Сайрам ауданының Ақбұлақ ауылында</w:t>
        <w:br/>
        <w:t>полицейлер имам Асан Тілеубердінің үйіне баса-көктеп кіріп,</w:t>
        <w:br/>
        <w:t>бекітілмеген тінту жүргізіп, терроризмге тексеру үшін дербес</w:t>
        <w:br/>
        <w:t>компьютерін алып кетіп, есік алдындағы кәрі есек және екі</w:t>
        <w:br/>
        <w:t>61</w:t>
        <w:br/>
        <w:t>С. Исабаева. Ар-ождан бостандығы мен заңның кісендері</w:t>
        <w:br/>
        <w:t>- Тек қылмыстық-түзеу жүйеге рухани саланың ин-</w:t>
        <w:br/>
        <w:t>ституттарымен, яғни Қазақстан мұсылмандарының рухани</w:t>
        <w:br/>
        <w:t>басқармасымен және Орыс православиялық шіркеудің Епархи-</w:t>
        <w:br/>
        <w:t>ясымен ынтымақтаса отырып, сенушілер өздерінің діни куль-</w:t>
        <w:br/>
        <w:t>ттарын, оның ішінде намаздарын ерікті түрде орындап оқи ала-</w:t>
        <w:br/>
        <w:t>тын арнайы орындар енгізілуі тиіс. Олар жазасын өтеп жатқан</w:t>
        <w:br/>
        <w:t>салафитпен немесе деструктивті діни ұйымның өкілімен діни</w:t>
        <w:br/>
        <w:t>ғұрыптарын орындағанша, шіркеудің рухани білімді өкілдерінің</w:t>
        <w:br/>
        <w:t>көмегімен орындағандары артық. Ал ең жақсысы, сенушілерді</w:t>
        <w:br/>
        <w:t>басқа жазасын өтеп жатқан қамаудағылардан ажыратып, сөйтіп,</w:t>
        <w:br/>
        <w:t>оларды криминалды элементтер тарапынан оқшаулаған дұрыс.</w:t>
        <w:br/>
        <w:t>Діннің тәрбиелік мәндегі ықпалы - күллі әлем мойындаған</w:t>
        <w:br/>
        <w:t>дерек, дейді М.Телібеков, өйткені, тек опық жеген тордың ар</w:t>
        <w:br/>
        <w:t>жағындағы қамаудағыларға сенім білдіріп, түзелу жолына</w:t>
        <w:br/>
        <w:t>түсуге көмектеседі.</w:t>
        <w:br/>
        <w:t>- Мен, құқық қорғау органдарының қандай қарама</w:t>
        <w:br/>
        <w:t>қайшылықты жағдайға тап болғанын түсінемін, азаматтардың</w:t>
        <w:br/>
        <w:t>бостандығы шектелетін қамаудағы орындарда адамдар дінге</w:t>
        <w:br/>
        <w:t>беріліп, діни экстремистердің әсеріне түседі. Бірақ, бұл</w:t>
        <w:br/>
        <w:t>мәселені басқалай шешу керек, - деп ойлайды ол. - Билікке</w:t>
        <w:br/>
        <w:t>өзінің иделогиялық жұмысын реттеуіне кім кедергі келтіріп</w:t>
        <w:br/>
        <w:t>жатыр? Қол астында БАҚ мен ірі қаржылық ресурстарға иеле-</w:t>
        <w:br/>
        <w:t>не отырып, олар өз уақыттарын босқа өткзіп жатыр. Неліктен</w:t>
        <w:br/>
        <w:t>ҚАЖК жүйесінің мекемелерінде «Нұр Отан» және «Ақ жол»</w:t>
        <w:br/>
        <w:t>партияларының мүшелері көрінбейді? Неліктен партиялық</w:t>
        <w:br/>
        <w:t>қызметкерлер емес, ал руханилықтың өкілдері тегін уағыз-</w:t>
        <w:br/>
        <w:t>насихаттар айтып, беделге ие болуда?</w:t>
        <w:br/>
        <w:t>Оның ақпараты бойынша көптеген мемлекеттік мекеме-</w:t>
        <w:br/>
        <w:t>Лер мен университеттерде намаз оқитын бөлмелер жабылған.</w:t>
        <w:br/>
        <w:t>Олардың саны қалай болса да аз еді.</w:t>
        <w:br/>
        <w:t>- Ол неге әкеліп соқтырды? Қапаланған жағдайларды</w:t>
        <w:br/>
        <w:t>әлденеше рет байқауға болады, студенттер ашық аспан астын-</w:t>
        <w:br/>
        <w:t>да университет қорасының артқы жақтарында қап-қара қар</w:t>
        <w:br/>
        <w:t>63</w:t>
        <w:br/>
        <w:t>ҚР БҒМ Ғылым комитеті Философия және саясаттану</w:t>
      </w:r>
    </w:p>
    <w:p>
      <w:r>
        <w:t>институты туралы мәлімет</w:t>
        <w:br/>
        <w:t>Қазақстан Республикасы Білім және ғылым министрлігі Ғылым</w:t>
        <w:br/>
        <w:t>комитеті Философия және саясаттану институты 1958 жылғы</w:t>
        <w:br/>
        <w:t>Философия және құқық институтының және 1991 жылғы Философия</w:t>
        <w:br/>
        <w:t>институтының негізінде 1999 жылдың ақпан айында құрылды.</w:t>
        <w:br/>
        <w:t>Өзінің пайда болған сәтінен мемлекеттік ғылыми-зерттеу</w:t>
        <w:br/>
        <w:t>мекемесі ретіндегі Философия және саясаттану институтының</w:t>
        <w:br/>
        <w:t>негізгі міндеті Қазақстан Республикасының әлеуметтік, саяси және</w:t>
        <w:br/>
        <w:t>мәдени прогресі үшін рухани-адамгершілік және философиялық</w:t>
        <w:br/>
        <w:t>мәдениетті өркендету міндетін шешуге бағытталған іргелі және</w:t>
        <w:br/>
        <w:t>қолданбалы зерттеулер жүргізу болып табылды.</w:t>
        <w:br/>
        <w:t>Сол уақыттан бері Институт жоғары кәсіби ғылыми-зерттеу-</w:t>
        <w:br/>
        <w:t>шілік орталыққа айналды. Қазіргі кезде Институтта әлемдік фило-</w:t>
        <w:br/>
        <w:t>софия тарихы, әлеуметтік философия, онтология және гносеология,</w:t>
        <w:br/>
        <w:t>мәдени антропология, ғылым және техника философиясы, саясатта-</w:t>
        <w:br/>
        <w:t>ну, әлеуметтану, дінтану салаларындағы мамандар, 20 ғылым док-</w:t>
        <w:br/>
        <w:t>торлары, 14 ғылым кандидаттары жұмыс істейді.</w:t>
        <w:br/>
        <w:t>Институт қызметкерлері жыл сайын қазақстандық қоғам</w:t>
        <w:br/>
        <w:t>трансформациясының өзекті әлеуметтік-философиялық және</w:t>
        <w:br/>
        <w:t>философиялық-саяси мәселелері бойынша, саясат, құқық, ғылым,</w:t>
        <w:br/>
        <w:t>білім беру, мәдениет, қазақ және әлемдік философия және т.б.</w:t>
        <w:br/>
        <w:t>философиялық-әдіснамалық мәселелері бойынша ондаған моно-</w:t>
        <w:br/>
        <w:t>графиялар мен жүздеген ғылыми мақалалар жариялайды. Институт</w:t>
        <w:br/>
        <w:t>қызметкерлерінің ғылыми жарияланымдарының сапасы, олардың</w:t>
        <w:br/>
        <w:t>ғылыми мақалаларының таяу және алыс шетелдердің рейтингтік</w:t>
        <w:br/>
        <w:t>журналдарындағы сұраныспен айқындалады.</w:t>
        <w:br/>
        <w:t>«Мәдени мұра» мемлекеттік бағдарламасының шеңберінде</w:t>
        <w:br/>
        <w:t>Институт «Шығыс Аристотелі» - ол-Фарабидің он томдық</w:t>
        <w:br/>
        <w:t>шығармалар жинағын, жиырма томдық «Әлемдік философиялық</w:t>
        <w:br/>
        <w:t>мұраны», жиырма томдық «қазақ халқының философиялық</w:t>
        <w:br/>
        <w:t>мұрасын» және басқа да кітаптарды баспадан шығарды.</w:t>
        <w:br/>
        <w:t>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
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Жау шебіне түре</w:t>
        <w:br/>
        <w:t>Абайсызда ажал оғы дөп</w:t>
        <w:br/>
        <w:t>Төлеген-толғау</w:t>
        <w:br/>
        <w:t>Ел аузында мәңгі қалған есімі,</w:t>
        <w:br/>
        <w:t>Бір-ақ сөзбен дауды шешкен кесімі.</w:t>
        <w:br/>
        <w:t>Би, болысты жамандаған тұстарда,</w:t>
        <w:br/>
        <w:t>Тиді оған да теріс пиғыл кесірі.</w:t>
        <w:br/>
        <w:t>Өмір бойы қолдап өткен ақынды,</w:t>
        <w:br/>
        <w:t>Жорықтарда серік еткен батырды.</w:t>
        <w:br/>
        <w:t>Коқандардың қорлығына шыдамай,</w:t>
        <w:br/>
        <w:t>“ҚКарасайлап!” ел қорғауға шақырды.</w:t>
        <w:br/>
        <w:t>Жаратқанның кереметін қарашы,</w:t>
        <w:br/>
        <w:t>Екі ғасыр ықылым уақыт арасы.</w:t>
        <w:br/>
        <w:t>Арғы атасы полковник атанса,</w:t>
        <w:br/>
        <w:t>Жалғастырды Халық қарттың баласы.</w:t>
        <w:br/>
        <w:t>Қасымбек те полковник шенінде,</w:t>
        <w:br/>
        <w:t>(Тұқым куат деген рас тегінде).</w:t>
        <w:br/>
        <w:t>Сардар болған Сарыекемнің ұрпағы,</w:t>
        <w:br/>
        <w:t>Командир боп тұрды Отанның ішебінде.</w:t>
        <w:br/>
        <w:t>Айдосүлы Сарыбайдың ұрпағы,</w:t>
        <w:br/>
        <w:t>Қанмайданда Жеңіс әнін шырқады.</w:t>
        <w:br/>
        <w:t>Үш ұлы да офицерлер отбасы,</w:t>
        <w:br/>
        <w:t>Егеменді елді корғап тұр тағы!</w:t>
        <w:br/>
        <w:t>Орысбай Әбділдаұлы</w:t>
        <w:br/>
        <w:t>Дәмір, Әмір -- генерал боп ерледі,</w:t>
        <w:br/>
        <w:t>Шаңырақты жауынгер рүх кернеді.</w:t>
        <w:br/>
        <w:t>Отбасында қос генерал өсіріп,</w:t>
        <w:br/>
        <w:t>Маркаяды полковник төрдегі.</w:t>
        <w:br/>
        <w:t>Сол Сарыекем тұтқа болған еліне,</w:t>
        <w:br/>
        <w:t>Ақындарды қолпаштапты көбіне.</w:t>
        <w:br/>
        <w:t>Жамбыл-дағы ағасынан бата алып,</w:t>
        <w:br/>
        <w:t>Қанат қақты жыр күмбезі көгіне.</w:t>
        <w:br/>
        <w:t>Жамбыл даңқын дүниеге таратты,</w:t>
        <w:br/>
        <w:t>Әлем халқын ауызына қаратты.</w:t>
        <w:br/>
        <w:t>“Менің пірім -- Сүйінбай!” деп жар салып,</w:t>
        <w:br/>
        <w:t>Алатаудан қағып ұшты қанатты.</w:t>
      </w:r>
    </w:p>
    <w:p>
      <w:r>
        <w:t>Сол Жәкенмен Әбдісағи көрші еді,</w:t>
        <w:br/>
        <w:t>Арасында жүз қадамдай өлшемі.</w:t>
        <w:br/>
        <w:t>Қиыншылық кезде қырман сапырған,</w:t>
        <w:br/>
        <w:t>Естен кетпес арпа-бидай кеусені.</w:t>
        <w:br/>
        <w:t>Қызым дейтін Қаншайымды елжіреп,</w:t>
        <w:br/>
        <w:t>Жас келін де жыр тыңдайтын мөлдіреп.</w:t>
        <w:br/>
        <w:t>“Көрші ақысы -- тәңір ақысы” деп койып,</w:t>
        <w:br/>
        <w:t>Сорғалатып сыр төгетін сом жүрек.</w:t>
        <w:br/>
        <w:t>22 Орысбай |</w:t>
        <w:br/>
        <w:t>Орысбай Әбділдаұлы</w:t>
        <w:br/>
        <w:t>Аскақтатып арда емген ерлерді,</w:t>
        <w:br/>
        <w:t>Жеңіс туын көтеруге дем берді.</w:t>
        <w:br/>
        <w:t>Батырлық пен ақындықтың құдіреті</w:t>
        <w:br/>
        <w:t>Астасқанын асып-сасқан ел көрді.</w:t>
        <w:br/>
        <w:t>Сүйінбайдың саңқылдаған зор үні,</w:t>
        <w:br/>
        <w:t>Қазақ елін қызғыш құстай қорыды.</w:t>
        <w:br/>
        <w:t>Айбат болды, кайрат болды халыкқа,</w:t>
        <w:br/>
        <w:t>Сүйекеннің сөзстанға жорығы.</w:t>
        <w:br/>
        <w:t>Алдаспанын асынғандар иықты,</w:t>
        <w:br/>
        <w:t>Каскөйлерге қырғидайын тиіпті.</w:t>
        <w:br/>
        <w:t>Бес каруы сай сарбаздың әмбесін,</w:t>
        <w:br/>
        <w:t>Ақын жүрек жыр отымен ұйытты.</w:t>
        <w:br/>
        <w:t>Жорық жырын шанағынан селдеткен,</w:t>
        <w:br/>
        <w:t>Сүйекеңдер ер үстінде ержеткен.</w:t>
        <w:br/>
        <w:t>Ар-намысын қорғап ұлыс-ұлтының,</w:t>
        <w:br/>
        <w:t>Сүйеу болды өлең-өнер өрнекпен.</w:t>
        <w:br/>
        <w:t>Дабыл қақты домбыраның шегімен,</w:t>
        <w:br/>
        <w:t>Сөз төгілді жарқыл қағып легімен.</w:t>
        <w:br/>
        <w:t>Дарын деген дауылдатпай тұра ма,</w:t>
        <w:br/>
        <w:t>Тамыр тартқан сонау ата-тегінен.</w:t>
        <w:br/>
        <w:t>Төлеген-толғау</w:t>
        <w:br/>
        <w:t>Жыр сүлейі Сүйінбайдан бата алып,</w:t>
        <w:br/>
        <w:t>Өлең қонған бала шәкірт атанып.</w:t>
        <w:br/>
        <w:t>Ел алдына шықты он үш жасында,</w:t>
        <w:br/>
        <w:t>Таң қалдырып өзі теңдес қатарын.</w:t>
        <w:br/>
        <w:t>Күннен-күнге бағы өрледі баланың,</w:t>
        <w:br/>
        <w:t>Құдай оңдап таудай қылды талабын.</w:t>
        <w:br/>
        <w:t>Озбырларды ондырмай-ақ сыбады,</w:t>
        <w:br/>
        <w:t>Тілін қадап, қарс жаудырып қабағын.</w:t>
        <w:br/>
        <w:t>Екей елін шырқау көкке көтерді,</w:t>
        <w:br/>
        <w:t>Оқты өлеңнен суырып сап от өрді.</w:t>
      </w:r>
    </w:p>
    <w:p>
      <w:r>
        <w:t>Сөзін сөйлеп қарапайым қауымның,</w:t>
        <w:br/>
        <w:t>Ұстазының ақ батасы өтелді.</w:t>
        <w:br/>
        <w:t>Ер Сарыбай би болғаны белгілі,</w:t>
        <w:br/>
        <w:t>Көктей шолған арғы менен бергіні.</w:t>
        <w:br/>
        <w:t>Тозып кеткен елін іздеп жинаған,</w:t>
        <w:br/>
        <w:t>Сол кісінің теңдесі жоқ ерлігі.</w:t>
        <w:br/>
        <w:t>Жетісудың жеңіп жатса ақыны,</w:t>
        <w:br/>
        <w:t>Сеп болғаны Сарыекеңнің ақылы.</w:t>
        <w:br/>
        <w:t>Қоқандаған Коқандармен соғысып,</w:t>
        <w:br/>
        <w:t>Ат белінде құрғамаған тақымы.</w:t>
        <w:br/>
        <w:t>Төлеген-толғау</w:t>
        <w:br/>
        <w:t>Арғы атасы Күсеп те ақын болыпты,</w:t>
        <w:br/>
        <w:t>Батырлықпен күші асып-толыппы.</w:t>
        <w:br/>
        <w:t>Қобызды да күңірентіп шалыпты,</w:t>
        <w:br/>
        <w:t>Жөргетінен домбыра да қоныпты.</w:t>
        <w:br/>
        <w:t>Жаугершілік заманда өмір сүріпті,</w:t>
        <w:br/>
        <w:t>Ат ойнатып талай топқа кіріпті.</w:t>
        <w:br/>
        <w:t>Тақымынан көк сүңгісі түспепті,</w:t>
        <w:br/>
        <w:t>Ақ сойылды сом білекке іліпті.</w:t>
        <w:br/>
        <w:t>Алатаудың асқарында тұрыпты,</w:t>
        <w:br/>
        <w:t>Саятшылық салтанатын құрыпты.</w:t>
        <w:br/>
        <w:t>Құралайды көзден атып тигізіп,</w:t>
        <w:br/>
        <w:t>Құланға да салған екен құрықты.</w:t>
        <w:br/>
        <w:t>Мама ағаштан үзілмепті жүйрігі,</w:t>
        <w:br/>
        <w:t>Дүйім жұртқа низам бопты билігі.</w:t>
        <w:br/>
        <w:t>Білегіне жүрегін сай жаратқан,</w:t>
        <w:br/>
        <w:t>Ол да болса тәңірінің сыйлығы.</w:t>
        <w:br/>
        <w:t>Алты алашты ауызына қаратқан,</w:t>
        <w:br/>
        <w:t>Сар далаға сансыз жырын таратқан.</w:t>
        <w:br/>
        <w:t>Сүйінбайдың арғы тегі киелі,</w:t>
        <w:br/>
        <w:t>Аруақ конған кісілікті санаттан.</w:t>
        <w:br/>
        <w:t>Орысбай Әбділдаұлы</w:t>
        <w:br/>
        <w:t>Өткен өмір суреттері тізілген,</w:t>
        <w:br/>
        <w:t>Кербез қыздың көзі кандай сүзілген?!</w:t>
        <w:br/>
        <w:t>Жанталасып жаткан сынды жауынгер,</w:t>
        <w:br/>
        <w:t>Қайран қыршын қанмайданда үзілген.</w:t>
        <w:br/>
        <w:t>Билегендер көрінеді топтанып,</w:t>
      </w:r>
    </w:p>
    <w:p>
      <w:r>
        <w:t>Қуанышқа бөленгендей боп қалып.</w:t>
        <w:br/>
        <w:t>Домбыраның дөңкиеді шанағы,</w:t>
        <w:br/>
        <w:t>Шаршағандай заман сырын ақтарып...</w:t>
        <w:br/>
        <w:t>Найза ұшындай шаншылады шың біткен,</w:t>
        <w:br/>
        <w:t>Дүниеге куә талай дүрліккен.</w:t>
        <w:br/>
        <w:t>Сарыжазық, Суықтөбе таулары,</w:t>
        <w:br/>
        <w:t>Сыр шертеді өткен өмір-тірліктен.</w:t>
        <w:br/>
        <w:t>Көкпар тартқан қазақ-қырғыз тақымдап,</w:t>
        <w:br/>
        <w:t>Сол арқылы ел арасы жақындап.</w:t>
        <w:br/>
        <w:t>Айыр калпақ айыл манасшыларын,</w:t>
        <w:br/>
        <w:t>Көрші-қолаң тыңдап өсті мақұлдап.</w:t>
        <w:br/>
        <w:t>Сүйінбай да Манас жырын сапырып,</w:t>
        <w:br/>
        <w:t>Толғайтұғын таңнан-таңды атырып.</w:t>
        <w:br/>
        <w:t>Жалғастырды және оны жас Жамбыл,</w:t>
        <w:br/>
        <w:t>Жағы талмай жарық күнді батырып.</w:t>
        <w:br/>
        <w:t>Татулықты, ынтым</w:t>
        <w:br/>
        <w:t>Найзағай жыр жар</w:t>
        <w:br/>
        <w:t>Жарқылдады жанын</w:t>
        <w:br/>
        <w:t>Төлеген-толғау</w:t>
        <w:br/>
        <w:t>Жау қашырған Қараш, Кастек, Көшек бар,</w:t>
        <w:br/>
        <w:t>Қас-дұшпанын қойдай тізіп қосақтар.</w:t>
        <w:br/>
        <w:t>Дүбірлеткен тау мен тасты соңында,</w:t>
        <w:br/>
        <w:t>Алдаспанды, айбалталы жасақтар.</w:t>
        <w:br/>
        <w:t>Батырға да, ақынға да бай өңір,</w:t>
        <w:br/>
        <w:t>Дабыр-дүбір тапқан емес саябыр.</w:t>
        <w:br/>
        <w:t>Тарих тілі үн катады тереңнен:</w:t>
        <w:br/>
        <w:t>Дегендей-ақ “ат тізгінін коя бер!”</w:t>
        <w:br/>
        <w:t>Қоя берсе ат тізгінін еркімен,</w:t>
        <w:br/>
        <w:t>Батырлардың беттесесің сертімен.</w:t>
        <w:br/>
        <w:t>Сынық сүйем жерін бермей дұшпанға,</w:t>
        <w:br/>
        <w:t>Өліп кеткен намысқойлық өртінен.</w:t>
        <w:br/>
        <w:t>Тасқа қашап қанқұйлы істің айғағын,</w:t>
        <w:br/>
        <w:t>Ат үстінде қорғап өткен аймағын.</w:t>
        <w:br/>
        <w:t>Батырларға бата беріп ақындар,</w:t>
        <w:br/>
        <w:t>Қара өлеңнің қалқып ішкен қаймағын.</w:t>
        <w:br/>
        <w:t>Сүйінбайдың сүлу сөзі сорғалап,</w:t>
        <w:br/>
        <w:t>Куат берді қырғи тілмен қорғалап.</w:t>
        <w:br/>
        <w:t>Жауынгерлік жырлар туды қаншама,</w:t>
        <w:br/>
        <w:t>Өлең шіркін өмір құсы -- қолғанат!</w:t>
        <w:br/>
        <w:t>Ә 13 Әбділдаұлы Орысбай</w:t>
        <w:br/>
        <w:t>“Төлеген-толғау” ”</w:t>
        <w:br/>
        <w:t>Алматы: “Ана тілі баспасы ж</w:t>
      </w:r>
    </w:p>
    <w:p>
      <w:r>
        <w:t>16 бет косымша.</w:t>
        <w:br/>
        <w:t>15ВХ 9965-670-42-0</w:t>
        <w:br/>
        <w:t>Ұстаз. Ғалым. Әуенші. Спортшы. Қоғам қайраткер!</w:t>
        <w:br/>
        <w:t>ситет ректоры... жалпы. тұла бойы тұнған өнер туа</w:t>
        <w:br/>
        <w:t>тылысымен айналасын баурап жүретін Төлеген Әбді</w:t>
        <w:br/>
        <w:t>Қожамқұловтың сан қырлылығын онымен қар</w:t>
        <w:br/>
        <w:t>болған жандардың баршасы да бас шұлғып бағалайды</w:t>
        <w:br/>
        <w:t>адами болмысын, жарық дүниеге деген оттай ыстық</w:t>
        <w:br/>
        <w:t>ғын, білім-ғылымға ынтызарлығын, өзінің ортасын к</w:t>
        <w:br/>
        <w:t>жандырып отыратын жарқын мінезділігін тең құрбылары д</w:t>
        <w:br/>
        <w:t>үлкен мен кіші де, қызметтес әріптестері де жырлай, қылып</w:t>
        <w:br/>
        <w:t>жып, үлгі-өнеге ұстаналы.</w:t>
        <w:br/>
        <w:t>“Тол “ жыр кітабының алтын әдібі де 2</w:t>
        <w:br/>
        <w:t>маттың өмір өткелдерінен сыр суыртпақтайды. сағыны</w:t>
        <w:br/>
        <w:t>сабақтайды. балалық дәуреннен бастап даралық</w:t>
        <w:br/>
        <w:t>көз қырын тастайды...</w:t>
        <w:br/>
        <w:t>.</w:t>
        <w:br/>
        <w:t>470225090: /</w:t>
        <w:br/>
        <w:t>2 415(05)</w:t>
        <w:br/>
        <w:t>15ВМ 9965-670-42-0</w:t>
        <w:br/>
        <w:t>(Ө Әбділдаұлы О. “Төлеге</w:t>
        <w:br/>
        <w:t>“Ана тілі” баспасы Ж</w:t>
        <w:br/>
        <w:t>Орысбай Әбділдаұлы</w:t>
        <w:br/>
        <w:t>АНА</w:t>
        <w:br/>
        <w:t>Тау самалы тамылжып бір еседі,</w:t>
        <w:br/>
        <w:t>Сыр айтсам деп өткен күннен кешегі.</w:t>
        <w:br/>
        <w:t>Көк тіреген Алатауға қарап жүрт,</w:t>
        <w:br/>
        <w:t>Не көрмеген жасыл жайлау деседі.</w:t>
        <w:br/>
        <w:t>Қия жартас маңқияды еңселі,</w:t>
        <w:br/>
        <w:t>Қарасайдың қақ жарғандай семсері.</w:t>
        <w:br/>
        <w:t>Уысыңа ұстатпайды уақыт --</w:t>
        <w:br/>
        <w:t>Жарық дүние жарқылының өлшемі.</w:t>
        <w:br/>
        <w:t>Анау асқар асуына қарасан,</w:t>
        <w:br/>
        <w:t>Оқиғалар елестейді орасан.</w:t>
        <w:br/>
        <w:t>Ғасырлардың ғаламаты тізіліп,</w:t>
        <w:br/>
        <w:t>Өткеніне сан жетпейді санасаң.</w:t>
        <w:br/>
        <w:t>“Қарасайлап!” шапкан елдің дүрмегі,</w:t>
        <w:br/>
        <w:t>Өнебойға намыс отын үрледі.</w:t>
        <w:br/>
        <w:t>Ұлтарақтай жері үшін ғой ерлердің,</w:t>
        <w:br/>
        <w:t>Қанжоса боп найзаласып жүргені.</w:t>
        <w:br/>
        <w:t>Өтеген де осы өңірдің ұланы,</w:t>
        <w:br/>
        <w:t>Жерұйық деп елендеген құлағы.</w:t>
        <w:br/>
        <w:t>Мүйізді ердің жаң-мейірін қандырған,</w:t>
      </w:r>
    </w:p>
    <w:p>
      <w:r>
        <w:t>Сылдыр қаққан Жетісудың бұлағы.</w:t>
        <w:br/>
        <w:t>Төлеген-толғау</w:t>
        <w:br/>
        <w:t>Абыз даусы қоңыраудай күмбірлеп,</w:t>
        <w:br/>
        <w:t>Тарих көші елестейді бір-бірлеп.</w:t>
        <w:br/>
        <w:t>Жақын-жуық жиналады ілезде,</w:t>
        <w:br/>
        <w:t>Жетектейді бірін-бірі жүр-жүрлеп.</w:t>
        <w:br/>
        <w:t>“Көрші ақысы қиын” деген қисынмен,</w:t>
        <w:br/>
        <w:t>Дастарқандас болып талай сүйсінген.</w:t>
        <w:br/>
        <w:t>Өріміндей өлең-таспа тілімен,</w:t>
        <w:br/>
        <w:t>Ұлы жүзді тарататын Үйсіннен.</w:t>
        <w:br/>
        <w:t>Бүкіл қазақ қауымын да қозғайтын.</w:t>
        <w:br/>
        <w:t>Өлең оты май құйғандай маздайтын.</w:t>
        <w:br/>
        <w:t>Замананың зарын төгіп отырып,</w:t>
        <w:br/>
        <w:t>Қыза-қыза тұрып кете жаздайтын.</w:t>
        <w:br/>
        <w:t>Әбдісағи жау оғынан жаралы,</w:t>
        <w:br/>
        <w:t>Ауырсынып жиі жатып қалады.</w:t>
        <w:br/>
        <w:t>Ұмытылып жаңғырығы соғыстың,</w:t>
        <w:br/>
        <w:t>Қоңыраулатты бейбіт өмір сабағы.</w:t>
        <w:br/>
        <w:t>Майдангердің ой-жүйесі мықты еді,</w:t>
        <w:br/>
        <w:t>Ұлылардан бастау алған түп-тегі.</w:t>
        <w:br/>
        <w:t>Бүкіл колхоз қазынасы қолында -</w:t>
        <w:br/>
        <w:t>Бухгалтерлік жұмысты оған жүктеді.</w:t>
        <w:br/>
        <w:t>Орысбай Әбділдаұлы</w:t>
        <w:br/>
        <w:t>Мәмілегер ел арасын жалғаған,</w:t>
        <w:br/>
        <w:t>Қазан аңдып, үйкүшік боп қалмаған.</w:t>
        <w:br/>
        <w:t>Сойыл ұстап Сұраншыға серік боп,</w:t>
        <w:br/>
        <w:t>Сайрам жаққа еріккеннен бармаған.</w:t>
        <w:br/>
        <w:t>Жауын куып, өкшелеген ер еді,</w:t>
        <w:br/>
        <w:t>Не болса да пешенеден көреді.</w:t>
        <w:br/>
        <w:t>Орыспенен одақтасты ел үшін,</w:t>
        <w:br/>
        <w:t>Тыныштық қой ең алдымен керегі...</w:t>
        <w:br/>
        <w:t>Сарыбайды Ресей-дағы елеген,</w:t>
        <w:br/>
        <w:t>Ел басқарған колбасшыға теңеген.</w:t>
        <w:br/>
        <w:t>Полковник шенін беріп, бағалап,</w:t>
        <w:br/>
        <w:t>Қанты ұрыста қару беріп, демеген.</w:t>
        <w:br/>
        <w:t>Соңына ертіп зәбір көрген халықты,</w:t>
        <w:br/>
        <w:t>Таулықтардың қайсарлығын танытты.</w:t>
        <w:br/>
        <w:t>Жетісудың төбе биі атанып,</w:t>
        <w:br/>
        <w:t>Кие түтқан парасат пен парықты.</w:t>
        <w:br/>
        <w:t>Демеуші боп Сүйінбай мен Жамбылға,</w:t>
        <w:br/>
        <w:t>Құлақ түрді құйқылжыған ән-жырға.</w:t>
        <w:br/>
        <w:t>Батырлығы, кемел ойлы шешімі,</w:t>
        <w:br/>
        <w:t>Үлгі болып келе жатыр сан жылға.</w:t>
      </w:r>
    </w:p>
    <w:p>
      <w:r>
        <w:t>Төлеген-толғау</w:t>
        <w:br/>
        <w:t>Қанаттанып биік үшқан шағында,</w:t>
        <w:br/>
        <w:t>Сайрайтұғын жырдың иран-бағында.</w:t>
        <w:br/>
        <w:t>Туған жерді түгендейтін тұрып ап,</w:t>
        <w:br/>
        <w:t>Ақындықтың алтын тұғыр-тағында.</w:t>
        <w:br/>
        <w:t>Алатаудың мың бұлағын кештіріп,</w:t>
        <w:br/>
        <w:t>Көк жайлаудан салқын самал сестіріп,</w:t>
        <w:br/>
        <w:t>Екі иығын қомдап алып айтқаны,</w:t>
        <w:br/>
        <w:t>Жер жүзіне жатты және естіліп.</w:t>
        <w:br/>
        <w:t>Құлансаз бен Қарақия қандай-ды,</w:t>
        <w:br/>
        <w:t>Шиүйгініне төрт түлігі жалдайды.</w:t>
        <w:br/>
        <w:t>Ұяғаржан, Алаяқтың шыңында,</w:t>
        <w:br/>
        <w:t>Шаңқылдаған қыран құстар самғайды.</w:t>
        <w:br/>
        <w:t>Қайрақты мен Желдісайдың шатқалы,</w:t>
        <w:br/>
        <w:t>Қысы-жазы көкпеңбек боп жатқаны.</w:t>
        <w:br/>
        <w:t>Қыз бұрымын көз алдыға келтірер,</w:t>
        <w:br/>
        <w:t>Бал бұлақтың бұраң қағып аққаны.</w:t>
        <w:br/>
        <w:t>Үлкенсаз бен Кішісазға ел ғашық,</w:t>
        <w:br/>
        <w:t>ҮЙ тігуге асығады белді асып.</w:t>
        <w:br/>
        <w:t>Жүпар аңқып жан сарайы ашылар.</w:t>
        <w:br/>
        <w:t>Жүрген рахат көк кілемдей жер басып.</w:t>
        <w:br/>
        <w:t>Төлеген-толғау</w:t>
        <w:br/>
        <w:t>Ол іздеген құтты өлкені көрікті,</w:t>
        <w:br/>
        <w:t>Нелер қауіп бір басына төніпті.</w:t>
        <w:br/>
        <w:t>Жезтырнақпен қараңғыда қармасып,</w:t>
        <w:br/>
        <w:t>Айдаһармен айқасқа да көніпті.</w:t>
        <w:br/>
        <w:t>Табиғаттың тылсым күші қинаған,</w:t>
        <w:br/>
        <w:t>Аллам бірақ дүлей күшті сыйлаған.</w:t>
        <w:br/>
        <w:t>Жаратушы мол қайратты берсе де,</w:t>
        <w:br/>
        <w:t>Ұзақ ғұмыр кешуді оған қимаған.</w:t>
        <w:br/>
        <w:t>Жерұйықты іздеуменен күн кешкен,</w:t>
        <w:br/>
        <w:t>Балғын шағы өтті ойнап, күлместен.</w:t>
        <w:br/>
        <w:t>Атойлаған ата жаумен шайқасты,</w:t>
        <w:br/>
        <w:t>Күндіз-түні тіпті кірпік ілместен.</w:t>
        <w:br/>
        <w:t>Жасын оты жарқылдады жанарда,</w:t>
        <w:br/>
        <w:t>Жортуылда жатып ұйқы канар ма?!</w:t>
        <w:br/>
        <w:t>Ат жалында қарулы қол қарысып,</w:t>
        <w:br/>
        <w:t>Қыран құстай сорғалаған сонарда.</w:t>
        <w:br/>
        <w:t>Аңыздайын ерлігімен қалды есте,</w:t>
        <w:br/>
        <w:t>Айтылатын от басында сан кеште.</w:t>
        <w:br/>
        <w:t>Халық қамын жан-тәнімен ойлаған,</w:t>
        <w:br/>
        <w:t>Өтегендей өлмес батыр мәңгі есте.</w:t>
      </w:r>
    </w:p>
    <w:p>
      <w:r>
        <w:t>Қол икемге келмеді,</w:t>
        <w:br/>
        <w:t>Сезім шіркін селдеді.</w:t>
        <w:br/>
        <w:t>Сабактан тыс кездері,</w:t>
        <w:br/>
        <w:t>Табылды енді ермегі.</w:t>
        <w:br/>
        <w:t>Музей-үйдің қасында,</w:t>
        <w:br/>
        <w:t>Көп теңселді расында.</w:t>
        <w:br/>
        <w:t>Гармонь конбай қояр деп,</w:t>
        <w:br/>
        <w:t>Ж басында.</w:t>
        <w:br/>
        <w:t>Жасыл бақты аралап,</w:t>
        <w:br/>
        <w:t>Қалың ойлар қамалап,</w:t>
        <w:br/>
        <w:t>Келе жатса киялдап,</w:t>
        <w:br/>
        <w:t>Кес-кестеген жаман-ақ.</w:t>
        <w:br/>
        <w:t>Сыныптастар сыр тартып,</w:t>
        <w:br/>
        <w:t>Жыр дәптерін жыртатын.</w:t>
        <w:br/>
        <w:t>Алай-түлей көнілі,</w:t>
        <w:br/>
        <w:t>Талай алабұртатын. |</w:t>
        <w:br/>
        <w:t>Төлеген-толғау</w:t>
        <w:br/>
        <w:t>Орысбұлақ десе жүрт елең еткен,</w:t>
        <w:br/>
        <w:t>Көз тоймайтын көкорай кереметтен.</w:t>
        <w:br/>
        <w:t>Қаратастың сайрауық құстарына,</w:t>
        <w:br/>
        <w:t>Көрімдігін көк атты бере кеткен.</w:t>
        <w:br/>
        <w:t>Бұғымүйіз, Бесмойнақ, Аюкені,</w:t>
        <w:br/>
        <w:t>Жаздай жайлап шопан қой жаюшы еді.</w:t>
        <w:br/>
        <w:t>Мұздысай мен Ботасаз бойлағандар,</w:t>
        <w:br/>
        <w:t>Қиялымен белшеден баюшы седі.</w:t>
        <w:br/>
        <w:t>Тұнық ауа, мөлдір су -- мұның бәрі,</w:t>
        <w:br/>
        <w:t>Жаратылыс дейтіннің жұлындары.</w:t>
        <w:br/>
        <w:t>Адалдықтан бір мысқал кете алмайды,</w:t>
        <w:br/>
        <w:t>Табиғатты кием деп ұғынғаны.</w:t>
        <w:br/>
        <w:t>Ата-баба ат қойды бел-белеске,</w:t>
        <w:br/>
        <w:t>Соның өзі тарихтан белгі емес пе?!</w:t>
        <w:br/>
        <w:t>Сай-саласы сыр шертіп кең өлкенің,</w:t>
        <w:br/>
        <w:t>Көңілдерді көл-көсір тербемес пе?!</w:t>
      </w:r>
    </w:p>
    <w:p>
      <w:r>
        <w:t>Тау тұлғалы айтулы болды ерендер,</w:t>
        <w:br/>
        <w:t>Ерендерді туғызған ел кемеңгер.</w:t>
        <w:br/>
        <w:t>Өтті өмірден халқына қамқор болып</w:t>
        <w:br/>
        <w:t>Жанын салып жарасын емдегендер.</w:t>
        <w:br/>
        <w:t>2</w:t>
        <w:br/>
        <w:t>Төлеген-толғау</w:t>
        <w:br/>
        <w:t>“Қарасудың қара аты” да әйгілі,</w:t>
        <w:br/>
        <w:t>Қаншама жыл бермей жүрді бәйгіні.</w:t>
        <w:br/>
        <w:t>Сүмбілдейін сұлу атпен асатын</w:t>
        <w:br/>
        <w:t>Жақиядай басқарманың айбыны.</w:t>
        <w:br/>
        <w:t>“Сансызбайдың сары аты” да ерледі,</w:t>
        <w:br/>
        <w:t>Сан жарыста топтың алдын бермеді.</w:t>
        <w:br/>
        <w:t>“Тезекбайдың сары қасқасы” дүбірі</w:t>
        <w:br/>
        <w:t>Жарыс өткен ен даланы кернеді.</w:t>
        <w:br/>
        <w:t>“Тұрапбайдың торысына” саң халык,</w:t>
        <w:br/>
        <w:t>Тандай қақты көсілгенде таң қалып.</w:t>
        <w:br/>
        <w:t>Шаң каптырып шабандоздар қатарын,</w:t>
        <w:br/>
        <w:t>Шапқан сайын күш алатын жанданып.</w:t>
        <w:br/>
        <w:t>Мұның бәрін шежіреші ақыннан,</w:t>
        <w:br/>
        <w:t>Естіген де бір ғанибет жақыннан.</w:t>
        <w:br/>
        <w:t>Құдай қосқан көрші алтын қазына,</w:t>
        <w:br/>
        <w:t>Арқаланып ескі аруақ шақырған.</w:t>
        <w:br/>
        <w:t>Атажұрттың арғы-бергі тарихын,</w:t>
        <w:br/>
        <w:t>Абыздар ғой тереңірек танитын.</w:t>
        <w:br/>
        <w:t>Сөз сапырып азды-көпті өткеннен,</w:t>
        <w:br/>
        <w:t>Жамбыл баба жігер отын жанитын.</w:t>
        <w:br/>
        <w:t>29</w:t>
        <w:br/>
        <w:t>Дөп соғарын біледі.</w:t>
        <w:br/>
        <w:t>Дәл осы әнді ойнаса,</w:t>
        <w:br/>
        <w:t>Талмайтындай білегі.</w:t>
        <w:br/>
        <w:t>Қалқасынан баянның,</w:t>
        <w:br/>
        <w:t>Көрінбейтін бойы оның.</w:t>
        <w:br/>
        <w:t>Дауысына сай әннің.</w:t>
        <w:br/>
        <w:t>Ұстаздар да тамсанып,</w:t>
        <w:br/>
        <w:t>Қосылатын ән салып.</w:t>
        <w:br/>
        <w:t>Үйірмеге жетекші,</w:t>
        <w:br/>
        <w:t>Хабарлайтын жан салып.</w:t>
        <w:br/>
        <w:t>Төкен шалқып тарта);</w:t>
        <w:br/>
        <w:t>Баянды иыққа артады.</w:t>
        <w:br/>
        <w:t>рлы сазға балқыса,</w:t>
        <w:br/>
        <w:t>ерек емес хан тағы!</w:t>
      </w:r>
    </w:p>
    <w:p>
      <w:r>
        <w:t>үйіне қабырға бо</w:t>
        <w:br/>
        <w:t>орман сың</w:t>
        <w:br/>
        <w:t>“Алғадайды жоқт</w:t>
        <w:br/>
        <w:t>Жасқа толып кет</w:t>
        <w:br/>
        <w:t>Төлеген-толғау</w:t>
        <w:br/>
        <w:t>Қайғылы жыр қабырғасын күйретіп,</w:t>
        <w:br/>
        <w:t>Үйден шығар құр сүлдерін сүйретіп.</w:t>
        <w:br/>
        <w:t>Кейін мұны мүлде айтпауға бекінді,</w:t>
        <w:br/>
        <w:t>Немересі Әлімқұлға үйретіп...</w:t>
        <w:br/>
        <w:t>Әбдісағи, Қаншайым да қолы ашық,</w:t>
        <w:br/>
        <w:t>Шай құятын ақ шәйнекке таласып.</w:t>
        <w:br/>
        <w:t>Көршісінің қоңыр төбел үйінде,</w:t>
        <w:br/>
        <w:t>Жәкең бата беретұғын жарасып.</w:t>
        <w:br/>
        <w:t>Қарт жыраудың саңқылдаған үніне,</w:t>
        <w:br/>
        <w:t>Құлақ тосқан көршілер көп күніне.</w:t>
        <w:br/>
        <w:t>Қанша айтқанмен күндіз-түні жанған соң,</w:t>
        <w:br/>
        <w:t>Шам жарығы түседі екен түбіне...</w:t>
        <w:br/>
        <w:t>Ағыл-тегіл төгілген сыр бағалы,</w:t>
        <w:br/>
        <w:t>Жан төрінен жайлап орын табады.</w:t>
        <w:br/>
        <w:t>Сан деректің астарына үңілсе,</w:t>
        <w:br/>
        <w:t>Менмұндалар өткен өмір сабағы...</w:t>
        <w:br/>
        <w:t>Бәрін, бәрін түйіп жүрді кеудеге,</w:t>
        <w:br/>
        <w:t>Көп нәрсені ұғып калдым деуге де.</w:t>
        <w:br/>
        <w:t>Әсіресе қиялдайтын Қаншайым,</w:t>
        <w:br/>
        <w:t>Ақын болып тумадым деп беу, неге?!</w:t>
        <w:br/>
        <w:t>Төлеген-толғау</w:t>
        <w:br/>
        <w:t>Көріпкелдік - әулиелік нышаны,</w:t>
        <w:br/>
        <w:t>Қиялы оның көкті тіліп ұшады.</w:t>
      </w:r>
    </w:p>
    <w:p>
      <w:r>
        <w:t>Қансыраған жұмыр басты пендені,</w:t>
        <w:br/>
        <w:t>Құртқа тәуіп құшағына қысады.</w:t>
        <w:br/>
        <w:t>Мейірімнен жазылады жан күліп,</w:t>
        <w:br/>
        <w:t>Құлазыған көңіл-күйге сән кіріп.</w:t>
        <w:br/>
        <w:t>Қүртка тәуіп құдыретімен құдайдың,</w:t>
        <w:br/>
        <w:t>Ел есінде қалды сөйтіп мәңгілік.</w:t>
        <w:br/>
        <w:t>Шеттен оқып талай тілді меңгерген,</w:t>
        <w:br/>
        <w:t>Ғылым сырын кем білмеген өңге елден.</w:t>
        <w:br/>
        <w:t>Ғұламалар еңбектерін ақтарып,</w:t>
        <w:br/>
        <w:t>Тал бойына сіңіруді жөн көрген.</w:t>
        <w:br/>
        <w:t>Осылардай дана да көп, дара көп,</w:t>
        <w:br/>
        <w:t>Ұлтымызда ұмытшақтық бар әдет.</w:t>
        <w:br/>
        <w:t>Сыбырлайды аруақтар “ар жақтан”,</w:t>
        <w:br/>
        <w:t>Ей, ұрпағым, көзіңді ашып қара! деп.</w:t>
        <w:br/>
        <w:t>Медеу атты Алатаудың түлегін,</w:t>
        <w:br/>
        <w:t>Білемісің, білемісің, біреуің?!</w:t>
        <w:br/>
        <w:t>Қарақыстақ өзенінен су ішкен,</w:t>
        <w:br/>
        <w:t>Елін сүйген жаялық қып жүрегін.</w:t>
        <w:br/>
        <w:t>Төлеген-толғау</w:t>
        <w:br/>
        <w:t>Мейлі, мейлі, Медеу сайдың атағы,</w:t>
        <w:br/>
        <w:t>Жай оғындай жарқылдап-ақ жатады.</w:t>
        <w:br/>
        <w:t>Жер қайысқан мал мен талдың орнында,</w:t>
        <w:br/>
        <w:t>Мұз айдыны қалың ойға батады...</w:t>
        <w:br/>
        <w:t>Менмұндалап маңғаз Медеу шатқалы,</w:t>
        <w:br/>
        <w:t>Қандай сұлу мұнда таңның атқаны?!</w:t>
        <w:br/>
        <w:t>Медеу жайлы сыр ағытқан сияқты,</w:t>
        <w:br/>
        <w:t>Сылдыр-сылдыр сыр бұлақтың аққаны.</w:t>
        <w:br/>
        <w:t>Жер-әлемге аты кеткен мұз айдын,</w:t>
        <w:br/>
        <w:t>Өртеңіндей Медеу еккен тоғайдың.</w:t>
        <w:br/>
        <w:t>Рекордтардың мекені бұл бүгінде,</w:t>
        <w:br/>
        <w:t>Ел аузында есіміндей Абайдың!</w:t>
        <w:br/>
        <w:t>Ерлер қанша елдің жүгін көтерген,</w:t>
        <w:br/>
        <w:t>Ақын қанша жыр-ошактан от өрген.</w:t>
        <w:br/>
        <w:t>Халық қамын, арман-мұңын ұқпаса,</w:t>
        <w:br/>
        <w:t>Өлең тумас көкіректен бекерден.</w:t>
        <w:br/>
        <w:t>Өтеп, Оспан, Әбдіғали, Өмірзақ,</w:t>
      </w:r>
    </w:p>
    <w:p>
      <w:r>
        <w:t>Жыр толғайтын күні-түні ең ұзақ.</w:t>
        <w:br/>
        <w:t>Үмбетәлі, Кенен менен Жартыбай,</w:t>
        <w:br/>
        <w:t>Нығызданды Сүйінбайдан негіз ап.</w:t>
        <w:br/>
        <w:t>37</w:t>
        <w:br/>
        <w:t>рі желкелеп...</w:t>
        <w:br/>
        <w:t>өріп бәрі де,</w:t>
        <w:br/>
        <w:t>Жыр жауһары жалын</w:t>
        <w:br/>
        <w:t>Көкірегін кернейді:</w:t>
        <w:br/>
        <w:t>“Арманым-ақ ме</w:t>
        <w:br/>
        <w:t>Аруақтанған ар-намыстың жет</w:t>
        <w:br/>
        <w:t>Республика даңқын жайғ</w:t>
        <w:br/>
        <w:t>Жалаулатып жанын сал</w:t>
        <w:br/>
        <w:t>Сегізбаев, Бұғыбаев сан</w:t>
        <w:br/>
        <w:t>Бөлтекұлы Шохыр жөні</w:t>
        <w:br/>
        <w:t>Боксерларды соның рухы</w:t>
        <w:br/>
        <w:t>Тұңғыш бапкер ол да бағ</w:t>
        <w:br/>
        <w:t>Бабын тапса барша же</w:t>
        <w:br/>
        <w:t>Қуат-күштің қайнарынд:</w:t>
        <w:br/>
        <w:t>Сол бір тұста көңіл қатт</w:t>
        <w:br/>
        <w:t>Спортқа да аңсары а</w:t>
        <w:br/>
        <w:t>егендей-ақ: “ұят кү!</w:t>
        <w:br/>
        <w:t>Дегендей бош: “хан , бала,</w:t>
        <w:br/>
        <w:t>Он алты жас ойлы көзбен</w:t>
        <w:br/>
        <w:t>Ересектер сенімінен табы.</w:t>
        <w:br/>
        <w:t>Айналасын баурап ала</w:t>
        <w:br/>
        <w:t>нбес мінезімен жа</w:t>
      </w:r>
    </w:p>
    <w:p>
      <w:r>
        <w:t>Бар сабаққа ғашық көзбен</w:t>
        <w:br/>
        <w:t>Барлығын да негізгі деп.</w:t>
        <w:br/>
        <w:t>Баянын да бебеулетіг</w:t>
        <w:br/>
        <w:t>Неге ұмытсын жан сер</w:t>
        <w:br/>
        <w:t>Құ аш е МІ. Ес</w:t>
        <w:br/>
        <w:t>1 мақтап, әікінін</w:t>
        <w:br/>
        <w:t>Рахым ағай Дәуітов те</w:t>
        <w:br/>
        <w:t>Ықыласы ауып тіпті.</w:t>
        <w:br/>
        <w:t>Фарабидей ғалым бол деп,</w:t>
        <w:br/>
        <w:t>Ак батаны жауып бітті.</w:t>
        <w:br/>
        <w:t>Ұстаз алдын көрген б</w:t>
        <w:br/>
        <w:t>Үміт арткан көргенді</w:t>
        <w:br/>
        <w:t>Білім іздеп жолға ш</w:t>
        <w:br/>
        <w:t>Көгерем деп елмен ғ</w:t>
        <w:br/>
        <w:t>Ұстаз тілін алған бала,</w:t>
        <w:br/>
        <w:t>Алла назар салған 0;</w:t>
        <w:br/>
        <w:t>Талантты ұлым</w:t>
        <w:br/>
        <w:t>Аттандырды</w:t>
        <w:br/>
        <w:t>. баба болып”</w:t>
        <w:br/>
        <w:t>Мектептегі ұстаздардың</w:t>
        <w:br/>
        <w:t>Ойлағандай болып шыкт</w:t>
        <w:br/>
        <w:t>Аттай шауып өтті сы! |</w:t>
        <w:br/>
        <w:t>Көңіл жаздың жаймаш</w:t>
        <w:br/>
        <w:t>1 бұрынғы.</w:t>
        <w:br/>
        <w:t>арда бухгалтер,</w:t>
        <w:br/>
        <w:t>қаққан мыңынды...</w:t>
        <w:br/>
        <w:t>-статты алды енді,</w:t>
        <w:br/>
        <w:t>стық бар аз-кемді.</w:t>
        <w:br/>
        <w:t>(22</w:t>
        <w:br/>
        <w:t>ынайтын балалар,</w:t>
        <w:br/>
        <w:t>б ларын 1.</w:t>
        <w:br/>
        <w:t>ардың ақылын,</w:t>
        <w:br/>
        <w:t>1 алды жүрегі.</w:t>
      </w:r>
    </w:p>
    <w:p>
      <w:r>
        <w:t>Мекебай қарт жүздегі. |</w:t>
        <w:br/>
        <w:t>“Сөйлегенде сап құрар,</w:t>
        <w:br/>
        <w:t>Өткен өмір тізбегі.</w:t>
        <w:br/>
        <w:t>Тұрап және Екімет -</w:t>
        <w:br/>
        <w:t>Басқарма һәм Өкімет.</w:t>
        <w:br/>
        <w:t>Ел іргесі ешқашан,</w:t>
        <w:br/>
        <w:t>Көрген емес сетінеп.</w:t>
        <w:br/>
        <w:t>Кінәз де осал емес-ті,</w:t>
        <w:br/>
        <w:t>Ел-жұртымен кеңесті.</w:t>
        <w:br/>
        <w:t>Бұрын Басқарма болған --</w:t>
        <w:br/>
        <w:t>Бүгін бәрі көмескі...</w:t>
        <w:br/>
        <w:t>Көріп өскен көнені,</w:t>
        <w:br/>
        <w:t>Оймен өсіп-өнеді.</w:t>
        <w:br/>
        <w:t>Қандай қиын күнде де,</w:t>
        <w:br/>
        <w:t>“Басқа салса көнеді.</w:t>
        <w:br/>
        <w:t>“Жан-жақтылық жарасады,</w:t>
        <w:br/>
        <w:t>Онымен кім таласады?!</w:t>
        <w:br/>
        <w:t>Окуда да, өнерде де,</w:t>
        <w:br/>
        <w:t>Дәл осылай десті бәрі,</w:t>
        <w:br/>
        <w:t>Болмаған соң еш күмәні.</w:t>
        <w:br/>
        <w:t>Бір ескерту жасамапты,</w:t>
        <w:br/>
        <w:t>Бұл балаға ешкім әлі.</w:t>
        <w:br/>
        <w:t>Алға 5. бір ме</w:t>
        <w:br/>
        <w:t>ШЫ Банын сап, гүл сый</w:t>
        <w:br/>
        <w:t>Ауыл қызы бүрме етек</w:t>
        <w:br/>
        <w:t>Жалаулаткан Қы» ІМ |</w:t>
        <w:br/>
        <w:t>Қайтты елі е ЖӘНЕН</w:t>
        <w:br/>
        <w:t>Сағыныштың желі ес</w:t>
        <w:br/>
        <w:t>Бұрын мұндай ем</w:t>
        <w:br/>
        <w:t>Сазгерлікпен жалғаса ма,</w:t>
        <w:br/>
        <w:t>Оның жарқын</w:t>
      </w:r>
    </w:p>
    <w:p>
      <w:r>
        <w:t>Төлеген-толғау</w:t>
        <w:br/>
        <w:t>Нағыз думан-жәрмеңкенің өзіндей,</w:t>
        <w:br/>
        <w:t>Түн баласы шыққан кез бар көз ілмей.</w:t>
        <w:br/>
        <w:t>Қамсыз, мұңсыз қара нанға тоятын,</w:t>
        <w:br/>
        <w:t>Күн бар ма екен дәл студент кезіндей...</w:t>
        <w:br/>
        <w:t>Студенттік өмір гүлі бүрледі,</w:t>
        <w:br/>
        <w:t>Жас дәуреннің елеңдетті дүрмегі.</w:t>
        <w:br/>
        <w:t>Төкен бірақ тарта білді тізгінін,</w:t>
        <w:br/>
        <w:t>Бос қыдырып, құр даурығып жүрмеді.</w:t>
        <w:br/>
        <w:t>Сол баяғы мінезімен қалыпты,</w:t>
        <w:br/>
        <w:t>Алабөтен алғырлығын танытты.</w:t>
        <w:br/>
        <w:t>Боз кілемде тұла бойын шымырлап,</w:t>
        <w:br/>
        <w:t>Шахматқа да бар қиялын сарықты.</w:t>
        <w:br/>
        <w:t>Бөлмесіне гантель үйіп тастады,</w:t>
        <w:br/>
        <w:t>Балғын дене жұмырлана бастады.</w:t>
        <w:br/>
        <w:t>Келе-келе ойыншыққа айналды,</w:t>
        <w:br/>
        <w:t>Екі пұттық кірдің зілдей тастары.</w:t>
        <w:br/>
        <w:t>Карамуллин дүркіреген кез еді,</w:t>
        <w:br/>
        <w:t>Бакулинді мактан еткен өз елі.</w:t>
        <w:br/>
        <w:t>Колесовтің катарынан үш дүркін</w:t>
        <w:br/>
        <w:t>Чемпиондық атағы әлем кезеді.</w:t>
        <w:br/>
        <w:t>Төлеген-толғау</w:t>
        <w:br/>
        <w:t>Әлсіз болу ер адамға үят-ты,</w:t>
        <w:br/>
        <w:t>Жігіт болу -- күшті болу сияқты.</w:t>
        <w:br/>
        <w:t>Сондықтан да серіппедей ширығып,</w:t>
        <w:br/>
        <w:t>Спорттан да тапқандай ол миятты.</w:t>
        <w:br/>
        <w:t>Күшті болу -- жігіт болу сияқты,</w:t>
        <w:br/>
        <w:t>Бойға жиған ар-намыс пен ұятты.</w:t>
        <w:br/>
        <w:t>Сымбаты мен әл-қуаты сай болса,</w:t>
        <w:br/>
        <w:t>Сері кісі сонысымен зиятты.</w:t>
        <w:br/>
        <w:t>Жүйрік аттай бауырынан жараған,</w:t>
        <w:br/>
        <w:t>Үйірілді дос-жаранның бәрі оған.</w:t>
        <w:br/>
        <w:t>Жүрісі де, күлісі де сүйкімді,</w:t>
        <w:br/>
        <w:t>Оттай жанып, ойлы көзбен қараған.</w:t>
        <w:br/>
        <w:t>Курстастар арка сүйеп әрдайым,</w:t>
        <w:br/>
        <w:t>Жүк артатын оған қара нардайын.</w:t>
        <w:br/>
        <w:t>Сабақта да, спортта да шығандап,</w:t>
        <w:br/>
        <w:t>Көш бастады жарқыратып маңдайын.</w:t>
        <w:br/>
        <w:t>Жұлқыласты талай-талай жүппенен,</w:t>
        <w:br/>
        <w:t>Бойын баптап, кең кеудесін тіктеген.</w:t>
        <w:br/>
        <w:t>Боз кілемде әдіс-айла үйретті,</w:t>
      </w:r>
    </w:p>
    <w:p>
      <w:r>
        <w:t>Бапкер-үстаз Юрий Михайлов деген.</w:t>
        <w:br/>
        <w:t>Төлеген-толғау</w:t>
        <w:br/>
        <w:t>САНА</w:t>
        <w:br/>
        <w:t>Алып-ұшып жеткен қала жарқылы,</w:t>
        <w:br/>
        <w:t>Бозбаланы бірден оттай шарпыды.</w:t>
        <w:br/>
        <w:t>Он алтыға жаңа толған абитуриент,</w:t>
        <w:br/>
        <w:t>Қиял құшып, көңіл көкте қалқыды.</w:t>
        <w:br/>
        <w:t>Гүл-жапырақ көк атлас оранған,</w:t>
        <w:br/>
        <w:t>Алматы-ару акку құстай таранған.</w:t>
        <w:br/>
        <w:t>Жол шетінде арық суы сылдырап,</w:t>
        <w:br/>
        <w:t>Ығы-жығы жүре алмайсың адамнан.</w:t>
        <w:br/>
        <w:t>Жарқыл-жұрқыл көз жанарын суырған,</w:t>
        <w:br/>
        <w:t>Мың-мың көлік жер танабын қуырған.</w:t>
        <w:br/>
        <w:t>Ілез-демде ағыл-тегіл күн құйып,</w:t>
        <w:br/>
        <w:t>Асфальт үсті айнадай боп жуылған.</w:t>
        <w:br/>
        <w:t>“Кел, билейік, кетпе менің қасымнан,</w:t>
        <w:br/>
        <w:t>Қызғалдағым таң нұрымен ашылған.</w:t>
        <w:br/>
        <w:t>Сезім шіркін ақ жауынға ұқсайды,</w:t>
        <w:br/>
        <w:t>Алматыда жаңа жауып басылған”.</w:t>
        <w:br/>
        <w:t>Деп шырқалар кәдуілгі әнге ұқсап,</w:t>
        <w:br/>
        <w:t>Тербетеді жан-дүниені әр бір сәт.</w:t>
        <w:br/>
        <w:t>Тарсыл-гүрсіл трамвайлар өтеді,</w:t>
        <w:br/>
        <w:t>Жер-дүниені көшірердей даңғыр сап.</w:t>
        <w:br/>
        <w:t>Төлеген-толғау</w:t>
        <w:br/>
        <w:t>Сан қайталап Жамбыл ата есімін,</w:t>
        <w:br/>
        <w:t>Мұражайдың қаншама ашты есігін.</w:t>
        <w:br/>
        <w:t>Құлағына құя берген ата-ана,</w:t>
        <w:br/>
        <w:t>Өсиетін есте ұстаса несі мін?</w:t>
        <w:br/>
        <w:t>Рухы күшті дарындардың тегінде,</w:t>
        <w:br/>
        <w:t>Қалықтады жарық дүние көгінде.</w:t>
        <w:br/>
        <w:t>Топты жарды талантты боп туған ұл -</w:t>
        <w:br/>
        <w:t>Ақындар мен батырлардың елінде.</w:t>
        <w:br/>
        <w:t>Алматы бұл -- арман кала, бас қала,</w:t>
        <w:br/>
        <w:t>Бар жақсылық жауһарындай астана.</w:t>
        <w:br/>
        <w:t>Бұлбұл сайрап, гүлдер жайнап айнала,</w:t>
        <w:br/>
        <w:t>Кереметтей тіл біткендей тасқа да.</w:t>
        <w:br/>
        <w:t>Студенттер бәрі сайдың тасындай,</w:t>
        <w:br/>
        <w:t>Жарқылдайды бұлтта ойнаған жасындай.</w:t>
        <w:br/>
        <w:t>Кеуделерде жүрек дүрсіл қағады,</w:t>
        <w:br/>
        <w:t>Қуаныштың ет-қызуы басылмай.</w:t>
        <w:br/>
        <w:t>Әр тараптан қосылғандар бастары,</w:t>
        <w:br/>
        <w:t>Бір-бірінен жөн сұраса бастады.</w:t>
        <w:br/>
        <w:t>Он алтыға аяқ баскан Гөкеннен</w:t>
      </w:r>
    </w:p>
    <w:p>
      <w:r>
        <w:t>Баршасының үлкен екен жастары.</w:t>
        <w:br/>
        <w:t>сылай қамп</w:t>
        <w:br/>
        <w:t>Талайына талмайтын</w:t>
        <w:br/>
        <w:t>8х</w:t>
        <w:br/>
        <w:t>Ей</w:t>
        <w:br/>
        <w:t>Дәл о</w:t>
        <w:br/>
        <w:t>4. жырау дауысына</w:t>
        <w:br/>
        <w:t>2</w:t>
        <w:br/>
        <w:t>Сансыраған сарбазға</w:t>
        <w:br/>
        <w:t>Сәлем жолд</w:t>
        <w:br/>
        <w:t>Төлеген-толғау</w:t>
        <w:br/>
        <w:t>Күрес залы кейде толып күлкіге,</w:t>
        <w:br/>
        <w:t>Палуандар бәстесетін сілкіне.</w:t>
        <w:br/>
        <w:t>-- Қане, қане, кімде қандай өнер бар,</w:t>
        <w:br/>
        <w:t>Барың болса, ортаға сал, іркілме!</w:t>
        <w:br/>
        <w:t>Деген сөзі бапкерінің қамшылап,</w:t>
        <w:br/>
        <w:t>Маңдай тері боз кілемге тамшылап,</w:t>
        <w:br/>
        <w:t>Екі пұттық кірдің тасын саусақпен</w:t>
        <w:br/>
        <w:t>Көтергенде жамырайтын сан сұрақ.</w:t>
        <w:br/>
        <w:t>Қалай, қайтіп шынықтырдың десетін,</w:t>
        <w:br/>
        <w:t>Деген сайын мәртебесі өсетін.</w:t>
        <w:br/>
        <w:t>Малмандай боп қара терге шомылып,</w:t>
        <w:br/>
        <w:t>Масаттанып бір рахат күй кешетін.</w:t>
        <w:br/>
        <w:t>Жастық желік желпіндіріп, қызынып,</w:t>
        <w:br/>
        <w:t>Жанкүйерлер қараған соң қызығып,</w:t>
        <w:br/>
        <w:t>Екі пұттық екі гирмен ойнайтын,</w:t>
        <w:br/>
        <w:t>Кетсе-дағы шынашағы үзіліп...</w:t>
        <w:br/>
        <w:t>Көзге ыстық қайран күрес залына,</w:t>
        <w:br/>
        <w:t>Кейде-кейде бас сұғатын сағына.</w:t>
        <w:br/>
        <w:t>Кілемменен қоштасқаны бекер-ақ,</w:t>
        <w:br/>
        <w:t>Нағыз енді келген кезде бабына.</w:t>
        <w:br/>
        <w:t>Төлеген-толғау</w:t>
        <w:br/>
        <w:t>Далиған мына Украина даласында,</w:t>
      </w:r>
    </w:p>
    <w:p>
      <w:r>
        <w:t>Жамбылдың жатыр батыр баласы да.</w:t>
        <w:br/>
        <w:t>Алғадай Отан үшін опат болған,</w:t>
        <w:br/>
        <w:t>Қу соғыс ажал септі сан асылға...</w:t>
        <w:br/>
        <w:t>Осының бәрі шертіп көңіл-күйін,</w:t>
        <w:br/>
        <w:t>Ұйытқып үйірілді небір құйын.</w:t>
        <w:br/>
        <w:t>Өзінді-өзің тербеп шалқымасанң,</w:t>
        <w:br/>
        <w:t>Тереңге тарта берер өмір қиын...</w:t>
        <w:br/>
        <w:t>Сырнайды созды кере кең құлашын,</w:t>
        <w:br/>
        <w:t>Жамбылдай сабалаған домбырасын.</w:t>
        <w:br/>
        <w:t>Шабытын шарқ үрдырып даңғыл ата,</w:t>
        <w:br/>
        <w:t>Осылай қалдырды ғой мол мүрасын.</w:t>
        <w:br/>
        <w:t>“Болмасаң да ұқсап бақ” үрдісімен,</w:t>
        <w:br/>
        <w:t>Талпынғанын есіне ап, күлді ішінен.</w:t>
        <w:br/>
        <w:t>“ӘӘлегия души” деген бір романс,</w:t>
        <w:br/>
        <w:t>Сыртқа шықты жан-сезім сүзгісінен.</w:t>
        <w:br/>
        <w:t>Мерейі шалқып көкке өрлегендей,</w:t>
        <w:br/>
        <w:t>Казақы кей ұғымға көнбегендей,</w:t>
        <w:br/>
        <w:t>Кең пейіл, ашық мінез хохолдардың</w:t>
        <w:br/>
        <w:t>Қыздары “билейік” деп көлбегендей.</w:t>
        <w:br/>
        <w:t>Оқыды көз талдырып |!</w:t>
        <w:br/>
        <w:t>Осында тш</w:t>
        <w:br/>
        <w:t>Не жетсін Ленингра</w:t>
        <w:br/>
        <w:t>Ландау мен 2 ;</w:t>
        <w:br/>
        <w:t>А8 ыз баба</w:t>
        <w:br/>
        <w:t>Төл ұлындай сезінд</w:t>
        <w:br/>
        <w:t>лда екен ғой ұлы:</w:t>
        <w:br/>
        <w:t>Жасы келген егделері е/</w:t>
        <w:br/>
        <w:t>Сонау Жамбыл ауылынан.</w:t>
        <w:br/>
        <w:t>Ықыласпен еске алад</w:t>
        <w:br/>
        <w:t>Өлеңімен қорғады ол</w:t>
        <w:br/>
        <w:t>Жамбыл десе елеңдейді</w:t>
        <w:br/>
        <w:t>Оның сыры оқ бораған :</w:t>
        <w:br/>
        <w:t>Ата жауды атқан отты</w:t>
        <w:br/>
        <w:t>үректерді жы</w:t>
        <w:br/>
        <w:t>-</w:t>
      </w:r>
    </w:p>
    <w:p>
      <w:r>
        <w:t>Аралап көрді бәрін 6</w:t>
        <w:br/>
        <w:t>Қолда деп қырық 1 Ш</w:t>
        <w:br/>
        <w:t>Кейінде күмәнді ой б;</w:t>
        <w:br/>
        <w:t>бар ма, жоқ па, с</w:t>
        <w:br/>
        <w:t>Музыка бөліміне бас с</w:t>
        <w:br/>
        <w:t>Осыдан бастайық деп.</w:t>
        <w:br/>
        <w:t>Жастарға нота үйрену қи!</w:t>
        <w:br/>
        <w:t>Адамзат игергенде космо:</w:t>
        <w:br/>
        <w:t>Көргенде пианиноны</w:t>
        <w:br/>
        <w:t>-- Ойнауға бола ма? -;</w:t>
        <w:br/>
        <w:t>Орысбай Әбділдаұлы</w:t>
        <w:br/>
        <w:t>Жарыстарға қаншама уақыт кетеді,</w:t>
        <w:br/>
        <w:t>Көпшілігі сырт қалада өтеді.</w:t>
        <w:br/>
        <w:t>Түпкі мақсат білім куу емес пе.</w:t>
        <w:br/>
        <w:t>Спорттағы осы биік жетеді...</w:t>
        <w:br/>
        <w:t>Деген оймен белдесуді доғарды,</w:t>
        <w:br/>
        <w:t>Үміт күткен бапкерге де обал-ды...</w:t>
        <w:br/>
        <w:t>“Айла-әдісін, куат-күшің жойқын” деп,</w:t>
        <w:br/>
        <w:t>Қыр соңынан қалмайтұғын боп алды.</w:t>
        <w:br/>
        <w:t>Спорт залы көздің кұрты қалайда,</w:t>
        <w:br/>
        <w:t>Күш сыйлаған қуаты кем талайға.</w:t>
        <w:br/>
        <w:t>Тұла бойын сомдап алған Төкенге,</w:t>
        <w:br/>
        <w:t>Еш алаңсыз оқу керек алайда.</w:t>
        <w:br/>
        <w:t>Өкініш жоқ, армансыз-ақ күресті,</w:t>
        <w:br/>
        <w:t>Сілкілесіп, сіңірлі қол сіресті...</w:t>
        <w:br/>
        <w:t>Соңғы курста жатпай-тұрмай ізденіп,</w:t>
        <w:br/>
        <w:t>Тек ғылымнан алу керек үлесті.</w:t>
        <w:br/>
        <w:t>Ол осыған тиянақтап тоқтады,</w:t>
        <w:br/>
        <w:t>Талпыныстың Зая кеткен жоқ бәрі.</w:t>
        <w:br/>
        <w:t>Кол күресте ұстасқанын жығатын,</w:t>
        <w:br/>
        <w:t>Жиырма жастың мықты екен-ау тоқпағы!</w:t>
        <w:br/>
        <w:t>Төлеген-толғау</w:t>
        <w:br/>
        <w:t>ДАРА</w:t>
        <w:br/>
        <w:t>Теориялық физика тылсымдары,</w:t>
        <w:br/>
        <w:t>Сиқырлап өтті жылдар -- сусылдады.</w:t>
        <w:br/>
        <w:t>Ұстаздық тәжірибе жинақталып,</w:t>
        <w:br/>
        <w:t>Ғылымның нәріменен сусындады.</w:t>
        <w:br/>
        <w:t>Декан боп, директор боп бағаланды,</w:t>
        <w:br/>
        <w:t>Іскерлік қасиетімен дараланды.</w:t>
        <w:br/>
        <w:t>Сірә де студенттер естен кетпес,</w:t>
      </w:r>
    </w:p>
    <w:p>
      <w:r>
        <w:t>Бөлмеде бөліп жеген қара нанды.</w:t>
        <w:br/>
        <w:t>Қатықсыз қара шайды жүрген ішіп,</w:t>
        <w:br/>
        <w:t>Кездесіп кейбірімен сыр бөлісіп.</w:t>
        <w:br/>
        <w:t>Талайы Төлегенге тәжім етті,</w:t>
        <w:br/>
        <w:t>Кадірін курстастың білгені үшін.</w:t>
        <w:br/>
        <w:t>Қол ұшын беру деген -- ардың ісі,</w:t>
        <w:br/>
        <w:t>Адамның -- адамменен бар тынысы.</w:t>
        <w:br/>
        <w:t>“Ұлық болсаң-- кішік бол” дегендейін,</w:t>
        <w:br/>
        <w:t>Біртіндеп оңға басты талпынысы.</w:t>
        <w:br/>
        <w:t>Қашаннан қара шаңырақ есебінде,</w:t>
        <w:br/>
        <w:t>ҚазГУ-дің бес жыл жатқан төсегінде.</w:t>
        <w:br/>
        <w:t>Осында профессор болам деген</w:t>
        <w:br/>
        <w:t>Түсіне кіріп пе еді кеше күнде?!</w:t>
        <w:br/>
        <w:t>Төлеген-толғау</w:t>
        <w:br/>
        <w:t>Ойнақтап он саусағы жорғалады,</w:t>
        <w:br/>
        <w:t>Сыңғырлап сазды әуендер сорғалады.</w:t>
        <w:br/>
        <w:t>Беріліп күмбіріне күйсандықтың,</w:t>
        <w:br/>
        <w:t>Керіліп қас-қабағы қозғалады.</w:t>
        <w:br/>
        <w:t>Тұрғандар таңғалады, тамсанады,</w:t>
        <w:br/>
        <w:t>Жандарын желпігендей ән самалы.</w:t>
        <w:br/>
        <w:t>Бейтаныс жаңа жұрты қайдан білсін,</w:t>
        <w:br/>
        <w:t>Өнері бар екенін сан салалы...</w:t>
        <w:br/>
        <w:t>Кірді олар спортзалға еркін басып,</w:t>
        <w:br/>
        <w:t>Жаңағы әсерменен жарқылдасып.</w:t>
        <w:br/>
        <w:t>Жаттығу жасап жатқан атлеттер,</w:t>
        <w:br/>
        <w:t>Тер басып отыр екен қауқылдасып.</w:t>
        <w:br/>
        <w:t>Штанга белтемірі көз арбайды,</w:t>
        <w:br/>
        <w:t>Ал, Төкен темір көрсе төзе алмайды.</w:t>
        <w:br/>
        <w:t>Денесін шынықтырып көрмегендер,</w:t>
        <w:br/>
        <w:t>Басқаның құштарлығын сезе алмайды.</w:t>
        <w:br/>
        <w:t>Көрсетті ректор тағы бір өнерді,</w:t>
        <w:br/>
        <w:t>Құдайым шығарды алдан тілегенді.</w:t>
        <w:br/>
        <w:t>Кір тасын екі пұттық аспанға атып,</w:t>
        <w:br/>
        <w:t>Сыпайы сыртқа қарай жүре берді...</w:t>
        <w:br/>
        <w:t>Ондай бапкер бұл өмірд</w:t>
        <w:br/>
        <w:t>Григорьевич өжеттерді</w:t>
        <w:br/>
        <w:t>Жек көретін уәйімші);</w:t>
        <w:br/>
        <w:t>Талапкерді балапандай |</w:t>
        <w:br/>
        <w:t>Кейбіреудей ұлтқа бөліп жатпай</w:t>
        <w:br/>
        <w:t>Маңдайдағы ҚазГУ күрес залына,</w:t>
      </w:r>
    </w:p>
    <w:p>
      <w:r>
        <w:t>Көз тіккендер кіруге ілә тапп:</w:t>
        <w:br/>
        <w:t>Қатаң тәртіп қанжырдай қып</w:t>
        <w:br/>
        <w:t>Белдесуге бекем етті білекті.</w:t>
        <w:br/>
        <w:t>Атышулы небір нәнмен</w:t>
        <w:br/>
        <w:t>Әрең басып дүрсілдеген жүр</w:t>
        <w:br/>
        <w:t>Тұлабойы тарамыстай тар</w:t>
        <w:br/>
        <w:t>Тас көтерді қара тер боп ал!</w:t>
        <w:br/>
        <w:t>Мастерлікті орындады</w:t>
        <w:br/>
        <w:t>- Көптен түйген мақсатын</w:t>
        <w:br/>
        <w:t>Бөлмесінде . спорт к</w:t>
        <w:br/>
        <w:t>Бой жазуға Төкен таңмен 1</w:t>
        <w:br/>
        <w:t>Бірте-бірте тереңіне сүңгі</w:t>
        <w:br/>
        <w:t>Тылсымына тартты білім</w:t>
        <w:br/>
        <w:t>Шартарапты шарлап жасты!</w:t>
        <w:br/>
        <w:t>Арман құсы кеудеге әрең сияды.</w:t>
        <w:br/>
        <w:t>Кілең бестік бағалардың өтеуі -</w:t>
        <w:br/>
        <w:t>Түрақты алды Лениндік стипенд</w:t>
        <w:br/>
        <w:t>Бес жыл тұрды университетте</w:t>
        <w:br/>
        <w:t>Бұл да бәлкім зеректіктің құдіреті.</w:t>
        <w:br/>
        <w:t>“Қүрмет тақтасына” ілінудің өзі де</w:t>
        <w:br/>
        <w:t>Таланттылық тарихының бір беті. |</w:t>
        <w:br/>
        <w:t>Студенттік сайран жылд;</w:t>
        <w:br/>
        <w:t>Өте шығар уақыт сырын</w:t>
        <w:br/>
        <w:t>Қолға тиген өрттей</w:t>
        <w:br/>
        <w:t>Ойдағы үлкен үміт отын үр</w:t>
        <w:br/>
        <w:t>Төлеген-толғау</w:t>
        <w:br/>
        <w:t>Тамашалап Ленинград ақ түнін,</w:t>
        <w:br/>
        <w:t>Өтті талай сырға толы тәтті күн.</w:t>
        <w:br/>
        <w:t>Нева өзені жағасында самалдап,</w:t>
        <w:br/>
        <w:t>Әнмен басты сағыныштың аптығын:</w:t>
        <w:br/>
        <w:t>“Қиындықта достарыңды есіңе ал,</w:t>
        <w:br/>
        <w:t>Туған жердей асқарыңды есіңе ал.</w:t>
        <w:br/>
        <w:t>Жүрек іздеп сүйгеніңді сағынсаң,</w:t>
        <w:br/>
        <w:t>Алатауды, аспаныңды есіңе ал”.</w:t>
        <w:br/>
        <w:t>Кеше ғана келседағы құлшынып,</w:t>
        <w:br/>
        <w:t>Жүрегіне аңсаулы пәк сыр тұнып,</w:t>
        <w:br/>
        <w:t>“Туған жерді есіңе ал” деп ат қойып,</w:t>
        <w:br/>
        <w:t>Көкірегінен ән ұшырды бір тұнық.</w:t>
        <w:br/>
        <w:t>Шымыр-шымыр жыр да туды жүректен,</w:t>
        <w:br/>
        <w:t>Өткен шақтың шырын сәтін сыр еткен.</w:t>
      </w:r>
    </w:p>
    <w:p>
      <w:r>
        <w:t>Алтын бесік -- Алматысы аңсатты,</w:t>
        <w:br/>
        <w:t>Бес жыл баптап қыран құстай түлеткен.</w:t>
        <w:br/>
        <w:t>“Күзің өтіп, көктем келер мезгіл бар,</w:t>
        <w:br/>
        <w:t>Гүлің жайнап, жеміс берер кезің бар.</w:t>
        <w:br/>
        <w:t>Арман қуған ақ үмітің ақталып,</w:t>
        <w:br/>
        <w:t>Болашаққа тіреу болар өзің бар...”</w:t>
        <w:br/>
        <w:t>Төлеген-толғау</w:t>
        <w:br/>
        <w:t>Қолына алды еріксіз бұйрықты,</w:t>
        <w:br/>
        <w:t>Талдықорған дәм-тұзы бұйырыпты.</w:t>
        <w:br/>
        <w:t>Жетісу университеті ол барған соң,</w:t>
        <w:br/>
        <w:t>Арыз-құрыз жазудан тиылыпты...</w:t>
        <w:br/>
        <w:t>Қожырап кеткен ұжым жинақталды,</w:t>
        <w:br/>
        <w:t>Штаттан артық адам сиреп қалды.</w:t>
        <w:br/>
        <w:t>Арзымас аузы жеңіл кейбіреуін</w:t>
        <w:br/>
        <w:t>Жас ректор ашы тілмен түйреп те алды.</w:t>
        <w:br/>
        <w:t>Тәртіп пен кадр жағын реттеді,</w:t>
        <w:br/>
        <w:t>Осы еді ұстаздардың тілектері.</w:t>
        <w:br/>
        <w:t>Төлеген өз бауырын босатқанда,</w:t>
        <w:br/>
        <w:t>Дір етті өзгелердің жүректері...</w:t>
        <w:br/>
        <w:t>Інісі бұрыннан да осында еді,</w:t>
        <w:br/>
        <w:t>Талайдан ұстаздығы көш ілгері.</w:t>
        <w:br/>
        <w:t>Жұмыстан бұйрық беріп босатты да:</w:t>
        <w:br/>
        <w:t>-- Кішкентай Кожамқұлов, кешір... - деді.</w:t>
        <w:br/>
        <w:t>Інісі Алматыға кетті көшіп,</w:t>
        <w:br/>
        <w:t>Бірге өскен тар төсекте тепкілесіп.</w:t>
        <w:br/>
        <w:t>Түсінді ағасының бүй дегенін:</w:t>
        <w:br/>
        <w:t>“Қаңқу сөз жүрмесін де текке ілесіп...”</w:t>
        <w:br/>
        <w:t>7%</w:t>
        <w:br/>
        <w:t>Төлеген-толғау</w:t>
        <w:br/>
        <w:t>Теориялық физика діттегені,</w:t>
        <w:br/>
        <w:t>Ұстаздары аманат жүктеп еді.</w:t>
        <w:br/>
        <w:t>Арман деген асқар тау асу бермес,</w:t>
        <w:br/>
        <w:t>Біткеннен көп әлде де бітпегені.</w:t>
        <w:br/>
        <w:t>Талай елді шарлады ізденумен,</w:t>
        <w:br/>
        <w:t>Ғылым қуған ойшылдар іздерімен.</w:t>
        <w:br/>
        <w:t>Бес қаруын бойынан тастамайтын,</w:t>
        <w:br/>
        <w:t>Фарабидей баяғы түзде жүрген...</w:t>
        <w:br/>
        <w:t>Докторлықты қорғады Киевке кеп,</w:t>
        <w:br/>
        <w:t>Тәңірі бойға қуат құйып, демеп.</w:t>
        <w:br/>
        <w:t>Өзінде емес, өзге елде қорғағаны,</w:t>
        <w:br/>
        <w:t>Білімінің деңгейі биік демек!</w:t>
        <w:br/>
        <w:t>Ғылыми Академия шаңырағы,</w:t>
      </w:r>
    </w:p>
    <w:p>
      <w:r>
        <w:t>Талантты жан екен деп дабырады.</w:t>
        <w:br/>
        <w:t>“Калибрленген өрістерді кванттауда”</w:t>
        <w:br/>
        <w:t>Бұл нағыз жаңалық боп табылады!</w:t>
        <w:br/>
        <w:t>Құттықтап Украина ғалымдары,</w:t>
        <w:br/>
        <w:t>Жүректе шаттық оты жалындады.</w:t>
        <w:br/>
        <w:t>Сырт елде қандай бақыт білген жанға,</w:t>
        <w:br/>
        <w:t>Сын көздер талабынан табылғаны?!</w:t>
        <w:br/>
        <w:t>Төлеген-толғау</w:t>
        <w:br/>
        <w:t>Юрий бапкер қайта-қайта қайрайтын,</w:t>
        <w:br/>
        <w:t>Тәуекел деп белін бекем байлайтын.</w:t>
        <w:br/>
        <w:t>Сәтсіздікте сәл қабағы кіртиіп,</w:t>
        <w:br/>
        <w:t>Жеңген сәтте көзі оттай жайнайтын.</w:t>
        <w:br/>
        <w:t>-- Күрес те бұл сабак, - дейтін бапкері, --</w:t>
        <w:br/>
        <w:t>Әдіс-айла ой жемісі өйткені.</w:t>
        <w:br/>
        <w:t>Математик, физик құсап есепте,</w:t>
        <w:br/>
        <w:t>Әйтпесе бар еңбек зая кеткені.</w:t>
        <w:br/>
        <w:t>Кілем үсті ақыл-естің майданы,</w:t>
        <w:br/>
        <w:t>Шамдағайдың желдей есер айдары! --</w:t>
        <w:br/>
        <w:t>Жаттықтырған жанын салып сол бапкер,</w:t>
        <w:br/>
        <w:t>Төлегенді дәл осылай қайрады.</w:t>
        <w:br/>
        <w:t>Бірак... Төкен боз кілеммен қоштасты,</w:t>
        <w:br/>
        <w:t>Сабақ қиын... факультетте ол көшбасшы.</w:t>
        <w:br/>
        <w:t>Барлық шара онсыз бірі өтпейді,</w:t>
        <w:br/>
        <w:t>Қыруар тірлік бір-бірімен астасты.</w:t>
        <w:br/>
        <w:t>Деканат та жұмыс жүктей береді,</w:t>
        <w:br/>
        <w:t>Куратордың болды және сенері.</w:t>
        <w:br/>
        <w:t>Қимаса да күрескенді қойды енді,</w:t>
        <w:br/>
        <w:t>Ғылым жолы оңай емес себебі.</w:t>
        <w:br/>
        <w:t>в!</w:t>
        <w:br/>
        <w:t>Төлеген-толғау</w:t>
        <w:br/>
        <w:t>Кусам деген ғылым жолын ізгі арман,</w:t>
        <w:br/>
        <w:t>Ақ сазандай айдын көлде жүзді алдан.</w:t>
        <w:br/>
        <w:t>Ленинградтың аспиранты атанып,</w:t>
        <w:br/>
        <w:t>Алыстады алматылық қыздардан...</w:t>
        <w:br/>
        <w:t>Ленинградтық өрендерін жырлаған,</w:t>
        <w:br/>
        <w:t>Жамбыл баба неткен терең сырлы адам?!</w:t>
        <w:br/>
        <w:t>Нева өзені бәрін екшеп жатқандай,</w:t>
        <w:br/>
        <w:t>Атқан оқтай уақыт шіркін зырлаған.</w:t>
        <w:br/>
        <w:t>Кайрат берген қайғы жұтқан халқына,</w:t>
        <w:br/>
        <w:t>Дақ түсірмей үлы деген даңқына.</w:t>
        <w:br/>
        <w:t>“Мақтанышым сен едің” деп мәңгілік</w:t>
        <w:br/>
        <w:t>Өлмейтұғын сөз қалдырған артына!</w:t>
        <w:br/>
        <w:t>Шерлі қала, зерлі қала атанған,</w:t>
        <w:br/>
        <w:t>Ленинград ұлы ақыннан бата алған.</w:t>
        <w:br/>
        <w:t>Сәулеттеніп кербез көркін түзейді,</w:t>
      </w:r>
    </w:p>
    <w:p>
      <w:r>
        <w:t>Қалмайын деп қаһармандық қатардан.</w:t>
        <w:br/>
        <w:t>Аймалайды айдай аппақ ақ Түні,</w:t>
        <w:br/>
        <w:t>Тамсандырар табиғаттың шаттығы.</w:t>
        <w:br/>
        <w:t>Өлеңге өзек таныс қала қаһарман,</w:t>
        <w:br/>
        <w:t>Төкенге де жоқ қой оның жаттығы.</w:t>
        <w:br/>
        <w:t>Төлеген-толғау</w:t>
        <w:br/>
        <w:t>Төлеген де солардан алды өнеге,</w:t>
        <w:br/>
        <w:t>Өнерліден дарыды қан денеге.</w:t>
        <w:br/>
        <w:t>Нұраған мен Әбілахат еске түссе,</w:t>
        <w:br/>
        <w:t>Елегізіп тұрады әлденеге...</w:t>
        <w:br/>
        <w:t>Кіндігі Жетісудың сияқтанған,</w:t>
        <w:br/>
        <w:t>Күн шығып Лабасыдан қияқтанған.</w:t>
        <w:br/>
        <w:t>Талдықорған жұртымен кош айтысты,</w:t>
        <w:br/>
        <w:t>Жақсылар жанға жалау мият болған.</w:t>
        <w:br/>
        <w:t>Жұмысты жандандырды қолына алған,</w:t>
        <w:br/>
        <w:t>Атанды ақжолтай жан жолы болған.</w:t>
        <w:br/>
        <w:t>Танытты ақыл-ойдың артықтығын</w:t>
        <w:br/>
        <w:t>Алшандар алтын жаға тоны бардан.</w:t>
        <w:br/>
        <w:t>Құрметке бөленгені анық еді,</w:t>
        <w:br/>
        <w:t>Ұжымның жай-күйіне қанық еді.</w:t>
        <w:br/>
        <w:t>Зыңылдап орталықтан хабар жетті,</w:t>
        <w:br/>
        <w:t>Өзгертіп жатыр екен тағы нені?!</w:t>
        <w:br/>
        <w:t>Шынында рас болды бұл жаңалық,</w:t>
        <w:br/>
        <w:t>Баршасы бас шайқасты тыңдап алып.</w:t>
        <w:br/>
        <w:t>Ұстаздар үйреніскен жас ректорды,</w:t>
        <w:br/>
        <w:t>Қимады қалың ойға шын қамалып...</w:t>
        <w:br/>
        <w:t>Тау қопарсам деп еді.</w:t>
        <w:br/>
        <w:t>Бойға біткен кәдімгі</w:t>
        <w:br/>
        <w:t>Татулықты іздеді бал-</w:t>
        <w:br/>
        <w:t>Үлбіреген жібектің талшы</w:t>
        <w:br/>
        <w:t>Жастық шағын іздеді жалт-</w:t>
        <w:br/>
        <w:t>Лапылдайтын қызулы</w:t>
        <w:br/>
        <w:t>Ізгілікті іздеді әр 2.</w:t>
        <w:br/>
        <w:t>Шыркайтүғын шатты</w:t>
        <w:br/>
        <w:t>Көңіл кілтін іздед бұ? өмірде</w:t>
        <w:br/>
        <w:t>Кінәлі боп қалмауға бо</w:t>
        <w:br/>
        <w:t>ТЕТАт е, БТІДНЕ ын ЕУ</w:t>
      </w:r>
    </w:p>
    <w:p>
      <w:r>
        <w:t>Саумалап есетіндей таң</w:t>
        <w:br/>
        <w:t>“Аққу кеп конса көлі)</w:t>
        <w:br/>
        <w:t>Түседі- ау еск</w:t>
        <w:br/>
        <w:t>Төлеген-толғау</w:t>
        <w:br/>
        <w:t>Жақсылықтың іздеді бәрін, бәрін,</w:t>
        <w:br/>
        <w:t>Жастық лектің іздеді дарындарын.</w:t>
        <w:br/>
        <w:t>Сыбағадан қағылды сөз сапырып,</w:t>
        <w:br/>
        <w:t>Құр сипалап жүргендер қарындарын.</w:t>
        <w:br/>
        <w:t>Қызметтегі қыз-келін, аналарды,</w:t>
        <w:br/>
        <w:t>Тізімін ап, ерінбей санап алды.</w:t>
        <w:br/>
        <w:t>-- Осыларды алдымен алқалайық, -</w:t>
        <w:br/>
        <w:t>Деген сөзі көкейге қона қалды.</w:t>
        <w:br/>
        <w:t>Жөнін тауып куантты нәзіктерді,</w:t>
        <w:br/>
        <w:t>Жылы сөзбен рухани азық берді.</w:t>
        <w:br/>
        <w:t>Мерекеде ән шырқап бикелерге,</w:t>
        <w:br/>
        <w:t>Арнайы сөзін де өзі жазып келді.</w:t>
        <w:br/>
        <w:t>Қуантып бірауыз сөз жан-жүректі,</w:t>
        <w:br/>
        <w:t>Баршасы жас ректорды әңгіме етті.</w:t>
        <w:br/>
        <w:t>Ілтипатқа бөленген ана біткен,</w:t>
        <w:br/>
        <w:t>Жадырасып жаудырды сан тілекті.</w:t>
        <w:br/>
        <w:t>Салды сөйтіп бәрін де бір арнаға,</w:t>
        <w:br/>
        <w:t>Сыйынды да жаратқан бір аллаға.</w:t>
        <w:br/>
        <w:t>Сол баяғы салтынан жаңылған жоқ,</w:t>
        <w:br/>
        <w:t>Құйқылжытты сырнайын құмарлана.</w:t>
        <w:br/>
        <w:t>Төлеген-толғау</w:t>
        <w:br/>
        <w:t>Өзінің ҚазМУ-ына өсіп келді,</w:t>
        <w:br/>
        <w:t>Көз көрді міне енді есіткенді.</w:t>
        <w:br/>
        <w:t>Асқақтап асқан да жоқ, тасқан да жоқ,</w:t>
        <w:br/>
        <w:t>Баршасы “Құтты болсын!” десіп келді.</w:t>
        <w:br/>
        <w:t>Бұрыннан бауыр басқан шаңырағы,</w:t>
        <w:br/>
        <w:t>Шекпенін Фарабидің жамылады.</w:t>
        <w:br/>
        <w:t>Құлашты кең сермеймін деген жанға,</w:t>
        <w:br/>
        <w:t>Табанда талай жұмыс табылады.</w:t>
        <w:br/>
        <w:t>Көкейде алдыңғы лек-ағалары,</w:t>
        <w:br/>
        <w:t>Алдымен соларды ол бағалады.</w:t>
        <w:br/>
        <w:t>Өмекеңнің есімін ұлықтауды,</w:t>
        <w:br/>
        <w:t>Ойластырсақ деген ой қамалады...</w:t>
      </w:r>
    </w:p>
    <w:p>
      <w:r>
        <w:t>Еңбегі Жолдасбеков көп есінде,</w:t>
        <w:br/>
        <w:t>Аруағы ұрпақтарын жебесін де.</w:t>
        <w:br/>
        <w:t>КазГУград кешенін салып кеткен,</w:t>
        <w:br/>
        <w:t>Атаусыз қалды азамат демесін Де...</w:t>
        <w:br/>
        <w:t>Шешілді осылайша ойлаған іс,</w:t>
        <w:br/>
        <w:t>Болған соң атойлаған бойда намыс.</w:t>
        <w:br/>
        <w:t>Бәрі де бастаманы қуаттады:</w:t>
        <w:br/>
        <w:t>Шырқайтын болдық кой деп тойда нағыз!</w:t>
        <w:br/>
        <w:t>-</w:t>
        <w:br/>
        <w:t>2.</w:t>
        <w:br/>
        <w:t>.</w:t>
        <w:br/>
        <w:t>Төлеген-толғау</w:t>
        <w:br/>
        <w:t>-- Бұл неткен карапайым жан? - десті олар, --</w:t>
        <w:br/>
        <w:t>Бұрынғы буын айтқан әнді еске алар.</w:t>
        <w:br/>
        <w:t>Мән-жайын сұрайықшы не болса да,</w:t>
        <w:br/>
        <w:t>Бәлкім сол сазгерлермен дәмдес болар?!</w:t>
        <w:br/>
        <w:t>Кеңесіп концерт сайын оңашада,</w:t>
        <w:br/>
        <w:t>Немесе бас қосатын тамашада.</w:t>
        <w:br/>
        <w:t>Шырқайтын ескі әндерді Төкен дереу,</w:t>
        <w:br/>
        <w:t>Баянды кеудесіне ала сала!</w:t>
        <w:br/>
        <w:t>Сылқым-сұлу Әбілахат әндеріне,</w:t>
        <w:br/>
        <w:t>Аккорд қосып өзінше сәндеді Де.</w:t>
        <w:br/>
        <w:t>“Әлі есімде” дегенді мұңға бөлеп,</w:t>
        <w:br/>
        <w:t>Тебіренетін малшынып жан теріне.</w:t>
        <w:br/>
        <w:t>“Орамал” мен “Ақ сәуле” ғашық үні,</w:t>
        <w:br/>
        <w:t>Айтылады тым сирек осы күні.</w:t>
        <w:br/>
        <w:t>“Кайдасынңдар, достарым?!” шырқалғанда,</w:t>
        <w:br/>
        <w:t>Қазір келіп құшардай досы мұны,</w:t>
        <w:br/>
        <w:t>Көзін жұмып бір ерек күй кешеді,</w:t>
        <w:br/>
        <w:t>Бұл өзіне керемет үйлеседі.</w:t>
        <w:br/>
        <w:t>Шын беріліп мына әнді әлдилейді,</w:t>
        <w:br/>
        <w:t>Көзге елестеп “Қоштасу би” кешегі:</w:t>
        <w:br/>
        <w:t>кі</w:t>
        <w:br/>
        <w:t>Төлеген-толғау</w:t>
        <w:br/>
        <w:t>Сағынған жақсы бір сәтті,</w:t>
        <w:br/>
        <w:t>Сағыныш екен бала кез.</w:t>
        <w:br/>
        <w:t>Есіме алсам бір шақты,</w:t>
        <w:br/>
        <w:t>Арманым екен қара көз...”</w:t>
        <w:br/>
        <w:t>Егіліп, төгіліп те айтар әні,</w:t>
      </w:r>
    </w:p>
    <w:p>
      <w:r>
        <w:t>Үн, демін тым тереңнен қайтарады.</w:t>
        <w:br/>
        <w:t>Әйтеуір жаны елжіреп дәл осы әнді,</w:t>
        <w:br/>
        <w:t>Шырқаса су жорғадай тайпалады.</w:t>
        <w:br/>
        <w:t>-- Осы әнге, - дейді Төкен, -- ғашық едім,</w:t>
        <w:br/>
        <w:t>Жаныма қалампырдай асыл емім.</w:t>
        <w:br/>
        <w:t>Қашан да Әбілахат ағамыздың,</w:t>
        <w:br/>
        <w:t>Рухына тағзым етіп, бас иемін!</w:t>
        <w:br/>
        <w:t>Ағамен кездесудің келді реті,</w:t>
        <w:br/>
        <w:t>Шырқадым мен осы әнді мөлдіретіп.</w:t>
        <w:br/>
        <w:t>-- Гартатын баянменен боямалап,</w:t>
        <w:br/>
        <w:t>Дәл сендей музыкант жоқ мен білетін!</w:t>
        <w:br/>
        <w:t>Деді де құшақтады ырзалықпен,</w:t>
        <w:br/>
        <w:t>Қысылдым мақтағанға қызарып мен.</w:t>
        <w:br/>
        <w:t>-- Сен жазғандай екенсің мына әнімді,</w:t>
        <w:br/>
        <w:t>Саған қонған екен-ау муза біткен.</w:t>
        <w:br/>
        <w:t>84</w:t>
        <w:br/>
        <w:t>Орысдай Әбділдаұлы</w:t>
        <w:br/>
        <w:t>Мен жазбасам егер де бұл әнімді --</w:t>
        <w:br/>
        <w:t>Көкірегімнен құйылған бұлағымды.</w:t>
        <w:br/>
        <w:t>Сен жазғандай екенсің інішегім,</w:t>
        <w:br/>
        <w:t>Қуанышым көл-көсір мына күнгі!</w:t>
        <w:br/>
        <w:t>Қандай рахат шын сазгер сезінгенім,</w:t>
        <w:br/>
        <w:t>Көңіл құсым сырнайда безілдедің.</w:t>
        <w:br/>
        <w:t>Нағыз айтар адамын тапқан екен,</w:t>
        <w:br/>
        <w:t>“Сағыныш екен бала кезім” менің!</w:t>
        <w:br/>
        <w:t>Осылай сыр шертеді сұрағанға,</w:t>
        <w:br/>
        <w:t>Өрнегі ән шіркіннің ұнағанға.</w:t>
        <w:br/>
        <w:t>Сырнайға әуен құсын қондырғанда,</w:t>
        <w:br/>
        <w:t>Әуелім бас шұлғыған Нұрағаң да!</w:t>
        <w:br/>
        <w:t>Әйгілі Гілендиев әннің пірі,</w:t>
        <w:br/>
        <w:t>Өнерде теңдесі жоқ жанның бірі.</w:t>
        <w:br/>
        <w:t>Төкенге тартқызатын “попуриді” ,</w:t>
        <w:br/>
        <w:t>Ол күндер сағыныш боп қалды міне!</w:t>
        <w:br/>
        <w:t>Нұрағаң бала сынды қызық еді,</w:t>
        <w:br/>
        <w:t>Дүниенің дариясында жүзіп еді,</w:t>
        <w:br/>
        <w:t>Өмір заны “созылып жуан біткен,</w:t>
        <w:br/>
        <w:t>Жіңішке бір күндері үзіледі”.</w:t>
        <w:br/>
        <w:t>Топырағы елінің</w:t>
        <w:br/>
        <w:t>Майтөбенің көк</w:t>
        <w:br/>
        <w:t>Мұндай сөз желпінтпесе,</w:t>
      </w:r>
    </w:p>
    <w:p>
      <w:r>
        <w:t>Осында этнограф</w:t>
        <w:br/>
        <w:t>Нұрғиса құрып берг</w:t>
        <w:br/>
        <w:t>“Жетісу” оның да</w:t>
        <w:br/>
        <w:t>Тамырын жылдан-жылға</w:t>
        <w:br/>
        <w:t>Қуана қарсы алды «</w:t>
        <w:br/>
        <w:t>торды баян тар</w:t>
        <w:br/>
        <w:t>Төлеген-толғау</w:t>
        <w:br/>
        <w:t>Мереке мен тойларда жарқылдаған,</w:t>
        <w:br/>
        <w:t>Қай сайыстан болса да тартынбаған.</w:t>
        <w:br/>
        <w:t>Аркқаланып абыздай сөз бастаса,</w:t>
        <w:br/>
        <w:t>Сүттей ұйып қалады бар тыңдаған.</w:t>
        <w:br/>
        <w:t>Наурыз тойы дәстүрге берік енді,</w:t>
        <w:br/>
        <w:t>Жақсылыққа жәмиғат теліген-ді.</w:t>
        <w:br/>
        <w:t>Ұжым болып жыл сайын тамашалар,</w:t>
        <w:br/>
        <w:t>Сән-салтанат жарасқан серуенді.</w:t>
        <w:br/>
        <w:t>Ректор өзі бас болып байпандайды,</w:t>
        <w:br/>
        <w:t>Шенеунік деп ешкім де айталмайды.</w:t>
        <w:br/>
        <w:t>Шырайнала тігілген киіз үйден,</w:t>
        <w:br/>
        <w:t>Ән салдырмай бірін де қайтармайды.</w:t>
        <w:br/>
        <w:t>Жол-жоралғы мұндайда сөз болады,</w:t>
        <w:br/>
        <w:t>Бойжеткендер шымшылар бозбаланы.</w:t>
        <w:br/>
        <w:t>Өнерпаздық қырымен қырып салар,</w:t>
        <w:br/>
        <w:t>Күйі шалқып, аспандап озған әні.</w:t>
        <w:br/>
        <w:t>Бір жолы қазақ үйде ән төгілді,</w:t>
        <w:br/>
        <w:t>Жас жігіт сан бусанып, сан сөгілді.</w:t>
        <w:br/>
        <w:t>Дүниені домбырамен дүбірлеткен,</w:t>
        <w:br/>
        <w:t>Әлгінің өнеріне жан семірді.</w:t>
        <w:br/>
        <w:t>Төлеген-толғау</w:t>
        <w:br/>
        <w:t>Аядай ауыл даңқты Жамбылымен,</w:t>
        <w:br/>
        <w:t>Дүниені таңырқатқан сан қырымен.</w:t>
        <w:br/>
        <w:t>Ақын, күйші һәм сазгер мақам созған,</w:t>
        <w:br/>
        <w:t>Нөпір жырдың суарған жаңбырымен.</w:t>
        <w:br/>
        <w:t>Перзенттер көп белгілі дүйім елге,</w:t>
        <w:br/>
        <w:t>Бізден өсіп-өнді деп сүйінерге.</w:t>
        <w:br/>
        <w:t>Аруақтың алдында кейінгі ұрпақ,</w:t>
        <w:br/>
        <w:t>Басы жерге жеткенше иілер де!</w:t>
        <w:br/>
        <w:t>Өсті талай азамат талаптанып,</w:t>
        <w:br/>
        <w:t>Жамбыл баба ауылынан қанат қағып.</w:t>
        <w:br/>
        <w:t>Әбікаев Нұртайды кім білмейді,</w:t>
        <w:br/>
        <w:t>Ел ісіне араласты Сенат барып...</w:t>
      </w:r>
    </w:p>
    <w:p>
      <w:r>
        <w:t>Елбасының сол Нұртай қолғанаты,</w:t>
        <w:br/>
        <w:t>Жастайынан танымал болған аты.</w:t>
        <w:br/>
        <w:t>Егеменді ел үшін қызмет етіп,</w:t>
        <w:br/>
        <w:t>Маңдайынан ашы тер сорғалады.</w:t>
        <w:br/>
        <w:t>Қайрат Мәми ол-дағы ел қамында,</w:t>
        <w:br/>
        <w:t>“Жеті Жарғы” бабы бар талғамында.</w:t>
        <w:br/>
        <w:t>Тұрапұлы Қанаттың үлесі зор,</w:t>
        <w:br/>
        <w:t>“Казконтракт” дегеннің аумағында.</w:t>
        <w:br/>
        <w:t>9%</w:t>
        <w:br/>
        <w:t>Төлеген-толғау</w:t>
        <w:br/>
        <w:t>Арқадан қағып, беттен сүйетұғын,</w:t>
        <w:br/>
        <w:t>Желкеден ап, мойынды истүғын.</w:t>
        <w:br/>
        <w:t>Қылыштай қолдың қырын иыққа сап,</w:t>
        <w:br/>
        <w:t>Тентектің кейде кебін киетұғын.</w:t>
        <w:br/>
        <w:t>Әңгіме тиегін де ағытады,</w:t>
        <w:br/>
        <w:t>Толайым оқиғалар тоғытады.</w:t>
        <w:br/>
        <w:t>Ақ көңіл арсы-күрсі болғанымен,</w:t>
        <w:br/>
        <w:t>Өзінің қиын-ақ қой бабы тағы...</w:t>
        <w:br/>
        <w:t>Шарт етіп табан асты қыңырланар,</w:t>
        <w:br/>
        <w:t>Біреуді ойда-жоқта қырына алар.</w:t>
        <w:br/>
        <w:t>Оянып шырт ұйқыдан жарым түнде,</w:t>
        <w:br/>
        <w:t>Апар деп Жамбыл жаққа тұрып алар.</w:t>
        <w:br/>
        <w:t>“Сал, - деді, - “Әлқиссаны” сырнайға сен,</w:t>
        <w:br/>
        <w:t>Сылқылдап сан дауыспен тұрмай ма әсем.</w:t>
        <w:br/>
        <w:t>Толқындап “Ататолғау” таусылмайды,</w:t>
        <w:br/>
        <w:t>Күйменен күндіз-түні жырлай берсем”.</w:t>
        <w:br/>
        <w:t>Шерткілеп қос ішекті шалқаятын,</w:t>
        <w:br/>
        <w:t>Құлағы музыка аулап калқаятын.</w:t>
        <w:br/>
        <w:t>“Жамбылдың тізесіне отырғам” деп,</w:t>
        <w:br/>
        <w:t>Аспандап Алатаудай марқаятын.</w:t>
        <w:br/>
        <w:t>Төлеген-толғау</w:t>
        <w:br/>
        <w:t>“Асусай, Қарақыстақ, Қызыл кезең,</w:t>
        <w:br/>
        <w:t>Бүлкілдеп бұлақтардан түзілді өзен.</w:t>
        <w:br/>
        <w:t>Мұздысай, Ақтасты мен Қарақия,</w:t>
        <w:br/>
        <w:t>Паналап қыран құстар салады ұя,</w:t>
        <w:br/>
        <w:t>Кетпейсің ойдан Майтөбе!”</w:t>
        <w:br/>
        <w:t>Әр жолын айткан сайын әнші жігіт,</w:t>
        <w:br/>
        <w:t>Туған жер өтті көзден сан тізіліп.</w:t>
        <w:br/>
        <w:t>Таныс жер, таныс жайлау қиын екен,</w:t>
        <w:br/>
        <w:t>Әрең шыдап отырды қан қызынып...</w:t>
        <w:br/>
        <w:t>“Сүйінбай, Жамбыл, Кенен ән тербеген,</w:t>
        <w:br/>
        <w:t>Ақындар намыс жыртып сан терлеген.</w:t>
        <w:br/>
        <w:t>Көкпарда қазақ-қырғыз күш сынасқан,</w:t>
        <w:br/>
        <w:t>Төскейде төс қағысып шұрқырасқан,</w:t>
      </w:r>
    </w:p>
    <w:p>
      <w:r>
        <w:t>Көкмайса майдан Майтөбе!”.</w:t>
        <w:br/>
        <w:t>Елестеп кетті таудың ұшар басы,</w:t>
        <w:br/>
        <w:t>Өкініш соның бәрін құша алмасы!</w:t>
        <w:br/>
        <w:t>Қайран сол Алатаудың сілемдері,</w:t>
        <w:br/>
        <w:t>Басталған азаматтық күш арнасы!</w:t>
        <w:br/>
        <w:t>“Ұрпағы ұрандатқан “Карасайлап!”</w:t>
        <w:br/>
        <w:t>Баурайы Алатаудың тамаша аймақ.</w:t>
        <w:br/>
        <w:t>Мөріндей табиғаттың Майтөбені,</w:t>
        <w:br/>
        <w:t>Жұмақтың төрі десе қайтер еді,</w:t>
        <w:br/>
        <w:t>Дастархан жайған Майтөбе!”</w:t>
        <w:br/>
        <w:t>108</w:t>
        <w:br/>
        <w:t>Орысбай Әбділдаұлы</w:t>
        <w:br/>
        <w:t>Батырлар мен ақындар елің осы,</w:t>
        <w:br/>
        <w:t>Белгілі ғой халық күр телімесі.</w:t>
        <w:br/>
        <w:t>“Екейде елу бақсы, сексен ақын”</w:t>
        <w:br/>
        <w:t>Дегеннің анық бүгін кемімесі...</w:t>
        <w:br/>
        <w:t>Сан қилы керек кәсіп иелері,</w:t>
        <w:br/>
        <w:t>Бабалар батасына сүйенеді.</w:t>
        <w:br/>
        <w:t>Егер де таяқ тастап байқасаңыз,</w:t>
        <w:br/>
        <w:t>Ақын мен жазушыға тиер еді...</w:t>
        <w:br/>
        <w:t>Балғабек, Сейдахмет, Әнуарбек,</w:t>
        <w:br/>
        <w:t>Кітабын жазып кеткен танып ал деп.</w:t>
        <w:br/>
        <w:t>Оспанхан ел еркесі езу жимас,</w:t>
        <w:br/>
        <w:t>Каламын сатираға жаныған кеп.</w:t>
        <w:br/>
        <w:t>Мұхаметжан, Надежда, Нәзікені,</w:t>
        <w:br/>
        <w:t>Есенқұлдың ерітер сазы тегі.</w:t>
        <w:br/>
        <w:t>Ержан менен Ұлжанның үні естілсе,</w:t>
        <w:br/>
        <w:t>Аққу балқып, үйрек пен қаз үркеді.</w:t>
        <w:br/>
        <w:t>Ақан, Ермек, Жылбектер жыр ағысы,</w:t>
        <w:br/>
        <w:t>Ән мен күйсіз жүре алмас сірә кісі.</w:t>
        <w:br/>
        <w:t>Айман-Шолпан жұптасып сыңғырлатса,</w:t>
        <w:br/>
        <w:t>Қол соғады халайық құрақ үшып...</w:t>
        <w:br/>
        <w:t>Төлеген-толғау</w:t>
        <w:br/>
        <w:t>Іледі ары да өтіп, бері де өтіп,</w:t>
        <w:br/>
        <w:t>Баланы бесіктегі безілдетіп.</w:t>
        <w:br/>
        <w:t>Оянып шырт ұйқымнан ойға баттым,</w:t>
        <w:br/>
        <w:t>Иншалла, бір нәрсеге көзім жетіп...</w:t>
      </w:r>
    </w:p>
    <w:p>
      <w:r>
        <w:t>Қызым, сен, сол бесікке тор құрып қой,</w:t>
        <w:br/>
        <w:t>Баланы құтқаратын сол ғұрып қой.</w:t>
        <w:br/>
        <w:t>Құстың серті -- тор құрса жоламайды,</w:t>
        <w:br/>
        <w:t>Әпшенді де ырымға сендіріп қой!”.</w:t>
        <w:br/>
        <w:t>Мың алғыс көріпкел сол қарияға,</w:t>
        <w:br/>
        <w:t>Қуаныш сыйлап кеткен жанұяға.</w:t>
        <w:br/>
        <w:t>Содан бері Қаншайым Көпбай атын,</w:t>
        <w:br/>
        <w:t>Жүреді ылғи жар салып жарияға...</w:t>
        <w:br/>
        <w:t>Тфә, тфә, сол тордың арқасы ма,</w:t>
        <w:br/>
        <w:t>Жоқ әлде, қалжа қойдың сорпасы ма.</w:t>
        <w:br/>
        <w:t>Еңбектеп, езу тартып, қаз-қаз басып,</w:t>
        <w:br/>
        <w:t>Бал бөбек күлкі шашты отбасына!</w:t>
        <w:br/>
        <w:t>Анасы тормен шырмап бөлеген деп,</w:t>
        <w:br/>
        <w:t>Бала деп нышаналы елеген көп.</w:t>
        <w:br/>
        <w:t>Олқысын төрт құбыланың толтыратын</w:t>
        <w:br/>
        <w:t>Ырымдап атын қойды Төлеген деп!</w:t>
        <w:br/>
        <w:t>9%</w:t>
        <w:br/>
        <w:t>асатып ап жыл</w:t>
        <w:br/>
        <w:t>Жарылардай жүрегі</w:t>
        <w:br/>
        <w:t>Ашуланса алдына жан</w:t>
        <w:br/>
        <w:t>Тұла бойға сілкініп с</w:t>
        <w:br/>
        <w:t>Бір күні үйге жымиып</w:t>
        <w:br/>
        <w:t>Көздерінде бір сұрақ т</w:t>
        <w:br/>
        <w:t>“Сенің досың кіт; І</w:t>
        <w:br/>
        <w:t>Деген сөзі-ақ көке</w:t>
        <w:br/>
        <w:t>Кабанбай,</w:t>
        <w:br/>
        <w:t>і жауды сабандай.</w:t>
        <w:br/>
        <w:t>гы Наурызбай,</w:t>
        <w:br/>
        <w:t>на тартқан табандай.</w:t>
        <w:br/>
        <w:t>ерлескен сіңір қол,</w:t>
        <w:br/>
        <w:t>оқпарласқан жұмыр қол.</w:t>
        <w:br/>
        <w:t>өл сұлама” сол,</w:t>
        <w:br/>
        <w:t>Ұмытылмас ғұмырда ол!</w:t>
        <w:br/>
        <w:t>ійкан жылдар таңбасы,</w:t>
        <w:br/>
        <w:t>21 н хан басы.</w:t>
        <w:br/>
        <w:t>100</w:t>
      </w:r>
    </w:p>
    <w:p>
      <w:r>
        <w:t>Орысбай Әбділдаұлы</w:t>
        <w:br/>
        <w:t>Мергенші Мекебай шал жүзден асқан,</w:t>
        <w:br/>
        <w:t>Каңтарда қар кешетін мұздамастан.</w:t>
        <w:br/>
        <w:t>Міз бақпай ат үстінде өтті өмірден,</w:t>
        <w:br/>
        <w:t>Басы ауырып, балтыры сыздамастан.</w:t>
        <w:br/>
        <w:t>Ұшықтайды сол кейде арнайы кеп,</w:t>
        <w:br/>
        <w:t>Тақылдаған бала екен таңдайы деп.</w:t>
        <w:br/>
        <w:t>Жүзден асқан жарықтық айтушы еді,</w:t>
        <w:br/>
        <w:t>Жарқырап тұр мынаның маңдайы деп...</w:t>
        <w:br/>
        <w:t>Тұмау тиіп қалса егер ара-тұра,</w:t>
        <w:br/>
        <w:t>Өртенгендей күй кешіп жан отына:</w:t>
        <w:br/>
        <w:t>-- Шақырсаңшы, қайда әлгі Мекебайын?! -</w:t>
        <w:br/>
        <w:t>Де бір әзіл тастайтын шал атына...</w:t>
        <w:br/>
        <w:t>Сол аңшының ем-домы дарыды Ма,</w:t>
        <w:br/>
        <w:t>Бейімделді өмірдің қалыбына.</w:t>
        <w:br/>
        <w:t>Әкенің де әсері ұлан-ғайыр,</w:t>
        <w:br/>
        <w:t>Терін төккен мол білім-танымына.</w:t>
        <w:br/>
        <w:t>Дәу бәйтерек секілді діңі мықты,</w:t>
        <w:br/>
        <w:t>“Кұран кәрім” сөзіндей ұғынықты.</w:t>
        <w:br/>
        <w:t>Жаудың оғы өте алмай тұрып қалған,</w:t>
        <w:br/>
        <w:t>Жүрегіне талай жан жылыныпты.</w:t>
        <w:br/>
        <w:t>Дей отырып газеттің қиь</w:t>
        <w:br/>
        <w:t>Бала ойына оқитын сыйы</w:t>
        <w:br/>
        <w:t>Төмендегі ерліктің көр .</w:t>
        <w:br/>
        <w:t>Санасына Төкеннің құйылды</w:t>
        <w:br/>
        <w:t>“Қозыбастың сыры ұзақ,</w:t>
        <w:br/>
        <w:t>Таусылмайды тым ұзап.</w:t>
        <w:br/>
        <w:t>Ойран болған осы ара,</w:t>
        <w:br/>
        <w:t>Қан төгіліп күнұзақ.</w:t>
        <w:br/>
        <w:t>Ұшар басы асудың -</w:t>
        <w:br/>
        <w:t>Ен-таңбасы ғасырдың.</w:t>
        <w:br/>
        <w:t>Токайласкан жері осы</w:t>
        <w:br/>
        <w:t>Данагөй мен тасырдың.</w:t>
        <w:br/>
        <w:t>Ту тігілген шың үсті,</w:t>
        <w:br/>
        <w:t>Кеңейткен дем, тынысты.</w:t>
        <w:br/>
        <w:t>Жарқылдаткан жер осы,</w:t>
        <w:br/>
        <w:t>Айбалта мен қылышты.</w:t>
        <w:br/>
        <w:t>Роза, Ләззат, Қани</w:t>
        <w:br/>
        <w:t>Базаркүлдей ән са!</w:t>
        <w:br/>
        <w:t>Шаштайұлы Ермек</w:t>
        <w:br/>
        <w:t>Сағымбектей сазгердің сұлт</w:t>
        <w:br/>
        <w:t>ЖӘ, осымен бұл өңір тұра тұрсын</w:t>
        <w:br/>
        <w:t>Бар-жоғымен салтанат құра тұрсыр</w:t>
        <w:br/>
        <w:t>Радиоға бір күні құлақ түрсе, |</w:t>
      </w:r>
    </w:p>
    <w:p>
      <w:r>
        <w:t>Ақ бұлақтай атқақтап жыр атылсын..</w:t>
        <w:br/>
        <w:t>“Майдангердің сыңары,</w:t>
        <w:br/>
        <w:t>Шаңырақтың тұмары.</w:t>
        <w:br/>
        <w:t>Өрмекшідей торлаған,</w:t>
        <w:br/>
        <w:t>Өткен өмір сынағы.</w:t>
        <w:br/>
        <w:t>Жібек мінез бұйығы,</w:t>
        <w:br/>
        <w:t>Отбасының ұйығы.</w:t>
        <w:br/>
        <w:t>Алас-күлес тірліктен,</w:t>
        <w:br/>
        <w:t>Босамаған иығы.</w:t>
        <w:br/>
        <w:t>ныш 11, санада...</w:t>
        <w:br/>
        <w:t>ман қуып ұмтылған,</w:t>
        <w:br/>
        <w:t>ұл туған!</w:t>
        <w:br/>
        <w:t>-- Қаншайым,</w:t>
        <w:br/>
        <w:t>ірегіне сыр тұнған...!”</w:t>
        <w:br/>
        <w:t>Орысбай Әбділдаұлы</w:t>
        <w:br/>
        <w:t>“Ауылға сәлем айт!” деп табыстаған,</w:t>
        <w:br/>
        <w:t>Сарбазға сүйеу болған намысты адам!</w:t>
        <w:br/>
        <w:t>Есіл ер сол кеткеннен оралмаған,</w:t>
        <w:br/>
        <w:t>Елімен қайта келіп қауышпаған...</w:t>
        <w:br/>
        <w:t>Баласы сол солдаттың Марат деген,</w:t>
        <w:br/>
        <w:t>Әрине, өкініш те бар әттеген...</w:t>
        <w:br/>
        <w:t>Нұрбеков боп танытып жүр әулетті,</w:t>
        <w:br/>
        <w:t>Заманға сай заңгерлік санатпенен!</w:t>
        <w:br/>
        <w:t>Өлмесе де өлімші халін кешіп,</w:t>
        <w:br/>
        <w:t>Келсе-дағы калған жоқ жалын өшіп.</w:t>
        <w:br/>
        <w:t>“Он басқарма тұсында басбұх” десе,</w:t>
        <w:br/>
        <w:t>Калатұғын көңілі кәміЛ ӨСІП...</w:t>
        <w:br/>
        <w:t>Бір шыбықпен айдаған ызғын елді,</w:t>
        <w:br/>
        <w:t>Оған барлық басқарма тізгін берді.</w:t>
        <w:br/>
        <w:t>Бірі жұмсақ болғанда, бірі қатал,</w:t>
        <w:br/>
        <w:t>Бір тиыны кем болса шыжғырды енді...</w:t>
        <w:br/>
        <w:t>Есеп-шотқа Әбекең шебер еді,</w:t>
        <w:br/>
        <w:t>Жорналында жазулы не керегі.</w:t>
        <w:br/>
        <w:t>Жатқа соғып әмбесін отыратын,</w:t>
        <w:br/>
        <w:t>Болғанда да немере, шөберелі...</w:t>
        <w:br/>
        <w:t>Төлеген-толғау</w:t>
        <w:br/>
        <w:t>Жалаңтөстей жаужүрек ел есінде,</w:t>
        <w:br/>
        <w:t>Көкала ту көлбеген төбесінде.</w:t>
      </w:r>
    </w:p>
    <w:p>
      <w:r>
        <w:t>Қазыбек бек Тауасарұлы-дағы,</w:t>
        <w:br/>
        <w:t>Көзге түскен қас-дүшпан егесінде.</w:t>
        <w:br/>
        <w:t>Ел қорғаған ерлерді әуелетіп,</w:t>
        <w:br/>
        <w:t>Отыратын соларға тәуеп етіп.</w:t>
        <w:br/>
        <w:t>Өзі көрген соғыстың мысалдарын,</w:t>
        <w:br/>
        <w:t>Келтіретін нақтылы жауап етіп.</w:t>
        <w:br/>
        <w:t>Бауыржанды бағалап бас ұратын,</w:t>
        <w:br/>
        <w:t>Алатаудан дақпыртын асыратын.</w:t>
        <w:br/>
        <w:t>Генералды жер қылып тастайды екен,</w:t>
        <w:br/>
        <w:t>Сәл пиғылын сезінсе басынатын!</w:t>
        <w:br/>
        <w:t>Әлия, Мәншүк арқасын күнге сүйеп,</w:t>
        <w:br/>
        <w:t>Қалдырмады қару ап кімге өсиет?!</w:t>
        <w:br/>
        <w:t>Мәлік пенен Талғаттың бойындағы</w:t>
        <w:br/>
        <w:t>Каһармандық қазақтық шын касиет!</w:t>
        <w:br/>
        <w:t>Жамбыл атын жамылған аудан мықты,</w:t>
        <w:br/>
        <w:t>Оларға алғыс жаңбырдай жауған тіпті.</w:t>
        <w:br/>
        <w:t>Бабажанов Дадаштың Сапун тауда</w:t>
        <w:br/>
        <w:t>Танытқаны ұмытылмас тарландықты!</w:t>
        <w:br/>
        <w:t>107</w:t>
        <w:br/>
        <w:t>Есінде елдің Ер</w:t>
        <w:br/>
        <w:t>Тарихтың арғы-бе</w:t>
        <w:br/>
        <w:t>Ескерткіш қой</w:t>
        <w:br/>
        <w:t>Ерлік жырын жаттауды ө</w:t>
        <w:br/>
        <w:t>Каһармандық қазақтың қанында ба</w:t>
        <w:br/>
        <w:t>Ұлтын терең ұқпаған өк і</w:t>
        <w:br/>
        <w:t>Райымбектей батырды</w:t>
        <w:br/>
        <w:t>Жау кашырар мінге</w:t>
        <w:br/>
        <w:t>Әз-әулие, ержүрек,</w:t>
        <w:br/>
        <w:t>Небір шешен тіл</w:t>
        <w:br/>
        <w:t>Төлеген-толғау</w:t>
        <w:br/>
        <w:t>Баймолдасы, Жұмашы, Нұрманбеті,</w:t>
        <w:br/>
        <w:t>Калам тартқан тірі абыз тұрған беті.</w:t>
        <w:br/>
        <w:t>Күмісжан мен Рәтбектің, Манарбектің,</w:t>
        <w:br/>
        <w:t>Мейірбектің мәуелеп жүр қабілеті...</w:t>
        <w:br/>
        <w:t>Әкімдіктің нұр шашып мінбесінен,</w:t>
        <w:br/>
        <w:t>Көпшіліктің шықпайды күнде есінен.</w:t>
        <w:br/>
        <w:t>Серік пенен Сыдықтың жолы құтты,</w:t>
        <w:br/>
        <w:t>Ырыс ағып жатқандай іргесінен.</w:t>
        <w:br/>
        <w:t>Мұсабаев Талғаттың даңқы аспанда,</w:t>
        <w:br/>
        <w:t>Кім қызықпас ғарышпен жалғасқанға.</w:t>
        <w:br/>
        <w:t>Сұлтанғали, Арыкбай ғылым қуған,</w:t>
        <w:br/>
        <w:t>Бақ конады іздеуден танбас жанға!</w:t>
      </w:r>
    </w:p>
    <w:p>
      <w:r>
        <w:t>Үлгі болған ұстаздық үрдіспенен,</w:t>
        <w:br/>
        <w:t>Алғы “герой” ауданда Құдыс деген.</w:t>
        <w:br/>
        <w:t>“Ашылмасын арамыз туыспенен,</w:t>
        <w:br/>
        <w:t>Тіршілікте жақсымен жүұғыс” деген!</w:t>
        <w:br/>
        <w:t>Осылай деп әкесі толғанатын,</w:t>
        <w:br/>
        <w:t>Жамбыл елі айнала толған ақын.</w:t>
        <w:br/>
        <w:t>Бәрін атап айтуға мүмкін емес,</w:t>
        <w:br/>
        <w:t>Батыры мен ақыны тең болатын...</w:t>
        <w:br/>
        <w:t>"19</w:t>
        <w:br/>
        <w:t>Төлеген-толғау</w:t>
        <w:br/>
        <w:t>Тұнық қара жанары нұр төгілген,</w:t>
        <w:br/>
        <w:t>Жылағанның көз жасын сүрте білген.</w:t>
        <w:br/>
        <w:t>Соғыс жырын шертісіп мұндасатын,</w:t>
        <w:br/>
        <w:t>Қаруластар іздеп кеп сырт өңірден...</w:t>
        <w:br/>
        <w:t>Қайран достар, қан жұтып қаталаған,</w:t>
        <w:br/>
        <w:t>Дәм айдап, бұйыртқанын татады адам.</w:t>
        <w:br/>
        <w:t>“Ауылдасым болмаса жатар ма едім,</w:t>
        <w:br/>
        <w:t>Мекен боп қиыр шетте жота маған”.</w:t>
        <w:br/>
        <w:t>Деуші еді ауырсынып жан жарасын,</w:t>
        <w:br/>
        <w:t>Мына бір сәйкестікке таң қаласың.</w:t>
        <w:br/>
        <w:t>Ауылдас ағайынмен бір болыпты,</w:t>
        <w:br/>
        <w:t>Азат қып еліміздің сан қаласын.</w:t>
        <w:br/>
        <w:t>Жан алып, жан беріскен бір ұрыста,</w:t>
        <w:br/>
        <w:t>Жау шегініп, жалтарған бұрылыста,</w:t>
        <w:br/>
        <w:t>Қансыраған Әпшенді арқалаған</w:t>
        <w:br/>
        <w:t>Қараңызшы кездейсоқ құбылысқа!</w:t>
        <w:br/>
        <w:t>Қалтада калған шақпақ қантын беріп,</w:t>
        <w:br/>
        <w:t>“Кегіңді қайтарам!”деп антын беріп,</w:t>
        <w:br/>
        <w:t>Ауылдас алға ұмтылып кете барған,</w:t>
        <w:br/>
        <w:t>Ұстанып бауырмалдық салтын берік!</w:t>
        <w:br/>
        <w:t>101</w:t>
        <w:br/>
        <w:t>Төлеген-толғау</w:t>
        <w:br/>
        <w:t>Алу, қосу, көбейту керек кезде,</w:t>
        <w:br/>
        <w:t>Жүгінетін кейде ол “зерек көзге”.</w:t>
        <w:br/>
        <w:t>“Төкенімнің түпкі ойы дұрыс” дейтін,</w:t>
        <w:br/>
        <w:t>Құлақ түріп орынды көмек сөзге.</w:t>
        <w:br/>
        <w:t>Төкенін жанына алып отыратын,</w:t>
        <w:br/>
        <w:t>Отчет жасап кейде таң атыратын.</w:t>
        <w:br/>
        <w:t>Көңілі түссе көл-дария ағытылып,</w:t>
        <w:br/>
        <w:t>Сабасынан сыр-саумал сапыратын..</w:t>
      </w:r>
    </w:p>
    <w:p>
      <w:r>
        <w:t>“Біле жүрген бәрін де жөн” дейтұғын,</w:t>
        <w:br/>
        <w:t>Бір қисайса, ыңғайға көнбейтұғын...</w:t>
        <w:br/>
        <w:t>Енді ойласа өмірі от екен ғой,</w:t>
        <w:br/>
        <w:t>Мәңгі жанар жүректе сөнбейтұғын.</w:t>
        <w:br/>
        <w:t>“Азаматын тани жүр осы өңірдің,</w:t>
        <w:br/>
        <w:t>Айналанды аңғарып өсе білгін.</w:t>
        <w:br/>
        <w:t>Алды-артына абайлап қарамайтын,</w:t>
        <w:br/>
        <w:t>Қылығынан аулақ бол кесебірдің!”</w:t>
        <w:br/>
        <w:t>Дейтіндағы көп жайды тізбелейтін,</w:t>
        <w:br/>
        <w:t>“Атажұрттан кіндікті үзбе” дейтін.</w:t>
        <w:br/>
        <w:t>“Ел аузында жүргеннің бәрі жақсы,</w:t>
        <w:br/>
        <w:t>Жан біткеннен жақсылық ізде” дейтін.</w:t>
        <w:br/>
        <w:t>193</w:t>
        <w:br/>
        <w:t>Төлеген-толғау</w:t>
        <w:br/>
        <w:t>“Сенің кейде қылығың қыңыр, қиғаш,</w:t>
        <w:br/>
        <w:t>Бір ойымды айтайын ішке сыймас.</w:t>
        <w:br/>
        <w:t>Кітапхана журналында есімің жоқ,</w:t>
        <w:br/>
        <w:t>Білетіннен естідім көңіл қимас”.</w:t>
        <w:br/>
        <w:t>Деді-дағы бар ойын жаймалады,</w:t>
        <w:br/>
        <w:t>Қоңыр үні ұйытып айналаны.</w:t>
        <w:br/>
        <w:t>Мақтағаны несі екен көп оқитын</w:t>
        <w:br/>
        <w:t>Қатардағы ортақол жәй баланы...</w:t>
        <w:br/>
        <w:t>Ол ауылда кітапты тауысыпты,</w:t>
        <w:br/>
        <w:t>Енді сонау ауданға ауысыпты.</w:t>
        <w:br/>
        <w:t>“Төкен неге көп кітап оқымайды”,</w:t>
        <w:br/>
        <w:t>Деген үйден ата-ана дауы шықты...</w:t>
        <w:br/>
        <w:t>“-- Жарайды, әке, - деді Төкен оған,</w:t>
        <w:br/>
        <w:t>Жетейікші әжетке есен-аман.</w:t>
        <w:br/>
        <w:t>Мен де оқимын өзіме қажеттісін,</w:t>
        <w:br/>
        <w:t>Бітірдім ғой қызықты кеше роман.</w:t>
        <w:br/>
        <w:t>Көрерміз келешекте кім озарын,</w:t>
        <w:br/>
        <w:t>Мақтайсыз-ау біреудің тілазарын,</w:t>
        <w:br/>
        <w:t>Ілім куған адамдар тартады екен,</w:t>
        <w:br/>
        <w:t>Жазу-сызу дегеннің шын азабын.</w:t>
        <w:br/>
        <w:t>-</w:t>
        <w:br/>
        <w:t>Ол мені оқып, Т.</w:t>
      </w:r>
    </w:p>
    <w:p>
      <w:r>
        <w:t>Ондай күн де а</w:t>
        <w:br/>
        <w:t>Осы сөзге тоғайыт</w:t>
        <w:br/>
        <w:t>Көк мұзда сұр шинельмен жат</w:t>
        <w:br/>
        <w:t>Айрылып қанды көйлек қ (</w:t>
        <w:br/>
        <w:t>Қапыда қайғы-мұңға батқан әке!</w:t>
        <w:br/>
        <w:t>Әлкисса,</w:t>
        <w:br/>
        <w:t>Ысқырған оқ, жанған от,</w:t>
        <w:br/>
        <w:t>Көрмегені жоқ оның.</w:t>
        <w:br/>
        <w:t>Жеңіс деген таңба боп,</w:t>
        <w:br/>
        <w:t>Көзі болды көненің.</w:t>
        <w:br/>
        <w:t>1</w:t>
        <w:br/>
        <w:t>ж</w:t>
        <w:br/>
        <w:t>2 -- 4 і “</w:t>
        <w:br/>
        <w:t>ж 16 2)</w:t>
        <w:br/>
        <w:t>4</w:t>
        <w:br/>
        <w:t>% 4 --</w:t>
        <w:br/>
        <w:t>Қ” ы ы -.</w:t>
        <w:br/>
        <w:t>2% 4 Ға</w:t>
        <w:br/>
        <w:t>н. )</w:t>
        <w:br/>
        <w:t>ІП % )</w:t>
        <w:br/>
        <w:t>4 . %</w:t>
        <w:br/>
        <w:t>! ж за ңы 2</w:t>
        <w:br/>
        <w:t>ы, ж “Ж</w:t>
        <w:br/>
        <w:t>Бұдан 60 жыл бұрын әже алақанында</w:t>
        <w:br/>
        <w:t>бес айлығында әлдиленген Төлеген. (1946ж.)</w:t>
        <w:br/>
        <w:t>Қазақстан Республикасының президенті Нұрсұлтан Назарбаев</w:t>
        <w:br/>
        <w:t>ҚазҰУ-дың ректорын қабылдады.</w:t>
        <w:br/>
        <w:t>ыы ШТІ Т .ы.</w:t>
        <w:br/>
        <w:t>Ленинградта аспирантурада оқып жүрген кезі (1970ж.).</w:t>
        <w:br/>
        <w:t>| 2</w:t>
        <w:br/>
        <w:t>- 4</w:t>
        <w:br/>
        <w:t>&gt;</w:t>
        <w:br/>
        <w:t>Толассыз жұмыс үстінде.</w:t>
        <w:br/>
        <w:t>“</w:t>
        <w:br/>
        <w:t>2</w:t>
        <w:br/>
        <w:t>Елбасы “Парасат” орденін тапсырып түр.</w:t>
      </w:r>
    </w:p>
    <w:p>
      <w:r>
        <w:t>Төлеген-толғау</w:t>
        <w:br/>
        <w:t>Атасы оны тонына орап алатын,</w:t>
        <w:br/>
        <w:t>Иіскеп-Иіскеп мейірі әбден қанатын.</w:t>
        <w:br/>
        <w:t>Періштені алақанда әлдилеп,</w:t>
        <w:br/>
        <w:t>Жамбыл баба әуеніне салатын...</w:t>
        <w:br/>
        <w:t>Рахат-билің қызық-қызық мінезі,</w:t>
        <w:br/>
        <w:t>Шаңырақты толтырады бір өзі.</w:t>
        <w:br/>
        <w:t>“Түрім -- мамам, жаным -- әкем” деуменен,</w:t>
        <w:br/>
        <w:t>Айналасын қарық қылып жүр өзі...</w:t>
        <w:br/>
        <w:t>Бала қамын ойлайтұғын арыдан,</w:t>
        <w:br/>
        <w:t>Даналығы жан әкенің дарыған.</w:t>
        <w:br/>
        <w:t>Төлеген де бүгін пана көбіне,</w:t>
        <w:br/>
        <w:t>Көрегендік тайған емес тағынан!</w:t>
        <w:br/>
        <w:t>Әлкисса,</w:t>
        <w:br/>
        <w:t>Қолында аккордеон, қоңыр баян,</w:t>
        <w:br/>
        <w:t>Сазына бойым балқып, көңіл коям.</w:t>
        <w:br/>
        <w:t>Бұл дүние бастан-аяқ өзіме аян -</w:t>
        <w:br/>
        <w:t>Өрілген өлеңменен өмірбаян!</w:t>
        <w:br/>
        <w:t>Ел есіне!</w:t>
        <w:br/>
        <w:t>Көзі тірі куә болып саналар,</w:t>
        <w:br/>
        <w:t>Падишадай Қаншайымдай Ана бар!</w:t>
        <w:br/>
        <w:t>Ойдан қосқан оқиға жоқ осында,</w:t>
        <w:br/>
        <w:t>Өмірдегі нақты Адамдар және олар!</w:t>
        <w:br/>
        <w:t>Астанамен байланысқан бір үш</w:t>
        <w:br/>
        <w:t>Қаладағы білім департаменті</w:t>
        <w:br/>
        <w:t>Директоры -- Алматыда дұрысы!</w:t>
        <w:br/>
        <w:t>Қарбаласқан, жанталасқан сәттері,</w:t>
        <w:br/>
        <w:t>Құжынаған өңкей цифр дәптері...</w:t>
        <w:br/>
        <w:t>“Мама, тағы қайда кетіп барасың?!”</w:t>
        <w:br/>
        <w:t>Дей шешеге Рахат-би ғой өкпелі...</w:t>
        <w:br/>
        <w:t>Күнде жиын, мәселе көп шешетін,</w:t>
        <w:br/>
        <w:t>Баяндама жазады 2. 2. .</w:t>
        <w:br/>
        <w:t>е -% жөні де бар өсетін...</w:t>
        <w:br/>
        <w:t>Ал, Рахат-би, үлкен үйдің еркесі,</w:t>
        <w:br/>
        <w:t>Қызық өзі күн қыздырған шекесі.</w:t>
        <w:br/>
        <w:t>Сұрап алған жаратқаннан ЖҮн-</w:t>
        <w:br/>
        <w:t>(Баталасып анасы мен әкесі</w:t>
        <w:br/>
        <w:t>Түсіп өмір тезіне,</w:t>
      </w:r>
    </w:p>
    <w:p>
      <w:r>
        <w:t>Ту көтерген намысты.</w:t>
        <w:br/>
        <w:t>Сәуле шашып айнала,</w:t>
        <w:br/>
        <w:t>Маңына жүрт жияды.</w:t>
        <w:br/>
        <w:t>Үлгі болып қайда да,</w:t>
        <w:br/>
        <w:t>Алтын уақытын қияды...</w:t>
        <w:br/>
        <w:t>жжж</w:t>
        <w:br/>
        <w:t>Енді амал жоқ жас көлбейді жанар.</w:t>
        <w:br/>
        <w:t>2. 2. кайтпас . Ш</w:t>
        <w:br/>
        <w:t>2 Босқа өтпеген мағын</w:t>
        <w:br/>
        <w:t>Шын ан әке, ішпен</w:t>
        <w:br/>
        <w:t>Бетпе-бет шайқас нем!</w:t>
        <w:br/>
        <w:t>Есінен кетпей тұрғаны...</w:t>
        <w:br/>
        <w:t>Оянған талай шошынып,</w:t>
        <w:br/>
        <w:t>Зеңбірек үні шыққандай.</w:t>
        <w:br/>
        <w:t>Бомбаның шуы қосылып,</w:t>
        <w:br/>
        <w:t>Окопка қуып тыққандай.</w:t>
        <w:br/>
        <w:t>Бәрі де елес бүгінде,</w:t>
        <w:br/>
        <w:t>Ұқсайды енді ертекке.</w:t>
        <w:br/>
        <w:t>Сабақ қой бірақ түбінде,</w:t>
        <w:br/>
        <w:t>Қырылған жылдар ел текке...</w:t>
        <w:br/>
        <w:t>Нық басып жүрген мекенін,</w:t>
        <w:br/>
        <w:t>Қаһарман бұлар нағыз бір.</w:t>
        <w:br/>
        <w:t>Ел қорғау ерлік екенін,</w:t>
        <w:br/>
        <w:t>Дейтіндей мәңгі аңыз қыл!</w:t>
        <w:br/>
        <w:t>Өткерген небір өмірді,</w:t>
        <w:br/>
        <w:t>Азған да, кейде тозған да.</w:t>
        <w:br/>
        <w:t>Шалдырмай мұңға кө!</w:t>
        <w:br/>
        <w:t>Жүрегің соққан дүрс</w:t>
        <w:br/>
        <w:t>Мәуелеп өмір</w:t>
        <w:br/>
        <w:t>Жастықтың құсы қиқул</w:t>
        <w:br/>
        <w:t>Айналып ұшып жүрсін тек.</w:t>
        <w:br/>
        <w:t>Заманның заңғар діңгегі,</w:t>
        <w:br/>
        <w:t>Тірлікті тартқан ілгері.</w:t>
        <w:br/>
        <w:t>рау толса орденге,</w:t>
        <w:br/>
        <w:t>Бағаңды елдің білгені.</w:t>
        <w:br/>
        <w:t>Тұшы да болған, ашы да,</w:t>
      </w:r>
    </w:p>
    <w:p>
      <w:r>
        <w:t>Қоғамды көрген бас мына.</w:t>
        <w:br/>
        <w:t>Тұлғаңа тағзым етеміз,</w:t>
        <w:br/>
        <w:t>Балқытқан кара тасты да!</w:t>
        <w:br/>
        <w:t>Тамшылап тері маңдайды .</w:t>
        <w:br/>
        <w:t>. қайда таңдай</w:t>
        <w:br/>
        <w:t>Орысбай Әбділдаұлы</w:t>
        <w:br/>
        <w:t>КҮНІШУАНК</w:t>
        <w:br/>
        <w:t>(Қалықтау)</w:t>
        <w:br/>
        <w:t>Там-тұмлап сыр тарқаттым</w:t>
        <w:br/>
        <w:t>талапты ерден,</w:t>
        <w:br/>
        <w:t>Туалы небір ғажап</w:t>
        <w:br/>
        <w:t>санатты еллен.</w:t>
        <w:br/>
        <w:t>ҚазМУ-дың қолбасшысы</w:t>
        <w:br/>
        <w:t>болып отыр,</w:t>
        <w:br/>
        <w:t>Зейнолла, Мұхтар, Мәлік</w:t>
        <w:br/>
        <w:t>сабақ берген.</w:t>
        <w:br/>
        <w:t>Ұстаздар ордасындай</w:t>
        <w:br/>
        <w:t>киелі орын,</w:t>
        <w:br/>
        <w:t>Алтыннан құйылғандай</w:t>
        <w:br/>
        <w:t>сүйегі оның.</w:t>
        <w:br/>
        <w:t>Мың тағзым Күншуақтай</w:t>
        <w:br/>
        <w:t>тұлғаларға,</w:t>
        <w:br/>
        <w:t>Халқының қазынасы</w:t>
        <w:br/>
        <w:t>тірегі оның!</w:t>
        <w:br/>
        <w:t>ТӨЛЕГЕН-ТОЛҒАУ</w:t>
        <w:br/>
        <w:t>-</w:t>
        <w:br/>
        <w:t>2.</w:t>
        <w:br/>
        <w:t>-</w:t>
        <w:br/>
        <w:t>-</w:t>
        <w:br/>
        <w:t>22</w:t>
        <w:br/>
        <w:t>Су</w:t>
        <w:br/>
        <w:t>ӘНІ</w:t>
        <w:br/>
        <w:t>-</w:t>
        <w:br/>
        <w:t>-</w:t>
        <w:br/>
        <w:t>1</w:t>
        <w:br/>
        <w:t>.</w:t>
        <w:br/>
        <w:t>-</w:t>
        <w:br/>
        <w:t>22.</w:t>
        <w:br/>
        <w:t>.</w:t>
        <w:br/>
        <w:t>-</w:t>
      </w:r>
    </w:p>
    <w:p>
      <w:r>
        <w:t>-</w:t>
        <w:br/>
        <w:t>-</w:t>
        <w:br/>
        <w:t>-.</w:t>
        <w:br/>
        <w:t>Сабаққа д 1 ол зерек</w:t>
        <w:br/>
        <w:t>2 Математик болған с</w:t>
        <w:br/>
        <w:t>5</w:t>
        <w:br/>
        <w:t>2.</w:t>
        <w:br/>
        <w:t>-</w:t>
        <w:br/>
        <w:t>.</w:t>
        <w:br/>
        <w:t>.</w:t>
        <w:br/>
        <w:t>2</w:t>
        <w:br/>
        <w:t>-</w:t>
        <w:br/>
        <w:t>2.</w:t>
        <w:br/>
        <w:t>пион деп, үзд</w:t>
        <w:br/>
        <w:t>1 5аы2,</w:t>
        <w:br/>
        <w:t>-</w:t>
        <w:br/>
        <w:t>-</w:t>
        <w:br/>
        <w:t>2</w:t>
        <w:br/>
        <w:t>Ы</w:t>
        <w:br/>
        <w:t>-</w:t>
        <w:br/>
        <w:t>-</w:t>
        <w:br/>
        <w:t>-</w:t>
        <w:br/>
        <w:t>-</w:t>
        <w:br/>
        <w:t>-</w:t>
        <w:br/>
        <w:t>-</w:t>
        <w:br/>
        <w:t>.</w:t>
        <w:br/>
        <w:t>--</w:t>
        <w:br/>
        <w:t>-</w:t>
        <w:br/>
        <w:t>-</w:t>
        <w:br/>
        <w:t>2</w:t>
        <w:br/>
        <w:t>52</w:t>
        <w:br/>
        <w:t>-</w:t>
        <w:br/>
        <w:t>5</w:t>
        <w:br/>
        <w:t>-</w:t>
        <w:br/>
        <w:t>-</w:t>
        <w:br/>
        <w:t>-</w:t>
        <w:br/>
        <w:t>-</w:t>
        <w:br/>
        <w:t>.</w:t>
        <w:br/>
        <w:t>-.</w:t>
        <w:br/>
        <w:t>2.</w:t>
      </w:r>
    </w:p>
    <w:p>
      <w:r>
        <w:t>Төлеген-толғау</w:t>
        <w:br/>
        <w:t>Қашан болсын қиналғанда қысылып,</w:t>
        <w:br/>
        <w:t>Кол беретін көңіл құсын ұшырып,</w:t>
        <w:br/>
        <w:t>Қағылғанда қалта түбі, ақшаны,</w:t>
        <w:br/>
        <w:t>Қуантатын пошта арқылы түсіріп...</w:t>
        <w:br/>
        <w:t>Көкейімен көріп-біліп тұратын,</w:t>
        <w:br/>
        <w:t>Қайрат беріп, көңіл кірін жуатын.</w:t>
        <w:br/>
        <w:t>Ұл мен қызға аямай-ақ жұмсады,</w:t>
        <w:br/>
        <w:t>Жарадар жан бойында бар куатын!</w:t>
        <w:br/>
        <w:t>Отбасына темірқазық секілді,</w:t>
        <w:br/>
        <w:t>Есіл ерің жау оғынан кетілді...</w:t>
        <w:br/>
        <w:t>Жүрегіне оқ қадалып жүріп-ақ,</w:t>
        <w:br/>
        <w:t>Бақыт көрді елге қызмет етуді!</w:t>
        <w:br/>
        <w:t>Баршасына пана болған нар тұлға,</w:t>
        <w:br/>
        <w:t>Өтті өмірден карапайым қалпында.</w:t>
        <w:br/>
        <w:t>Төкен ылғи сезінеді күн сайын,</w:t>
        <w:br/>
        <w:t>Әке қарап тұрғандай боп артында...</w:t>
        <w:br/>
        <w:t>Космостық, бір байланыс бар сынды,</w:t>
        <w:br/>
        <w:t>Әке демеп, бар кедергі аршылды.</w:t>
        <w:br/>
        <w:t>Өмірімен өзектескен өмірі</w:t>
        <w:br/>
        <w:t>Әкені ойлап қаншама түн сарсылды...</w:t>
        <w:br/>
        <w:t>116</w:t>
        <w:br/>
        <w:t>Орысбай Әбділдаұлы</w:t>
        <w:br/>
        <w:t>Ел мен жердің иесі,</w:t>
        <w:br/>
        <w:t>Нағыз солар білгенге.</w:t>
        <w:br/>
        <w:t>Бар жақсылық тиесі,</w:t>
        <w:br/>
        <w:t>Майдан кешіп келгенге!</w:t>
        <w:br/>
        <w:t>жжж</w:t>
        <w:br/>
        <w:t>Қырып келдім, жойып келдім демейтін,</w:t>
        <w:br/>
        <w:t>Үйде жоққа текке уәйім жемейтін.</w:t>
        <w:br/>
        <w:t>Уақ тірлік косағының мойнында,</w:t>
        <w:br/>
        <w:t>Жауынгерлік жылы сөзбен демейтін.</w:t>
        <w:br/>
        <w:t>Ойға жүйрік касиеті Төкеннің,</w:t>
        <w:br/>
        <w:t>Қаныменен берілгендей Әкенің.</w:t>
        <w:br/>
        <w:t>Қасына алып шот қақтырар әдеті,</w:t>
        <w:br/>
        <w:t>Кейін ұқты үлкен сабақ екенін.</w:t>
        <w:br/>
        <w:t>Шахматтың шым-шытырық жүрісін,</w:t>
        <w:br/>
        <w:t>Кейін ұҡты үйреткенін кім үшін.</w:t>
        <w:br/>
        <w:t>“Бір партия ойнайық, кел” дейтүғын,</w:t>
        <w:br/>
        <w:t>Жиып қойып есеп-қисап жұмысын.</w:t>
        <w:br/>
        <w:t>Радионың толқындары секілді,</w:t>
        <w:br/>
        <w:t>Қырлары да болды әкенің нетүрлі.</w:t>
      </w:r>
    </w:p>
    <w:p>
      <w:r>
        <w:t>Қас-қабақпен ұқтыратын айтарын,</w:t>
        <w:br/>
        <w:t>Білмейтін ол балаларға жекуді.</w:t>
        <w:br/>
        <w:t>Ғылыми Кеңес мүшелері.</w:t>
        <w:br/>
        <w:t>-</w:t>
        <w:br/>
        <w:t>4</w:t>
        <w:br/>
        <w:t>Кейіпкер мен қаламгер: Төлеген Әбдісағиұлы Елбасының өз қолынан</w:t>
        <w:br/>
        <w:t>“Парасат” орденін алып келгенде.</w:t>
        <w:br/>
        <w:t>Академиктер Кереку жері, Қаныш Сәтпаев елінде.</w:t>
        <w:br/>
        <w:t>Төлеген-толғау</w:t>
        <w:br/>
        <w:t>таусу үшін</w:t>
        <w:br/>
        <w:t>|11</w:t>
        <w:br/>
        <w:t>І.Жансүгіров атындағы Жетісу мемлекеттік университетінің профессорлар құрамы.</w:t>
        <w:br/>
        <w:t>27</w:t>
        <w:br/>
        <w:t>Дртеқ-1 960</w:t>
        <w:br/>
        <w:t>8-сынып оқушысы Төлеген Қожамқұлов Бүкілодақтық пионерлер лагері “Артекте”</w:t>
        <w:br/>
        <w:t>Қырым жағалауындағы жасөспірімдер нөпірін СЫридинн “попури” тартып,</w:t>
        <w:br/>
        <w:t>таң-тамаша калдырды (1960ж.).</w:t>
        <w:br/>
        <w:t>Ұядай отбасы. (1953ж.) Сол жақтағы әкесі Әбдісағи, оң жақтағы анасы</w:t>
        <w:br/>
        <w:t>Каншайым. Анасының алдында тұрған Төлеген. Ал, Күлила әжесінің</w:t>
        <w:br/>
        <w:t>тізесінде отырған бөпе Төлегеннің інісі Болатхан Қожамқұлов бүгінде</w:t>
        <w:br/>
        <w:t>физика-математика ғылымдарынан докторлық диссертация қорғаған</w:t>
        <w:br/>
        <w:t>білікті ғалым.</w:t>
        <w:br/>
        <w:t>Жамбыл атындағы қазақ орта мектебінің 2-сынып оқушылары. Қазақ тілі мұғалімі</w:t>
      </w:r>
    </w:p>
    <w:p>
      <w:r>
        <w:t>Нюра Степанованың оң жағындағы Төлеген Әбдісағиұлы (1953ж.).</w:t>
        <w:br/>
        <w:t>Әл-Фараби атындағы ҚазҰУ-дың</w:t>
        <w:br/>
        <w:t>Жамбыл ақынның ауылдас ұрпақтары.</w:t>
        <w:br/>
        <w:t>ь-</w:t>
        <w:br/>
        <w:t>Европадағы Алдыңғы катарлы университеттердің ректорлары Болоньядағы</w:t>
        <w:br/>
        <w:t>университеттердің ұлы хартиясына ресми қол қою рәсімі кезінде.</w:t>
        <w:br/>
        <w:t>2003 жыл 18 қыркүйек. Италия.</w:t>
        <w:br/>
        <w:t>-.</w:t>
        <w:br/>
        <w:t>-</w:t>
        <w:br/>
        <w:t>ЮНЕСКО-ның Бас секретары Федирико Майор,Сорбонна университетінің</w:t>
        <w:br/>
        <w:t>ректоры Джордж Хаддадпен Испания жерінде.</w:t>
        <w:br/>
        <w:t>Мектеп ұстаздары Абдолла Мырзабаев, Әбдірәсіл Жидебаев,</w:t>
        <w:br/>
        <w:t>Айдар Оспанов және басқалары оку озаты Төкенді “Артекке”</w:t>
        <w:br/>
        <w:t>шығарып салып түр.</w:t>
        <w:br/>
        <w:t>Аәйетіс Астевтелі ІШІ 1-</w:t>
        <w:br/>
        <w:t>баеді (Іпіуегвйу өші Кашіініт Мдішші |Ліегі</w:t>
        <w:br/>
        <w:t>Аргі 22, 2004 т!</w:t>
        <w:br/>
        <w:t>Оңтүстік Корея жерінде. ТЭГУ университетіндегі</w:t>
        <w:br/>
        <w:t>дәріс оқу кезі.</w:t>
        <w:br/>
        <w:t>7</w:t>
        <w:br/>
        <w:t>2.</w:t>
        <w:br/>
        <w:t>...</w:t>
      </w:r>
    </w:p>
    <w:p>
      <w:r>
        <w:t>Халықаралық университеттер қауымдастығының</w:t>
        <w:br/>
        <w:t>атқарушы хатшысы Ева Егрон-Полак. Сан-Пауло. Бразилия.</w:t>
        <w:br/>
        <w:t>ТУҒАН ЖЕРДІ ЕСІНЕ АЛ</w:t>
        <w:br/>
        <w:t>Әні мен сөзі Т.Ә. Қожамқұловтікі</w:t>
        <w:br/>
        <w:t>Клавирін жасаған Ахметбек Әлпекұлы</w:t>
        <w:br/>
        <w:t>Ж Қи- ын- Дық-Т4 Дос-та-рың-</w:t>
        <w:br/>
        <w:t>Ж”)</w:t>
        <w:br/>
        <w:t>“ т 577</w:t>
        <w:br/>
        <w:t>ТЕЛ</w:t>
        <w:br/>
        <w:t>НІН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2.</w:t>
      </w:r>
    </w:p>
    <w:p>
      <w:r>
        <w:t>2... талғап- таңдауыңызға бо-</w:t>
        <w:br/>
        <w:t>лады.</w:t>
        <w:br/>
        <w:t>Хабарласыныз,</w:t>
        <w:br/>
        <w:t>Келіңіз,</w:t>
        <w:br/>
        <w:t>Көріңіз!</w:t>
        <w:br/>
        <w:t>Баспаның мекен-жайы:</w:t>
        <w:br/>
        <w:t>Алматы қаласы,</w:t>
        <w:br/>
        <w:t>Абай даңғылы, 143 үй</w:t>
        <w:br/>
        <w:t>“Ана тілі” баспасы, |</w:t>
        <w:br/>
        <w:t>телефондар: 77-95-45.</w:t>
        <w:br/>
        <w:t>Төлеген-толғау</w:t>
        <w:br/>
        <w:t>143</w:t>
        <w:br/>
        <w:t>..</w:t>
        <w:br/>
        <w:t>ДАРА</w:t>
        <w:br/>
        <w:t>ПАНА.</w:t>
        <w:br/>
        <w:t>КҮНШУАҚ (Қалықтау) 2.</w:t>
        <w:br/>
        <w:t>СГІР ШЕРІЕДІ СУРЕТТЕР... 2. --</w:t>
        <w:br/>
        <w:t>НӘЗІК НАЗДЫ НАҚЫШТАР............ .</w:t>
        <w:br/>
        <w:t>ТУҒАН ЖЕРДІ ЕСІҢЕ АЛ...... .</w:t>
        <w:br/>
        <w:t>Орысбай Әбділдаұлы</w:t>
        <w:br/>
        <w:t>142</w:t>
      </w:r>
    </w:p>
    <w:p>
      <w:r>
        <w:t>ТӨЛЕГЕН-ТӨОЛҒАУ</w:t>
        <w:br/>
        <w:t>“Ана тілі” баспасының директоры</w:t>
        <w:br/>
        <w:t>Жақау Дәуренбеков</w:t>
        <w:br/>
        <w:t>Редакторы</w:t>
        <w:br/>
        <w:t>Құралай Пионер |</w:t>
        <w:br/>
        <w:t>Суретші-дизайнері</w:t>
        <w:br/>
        <w:t>Нағым Нұрмұханбетов</w:t>
        <w:br/>
        <w:t>Фотосуреттерді түсірген</w:t>
        <w:br/>
        <w:t>Мамыржан Ботабеков</w:t>
        <w:br/>
        <w:t>Техникалық редакторы</w:t>
        <w:br/>
        <w:t>Әлия Құсайынова</w:t>
        <w:br/>
        <w:t>Компьютерде теріп, беттеген</w:t>
        <w:br/>
        <w:t>Нұргүл Сейдахметова</w:t>
        <w:br/>
        <w:t>Төлеген-толғау</w:t>
        <w:br/>
        <w:t>Ш</w:t>
        <w:br/>
        <w:t>ШІ</w:t>
        <w:br/>
        <w:t>ЖІ</w:t>
        <w:br/>
        <w:t>П ІШ</w:t>
        <w:br/>
        <w:t>15 Шін</w:t>
        <w:br/>
        <w:t>ШІПІІШ</w:t>
        <w:br/>
        <w:t>Ы П ІШІП</w:t>
        <w:br/>
        <w:t>Ш</w:t>
        <w:br/>
        <w:t>ДН са</w:t>
        <w:br/>
        <w:t>лез“</w:t>
        <w:br/>
        <w:t>ІН Т</w:t>
        <w:br/>
        <w:t>ГІП</w:t>
        <w:br/>
        <w:t>ШІ? Ді -</w:t>
        <w:br/>
        <w:t>ШІ</w:t>
        <w:br/>
        <w:t>ШІ</w:t>
        <w:br/>
        <w:t>ЯН! |</w:t>
        <w:br/>
        <w:t>Ш(</w:t>
        <w:br/>
        <w:t>Ш! |</w:t>
        <w:br/>
        <w:t>ШЕҢ</w:t>
        <w:br/>
        <w:t>“ІШ |</w:t>
        <w:br/>
        <w:t>Ш</w:t>
      </w:r>
    </w:p>
    <w:p>
      <w:r>
        <w:t>СШЬ ІП</w:t>
        <w:br/>
        <w:t>ІГШІС ШТ</w:t>
        <w:br/>
        <w:t>ІНШІ - ҚШ</w:t>
        <w:br/>
        <w:t>СЕ.</w:t>
        <w:br/>
        <w:t>ШІ ОП</w:t>
        <w:br/>
        <w:t>ІІ БЕЛ)</w:t>
        <w:br/>
        <w:t>М! ШІ</w:t>
        <w:br/>
        <w:t>ШІМ</w:t>
        <w:br/>
        <w:t>ЖІ; сз</w:t>
        <w:br/>
        <w:t>ТИ ТЕЗІ</w:t>
        <w:br/>
        <w:t>%</w:t>
        <w:br/>
        <w:t>2,2</w:t>
        <w:br/>
        <w:t>|</w:t>
        <w:br/>
        <w:t>кегі 1 27</w:t>
        <w:br/>
        <w:t>134</w:t>
        <w:br/>
        <w:t>%</w:t>
        <w:br/>
        <w:t>ш |</w:t>
        <w:br/>
        <w:t>ШІ</w:t>
        <w:br/>
        <w:t>акав:</w:t>
        <w:br/>
        <w:t>2.</w:t>
        <w:br/>
        <w:t>ПАП</w:t>
        <w:br/>
        <w:t>ТІРІ</w:t>
        <w:br/>
        <w:t>| 1"</w:t>
        <w:br/>
        <w:t>І: ПЫ</w:t>
        <w:br/>
        <w:t>ІП ШН</w:t>
        <w:br/>
        <w:t>ШІ Ін</w:t>
        <w:br/>
        <w:t>т!» МШ</w:t>
        <w:br/>
        <w:t>арыш! ЕТІ</w:t>
        <w:br/>
        <w:t>П ІЛІ</w:t>
        <w:br/>
        <w:t>ШІН ӨТ |</w:t>
        <w:br/>
        <w:t>ШӘЛІ</w:t>
        <w:br/>
        <w:t>111</w:t>
        <w:br/>
        <w:t>ҚАП!</w:t>
        <w:br/>
        <w:t>Ше</w:t>
        <w:br/>
        <w:t>ШІП</w:t>
        <w:br/>
        <w:t>ІШ ШІ</w:t>
        <w:br/>
        <w:t>МІ! 8</w:t>
        <w:br/>
        <w:t>ЯҒЫ</w:t>
        <w:br/>
        <w:t>салаты тсе</w:t>
        <w:br/>
        <w:t>122 77</w:t>
      </w:r>
    </w:p>
    <w:p>
      <w:r>
        <w:t>ШІ</w:t>
        <w:br/>
        <w:t>Һа,</w:t>
        <w:br/>
        <w:t>ШТІ</w:t>
        <w:br/>
        <w:t>ІТ</w:t>
        <w:br/>
        <w:t>ШІ</w:t>
        <w:br/>
        <w:t>Іт</w:t>
        <w:br/>
        <w:t>ІШ</w:t>
        <w:br/>
        <w:t>Ш</w:t>
        <w:br/>
        <w:t>ҮШ</w:t>
        <w:br/>
        <w:t>Ш</w:t>
        <w:br/>
        <w:t>ШТ</w:t>
        <w:br/>
        <w:t>9Г</w:t>
        <w:br/>
        <w:t>ДеуиП</w:t>
        <w:br/>
        <w:t>Ты</w:t>
        <w:br/>
        <w:t>ады. О</w:t>
        <w:br/>
        <w:t>лай!</w:t>
        <w:br/>
        <w:t>ОҚУШЫ</w:t>
        <w:br/>
        <w:t>жат;</w:t>
        <w:br/>
        <w:t>арме</w:t>
        <w:br/>
        <w:t>ІП 3</w:t>
        <w:br/>
        <w:t>ІК</w:t>
        <w:br/>
        <w:t>о</w:t>
        <w:br/>
        <w:t>андыққа</w:t>
        <w:br/>
        <w:t>й</w:t>
        <w:br/>
        <w:t>ары мс</w:t>
        <w:br/>
        <w:t>әрді</w:t>
        <w:br/>
        <w:t>онцер</w:t>
        <w:br/>
        <w:t>еб</w:t>
        <w:br/>
        <w:t>/)</w:t>
        <w:br/>
        <w:t>рси</w:t>
        <w:br/>
        <w:t>НИве</w:t>
        <w:br/>
        <w:t>адь</w:t>
        <w:br/>
        <w:t>арына бола</w:t>
        <w:br/>
        <w:t>П:</w:t>
        <w:br/>
        <w:t>Ідау</w:t>
        <w:br/>
        <w:t>оры!</w:t>
      </w:r>
    </w:p>
    <w:p>
      <w:r>
        <w:t>Төлеген-толғау</w:t>
        <w:br/>
        <w:t>ӨМІР-ДЕРЕК:</w:t>
        <w:br/>
        <w:t>Әл-Фараби атындағы Қазақ Ұлттық</w:t>
        <w:br/>
        <w:t>университетінің ректоры Төлеген Әбдісағиүлы Қожам-</w:t>
        <w:br/>
        <w:t>құлов Алматы облысы, Жамбыл ауданы, Жамбыл</w:t>
        <w:br/>
        <w:t>ауылында 1946 жылы сәуір айының 29-жұлдызында</w:t>
        <w:br/>
        <w:t>дүниеге келген.</w:t>
        <w:br/>
        <w:t>Ол физика-математика ғылымдарының докторы,</w:t>
        <w:br/>
        <w:t>профессор. Қазақстан ұлттық ғылым академиясы-</w:t>
        <w:br/>
        <w:t>ның вице-президенті, бірнеше Халықаралық Ғылым</w:t>
        <w:br/>
        <w:t>Академияларының толық мүшесі (академик).</w:t>
        <w:br/>
        <w:t>Қазакстанның еңбек сіңірген ғылым және тех-</w:t>
        <w:br/>
        <w:t>ника қайраткері, “Алматы облысының Құрметті аза-</w:t>
        <w:br/>
        <w:t>маты”.</w:t>
        <w:br/>
        <w:t>ҚазГУ-ді және Ленинградтағы А.Ф.Иоффе атын-</w:t>
        <w:br/>
        <w:t>дағы физика-техника институтының аспирантура-</w:t>
        <w:br/>
        <w:t>сын бітірген.</w:t>
        <w:br/>
        <w:t>Ілияс Жансүгіров атындағы Жетісу мемлекеттік</w:t>
        <w:br/>
        <w:t>университетінің ректоры болған. 2001 жылдан Әл-</w:t>
        <w:br/>
        <w:t>Фараби атындағы Қазақ Ұлттық университетінің рек-</w:t>
        <w:br/>
        <w:t>торы.</w:t>
        <w:br/>
        <w:t>Петр Капица атындағы (Ресей), Наполеонның</w:t>
        <w:br/>
        <w:t>жарлығымен құрылған Ассоциацияның (Франция,</w:t>
        <w:br/>
        <w:t>Париж) Алтын медальдарымен, Ахмет Байтұрсынов</w:t>
        <w:br/>
        <w:t>атындағы және басқа да медальдармен марапаттал-</w:t>
        <w:br/>
        <w:t>ған.</w:t>
        <w:br/>
        <w:t>Елбасының қолынан “Парасат” орденін алған.</w:t>
        <w:br/>
        <w:t>Сондай-ақ ол классикалық күрестен спорт шебері,</w:t>
        <w:br/>
        <w:t>“Қазақстанның Қүрметті спорт қайраткері”, күйсан-</w:t>
        <w:br/>
        <w:t>дықтың барлық түрінде ойнай білетін музыкант,</w:t>
        <w:br/>
        <w:t>әуесқой сазгер, бірнеше әндер мен күйлердің</w:t>
        <w:br/>
        <w:t>туындыгері, баянда, домбыра мен аккордеонда он</w:t>
        <w:br/>
        <w:t>саусағы жорғалаған виртуоз өнерпаз...</w:t>
        <w:br/>
        <w:t>147</w:t>
        <w:br/>
        <w:t>2</w:t>
        <w:br/>
        <w:t>-</w:t>
        <w:br/>
        <w:t>2. -</w:t>
        <w:br/>
        <w:t>ТТІ</w:t>
        <w:br/>
        <w:t>Ш</w:t>
        <w:br/>
        <w:t>ШИ</w:t>
        <w:br/>
        <w:t>18Н</w:t>
        <w:br/>
        <w:t>НІ</w:t>
        <w:br/>
        <w:t>НЕ</w:t>
        <w:br/>
        <w:t>Ш</w:t>
        <w:br/>
        <w:t>ТП</w:t>
      </w:r>
    </w:p>
    <w:p>
      <w:r>
        <w:t>ІТ</w:t>
        <w:br/>
        <w:t>хы</w:t>
        <w:br/>
        <w:t>ШТ</w:t>
        <w:br/>
        <w:t>ЕЗІ</w:t>
        <w:br/>
        <w:t>-</w:t>
        <w:br/>
        <w:t>Е</w:t>
        <w:br/>
        <w:t>11</w:t>
        <w:br/>
        <w:t>ШІН</w:t>
        <w:br/>
        <w:t>ШТІ</w:t>
        <w:br/>
        <w:t>шім!</w:t>
        <w:br/>
        <w:t>ІІ</w:t>
        <w:br/>
        <w:t>2... 2... 42.2... 2.</w:t>
        <w:br/>
        <w:t>. -- Төлеген-толғау |</w:t>
        <w:br/>
        <w:t>ТЕС ЕСЖ Се 46-і с-сы ыы е</w:t>
        <w:br/>
        <w:t>-</w:t>
        <w:br/>
        <w:t>-</w:t>
        <w:br/>
        <w:t>-</w:t>
        <w:br/>
        <w:t>-</w:t>
        <w:br/>
        <w:t>- - - 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МдС</w:t>
        <w:br/>
        <w:t>-</w:t>
        <w:br/>
        <w:t>-</w:t>
        <w:br/>
        <w:t>-</w:t>
        <w:br/>
        <w:t>2.</w:t>
        <w:br/>
        <w:t>-</w:t>
        <w:br/>
        <w:t>--</w:t>
        <w:br/>
        <w:t>2.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.......</w:t>
      </w:r>
    </w:p>
    <w:p>
      <w:r>
        <w:t>-</w:t>
        <w:br/>
        <w:t>-</w:t>
        <w:br/>
        <w:t>2</w:t>
        <w:br/>
        <w:t>төселді.</w:t>
        <w:br/>
        <w:t>2</w:t>
        <w:br/>
        <w:t>Күй де төкті нөс</w:t>
        <w:br/>
        <w:t>--</w:t>
        <w:br/>
        <w:t>-</w:t>
        <w:br/>
        <w:t>ала.</w:t>
        <w:br/>
        <w:t>-</w:t>
        <w:br/>
        <w:t>-</w:t>
        <w:br/>
        <w:t>-</w:t>
        <w:br/>
        <w:t>-</w:t>
        <w:br/>
        <w:t>-</w:t>
        <w:br/>
        <w:t>рғалып, |</w:t>
        <w:br/>
        <w:t>алады ь</w:t>
        <w:br/>
        <w:t>-</w:t>
        <w:br/>
        <w:t>-</w:t>
        <w:br/>
        <w:t>2</w:t>
        <w:br/>
        <w:t>-</w:t>
        <w:br/>
        <w:t>-</w:t>
        <w:br/>
        <w:t>-</w:t>
        <w:br/>
        <w:t>--</w:t>
        <w:br/>
        <w:t>-</w:t>
        <w:br/>
        <w:t>-</w:t>
        <w:br/>
        <w:t>-</w:t>
        <w:br/>
        <w:t>-</w:t>
        <w:br/>
        <w:t>-</w:t>
        <w:br/>
        <w:t>-</w:t>
        <w:br/>
        <w:t>22</w:t>
        <w:br/>
        <w:t>-</w:t>
        <w:br/>
        <w:t>-</w:t>
        <w:br/>
        <w:t>-</w:t>
        <w:br/>
        <w:t>-</w:t>
        <w:br/>
        <w:t>-</w:t>
      </w:r>
    </w:p>
    <w:p>
      <w:r>
        <w:t>7.</w:t>
        <w:br/>
        <w:t>-</w:t>
        <w:br/>
        <w:t>-</w:t>
        <w:br/>
        <w:t>Ш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2.</w:t>
        <w:br/>
        <w:t>-</w:t>
        <w:br/>
        <w:t>-</w:t>
        <w:br/>
        <w:t>-</w:t>
        <w:br/>
        <w:t>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
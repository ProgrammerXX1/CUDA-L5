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сғ</w:t>
        <w:br/>
        <w:t>Ле.</w:t>
        <w:br/>
        <w:t>АЗІРГІ</w:t>
        <w:br/>
        <w:t>ҚАЗАҚ</w:t>
        <w:br/>
        <w:t>ПОЭЗИЯСЫ</w:t>
        <w:br/>
        <w:t>Сәкен</w:t>
        <w:br/>
        <w:t>Иманасов</w:t>
        <w:br/>
        <w:t>54</w:t>
        <w:br/>
        <w:t>«Ос еруесерлеуссек,</w:t>
        <w:br/>
        <w:t>62 А-63-65606% 23032404</w:t>
        <w:br/>
        <w:t>224222 У А2 12122</w:t>
        <w:br/>
        <w:t>2</w:t>
        <w:br/>
        <w:t>том</w:t>
        <w:br/>
        <w:t>Өлеңдер</w:t>
        <w:br/>
        <w:t>алматы</w:t>
        <w:br/>
        <w:t>“Жазушы”</w:t>
        <w:br/>
        <w:t>2007</w:t>
        <w:br/>
        <w:t>ББК 84 Қаз 7-5</w:t>
        <w:br/>
        <w:t>И 45</w:t>
        <w:br/>
        <w:t>Қазақстан Республикасы Мәдениеіт және ақпарат</w:t>
        <w:br/>
        <w:t>министрлігінің бағдарламасы бойынша шығарылды</w:t>
        <w:br/>
        <w:t>Иманасов Сәкен.</w:t>
        <w:br/>
        <w:t>И 48 Екі томдық таңдамалы шығармалары: Өлеңдер:</w:t>
        <w:br/>
        <w:t>2-том. -- Алматы: Жазушы, 2007. - 344 бет.</w:t>
        <w:br/>
        <w:t>І5ВМ 9965-815-80-1</w:t>
        <w:br/>
        <w:t>Көрпекті ақып Сәкен Имапнасовтың екі томдық</w:t>
        <w:br/>
        <w:t>тапдамалы ттнығармалары жинағынышп ұсынылып</w:t>
        <w:br/>
        <w:t>отырған екінші томы оқырман қауымға кеңінен та-</w:t>
        <w:br/>
        <w:t>нымал “Өткірдің жүзі” және “Ар алдында” кітап-</w:t>
        <w:br/>
        <w:t>тарыпдағы өлеңдерінен іріктелді.</w:t>
        <w:br/>
        <w:t>И 4702250202-048 ББҚ 84 Қаз 7-5</w:t>
        <w:br/>
        <w:t>402 (05)-07</w:t>
        <w:br/>
        <w:t>188 9965-815-80-1-(7Г.2) ФО Иманасов С., 2007</w:t>
        <w:br/>
        <w:t>15ІЗМ 9965-746-77-Х О “Жазушы” баспасы, 2007</w:t>
        <w:br/>
        <w:t>...лтететие-е---еемеккаликкекккккменкненнка / |7ицдамалы. 2-том</w:t>
        <w:br/>
        <w:t>Жағынбадым әкіміне, омірге,</w:t>
      </w:r>
    </w:p>
    <w:p>
      <w:r>
        <w:t>жалбарына жалынбадым тәңірге,</w:t>
        <w:br/>
        <w:t>намысымды берген жоқпын қолымнан.</w:t>
        <w:br/>
        <w:t>көнген жоқпын қиянатқа, жәбірге.</w:t>
        <w:br/>
        <w:t>Бала жастан алдым солай бекініп,</w:t>
        <w:br/>
        <w:t>маған да ешкім көрген емес зекіріп,</w:t>
        <w:br/>
        <w:t>ала жібін аттамадым сшкімнің,</w:t>
        <w:br/>
        <w:t>аллаңды да мақтамадым отірік.</w:t>
        <w:br/>
        <w:t>Әдетің бе үлық емсс елге үрсу,</w:t>
        <w:br/>
        <w:t>сен де менен күтпей-ақ, қой колгірсу,</w:t>
        <w:br/>
        <w:t>таза болса -- таза шығар көңілің,</w:t>
        <w:br/>
        <w:t>ал біздікі - ағынды су, мөлдір су!</w:t>
        <w:br/>
        <w:t>Атта емеспін тұра қалар жем берсе,</w:t>
        <w:br/>
        <w:t>жақсыларға жат та емеспін -- тең көрсе,</w:t>
        <w:br/>
        <w:t>біле алмаспын тірліктің де көп сырын,</w:t>
        <w:br/>
        <w:t>бірақ өмір сүре алмасттын сепдерше!</w:t>
        <w:br/>
        <w:t>етене</w:t>
        <w:br/>
        <w:t>кемемен кеннен“... Таңдамалы. 2-том</w:t>
        <w:br/>
        <w:t>.Кем-кетігі толмай жатып тірліктің,</w:t>
        <w:br/>
        <w:t>дәл түбінен ұрды-ау тағдыр кіндіктің,</w:t>
        <w:br/>
        <w:t>бүға бердім,</w:t>
        <w:br/>
        <w:t>ыға бердім амалсыз,</w:t>
        <w:br/>
        <w:t>бірі болыл шыға келдім мұңлықтың,</w:t>
        <w:br/>
        <w:t>Апыр-ау, бүл не болар деп ендігім,</w:t>
        <w:br/>
        <w:t>алды-артымды ойлайтын да келді күн,</w:t>
        <w:br/>
        <w:t>Ырым-сырым дегендердің бәріне,</w:t>
        <w:br/>
        <w:t>сенгін болың бара жаттым мен бүгін.</w:t>
        <w:br/>
        <w:t>Қараймын деп көзім жетпес алдыма,</w:t>
        <w:br/>
        <w:t>жүректе бір шымыр стс қалды ма?</w:t>
        <w:br/>
        <w:t>Омір енді қызық бола бастаған,</w:t>
        <w:br/>
        <w:t>қалғымашы, көңіл, енді қалғымд!..</w:t>
        <w:br/>
        <w:t>“ӨТКІРДІҢ ЖҮЗІ" кітабынан</w:t>
        <w:br/>
        <w:t>НЕ ЖАЗАМ</w:t>
        <w:br/>
        <w:t>“Не жазып жүрсің?” -- деп</w:t>
        <w:br/>
        <w:t>сұрайды кезігіп қалған</w:t>
        <w:br/>
        <w:t>кейбір дос-жаран.</w:t>
        <w:br/>
        <w:t>Не туралы жазбақпын? -</w:t>
        <w:br/>
        <w:t>Баянсызын айтсам ба әлде басымдағы аз бақтың,</w:t>
        <w:br/>
        <w:t>кімнің ғана қам көңілін көншітіп,</w:t>
      </w:r>
    </w:p>
    <w:p>
      <w:r>
        <w:t>кімнің отын маздаттым?</w:t>
        <w:br/>
        <w:t>Ңс жазамын шынында? -</w:t>
        <w:br/>
        <w:t>Жүрт ұқпаған жыртық табап мұңым ба,</w:t>
        <w:br/>
        <w:t>ырысым ба -- ындыны бір қанбаған,</w:t>
        <w:br/>
        <w:t>боска тозған қылышым ба қынында?!</w:t>
        <w:br/>
        <w:t>Нетуралы жазайын? --</w:t>
        <w:br/>
        <w:t>Кіміс дәрі өксігі мол, өкініші аз айың,</w:t>
        <w:br/>
        <w:t>қай досымның көсегесін көгертіп,</w:t>
        <w:br/>
        <w:t>қай дұшпанның тартқыза алдым сазайын?!</w:t>
        <w:br/>
        <w:t>Не жазар ең өзің де? -</w:t>
        <w:br/>
        <w:t>Қайырымы аз халқына айтқан сөзің бе,</w:t>
        <w:br/>
        <w:t>сүмелегі сорды қана миыңды,</w:t>
        <w:br/>
        <w:t>соның бәрін кім еледі кезінде?!</w:t>
        <w:br/>
        <w:t>Не жазайын лезде? --</w:t>
        <w:br/>
        <w:t>Тойдым әбден ойлы қанден мінезге,</w:t>
        <w:br/>
        <w:t>ергендерді жазайын ба есерге,</w:t>
        <w:br/>
        <w:t>ерді жығып бергендерді бір езге?!</w:t>
        <w:br/>
        <w:t>Кімге керек жылағапың, күлгепін,</w:t>
        <w:br/>
        <w:t>сенің тірі жүргенің? -</w:t>
        <w:br/>
        <w:t>Кімге керск, кімге керек? -- дедім де,</w:t>
        <w:br/>
        <w:t>НеТуралы жазарымды білмедім!</w:t>
        <w:br/>
        <w:t>Т»</w:t>
        <w:br/>
        <w:t>С. Иманасов</w:t>
        <w:br/>
        <w:t>ҚАЛҒЫМА, КӨҢІЛ</w:t>
        <w:br/>
        <w:t>Ой жібермей ырым-сырым дстенге,</w:t>
        <w:br/>
        <w:t>сенетін см,</w:t>
        <w:br/>
        <w:t>сретін см тек елге,</w:t>
        <w:br/>
        <w:t>Елемедім</w:t>
        <w:br/>
        <w:t>(болск сдім басқадан)</w:t>
        <w:br/>
        <w:t>жұлдызды аспан бар-жоғын да тобемде.</w:t>
        <w:br/>
        <w:t>Жастығым ба, мастығым ба --</w:t>
        <w:br/>
        <w:t>білмедім,</w:t>
        <w:br/>
        <w:t>маңайыма жоламайтын мұң менің,</w:t>
        <w:br/>
        <w:t>тек бақшылтың құшағында,</w:t>
        <w:br/>
        <w:t>өртене</w:t>
      </w:r>
    </w:p>
    <w:p>
      <w:r>
        <w:t>өтуші еді күндерім мен түндерім.</w:t>
        <w:br/>
        <w:t>Коңціл шіркін алданбады, алданды,</w:t>
        <w:br/>
        <w:t>алдымызда енді қанша дәм қалды, -</w:t>
        <w:br/>
        <w:t>тасушы едім біріне де мәң бермей,</w:t>
        <w:br/>
        <w:t>жалпағынан басушы едім жалғанды.</w:t>
        <w:br/>
        <w:t>Ой-тілегім жиылып бір жанарға,</w:t>
        <w:br/>
        <w:t>дейтін едім, маған деген таң алда.</w:t>
        <w:br/>
        <w:t>үлгерсмін, дейтін едім, бәріне,</w:t>
        <w:br/>
        <w:t>күп көремін,--</w:t>
        <w:br/>
        <w:t>қалсам да елсіз аралда.</w:t>
        <w:br/>
        <w:t>Елемедім жарлысы кім,</w:t>
        <w:br/>
        <w:t>) бай кімдер:</w:t>
        <w:br/>
        <w:t>өтіп жатқан</w:t>
        <w:br/>
        <w:t>дсуші ем,</w:t>
        <w:br/>
        <w:t>) бәрін жай күндер.</w:t>
        <w:br/>
        <w:t>Көрісер дс келісер дсп ағайын,</w:t>
        <w:br/>
        <w:t>басқа түссе - бөлісер деп қайғымды ел.</w:t>
        <w:br/>
        <w:t>Таңдамалы. 2-төм</w:t>
        <w:br/>
        <w:t>есің қалмай,</w:t>
        <w:br/>
        <w:t>өліп-өшіп екпіндеп,</w:t>
        <w:br/>
        <w:t>кеудеңдегі сопіп-жанған отты үрлеп,</w:t>
        <w:br/>
        <w:t>қиялданып,</w:t>
        <w:br/>
        <w:t>жиі алданып жатпай-ақ,</w:t>
        <w:br/>
        <w:t>адуынды ақын бола кеткің кеп;</w:t>
        <w:br/>
        <w:t>арқасында “аза бойғы аз күштіц”,</w:t>
        <w:br/>
        <w:t>бірі болып шыға келдің “жазғыштын”,</w:t>
        <w:br/>
        <w:t>жүрек смес, колиндағы күрегін</w:t>
        <w:br/>
        <w:t>қалың жатқан қазынаның қазды үстін;</w:t>
        <w:br/>
        <w:t>қарыс смес,</w:t>
        <w:br/>
        <w:t>қалірленіп тұтамын,</w:t>
        <w:br/>
        <w:t>тоқсан сайын толғата ма кітабтің -</w:t>
        <w:br/>
        <w:t>бүлбүл үркін</w:t>
        <w:br/>
        <w:t>поэзия бағынан,</w:t>
        <w:br/>
        <w:t>қарға барып паналады бұтағын.</w:t>
        <w:br/>
        <w:t>Қиқымдарға, сылқымдарға “жыр” арнап,</w:t>
        <w:br/>
        <w:t>киқуға да қосыласың ұрандап,</w:t>
        <w:br/>
        <w:t>тілің ғана икеміңе көнбей жүр</w:t>
        <w:br/>
        <w:t>тәлішш қағын секілдене бұраңдап.</w:t>
        <w:br/>
        <w:t>Бірақ бүгін жібегі не, бөзі не,</w:t>
      </w:r>
    </w:p>
    <w:p>
      <w:r>
        <w:t>қарап жатқан қазағың жоқ көзіне.</w:t>
        <w:br/>
        <w:t>-“Роман бар,</w:t>
        <w:br/>
        <w:t>лрамаң бар -- бәрін жаз,</w:t>
        <w:br/>
        <w:t>өлеңімді қалдыршпы тек өзіме!</w:t>
        <w:br/>
        <w:t>Жылуы жоқ жырау көрсем оты кем,</w:t>
        <w:br/>
        <w:t>сабағым да кеп түрады шетінеті.</w:t>
        <w:br/>
        <w:t>--Сен де озіңді зорлай берме, ағайын,</w:t>
        <w:br/>
        <w:t>өлеңімді қорлай берме, отінем!</w:t>
        <w:br/>
        <w:t>мее-еткеееккекекеекекекекеке-көеекммнкккне-а | Тицдамалы. 2-том</w:t>
        <w:br/>
        <w:t>Даласында майданның,</w:t>
        <w:br/>
        <w:t>жағасында Сайранның</w:t>
        <w:br/>
        <w:t>өтті-кетті, не керек,</w:t>
        <w:br/>
        <w:t>қарымтасыз қайран күн,</w:t>
        <w:br/>
        <w:t>мықтылардай өзімді, ұқтыра алмай сөзімді</w:t>
        <w:br/>
        <w:t>түлкі бұлаң тірліктің тазысына айналдым.</w:t>
        <w:br/>
        <w:t>Қайырыла қарасам -- өкініші аз, өрт те кем,</w:t>
        <w:br/>
        <w:t>күмбірлетіп кеудемде күй қалмапты шертпеген,</w:t>
        <w:br/>
        <w:t>ағармай-ақ қойдым-ау пәле-жала, күйеден,</w:t>
        <w:br/>
        <w:t>таба алмай-ақ, құдай-ау, дауасы жоқ, дертке де ем!.</w:t>
        <w:br/>
        <w:t>Қарапайым басымды хан үлына теңгерген</w:t>
        <w:br/>
        <w:t>тарылмай-ақ, келіп ем, барымды аяп, мен дс елден.</w:t>
        <w:br/>
        <w:t>Үрейімді ұшыра</w:t>
        <w:br/>
        <w:t>үдей түсіп зар-мұңы,</w:t>
        <w:br/>
        <w:t>көргенімнің барлығы серуен емес, сергелдең!</w:t>
        <w:br/>
        <w:t>Таусылғаны осы-ау деп тау суындай амалдың, --</w:t>
        <w:br/>
        <w:t>жарық күні қолыма жарқыратып шам алдым.</w:t>
        <w:br/>
        <w:t>Қабағын да заманның бағып қойып біресе,</w:t>
        <w:br/>
        <w:t>қағып қойып жүргенім қабырғасын қамалдың...</w:t>
        <w:br/>
        <w:t>реннанннннннннннны ыы енененыельнинненининикккккикккккканксеесекее)</w:t>
        <w:br/>
        <w:t>жожож</w:t>
        <w:br/>
        <w:t>С. Иманасов</w:t>
        <w:br/>
        <w:t>Тірлігімнпен түк өнбей,</w:t>
        <w:br/>
        <w:t>тілім неге байланды?</w:t>
      </w:r>
    </w:p>
    <w:p>
      <w:r>
        <w:t>Жан-дүнием түгелдей</w:t>
        <w:br/>
        <w:t>жаңғырыққа айналды.</w:t>
        <w:br/>
        <w:t>Жазбасын да ксселге,</w:t>
        <w:br/>
        <w:t>жауға айналып түр белес.</w:t>
        <w:br/>
        <w:t>Қанша таяқ, жесем дс,</w:t>
        <w:br/>
        <w:t>қайтейін-ай, кірмеді ес!</w:t>
        <w:br/>
        <w:t>Қарамаппын әлімс,</w:t>
        <w:br/>
        <w:t>қарайгандыы дос деп ие ең,</w:t>
        <w:br/>
        <w:t>жұрагатттң бәріне</w:t>
        <w:br/>
        <w:t>жүгірумен өшті окпем.</w:t>
        <w:br/>
        <w:t>Көп сырымды ішті емге</w:t>
        <w:br/>
        <w:t>“көріпкелі” бар ағай,</w:t>
        <w:br/>
        <w:t>сергелленгс түскенде</w:t>
        <w:br/>
        <w:t>септссуге жарамай.</w:t>
        <w:br/>
        <w:t>Таға алам ба көпке мін,</w:t>
        <w:br/>
        <w:t>Талады деп жат талай.</w:t>
        <w:br/>
        <w:t>Досқа деген өкпенің</w:t>
        <w:br/>
        <w:t>іште бүғыш жатқаны-ай!</w:t>
        <w:br/>
        <w:t>Қателесіп жүрдім бс,</w:t>
        <w:br/>
        <w:t>кеше ғана көп едім.</w:t>
        <w:br/>
        <w:t>Жерге қарап бір күнле,</w:t>
        <w:br/>
        <w:t>Желім болды жегенім.</w:t>
        <w:br/>
        <w:t>Ірің болып ішкенім,</w:t>
        <w:br/>
        <w:t>Іркілдім де қалдым мен.</w:t>
        <w:br/>
        <w:t>Күрссуге күіп кемін,</w:t>
        <w:br/>
        <w:t>қулар қалай дәл білген!</w:t>
        <w:br/>
        <w:t>Шықпайды ашы қалай үн,</w:t>
        <w:br/>
        <w:t>шындықтан да түңілдім. ..</w:t>
        <w:br/>
        <w:t>Қоя-ақ қойшы, ағайын,</w:t>
        <w:br/>
        <w:t>Керегі жоқ түгіңнің!</w:t>
        <w:br/>
        <w:t>С. Иманасов</w:t>
        <w:br/>
        <w:t>ӨЛЕҢІМДІ ҚОРЛАМА</w:t>
        <w:br/>
        <w:t>Бұрынғылар тықты апарып торға да,</w:t>
        <w:br/>
        <w:t>жырындылар жықты апарып орға да,</w:t>
        <w:br/>
        <w:t>шындық үшін жаны шығын,</w:t>
        <w:br/>
        <w:t>шырылдап,</w:t>
        <w:br/>
        <w:t>сағы сынып корген смсс сонда да;</w:t>
        <w:br/>
        <w:t>абыз болып айттып сді билігін,</w:t>
        <w:br/>
        <w:t>ксшслсу бек комейінс қүйды құм,</w:t>
        <w:br/>
        <w:t>сөйтс тұра</w:t>
        <w:br/>
        <w:t>таңдайынан бал сорып,</w:t>
        <w:br/>
        <w:t>соның ғана маңдайынан сүйді күн;</w:t>
        <w:br/>
        <w:t>қанатымен қара дауыл соқтыртып,</w:t>
        <w:br/>
        <w:t>тиген жерін ойып сді от бүркіп, -</w:t>
        <w:br/>
        <w:t>кесіп алсаң қан шықпайтын</w:t>
        <w:br/>
        <w:t>миғұла</w:t>
      </w:r>
    </w:p>
    <w:p>
      <w:r>
        <w:t>есегін де,</w:t>
        <w:br/>
        <w:t>ссерің дс кетті үркін!</w:t>
        <w:br/>
        <w:t>Соны көріп,</w:t>
        <w:br/>
        <w:t>“сайтаны” бар нс қасқан</w:t>
        <w:br/>
        <w:t>арпалысты</w:t>
        <w:br/>
        <w:t>ат мінсем де Пегастан,</w:t>
        <w:br/>
        <w:t>қайдан білсіптт,</w:t>
        <w:br/>
        <w:t>қапаттының бәріне</w:t>
        <w:br/>
        <w:t>қоныс бола қоймайтышын кок аспан;</w:t>
        <w:br/>
        <w:t>қатарынан қалмаймын деп қандастың,</w:t>
        <w:br/>
        <w:t>сен де барып шоқтығына жармастың,</w:t>
        <w:br/>
        <w:t>қандырмасын білс тұра шөліңді,</w:t>
        <w:br/>
        <w:t>алдырмасын білсе түра Парнастың;</w:t>
        <w:br/>
        <w:t>рыны АНЫН талы алла кенннккккккна ымы т-міне: минннннкккккатритына!</w:t>
        <w:br/>
        <w:t>С. Имапасов</w:t>
        <w:br/>
        <w:t>Қызық, күндерім,</w:t>
        <w:br/>
        <w:t>..бұзық, түндерім.</w:t>
        <w:br/>
        <w:t>тізіп түр ма едің түзден мұң,-</w:t>
        <w:br/>
        <w:t>саз үні тыңды,</w:t>
        <w:br/>
        <w:t>назым -- ұтылды,</w:t>
        <w:br/>
        <w:t>аз үмігімді үзген кім?</w:t>
        <w:br/>
        <w:t>“Тірі қүдайға”</w:t>
        <w:br/>
        <w:t>Түрім ұнай ма,--</w:t>
        <w:br/>
        <w:t>қүрығы қайда тағдырдың? -</w:t>
        <w:br/>
        <w:t>Ақ таңнан арып,</w:t>
        <w:br/>
        <w:t>жатқан қамалып,</w:t>
        <w:br/>
        <w:t>жақпарға барып</w:t>
        <w:br/>
        <w:t>жаңғырды үн.</w:t>
        <w:br/>
        <w:t>Күліп те көріп,</w:t>
        <w:br/>
        <w:t>үгігке де еріп,</w:t>
        <w:br/>
        <w:t>үмітке беріп ырқымды,</w:t>
        <w:br/>
        <w:t>“іріге” көніп,</w:t>
        <w:br/>
        <w:t>тілі -- бөгеліп,</w:t>
        <w:br/>
        <w:t>бүліне келіп</w:t>
      </w:r>
    </w:p>
    <w:p>
      <w:r>
        <w:t>жыр тынды.</w:t>
        <w:br/>
        <w:t>Арлы да аттаған,</w:t>
        <w:br/>
        <w:t>хацды мақтаған,</w:t>
        <w:br/>
        <w:t>сандырақтаған жыршынң бар,</w:t>
        <w:br/>
        <w:t>Соны корем де,</w:t>
        <w:br/>
        <w:t>солып</w:t>
        <w:br/>
        <w:t>оленде</w:t>
        <w:br/>
        <w:t>озса озсын деймін кіл сұмлар!</w:t>
        <w:br/>
        <w:t>С. Иманасов</w:t>
        <w:br/>
        <w:t>жж ж</w:t>
        <w:br/>
        <w:t>Біреуіне исіндім,</w:t>
        <w:br/>
        <w:t>бірсуінс исіндей,</w:t>
        <w:br/>
        <w:t>біреуіне сүйсіндім,</w:t>
        <w:br/>
        <w:t>біреуіне сүйсінбей,</w:t>
        <w:br/>
        <w:t>бірсулерін жақтырдым,</w:t>
        <w:br/>
        <w:t>біреулерін жақтырмай,</w:t>
        <w:br/>
        <w:t>бірін бәйск қақтырдым,</w:t>
        <w:br/>
        <w:t>біріне сын тақтырмай.</w:t>
        <w:br/>
        <w:t>Бірін құрмет тұттым да,</w:t>
        <w:br/>
        <w:t>бірін құрмет түтпадым,</w:t>
        <w:br/>
        <w:t>біреулерін ұқтым да,</w:t>
        <w:br/>
        <w:t>снді бірін үқпадым.</w:t>
        <w:br/>
        <w:t>Арамзадап ұтылдым,</w:t>
        <w:br/>
        <w:t>адалынан ұтылмай,</w:t>
        <w:br/>
        <w:t>саналыддан құтылдым,</w:t>
        <w:br/>
        <w:t>жағалыдан құтылмай.</w:t>
        <w:br/>
        <w:t>Өңім бе жоқ -- түсім бе,</w:t>
        <w:br/>
        <w:t>еңдігісін кім білген,</w:t>
        <w:br/>
        <w:t>осыпдай ел ішінде</w:t>
        <w:br/>
        <w:t>өмір сүріп жүрмін мен!...</w:t>
        <w:br/>
        <w:t>жжж</w:t>
        <w:br/>
        <w:t>Менің дс “у мен өртке” толды-ау ішім,</w:t>
        <w:br/>
        <w:t>Жетпейді әудем жерге зор дауысым,</w:t>
        <w:br/>
        <w:t>Келіп ем достықты да қолдан иіп,</w:t>
        <w:br/>
        <w:t>Көріп см тон да киіп - тоңбау үшін.</w:t>
        <w:br/>
        <w:t>Қайтейін,</w:t>
        <w:br/>
        <w:t>жарамады емге бірі,</w:t>
        <w:br/>
        <w:t>Түсінбей әлі күнге ел де мұны,--</w:t>
        <w:br/>
        <w:t>Тонымды иығыма жапты қасым,</w:t>
        <w:br/>
        <w:t>Досымның жатты басым...</w:t>
        <w:br/>
        <w:t>пенделнп.</w:t>
        <w:br/>
        <w:t>Оршітіп пнімдегі өртті күмән,</w:t>
        <w:br/>
        <w:t>Түлкідей тіршілік тс етті бұлаң.</w:t>
      </w:r>
    </w:p>
    <w:p>
      <w:r>
        <w:t>Жылғадай ындыпныңды қандырмайтын,</w:t>
        <w:br/>
        <w:t>Тұрғаны-ай түгелденбей төрт құбылам!.</w:t>
        <w:br/>
        <w:t>Таңдамалы. 2-том</w:t>
        <w:br/>
        <w:t>МЕН АЙТСАМ...</w:t>
        <w:br/>
        <w:t>Оскенімді айтып ем, толғанымды,</w:t>
        <w:br/>
        <w:t>көшкенімді айтып см, қопғанымды,</w:t>
        <w:br/>
        <w:t>айтып едім бір ғана әулет емес,</w:t>
        <w:br/>
        <w:t>әлеуметтің тірегі болғанымды.</w:t>
        <w:br/>
        <w:t>Бала жастан көшімді оңға бұрдым,</w:t>
        <w:br/>
        <w:t>кіліре де қоймадым жолға бір күн,</w:t>
        <w:br/>
        <w:t>бағын ашып бердім мен</w:t>
        <w:br/>
        <w:t>құрығанда</w:t>
        <w:br/>
        <w:t>Тірі жүрген қазіргі он дарынның.</w:t>
        <w:br/>
        <w:t>Жалғастырып біресе шерге мұңды,</w:t>
        <w:br/>
        <w:t>жанғанымды айтып ем, сөнгенімді,</w:t>
        <w:br/>
        <w:t>айтып едім, жөн білер Ерге қымбат,</w:t>
        <w:br/>
        <w:t>елге бұлдап көрмеген еңбегімді.</w:t>
        <w:br/>
        <w:t>Еліктемей үшіне күнбатыстың,</w:t>
        <w:br/>
        <w:t>туған жердің өзінде сынға түстім.</w:t>
        <w:br/>
        <w:t>Еңіреген ер көрсем, ере шығып,</w:t>
        <w:br/>
        <w:t>көппен бірге көз жасын құрғатыстым.</w:t>
        <w:br/>
        <w:t>Қайырымға қосып үн, қосып үлгі,</w:t>
        <w:br/>
        <w:t>айтып едім жөнім мен жосығымды,</w:t>
        <w:br/>
        <w:t>түптің-түбі бір жерден шығар-ау десіп,</w:t>
        <w:br/>
        <w:t>ұғар-ау деп бір адам осы күнгі...</w:t>
        <w:br/>
        <w:t>Қай жерім бар деместен ел құсаған,</w:t>
        <w:br/>
        <w:t>көнді көңіл бәріне, көнді санам.</w:t>
        <w:br/>
        <w:t>Соны айтып см, шырағым,</w:t>
        <w:br/>
        <w:t>жоп айтып ем,</w:t>
        <w:br/>
        <w:t>түсінбесең...-</w:t>
        <w:br/>
        <w:t>не дейін енді саған!</w:t>
        <w:br/>
        <w:t>нн ЕЕГТТІГЛІТІЛІЛ РЫ 711</w:t>
        <w:br/>
        <w:t>Жеттің бе қуып, жырынды қайғым,</w:t>
        <w:br/>
        <w:t>көріп те қапты төбеңді ел,</w:t>
        <w:br/>
        <w:t>мен әлі де сол бұрынғыдаймын,</w:t>
        <w:br/>
        <w:t>“Неболып ксткен!” -- демендер.</w:t>
        <w:br/>
        <w:t>Қашқанда сснен қайда барамын</w:t>
        <w:br/>
        <w:t>қателігім де көп, тегі</w:t>
        <w:br/>
        <w:t>Аспанды қойып,</w:t>
      </w:r>
    </w:p>
    <w:p>
      <w:r>
        <w:t>Айға қарадым,</w:t>
        <w:br/>
        <w:t>оғап да қолым жетпеді.</w:t>
        <w:br/>
        <w:t>Жүрсің-ау деймін жиі есіңе алып,</w:t>
        <w:br/>
        <w:t>қалмайсың менен өкшелеп,</w:t>
        <w:br/>
        <w:t>Жыныма кейде тиесің анык,</w:t>
        <w:br/>
        <w:t>“Тиіспе!” -- деуге жоқ себеп.</w:t>
        <w:br/>
        <w:t>Қайырыла соғып қарлы бораның --</w:t>
        <w:br/>
        <w:t>қатыгез, қатал, қанды аяқ,</w:t>
        <w:br/>
        <w:t>күлкімнің қанша алдын орадың,</w:t>
        <w:br/>
        <w:t>кеткен бір кегің бардай-ақ.</w:t>
        <w:br/>
        <w:t>Сап рет саған қарсы да атылдым.</w:t>
        <w:br/>
        <w:t>сау-тамтық қалмай денемде,</w:t>
        <w:br/>
        <w:t>қара найзалай шаншыла тұрдым:</w:t>
        <w:br/>
        <w:t>“ЫБітің-ау енді?.. -- дегенде.</w:t>
        <w:br/>
        <w:t>Қашып та сенен қайда барайын,</w:t>
        <w:br/>
        <w:t>өзімнің қайғым -- өз мұңым,</w:t>
        <w:br/>
        <w:t>күнге қарайын, айға барайын,</w:t>
        <w:br/>
        <w:t>сала жүр, қалмай, коз қырын.</w:t>
        <w:br/>
        <w:t>Жеткенде қырдан қарлы дауысың</w:t>
        <w:br/>
        <w:t>саңқ етті бір ой санамда:</w:t>
        <w:br/>
        <w:t>дос-дүшпан күліп...</w:t>
        <w:br/>
        <w:t>қалғымау үшін</w:t>
        <w:br/>
        <w:t>қайғы да керск адамға!..</w:t>
        <w:br/>
        <w:t>с</w:t>
        <w:br/>
        <w:t>С. Иманасов</w:t>
        <w:br/>
        <w:t>АЙТАР ЕДІМ</w:t>
        <w:br/>
        <w:t>Айтар сдім, құдай-ау, айтар сдім -- тыңдар кім?</w:t>
        <w:br/>
        <w:t>Ортасында отырып құлақ кесті құлдардың.</w:t>
        <w:br/>
        <w:t>Өткізе алмай өзімді, жеткізс алмай сөзімді,</w:t>
        <w:br/>
        <w:t>Терек болып теңселіп, ырғай болып ырғалдым.</w:t>
        <w:br/>
        <w:t>Тыңдағанға тілімді тігіп тұрып бәске мсн,</w:t>
        <w:br/>
        <w:t>Айтар едім, амал нс, айналамыз тас керсң.</w:t>
        <w:br/>
        <w:t>Жақсыларым жауыннан қорғалаған торғайдай,</w:t>
        <w:br/>
        <w:t>Соқыр көздің озінен сорғалаған жас корсм.</w:t>
        <w:br/>
        <w:t>Айтар едім, нс керек, құлақ қайда тындайтын,</w:t>
        <w:br/>
        <w:t>Бозторғай да емеспін -- берекесіз жырлайтып.</w:t>
        <w:br/>
        <w:t>Қайраймын кеп өзімді, кісі едім ғой деймін де</w:t>
        <w:br/>
        <w:t>Иілмейтін смендей, самырсындай сшнбайтын.</w:t>
        <w:br/>
        <w:t>Айтар едім -- біреулер ұнатпайды бұртиып,</w:t>
        <w:br/>
        <w:t>Енді бірі қабағын, мен айтпай-ақ, тұр түйіп.</w:t>
        <w:br/>
        <w:t>Бсттілерім бұл күнде жер ттұқиды көзімен,</w:t>
        <w:br/>
        <w:t>Итті корген тскедей тектілерім үрпиіп.</w:t>
        <w:br/>
        <w:t>Айтар едім, құдай-ау, айтарымды елге арнап,</w:t>
      </w:r>
    </w:p>
    <w:p>
      <w:r>
        <w:t>Қайда бара қоймақпын ағайынды енді алдап?</w:t>
        <w:br/>
        <w:t>Білс тұра бір сөзім дарымасын етікімге,</w:t>
        <w:br/>
        <w:t>Айналаға айқайлан айта берсем... нем қалмақ?!</w:t>
        <w:br/>
        <w:t>нн ыы ГЕНЕ клиник ласты ннккканымнкен</w:t>
        <w:br/>
        <w:t>С. Иманасов</w:t>
        <w:br/>
        <w:t>Тілімнен де, білімнен дес шықпай мән,</w:t>
        <w:br/>
        <w:t>ағайынға тис қоймай түк пайдам.</w:t>
        <w:br/>
        <w:t>алты алаштан артылады-ау дерліктей</w:t>
        <w:br/>
        <w:t>ақылым да әдірә қап, бітті айлам.</w:t>
        <w:br/>
        <w:t>Дәл айтам деп Демосфендей кескінде,</w:t>
        <w:br/>
        <w:t>ақтарыла сөйлеуші едім қос тілде,</w:t>
        <w:br/>
        <w:t>тәмам елді дүрліктірген даусым да</w:t>
        <w:br/>
        <w:t>керек болмай қала берді сшкімге.</w:t>
        <w:br/>
        <w:t>Бәдігінс бас ием деп өзге слдің</w:t>
        <w:br/>
        <w:t>отті күнім, кетті бүгін сөзден құн,</w:t>
        <w:br/>
        <w:t>Ар мен ұят, -</w:t>
        <w:br/>
        <w:t>арсыздық псн аярлық</w:t>
        <w:br/>
        <w:t>тасындай боп теңселеді безбезтнің.</w:t>
        <w:br/>
        <w:t>Күні туып құлақты мен көздінің,</w:t>
        <w:br/>
        <w:t>түсінер деп тұрсың бүгін сөзді кім,</w:t>
        <w:br/>
        <w:t>біреуі жүр алаңдатып көңілді,</w:t>
        <w:br/>
        <w:t>енді бірі жаланлатып кездігін.</w:t>
        <w:br/>
        <w:t>Көңілімді өңірімдей қаусырып,</w:t>
        <w:br/>
        <w:t>сөйлемейтін болып барам таусылып,</w:t>
        <w:br/>
        <w:t>тектілерім теріс қарап бұл күнде,</w:t>
        <w:br/>
        <w:t>ептілерім шыға келді жаусынып.</w:t>
        <w:br/>
        <w:t>Қанға сіңген ғадет пе әлде ғұрып! іа,</w:t>
        <w:br/>
        <w:t>арыз айтып корген болдым ұлыққа,</w:t>
        <w:br/>
        <w:t>қала-қала көңілдің де өшті үні,</w:t>
        <w:br/>
        <w:t>моңірсеген сиырдай боп тұлыпқа.</w:t>
        <w:br/>
        <w:t>Бар сді ғой бір кісілік әл менде,</w:t>
        <w:br/>
        <w:t>енді кімділнақырайын жәрдемгс?</w:t>
        <w:br/>
        <w:t>- Сөзім сді өзімді-өзім жүбатқан,</w:t>
        <w:br/>
        <w:t>оқымай- тақ қойшы соны, мән берме!...</w:t>
        <w:br/>
        <w:t>3”</w:t>
        <w:br/>
        <w:t>Таңдамалы. 2-том</w:t>
        <w:br/>
        <w:t>Еңсем түгілі, етегімді елге бастырмай,</w:t>
        <w:br/>
        <w:t>Өзім бар жерде өзгенің жағын атттырмай,</w:t>
        <w:br/>
        <w:t>Пендені бетіме қаратып корген жоқ ем мен,</w:t>
      </w:r>
    </w:p>
    <w:p>
      <w:r>
        <w:t>Бес төбет келіп беттей алмайтын қасқырдай.</w:t>
        <w:br/>
        <w:t>Патшапың қызы батып кіре алмас қойынға</w:t>
        <w:br/>
        <w:t>Бсс жігітіңнің буы бар еді-ау бойымда,</w:t>
        <w:br/>
        <w:t>Алаш ұлына асыртпап едім бастап сөз,</w:t>
        <w:br/>
        <w:t>Тығыла күліп.., жығыла жүріп сойылға.</w:t>
        <w:br/>
        <w:t>Й</w:t>
        <w:br/>
        <w:t>Қарасы түгілі, ханның алдында кішірмей,</w:t>
        <w:br/>
        <w:t>Қарныма бола кісіге күнімді түсірмей,</w:t>
        <w:br/>
        <w:t>Қаһарым болса қайғыға қарсы салутпы ем,</w:t>
        <w:br/>
        <w:t>Қара бір тастан қашай да салған мүсіндей.</w:t>
        <w:br/>
        <w:t>Қиянат көрсем -- қарайып қайта қаныма,</w:t>
        <w:br/>
        <w:t>Жексұрындарды жолата қоймай маңыма,</w:t>
        <w:br/>
        <w:t>Жағымпаздардың (өліп кете ме өзеуреп),</w:t>
        <w:br/>
        <w:t>(Тұра қашпадым).., құлақ аспадым зарына.</w:t>
        <w:br/>
        <w:t>Жүрейін десем пенделіктен де алшақтау,</w:t>
        <w:br/>
        <w:t>Иттері ырылдап, биттері жыбырлап... наршатты-ау!</w:t>
        <w:br/>
        <w:t>Ар сатпау сді Аллаға берген антым да,</w:t>
        <w:br/>
        <w:t>Қиындап барады, қайтейін, бірак жан сақтау!</w:t>
        <w:br/>
        <w:t>Көптен-ақ көзге үйіріле қоймай жіярдан шық,</w:t>
        <w:br/>
        <w:t>Көлі құрғаған көңілдің өзі тұр қапсыпп.</w:t>
        <w:br/>
        <w:t>-. Қабамын дей ме -- қаптап келеді көп төбет,</w:t>
        <w:br/>
        <w:t>Тісін ақсита тап-тап береді... бір қаншық!</w:t>
        <w:br/>
        <w:t>Банан с нннниигникенк нн нн анны пннннннннккткиккнкккккккккникылс)</w:t>
        <w:br/>
        <w:t>С. Имапасов</w:t>
        <w:br/>
        <w:t>Колеңке жерде қалып бір қойған мұздақтай,</w:t>
        <w:br/>
        <w:t>Тымырайып қана тұрар еді-ау ол міз бақпай.</w:t>
        <w:br/>
        <w:t>Сәлеміңнің өзін сызданбай алғап күні жоқ,</w:t>
        <w:br/>
        <w:t>Жүрегіңді сенің шымыр сткізсе сыздатпай.</w:t>
        <w:br/>
        <w:t>Бүрісе қалып бұралқы ит корген кептердей,</w:t>
        <w:br/>
        <w:t>Тіл қатқан емес кемітс күліп, ксктснбей.</w:t>
        <w:br/>
        <w:t>Инеліктей боп ілмиіп, ішін бермейтін</w:t>
        <w:br/>
        <w:t>Атасының көрін Иманас қазып кстксндей.</w:t>
        <w:br/>
        <w:t>Ұрғаштығга да, құрбашыға да ұқсамай,</w:t>
        <w:br/>
        <w:t>Күркстауықтың мекиепі құсап түк самай.</w:t>
        <w:br/>
        <w:t>Үніңнен үркіп, үдірейе қарап тұратын</w:t>
        <w:br/>
        <w:t>Тоқсан жасында Тегеран барған чуҡчадай.</w:t>
        <w:br/>
        <w:t>Санасып жатпай сақалы бар деп, мұртты деп,</w:t>
        <w:br/>
        <w:t>Жусатып айдап иі жұмсақтау жұртты кеп,</w:t>
        <w:br/>
        <w:t>Күн көрсетпейтін қызметі төмен кісіге</w:t>
        <w:br/>
        <w:t>Күшік күйеудей кішірейте сөйлсн, түрткілеп.</w:t>
        <w:br/>
        <w:t>Жүргенде солай жанына торсық, байлатпай,</w:t>
        <w:br/>
        <w:t>Өтті де кетті тасыраң дәурен тайлактай.</w:t>
        <w:br/>
        <w:t>Алақан жайып аңырып қала беріпті</w:t>
      </w:r>
    </w:p>
    <w:p>
      <w:r>
        <w:t>Көлі суалып, кемесіз қалған айлақтай.</w:t>
        <w:br/>
        <w:t>Дүшпаны да жоқ, жоқ еді қимас досы да,</w:t>
        <w:br/>
        <w:t>Кектене қарап, колеңкесінен шошына,</w:t>
        <w:br/>
        <w:t>Жынын алдырған бақсыдай болып жүр, дейді сл,</w:t>
        <w:br/>
        <w:t>“Кезекті дүпие, кезбе бақ” деген осы да!</w:t>
        <w:br/>
        <w:t>Таңдамалы. 2-том</w:t>
        <w:br/>
        <w:t>БАСЫНБА</w:t>
        <w:br/>
        <w:t>Тасуын-ай,</w:t>
        <w:br/>
        <w:t>Басынуы-ай мынаның, -</w:t>
        <w:br/>
        <w:t>Жақпай қойды жүртым ғашық жыр - әнім,</w:t>
        <w:br/>
        <w:t>Өзімді әлді, созім дәмді демейтін</w:t>
        <w:br/>
        <w:t>Кердеңінен керең болды құлағым!</w:t>
        <w:br/>
        <w:t>Мен де слімнің скі тумас ер ұлы см,</w:t>
        <w:br/>
        <w:t>Неге саған құбыжықтай көрінем?</w:t>
        <w:br/>
        <w:t>Нақұрыстау “нәнің” де смес едім ғой,</w:t>
        <w:br/>
        <w:t>Көрі жуық, кәрің дс емсс, торінен.</w:t>
        <w:br/>
        <w:t>Төңірегің толып алған құл мен күң,</w:t>
        <w:br/>
        <w:t>Құл мен күңге күңкіл-күңкіл тіл бердің.</w:t>
        <w:br/>
        <w:t>“Козінді ашын қарасаңшы, қалқам-ау, --</w:t>
        <w:br/>
        <w:t>дегім келіп тұрады ылғи:</w:t>
        <w:br/>
        <w:t>-- Бұл- менмін!”</w:t>
        <w:br/>
        <w:t>Мені де сол құлдың бірі сткің кен,</w:t>
        <w:br/>
        <w:t>Жауыр аттай жайдақ міне кеткің кеп,</w:t>
        <w:br/>
        <w:t>Нығыздала,</w:t>
        <w:br/>
        <w:t>тығыз ғана сызданып,</w:t>
        <w:br/>
        <w:t>Артық-ауыр сөз айтасың екпіндеп.</w:t>
        <w:br/>
        <w:t>Кеңістікті қимағандай, кеңсемді,</w:t>
        <w:br/>
        <w:t>Езгің келіп ерге біткен сңссмді.</w:t>
        <w:br/>
        <w:t>Қатар жұмсап орің менен зәрінді,</w:t>
        <w:br/>
        <w:t>Жүргеніңді қайдан білсін сл сорлы.</w:t>
        <w:br/>
        <w:t>Әңгір таяқ үйірердей төбемнен,</w:t>
        <w:br/>
        <w:t>Боле жара түйілердей коп слден</w:t>
        <w:br/>
        <w:t>Құлағымда ойнайтындай құрбақа,</w:t>
        <w:br/>
        <w:t>Құдыққа да құлай қойған жоқ ем мен!</w:t>
        <w:br/>
        <w:t>Дос та бола қоймаспын мен, қасың да,</w:t>
        <w:br/>
        <w:t>Тісің кетер -- тістенбей жұр асылға.</w:t>
        <w:br/>
        <w:t>Ұры бұғар, ұлық, үғар тілім бар,</w:t>
        <w:br/>
        <w:t>Тас жармаса -- бас жарады...</w:t>
        <w:br/>
        <w:t>Басынба!</w:t>
      </w:r>
    </w:p>
    <w:p>
      <w:r>
        <w:t>С. Иманасов</w:t>
        <w:br/>
        <w:t>Текті де едім,</w:t>
        <w:br/>
        <w:t>кешелер бетті де едім,</w:t>
        <w:br/>
        <w:t>билікке де біршама жетті қолым,</w:t>
        <w:br/>
        <w:t>Ақылым да бар еді (кімге бірақ,</w:t>
        <w:br/>
        <w:t>опа берс қойынты көптігі оның).</w:t>
        <w:br/>
        <w:t>Жан болмаса жаныпда жүрген елеп,</w:t>
        <w:br/>
        <w:t>ақылыннын бар-жоғы кімге керек,</w:t>
        <w:br/>
        <w:t>ажалдан да құтылып</w:t>
        <w:br/>
        <w:t>арамзан жүр,</w:t>
        <w:br/>
        <w:t>ебін тауып,</w:t>
        <w:br/>
        <w:t>әйтеуір, бірдеме деп.</w:t>
        <w:br/>
        <w:t>Шыр айнала шарқ ұрып шағалалар,</w:t>
        <w:br/>
        <w:t>бір амалын қайтсе де табады олар,</w:t>
        <w:br/>
        <w:t>айлалыңыз</w:t>
        <w:br/>
        <w:t>соңдықтан</w:t>
        <w:br/>
        <w:t>біздің слде</w:t>
        <w:br/>
        <w:t>ақылдыдан жоғары бағаланар!</w:t>
        <w:br/>
        <w:t>Мандайына бұйырған бір ғана тіл,</w:t>
        <w:br/>
        <w:t>кімге дәрі лсп едіп құрғақ ақыл.</w:t>
        <w:br/>
        <w:t>Бүл созімді оқы да,</w:t>
        <w:br/>
        <w:t>ағайын-дос,</w:t>
        <w:br/>
        <w:t>сен де біраз ойланып...</w:t>
        <w:br/>
        <w:t>ырғала тұр!</w:t>
        <w:br/>
        <w:t>С. Иманасов</w:t>
        <w:br/>
        <w:t>Есенжол естен жаңылып,</w:t>
        <w:br/>
        <w:t>Қадыр аңырып,</w:t>
        <w:br/>
        <w:t>Қолбасыларымызз бен датқаларымыз да дал ұрып,</w:t>
        <w:br/>
        <w:t>жаланытт келген жасақтай жарау топ слік,</w:t>
        <w:br/>
        <w:t>қарадай ғана қала да бергсеміз... қамығып!..</w:t>
        <w:br/>
        <w:t>Бірінің ұртты бүлкілдеп,</w:t>
        <w:br/>
        <w:t>бірі күпкілдеп,</w:t>
        <w:br/>
        <w:t>бірінен-бірі теріс айнала... күркілдеп,</w:t>
        <w:br/>
        <w:t>слде жоқ сылтау айта бастадық,</w:t>
        <w:br/>
        <w:t>--ақыры</w:t>
        <w:br/>
        <w:t>Алматы жаққа қайта бастадық</w:t>
      </w:r>
    </w:p>
    <w:p>
      <w:r>
        <w:t>.«біртіндеті.</w:t>
        <w:br/>
        <w:t>С. Иманасов</w:t>
        <w:br/>
        <w:t>Ақша бүлт арасынан күп сырғанап,</w:t>
        <w:br/>
        <w:t>өзінше қызық болды қымсынғаны-ақ,</w:t>
        <w:br/>
        <w:t>оцксей бір шала мастар, жалаңатитар,</w:t>
        <w:br/>
        <w:t>қашанғы козіп алмай тұрсын қарап!</w:t>
        <w:br/>
        <w:t>..Қалсам-ақ бүгіндері сәл қамығып,</w:t>
        <w:br/>
        <w:t>жетелеп желігі жоқ арман-үміт,</w:t>
        <w:br/>
        <w:t>кеткім кеп тұрады ылғи Алакөлге,</w:t>
        <w:br/>
        <w:t>жеткім ксп сондағыдай таңда күліп...</w:t>
        <w:br/>
        <w:t>1999 жыл, шілде</w:t>
        <w:br/>
        <w:t>Таңдамалы. 2-том</w:t>
        <w:br/>
        <w:t>“АҚЫН ДЕГЕН КОП ҚОЙ!” ДЕДІҢ...</w:t>
        <w:br/>
        <w:t>Нәкері бар,</w:t>
        <w:br/>
        <w:t>мекері бар қостаған,</w:t>
        <w:br/>
        <w:t>көрсеткісі келді ме әлде сес маған,</w:t>
        <w:br/>
        <w:t>- Ақын деген көп қой бүгін! -- деп қалды</w:t>
        <w:br/>
        <w:t>сл басқарып отырған бір сеті адам.</w:t>
        <w:br/>
        <w:t>Білуші еді бергіні де,</w:t>
        <w:br/>
        <w:t>арғыны,</w:t>
        <w:br/>
        <w:t>аузы барып айтты қалай әлгіні?</w:t>
        <w:br/>
        <w:t>Әкімі бар,</w:t>
        <w:br/>
        <w:t>жақыны бар --</w:t>
        <w:br/>
        <w:t>бас шұлғып:</w:t>
        <w:br/>
        <w:t>-- Рас, рас! - деп қалысты барлығы.</w:t>
        <w:br/>
        <w:t>Көтеріліп,</w:t>
        <w:br/>
        <w:t>комекейі бүлкілдеп,</w:t>
        <w:br/>
        <w:t>жүрт көңілін аулай берді біртіндеп,</w:t>
        <w:br/>
        <w:t>сопың ғана ауызын бағып барлығы:</w:t>
        <w:br/>
        <w:t>-- Көбі-- көп қой! -- дей береді күңкілдеп.</w:t>
        <w:br/>
        <w:t>Бастар қалды осы арада шайқалмай,</w:t>
        <w:br/>
        <w:t>Жастар қалды босағада байқалмай,</w:t>
        <w:br/>
        <w:t>ыбылжиды,</w:t>
      </w:r>
    </w:p>
    <w:p>
      <w:r>
        <w:t>күмілжиді бәрі де</w:t>
        <w:br/>
        <w:t>дымы қүрып,</w:t>
        <w:br/>
        <w:t>тілі... уылып,</w:t>
        <w:br/>
        <w:t>айта алмай.</w:t>
        <w:br/>
        <w:t>Аспанды бұлт торлагандай жапбырсыз,</w:t>
        <w:br/>
        <w:t>осы әңгіме болмағандай дәм-қүнсыз,</w:t>
        <w:br/>
        <w:t>үлкен-кішінң</w:t>
        <w:br/>
        <w:t>жапарымен жер шұқып,</w:t>
        <w:br/>
        <w:t>әлдебірсу зорлағандай... қалды үнсіз.</w:t>
        <w:br/>
        <w:t>аСОГУЬ</w:t>
        <w:br/>
        <w:t>нон ы ыннылысын әететі Таңдамалы. 2-том</w:t>
        <w:br/>
        <w:t>Бойымдағы барша қуат, екпінмен,</w:t>
        <w:br/>
        <w:t>тыныш өмір сүре қойған жоқпын мен,</w:t>
        <w:br/>
        <w:t>мандайымды тауға тіреп, тасқа ұрып,</w:t>
        <w:br/>
        <w:t>тандайымды таң нұрына кептіргем.</w:t>
        <w:br/>
        <w:t>Бұл өмірден іздегенім сонда не,</w:t>
        <w:br/>
        <w:t>қайда кетті коңілдегі мол дәме?</w:t>
        <w:br/>
        <w:t>Не шығиды,</w:t>
        <w:br/>
        <w:t>сөзінді ала жүгіріп:</w:t>
        <w:br/>
        <w:t>“О,төңірім, өзің ғана қолда!” -- де.</w:t>
        <w:br/>
        <w:t>Осы ма сді мен аңсаған армаң-ән,</w:t>
        <w:br/>
        <w:t>Арман-әннің өзінде де бар ма мән?</w:t>
        <w:br/>
        <w:t>Бүтін еді бақыттың да керегі -</w:t>
        <w:br/>
        <w:t>Жібімеді тас құрсағы тар ғалам</w:t>
        <w:br/>
        <w:t>Куат қайта қоймаса да, күш кеміп,</w:t>
        <w:br/>
        <w:t>отырғаның амал қүрып, тістеніп, -</w:t>
        <w:br/>
        <w:t>Күн қасынан іздеп жүрген сол арман,</w:t>
        <w:br/>
        <w:t>Шың басынан табанына түсті еріп.</w:t>
        <w:br/>
        <w:t>Демесеңіз даусың бүгін солғындау,</w:t>
        <w:br/>
        <w:t>Бақытымның баса алмайды орнын дау.</w:t>
        <w:br/>
        <w:t>Тек осынау бақыт деген шіркінің</w:t>
        <w:br/>
        <w:t>керегінде қолға түспей қор қылды-ау!</w:t>
        <w:br/>
        <w:t>аС25у»</w:t>
        <w:br/>
        <w:t>С. Иманасов</w:t>
        <w:br/>
        <w:t>Ақтарып көр ақиқаттың мүрасын, -</w:t>
        <w:br/>
        <w:t>ақын біткен шырылдасып, жыласын</w:t>
        <w:br/>
        <w:t>хас Махамбет емеспе сді кепісгі</w:t>
        <w:br/>
        <w:t>хан Жәңгірдің көзіне айтқан кінәсіп.</w:t>
      </w:r>
    </w:p>
    <w:p>
      <w:r>
        <w:t>Жаңшылса да,</w:t>
        <w:br/>
        <w:t>қағылса да биліктен,</w:t>
        <w:br/>
        <w:t>хас ақынның жері бар ма иліккеп,</w:t>
        <w:br/>
        <w:t>арақ та бер, қанап та көр,</w:t>
        <w:br/>
        <w:t>тек қана</w:t>
        <w:br/>
        <w:t>оны сатып ала алмайсың сыйлықпен!</w:t>
        <w:br/>
        <w:t>Сапалы інім,</w:t>
        <w:br/>
        <w:t>саған жауап берем деп,</w:t>
        <w:br/>
        <w:t>әпгімеміз кетті-ау біраз терендеп,</w:t>
        <w:br/>
        <w:t>таусылды ма маған айтар дәлелің,</w:t>
        <w:br/>
        <w:t>даусыңды да, айналайын, томендет.</w:t>
        <w:br/>
        <w:t>Орсліпің түрмағасын өзі ұғып,</w:t>
        <w:br/>
        <w:t>сөзіміз де кетті-ау деймін созылып,</w:t>
        <w:br/>
        <w:t>неге сонша түнердің дес қалдың сен,</w:t>
        <w:br/>
        <w:t>жалықтырып жібердім бе, мезі ғып?!</w:t>
        <w:br/>
        <w:t>Кокейіңе қонбады ма зар-әнім,</w:t>
        <w:br/>
        <w:t>жаңғырығып</w:t>
        <w:br/>
        <w:t>кайтты өзімс жаралы үн.</w:t>
        <w:br/>
        <w:t>«Ақын деген --</w:t>
        <w:br/>
        <w:t>ақылы ғой халықтың,</w:t>
        <w:br/>
        <w:t>ақыл көптік етс қоймас, қарағым!</w:t>
        <w:br/>
        <w:t>Бұлан әрі, кешір меті, тозбедім,</w:t>
        <w:br/>
        <w:t>ие десем де оз лебіз, оз демім.</w:t>
        <w:br/>
        <w:t>Күлім қағып отырғаның жаман-ак,</w:t>
        <w:br/>
        <w:t>“жынын қағып” жүрмегейсің өзгенің.</w:t>
        <w:br/>
        <w:t>Әлең сөздің наласы бар, табасы,</w:t>
        <w:br/>
        <w:t>ашуланбай,</w:t>
        <w:br/>
        <w:t>ақ сөйлейік, ағасы,</w:t>
        <w:br/>
        <w:t>сенің ақын деп жүргенің, мен білсем,</w:t>
        <w:br/>
        <w:t>әнші, жыртты, жырау болар, тамасы.</w:t>
        <w:br/>
        <w:t>Оларлы да келмеп еді көпсінгім,</w:t>
        <w:br/>
        <w:t>неге сонша теріс қарап, тепсіндің2 -</w:t>
        <w:br/>
        <w:t>Ақын деген сөзі емес пе халықтың,</w:t>
        <w:br/>
        <w:t>өзісмес Пе ертең іздер жоқшыңның.</w:t>
        <w:br/>
        <w:t>Беті қайтып берекесіз кердеңнен</w:t>
        <w:br/>
        <w:t>ел басына түссе қалса сергелдең,</w:t>
        <w:br/>
        <w:t>қайсың,</w:t>
        <w:br/>
        <w:t>қане, үндеп едің, ағайын,</w:t>
        <w:br/>
        <w:t>ақын смей,</w:t>
      </w:r>
    </w:p>
    <w:p>
      <w:r>
        <w:t>кім деп едің дсм берген.</w:t>
        <w:br/>
        <w:t>Елім, сенің есіңді алып ез біткен,</w:t>
        <w:br/>
        <w:t>қара жерге қадалғанда ҡөз-нүктең,</w:t>
        <w:br/>
        <w:t>Ақын ғана түсті емес тіс араға</w:t>
        <w:br/>
        <w:t>жарқылдап кеп</w:t>
        <w:br/>
        <w:t>жай оғындай тездікпен.</w:t>
        <w:br/>
        <w:t>Сәусгейін сол смес пе көріпкел,</w:t>
        <w:br/>
        <w:t>көріпкелді хан котере</w:t>
        <w:br/>
        <w:t>беріп төр,</w:t>
        <w:br/>
        <w:t>батырыпан бсдел кеткен кезде де,</w:t>
        <w:br/>
        <w:t>ақыныла әулиедей сеніпті ел.</w:t>
        <w:br/>
        <w:t>Қайыр күтіп қанағатсыз хандардан,</w:t>
        <w:br/>
        <w:t>халық біткен қапалана дағдарған</w:t>
        <w:br/>
        <w:t>тұстарда да</w:t>
        <w:br/>
        <w:t>сөзі сді ғой ақынның</w:t>
        <w:br/>
        <w:t>екі араға шындық, болып жалғанған!</w:t>
        <w:br/>
        <w:t>Таңдамалы. 2-том</w:t>
        <w:br/>
        <w:t>наны ны рыннынннен ке лнккликкклккнканантн танасотактнансатаныі</w:t>
        <w:br/>
        <w:t>С. Иманасов</w:t>
        <w:br/>
        <w:t>ҚАУІП-ҚАТЕР</w:t>
        <w:br/>
        <w:t>Алпыстан асып кеткен жас та қауіп,</w:t>
        <w:br/>
        <w:t>аяғың астындағы тас та қауіп, --</w:t>
        <w:br/>
        <w:t>соншама қауіп-қатер арасында</w:t>
        <w:br/>
        <w:t>барады-ау қайран дүние бастан ауып...</w:t>
        <w:br/>
        <w:t>Жүргенің, күлгеніңнің бәрі қауіп,</w:t>
        <w:br/>
        <w:t>соны ойлап күйзелесің ауық-ауық.</w:t>
        <w:br/>
        <w:t>Қазіргі коңілің дс, өмірің де</w:t>
        <w:br/>
        <w:t>көшкен ел қозысындай жамырауық..</w:t>
        <w:br/>
        <w:t>Сайланып-сайланбчумен, сайрандаумен</w:t>
        <w:br/>
        <w:t>барады бастап ауып қайран дәурен, --</w:t>
        <w:br/>
        <w:t>кірмейтін қаперіме күні кеше</w:t>
        <w:br/>
        <w:t>қара бас қатеріне айналды әурең!</w:t>
        <w:br/>
        <w:t>Құдайдан кіреукелі сауыт тілеп,</w:t>
        <w:br/>
        <w:t>біз капнан хақ жолынан ауытқып ек:</w:t>
        <w:br/>
        <w:t>көз коргеп сұмдықты айту, ұрлықты айту -</w:t>
        <w:br/>
        <w:t>шындықты айтудан да қауіптірек!</w:t>
        <w:br/>
        <w:t>Тірліктің бүгінгідей дауылында</w:t>
        <w:br/>
        <w:t>қауіпті ойының да, сауығын да,</w:t>
        <w:br/>
        <w:t>тағы да бірдеңе айтып қала ма деп,</w:t>
        <w:br/>
        <w:t>түрады қауіптеніп бауырың да.</w:t>
      </w:r>
    </w:p>
    <w:p>
      <w:r>
        <w:t>Бойдағы наласымен, жарасымен,</w:t>
        <w:br/>
        <w:t>әйтеуір, қазағымның даласы ксц,--</w:t>
        <w:br/>
        <w:t>жығылсам -- жер көтеріп,</w:t>
        <w:br/>
        <w:t>келс жатқан</w:t>
        <w:br/>
        <w:t>жайым бар қауіп-катср арасымен!</w:t>
        <w:br/>
        <w:t>..----------еминееккккккеленеекеккккекк-"-..- Үаңдамалы. 2-том</w:t>
        <w:br/>
        <w:t>Кешігіп келіп,</w:t>
        <w:br/>
        <w:t>коп үлесінен қүр калған</w:t>
        <w:br/>
        <w:t>кісідей-ақ бір бұртия сөйлеп, бұлданған,</w:t>
        <w:br/>
        <w:t>Есенжол Домбай есіней жүріп,</w:t>
        <w:br/>
        <w:t>ссіре</w:t>
        <w:br/>
        <w:t>елдің үстішен есеп терумен жүлде алғап.</w:t>
        <w:br/>
        <w:t>Атылып,</w:t>
        <w:br/>
        <w:t>көкке артылатындай көкісрек,</w:t>
        <w:br/>
        <w:t>миуалы бақтың миуасын жерге төкпек ек,</w:t>
        <w:br/>
        <w:t>еріншектерге адырая көзді алартып</w:t>
        <w:br/>
        <w:t>келіншектерге дс (коне қоймаса) өкпелетт.</w:t>
        <w:br/>
        <w:t>Аяғы салбырап түсе қалғандай аспаннан</w:t>
        <w:br/>
        <w:t>Тұрғынбек үлы Серік бар еді жастардан.</w:t>
        <w:br/>
        <w:t>Қалам біткендер сатырлап,</w:t>
        <w:br/>
        <w:t>қағаз шатырлап,</w:t>
        <w:br/>
        <w:t>ай-һай да, шіркін,</w:t>
        <w:br/>
        <w:t>аламан бәйге басталған!</w:t>
        <w:br/>
        <w:t>Күнді бетке ала қикулай ұшқап құстардай,</w:t>
        <w:br/>
        <w:t>бүлтғы уыстап булыға келген түс қандай!</w:t>
        <w:br/>
        <w:t>Тиген бір жерін тіліп түсер қылыш сияқты ек,</w:t>
        <w:br/>
        <w:t>қылпылдап тұрған -- көптен-ак, көптен ұсталмай.</w:t>
        <w:br/>
        <w:t>.- Ақырын-ақырын...</w:t>
        <w:br/>
        <w:t>алғашқы арын басылып,</w:t>
        <w:br/>
        <w:t>қағаз бен қалам қала да берді шашылып,</w:t>
        <w:br/>
        <w:t>екі-үштен кетіп,</w:t>
        <w:br/>
        <w:t>“жеке ішкен” күбір басталған</w:t>
        <w:br/>
        <w:t>үлкені - үлыпан,</w:t>
        <w:br/>
        <w:t>кішісі -- үлыдан жасқанып.</w:t>
        <w:br/>
        <w:t>Қалам да жүрмей,</w:t>
      </w:r>
    </w:p>
    <w:p>
      <w:r>
        <w:t>қадала төніп ызаң шақ,</w:t>
        <w:br/>
        <w:t>бастапқы сәннен қала да бердік біз алшақ,</w:t>
        <w:br/>
        <w:t>Кәрісін іздеп Хан-Дин де кетті Сеулге,</w:t>
        <w:br/>
        <w:t>Қали-Хан көкем тыпырши берген қыз аңсап...</w:t>
        <w:br/>
        <w:t>Таңдамалы. 2-том</w:t>
        <w:br/>
        <w:t>Бабадан қалған сөз мәні кеміп,</w:t>
        <w:br/>
        <w:t>бозінген көңіл боздады делік, -</w:t>
        <w:br/>
        <w:t>айғайға мүңы араласқан ой</w:t>
        <w:br/>
        <w:t>қай-қайдағынты қозгадыи келіп...</w:t>
        <w:br/>
        <w:t>Дүниеші біраз інайқаган дарын</w:t>
        <w:br/>
        <w:t>есіне ала ма қайтадан бәрін, --</w:t>
        <w:br/>
        <w:t>кайтара алмадым қарызды мен дс,</w:t>
        <w:br/>
        <w:t>арызымды елге айта да алмадым.</w:t>
        <w:br/>
        <w:t>Күндізі қүптап, түні ұмытпаған,</w:t>
        <w:br/>
        <w:t>өз өміріме үңіліп те алам,-</w:t>
        <w:br/>
        <w:t>дем беріп қойған тыңіны біткенге,</w:t>
        <w:br/>
        <w:t>тіршіліктен де түңіліп барам.</w:t>
        <w:br/>
        <w:t>Санамда жүрер сауығы мәңгі</w:t>
        <w:br/>
        <w:t>сағынар кімнің ауылы қалды, -</w:t>
        <w:br/>
        <w:t>жатқа қимайғын жақсының бәрі</w:t>
        <w:br/>
        <w:t>жоңғардан бстер жауығып алды.</w:t>
        <w:br/>
        <w:t>Шыр бітпей қойған жалаңаш, арық,</w:t>
        <w:br/>
        <w:t>шарқ ұрар қанша 1пағала шабыт, -</w:t>
        <w:br/>
        <w:t>тағдырым мені тірідей ғапа</w:t>
        <w:br/>
        <w:t>шыжғырып жатыр табаға салыт!...</w:t>
        <w:br/>
        <w:t>Тіресіп келем, күресіп көрем,</w:t>
        <w:br/>
        <w:t>міз бағар емес сіресіп керең, -</w:t>
        <w:br/>
        <w:t>салдыр да күлдір сайтан арбаның,</w:t>
        <w:br/>
        <w:t>соңынан қалмай... ілесіп келем!..</w:t>
        <w:br/>
        <w:t>С. Иманасов</w:t>
        <w:br/>
        <w:t>раны ан ынны. тар никикккткиккквкойылак кипккколлнниккклнккелеликкккеі</w:t>
        <w:br/>
        <w:t>Сыбырлап,</w:t>
        <w:br/>
        <w:t>сайтан сені азгырғанша,</w:t>
        <w:br/>
        <w:t>сенем деп,</w:t>
        <w:br/>
        <w:t>жасағанға жаздым қанша, --</w:t>
        <w:br/>
        <w:t>селт етпес “сері” қазақ дсген осы,</w:t>
        <w:br/>
        <w:t>өз көрін өзіне кеп қаздырғантпа!...</w:t>
        <w:br/>
        <w:t>Ұлпқанша өз басынан әсте бақыт,</w:t>
        <w:br/>
        <w:t>табандап түрыпты кім бәсте қатып,-</w:t>
      </w:r>
    </w:p>
    <w:p>
      <w:r>
        <w:t>қанша жыл аспен атқан көңілімді</w:t>
        <w:br/>
        <w:t>талқан ғып отс шықтың таспен атып!...</w:t>
        <w:br/>
        <w:t>Сол шакда-ақ солғын тарта сопіп рең,</w:t>
        <w:br/>
        <w:t>шайнап см бармағымды, кеміріп см, -</w:t>
        <w:br/>
        <w:t>ку тағдыр қайда барсам ит пен құсқа</w:t>
        <w:br/>
        <w:t>жем егіні қойғаны-ай деп мені кілең!</w:t>
        <w:br/>
        <w:t>Әйтеуір бірі едім деп әйгілінің</w:t>
        <w:br/>
        <w:t>қазақтың айта берем қай қылығын,-</w:t>
        <w:br/>
        <w:t>мақтауға келгенде дс, даттауға да</w:t>
        <w:br/>
        <w:t>аспанға шығарады айды бүгін.</w:t>
        <w:br/>
        <w:t>“Құйрығы бір-ақ тұтам”, -- деп отырып,</w:t>
        <w:br/>
        <w:t>айтуға аса қүмар көбі отірік, -</w:t>
        <w:br/>
        <w:t>мақтаса -- пайғамбардан әрі асыра,</w:t>
        <w:br/>
        <w:t>даттаса -- аш бөрідей оре тұрып.</w:t>
        <w:br/>
        <w:t>Не шығар енді келіп жазғырғаннан,</w:t>
        <w:br/>
        <w:t>ойланбай, орың болса - қаздыр қалған.</w:t>
        <w:br/>
        <w:t>-. Білмейсің қаплай амал жасарыңды,</w:t>
        <w:br/>
        <w:t>қай жаққа қашарынды азғындардан!...</w:t>
        <w:br/>
        <w:t>«Се»</w:t>
        <w:br/>
        <w:t>Таңдамалы. 2-том</w:t>
        <w:br/>
        <w:t>ҚАСЫМДА КƏКІМБЕК БАР,</w:t>
        <w:br/>
        <w:t>ТҰМАНБАЙ БАР</w:t>
        <w:br/>
        <w:t>Орыстың отарбасын жалға мініп,</w:t>
        <w:br/>
        <w:t>жетіп ек туған жерге таңда күліп,</w:t>
        <w:br/>
        <w:t>кеудемде келе жатқан солмай әлі,</w:t>
        <w:br/>
        <w:t>жетелеп сол баяғы арман, үміт.</w:t>
        <w:br/>
        <w:t>Қасымда Кәкімбек бар, Тұманбай бар,</w:t>
        <w:br/>
        <w:t>қайда деп салқын абат сылаң қайнар,</w:t>
        <w:br/>
        <w:t>қашқандай болып едік Алматыдан,</w:t>
        <w:br/>
        <w:t>мезі ғып түманды айлар, күмәнді ойлар.</w:t>
        <w:br/>
        <w:t>Мезі ғып күйкі тірлік күйбеңі де,</w:t>
        <w:br/>
        <w:t>көл жаққа көңіл өзі сүйреді ме,</w:t>
        <w:br/>
        <w:t>мәз боллық мамыражай бір күй кешіп,</w:t>
        <w:br/>
        <w:t>қосылған жігіттердей сүйгеніне.</w:t>
        <w:br/>
        <w:t>Мен үшін ағадай зор, достай ірі</w:t>
        <w:br/>
        <w:t>қазақтыц қасымдағы қос шайыры</w:t>
        <w:br/>
        <w:t>жонелді жағажайды жайлап әлгі,</w:t>
        <w:br/>
        <w:t>қарамай қайда қалды көш-қайығы...</w:t>
        <w:br/>
        <w:t>Деместен болек едім, бөтен едім,</w:t>
        <w:br/>
        <w:t>айдынға жүзді кетті көкелсрім</w:t>
        <w:br/>
        <w:t>Осында алып келген еңбегімнін</w:t>
        <w:br/>
        <w:t>отырдым еңді сезіп әтелерін...</w:t>
        <w:br/>
        <w:t>“Аман-сау келдің бе -- деп, - ат-көлігің?” --</w:t>
        <w:br/>
        <w:t>ағайын қуат беріп дәтке бүгін,</w:t>
      </w:r>
    </w:p>
    <w:p>
      <w:r>
        <w:t>болса да коңіл үшін дүрлігісті сл,</w:t>
        <w:br/>
        <w:t>Алакөл аспанға атып ақ көбігін.</w:t>
        <w:br/>
        <w:t>Үш ақын куәсі боп бір түнықтың,</w:t>
        <w:br/>
        <w:t>айдынға мен де біраз үмтылыппын.</w:t>
        <w:br/>
        <w:t>Ер десе есі қалмас қазағымның</w:t>
        <w:br/>
        <w:t>сжслгі есепке жоқ, ғұрпын ұқтым!</w:t>
        <w:br/>
        <w:t>Таңдамалы. 2-том</w:t>
        <w:br/>
        <w:t>БЕЙТАНЫС</w:t>
        <w:br/>
        <w:t>Түлкідей қылаң етіп қына белден,</w:t>
        <w:br/>
        <w:t>кім едің қыр астынан тпыға келген,</w:t>
        <w:br/>
        <w:t>жүрміп-ау қылығыңа күле де алмай,</w:t>
        <w:br/>
        <w:t>жөніңді біле де алмай сұрап слден.</w:t>
        <w:br/>
        <w:t>Әйтеуір, күндіз-түні алмай тыным,</w:t>
        <w:br/>
        <w:t>қасымнан, қызық, болды-ау, қалмайтының,</w:t>
        <w:br/>
        <w:t>тұрасың желіккендей жетіп келіп,</w:t>
        <w:br/>
        <w:t>тасты да еріткендей балдай тілің...</w:t>
        <w:br/>
        <w:t>Біржола көңілімді бүрғандайсың,</w:t>
        <w:br/>
        <w:t>қасымнан қайда жүрсем бір қалмайсың,</w:t>
        <w:br/>
        <w:t>алсып деп пенделіктің арбап әні</w:t>
        <w:br/>
        <w:t>мені Де алдағалы түрған қайсың?!</w:t>
        <w:br/>
        <w:t>Ұйқымды ойда жоқта бұзып кіріп,</w:t>
        <w:br/>
        <w:t>дүние шіркінге де қызықтырып,</w:t>
        <w:br/>
        <w:t>күніге көз алдымнан өткізесің</w:t>
        <w:br/>
        <w:t>бақ-дәулет, байлық, -</w:t>
        <w:br/>
        <w:t>бәрін тізіп түрып.</w:t>
        <w:br/>
        <w:t>Көзге ұрар көрінбейді белгілерің,</w:t>
        <w:br/>
        <w:t>ендеше өзің айтшы,</w:t>
        <w:br/>
        <w:t>сен кім сдің?</w:t>
        <w:br/>
        <w:t>Талайды тайдырып кеп тура жолдан,</w:t>
        <w:br/>
        <w:t>түбімс жетпексін бе еңді менің?</w:t>
        <w:br/>
        <w:t>Қоя-ақ қой ондайынды,</w:t>
        <w:br/>
        <w:t>кой, қарағым,</w:t>
        <w:br/>
        <w:t>бұ жолы бола қоймас ойлағаның,</w:t>
        <w:br/>
        <w:t>өзіде олан әрі басындырмас</w:t>
        <w:br/>
        <w:t>кеудемді күзеттіріп қойған арым.</w:t>
        <w:br/>
        <w:t>Баз-базда торығамыз, зорығамыз,</w:t>
        <w:br/>
        <w:t>біреулер стер, бәлкім, соны да аңыз.</w:t>
        <w:br/>
        <w:t>Тірлікте алысармыз, жұлысармыз,</w:t>
        <w:br/>
        <w:t>түспеуге тырымсармыз торыңа біз!</w:t>
      </w:r>
    </w:p>
    <w:p>
      <w:r>
        <w:t>т.---------еее-ее-ккеккккекекетемеккккеекк-үҡ Тиңдамалы. 2-том</w:t>
        <w:br/>
        <w:t>Айнала ағайынға жүрген ұнап,</w:t>
        <w:br/>
        <w:t>коңілің бірде көл де, бірде бұлақ,</w:t>
        <w:br/>
        <w:t>ағада жаға болғың келгенімен</w:t>
        <w:br/>
        <w:t>аласың ара-тұра сыр беріп-ақ.</w:t>
        <w:br/>
        <w:t>Сырт көзге корінсем деп “тірі мықты”,</w:t>
        <w:br/>
        <w:t>іздейсің өзінде жоқ ірілікті,</w:t>
        <w:br/>
        <w:t>мәрттікке жаралмаған майда тірлік</w:t>
        <w:br/>
        <w:t>әзірге ақтамай-ақ жүр үмітті.</w:t>
        <w:br/>
        <w:t>Әп-сәтте әдіра қап бар ынтымақ,</w:t>
        <w:br/>
        <w:t>айнада жібересің тарылтып-ақ.</w:t>
        <w:br/>
        <w:t>Содан да саған деген біздің коціл</w:t>
        <w:br/>
        <w:t>қояды ауық-ауық, қалыңқырап.</w:t>
        <w:br/>
        <w:t>Үйренген ескі әдетті өлі сақтап,</w:t>
        <w:br/>
        <w:t>кетесің кешегіннен сәл ұсақтап, --</w:t>
        <w:br/>
        <w:t>адамның созылмалы пенделігін</w:t>
        <w:br/>
        <w:t>ешқандай ала алмайды нарісі ақтап.</w:t>
        <w:br/>
        <w:t>Сырыңды біліп болған Алаш анық,</w:t>
        <w:br/>
        <w:t>еңдеше несіне біз таласалық;</w:t>
        <w:br/>
        <w:t>берерде қаншалықты биіктесен,</w:t>
        <w:br/>
        <w:t>кетесің алар кезде аласарып.</w:t>
        <w:br/>
        <w:t>Айнала ағайынға жүрген үнап,</w:t>
        <w:br/>
        <w:t>көцілің бірде көл де, бірде бұлақ.</w:t>
        <w:br/>
        <w:t>Текті де бетті болғың келгенімен,</w:t>
        <w:br/>
        <w:t>қоясың ауық-ауық, сыр беріп-ақ!..</w:t>
        <w:br/>
        <w:t>ремананннннннаннананыныныны неннккккккникиккккльлиниииикеккккккккккккккеккккнккі</w:t>
        <w:br/>
        <w:t>С. Иманасов е</w:t>
        <w:br/>
        <w:t>Жарқ стті мс жалаң қылып, кезліктер,</w:t>
        <w:br/>
        <w:t>Сарг етті ме жылдамдықтар, тездіктер,</w:t>
        <w:br/>
        <w:t>нар елің ғой,</w:t>
        <w:br/>
        <w:t>бар едің ғой десгспдей</w:t>
        <w:br/>
        <w:t>осы арада менен де бір соз күтті сл.</w:t>
        <w:br/>
        <w:t>Жөн емесін біле түра, күбірлсіы:</w:t>
        <w:br/>
        <w:t>“Ақын дстесн көп қой рас бүгін,” - дсп,</w:t>
        <w:br/>
        <w:t>бәріміздің атымыздан</w:t>
        <w:br/>
        <w:t>алғысын</w:t>
        <w:br/>
        <w:t>айтпақ болды жәдігойлеу жүгірмек.</w:t>
        <w:br/>
        <w:t>Ахысқым да,</w:t>
        <w:br/>
        <w:t>шабысқым да келмейді-ақ,</w:t>
        <w:br/>
        <w:t>амалсыздан атып тұрдым мен бейбақ, -</w:t>
      </w:r>
    </w:p>
    <w:p>
      <w:r>
        <w:t>коп әңгіме қозғап әткен жаңағы,</w:t>
        <w:br/>
        <w:t>тағы да бір соз дәметкен елді ойлап.</w:t>
        <w:br/>
        <w:t>Олец-жырдың ауасына болған см,</w:t>
        <w:br/>
        <w:t>орматпы сдім, дауасына корған см,</w:t>
        <w:br/>
        <w:t>“Кап!” -- дегенім,</w:t>
        <w:br/>
        <w:t>“Дат!” -- дегенім есте жоқ,</w:t>
        <w:br/>
        <w:t>саңқ еттім дс сойлеп кеттім сонда мен.</w:t>
        <w:br/>
        <w:t>-- Ақын деген көп қой! -- дедің енді, інім, -</w:t>
        <w:br/>
        <w:t>Қайсыбірін білеміз! - леп керпідің.</w:t>
        <w:br/>
        <w:t>Тамырымды басып көрген түрің бе,</w:t>
        <w:br/>
        <w:t>тасып-толып тұр екенсің сен бүтін.</w:t>
        <w:br/>
        <w:t>Қарсыластың қағып алып сайтанпын,</w:t>
        <w:br/>
        <w:t>сен лс біраз дүниетгі шайқадың,</w:t>
        <w:br/>
        <w:t>бүгін тіптен тұтып ұлық өзіңді,</w:t>
        <w:br/>
        <w:t>құтырынып! түр екенсің, байқалым.</w:t>
        <w:br/>
        <w:t>Жаяу ғана жорғасы бар аттай- ақ,</w:t>
        <w:br/>
        <w:t>әр сөзіңе қосып айтып тәтті аят,</w:t>
        <w:br/>
        <w:t>қотырланбай сойлсмсдің, қайтейін,</w:t>
        <w:br/>
        <w:t>ақындарды отырғандай қатты аяп.</w:t>
        <w:br/>
        <w:t>өзтееы,</w:t>
        <w:br/>
        <w:t>жС22У»</w:t>
        <w:br/>
        <w:t>С. Иманасов</w:t>
        <w:br/>
        <w:t>Арланып арыстанның қырғиы ілген</w:t>
        <w:br/>
        <w:t>аңшыдай әңгіме айтып тілді үйірген</w:t>
        <w:br/>
        <w:t>отыр ем топ ішінде жарқылдап тек,</w:t>
        <w:br/>
        <w:t>тиісті ол арпылдап кеп бір бүйірден.</w:t>
        <w:br/>
        <w:t>Жаңағы жайма-шуақ шырқымызды,</w:t>
        <w:br/>
        <w:t>арылдап, дарылдаған күлкі бұзды, --</w:t>
        <w:br/>
        <w:t>пердесін бетіндегі сырып тастап,</w:t>
        <w:br/>
        <w:t>шынжырын мойнындағы жұлқып үзді.</w:t>
        <w:br/>
        <w:t>Тірліктің наласы мен нарқын дәттеп,</w:t>
        <w:br/>
        <w:t>отыр ек әңгіме айтып, ән тыңдап тек,</w:t>
        <w:br/>
        <w:t>ұрынып анаған да, мынаған да</w:t>
        <w:br/>
        <w:t>төбеттей тиіскені-ай арпылдап кеп!..</w:t>
        <w:br/>
        <w:t>Болғандай зиялының бірі десс,</w:t>
        <w:br/>
        <w:t>сыпайы-ақ, жігіт еді күні кеше,</w:t>
        <w:br/>
        <w:t>білмей де кетер ме едік кім скенін,</w:t>
        <w:br/>
        <w:t>отырған орындығы шпірімесс.</w:t>
        <w:br/>
        <w:t>Кім білсін, аттан түсе ксткен бе сесі,</w:t>
        <w:br/>
        <w:t>сырылып шыға келді бет-пердесі,</w:t>
        <w:br/>
        <w:t>біз түгіл,</w:t>
        <w:br/>
        <w:t>түрін көріп түңіліп тұр</w:t>
        <w:br/>
        <w:t>кешегі келдектесі, кстпендесі.</w:t>
      </w:r>
    </w:p>
    <w:p>
      <w:r>
        <w:t>Бет қайда,</w:t>
        <w:br/>
        <w:t>бедел қайда,</w:t>
        <w:br/>
        <w:t>поттым қайда? -</w:t>
        <w:br/>
        <w:t>баласы пошымынан шошынбай ма?</w:t>
        <w:br/>
        <w:t>“Омірде не болмайды?” -- десек тағы,</w:t>
        <w:br/>
        <w:t>тіліңді тістейсің кеп осындайла!..</w:t>
        <w:br/>
        <w:t>Таңдамалы. 2-том</w:t>
        <w:br/>
        <w:t>ҡаҡ</w:t>
        <w:br/>
        <w:t>Көрмеген төрім түгіл, есікті анау,</w:t>
        <w:br/>
        <w:t>кешегі құл баласы ең тесік танау,</w:t>
        <w:br/>
        <w:t>кім білсін, ертеңгі күн не боларын,</w:t>
        <w:br/>
        <w:t>ссіп қал осындайда, бөсіп қал-ау!</w:t>
        <w:br/>
        <w:t>Бөлек кет, бос лағып бейпіл ақ та,</w:t>
        <w:br/>
        <w:t>жетсен жет “пысык, еді” дейтін атқа.</w:t>
        <w:br/>
        <w:t>Ауылда Алпамыстар жоқ кезінде</w:t>
        <w:br/>
        <w:t>шіренген дәл осылай Кейқуат та.</w:t>
        <w:br/>
        <w:t>Кешегі кең дүнием төрткүлденіп,</w:t>
        <w:br/>
        <w:t>қалғаны осы Ма сді өрттің кеміп! ...</w:t>
        <w:br/>
        <w:t>Сумаң қаққан сұрқынңды көрген сайын</w:t>
        <w:br/>
        <w:t>танауыңнан тұрады шерткім кселіп!...</w:t>
        <w:br/>
        <w:t>жж</w:t>
        <w:br/>
        <w:t>Бұл неткен күн болды өзі,</w:t>
        <w:br/>
        <w:t>бұл неткен күн,</w:t>
        <w:br/>
        <w:t>аяқ асты демігіп,</w:t>
        <w:br/>
        <w:t>күлбеттендің,</w:t>
        <w:br/>
        <w:t>арамызға сызат боп түскеп жіпті</w:t>
        <w:br/>
        <w:t>шешілместей біржола күрмеп бердің.</w:t>
        <w:br/>
        <w:t>Күн болды ғой біз үшін бұл бір ауыр,</w:t>
        <w:br/>
        <w:t>жайма-шуақ коңілде тұрды дауыл.</w:t>
        <w:br/>
        <w:t>Біле де алмай дал болып қала бердім,</w:t>
        <w:br/>
        <w:t>кімді ағайын дерімді,</w:t>
        <w:br/>
        <w:t>кімді бауыр!</w:t>
        <w:br/>
        <w:t>Құдай ісі--</w:t>
        <w:br/>
        <w:t>күлдің не,</w:t>
        <w:br/>
        <w:t>жыладың не,</w:t>
        <w:br/>
        <w:t>енді жүре алмаспыз сірә, бірге.</w:t>
        <w:br/>
        <w:t>Несен болып, құдай-ау, не мен болып,</w:t>
        <w:br/>
        <w:t>таба алмадық бір амал мына күшіеі!...</w:t>
      </w:r>
    </w:p>
    <w:p>
      <w:r>
        <w:t>ры, енеке кекке ленннкккккккккккликкккккмкнккккклылыанданннл дан оқы)</w:t>
        <w:br/>
        <w:t>С. Иманасов</w:t>
        <w:br/>
        <w:t>Сүйсе жалған, сүймесе аянбаған</w:t>
        <w:br/>
        <w:t>Бұл не деген заманға ісім түсті?</w:t>
        <w:br/>
        <w:t>Абай</w:t>
        <w:br/>
        <w:t>Ана көткс бір кірдің, мына көтке бір кірдің,</w:t>
        <w:br/>
        <w:t>иісі жаман демедің иі қанбас құрғырдың,</w:t>
        <w:br/>
        <w:t>арбауына тап болып алшыс екі айланың,</w:t>
        <w:br/>
        <w:t>бағынды да байладың, сағынды да сындырдың...</w:t>
        <w:br/>
        <w:t>Тістегенің тірнекте, иіскегенің боқ-сідік,</w:t>
        <w:br/>
        <w:t>қарсы ішыға алмадың қас жауыңа тепсініп,</w:t>
        <w:br/>
        <w:t>бойлай осе қоймасы белгілі сді бұрыннан</w:t>
        <w:br/>
        <w:t>былқ-сылқ еткен буыны бұтағы морт кок шыбық.</w:t>
        <w:br/>
        <w:t>Бсрсе деумен әрдайым албастының өзі дем,</w:t>
        <w:br/>
        <w:t>өткін келіп тұрады жүзіктің де көзінен,</w:t>
        <w:br/>
        <w:t>күнің үшін құлғада құл болудан қашпайтын</w:t>
        <w:br/>
        <w:t>Кейқучттай кейпінді көрмей тұрып сезіп ем.</w:t>
        <w:br/>
        <w:t>Күнің үшін қолтықтан құлдың өзін тез демеп,</w:t>
        <w:br/>
        <w:t>бас шұлғыған түріңнен баяғыда-ақ безген ек.</w:t>
        <w:br/>
        <w:t>Алғыс десе өлесің, қарғысқа да конесің,</w:t>
        <w:br/>
        <w:t>сшкілерді апалап, тскелерді жезделеп.</w:t>
        <w:br/>
        <w:t>Жақсылармен жарыста түспеді ме түяк тең,</w:t>
        <w:br/>
        <w:t>араздаса басталың аузыңдағы ұятпен,</w:t>
        <w:br/>
        <w:t>олмсу үшін өзі тек--</w:t>
        <w:br/>
        <w:t>жақыны ма, жаты ма,</w:t>
        <w:br/>
        <w:t>қалдыратын қатпыда қысыр жылап сиякты ең.</w:t>
        <w:br/>
        <w:t>“Біздікі де, құдай-ау, не көрмеген ғаріп бас,</w:t>
        <w:br/>
        <w:t>қысыр жылан шақты деп жараланып жарытпас,</w:t>
        <w:br/>
        <w:t>сұрайтыным тек қана, құдай тынпым бергенше</w:t>
        <w:br/>
        <w:t>мені корсоц аулаққа ат-тоныңды алып қаш!</w:t>
        <w:br/>
        <w:t>С. Иманасов</w:t>
        <w:br/>
        <w:t>Көріп см “батыр” болып мақтан үшін,</w:t>
        <w:br/>
        <w:t>жетпеді жақып түгіл, жатқа күшім,</w:t>
        <w:br/>
        <w:t>соған да қыбы қана,</w:t>
        <w:br/>
        <w:t>ұлып ала</w:t>
        <w:br/>
        <w:t>жөнелді сауысқаннан сақ танысым.</w:t>
        <w:br/>
        <w:t>Ерем деп алағай мен бұлағайға,</w:t>
        <w:br/>
        <w:t>құл қайда, білмей қалдым, қүда қайда!</w:t>
        <w:br/>
        <w:t>(Құдайға жатпай-түрмай жалбарындым:</w:t>
      </w:r>
    </w:p>
    <w:p>
      <w:r>
        <w:t>“Жасаған, бере көр, -- деп, -- шыдам, айла!”)</w:t>
        <w:br/>
        <w:t>Оның да көрінді мс көзінс жып,</w:t>
        <w:br/>
        <w:t>“тәубалап”,</w:t>
        <w:br/>
        <w:t>тоқтам айтгым озіме өзім.</w:t>
        <w:br/>
        <w:t>Алауыз ағайыннан құптау күтіп,</w:t>
        <w:br/>
        <w:t>зытты-ау бір</w:t>
        <w:br/>
        <w:t>манайымнан безіп езің!</w:t>
        <w:br/>
        <w:t>Кім білсін,</w:t>
        <w:br/>
        <w:t>енді қанша созыларын,</w:t>
        <w:br/>
        <w:t>тартылып бара жатты тозып арын.</w:t>
        <w:br/>
        <w:t>Не дейін құдайға да</w:t>
        <w:br/>
        <w:t>тым құрыса</w:t>
        <w:br/>
        <w:t>қимаған туысқанның сөз ұғарын!</w:t>
        <w:br/>
        <w:t>Коңіллің құйрық-жалы күзелгесін,</w:t>
        <w:br/>
        <w:t>қайтеміз айта беріп біз өнгесін.</w:t>
        <w:br/>
        <w:t>Абай да күңіреніп өтті смес пе,</w:t>
        <w:br/>
        <w:t>қазақтың көзбен көріп түзслмесін!</w:t>
        <w:br/>
        <w:t>Сөзіме дос таласып, қас таласып,</w:t>
        <w:br/>
        <w:t>жатқан соқ өз мұңым да бастан асып,</w:t>
        <w:br/>
        <w:t>осынау сәлемімді жұма күні</w:t>
        <w:br/>
        <w:t>жібердім слге қарай тасқа басып!</w:t>
        <w:br/>
        <w:t>28 наурыз 2003 жыл</w:t>
        <w:br/>
        <w:t>-е--еееееееекенееекекекек кекке. | Тиңдамалы. 2-том</w:t>
        <w:br/>
        <w:t>Бойыңды бірте-бірте аулақ салып,</w:t>
        <w:br/>
        <w:t>тойыңды бұрынғыдай басқартпадың.</w:t>
        <w:br/>
        <w:t>Жүріп те жақсылармен жолға шыға,</w:t>
        <w:br/>
        <w:t>өкпелеп көріпті кім болмашыға.</w:t>
        <w:br/>
        <w:t>Дәл қазір қалдым ұқсап</w:t>
        <w:br/>
        <w:t>қанды ұрыста</w:t>
        <w:br/>
        <w:t>әскері тастай қашқан қолбасыға!</w:t>
        <w:br/>
        <w:t>Болатын жанымызға күнделікті см</w:t>
        <w:br/>
        <w:t>езуде емсурін жоқ, үн де біткен.</w:t>
        <w:br/>
        <w:t>Арамыз алыстап та бара жатыр,</w:t>
        <w:br/>
        <w:t>ағатай, айтсаң еді - бұл неліктен?!</w:t>
        <w:br/>
        <w:t>С. Иманасов</w:t>
        <w:br/>
        <w:t>жеж</w:t>
      </w:r>
    </w:p>
    <w:p>
      <w:r>
        <w:t>Сыныққа сылтау іздеп мен келгенде,</w:t>
        <w:br/>
        <w:t>сен енді сала бермс сергелдеңге,</w:t>
        <w:br/>
        <w:t>ешкім жоқ екеумізді ацдып түрған,</w:t>
        <w:br/>
        <w:t>бірдеңе дерміз, тіпті, көргендерге...</w:t>
        <w:br/>
        <w:t>Қашасың ананы айтып, мынаны айтып,</w:t>
        <w:br/>
        <w:t>барады-ау со қылығың ұнамай түк...</w:t>
        <w:br/>
        <w:t>Апыр-ау, сені көрмей түрғанда мен</w:t>
        <w:br/>
        <w:t>жүргенмін бүл өмірде, жүлә қайтып!!</w:t>
        <w:br/>
        <w:t>Білмедім азабың ба, мазағың ба,</w:t>
        <w:br/>
        <w:t>батырып қойдың мені таза мүңға.</w:t>
        <w:br/>
        <w:t>Қалқам-ай, қарап тұрып қашқақтарлық,</w:t>
        <w:br/>
        <w:t>кімің бар мснен жақсы қазағында?!</w:t>
        <w:br/>
        <w:t>Салардай кслске мен келемежге,</w:t>
        <w:br/>
        <w:t>кімің бар қадірліден менен өзге,</w:t>
        <w:br/>
        <w:t>еркек боп ссіріктің оңбасын да,</w:t>
        <w:br/>
        <w:t>білемін қонбасын да бедел езге!</w:t>
        <w:br/>
        <w:t>Әрі өтем ауылыңнан Алакәлгс,</w:t>
        <w:br/>
        <w:t>бері отем -- жол тостырып тамам слге.</w:t>
        <w:br/>
        <w:t>Сыныққа сылтау іздеп,</w:t>
        <w:br/>
        <w:t>қашқалақтап</w:t>
        <w:br/>
        <w:t>мені сен сергелдеңге сала берме!</w:t>
        <w:br/>
        <w:t>екесеке--екекекеккее-ееке--““--“- | Таңдамалы. 2-том</w:t>
        <w:br/>
        <w:t>Иіп экеп аспанды шатыр қылған</w:t>
        <w:br/>
        <w:t>мойын бұрмай біз жаққа жатыр бұл маң,</w:t>
        <w:br/>
        <w:t>қарашаның қорлмғы әбден өтіп,</w:t>
        <w:br/>
        <w:t>сәнде кетіп барады ақылдыңпан.</w:t>
        <w:br/>
        <w:t>Кок аттыны колденең кимелетіп,</w:t>
        <w:br/>
        <w:t>жақсылардан барады күй де кетіп,</w:t>
        <w:br/>
        <w:t>өткелдің де мен жағы жарлау болып,</w:t>
        <w:br/>
        <w:t>тарлау болып шығады киген етік.</w:t>
        <w:br/>
        <w:t>Төңіректі түп-түгел зондемі стіп,</w:t>
        <w:br/>
        <w:t>тіршіліктен барады мән де кетіп,</w:t>
        <w:br/>
        <w:t>аш бұралып жаталыи арыстаным,</w:t>
        <w:br/>
        <w:t>пілге салған басқаның қанден отіп.</w:t>
        <w:br/>
        <w:t>Арғы беттен әбілет тістене үріп,</w:t>
        <w:br/>
        <w:t>ара-түра әділет түске кіріп,</w:t>
        <w:br/>
        <w:t>мидай гана былығып жатыр бүгін,</w:t>
        <w:br/>
        <w:t>ақылдының алтыны мыс көрініп.</w:t>
        <w:br/>
        <w:t>Алақтамай, ағайын, таны сөзді;</w:t>
        <w:br/>
        <w:t>алты басын аждаһа тағы созды,</w:t>
        <w:br/>
        <w:t>арғымағы мертігит әділ ойдың,</w:t>
        <w:br/>
        <w:t>жәдігойдің жатаған жабысы озды.</w:t>
        <w:br/>
        <w:t>-. Бұл емесін біледі сөз бүгінгі,</w:t>
      </w:r>
    </w:p>
    <w:p>
      <w:r>
        <w:t>өлеңім де сондықтан тсз қүбылды,-</w:t>
        <w:br/>
        <w:t>гой-төйіне бастым ба замананың,</w:t>
        <w:br/>
        <w:t>қозғаймын Леп отырып өз мүцымды!...</w:t>
        <w:br/>
        <w:t>С. Имапасов</w:t>
        <w:br/>
        <w:t>ОЛ ДА БІР ҚЫЗЫҚ КЕЗ ЕДІ</w:t>
        <w:br/>
        <w:t>1992 жылдың көктемінде (көкек</w:t>
        <w:br/>
        <w:t>айы) сол кезгі Мәдениет министрлігінің</w:t>
        <w:br/>
        <w:t>репертуар бөлімін бақаратын Баққо-</w:t>
        <w:br/>
        <w:t>жа Мұқай бір тон қаламгерге пьеса</w:t>
        <w:br/>
        <w:t>жаздырмақ пиетпен өзі бастап</w:t>
        <w:br/>
        <w:t>Таутургендегі Композиторлар одағы-</w:t>
        <w:br/>
        <w:t>ның шығармашылық мекен-жайына</w:t>
        <w:br/>
        <w:t>апарып орналастырды. Ой ба, он бес</w:t>
        <w:br/>
        <w:t>ле жазушыдан бөлініп, екі дүркін сол</w:t>
        <w:br/>
        <w:t>араны екі ай тұрақтаған едік. Алға-</w:t>
        <w:br/>
        <w:t>шқы топта мен де болғанмын.</w:t>
        <w:br/>
        <w:t>Арғыннан -- ақын, найманнан батыр алдырып,</w:t>
        <w:br/>
        <w:t>Асының жолында автобус белін талдырып,</w:t>
        <w:br/>
        <w:t>қара созінді қамырдай илеп Әп-сәтгге</w:t>
        <w:br/>
        <w:t>тастамақ, та боп тағы бір иін қандырып.</w:t>
        <w:br/>
        <w:t>Қолбасыдай-ақ, қол жинап қайтқан түркіден,</w:t>
        <w:br/>
        <w:t>Шерхан Мұртаза шаншылып көкке мұртымен,</w:t>
        <w:br/>
        <w:t>Таутүрген жақты дүрліктіре де жеткен ек,</w:t>
        <w:br/>
        <w:t>жау түсіретін жасақтай болып бір түмен!</w:t>
        <w:br/>
        <w:t>Аяқ астынан аспаннан пьеса жаудырып,</w:t>
        <w:br/>
        <w:t>қалам үшңынта қағынып тұрған “жауды?” іліп,</w:t>
        <w:br/>
        <w:t>Қали-Ханды ертксн Тарази датка тағы бар,</w:t>
        <w:br/>
        <w:t>қар-кемерді астык, әнге де бастық, әулігіп.</w:t>
        <w:br/>
        <w:t>Қадыр Мырза бар қабағын түйе кектенген,</w:t>
        <w:br/>
        <w:t>Баққожа батыр оралып қайтты өткеннен,</w:t>
        <w:br/>
        <w:t>қабыланды корген қара бүркітгей қатайып</w:t>
        <w:br/>
        <w:t>Жүніс баласы Сәкен сері дс жетті елден.</w:t>
        <w:br/>
        <w:t>Аузы-мүрнынан бұрқырай ұйтқып түтің-дем,</w:t>
        <w:br/>
        <w:t>“Мон-дағы биыл кем емесшін, -- деп, -- күтімнсн!” --</w:t>
        <w:br/>
        <w:t>қазақтың барлық театрын да бір өзі</w:t>
        <w:br/>
        <w:t>жарылқап тастардай жатып та келіп күттінген.</w:t>
        <w:br/>
        <w:t>Таңдамалы. 2-том</w:t>
        <w:br/>
        <w:t>Түні бойғы ойлардың сарқып борін,</w:t>
        <w:br/>
        <w:t>қалдың ба сен атып-ақ, барқыт таңым,</w:t>
        <w:br/>
        <w:t>құшағында шабыттың балқып, талып,</w:t>
        <w:br/>
        <w:t>көрді дейсің осылай шалқып та кім?</w:t>
        <w:br/>
        <w:t>Келесің бе, барқыт таң, жайлап атып,</w:t>
      </w:r>
    </w:p>
    <w:p>
      <w:r>
        <w:t>сыбыс та жоқ, дыбыс жоқ айнала түк.</w:t>
        <w:br/>
        <w:t>Өзімді озім ұмытқан бүл түн де өтті,</w:t>
        <w:br/>
        <w:t>сырым қайсы білместен, қайда бақыт!..</w:t>
        <w:br/>
        <w:t>Ауысқандай есімнен ара-кідік,</w:t>
        <w:br/>
        <w:t>айдалада қалып см сәл аңырып, --</w:t>
        <w:br/>
        <w:t>құлан-таза айығып коп күдіктен,</w:t>
        <w:br/>
        <w:t>бара жатты бойыма тарап... үміт.</w:t>
        <w:br/>
        <w:t>Суып тәнім, бірссе, суып оңім,</w:t>
        <w:br/>
        <w:t>жындапуға жана бір жуық едім,</w:t>
        <w:br/>
        <w:t>таңмен бірге тағы да еліктіре,</w:t>
        <w:br/>
        <w:t>желіктірс бастады буы ненің?!</w:t>
        <w:br/>
        <w:t>Күрт азайып ксшггі бақ та, наз да,</w:t>
        <w:br/>
        <w:t>ақтарып ем барлығын ақ қағазға. -</w:t>
        <w:br/>
        <w:t>талайын деп арадай ағайынның,</w:t>
        <w:br/>
        <w:t>алайып деп алқымнан жатқаны аз ба?!</w:t>
        <w:br/>
        <w:t>Тұтқын ғұрлы көрместен түрмедегі,</w:t>
        <w:br/>
        <w:t>көк желкеден көп ойлар бүрген еді,</w:t>
        <w:br/>
        <w:t>атып келе жатты бір әдемі таң</w:t>
        <w:br/>
        <w:t>талатпайын дегендей түнге мені.</w:t>
        <w:br/>
        <w:t>Тап-тап беріп түнімен небір қуы,</w:t>
        <w:br/>
        <w:t>түрінен де, тілінен тогілді уы...</w:t>
        <w:br/>
        <w:t>“Алам деген осы ғой,</w:t>
        <w:br/>
        <w:t>атқан таңның</w:t>
        <w:br/>
        <w:t>желіктіре бастапты жеңіл буы.</w:t>
        <w:br/>
        <w:t>текке текеметке“... |(аңдамалы. 2-том</w:t>
        <w:br/>
        <w:t>Бас-көзіне байлап алған қылдан шыт,</w:t>
        <w:br/>
        <w:t>малды көріп, жанды қорып түрғансып,</w:t>
        <w:br/>
        <w:t>қылқынып та,</w:t>
        <w:br/>
        <w:t>ұмтылып та,</w:t>
        <w:br/>
        <w:t>жұлқынып,</w:t>
        <w:br/>
        <w:t>шабаланып жатты маған бір қаншық.</w:t>
        <w:br/>
        <w:t>Бауырымен қар боратып,</w:t>
        <w:br/>
        <w:t>құмды іреп,</w:t>
        <w:br/>
        <w:t>оші бардай өршелене үрді кеп,</w:t>
        <w:br/>
        <w:t>қалжыңы да,</w:t>
        <w:br/>
        <w:t>қан-жыны да аралас,</w:t>
        <w:br/>
        <w:t>аузы-басы ісіп-кепті күлдіреп.</w:t>
        <w:br/>
        <w:t>Үйшітінен шыға бере сырғанап,</w:t>
        <w:br/>
        <w:t>бұлқынғаны,</w:t>
        <w:br/>
        <w:t>жұлқынғаны жылдам-ақ. ..</w:t>
        <w:br/>
        <w:t>Қыбыр етпей қайран ғана ағайын</w:t>
        <w:br/>
        <w:t>“Қай жеңгенің -- менікі!” деп түр қарап.</w:t>
        <w:br/>
        <w:t>Шеттерінен меңіреу ме,</w:t>
        <w:br/>
        <w:t>мекер ме,</w:t>
        <w:br/>
        <w:t>Туыс біткен тұрды қарап бекерге,</w:t>
        <w:br/>
        <w:t>“Қайт!” -- демеді аяғы бар ағайын,</w:t>
      </w:r>
    </w:p>
    <w:p>
      <w:r>
        <w:t>“Тәйт!” -- демеді таяғы бар көкем де.</w:t>
        <w:br/>
        <w:t>Құрығанда балағыма жетем деп,</w:t>
        <w:br/>
        <w:t>кәрі қаншық үздігеді тепеңдеп.</w:t>
        <w:br/>
        <w:t>-“Іштей ғана: “үрит, үрит, үриттеп”,</w:t>
        <w:br/>
        <w:t>ағайын түр үрс түссс екен деп.</w:t>
        <w:br/>
        <w:t>С. Иманасов</w:t>
        <w:br/>
        <w:t>Қүс болып көкте бірде қалыктайсың,</w:t>
        <w:br/>
        <w:t>біресе қолға тұрмас балықтайсың,</w:t>
        <w:br/>
        <w:t>барасың күнің үшін сан айлаға,</w:t>
        <w:br/>
        <w:t>апыр-ау, қалай ғана жалықпайсың?!</w:t>
        <w:br/>
        <w:t>Әспеттеп ананы да, мынаны да,</w:t>
        <w:br/>
        <w:t>ілмейсіц ұлы созді құлағыңа,</w:t>
        <w:br/>
        <w:t>кешегі ксң сарайдай қайран коңіл</w:t>
        <w:br/>
        <w:t>айналды Ібілістің тұрағына.</w:t>
        <w:br/>
        <w:t>Бірссе “бірімін, деп, жалқаулардың”,</w:t>
        <w:br/>
        <w:t>алдында ағайынның аңқауландың,</w:t>
        <w:br/>
        <w:t>жомарт та болғың келіп...</w:t>
        <w:br/>
        <w:t>жолға қарап,</w:t>
        <w:br/>
        <w:t>кісігс бсеті беріп, алтауды алдың.</w:t>
        <w:br/>
        <w:t>Өзіннен үні бөлек,</w:t>
        <w:br/>
        <w:t>күні бірге,</w:t>
        <w:br/>
        <w:t>мақтадың бүлігін де, жүлігін дс,</w:t>
        <w:br/>
        <w:t>мақтадың олермені, өктеміп де,</w:t>
        <w:br/>
        <w:t>шым бат»ып кеткенін де жылым інге!</w:t>
        <w:br/>
        <w:t>Қарайлап қалталыга, қолы ұзынға,</w:t>
        <w:br/>
        <w:t>мақтадың қоңызын да, доцқызын да,</w:t>
        <w:br/>
        <w:t>жүргенің есектіде емексітіп,</w:t>
        <w:br/>
        <w:t>жел беріп жеті атадап долы жынга.</w:t>
        <w:br/>
        <w:t>Кісігс, кішіге де “сүйкімді” аңық,</w:t>
        <w:br/>
        <w:t>бірі сдің ағайынның ұйқың қанық,</w:t>
        <w:br/>
        <w:t>білмедім, сыйлымысың, күйлімісің, -</w:t>
        <w:br/>
        <w:t>Оарады қимыл-ісің қиқымдалыт!</w:t>
        <w:br/>
        <w:t>С. Иманасов</w:t>
        <w:br/>
        <w:t>ны, ЫРЫ кенес &gt; копнмланкиникккккклкмматтесанкккккк тык тиртынарыны</w:t>
        <w:br/>
        <w:t>жжж</w:t>
        <w:br/>
        <w:t>Бар еді менен де өткен асқақ, қайсың,</w:t>
        <w:br/>
        <w:t>ағатай, неге сонша қашқақтайсынң? --</w:t>
        <w:br/>
        <w:t>Үйіңе үлкен-кіші жиылғанда</w:t>
      </w:r>
    </w:p>
    <w:p>
      <w:r>
        <w:t>тойыңды бұрынғыдай басғатпайсың.</w:t>
        <w:br/>
        <w:t>Көргенде, көңіл үшін, өбіспейсің,</w:t>
        <w:br/>
        <w:t>ойынды оңашалап бөліспейсін,</w:t>
        <w:br/>
        <w:t>жосыла әңгіме айтып ақтарыла</w:t>
        <w:br/>
        <w:t>қосыла арақты да көп шппейсің.</w:t>
        <w:br/>
        <w:t>Сшһрыңды бүгіп үстап, құндақтайсың,</w:t>
        <w:br/>
        <w:t>тым-тырыс тына қалып, тіл қатпайсың,</w:t>
        <w:br/>
        <w:t>қарызын қайтара алмай жүрген елдей</w:t>
        <w:br/>
        <w:t>сырылып мені көрсен, сырғақтайсың.</w:t>
        <w:br/>
        <w:t>Жақсылар емес пе едік кемсл дс сал,</w:t>
        <w:br/>
        <w:t>жан аға, жөнін қайсы мснен қашар,</w:t>
        <w:br/>
        <w:t>мастанып кеттің бс әлде</w:t>
        <w:br/>
        <w:t>мас біреулер:</w:t>
        <w:br/>
        <w:t>“Ұлы да ұлық едің”, -- дсгснгс сәл.</w:t>
        <w:br/>
        <w:t>Бслеліц</w:t>
        <w:br/>
        <w:t>басы қырау биікті алып,</w:t>
        <w:br/>
        <w:t>алды-артың бара жатыр тұйықталып,</w:t>
        <w:br/>
        <w:t>кешелер амат-саулық сұрасуты ең</w:t>
        <w:br/>
        <w:t>алдымен мандайымнан сүйіп барып!</w:t>
        <w:br/>
        <w:t>Саған да, мсн үшін де іш-тысы жат,</w:t>
        <w:br/>
        <w:t>байқатпай арамызға түсті сызат,</w:t>
        <w:br/>
        <w:t>туысып кеткен едік ексуара</w:t>
        <w:br/>
        <w:t>түсынңнан билік айтар “күтитісіз-ақ”.</w:t>
        <w:br/>
        <w:t>Патшадай шыға келген тастап тағын,</w:t>
        <w:br/>
        <w:t>нсүс сен аяқ-асты қҡашқақтадың?</w:t>
        <w:br/>
        <w:t>жетем неннлккеекке-------------- өткен | Таңдамалы. 2-том</w:t>
        <w:br/>
        <w:t>Жаңғырып құлағымда қай-қайдағы үн,</w:t>
        <w:br/>
        <w:t>келеді ара-тұра айғайлағым:</w:t>
        <w:br/>
        <w:t>осылай өткені мс, деймін де, өмір,</w:t>
        <w:br/>
        <w:t>шынымен кеткені мс жанбай бағым!</w:t>
        <w:br/>
        <w:t>Домбырам күмбірлеп те, күмбірлемей,</w:t>
        <w:br/>
        <w:t>отуде бір күнім бай, бір күн кедей.</w:t>
        <w:br/>
        <w:t>Алпыс жыл айттым елге айтарымды</w:t>
        <w:br/>
        <w:t>несіне өмір сүріп жүрмін демей.</w:t>
        <w:br/>
        <w:t>Тек қана елім дедім, жерім дедім,</w:t>
        <w:br/>
        <w:t>еліре спбек еттім, ерінбедім,</w:t>
        <w:br/>
        <w:t>кеудемнен күніге бір ерлік ашам,</w:t>
        <w:br/>
        <w:t>қайысып көрді қашан менің бслім.</w:t>
        <w:br/>
        <w:t>Өзімнің өрім дедім, төрім дедім,</w:t>
        <w:br/>
        <w:t>сшкімнен жырақ кетіп, бөліпбедім.</w:t>
        <w:br/>
        <w:t>Беделін бағаладым баланың да,</w:t>
        <w:br/>
        <w:t>тобеме тік көтеріп көрінгенін.</w:t>
        <w:br/>
        <w:t>Бар еді өнбей тұрғап қай іс тағы,-</w:t>
        <w:br/>
        <w:t>қабырғам қайсысына қайыспады?</w:t>
      </w:r>
    </w:p>
    <w:p>
      <w:r>
        <w:t>Жағынып жағалыға,</w:t>
        <w:br/>
        <w:t>омыртқамның,</w:t>
        <w:br/>
        <w:t>оллаһи, есімде жоқ, майысқаны.</w:t>
        <w:br/>
        <w:t>Қуырым куат қалмай білегімде,</w:t>
        <w:br/>
        <w:t>үзіліп күдерім де, жүдедім бе, -</w:t>
        <w:br/>
        <w:t>әйтеуір, қашан көрсем көпке сыйлы</w:t>
        <w:br/>
        <w:t>үн есіп түрар еді жүрегімде.</w:t>
        <w:br/>
        <w:t>Бәріне жақсылардың жетер ме гүл,</w:t>
        <w:br/>
        <w:t>еңсемді енді бір сәт көтер, көціл, -</w:t>
        <w:br/>
        <w:t>жанбай-ақ қойсын бағым, ойшылдарым,</w:t>
        <w:br/>
        <w:t>сүрмесем болыпты да бекерге омір!</w:t>
        <w:br/>
        <w:t>|экемммелккккинекалеккккккккнкаткннкккклниклкклкеттен. Таңдамалы. 2-том</w:t>
        <w:br/>
        <w:t>Өзгеріп шыға келіп омір бірден,</w:t>
        <w:br/>
        <w:t>қалмады дейсің, қалқам, көңіл кімнен,</w:t>
        <w:br/>
        <w:t>Әп-сәтте алабұртып төңірегім,</w:t>
        <w:br/>
        <w:t>каншама еңіредім,</w:t>
        <w:br/>
        <w:t>егілдім мен!..</w:t>
        <w:br/>
        <w:t>Қамығып көрмегендей бірі мендей,</w:t>
        <w:br/>
        <w:t>кешегі қатарласым -</w:t>
        <w:br/>
        <w:t>бүгін ермей,</w:t>
        <w:br/>
        <w:t>Әл-сәтте қала берем шөгіп іштей</w:t>
        <w:br/>
        <w:t>көңілім бордай болып үгілердей.</w:t>
        <w:br/>
        <w:t>Тірлікіс нала да бар,</w:t>
        <w:br/>
        <w:t>жала да бар,</w:t>
        <w:br/>
        <w:t>шақ та бар жүрт ішінде дара қалар, --</w:t>
        <w:br/>
        <w:t>Амалсыз өзін-өзі оққа төсеп,</w:t>
        <w:br/>
        <w:t>Жүрегің жазылмастай жараланар.</w:t>
        <w:br/>
        <w:t>Аямай сен де бүтін тілімдедің,</w:t>
        <w:br/>
        <w:t>оған да бүліңбедім, бүгілмедім --</w:t>
        <w:br/>
        <w:t>неғүрлым жарам ауыр болған сайын,</w:t>
        <w:br/>
        <w:t>шығып жүр ашығырақ үнім менің!</w:t>
        <w:br/>
        <w:t>Ағаңды алдамаған бүгінде кім,</w:t>
        <w:br/>
        <w:t>оған да бүлінбедім,</w:t>
        <w:br/>
        <w:t>түңілмедім,-</w:t>
        <w:br/>
        <w:t>Коңілім қалған сайын -</w:t>
        <w:br/>
        <w:t>барған сайын</w:t>
        <w:br/>
        <w:t>өтімді бола түсіп жырым менің!</w:t>
        <w:br/>
        <w:t>мыны ынненнннкннккекиккккцимккммкктикммнкккккнкнникккккекееі</w:t>
        <w:br/>
        <w:t>Түгім де жоқ күдіктен таза айыққан,</w:t>
        <w:br/>
        <w:t>күмбір қақпай кеудем дс,</w:t>
        <w:br/>
        <w:t>азайыпты ән,</w:t>
      </w:r>
    </w:p>
    <w:p>
      <w:r>
        <w:t>“Атса керск еді ғой, -- дей берем тек, --</w:t>
        <w:br/>
        <w:t>атса керек еді-ау бір ғажайып таң!”</w:t>
        <w:br/>
        <w:t>Жылдар өтіп жатқанда аттай желген,</w:t>
        <w:br/>
        <w:t>сол ғажайып таң неге атпай келген,</w:t>
        <w:br/>
        <w:t>таң түгілі,</w:t>
        <w:br/>
        <w:t>зар болып арайға да</w:t>
        <w:br/>
        <w:t>қалай ғана барлығын мақтай бергем?!...</w:t>
        <w:br/>
        <w:t>Жағаласып жаупыздық,, жалғандықпен,</w:t>
        <w:br/>
        <w:t>бар қызықты, бәлки, сол таңнан ҡүткем, -</w:t>
        <w:br/>
        <w:t>кім скенін кісінің көзі көріп,</w:t>
        <w:br/>
        <w:t>өзі келіп қалар деп арман біткен...</w:t>
        <w:br/>
        <w:t>Малданыппын соны да,</w:t>
        <w:br/>
        <w:t>алданыптын</w:t>
        <w:br/>
        <w:t>дүниенің парқын да жалған ұқтым,</w:t>
        <w:br/>
        <w:t>Үрынбаған “иттіктің” ешбіріне</w:t>
        <w:br/>
        <w:t>кеспіріме қарайды таң қалып түн.</w:t>
        <w:br/>
        <w:t>Жақсы тілін алдық па, алмадық па,</w:t>
        <w:br/>
        <w:t>түк таппаған жайым бар қарманып та,</w:t>
        <w:br/>
        <w:t>күпте қарай мойнымды соза берем</w:t>
        <w:br/>
        <w:t>қарағайдай</w:t>
        <w:br/>
        <w:t>қараусыз қалған ықта!...</w:t>
        <w:br/>
        <w:t>Таңдамалы. 2-том</w:t>
        <w:br/>
        <w:t>С. Иманасов</w:t>
        <w:br/>
        <w:t>.«Осы ма хордың қызын құшқандағым,</w:t>
        <w:br/>
        <w:t>табалап күлген шығар дүшпандарым,</w:t>
        <w:br/>
        <w:t>ақынның слсс куған түсі мс бұл,</w:t>
        <w:br/>
        <w:t>ісіме Құдіреті Күшті Алланың?!</w:t>
        <w:br/>
        <w:t>Тағдырдың тәлкегіне кезіккендей</w:t>
        <w:br/>
        <w:t>кім ұғар мұндай халді өзі үптелмей,</w:t>
        <w:br/>
        <w:t>ұшырап удай ашы мазағына,</w:t>
        <w:br/>
        <w:t>дәл мендей азабына тозіп кормей!</w:t>
        <w:br/>
        <w:t>Тілім жоқ қыран қанат құстыын десуге,</w:t>
        <w:br/>
        <w:t>топ етіп түстім жерге, ұштым желге,</w:t>
        <w:br/>
        <w:t>аңғармай талай қазақ татып көрген</w:t>
        <w:br/>
        <w:t>қайғының қара суын іштім мен де.</w:t>
        <w:br/>
        <w:t>Қайғының тағы ішер ем қара суын,</w:t>
        <w:br/>
        <w:t>алармын кімнен бірақ, жан ашуын?</w:t>
        <w:br/>
        <w:t>Сандалтып,</w:t>
        <w:br/>
        <w:t>кең далаға сыйғызбаған</w:t>
      </w:r>
    </w:p>
    <w:p>
      <w:r>
        <w:t>тәңірмсен жөн бола ма таласуым?!</w:t>
        <w:br/>
        <w:t>Бөлісіп бет күйдірер отымды слмен,</w:t>
        <w:br/>
        <w:t>не шығар өкінгеннен, зекіргенпен,</w:t>
        <w:br/>
        <w:t>әп-сәтте сырт айналып ішыга келді</w:t>
        <w:br/>
        <w:t>қу тірлік -- кеше ғана бетін берген.</w:t>
        <w:br/>
        <w:t>Осы ма көкке самғап ұшқандағым,</w:t>
        <w:br/>
        <w:t>қызығып, хордың қызын құшқандағым,</w:t>
        <w:br/>
        <w:t>күледі-ау есаландар...</w:t>
        <w:br/>
        <w:t>нс шарам бар</w:t>
        <w:br/>
        <w:t>ісіне Күдіреті Күшті Алланың!</w:t>
        <w:br/>
        <w:t>С. Ималасов</w:t>
        <w:br/>
        <w:t>ДАУ</w:t>
        <w:br/>
        <w:t>Айшпаламды қоршағатт, қаумалаған</w:t>
        <w:br/>
        <w:t>ағайынның барлығы жау ма маған?!--</w:t>
        <w:br/>
        <w:t>Ақ сойлссем болғаны, адал айтып,</w:t>
        <w:br/>
        <w:t>айықшас бір алапес дауға қалам.</w:t>
        <w:br/>
        <w:t>Айдап шықсақ дей мс скен слден мені,</w:t>
        <w:br/>
        <w:t>келдек ала жүгіріп кердеңдері,</w:t>
        <w:br/>
        <w:t>шекпендісі тұрады қыр көрсетіп,</w:t>
        <w:br/>
        <w:t>шенділері, ішегі тпелденгені.</w:t>
        <w:br/>
        <w:t>Күшпгі де кіжініп, күшігені,</w:t>
        <w:br/>
        <w:t>қыр соңыма қырты да түсіп еді,</w:t>
        <w:br/>
        <w:t>аждаһадай арбасып алпауыты,</w:t>
        <w:br/>
        <w:t>балағыма жармасып кішірегі.</w:t>
        <w:br/>
        <w:t>Тауы да абат, таудағы бауы да абат,</w:t>
        <w:br/>
        <w:t>қайдағысы қағынып, жауығады-ақ.</w:t>
        <w:br/>
        <w:t>Өз сөздерін айтсам да ездеріне</w:t>
        <w:br/>
        <w:t>осылардың жүргенім дауына қап.</w:t>
        <w:br/>
        <w:t>Беделімс келер деп енді нұқсан,</w:t>
        <w:br/>
        <w:t>елді ұмычсам не болар, жерді ұмытсам, -</w:t>
        <w:br/>
        <w:t>Дауласқым да келмейді, жауласқым да,</w:t>
        <w:br/>
        <w:t>керауызды кетер ем жер қылып сан.</w:t>
        <w:br/>
        <w:t>Қаңқу десе қолына қауғаны алмай,</w:t>
        <w:br/>
        <w:t>аш бүйірден қойсын ба “жау” қадалмай,</w:t>
        <w:br/>
        <w:t>жалған айтып жақынға, жалт бұрылып,</w:t>
        <w:br/>
        <w:t>жақсы ма элде жүргенім дауға қалмай”!</w:t>
        <w:br/>
        <w:t>...----е--еете-еееекекке е-е“. -./|Тицдамалы. 2-том</w:t>
        <w:br/>
        <w:t>Аш бала еді кешелер,</w:t>
        <w:br/>
        <w:t>аржағына ел қонып,</w:t>
      </w:r>
    </w:p>
    <w:p>
      <w:r>
        <w:t>алқыпады деседі сл,</w:t>
        <w:br/>
        <w:t>аңдығаны мен болып.</w:t>
        <w:br/>
        <w:t>Жаман атқа жал бітін,</w:t>
        <w:br/>
        <w:t>жампозбын деп қалды ма,</w:t>
        <w:br/>
        <w:t>асап жатыр қарбытып,</w:t>
        <w:br/>
        <w:t>ас қойып ек алдына.</w:t>
        <w:br/>
        <w:t>Қарап жүрген кісіде</w:t>
        <w:br/>
        <w:t>несі барын кім білгет,</w:t>
        <w:br/>
        <w:t>қайырымсыз ісіне</w:t>
        <w:br/>
        <w:t>қайран болып жүрмін мен.</w:t>
        <w:br/>
        <w:t>Тұлдыр өсіп, түл өсіп,</w:t>
        <w:br/>
        <w:t>көзіне күн елестеп,</w:t>
        <w:br/>
        <w:t>кәшімізге ілесіп</w:t>
        <w:br/>
        <w:t>келес жатыр емес пс еді...</w:t>
        <w:br/>
        <w:t>Шет қакпадық жат коріп,</w:t>
        <w:br/>
        <w:t>барлығын да жүр естіп,</w:t>
        <w:br/>
        <w:t>қайғы-мұңын қақ бөліп,</w:t>
        <w:br/>
        <w:t>олжамыздан үлестік.</w:t>
        <w:br/>
        <w:t>Неге бүгін албытты,</w:t>
        <w:br/>
        <w:t>алды-артына қарамай,</w:t>
        <w:br/>
        <w:t>атасынан хандықты</w:t>
        <w:br/>
        <w:t>тартып алар баладай?!</w:t>
        <w:br/>
        <w:t>Жарлы байып кешегі,</w:t>
        <w:br/>
        <w:t>жабығына жел қонып,</w:t>
        <w:br/>
        <w:t>-- Айқынып жүр дессді,</w:t>
        <w:br/>
        <w:t>аңдығаны мен болып...</w:t>
        <w:br/>
        <w:t>С. Иманасов</w:t>
        <w:br/>
        <w:t>КӨҢІЛ</w:t>
        <w:br/>
        <w:t>Баяу тартып баяғы ырғақ,</w:t>
        <w:br/>
        <w:t>көмескі үн,</w:t>
        <w:br/>
        <w:t>Сағынар да,</w:t>
        <w:br/>
        <w:t>зарығар да смеспін.</w:t>
        <w:br/>
        <w:t>Алпсап сені жоқтайтын да бұл күнде,</w:t>
        <w:br/>
        <w:t>Айтқан созге тоқтайтын да жоқ ешкім.</w:t>
        <w:br/>
        <w:t>Бұрынғыдай бұлқынбай да жұлқынбай,</w:t>
        <w:br/>
        <w:t>Бұйығуға бейім тұрған шіркін-ай! -</w:t>
        <w:br/>
        <w:t>Қой маңырап,</w:t>
        <w:br/>
        <w:t>қозы жамырап бір түнде</w:t>
        <w:br/>
        <w:t>Көтеріле көшкен селдің жұртындай.</w:t>
        <w:br/>
        <w:t>Азғыра ма,</w:t>
        <w:br/>
        <w:t>жазғыра ма сол ескі үн,</w:t>
      </w:r>
    </w:p>
    <w:p>
      <w:r>
        <w:t>Бұрынғыдай бұлқына алар емеспін.</w:t>
        <w:br/>
        <w:t>Ұнатуға,</w:t>
        <w:br/>
        <w:t>жұбатуға бұл күнде,</w:t>
        <w:br/>
        <w:t>Жылатуға жарайтын да жоқ ешкім...</w:t>
        <w:br/>
        <w:t>Ы ы “т- “ч ккккккккнк е итннкккктететі</w:t>
        <w:br/>
        <w:t>Бетін емес, шетін беріп,</w:t>
        <w:br/>
        <w:t>кетті ме деп өмір ұдай,</w:t>
        <w:br/>
        <w:t>аш арыстан секілденіп,</w:t>
        <w:br/>
        <w:t>аласүрған көңілім-ай!...</w:t>
        <w:br/>
        <w:t>Арғымақ-үн қалды аңырып,</w:t>
        <w:br/>
        <w:t>шаң да шықпай тұяқтардап,</w:t>
        <w:br/>
        <w:t>оте берді алдап үміт,</w:t>
        <w:br/>
        <w:t>алдамайтын сияқтанған.</w:t>
        <w:br/>
        <w:t>Қай күлірет бүлдірді озі,</w:t>
        <w:br/>
        <w:t>бөрліктірген кім еді елді, -</w:t>
        <w:br/>
        <w:t>қарап тұрып</w:t>
        <w:br/>
        <w:t>күннің көзі</w:t>
        <w:br/>
        <w:t>қарауытып жүрс берді...</w:t>
        <w:br/>
        <w:t>Азығындай күнбе-күнгі</w:t>
        <w:br/>
        <w:t>кешегі асқақ арманы үмыт.</w:t>
        <w:br/>
        <w:t>2. Қайтсем екен бұл көңілді,</w:t>
        <w:br/>
        <w:t>айдалада қалған ұлып!..</w:t>
        <w:br/>
        <w:t>Таңдамалы. 2-том</w:t>
        <w:br/>
        <w:t>С. Иманасов</w:t>
        <w:br/>
        <w:t>Көл қорыған қызғыштың</w:t>
        <w:br/>
        <w:t>қолға үйретіп көкесін,</w:t>
        <w:br/>
        <w:t>ондір-ондір қыз құштым,</w:t>
        <w:br/>
        <w:t>өзім қиып некесін.</w:t>
        <w:br/>
        <w:t>Аңыз тыңдап, ән ұқтым</w:t>
        <w:br/>
        <w:t>аталардап ай көмей,</w:t>
        <w:br/>
        <w:t>Бетін қақтым бәліктің</w:t>
        <w:br/>
        <w:t>бағлан демей, бай демей.</w:t>
        <w:br/>
        <w:t>Баталы сөз айтыппын:</w:t>
        <w:br/>
        <w:t>белін жазып бүкірдің.</w:t>
        <w:br/>
        <w:t>Тәлімсіген тәйтіктің</w:t>
        <w:br/>
        <w:t>тобесінен түкірдім...</w:t>
        <w:br/>
        <w:t>Қоя-жынын ашыл см-</w:t>
        <w:br/>
        <w:t>құты қашты “күйлінің?”.</w:t>
        <w:br/>
        <w:t>Қасақана басып ем</w:t>
        <w:br/>
        <w:t>жатқан жылан құйрығын.</w:t>
        <w:br/>
        <w:t>Жұпынымын демедім,</w:t>
        <w:br/>
        <w:t>күпіліні көзге ілмей.</w:t>
      </w:r>
    </w:p>
    <w:p>
      <w:r>
        <w:t>Өңмсндеген неменің</w:t>
        <w:br/>
        <w:t>өтін іштім сездірмей.</w:t>
        <w:br/>
        <w:t>Қаддырғаным табаға</w:t>
        <w:br/>
        <w:t>келеді әлі арбасып.</w:t>
        <w:br/>
        <w:t>Қолы жетпей жағама,</w:t>
        <w:br/>
        <w:t>балағыма жармасып.</w:t>
        <w:br/>
        <w:t>Жақсыларды түстеп те,</w:t>
        <w:br/>
        <w:t>түгендсеи бір көрмек см.</w:t>
        <w:br/>
        <w:t>Кстті қойды күш текке,</w:t>
        <w:br/>
        <w:t>жетпей қалып өрде дем.</w:t>
        <w:br/>
        <w:t>Шарап ішпей, нала мас,</w:t>
        <w:br/>
        <w:t>шамырқанған түр мынау.</w:t>
        <w:br/>
        <w:t>.-Оң мен түсім аралас</w:t>
        <w:br/>
        <w:t>өмір сүріп жүрмін-ау!</w:t>
        <w:br/>
        <w:t>С. Иманасов</w:t>
        <w:br/>
        <w:t>Сыймай дала, тауға да, сыйыса алмай аулаға,</w:t>
        <w:br/>
        <w:t>Сақинасыз сау басып сала жүріп саудаға,</w:t>
        <w:br/>
        <w:t>Кердең басып өмірден өткендер бар не керек,</w:t>
        <w:br/>
        <w:t>Кеткендер бар, қайтейін, келмей-ақ бір тәубаға!</w:t>
        <w:br/>
        <w:t>Ұмтылумсн ұлтым деи, жұлқынумсп жұртым деп,</w:t>
        <w:br/>
        <w:t>Бір жағынан килігіп, құлай ұрғыр, құлқын кеп,</w:t>
        <w:br/>
        <w:t>Дүниенің бү жалған жете алмай-ақ түбіне,</w:t>
        <w:br/>
        <w:t>Кетіп жатыр жігіттер, өтіп жатыр біртіндеп,</w:t>
        <w:br/>
        <w:t>кетіп жатыр біртіндепі..</w:t>
        <w:br/>
        <w:t>С. Иманасов</w:t>
        <w:br/>
        <w:t>Еллігің дс ерсілсу, ерлігің де,</w:t>
        <w:br/>
        <w:t>еркелеймін, ағайын, енді кімге?</w:t>
        <w:br/>
        <w:t>Түбі нсгс соғар деп, бұ қылықтың,</w:t>
        <w:br/>
        <w:t>күңірепе бӨсремін мен бүгінде.</w:t>
        <w:br/>
        <w:t>Ұлығың да сүйылып, сыйқынды алып,</w:t>
        <w:br/>
        <w:t>қылығың да барады қиқымдалып.</w:t>
        <w:br/>
        <w:t>Көптен бері осыган күйінем деп,</w:t>
        <w:br/>
        <w:t>бір оянған смеспіп ұйқым қанып.</w:t>
        <w:br/>
        <w:t>Өз алдына қанағат, нысап қалып,</w:t>
        <w:br/>
        <w:t>Мінезің ле барады ұсақталып!</w:t>
        <w:br/>
        <w:t>Азаматтың қорғадың қай намысын,</w:t>
        <w:br/>
        <w:t>пайдалысын бір күндік құшаққа алып.</w:t>
        <w:br/>
        <w:t>Копе-көрнеу елемей ор көңілді,</w:t>
        <w:br/>
        <w:t>ссірігің ебі жоқ ерге күлді:</w:t>
        <w:br/>
        <w:t>Зейіндіге -- бүгінгі ар болды азап,</w:t>
        <w:br/>
        <w:t>кейінгіге -- кіміц бар -</w:t>
        <w:br/>
        <w:t>берген үлгі?</w:t>
        <w:br/>
        <w:t>Туа сала кәпір-үл санап ру,</w:t>
        <w:br/>
        <w:t>іздемей-ақ бір-бірін табады ку,</w:t>
        <w:br/>
        <w:t>иттігін де, не керек, қоймады әлі,</w:t>
      </w:r>
    </w:p>
    <w:p>
      <w:r>
        <w:t>ойлағаны -- шенліге жаға білу.</w:t>
        <w:br/>
        <w:t>Елдігің дс ерсілеу, ерлігіп де,</w:t>
        <w:br/>
        <w:t>еркелеймін, елім деп, енді кімге?</w:t>
        <w:br/>
        <w:t>Жылмаңдаған,</w:t>
        <w:br/>
        <w:t>күніге мынды алдаған</w:t>
        <w:br/>
        <w:t>жылпостарға тиіп түр төр бүгіңде.</w:t>
        <w:br/>
        <w:t>Тимеді дсп түңілмес бүгін есс,</w:t>
        <w:br/>
        <w:t>кокірегім көл сді күні кеше.</w:t>
        <w:br/>
        <w:t>Ызғар дарып, барады мүз-қар қарып,</w:t>
        <w:br/>
        <w:t>қызға алданып,</w:t>
        <w:br/>
        <w:t>қайтадан жібімесе!</w:t>
        <w:br/>
        <w:t>С. Иманасов</w:t>
        <w:br/>
        <w:t>Сен де бірі сияқты ең сүйкімдінің,</w:t>
        <w:br/>
        <w:t>көкірегі көрікті күй тілдінің,</w:t>
        <w:br/>
        <w:t>г. Осы араға келгенде жасып-ақ түр,</w:t>
        <w:br/>
        <w:t>қаттып-ақ тұр, қайтейін, ұйқым бүгін.</w:t>
        <w:br/>
        <w:t>Арғы жағын, ажарлым, байыпта да,</w:t>
        <w:br/>
        <w:t>енді мені бекерге айыптама,</w:t>
        <w:br/>
        <w:t>бір керегім болар деп жүрген едім</w:t>
        <w:br/>
        <w:t>жүрегім мен жанымды жайып қана.</w:t>
        <w:br/>
        <w:t>Жүрген сдім болар деп бір керегім,</w:t>
        <w:br/>
        <w:t>ашып айтып, оған да үндемедің,</w:t>
        <w:br/>
        <w:t>қадірімді білетін сен болмасан,</w:t>
        <w:br/>
        <w:t>созім оте қойыпты кімге менің.</w:t>
        <w:br/>
        <w:t>Сауығы аз да бұл күнде, ауыры көп,</w:t>
        <w:br/>
        <w:t>бара жатыр көңілдің дауылы үдеп, -</w:t>
        <w:br/>
        <w:t>ойлаушы едім өзіңді</w:t>
        <w:br/>
        <w:t>күй тілдінің,</w:t>
        <w:br/>
        <w:t>сүйкімдінің ішінде тәуірі деп!...</w:t>
        <w:br/>
        <w:t>Жүйрік еді демесең баптауы кем,</w:t>
        <w:br/>
        <w:t>жалғандыққа жасымнан жаттау ұл ем,</w:t>
        <w:br/>
        <w:t>озің айтыт! жүргендей,</w:t>
        <w:br/>
        <w:t>меш де, қалқам.</w:t>
        <w:br/>
        <w:t>ер-азамат ішінде топ-тәуірі ем!...</w:t>
        <w:br/>
        <w:t>Ардан аттап кете алмай, жардан аттап,</w:t>
        <w:br/>
        <w:t>түнде көріп түсімде,</w:t>
        <w:br/>
        <w:t>таңда мақтап,</w:t>
        <w:br/>
        <w:t>айналама қарамай, айнаға да,</w:t>
        <w:br/>
        <w:t>қайда бара жатырмын қаңғалақтап?!</w:t>
      </w:r>
    </w:p>
    <w:p>
      <w:r>
        <w:t>Таңдамалы. 2-том</w:t>
        <w:br/>
        <w:t>Әрнеге еміндіріп, елепдетіп,</w:t>
        <w:br/>
        <w:t>бара ма боқ дүнис мопеп де өтіп, -</w:t>
        <w:br/>
        <w:t>қашан бір төрт құбылам болды бүтін,</w:t>
        <w:br/>
        <w:t>шықпады, соңғы үмітім, сенен де түк!</w:t>
        <w:br/>
        <w:t>Тарқамай көңілімнің көп құмары,</w:t>
        <w:br/>
        <w:t>құйындай үйтқып-ойнап өтті бәрі.</w:t>
        <w:br/>
        <w:t>Жстем деп желігумен жүрдік күнде,</w:t>
        <w:br/>
        <w:t>ақыры тірліктің де кетті ме әрі!</w:t>
        <w:br/>
        <w:t>Аузыма қарата алмай әлі көпті,</w:t>
        <w:br/>
        <w:t>там-тұмдап тергенімнің мәні кетті.</w:t>
        <w:br/>
        <w:t>Несіне осыншалық арып-аштым, --</w:t>
        <w:br/>
        <w:t>қарасам -- кәрі-жастың -- бәрі де епті.</w:t>
        <w:br/>
        <w:t>Тантығы,</w:t>
        <w:br/>
        <w:t>Жантығы бар,</w:t>
        <w:br/>
        <w:t>тасыры бар -</w:t>
        <w:br/>
        <w:t>аз күндік -- азған елдің -- басы бұлар,</w:t>
        <w:br/>
        <w:t>Мұндайда коріпкслдсй,</w:t>
        <w:br/>
        <w:t>өріп бермей,</w:t>
        <w:br/>
        <w:t>қашанғы қараңғыға жасырынар.</w:t>
        <w:br/>
        <w:t>Талтаңы,</w:t>
        <w:br/>
        <w:t>тарпаңы бар,</w:t>
        <w:br/>
        <w:t>жалтағы бар, -</w:t>
        <w:br/>
        <w:t>туады заманына тарта бұлар.</w:t>
        <w:br/>
        <w:t>Гмініп ендігінің епті ұлдары,</w:t>
        <w:br/>
        <w:t>“Мал болса, -- деп түр бәрі, - ар табылар!”</w:t>
        <w:br/>
        <w:t>Бүлігі,</w:t>
        <w:br/>
        <w:t>жүлігі бар,</w:t>
        <w:br/>
        <w:t>боспелері, -</w:t>
        <w:br/>
        <w:t>белгісіз,</w:t>
        <w:br/>
        <w:t>енді кімге дес берері.</w:t>
        <w:br/>
        <w:t>Озіңді кісі ғұрлы көрмегесін,</w:t>
        <w:br/>
        <w:t>сөзіңді қай есірік ескереді?..</w:t>
        <w:br/>
        <w:t>Біресе биіктетіп... томсндетіп,</w:t>
        <w:br/>
        <w:t>барады боқ дүнис мснен де отіп,</w:t>
        <w:br/>
        <w:t>Дарымас тірі жанға енді үгітім,</w:t>
      </w:r>
    </w:p>
    <w:p>
      <w:r>
        <w:t>шықпады, соңғы үмітім, сенен де түк!</w:t>
        <w:br/>
        <w:t>С. Иманасов</w:t>
        <w:br/>
        <w:t>Қаншама қырын келсін тағдыр, мейлі,</w:t>
        <w:br/>
        <w:t>қиналған кездерімді жан білмейді! --</w:t>
        <w:br/>
        <w:t>Ешкімге шағындырмай,</w:t>
        <w:br/>
        <w:t>табындырмай,</w:t>
        <w:br/>
        <w:t>өмірдің өзі-ақ мені әлдилейді!</w:t>
        <w:br/>
        <w:t>Бүралаң тіршіліктің сан дүрмегін,</w:t>
        <w:br/>
        <w:t>шыдаған көтеруге балғын белім,</w:t>
        <w:br/>
        <w:t>Жылаған (жасырынып) шақтарда да</w:t>
        <w:br/>
        <w:t>басымнан сипаған жоқ тағдыр менің.</w:t>
        <w:br/>
        <w:t>Өзгенің әтесі жоқ, сірә, маған,</w:t>
        <w:br/>
        <w:t>ешкімді оған бола кіноламан!</w:t>
        <w:br/>
        <w:t>Келгенше осы жасқа,</w:t>
        <w:br/>
        <w:t>шынымды айтсам,</w:t>
        <w:br/>
        <w:t>көрмсдім жанашырлық бір ағадан.</w:t>
        <w:br/>
        <w:t>Әйтеуір әрге сүйреп өз басымды,</w:t>
        <w:br/>
        <w:t>ешкімге көрсетпедім көз жасымды.</w:t>
        <w:br/>
        <w:t>Сезуіші ем</w:t>
        <w:br/>
        <w:t>тағдырыңның тәлкегінен</w:t>
        <w:br/>
        <w:t>тулақтай</w:t>
        <w:br/>
        <w:t>түгі түсіп,</w:t>
        <w:br/>
        <w:t>тозбасымды!</w:t>
        <w:br/>
        <w:t>4647»</w:t>
        <w:br/>
        <w:t>С. Иманасов</w:t>
        <w:br/>
        <w:t>ЭКСПРОМТ</w:t>
        <w:br/>
        <w:t>ӘЙ, тексізім, тексізім,</w:t>
        <w:br/>
        <w:t>нс қыласың обектеп,</w:t>
        <w:br/>
        <w:t>сен кірстін жоқ тізім,</w:t>
        <w:br/>
        <w:t>енді бізден -- болек кет.</w:t>
        <w:br/>
        <w:t>Сұ да құйып қолына,</w:t>
        <w:br/>
        <w:t>суыл қағып жүрегін,</w:t>
        <w:br/>
        <w:t>тектілердің тобына</w:t>
        <w:br/>
        <w:t>қосыла алмай, жүлдесдің...</w:t>
        <w:br/>
        <w:t>“Өтсем!” -- дедің өтініп,</w:t>
        <w:br/>
        <w:t>өзінді өзің сүйрелеп,</w:t>
        <w:br/>
        <w:t>жарлау жерден секіріп,</w:t>
        <w:br/>
        <w:t>тарлау жерден кимелеп.</w:t>
        <w:br/>
        <w:t>Шықтың кейде тым шектен,</w:t>
      </w:r>
    </w:p>
    <w:p>
      <w:r>
        <w:t>сен бс, бірақ, мойындар, -</w:t>
        <w:br/>
        <w:t>ойып тұрып бір шеттен</w:t>
        <w:br/>
        <w:t>орын алмақ ойың бар...</w:t>
        <w:br/>
        <w:t>Жасырам деп ізіңді,</w:t>
        <w:br/>
        <w:t>асырам дсп айланды,</w:t>
        <w:br/>
        <w:t>сұрың нсге бүзылды,</w:t>
        <w:br/>
        <w:t>тілің негс байланды?!</w:t>
        <w:br/>
        <w:t>Етітірі сптінің</w:t>
        <w:br/>
        <w:t>бірі ғана шығарсың,</w:t>
        <w:br/>
        <w:t>тізіміне тектінің</w:t>
        <w:br/>
        <w:t>нсгс сонша қүмарсың?</w:t>
        <w:br/>
        <w:t>Қалай қарай кетті ізің?</w:t>
        <w:br/>
        <w:t>Қорқа берем қарадай!</w:t>
        <w:br/>
        <w:t>-. Тексізі мен бетсізін</w:t>
        <w:br/>
        <w:t>тайраңлатқан заман-ай!</w:t>
        <w:br/>
        <w:t>Таңдамалы. 2-том</w:t>
        <w:br/>
        <w:t>Көңілдің көк дөнснін шаптырғасын,</w:t>
        <w:br/>
        <w:t>Жақтырсып қатын-бала,</w:t>
        <w:br/>
        <w:t>жақтырмасып,</w:t>
        <w:br/>
        <w:t>Алыстан асыға бір аңсай жетіп,</w:t>
        <w:br/>
        <w:t>Ауылыңа тіреп едім аттың басын...</w:t>
        <w:br/>
        <w:t>Есіңде бар шығар деп бір өлсңім,</w:t>
        <w:br/>
        <w:t>Ат басын ауылыңа тіреп едім.</w:t>
        <w:br/>
        <w:t>Алдымнан оттің арып,</w:t>
        <w:br/>
        <w:t>бетті қарып</w:t>
        <w:br/>
        <w:t>Жүқа тон -- жылуы жоқ жүдеген үн.</w:t>
        <w:br/>
        <w:t>Түскендей елден ерск көліңе мұз,</w:t>
        <w:br/>
        <w:t>аузыңнан шыққан болды өлі лебіз.</w:t>
        <w:br/>
        <w:t>.“Сонда бір көріне алмай айбыныммен</w:t>
        <w:br/>
        <w:t>Әліде қайғы-мұңмен көңіл егіз.</w:t>
        <w:br/>
        <w:t>Бет қайтып нағылеттеп,</w:t>
        <w:br/>
        <w:t>әбілеттен,</w:t>
        <w:br/>
        <w:t>Коз еді ол күрестің де мәні кеткен.</w:t>
        <w:br/>
        <w:t>Адамнан аумай қалдым, элдекашан</w:t>
        <w:br/>
        <w:t>Комбеден көккасқасы ағып өткен.</w:t>
        <w:br/>
        <w:t>Болдың-ау қимағандай дала шуын,</w:t>
        <w:br/>
        <w:t>Алайын енді кімнен жан ашуын.</w:t>
        <w:br/>
        <w:t>Сол күнгі көңілім де бір басқа сді,</w:t>
        <w:br/>
        <w:t>.-бал татып тұрмас па еді қара суың!..</w:t>
      </w:r>
    </w:p>
    <w:p>
      <w:r>
        <w:t>ж-е ее к еемкееккккккетекеклмлымаккнаенет-а | |/пңдамалы. 2-том</w:t>
        <w:br/>
        <w:t>Әліл айтқан әзілімді кек түйген</w:t>
        <w:br/>
        <w:t>талай досым кормсстей боп кетті үйлеп.</w:t>
        <w:br/>
        <w:t>Оған да өзің күйзелесің, күйесің,</w:t>
        <w:br/>
        <w:t>кінәц жоғын біле тұра бет күйген.</w:t>
        <w:br/>
        <w:t>Қүұрдасың ба,</w:t>
        <w:br/>
        <w:t>сырласың ба коптенгі,</w:t>
        <w:br/>
        <w:t>көтермейтін болып алды өкпенді,</w:t>
        <w:br/>
        <w:t>Жақсыға да жақпайсың сен,</w:t>
        <w:br/>
        <w:t>қаншама</w:t>
        <w:br/>
        <w:t>шындықты айтып</w:t>
        <w:br/>
        <w:t>шырылдадым! -- деп кергі.</w:t>
        <w:br/>
        <w:t>Осы күні отырмасаң кіл төрде,</w:t>
        <w:br/>
        <w:t>көлгірсімсй күле алмайсың үлкенге,</w:t>
        <w:br/>
        <w:t>Жағынбасац-</w:t>
        <w:br/>
        <w:t>жамандайды іныға сап,</w:t>
        <w:br/>
        <w:t>тура сөзді таба алмайды жүрт емге.</w:t>
        <w:br/>
        <w:t>Күні кеше айтамын деп сәл мінін,</w:t>
        <w:br/>
        <w:t>қытығыннч тидім бе бір әлдінің, -</w:t>
        <w:br/>
        <w:t>еңді маған мұз қабағы жібімей,</w:t>
        <w:br/>
        <w:t>сызданарын ссзітт тұрмын дәл бүгін.</w:t>
        <w:br/>
        <w:t>Ескертіп ем елге қыры жоқтығын,</w:t>
        <w:br/>
        <w:t>торсаң қағып,</w:t>
        <w:br/>
        <w:t>теріс қарап өтті інім.</w:t>
        <w:br/>
        <w:t>Іш қазандай қайнағаны болмаса,</w:t>
        <w:br/>
        <w:t>жаңғырыққа айналады өткір үн.</w:t>
        <w:br/>
        <w:t>Әр сөзіңнің іздесе жұрт астарып,</w:t>
        <w:br/>
        <w:t>кімге керек шындық бетін ашқанын,</w:t>
        <w:br/>
        <w:t>келе-келе құрдастардың әзіне</w:t>
        <w:br/>
        <w:t>қалжындаудан қашқалақтай бастадым.</w:t>
        <w:br/>
        <w:t>С. Иманасов</w:t>
        <w:br/>
        <w:t>Мас боламын ба, қас боламын ба біреумен,</w:t>
        <w:br/>
        <w:t>арланамын ба, қарманамын ба тіреуден,</w:t>
        <w:br/>
        <w:t>қарғап-сілсуден құлағым тынып болса да,</w:t>
        <w:br/>
        <w:t>жора мен жолдас жалығар емес мінсуден.</w:t>
        <w:br/>
        <w:t>Бәденді жүртпен бас қоса қалған кезде мен,</w:t>
        <w:br/>
        <w:t>обісемін бе,</w:t>
        <w:br/>
        <w:t>коп ішісмін бс өзгеден, -</w:t>
        <w:br/>
        <w:t>Қиыстау тұрып, қиығын тастап көзіңнің</w:t>
        <w:br/>
        <w:t>жауыға қалған</w:t>
      </w:r>
    </w:p>
    <w:p>
      <w:r>
        <w:t>жадау кейпінді сезген см.</w:t>
        <w:br/>
        <w:t>Тектіге дс ердім, копті де көрдім, коп іштім,</w:t>
        <w:br/>
        <w:t>қуыршақты құшып, құлыпшақпен де тебістім.</w:t>
        <w:br/>
        <w:t>Көңілімді бірі қонысындай көрсе кислі,</w:t>
        <w:br/>
        <w:t>қонышынлай да көрмегендері бар кебістің.</w:t>
        <w:br/>
        <w:t>Өртке кірсмін, көп те білемін, көп ішем,</w:t>
        <w:br/>
        <w:t>қызып та кетіп, көрінген қумен обіссм.</w:t>
        <w:br/>
        <w:t>Табынар тәңірім, багынар әмірім емессің,</w:t>
        <w:br/>
        <w:t>адырая қарап, алармай жүрші, тегі сен!</w:t>
        <w:br/>
        <w:t>Күлем бе баяу, жүрем бе жаяу амалсыз,</w:t>
        <w:br/>
        <w:t>жора-жолдастың бәріне қайдан жағарсыз,</w:t>
        <w:br/>
        <w:t>Сенсіз де мені табалайтындар аз болмас,</w:t>
        <w:br/>
        <w:t>козі де көрмей, созіме де ермей сан арсыз.</w:t>
        <w:br/>
        <w:t>Атау ксреңді үрлеп іш, слден үркіп іш,</w:t>
        <w:br/>
        <w:t>жата алмасынды білем ғой сенің тым-тырыс,</w:t>
        <w:br/>
        <w:t>Саған сндешс үнамай-ақ та қояйып,</w:t>
        <w:br/>
        <w:t>ӨЗІҢ ДС Мені сыңамай-ақ та.. жүр тыныш!</w:t>
        <w:br/>
        <w:t>Таңдамалы. 2-том</w:t>
        <w:br/>
        <w:t>КЕТІПТІ ЖАТЫР</w:t>
        <w:br/>
        <w:t>Ісі болмай ендігі сұлулықпен, сұмдықпсет,</w:t>
        <w:br/>
        <w:t>Кетіп жатыр жігіттер, отіп жатыр тірліктен.</w:t>
        <w:br/>
        <w:t>Кеше ғана солардың бірсуінен ілгері,</w:t>
        <w:br/>
        <w:t>Біреуінен кейіндеу, біреуімен жүрдік тең...</w:t>
        <w:br/>
        <w:t>Ұмтылумен үлтым деп, жұлқышумеп жұртым деп,</w:t>
        <w:br/>
        <w:t>Бір жағынан килігіп, құдай үрғыр, күлқын кеп,</w:t>
        <w:br/>
        <w:t>Дүниенің түбіне жетс алмай-ақ ақыры,</w:t>
        <w:br/>
        <w:t>Өтіп жатыр жігіттер, кетіп жатыр біртіндеп.</w:t>
        <w:br/>
        <w:t>Ағайынмен біреуі арыздасып, соттасып,</w:t>
        <w:br/>
        <w:t>Кетіп жатыр кезекттен, кетіп жатыр топтасып.</w:t>
        <w:br/>
        <w:t>Көрінгенмен оттасып отсс күпі бірінің,</w:t>
        <w:br/>
        <w:t>Окінумен өткен бар, бармак, шайнап..; тпоқ, басын.</w:t>
        <w:br/>
        <w:t>Топ алдына түспей де Төлс бидей топ бастап,</w:t>
        <w:br/>
        <w:t>Қарапайым жүріп-ақ, қайсыбірі өтті асқақ,</w:t>
        <w:br/>
        <w:t>Қызғанумен, күндеумен өткендер бар, қайтерсің,</w:t>
        <w:br/>
        <w:t>Екі жақсы бас қосса -- арасына от тастап.</w:t>
        <w:br/>
        <w:t>Өтсе бірі қырлана, күпір күліп, күпініп,</w:t>
        <w:br/>
        <w:t>Өтіп жатыр біреулер түк бітірмсй түтігіп.</w:t>
        <w:br/>
        <w:t>Бүгіліп тс өткен бар, түңіліп тс кеткен бар</w:t>
        <w:br/>
        <w:t>Дүниенің баянсыз бетіне бір түкірін.</w:t>
        <w:br/>
        <w:t>Біреуінде ақтпа бар, біреуінде бақша бар,</w:t>
        <w:br/>
        <w:t>Біреулері -- қарнының қампиғанын бақ, санар.</w:t>
        <w:br/>
        <w:t>Екі иығын жұлып жеп, әліп-ошіп біреуі</w:t>
        <w:br/>
        <w:t>Өлмейтіндей болып-ақ, оңмендейді, пәтіпағар!</w:t>
      </w:r>
    </w:p>
    <w:p>
      <w:r>
        <w:t>Қосыла алмай қатарға, ілссе алмай көпке бір,</w:t>
        <w:br/>
        <w:t>Ізім-қайым қаншама іздеуі жоқ отті омір.</w:t>
        <w:br/>
        <w:t>Ағайынмен біреуі ырылдасып, керісіп,</w:t>
        <w:br/>
        <w:t>Қайдағыны терісіп, қала берді шетте қүр.</w:t>
        <w:br/>
        <w:t>тлсе-ееекенммметтекеке-өнеекеееее--е-------өе“““м“/|Удңдамалы. 2-том</w:t>
        <w:br/>
        <w:t>Зауқым жоқ, күлуге де, жылауға Да,</w:t>
        <w:br/>
        <w:t>барады-ау қылқындырып мынау қала,</w:t>
        <w:br/>
        <w:t>Желдетіп, жаңбырлатын келді күз де,</w:t>
        <w:br/>
        <w:t>қалғаны енді бізге шыдау ғана!</w:t>
        <w:br/>
        <w:t>Ұнай ма осы күнің, ұнамай ма,</w:t>
        <w:br/>
        <w:t>кайтерсің, болмаған соң қылар айла.</w:t>
        <w:br/>
        <w:t>Айналсаң әлдекімге ай қараган,</w:t>
        <w:br/>
        <w:t>құдай-ау қайда барам шыдамай да!</w:t>
        <w:br/>
        <w:t>Тәңірден тура келер сазай кем бе, -</w:t>
        <w:br/>
        <w:t>бетінде қытығы бар азайды ер дс,</w:t>
        <w:br/>
        <w:t>пері де,</w:t>
        <w:br/>
        <w:t>сері де емес,</w:t>
        <w:br/>
        <w:t>пенде көбі,</w:t>
        <w:br/>
        <w:t>қарағым, сенде меңі қажай берме!</w:t>
        <w:br/>
        <w:t>Жетпесе құлағына топтағы үнің,</w:t>
        <w:br/>
        <w:t>естіге, ессерге ле жоқ қадірің.</w:t>
        <w:br/>
        <w:t>Білмейсің күйссің бс, жанасың ба,</w:t>
        <w:br/>
        <w:t>қалғандай арасында көп тағының...</w:t>
        <w:br/>
        <w:t>Сөзімді өткізе алмай еш адамға,</w:t>
        <w:br/>
        <w:t>айтқан соң арызыңды есалаңға.</w:t>
        <w:br/>
        <w:t>Ақылыц аңтарылып қала берер,</w:t>
        <w:br/>
        <w:t>қалып ой қаңтарылып босағапда.</w:t>
        <w:br/>
        <w:t>Күлгенің қайсы бүгін, күрсінісің,</w:t>
        <w:br/>
        <w:t>түндерін, түнеріңкі күншығысың, -</w:t>
        <w:br/>
        <w:t>Былығып мидай ғана кетті бәрі,</w:t>
        <w:br/>
        <w:t>қалғанын айтпай-ақ қой... білсін ішің...</w:t>
        <w:br/>
        <w:t>Қүлқым жоқ күлуге де, жылауға да,</w:t>
        <w:br/>
        <w:t>бара ма буындырып мынау қала?</w:t>
        <w:br/>
        <w:t>Керілген атанаққа Айсадайынп</w:t>
        <w:br/>
        <w:t>қалғаны енді бізге шыдау ғана!</w:t>
        <w:br/>
        <w:t>Таңдамалы. 2-том</w:t>
        <w:br/>
        <w:t>Қызығудан мен таймай,</w:t>
        <w:br/>
        <w:t>қызуыңнан сен таймай,</w:t>
        <w:br/>
        <w:t>қатар келе жатырмыз қызығымыз ортаймай,</w:t>
        <w:br/>
        <w:t>Ішкен асым бойыма тарамастай көрінер,</w:t>
        <w:br/>
        <w:t>жастық алып</w:t>
        <w:br/>
        <w:t>жаныңа жарты сағат жантаймай.</w:t>
      </w:r>
    </w:p>
    <w:p>
      <w:r>
        <w:t>Жұлдызыңның жанғанын сен тілемей, мен тілеп,</w:t>
        <w:br/>
        <w:t>жұғын болмай жалғаның, жанып-күйіп слтіп ек,</w:t>
        <w:br/>
        <w:t>жарқыраса жанарың, жадыраса қабағың,</w:t>
        <w:br/>
        <w:t>қазан-ошақ сылдыры кетер еді тентіреп!..</w:t>
        <w:br/>
        <w:t>Көңіліңнеп көз жазып қалар болсам сәтке бір,</w:t>
        <w:br/>
        <w:t>кермек тати бастайтын сияқтанып тәтті омір,</w:t>
        <w:br/>
        <w:t>қызуынан</w:t>
        <w:br/>
        <w:t>қырық жыл коса ағарған қосақктың</w:t>
        <w:br/>
        <w:t>отылдай-ақ ошақтың шалқыр еді-ау шат коңіл!</w:t>
        <w:br/>
        <w:t>Жүғын болмай жалғаның, жанып-күйіп алғаным,</w:t>
        <w:br/>
        <w:t>қызуыңа тоймадым,</w:t>
        <w:br/>
        <w:t>қызығыңа қанбадым,</w:t>
        <w:br/>
        <w:t>өзіңде деп білем мсн, төзімде деп сендегі</w:t>
        <w:br/>
        <w:t>омірімнің озегі -- тірлігімнің бар мәнін.</w:t>
        <w:br/>
        <w:t>Таңдамалы. 2-том</w:t>
        <w:br/>
        <w:t>КӨКТӨБЕТ</w:t>
        <w:br/>
        <w:t>О, көктәбст, көктөбет,</w:t>
        <w:br/>
        <w:t>шынжырлаулы қалшпында-ақ,</w:t>
        <w:br/>
        <w:t>арпалыса бересің,</w:t>
        <w:br/>
        <w:t>айналаңа арпылдап,</w:t>
        <w:br/>
        <w:t>үресің де жүресің</w:t>
        <w:br/>
        <w:t>қаңқылдап та маңқылдап...</w:t>
        <w:br/>
        <w:t>Мен дегенде жының бар -</w:t>
        <w:br/>
        <w:t>Жауыннан да жат көріпті,</w:t>
        <w:br/>
        <w:t>жүлқынып та бітесін</w:t>
        <w:br/>
        <w:t>тап-тап беріп, тап беріп,</w:t>
        <w:br/>
        <w:t>қылқынып та бітесің,</w:t>
        <w:br/>
        <w:t>қарғыбауынды үзердей</w:t>
        <w:br/>
        <w:t>ортасынан қақ бөліп.</w:t>
        <w:br/>
        <w:t>Сүйек-саяқ тастасам -</w:t>
        <w:br/>
        <w:t>жүліктерше жылмандап,</w:t>
        <w:br/>
        <w:t>жығылады жүнің де,</w:t>
        <w:br/>
        <w:t>құйрық жағың бұлғандап,</w:t>
        <w:br/>
        <w:t>қыңсылап та қылмандап,</w:t>
        <w:br/>
        <w:t>бауырыңмен құм қармап,</w:t>
        <w:br/>
        <w:t>түрғаныңды білмейсің (өзіңді ме) кімді алдап.</w:t>
        <w:br/>
        <w:t>Не десек те,</w:t>
      </w:r>
    </w:p>
    <w:p>
      <w:r>
        <w:t>итсің ғой,</w:t>
        <w:br/>
        <w:t>ендеше тек үріш қал,</w:t>
        <w:br/>
        <w:t>жеті атаңнан кісіге үру деген ғұрып бар,</w:t>
        <w:br/>
        <w:t>дүниенің сен үшін шыр айпала бергені,</w:t>
        <w:br/>
        <w:t>дайлана бергені жақсы смсс пе тұнықта р!</w:t>
        <w:br/>
        <w:t>Үріп қал тек, үріп қал!</w:t>
        <w:br/>
        <w:t>Ырылдап қал, ырылда,</w:t>
        <w:br/>
        <w:t>ығытыңа келгенде -- әке десс бұрылма,</w:t>
        <w:br/>
        <w:t>С. Иманасов</w:t>
        <w:br/>
        <w:t>Қалмапты бейнең есімде,</w:t>
        <w:br/>
        <w:t>көгілдірмісің, ақпысың, --</w:t>
        <w:br/>
        <w:t>айлы бір жаздың кешіпде</w:t>
        <w:br/>
        <w:t>айналып соқшы, бақ-құүсым!</w:t>
        <w:br/>
        <w:t>Кімдерге қүшақ жаймадым,</w:t>
        <w:br/>
        <w:t>кімдерді ғана пір түтып,</w:t>
        <w:br/>
        <w:t>аздығынан да айланың</w:t>
        <w:br/>
        <w:t>алдым ба сені үркітіп?!</w:t>
        <w:br/>
        <w:t>Баққа да, сорға болмай күл,</w:t>
        <w:br/>
        <w:t>кеткен ем тартып жолсызбен,</w:t>
        <w:br/>
        <w:t>ұр да жық кеҙде сондай бір</w:t>
        <w:br/>
        <w:t>үрындым ба екем жөнсіз мен?</w:t>
        <w:br/>
        <w:t>Көтеріп кеуде, шығандап,</w:t>
        <w:br/>
        <w:t>хақтан да күтпей көмекті,</w:t>
        <w:br/>
        <w:t>жүргенде жалаң ұрандап,</w:t>
        <w:br/>
        <w:t>шошытып алсам керек-ті!</w:t>
        <w:br/>
        <w:t>Ұштың да кеттің асыға,</w:t>
        <w:br/>
        <w:t>жетпеді даусым жоөткірссм,</w:t>
        <w:br/>
        <w:t>қайырыла соғып,</w:t>
        <w:br/>
        <w:t>қасыма</w:t>
        <w:br/>
        <w:t>қонбай да содан кеттің сен.</w:t>
        <w:br/>
        <w:t>Түсінбей жүрген соны да,</w:t>
        <w:br/>
        <w:t>ақылым аз ба, айлам кем, --</w:t>
        <w:br/>
        <w:t>қондыра қояр қолыма</w:t>
        <w:br/>
        <w:t>бар сді менде қай дормен!...</w:t>
        <w:br/>
        <w:t>Салтымда жоқты пір тұтып,</w:t>
        <w:br/>
        <w:t>санама сіңіп сайқал-ән,</w:t>
        <w:br/>
        <w:t>алыппын әбден үркітіп,</w:t>
        <w:br/>
        <w:t>қонбастай етіп қайтадан.</w:t>
        <w:br/>
        <w:t>Тұғырдан тайып тасы да,</w:t>
        <w:br/>
        <w:t>торыққан ердің халі бұл, -</w:t>
        <w:br/>
        <w:t>Қонбасаң -- қонба басыма,</w:t>
        <w:br/>
        <w:t>қайырыла кетші тағы бір!..</w:t>
        <w:br/>
        <w:t>С. Иманасов</w:t>
      </w:r>
    </w:p>
    <w:p>
      <w:r>
        <w:t>айтағы бар иеннің қасындасың, қорықпа,</w:t>
        <w:br/>
        <w:t>арсылда да қалшылда,</w:t>
        <w:br/>
        <w:t>басылмасын “жының” да.</w:t>
        <w:br/>
        <w:t>Зыр жүгірс зырылдап,</w:t>
        <w:br/>
        <w:t>ырылдап қал, ырылдап,</w:t>
        <w:br/>
        <w:t>арам болсаң -- абырой,</w:t>
        <w:br/>
        <w:t>қабар болсан -- бүрын қаш!</w:t>
        <w:br/>
        <w:t>Жанай өтер тұсыңнан жақсылар бар,</w:t>
        <w:br/>
        <w:t>ғар бар,</w:t>
        <w:br/>
        <w:t>жайы келс бермейді иттің оны анықтар,</w:t>
        <w:br/>
        <w:t>қарсы алдына талтайып түра қал да көлденең,</w:t>
        <w:br/>
        <w:t>қаба алмаған күнде де,</w:t>
        <w:br/>
        <w:t>сонадайдан сарып қал!</w:t>
        <w:br/>
        <w:t>Кім біледі, Көктәбет,</w:t>
        <w:br/>
        <w:t>тіс керек те қабуға,</w:t>
        <w:br/>
        <w:t>сару үшін -- көт керек!</w:t>
        <w:br/>
        <w:t>Алам көрсең одан да</w:t>
        <w:br/>
        <w:t>аласұра ырылдап,</w:t>
        <w:br/>
        <w:t>абыройын төк те кет!</w:t>
        <w:br/>
        <w:t>Көкшпарлыдан дәметіп,</w:t>
        <w:br/>
        <w:t>шоқшарлыдан бүұғын да,</w:t>
        <w:br/>
        <w:t>елдің созін қайтесің,</w:t>
        <w:br/>
        <w:t>комейішпді тығында,</w:t>
        <w:br/>
        <w:t>“Оңбаған ит екен!” - деп,</w:t>
        <w:br/>
        <w:t>әрі кетсе күлер ел,</w:t>
        <w:br/>
        <w:t>тайған жерді мекенлсп,</w:t>
        <w:br/>
        <w:t>қойған жерде-- үре бер!</w:t>
        <w:br/>
        <w:t>«70»</w:t>
        <w:br/>
        <w:t>ж. с. Аа</w:t>
        <w:br/>
        <w:t>С. Иманасов</w:t>
        <w:br/>
        <w:t>Өткеніс де,</w:t>
        <w:br/>
        <w:t>кеткенге де мұң шығып,</w:t>
        <w:br/>
        <w:t>басыңызға не күн туди мұншалық,</w:t>
        <w:br/>
        <w:t>бұрын да сөз ермеп ле еді соңыңнан,</w:t>
        <w:br/>
        <w:t>көрмеп пе сді көңіліңді кір шалып.</w:t>
        <w:br/>
        <w:t>Түрін көріп шеріңіз бен шеменнің,</w:t>
        <w:br/>
        <w:t>жан-сырыңды ұға кояр деп ең кім, -</w:t>
        <w:br/>
        <w:t>Сенің тіпті бар-жоғынды білместен</w:t>
        <w:br/>
        <w:t>тірлік кешіп жүрген жоқ па көбі елдің.</w:t>
        <w:br/>
        <w:t>Көкірегіңнің бұрқыратып от-селін,</w:t>
        <w:br/>
        <w:t>елдің қамы сияқты еді-ау көксерің, --</w:t>
        <w:br/>
        <w:t>қасың түгіл,</w:t>
      </w:r>
    </w:p>
    <w:p>
      <w:r>
        <w:t>достың өзі кешегі</w:t>
        <w:br/>
        <w:t>хал-күйінді біліп жатқан жоқ, сепің!</w:t>
        <w:br/>
        <w:t>Бірі дұрыс болғанымен,</w:t>
        <w:br/>
        <w:t>бірі ағат,</w:t>
        <w:br/>
        <w:t>оларды да отыр деме кінәлап,</w:t>
        <w:br/>
        <w:t>бүгін еріп кетпегенмен,</w:t>
        <w:br/>
        <w:t>кор де тұр--</w:t>
        <w:br/>
        <w:t>түбі келіп түсінеді жұрағат.</w:t>
        <w:br/>
        <w:t>Қаумалаған дұшпаны бар, досы бар,</w:t>
        <w:br/>
        <w:t>кештегі асқақ кездеріңді есіңе ал:</w:t>
        <w:br/>
        <w:t>бойын елге көрсетуден үркетін</w:t>
        <w:br/>
        <w:t>ойы кемге</w:t>
        <w:br/>
        <w:t>кейігенде...</w:t>
        <w:br/>
        <w:t>не шығар!</w:t>
        <w:br/>
        <w:t>Таңдамалы. 2-том</w:t>
        <w:br/>
        <w:t>Мына сарын -- қай сарын-- құлағың тұр,</w:t>
        <w:br/>
        <w:t>құлағың түр.</w:t>
        <w:br/>
        <w:t>Жетпнесең жылап ұмтыл.</w:t>
        <w:br/>
        <w:t>ашы мұңның мыла бір ар жағыпда</w:t>
        <w:br/>
        <w:t>аңсап ішкің келетін бұлағын түр.</w:t>
        <w:br/>
        <w:t>Қызығына өзінің батып анық,</w:t>
        <w:br/>
        <w:t>асау бұлақ арқырай жатыр ағып,</w:t>
        <w:br/>
        <w:t>дара шалғай, ағайын, әрі аса алмай,</w:t>
        <w:br/>
        <w:t>жүрмендерші тағы да қапы қалып!</w:t>
        <w:br/>
        <w:t>Жеттім бс деп,</w:t>
        <w:br/>
        <w:t>жыласақ -- жылап та алып,</w:t>
        <w:br/>
        <w:t>құласақ та құлайық бұлақ барын,</w:t>
        <w:br/>
        <w:t>бірімізге-біріміз сүйенелік</w:t>
        <w:br/>
        <w:t>бірімізден-біріміз қүлактапып.</w:t>
        <w:br/>
        <w:t>Бұйырмаған тағдырдың пырағы үшқыр,</w:t>
        <w:br/>
        <w:t>кім ұғады халімді мына мүшкіл, -</w:t>
        <w:br/>
        <w:t>бұлаққа да жетерміз,</w:t>
        <w:br/>
        <w:t>жсестерміз-ау,</w:t>
        <w:br/>
        <w:t>ар жағында оның да</w:t>
        <w:br/>
        <w:t>бір ағыс түр!..</w:t>
        <w:br/>
        <w:t>Таңдамалы. 2-том</w:t>
      </w:r>
    </w:p>
    <w:p>
      <w:r>
        <w:t>Арман-қиял, не жең мені, не жеңдір,</w:t>
        <w:br/>
        <w:t>арғы бетте арбау барын сезем бір,</w:t>
        <w:br/>
        <w:t>керуен біткен кері айналып лсзде,</w:t>
        <w:br/>
        <w:t>ақсақ түйс алға түскен кезең бұл.</w:t>
        <w:br/>
        <w:t>Амалың жоқ, енді билік соларда:</w:t>
        <w:br/>
        <w:t>салдыр-гүлдір сазы болек қол арба...</w:t>
        <w:br/>
        <w:t>Ақсақ түйе...</w:t>
        <w:br/>
        <w:t>аяқтыға жол бермей,</w:t>
        <w:br/>
        <w:t>тұлпарды да түсірмей түр ол алға.</w:t>
        <w:br/>
        <w:t>Қисық арба қисаландап түсті алға,</w:t>
        <w:br/>
        <w:t>енді күн жоқ, досыңа да, дұшпанға,</w:t>
        <w:br/>
        <w:t>кімнің көзін оям дейсің кіжініп,</w:t>
        <w:br/>
        <w:t>қайда бара қоям дейсің... ұшқапда!</w:t>
        <w:br/>
        <w:t>Көк желкеннен жаныштайды жат салмақ,</w:t>
        <w:br/>
        <w:t>ей, ағайын, дабылынды қақсаң -- қақ!</w:t>
        <w:br/>
        <w:t>Ақсақ түйе бара жатыр ақсандап,</w:t>
        <w:br/>
        <w:t>сен қарайсың скі көзің ақшандап!</w:t>
        <w:br/>
        <w:t>Кілт бұрылып кетс де алмай сен дербес,</w:t>
        <w:br/>
        <w:t>көп қазақтың бірі болдың керуенге сін, -</w:t>
        <w:br/>
        <w:t>енді кімге окпслейін, құдай-ау,</w:t>
        <w:br/>
        <w:t>ақсақ түйс копке дейін...</w:t>
        <w:br/>
        <w:t>жол бермес!</w:t>
        <w:br/>
        <w:t>Жастықтан да, мастықтан да айықпай,</w:t>
        <w:br/>
        <w:t>мен де бүгін кетті дейсің байып қай,</w:t>
        <w:br/>
        <w:t>қалт-күлт етіп келе жатқан жайым бар</w:t>
        <w:br/>
        <w:t>Мұзды мұхит үстіндегі қайықтай.</w:t>
        <w:br/>
        <w:t>Айланы еміп,</w:t>
        <w:br/>
        <w:t>майға бөгіп арсыздар,</w:t>
        <w:br/>
        <w:t>(іштерінде біразыңыз барсыздар))</w:t>
        <w:br/>
        <w:t>Кісіліктің қор болғанын көргенде</w:t>
        <w:br/>
        <w:t>жүрек тулап,</w:t>
        <w:br/>
        <w:t>қаның қызып,</w:t>
        <w:br/>
        <w:t>жансыздар!...</w:t>
        <w:br/>
        <w:t>Қыр көрсете кеме жасап қияқтан.</w:t>
        <w:br/>
        <w:t>аш болмаған,</w:t>
        <w:br/>
        <w:t>мас болған сияқтан, -</w:t>
        <w:br/>
        <w:t>сайтанға еріп кете берін,</w:t>
        <w:br/>
        <w:t>тоқтайсып,</w:t>
        <w:br/>
        <w:t>ардан аттап оте беріп,</w:t>
        <w:br/>
        <w:t>ұяттан.</w:t>
        <w:br/>
        <w:t>Сені қайтсін суайттар мен сылқымдар,</w:t>
        <w:br/>
        <w:t>өзіңді де, сөзінді де кім тындар, -</w:t>
      </w:r>
    </w:p>
    <w:p>
      <w:r>
        <w:t>«Қайда бара қоям дейсің бірақ, та,</w:t>
        <w:br/>
        <w:t>дәл осиндай,...</w:t>
        <w:br/>
        <w:t>әлі осындай жұртың бар!</w:t>
        <w:br/>
        <w:t>Таңдамалы. 2-том</w:t>
        <w:br/>
        <w:t>С. Иманасов</w:t>
        <w:br/>
        <w:t>Кемелдігі, кеңдігі</w:t>
        <w:br/>
        <w:t>алыс-жақын ағайынға белгілі,</w:t>
        <w:br/>
        <w:t>айта алатын ел ішінің аужайынп</w:t>
        <w:br/>
        <w:t>жалғыз ақын мен шығармын ендігі.</w:t>
        <w:br/>
        <w:t>Туысқанға не керегін,</w:t>
        <w:br/>
        <w:t>не керек,</w:t>
        <w:br/>
        <w:t>мен айтпасам,</w:t>
        <w:br/>
        <w:t>кім айтады шегелеп, -</w:t>
        <w:br/>
        <w:t>ұлықтың соз ұқпайтынын білсек те,</w:t>
        <w:br/>
        <w:t>есті бірі ойланар ма деген ек.</w:t>
        <w:br/>
        <w:t>Хан қызығып қарағандай, бай күндеп,</w:t>
        <w:br/>
        <w:t>ақындар ек,</w:t>
        <w:br/>
        <w:t>арыстандай айбынды ек.</w:t>
        <w:br/>
        <w:t>қынабынан суырылған қылыштай</w:t>
        <w:br/>
        <w:t>олең жазу болды қашан жай міндет?!</w:t>
        <w:br/>
        <w:t>Халқым дейтін, -</w:t>
        <w:br/>
        <w:t>Хақ, жолының құрбаны</w:t>
        <w:br/>
        <w:t>қайда бүгін сол ақындар жұрнағы? -</w:t>
        <w:br/>
        <w:t>Өтірікке еті үйреніп бірінің,</w:t>
        <w:br/>
        <w:t>бірі -- жоқты көки беріп... тұрғаны!</w:t>
        <w:br/>
        <w:t>Тандайларын тақылдатып тәтті уыт,</w:t>
        <w:br/>
        <w:t>кетті бірі мәнсап іздеп, бақ, қуып.</w:t>
        <w:br/>
        <w:t>Шаңырағы шайқалды да шындықтың,</w:t>
        <w:br/>
        <w:t>күліп қана</w:t>
        <w:br/>
        <w:t>сынып бара жатты уық!...</w:t>
        <w:br/>
        <w:t>Ұмытты ма ғұрыпты да, халықты,</w:t>
        <w:br/>
        <w:t>ондайлардың сөзі кімге дарыпты, -</w:t>
        <w:br/>
        <w:t>біреулері бата беріп бақсыға,</w:t>
        <w:br/>
        <w:t>енді бірі жата беріп... жалықты.</w:t>
        <w:br/>
        <w:t>Опырыла оп болініп ой күнде</w:t>
        <w:br/>
        <w:t>легбір қалмай дедектейміт кейбірде,</w:t>
      </w:r>
    </w:p>
    <w:p>
      <w:r>
        <w:t>Осыларды айту үшін жаралған</w:t>
        <w:br/>
        <w:t>жалғыз ақын мен шығармын деймін де.</w:t>
        <w:br/>
        <w:t>%74Ж</w:t>
        <w:br/>
        <w:t>Таңдамалы. 2-том</w:t>
        <w:br/>
        <w:t>АҚЫЛ</w:t>
        <w:br/>
        <w:t>Тарпаң десін біреулер, жалтаң десін,</w:t>
        <w:br/>
        <w:t>күйінесің ол үшін, калқам, несін, -</w:t>
        <w:br/>
        <w:t>ауған жүгің оп-оңай оңалады,</w:t>
        <w:br/>
        <w:t>қонады әлі жазықққа салқар көшің.</w:t>
        <w:br/>
        <w:t>Түсемін деп соңына кемел ойдың,</w:t>
        <w:br/>
        <w:t>осы емес пе көргенің, өнс-бойғың,</w:t>
        <w:br/>
        <w:t>сен де қашан кісінің тілін алып,</w:t>
        <w:br/>
        <w:t>айтқанына біреудің көне қойдың?!</w:t>
        <w:br/>
        <w:t>Дұшпаныңа демейін кетсін кегің,</w:t>
        <w:br/>
        <w:t>жараса да қояр ма тепсінгенің?</w:t>
        <w:br/>
        <w:t>Көре алмайтын сені де кезігеді ер,</w:t>
        <w:br/>
        <w:t>өзіне бер досыңның көпсінгенін.</w:t>
        <w:br/>
        <w:t>Қарап қалған зяман ғой ері езіне,</w:t>
        <w:br/>
        <w:t>қасыңның да қимасын бер өзіне,</w:t>
        <w:br/>
        <w:t>Ағайының алыстан жүндей келер,</w:t>
        <w:br/>
        <w:t>күндей берер мекері, мерезі де.</w:t>
        <w:br/>
        <w:t>Керілгенде үзіліп кекшіл шідер,</w:t>
        <w:br/>
        <w:t>соның бәрін бір күздік өткінші көр,</w:t>
        <w:br/>
        <w:t>Менен басқа сшкімінң жоқ-ау бірақ:</w:t>
        <w:br/>
        <w:t>“Жалғасы еді жақсының, жетсінші!” -- дер.</w:t>
        <w:br/>
        <w:t>Аларың да бар әлі, күтерің коп,</w:t>
        <w:br/>
        <w:t>ойлама сен осымен бітемін деп.</w:t>
        <w:br/>
        <w:t>Күн дс туар кокмайса құрақ өндес,</w:t>
        <w:br/>
        <w:t>тұра бермес әмісе түтеті індет!</w:t>
        <w:br/>
        <w:t>С. Иманасов</w:t>
        <w:br/>
        <w:t>ЫМЫРТТАҒЫ ДИАЛОГ</w:t>
        <w:br/>
        <w:t>- Бектүр-ау,</w:t>
        <w:br/>
        <w:t>мтяна күн де бұзылайын деп тұр-ау,</w:t>
        <w:br/>
        <w:t>-- Бұзылайын деп түр, білем, зәнталак, --</w:t>
        <w:br/>
        <w:t>деді Бекең,</w:t>
        <w:br/>
        <w:t>көздері сәл қанталап.</w:t>
        <w:br/>
        <w:t>-- Бүршағы ма,</w:t>
      </w:r>
    </w:p>
    <w:p>
      <w:r>
        <w:t>қар аралас жаңбыр ма,</w:t>
        <w:br/>
        <w:t>Қарауытып...</w:t>
        <w:br/>
        <w:t>-- Қалай екен мал қырда?</w:t>
        <w:br/>
        <w:t>-- Қораны да бүтіндемей, үйді де...</w:t>
        <w:br/>
        <w:t>-- Е, жасағап! Соған да қол тиді мс.</w:t>
        <w:br/>
        <w:t>-- Ксліп қалды-ау қысың да,</w:t>
        <w:br/>
        <w:t>-- Жә, қысылма.</w:t>
        <w:br/>
        <w:t>-- Жаз дегенің өте шықты-ау тегінде.</w:t>
        <w:br/>
        <w:t>-- Қарар деп пе ең көңілге.</w:t>
        <w:br/>
        <w:t>-- Қас-қағымда өте шыққан өмір-ай!</w:t>
        <w:br/>
        <w:t>-- Өзің қолда...</w:t>
        <w:br/>
        <w:t>-- Е, Құдай.</w:t>
        <w:br/>
        <w:t>-- Шалым-ай,</w:t>
        <w:br/>
        <w:t>өтіп бара жатырмыз-ау... жарымай.</w:t>
        <w:br/>
        <w:t>-- Қоймады ғой айналлырып бір қырсық, -</w:t>
        <w:br/>
        <w:t>деп Бекең де әлдекімге түрды ұрсып.</w:t>
        <w:br/>
        <w:t>-- Бірақ, талай қызық та күн болыпты-ау!</w:t>
        <w:br/>
        <w:t>-- Е, құдайдан қорықпау...</w:t>
        <w:br/>
        <w:t>-- Бақыттың да құшағында балқыдық.</w:t>
        <w:br/>
        <w:t>-- ӘЙ, оттамай! -- деді сонда шал тұрып: --</w:t>
        <w:br/>
        <w:t>-- Шайынңды қой,</w:t>
        <w:br/>
        <w:t>Орнат ана мосыны,</w:t>
        <w:br/>
        <w:t>Өмір детті бұрыңғылар осыны!...</w:t>
        <w:br/>
        <w:t>%А 80 5</w:t>
        <w:br/>
        <w:t>757</w:t>
        <w:br/>
        <w:t>Таңдамалы. 2-том</w:t>
        <w:br/>
        <w:t>ЖЕҢЕШЕ</w:t>
        <w:br/>
        <w:t>Енді ойласам...</w:t>
        <w:br/>
        <w:t>отыздарға мол келген,</w:t>
        <w:br/>
        <w:t>жесір еді, кесір еді сол жеңгем,</w:t>
        <w:br/>
        <w:t>бұрым болып өрілмейтін қара тпатп,</w:t>
        <w:br/>
        <w:t>білек түгіл, көрінбейтін қол жеңнен.</w:t>
        <w:br/>
        <w:t>Қолаң шашты қобырата бір тарап,</w:t>
      </w:r>
    </w:p>
    <w:p>
      <w:r>
        <w:t>үсті-басын қағып-сілкіп, қымтап ап</w:t>
        <w:br/>
        <w:t>жүруші-еді,</w:t>
        <w:br/>
        <w:t>күлуші-сді сылқылдап,</w:t>
        <w:br/>
        <w:t>ішіп алып ләйлісе жұрт арақ.</w:t>
        <w:br/>
        <w:t>Абысыннан асыра айтып әнді үздік,</w:t>
        <w:br/>
        <w:t>қажытқанын жасыра айтыл жалғыздық,</w:t>
        <w:br/>
        <w:t>қасымызға қисая сап кейде бір</w:t>
        <w:br/>
        <w:t>кәз шырымын алушы еді сәл мызғып.</w:t>
        <w:br/>
        <w:t>Өзі болып арсыз көңіл көз құрты,</w:t>
        <w:br/>
        <w:t>еркегі де қалмады еріп,</w:t>
        <w:br/>
        <w:t>ез,</w:t>
        <w:br/>
        <w:t>қырты,</w:t>
        <w:br/>
        <w:t>оны көрсе жыбыр ете түсетін</w:t>
        <w:br/>
        <w:t>елудегі Егордың да жез мұрты.</w:t>
        <w:br/>
        <w:t>Біріне де бола алмады майлы ішек,</w:t>
        <w:br/>
        <w:t>қой қайырып,</w:t>
        <w:br/>
        <w:t>қозы бақты,</w:t>
        <w:br/>
        <w:t>жайды ісек,</w:t>
        <w:br/>
        <w:t>қайда барса қыр соңынан қалмайтын,</w:t>
        <w:br/>
        <w:t>біздер оның “әмеңгері” -- қайнысы ек.</w:t>
        <w:br/>
        <w:t>Әлдеқандай етіп бізді, зорайтып,</w:t>
        <w:br/>
        <w:t>інешеміз де тапсыратын соны айтып.</w:t>
        <w:br/>
        <w:t>С. Иманасов</w:t>
        <w:br/>
        <w:t>ТІЛ</w:t>
        <w:br/>
        <w:t>Мін тағып сс білгелі “достың” көбі,</w:t>
        <w:br/>
        <w:t>барымды басқаша етіп ксскіндеді.</w:t>
        <w:br/>
        <w:t>Бермесем өзім жайлы өзім айтып,</w:t>
        <w:br/>
        <w:t>білсем деп жүрген де жоқ ешкім мені.</w:t>
        <w:br/>
        <w:t>Жатпай ма ел: “түсі игіден түнілме”, - деп,</w:t>
        <w:br/>
        <w:t>бір жанмын білім де көп, мінім де көп,</w:t>
        <w:br/>
        <w:t>Кетер ем баяғыда бақытты боп,</w:t>
        <w:br/>
        <w:t>келеді жібермей-ақ тілім бөгеп.</w:t>
        <w:br/>
        <w:t>Туғалы тура сөзден іркілмеген</w:t>
        <w:br/>
        <w:t>дерт болып жабысқалы бұл тіл деген,</w:t>
        <w:br/>
        <w:t>жамандап мені біреу оңған емес,</w:t>
        <w:br/>
        <w:t>ешкімштен болған емес күлкім дс кем.</w:t>
        <w:br/>
        <w:t>Болған да жеріміз жоқ елден ығыр,</w:t>
        <w:br/>
        <w:t>өтуде ертелі-кеш төрде ғұмыр,</w:t>
        <w:br/>
        <w:t>Қызыл тіл</w:t>
      </w:r>
    </w:p>
    <w:p>
      <w:r>
        <w:t>ақиқаттыц ак жолынан</w:t>
        <w:br/>
        <w:t>ауытқып,</w:t>
        <w:br/>
        <w:t>ала қашып көрмеді бір.</w:t>
        <w:br/>
        <w:t>Бәрі дс еркінде ғой бір АЛЛАНЫҢ,</w:t>
        <w:br/>
        <w:t>Мен оны басқа жаққа бұра алмадым, -</w:t>
        <w:br/>
        <w:t>сұм десе, сұмырай десе иек қышып,</w:t>
        <w:br/>
        <w:t>тұрады коре сала ұрандағым.</w:t>
        <w:br/>
        <w:t>Түгі жоқ демеңіздер қызығарлық,</w:t>
        <w:br/>
        <w:t>жарасып жақсы жердің қызын алдық.</w:t>
        <w:br/>
        <w:t>Ермедім ырқына да майда тілдің,</w:t>
        <w:br/>
        <w:t>көрмедім “ой, кәпірдің” ізін аңдып.</w:t>
        <w:br/>
        <w:t>Сөзіме құлақ түріп жүргсы бала,</w:t>
        <w:br/>
        <w:t>ссн неге жалт қарадың күлмең қаға, -</w:t>
        <w:br/>
        <w:t>Ол рас,</w:t>
        <w:br/>
        <w:t>сорымды да, бағымды да</w:t>
        <w:br/>
        <w:t>тапсам мен -- тауып жүрміт тілден ғана!</w:t>
        <w:br/>
        <w:t>с. Иманасов р нннннкикккккккккккккккккиктернеессесінтлеіликкккккттте шептен нн</w:t>
        <w:br/>
        <w:t>Жүргенде бсйғам ғана іздеп бақты,</w:t>
        <w:br/>
        <w:t>боқырау-</w:t>
        <w:br/>
        <w:t>боз қыраулы кұз кеп қапты.</w:t>
        <w:br/>
        <w:t>Достан да, дұшпанынан да қалған коңіл</w:t>
        <w:br/>
        <w:t>ақыры айсберг-мұз боп қатты...</w:t>
        <w:br/>
        <w:t>Тарығып,</w:t>
        <w:br/>
        <w:t>талқан түйіп -- тәттіміз деп,</w:t>
        <w:br/>
        <w:t>сабылып, жоқ ұшпақты, шаптық, іздеп.</w:t>
        <w:br/>
        <w:t>Көрсетпей күнесті де,</w:t>
        <w:br/>
        <w:t>сірестіре</w:t>
        <w:br/>
        <w:t>көңілді көкала мүң жапты мүз боп.</w:t>
        <w:br/>
        <w:t>Бұйырмай өзің буған теңнен үлес,</w:t>
        <w:br/>
        <w:t>түзың сор болды бүгін, еңбегің сш.</w:t>
        <w:br/>
        <w:t>Ағадан, ініден де қалған көңіл</w:t>
        <w:br/>
        <w:t>мүз болып бара жатты енді ерімес.</w:t>
        <w:br/>
        <w:t>Таптырмай ыңылдауға лайықты ән,</w:t>
        <w:br/>
        <w:t>қайғыдан капслімде кім айыққан? --</w:t>
        <w:br/>
        <w:t>Естіні ссігіне телміртеді</w:t>
        <w:br/>
        <w:t>қүл-қүтап</w:t>
        <w:br/>
        <w:t>қабағынан құдай ыққан!</w:t>
        <w:br/>
        <w:t>Барады билсп-төстеп елді ұрылар,</w:t>
      </w:r>
    </w:p>
    <w:p>
      <w:r>
        <w:t>жол бере қоймас, сірә, енді бұлар,</w:t>
        <w:br/>
        <w:t>Жабысып балағыңа</w:t>
        <w:br/>
        <w:t>жүргізбейді</w:t>
        <w:br/>
        <w:t>жүн-жұрка,</w:t>
        <w:br/>
        <w:t>қыл-қыбыры,</w:t>
        <w:br/>
        <w:t>кепдірі бар.</w:t>
        <w:br/>
        <w:t>Пүл болып бұлдырақ қыз бүрымы ескі,</w:t>
        <w:br/>
        <w:t>біржола үрейлініп үні де өшті.</w:t>
        <w:br/>
        <w:t>Тынарсын Сен де, кокс, түбі терлеп,</w:t>
        <w:br/>
        <w:t>қайтерсің жібітсм деп жібіместі!.</w:t>
        <w:br/>
        <w:t>4785</w:t>
        <w:br/>
        <w:t>Таңдамалы. 2-том</w:t>
        <w:br/>
        <w:t>НАСЫБАЙ. ШАЛ МЕН КЕМПІР</w:t>
        <w:br/>
        <w:t>Қисайып көне тулақ-елтіріге,</w:t>
        <w:br/>
        <w:t>“-- тарппилық көрмейсің, леп, меп тіріде”,-</w:t>
        <w:br/>
        <w:t>қутындап қаршығадай қартың отыр</w:t>
        <w:br/>
        <w:t>насыбай уқалатып кемпіріне.</w:t>
        <w:br/>
        <w:t>Сөзінің аяғы жоқ,</w:t>
        <w:br/>
        <w:t>басы қайда, -</w:t>
        <w:br/>
        <w:t>отыр шал омырауын ашып айға,</w:t>
        <w:br/>
        <w:t>шұбырыт сілекейі топе түсер</w:t>
        <w:br/>
        <w:t>кемпірі уқалаған насыбайға.</w:t>
        <w:br/>
        <w:t>Үлкені осы болып мұратының</w:t>
        <w:br/>
        <w:t>тапауы таппай-ақ түр, сірә, тыным.</w:t>
        <w:br/>
        <w:t>Ерінге ытқыта бір жеберсе ғой</w:t>
        <w:br/>
        <w:t>көк бурыл насыбайдың бір атымын!</w:t>
        <w:br/>
        <w:t>Суалған скі жаққа үрт бітіріп,</w:t>
        <w:br/>
        <w:t>тілімен кетік тісті бырт-бырт үрып,</w:t>
        <w:br/>
        <w:t>көтеріп кемисгін кемпіріне,</w:t>
        <w:br/>
        <w:t>жатсам-ау, дсп отыр ма, шырт түкіріп?</w:t>
        <w:br/>
        <w:t>Енді оған керек те емес жалған атак,</w:t>
        <w:br/>
        <w:t>ешқайда бармайды</w:t>
        <w:br/>
        <w:t>атын талға матап,</w:t>
        <w:br/>
        <w:t>насыбай уқалатып кемпіріне</w:t>
        <w:br/>
        <w:t>жатқаннан шалың үшін бар ма рахат!</w:t>
        <w:br/>
        <w:t>Желбіреп стеті мен жең түріле,</w:t>
        <w:br/>
        <w:t>“-- жамандық, кермеспін, деп, сен тіріде”,</w:t>
      </w:r>
    </w:p>
    <w:p>
      <w:r>
        <w:t>шалының насыбайын үгіп беріп,</w:t>
        <w:br/>
        <w:t>қояды күлмең қағып кемпірі дс.</w:t>
        <w:br/>
        <w:t>.. болмасын жүйкесі дс ту-талақай,</w:t>
        <w:br/>
        <w:t>насыбай уқалап бер, уқала, апай!</w:t>
        <w:br/>
        <w:t>С. Иманасов</w:t>
        <w:br/>
        <w:t>Кім білсін,</w:t>
        <w:br/>
        <w:t>сені көрген сырт ағайын:</w:t>
        <w:br/>
        <w:t>“Ақшндар осындай боп кеткен бе?” -- дер.</w:t>
        <w:br/>
        <w:t>Қазіргі дүрмекте де, дуда барсың,</w:t>
        <w:br/>
        <w:t>ланып, әлі талай буланарсын.</w:t>
        <w:br/>
        <w:t>Қолпаштап қошеметшіл көп шуылдақ</w:t>
        <w:br/>
        <w:t>армансыз атыңды атап тулап алсын!</w:t>
        <w:br/>
        <w:t>Айналаң сүйемелдеп, сүйрегесін,</w:t>
        <w:br/>
        <w:t>селт етіп сен де кімнен именесің? -</w:t>
        <w:br/>
        <w:t>сый көріп, сыйлық алып, сынға түсіп,</w:t>
        <w:br/>
        <w:t>дүрмскке, құрметке де үйренесің.</w:t>
        <w:br/>
        <w:t>Ш-ығандап барып-барып,</w:t>
        <w:br/>
        <w:t>қайта кел де,</w:t>
        <w:br/>
        <w:t>атыңды шығара бер байтақ елге.</w:t>
        <w:br/>
        <w:t>Қүтылмас бақ та қашып,</w:t>
        <w:br/>
        <w:t>таққа да шық,</w:t>
        <w:br/>
        <w:t>тек қана ақыпмын деп айта берме!</w:t>
        <w:br/>
        <w:t>Таңдамалы</w:t>
        <w:br/>
        <w:t>Барымның өзін бұлдауға</w:t>
        <w:br/>
        <w:t>базарын қимай барлық түн,</w:t>
        <w:br/>
        <w:t>айналып көмей құрғауға,</w:t>
        <w:br/>
        <w:t>қалайы татып, қарлықты үн.</w:t>
        <w:br/>
        <w:t>Тандатпай даңғыл жолды да,</w:t>
        <w:br/>
        <w:t>құр кеткен күндер күн даулап,</w:t>
        <w:br/>
        <w:t>көл-көсір коңіл орнына</w:t>
        <w:br/>
        <w:t>құралай ішпес тұрды-ау қақ.</w:t>
        <w:br/>
        <w:t>Желігім отқа семірмей,</w:t>
        <w:br/>
        <w:t>желпінуге дс жетпей дем,</w:t>
        <w:br/>
        <w:t>Бедері кеткен өңірдей,</w:t>
        <w:br/>
        <w:t>безерс түсті бет-бейнем.</w:t>
        <w:br/>
        <w:t>Керегім болмай тұр елге,</w:t>
        <w:br/>
        <w:t>қай жаққа барып оңалам?</w:t>
      </w:r>
    </w:p>
    <w:p>
      <w:r>
        <w:t>“Қой, енді, -- деймін, күлем де? -</w:t>
        <w:br/>
        <w:t>тып-тыныш жатып... демалам!”</w:t>
        <w:br/>
        <w:t>. 2-том</w:t>
        <w:br/>
        <w:t>Таңдамалы. 2-том</w:t>
        <w:br/>
        <w:t>АҢСАУ</w:t>
        <w:br/>
        <w:t>Дариға-ай, қызығындай құралайдың,</w:t>
        <w:br/>
        <w:t>барады-ау бастан ауып бұлағай күн, --</w:t>
        <w:br/>
        <w:t>қол бүлғап қала берген жастық шақтың</w:t>
        <w:br/>
        <w:t>жабысып, жабығынан сығалаймыш.</w:t>
        <w:br/>
        <w:t>Екпіні елді ықтырған, ерлік тұнған</w:t>
        <w:br/>
        <w:t>қай тұста қалып қойдың, қыран-айбын?!</w:t>
        <w:br/>
        <w:t>Дариға-ай, өмір атты майданда бүл,</w:t>
        <w:br/>
        <w:t>қам көңіл таба қойсын қайдан дамыл,</w:t>
        <w:br/>
        <w:t>салдықпен сары жайлаудың сайын кезіп,</w:t>
        <w:br/>
        <w:t>салсақ па сазы бөлек сайранға бір!</w:t>
        <w:br/>
        <w:t>Бұл күнде әні де жоқ, сәпі де жоқ,</w:t>
        <w:br/>
        <w:t>қаңырап қала берген қайран да қыр!..</w:t>
        <w:br/>
        <w:t>Көмескі көңілдегі отты әурелей,</w:t>
        <w:br/>
        <w:t>осынау тосын сазын төкті-ау комей,</w:t>
        <w:br/>
        <w:t>Тыңдасып мойын бүрып мойылдай қыз,</w:t>
        <w:br/>
        <w:t>“сайрапды сал күндерің өтті-ау” -- демей.</w:t>
        <w:br/>
        <w:t>Сазы бұл тәтті шақтың, от құшақтың,</w:t>
        <w:br/>
        <w:t>қабыл ал, қатарласым, жоқтау демей!..</w:t>
        <w:br/>
        <w:t>Таңдамалы. 2-том</w:t>
        <w:br/>
        <w:t>САҒАН АЙТАМ</w:t>
        <w:br/>
        <w:t>Болды деп бала жастан жырға құмар,</w:t>
        <w:br/>
        <w:t>жырдай ғып айтып отыр мұндағылар,</w:t>
        <w:br/>
        <w:t>талай сөз тасқа басып шығарытпсып,</w:t>
        <w:br/>
        <w:t>тәп-тәуір үйқасы бар, ырғағы бар.</w:t>
        <w:br/>
        <w:t>Бопты тек ойдан гөрі Одаң басым,</w:t>
        <w:br/>
        <w:t>мақтапсың көрінгеннің көк алмасын,</w:t>
        <w:br/>
        <w:t>айтады сл:</w:t>
        <w:br/>
        <w:t>тез біліне бастады деп,</w:t>
        <w:br/>
        <w:t>ақынның арғымағы бола алмасын.</w:t>
        <w:br/>
        <w:t>Бас шұлғып,</w:t>
        <w:br/>
        <w:t>бастық айтса мақұлдадың,</w:t>
        <w:br/>
        <w:t>мақтадып сатқынды да, сатылғанын,</w:t>
      </w:r>
    </w:p>
    <w:p>
      <w:r>
        <w:t>бір реттым құрыса</w:t>
        <w:br/>
        <w:t>арыстандай</w:t>
        <w:br/>
        <w:t>ақырып</w:t>
        <w:br/>
        <w:t>айға қарай атылмадың...</w:t>
        <w:br/>
        <w:t>Колдетіп керск жерде көз жасыңды.</w:t>
        <w:br/>
        <w:t>күйттсумеп жүріп алдың өз басынды.</w:t>
        <w:br/>
        <w:t>Жағалап “жақсыларды”,</w:t>
        <w:br/>
        <w:t>сездің ерте</w:t>
        <w:br/>
        <w:t>ақын боп енді ешкімнен озбасытпды.</w:t>
        <w:br/>
        <w:t>Көп жылғы қалыңдатып “қолдың кірін”,</w:t>
        <w:br/>
        <w:t>толысып,</w:t>
        <w:br/>
        <w:t>топ жармай-ақ, толдың бүгін,</w:t>
        <w:br/>
        <w:t>азулы ағайыны бар-жоғимен</w:t>
        <w:br/>
        <w:t>өлшейтін болып алдың ердің құнын.</w:t>
        <w:br/>
        <w:t>Жаумасын білсді дс көктен бедел,</w:t>
        <w:br/>
        <w:t>олеңшің өлермен дс октсем келер,</w:t>
        <w:br/>
        <w:t>83</w:t>
        <w:br/>
        <w:t>С. Иманасов</w:t>
        <w:br/>
        <w:t>Жау шықты ма, білс алмадым, іргеден,</w:t>
        <w:br/>
        <w:t>біле алмадым, қайда барып күн көрем,</w:t>
        <w:br/>
        <w:t>жан-жағымды қарманумен</w:t>
        <w:br/>
        <w:t>қараңғы</w:t>
        <w:br/>
        <w:t>келе жатқан сияқтанам түнде мен.</w:t>
        <w:br/>
        <w:t>Қайда қалып қойдым әлгі дүрмектен,</w:t>
        <w:br/>
        <w:t>тас қараңғы меңіреу түн бүл неткеш</w:t>
        <w:br/>
        <w:t>Ақыл-есім ауысқан ба, құдай-ау,</w:t>
        <w:br/>
        <w:t>баяғы бір дауыстан да құн кеткен.</w:t>
        <w:br/>
        <w:t>Көптен бері ірімей деінірімей,</w:t>
        <w:br/>
        <w:t>көкірегіме алды ұялап бір үрей,</w:t>
        <w:br/>
        <w:t>әлденелер тап-тап беріп тұс-тұстан</w:t>
        <w:br/>
        <w:t>әне-міне жүтқалы түр тірідей?!</w:t>
        <w:br/>
        <w:t>Тоз-тоз болып кетті қайда тұүс-теңім.</w:t>
        <w:br/>
        <w:t>Құзғындар-ай, біле қойған күш кемін!</w:t>
        <w:br/>
        <w:t>Әзірейіл сияқтанып әлдене</w:t>
        <w:br/>
        <w:t>әудем жерден ақситчды тістерін.</w:t>
        <w:br/>
        <w:t>Құрып бара жатқандай ма дәрменім,</w:t>
        <w:br/>
        <w:t>қолдан кслер қандай айлам бар менің?</w:t>
        <w:br/>
        <w:t>Қаранғыны қармапғашыңа болайын-ай,</w:t>
        <w:br/>
        <w:t>бақыра ма,.. шақыра ма әлдекім?!</w:t>
      </w:r>
    </w:p>
    <w:p>
      <w:r>
        <w:t>С. Иманасов</w:t>
        <w:br/>
        <w:t>Қолданып (қолдап келер) біткеп смін</w:t>
        <w:br/>
        <w:t>кісідей күңіренем деп күтпеп едім, -</w:t>
        <w:br/>
        <w:t>қазақтың жалқы туар бір ақыны ек,</w:t>
        <w:br/>
        <w:t>болмай түр со қазаққа түк керегім!</w:t>
        <w:br/>
        <w:t>Жүр ме деп бір сөз күтіп әлі менеп.</w:t>
        <w:br/>
        <w:t>Жазушы ем жұрағатқа налып өлең, --</w:t>
        <w:br/>
        <w:t>көніп-ақ тәңірінің салғанына,</w:t>
        <w:br/>
        <w:t>болып-ақ кеткен екен бәрі керең.</w:t>
        <w:br/>
        <w:t>Болмаса екеу-екеу оз күбірі,</w:t>
        <w:br/>
        <w:t>ұғудан қалған екеп сөзді бірі.</w:t>
        <w:br/>
        <w:t>(Тексізі теріс қарап -- тыңдамай түк,</w:t>
        <w:br/>
        <w:t>үкімін ымдап айтып ездің ұлы!)</w:t>
        <w:br/>
        <w:t>Әркімнің үргеніне ере кеткен,</w:t>
        <w:br/>
        <w:t>Кезігіп көріп пе едің “кереметпеп”?-</w:t>
        <w:br/>
        <w:t>Түрі жоқ, өзіңізді елейтін де,</w:t>
        <w:br/>
        <w:t>бірі жоқ сөзіңізді керек еткен!</w:t>
        <w:br/>
        <w:t>4494 Же</w:t>
        <w:br/>
        <w:t>Таңдамалы. 2-том</w:t>
        <w:br/>
        <w:t>Арасында “үр-рит, үр-рит, үриттің”,</w:t>
        <w:br/>
        <w:t>жауларымды жеңе алмадым... жымиттым.</w:t>
        <w:br/>
        <w:t>Ағайынды ерте дс алмай сөзіме,</w:t>
        <w:br/>
        <w:t>түмсығынан шерте алмай бір иттің.</w:t>
        <w:br/>
        <w:t>Бүтірлікте басқа қызық жоқтай түк,</w:t>
        <w:br/>
        <w:t>жүріппін-ау обырға да өкпе айтып,</w:t>
        <w:br/>
        <w:t>атқан “оғым” дарымады ешкімге,</w:t>
        <w:br/>
        <w:t>оған бола жарымады кек қайтып.</w:t>
        <w:br/>
        <w:t>Келмейтінін кейін біліп ешкімге әл,</w:t>
        <w:br/>
        <w:t>басы ауырған маскүнемдей кештім хал,</w:t>
        <w:br/>
        <w:t>ана жақты, мына жақты шолғанмен,</w:t>
        <w:br/>
        <w:t>кісі қалмай бара жатты сес тыңдар.</w:t>
        <w:br/>
        <w:t>Іріп-шіріп кешегі ұран, ескірді үн,</w:t>
        <w:br/>
        <w:t>ескіргенін ссем кете.. кеш білдім, --</w:t>
        <w:br/>
        <w:t>білдім және жасымасын жауымның,</w:t>
        <w:br/>
        <w:t>маған жаны ашымасын ешкімнің!...</w:t>
        <w:br/>
        <w:t>&lt;&lt;</w:t>
        <w:br/>
        <w:t>Таңдамалы. 2-том</w:t>
        <w:br/>
        <w:t>Теріс қарап түксиіскен, түнерген,</w:t>
        <w:br/>
        <w:t>Не жақсылық күтем дейсің бүл елден.</w:t>
      </w:r>
    </w:p>
    <w:p>
      <w:r>
        <w:t>Еркіндікті алсақ, та ойып ортадан,</w:t>
        <w:br/>
        <w:t>сскілікті аңсап қойып жүрем мен.</w:t>
        <w:br/>
        <w:t>Одырандай орып алып төрден құл,</w:t>
        <w:br/>
        <w:t>жанарымен жер шұқыса көргенді үл,</w:t>
        <w:br/>
        <w:t>оңып қайда барам дейсің, ағайын,</w:t>
        <w:br/>
        <w:t>не барқадар табам дейсің слдеп бұл.</w:t>
        <w:br/>
        <w:t>Көкіректе қалмағандай оттан түк,</w:t>
        <w:br/>
        <w:t>жүректен де, тірліктен де жоқ тамтық.</w:t>
        <w:br/>
        <w:t>Алаяқтар аяқтыға жол бермей,</w:t>
        <w:br/>
        <w:t>Ауыздарға сөз бермейді көп тантық.</w:t>
        <w:br/>
        <w:t>Жер ортасы жастан ауа бергенде,</w:t>
        <w:br/>
        <w:t>кезіктіріп кесірлі күл, кердеңге,</w:t>
        <w:br/>
        <w:t>жылаңбасқа қоймады ғой қу тірлік.</w:t>
        <w:br/>
        <w:t>.-Бұдан басқа жоқ қой бірақ ел менде!</w:t>
        <w:br/>
        <w:t>С. Имапасов</w:t>
        <w:br/>
        <w:t>Жеңгеміздің жалғызілік жарасып</w:t>
        <w:br/>
        <w:t>жүрміз деп те ойламаппыз молайтып!</w:t>
        <w:br/>
        <w:t>Басқан ізіп аңдығандай дәл бағып,</w:t>
        <w:br/>
        <w:t>қайда барса, біз дес бардык, қалмадық.</w:t>
        <w:br/>
        <w:t>Соған да мәз болупты сді жеңешем,</w:t>
        <w:br/>
        <w:t>озін-озі алдап қойып,... алданып.</w:t>
        <w:br/>
        <w:t>Қалжың айтып қағысқанда жездемен,</w:t>
        <w:br/>
        <w:t>ағыл-тегіл ағылатын сөз дегеп,</w:t>
        <w:br/>
        <w:t>слікке де ұқсап қалып сол шақта,</w:t>
        <w:br/>
        <w:t>коріктене түсуші еді өзгеден.</w:t>
        <w:br/>
        <w:t>Асықтырған өсек-аяң, күңкіл ме, -</w:t>
        <w:br/>
        <w:t>бізгс тасғап қора-қопсы, мүлкін де,</w:t>
        <w:br/>
        <w:t>бәрімізді “Қап!” -- дегізіп, жеңешем</w:t>
        <w:br/>
        <w:t>басқа жаққа көшіп кетті бір түнде.</w:t>
        <w:br/>
        <w:t>Мұндай кезде өсектің дс оты үдер,</w:t>
        <w:br/>
        <w:t>керауыздар одан басқа не тілер, --</w:t>
        <w:br/>
        <w:t>“Естігенбіз” кетем” -- деп те жүргенін.</w:t>
        <w:br/>
        <w:t>“аяғы ауыр екен” -- деп те көкіді ел.</w:t>
        <w:br/>
        <w:t>“Төркінінс кетті” -- деді біреулер,</w:t>
        <w:br/>
        <w:t>“түбіне... сол жетті!” -- деді біреулер.</w:t>
        <w:br/>
        <w:t>Жесірлігін, кесірлігін көре алмай,</w:t>
        <w:br/>
        <w:t>жеңешеме кекті де еді біреулер.</w:t>
        <w:br/>
        <w:t>Таппады мя өздерінен еш бедел,</w:t>
        <w:br/>
        <w:t>көздерімен жер шұқыды бөсшпелер.</w:t>
        <w:br/>
        <w:t>Копкс дейін жүрді ауызынан тастамай,</w:t>
        <w:br/>
        <w:t>“анау седі”, “мынау еді”, -- дескен ел.</w:t>
        <w:br/>
        <w:t>“Жарға ұрынып жүре ме-- деп, - қыз неме” --</w:t>
        <w:br/>
        <w:t>анчям оны көп іздеді күз келе,</w:t>
        <w:br/>
        <w:t>жон айтпастан кетті солай жеңешем,</w:t>
      </w:r>
    </w:p>
    <w:p>
      <w:r>
        <w:t>өзіс Түгін, әмеңгері-- бізге де!</w:t>
        <w:br/>
        <w:t>Таңдамалы. 2-том</w:t>
        <w:br/>
        <w:t>Еліктіре ертіп алып бізді де,</w:t>
        <w:br/>
        <w:t>кетті-ау дейсің үзілдіре, үздіге,</w:t>
        <w:br/>
        <w:t>Көз алдымнан көшіре бір өткізіп,</w:t>
        <w:br/>
        <w:t>жаңбырлы жаз,</w:t>
        <w:br/>
        <w:t>жасыл көктем,</w:t>
        <w:br/>
        <w:t>күзді де.</w:t>
        <w:br/>
        <w:t>Әсем әуен бірте-бірте аспандап,</w:t>
        <w:br/>
        <w:t>сүксүр үшып,</w:t>
        <w:br/>
        <w:t>суға сүңгіп қасқалдақ,</w:t>
        <w:br/>
        <w:t>Хаққа мүлгіп қала бергем, жасаған,</w:t>
        <w:br/>
        <w:t>жан егіле,</w:t>
        <w:br/>
        <w:t>жанарымнан жас парлат!</w:t>
        <w:br/>
        <w:t>Жан-дүнием езіле ме, бой балқып,</w:t>
        <w:br/>
        <w:t>қалмағандай жаңағы ауыр ойдан түк,</w:t>
        <w:br/>
        <w:t>кәрі аспанның қабағы да ашылып,</w:t>
        <w:br/>
        <w:t>ақша бұлттар бара жатты жай қалқып.</w:t>
        <w:br/>
        <w:t>Өзім де іштей ыңыл қағып,</w:t>
        <w:br/>
        <w:t>ән құрап,</w:t>
        <w:br/>
        <w:t>үнтаспаға төне түсем,</w:t>
        <w:br/>
        <w:t>сол бүрап,</w:t>
        <w:br/>
        <w:t>күрт өзгерген дала жақты шолам деп</w:t>
        <w:br/>
        <w:t>түла бойым бара жатты балбырап.</w:t>
        <w:br/>
        <w:t>Көптен бері қабағыма батқан мұң,</w:t>
        <w:br/>
        <w:t>жартасына шағылысып іпатқалдың,</w:t>
        <w:br/>
        <w:t>санамызды сансыз ойға жетелеп</w:t>
        <w:br/>
        <w:t>алды-кетті әсем үні Мақпалдың.</w:t>
        <w:br/>
        <w:t>Жаңғыртқаны-ай,</w:t>
        <w:br/>
        <w:t>деймін сонда жақпарды үн,</w:t>
        <w:br/>
        <w:t>құлай жаздап,</w:t>
        <w:br/>
        <w:t>жылай жаздап,..</w:t>
        <w:br/>
        <w:t>Шақ қалдым.</w:t>
        <w:br/>
        <w:t>Жырлағым кеп, --</w:t>
        <w:br/>
        <w:t>сәл қайғылы,</w:t>
        <w:br/>
        <w:t>сәл мұңды</w:t>
      </w:r>
    </w:p>
    <w:p>
      <w:r>
        <w:t>даусын ғана тыңдағым кеп Мақпалдың!.</w:t>
        <w:br/>
        <w:t>«Алматыға қайтып келе жатқанмын!</w:t>
        <w:br/>
        <w:t>т.е меннкенкклекекккннкелекнкккккеаннннккккнеаы | Таңдамалы. 2-том</w:t>
        <w:br/>
        <w:t>Айта алмайтын өзінің атын айқын</w:t>
        <w:br/>
        <w:t>әлдекімді қолпаштап, апыр-ай, тым,</w:t>
        <w:br/>
        <w:t>хан көтеріп алдым ба қайдағы бір</w:t>
        <w:br/>
        <w:t>бозокпені боғыма татымайтын?!</w:t>
        <w:br/>
        <w:t>Желіктіре жетелеп сезім-қаңбақ,</w:t>
        <w:br/>
        <w:t>көзімді арбап қошемет, өзімді алдап,</w:t>
        <w:br/>
        <w:t>келіппін-ау қайдағы қадірсізге</w:t>
        <w:br/>
        <w:t>қызуын қызға қимас сөзімді арнап!..</w:t>
        <w:br/>
        <w:t>Жер де бұлдыр дәл қазір, көк те бұлдыр,</w:t>
        <w:br/>
        <w:t>күңгір қағып айналам кеткен үңгір, -</w:t>
        <w:br/>
        <w:t>Озіме де со керск,</w:t>
        <w:br/>
        <w:t>қара басып,..</w:t>
        <w:br/>
        <w:t>қарап жүрмей, құдай-ау, не еткенім бұл?!</w:t>
        <w:br/>
        <w:t>Нс бетіммен сөйлегем, өлеңлеткем,</w:t>
        <w:br/>
        <w:t>Естімейтін сл іні керең деп пе ең, -</w:t>
        <w:br/>
        <w:t>ебелектей бірсуді слпең қаққан</w:t>
        <w:br/>
        <w:t>“Емен, -- деппін, -- тамыры терең кеткен.”</w:t>
        <w:br/>
        <w:t>Ері қайсы білуші ем, ез кісі кім,</w:t>
        <w:br/>
        <w:t>еттім екен несіне сөзді шығын? --</w:t>
        <w:br/>
        <w:t>Есеңгіреп отырган жайым мынау</w:t>
        <w:br/>
        <w:t>Жаман иттей...</w:t>
        <w:br/>
        <w:t>жалаған... өзқұсығын!</w:t>
        <w:br/>
        <w:t>анны ы ене нн ккннннкккккеиннаналаынрі</w:t>
        <w:br/>
        <w:t>С. Иманасов</w:t>
        <w:br/>
        <w:t>Міңгірлеп жаңа ғана біткендей тіл,</w:t>
        <w:br/>
        <w:t>қайтерсің, біздің қолдан түк кслмей түр.</w:t>
        <w:br/>
        <w:t>Таусылып амалымыз қала бердік,</w:t>
        <w:br/>
        <w:t>кетті де заманыңыз тіптен бейпіл.</w:t>
        <w:br/>
        <w:t>Дертіне дерг қосылған шптерлі далам,</w:t>
        <w:br/>
        <w:t>шүкір де,</w:t>
        <w:br/>
        <w:t>осыған да келдіп аман.</w:t>
        <w:br/>
        <w:t>Ұрандас ұлды көріп, -</w:t>
        <w:br/>
        <w:t>жүрдік еріп,</w:t>
      </w:r>
    </w:p>
    <w:p>
      <w:r>
        <w:t>апыр-ау, не қыл дейсің енді маған!</w:t>
        <w:br/>
        <w:t>Бұл күнде ұрысы кім, дұрысы кім,</w:t>
        <w:br/>
        <w:t>бара алмай байыбына бір ісінің,</w:t>
        <w:br/>
        <w:t>болар деп жазда қандай, қыста қандай,</w:t>
        <w:br/>
        <w:t>отырам үстай алмай жыр үшшығын.</w:t>
        <w:br/>
        <w:t>Кеткенін қасиетінің кұнсызданып</w:t>
        <w:br/>
        <w:t>сезбеген,</w:t>
        <w:br/>
        <w:t>біз болдық-ау мұңсыз халық.</w:t>
        <w:br/>
        <w:t>Қатышы қара жолда қап арқалап,</w:t>
        <w:br/>
        <w:t>әкімі ат үстітіде тұр сызданып.</w:t>
        <w:br/>
        <w:t>Басылып басы қатты бұрынғы арын,</w:t>
        <w:br/>
        <w:t>ұмытқам үнім барын, тілім барын, -</w:t>
        <w:br/>
        <w:t>ауыл -- аш, қала -- кедей, балаң өгей,</w:t>
        <w:br/>
        <w:t>кімге айтам, саған емей, мұның бәрін!</w:t>
        <w:br/>
        <w:t>Дәрмені, пәрмені де біткен ердей,</w:t>
        <w:br/>
        <w:t>боласың мұның бірін күтпегендей,</w:t>
        <w:br/>
        <w:t>-.Күткенде, күтпегенде нс істе дейсің,</w:t>
        <w:br/>
        <w:t>отырмыз қолымыздан түк те келмей!</w:t>
        <w:br/>
        <w:t>С. Иманасов</w:t>
        <w:br/>
        <w:t>МАҚПАЛ ҚЫЗ -- МАҚПАЛ ӘНІМ-АЙ!</w:t>
        <w:br/>
        <w:t>1984 жылы бір топ жазушы, баспагерлер бо-</w:t>
        <w:br/>
        <w:t>лып Семейге барғанбыз. Қайтарда жолдастарым</w:t>
        <w:br/>
        <w:t>алматыға ұшын кетті де, мен бір жыл бұрын қай-</w:t>
        <w:br/>
        <w:t>тыс болған шешемнің жылын бермекке әлдекімнің</w:t>
        <w:br/>
        <w:t>жеңіл автокөлігін жалға алып, Үшаралға жалғ-</w:t>
        <w:br/>
        <w:t>ыз аттанып едім. Жол алыс, елді мекені сирек ме-</w:t>
        <w:br/>
        <w:t>диен дала, ойыма аяулы апал орала береді. Қалғ-</w:t>
        <w:br/>
        <w:t>ып-мүлгіп келе жатқанда жүргізуші жігіт алдын-</w:t>
        <w:br/>
        <w:t>дағы күйтасна тетігін бассын. Тұмапбай сөзіне</w:t>
        <w:br/>
        <w:t>жазылған жергілікті композитор Жанкелдіпің</w:t>
        <w:br/>
        <w:t>САқсулық) сол кезде ел ішіне кеңінен тарай айты-</w:t>
        <w:br/>
        <w:t>лып жүрген “Өзімнен қорқам” дейтін бір опін жас</w:t>
        <w:br/>
        <w:t>әнші Мақпмал Жүнісова шырқап қон бергені. Со-</w:t>
        <w:br/>
        <w:t>дан...</w:t>
        <w:br/>
        <w:t>..Айналамыз қожыр-қожыр жақпар құз,</w:t>
        <w:br/>
        <w:t>Алматыға қайтып келе жатқанбыз,</w:t>
        <w:br/>
        <w:t>қалғып-мүлгіп отырғанда,</w:t>
        <w:br/>
        <w:t>кснсттсн</w:t>
        <w:br/>
        <w:t>шырқап ала жонслгені Мақпал-қыз.</w:t>
        <w:br/>
        <w:t>Кәрі аспанның қабағы да аппилмай,</w:t>
        <w:br/>
        <w:t>көңілімнің алацы да басылмай,</w:t>
        <w:br/>
        <w:t>жолым да өнбей,</w:t>
        <w:br/>
        <w:t>сағат тілі жылжымай --</w:t>
        <w:br/>
        <w:t>ор минуты болып еді ғасырдай.</w:t>
      </w:r>
    </w:p>
    <w:p>
      <w:r>
        <w:t>Еске түсіп кешегі өткен оз-анам,</w:t>
        <w:br/>
        <w:t>маза қалмай келс жатқан мазадан,</w:t>
        <w:br/>
        <w:t>қанатына іліп алып кетгі сіпді</w:t>
        <w:br/>
        <w:t>сыңғыр-сынғыр,</w:t>
        <w:br/>
        <w:t>күмбір-күмбір</w:t>
        <w:br/>
        <w:t>ғажап он!</w:t>
        <w:br/>
        <w:t>Біржолата үзілердей өзегі</w:t>
        <w:br/>
        <w:t>мамыражай Мақпал -- әнніп өзі сді.</w:t>
        <w:br/>
        <w:t>Астан-ксстең болды кетті дүнис,</w:t>
        <w:br/>
        <w:t>тасып ағып, көл-дария, өзені.</w:t>
        <w:br/>
        <w:t>(56</w:t>
        <w:br/>
        <w:t>С. Ималасов</w:t>
        <w:br/>
        <w:t>ӘНШІ ҚҰСЫМ</w:t>
        <w:br/>
        <w:t>Орнынан қозғалақтап ұраншы ұлыс,</w:t>
        <w:br/>
        <w:t>бергеннен қүлан иек қылаң шығыс,</w:t>
        <w:br/>
        <w:t>түбінен тереземнің шыр-шыр етіп,</w:t>
        <w:br/>
        <w:t>шырылдап оятып жүр бір әнші құс.</w:t>
        <w:br/>
        <w:t>Күннен де қабағымды бұрын бағып,</w:t>
        <w:br/>
        <w:t>таң атпай оятады ол шырыл қағып, -</w:t>
        <w:br/>
        <w:t>беріліп біржолата сиқыр ымға,</w:t>
        <w:br/>
        <w:t>біразын ұйқының да шығындадық.</w:t>
        <w:br/>
        <w:t>Сағыныш, сазы бөлек арманға еріп,</w:t>
        <w:br/>
        <w:t>тұрғаны шыр-шыр етін,</w:t>
        <w:br/>
        <w:t>таңшпап ксліп,</w:t>
        <w:br/>
        <w:t>түстеп те танымадым,</w:t>
        <w:br/>
        <w:t>тек кана бір</w:t>
        <w:br/>
        <w:t>бармақтай құс скенін қалғам көріп.</w:t>
        <w:br/>
        <w:t>Түбіне тереземнің күнде қонып,</w:t>
        <w:br/>
        <w:t>бірссс шырқап ұзақ,</w:t>
        <w:br/>
        <w:t>бір бөгеліп,</w:t>
        <w:br/>
        <w:t>кім білсін,</w:t>
        <w:br/>
        <w:t>пәле-жала дегендерден</w:t>
        <w:br/>
        <w:t>болып ап шынашақтай</w:t>
        <w:br/>
        <w:t>жүр ме қорып?!</w:t>
        <w:br/>
        <w:t>Тандайы талайғы бір сырды аңғартып,</w:t>
        <w:br/>
        <w:t>кетсді ксйде тіпті жылдамдатып,</w:t>
        <w:br/>
        <w:t>кім білсін,</w:t>
      </w:r>
    </w:p>
    <w:p>
      <w:r>
        <w:t>бізге де олжа үлестіре,</w:t>
        <w:br/>
        <w:t>жетті мс ілестіре қырдан бақыт!</w:t>
        <w:br/>
        <w:t>Тогіліп сөзіме гүл,</w:t>
        <w:br/>
        <w:t>көзіме нұр,</w:t>
        <w:br/>
        <w:t>бақыттың орай соғар кезі ме бүл,--</w:t>
        <w:br/>
        <w:t>әйтеуір, қызық екен күс үнімен</w:t>
        <w:br/>
        <w:t>таң атпай оянудың озі де бір!</w:t>
        <w:br/>
        <w:t>Жаксилық болар-ау деп ырымдайды сл,</w:t>
        <w:br/>
        <w:t>еңдсіне, әнші құсым, шырылдай бер,</w:t>
        <w:br/>
        <w:t>келе бер таңды атырып.</w:t>
        <w:br/>
        <w:t>кеш батырып,</w:t>
        <w:br/>
        <w:t>әйтеуір,</w:t>
        <w:br/>
        <w:t>баска жаққа бұрылмай кел!..</w:t>
        <w:br/>
        <w:t>С. Имапасов</w:t>
        <w:br/>
        <w:t>Түгі жоқ кете қойған үпайттның,</w:t>
        <w:br/>
        <w:t>бірі елі күні кеше сыпайының,</w:t>
        <w:br/>
        <w:t>сызданып шыға келді,</w:t>
        <w:br/>
        <w:t>аяқ асты</w:t>
        <w:br/>
        <w:t>құүтыртқан құдайы кім, құқайы кім?</w:t>
        <w:br/>
        <w:t>Апыр-ау, пе көрінді бұған енді,</w:t>
        <w:br/>
        <w:t>бар түгін сыртқа салып ішыға келді,</w:t>
        <w:br/>
        <w:t>алдына малды салып айдайтындай,</w:t>
        <w:br/>
        <w:t>бір өзі жайлайтындай құба белді.</w:t>
        <w:br/>
        <w:t>Бірі еді кеше ғана көп кішінің,</w:t>
        <w:br/>
        <w:t>кегі де,</w:t>
        <w:br/>
        <w:t>кесірлігі жоқ кісінің,</w:t>
        <w:br/>
        <w:t>есесін енді біздеп алмақшы ма</w:t>
        <w:br/>
        <w:t>слден дс,</w:t>
        <w:br/>
        <w:t>жерден корген тепкісінің?!</w:t>
        <w:br/>
        <w:t>Өтпеген орағытып күзгі мұңнан,</w:t>
        <w:br/>
        <w:t>таныс та тату едік біз бұрыннан.</w:t>
        <w:br/>
        <w:t>Көңіл-ай,</w:t>
        <w:br/>
        <w:t>қарап тұрып қарауытқан,</w:t>
        <w:br/>
        <w:t>өмір-ай,</w:t>
        <w:br/>
        <w:t>ойда жоқта жүз құбылған!</w:t>
      </w:r>
    </w:p>
    <w:p>
      <w:r>
        <w:t>ателтекетекалккоккккккккккккклмнккккбтеккнелеккоғкеккалкккаектнмн Таңдамалы. 2-том</w:t>
        <w:br/>
        <w:t>4</w:t>
        <w:br/>
        <w:t>Сен -- дәрежелі “тағыңа” сендің,</w:t>
        <w:br/>
        <w:t>Мен-- бармақтай бағыма сендім.</w:t>
        <w:br/>
        <w:t>Сен-- алдап-арбайтыныңа сендің</w:t>
        <w:br/>
        <w:t>Мен -- жерде қалмайтыныма сендім.</w:t>
        <w:br/>
        <w:t>Әліде арбасып келесің,</w:t>
        <w:br/>
        <w:t>Жаға, жеңіме жармасып келесің.</w:t>
        <w:br/>
        <w:t>Сен -- тоғышар түсінігіңе сендің</w:t>
        <w:br/>
        <w:t>Мен-- кісілігіме сендім.</w:t>
        <w:br/>
        <w:t>5</w:t>
        <w:br/>
        <w:t>Сен -- айлаңның барына сендің,</w:t>
        <w:br/>
        <w:t>Мен-- арыма сендім.</w:t>
        <w:br/>
        <w:t>Сен -- әкім едің.</w:t>
        <w:br/>
        <w:t>Мен-- ақын едім!</w:t>
        <w:br/>
        <w:t>С. Иманасов</w:t>
        <w:br/>
        <w:t>Кенеттен ісіп-кеуіп бола калған,</w:t>
        <w:br/>
        <w:t>көңілім қалып-ақ түр со балаңнан.</w:t>
        <w:br/>
        <w:t>Тұратын басын шұлғып, “ләппайлан”,</w:t>
        <w:br/>
        <w:t>бірі сді жүгірмектің домаланған.</w:t>
        <w:br/>
        <w:t>Басымды қара орманға балап абат,</w:t>
        <w:br/>
        <w:t>жүретін жалықтыра... жағалап-ақ.</w:t>
        <w:br/>
        <w:t>Бойлатпай сөзінің көп дәйегіне,</w:t>
        <w:br/>
        <w:t>қойды ма әйеліде “жан ағалап”,</w:t>
        <w:br/>
        <w:t>Жүретін жағаң жайлау қалды заман,</w:t>
        <w:br/>
        <w:t>айтасың енді келіп әнді ызадан.</w:t>
        <w:br/>
        <w:t>Қай-қашан іздеп қана жүруші еді,</w:t>
        <w:br/>
        <w:t>“Тірліктс сіз, деп қана, жалғыз ағам!”</w:t>
        <w:br/>
        <w:t>Шет жағын сәл көтеріп көмескінің,</w:t>
        <w:br/>
        <w:t>жылпылдап, қолға тұрар емес бүгін.</w:t>
        <w:br/>
        <w:t>Мен өзім кезіктірген бір есектің</w:t>
        <w:br/>
        <w:t>ұстапты құйрығынан деп естідім.</w:t>
        <w:br/>
        <w:t>Жас өсіп, демейтін бе ел, жарлы байыр,</w:t>
        <w:br/>
        <w:t>ендеше болсып делік алды қайыр.</w:t>
        <w:br/>
        <w:t>Тек қана танысымды таразыға ап,</w:t>
        <w:br/>
        <w:t>жүрсе екен ацысымды андымай ұл!</w:t>
        <w:br/>
        <w:t>Таңдамалы. 2-том</w:t>
        <w:br/>
        <w:t>ҮНДЕМЕ</w:t>
      </w:r>
    </w:p>
    <w:p>
      <w:r>
        <w:t>Қолдан келсе -- үнсіз кел, үндемей кел,</w:t>
        <w:br/>
        <w:t>үңдемесең болғаны -- күндемейді сл.</w:t>
        <w:br/>
        <w:t>Айқай түгіл әзірге сыбыр қалып,</w:t>
        <w:br/>
        <w:t>жыбыр қағып қаншама түр көмейлер.</w:t>
        <w:br/>
        <w:t>Өлер жерін қапысыз анық білген,</w:t>
        <w:br/>
        <w:t>тұр ғой бүгін біразы қалып тілден.</w:t>
        <w:br/>
        <w:t>“Үндеме!” -- деп саған да қақсай-қақсай,</w:t>
        <w:br/>
        <w:t>қақсай-қақсай, қайтейін жалықтым мен.</w:t>
        <w:br/>
        <w:t>Жексұрынға кіжініп, жебірге де,</w:t>
        <w:br/>
        <w:t>тілің қыши берсді сенің неге?</w:t>
        <w:br/>
        <w:t>Әділетті корсең де көрмегенсіп,</w:t>
        <w:br/>
        <w:t>үндеме тек, бауырым! Тек үндеме!</w:t>
        <w:br/>
        <w:t>Таусылды ма тірлікте иланарың, --</w:t>
        <w:br/>
        <w:t>Үндемс де, ішіңе жипта бәрін.</w:t>
        <w:br/>
        <w:t>Таксірстті корсең де теріс қара,</w:t>
        <w:br/>
        <w:t>қайтесің сол қазақтың иман, арып!</w:t>
        <w:br/>
        <w:t>Көрінуді ойламай күзде кесем,</w:t>
        <w:br/>
        <w:t>бауырларың қаншама жүрген есен.</w:t>
        <w:br/>
        <w:t>Кіріп-шыға қойыпгы ішіңе кім,</w:t>
        <w:br/>
        <w:t>сен де солай боласың үндемесен.</w:t>
        <w:br/>
        <w:t>Қабақ түйіп біреулер шытынасын,</w:t>
        <w:br/>
        <w:t>Ұтыласың сөйлесең, тұтыласың.</w:t>
        <w:br/>
        <w:t>Үндемс тек, бауырым,</w:t>
        <w:br/>
        <w:t>үндемесең</w:t>
        <w:br/>
        <w:t>Үйдей ғана пәледен құтыласың!...</w:t>
        <w:br/>
        <w:t>С. Иманасов</w:t>
        <w:br/>
        <w:t>жж</w:t>
        <w:br/>
        <w:t>Сен -- тойып кекіретін едің,</w:t>
        <w:br/>
        <w:t>мен -- тоңып секіретін едім.</w:t>
        <w:br/>
        <w:t>Сен -- алқына беретін едің.</w:t>
        <w:br/>
        <w:t>мен -- тартына көнетін едім.</w:t>
        <w:br/>
        <w:t>Ор сөйлеп, октемси бердің,</w:t>
        <w:br/>
        <w:t>мен-- кері кеткенси бердім.</w:t>
        <w:br/>
        <w:t>Сен, шырақ, әлі де кимелей бердің,</w:t>
        <w:br/>
        <w:t>мен - шыдап,</w:t>
        <w:br/>
        <w:t>бәріне үндемей көндім...</w:t>
        <w:br/>
        <w:t>Сен -- басына бердің,</w:t>
        <w:br/>
        <w:t>Мен -- ашина бердім.</w:t>
        <w:br/>
        <w:t>2</w:t>
        <w:br/>
        <w:t>Ақыры келіп шекістік,</w:t>
        <w:br/>
        <w:t>біраз жерге кетістік.</w:t>
        <w:br/>
        <w:t>3</w:t>
      </w:r>
    </w:p>
    <w:p>
      <w:r>
        <w:t>Сенің сенгенің сптілігің еді,</w:t>
        <w:br/>
        <w:t>Менің сенгенім -- тектілігім сді.</w:t>
        <w:br/>
        <w:t>Сен тамыр-таныстарыңа сеңдің,</w:t>
        <w:br/>
        <w:t>Мен -- бойымда намыс барына ссндім.</w:t>
        <w:br/>
        <w:t>Бұқтырам дедің,</w:t>
        <w:br/>
        <w:t>бұқпадым.</w:t>
        <w:br/>
        <w:t>Ықтырам дедің,</w:t>
        <w:br/>
        <w:t>ықпадым.</w:t>
        <w:br/>
        <w:t>(Арамызды ашуди әлекпен бастадың,</w:t>
        <w:br/>
        <w:t>Мен -- әдептен аспадым.</w:t>
        <w:br/>
        <w:t>Билігіңді айтып белдене бердің,</w:t>
        <w:br/>
        <w:t>Мен -- әлденс бердім.</w:t>
        <w:br/>
        <w:t>С. Иманасов</w:t>
        <w:br/>
        <w:t>ДИАЛОГ</w:t>
        <w:br/>
        <w:t>-- Жазушының...</w:t>
        <w:br/>
        <w:t>Абайға дейінгісі?</w:t>
        <w:br/>
        <w:t>-- О-- нау ғой!</w:t>
        <w:br/>
        <w:t>-- Абайдан кейінгісі?</w:t>
        <w:br/>
        <w:t>--О-- нау ғой!</w:t>
        <w:br/>
        <w:t>-- Зерделі, зейіндісі?</w:t>
        <w:br/>
        <w:t>-- О-- нау ғой!</w:t>
        <w:br/>
        <w:t>-- Әмірге бейімдісі?</w:t>
        <w:br/>
        <w:t>- О-- нау ғой!</w:t>
        <w:br/>
        <w:t>-- Ақылгой ақылдысы?</w:t>
        <w:br/>
        <w:t>-- О-- нау ғой!</w:t>
        <w:br/>
        <w:t>-- Батагөй, “бақырлысы”?</w:t>
        <w:br/>
        <w:t>-- О-- нау ғой!</w:t>
        <w:br/>
        <w:t>-- Қолы жүріп тұрған</w:t>
        <w:br/>
        <w:t>күшігі дс үріп тұрған</w:t>
        <w:br/>
        <w:t>татымдысы,</w:t>
        <w:br/>
        <w:t>ханға да жақын кісі?</w:t>
        <w:br/>
        <w:t>-- О-- нау ғой!</w:t>
        <w:br/>
        <w:t>-- Ақылыңнан айналайын дәл тапқан!</w:t>
        <w:br/>
        <w:t>-- Гаппағанда, құдай-ау,</w:t>
        <w:br/>
        <w:t>алты алғшнқа белгілі</w:t>
        <w:br/>
        <w:t>өзі де бір... апт атқан!</w:t>
        <w:br/>
        <w:t>Тандамалы. 2-том</w:t>
        <w:br/>
        <w:t>Тіршілік тұнығынан қанып ішкім</w:t>
        <w:br/>
        <w:t>Келді ме, осы жолы алып-үштым,</w:t>
        <w:br/>
        <w:t>Жанымды барады өртен, қарағым-ай,</w:t>
        <w:br/>
        <w:t>жарығы сағап деген сағыныштың.</w:t>
      </w:r>
    </w:p>
    <w:p>
      <w:r>
        <w:t>Әйтеуір саған қарай ұштым бүгін,</w:t>
        <w:br/>
        <w:t>қаттырақ құшағыңа қыстың, күнім,</w:t>
        <w:br/>
        <w:t>Жанарың жарқ-жұрқ етіп, жарқ-жұрқ етіп,</w:t>
        <w:br/>
        <w:t>Жаз етіп жібереді ме қыстың күнін!</w:t>
        <w:br/>
        <w:t>Ерсілеу болғаны ма жасығаным,</w:t>
        <w:br/>
        <w:t>еркелеп мойыныңа енді асыламын.</w:t>
        <w:br/>
        <w:t>Сырымды, жырымды да саған жазған,</w:t>
        <w:br/>
        <w:t>тезірек жеткізуге асығамын.</w:t>
        <w:br/>
        <w:t>Тамылжып тәтті нұрға малынып күн,</w:t>
        <w:br/>
        <w:t>болмасын сенсіз өмір тағы да ұқтым.</w:t>
        <w:br/>
        <w:t>Қылт етпе қылығынды, мінезіңді,</w:t>
        <w:br/>
        <w:t>әйтеуір, бір озінді сағыныпшын.</w:t>
        <w:br/>
        <w:t>Жж</w:t>
        <w:br/>
        <w:t>Олгендерді тарта бсрме көлденең,</w:t>
        <w:br/>
        <w:t>Омір заңы ол -- сен де өлесің, мен де өлем.</w:t>
        <w:br/>
        <w:t>Марқұмдарды мақтай беріп нс керек,</w:t>
        <w:br/>
        <w:t>Тірлігінде гүк бітіріп кормеген.</w:t>
        <w:br/>
        <w:t>Арамыздан ертс кеткен скен деп</w:t>
        <w:br/>
        <w:t>Көпшік қойып, котермейік бекерге!</w:t>
        <w:br/>
        <w:t>Әзіміздіп қолымызбен жасайтын,</w:t>
        <w:br/>
        <w:t>Бү тірліктің қысқалығы аса айқын.</w:t>
        <w:br/>
        <w:t>Жанымызбен, арымызбен аянбай</w:t>
        <w:br/>
        <w:t>Күні-түні мүсіндейтін, қашайтын,</w:t>
        <w:br/>
        <w:t>Ертеңгі күн қалмау үшін табаға,</w:t>
        <w:br/>
        <w:t>бағаласаң -- Тірілерді бағала!</w:t>
        <w:br/>
        <w:t>Таңдамалы. 2-том</w:t>
        <w:br/>
        <w:t>ҮНДЕМЕЙСІҢ...</w:t>
        <w:br/>
        <w:t>Жоққа бола тағы да ерегестік,</w:t>
        <w:br/>
        <w:t>снді осылай ұлғая бере ме өтптік?</w:t>
        <w:br/>
        <w:t>Өлтірсеңші айтып-ак, үкімімді</w:t>
        <w:br/>
        <w:t>біржолата кетейін сенен естіп.</w:t>
        <w:br/>
        <w:t>Әдірә кап адал ант, ақ тілегім,</w:t>
        <w:br/>
        <w:t>аяз болып арқама батты менің,</w:t>
        <w:br/>
        <w:t>сызданасың, жоқ-бардан қызғанасың,</w:t>
        <w:br/>
        <w:t>қалай ғана бәрінің таптым емін?!</w:t>
        <w:br/>
        <w:t>Кісілей-ақ қайдағы мейірімсіз,</w:t>
        <w:br/>
        <w:t>іштей ғана жүргенің кейіп үнсіз,</w:t>
        <w:br/>
        <w:t>қалай өмір сүрмекпін,</w:t>
        <w:br/>
        <w:t>тіршіліктің</w:t>
        <w:br/>
        <w:t>селтеңі жоқ, серуені, сейілінсіз!</w:t>
        <w:br/>
        <w:t>Көптеп бері жұғыспай екі көңіл,</w:t>
        <w:br/>
        <w:t>тіл қатпалың</w:t>
      </w:r>
    </w:p>
    <w:p>
      <w:r>
        <w:t>тік келіп бетіме бір,</w:t>
        <w:br/>
        <w:t>жазығымның бар-жоғын біле де алмай,</w:t>
        <w:br/>
        <w:t>күлс дс алмай барады өтіп өмір.</w:t>
        <w:br/>
        <w:t>Өшіргені белгісіз отты кімдер,</w:t>
        <w:br/>
        <w:t>түндер өтті үн-түнсіз,</w:t>
        <w:br/>
        <w:t>өтті күндер,</w:t>
        <w:br/>
        <w:t>жүрек шіркін сыздаумен тыпыр қағып,</w:t>
        <w:br/>
        <w:t>қызығы мол</w:t>
        <w:br/>
        <w:t>қыз дәурен жоқ бүгіндер.</w:t>
        <w:br/>
        <w:t>Қасарысты көктем де күле келмей,</w:t>
        <w:br/>
        <w:t>жаңымды да жасыған кім елердей,</w:t>
        <w:br/>
        <w:t>қарғасан да көнер ем,</w:t>
        <w:br/>
        <w:t>арбасан да,</w:t>
        <w:br/>
        <w:t>іштен тынып,</w:t>
        <w:br/>
        <w:t>үн-түнсіз жүрс бермей!..</w:t>
        <w:br/>
        <w:t>Өзімді-өзім қорғадым,</w:t>
        <w:br/>
        <w:t>өзімді-өзім қолдадым,</w:t>
        <w:br/>
        <w:t>ыстыққа да күйгемін,</w:t>
        <w:br/>
        <w:t>суыққа да тоңғамын.</w:t>
        <w:br/>
        <w:t>Отқа салса --</w:t>
        <w:br/>
        <w:t>мақтадым,</w:t>
        <w:br/>
        <w:t>суға салса -- батпадым,</w:t>
        <w:br/>
        <w:t>өзімді-өзім кінәлап,</w:t>
        <w:br/>
        <w:t>өзімді-өзім ақтадым.</w:t>
        <w:br/>
        <w:t>Ерлігі ме жеке ердің,</w:t>
        <w:br/>
        <w:t>өткізбедім бскер күн,</w:t>
        <w:br/>
        <w:t>төмендетіп озімді,</w:t>
        <w:br/>
        <w:t>өзімді-өзім көтердім.</w:t>
        <w:br/>
        <w:t>Көтерілдім, көктедім,</w:t>
        <w:br/>
        <w:t>жетіп жүрдім,</w:t>
        <w:br/>
        <w:t>жеттісдім,</w:t>
        <w:br/>
        <w:t>арызым жоқ, сіпкімге,</w:t>
        <w:br/>
        <w:t>қарызым да жоқ менің.</w:t>
        <w:br/>
        <w:t>Тоймадым ба, тойдым ба,</w:t>
        <w:br/>
        <w:t>коп жүгірдім ой-қырға,</w:t>
        <w:br/>
        <w:t>өте кеткен сшікімнің</w:t>
        <w:br/>
        <w:t>борышы жоқ мойнымда.</w:t>
        <w:br/>
        <w:t>Сондықтан да</w:t>
      </w:r>
    </w:p>
    <w:p>
      <w:r>
        <w:t>О, көкем,</w:t>
        <w:br/>
        <w:t>сойдың бірі боп отем, -</w:t>
        <w:br/>
        <w:t>Ата-анамнан басқаға</w:t>
        <w:br/>
        <w:t>Берсіпсгім жоқ скеш!..</w:t>
        <w:br/>
        <w:t>Таңдамалы. 2-том</w:t>
        <w:br/>
        <w:t>С. Иманасов</w:t>
        <w:br/>
        <w:t>Кептеті келте мойын нән қарақшы,</w:t>
        <w:br/>
        <w:t>сені де, қолдап келсс жалдамақшы,</w:t>
        <w:br/>
        <w:t>жат жерде қайыр қылып,</w:t>
        <w:br/>
        <w:t>қатарына ап,</w:t>
        <w:br/>
        <w:t>нан беріп,</w:t>
        <w:br/>
        <w:t>ләм ҰСЫНЫН!,,.. алдамақшы.</w:t>
        <w:br/>
        <w:t>Екі ұртын ара-тұра бұлтыңдатып,</w:t>
        <w:br/>
        <w:t>алтынын анадайдан жылтыңдатып,</w:t>
        <w:br/>
        <w:t>аңдиды аңысыңды, әр ісіңді,</w:t>
        <w:br/>
        <w:t>итіне салпаңқүулақ тың тыңдатып.</w:t>
        <w:br/>
        <w:t>Қайыр ғып,</w:t>
        <w:br/>
        <w:t>қай бір түста алдап, күліп,</w:t>
        <w:br/>
        <w:t>біржола қатарына алмақ бұрып.</w:t>
        <w:br/>
        <w:t>Соя ма одан әрі, өзі біліп</w:t>
        <w:br/>
        <w:t>қоя ма от жақтырып,</w:t>
        <w:br/>
        <w:t>мал бақтырып.</w:t>
        <w:br/>
        <w:t>ҚКулығын өзгелерден асыра ма,</w:t>
        <w:br/>
        <w:t>ұрлығын сен арқылы жасыра ма,</w:t>
        <w:br/>
        <w:t>кесек ст көмейіннен бір өткесін</w:t>
        <w:br/>
        <w:t>болмасын біледі ол да басың ада.</w:t>
        <w:br/>
        <w:t>Қойнына боямалы бозін тығып,</w:t>
        <w:br/>
        <w:t>қамқорсып құрақ үша өзі ұмтылып,</w:t>
        <w:br/>
        <w:t>Сені де қарақшы етпек ойы бар ма,</w:t>
        <w:br/>
        <w:t>қоймай жүр</w:t>
        <w:br/>
        <w:t>көптен бері көзін тігін!</w:t>
        <w:br/>
        <w:t>С. Иманасов</w:t>
        <w:br/>
        <w:t>Қашан да</w:t>
        <w:br/>
        <w:t>бір жақсы орып тиіп торден,</w:t>
        <w:br/>
        <w:t>қарадым кісі бойы биіктерден,</w:t>
        <w:br/>
        <w:t>туғалы дойырдан да,</w:t>
        <w:br/>
        <w:t>сойылдан да</w:t>
        <w:br/>
        <w:t>кезім жоқ айылымды жиып көрген.</w:t>
      </w:r>
    </w:p>
    <w:p>
      <w:r>
        <w:t>Кезім жоқ күйбеңдеген,</w:t>
        <w:br/>
        <w:t>сүйрендеген,</w:t>
        <w:br/>
        <w:t>жерім жоқ жексүрыннан жиренбеген.</w:t>
        <w:br/>
        <w:t>(Ешкімнен именбеген ғазиз басты</w:t>
        <w:br/>
        <w:t>не шығар керінгенге игенде мен!)</w:t>
        <w:br/>
        <w:t>Алдында көрінгеннің қалбырақтап,</w:t>
        <w:br/>
        <w:t>көрмедім ханды мақтап, сандырақтап,</w:t>
        <w:br/>
        <w:t>қантпама пәледен де,</w:t>
        <w:br/>
        <w:t>жаладан да,</w:t>
        <w:br/>
        <w:t>ақ сөйлеп,</w:t>
        <w:br/>
        <w:t>өзімді-өзім алдым ақтап.</w:t>
        <w:br/>
        <w:t>Ағайын әр сөзімді мыңға балап</w:t>
        <w:br/>
        <w:t>оқысын,</w:t>
        <w:br/>
        <w:t>оқымасын --</w:t>
        <w:br/>
        <w:t>жүр бағалап.</w:t>
        <w:br/>
        <w:t>Даңқың да,</w:t>
        <w:br/>
        <w:t>лаңғазаң да,</w:t>
        <w:br/>
        <w:t>қараш тұрсам,</w:t>
        <w:br/>
        <w:t>түсетін төбе скен ғой сырғанап-ақ!..</w:t>
        <w:br/>
        <w:t>С. Иманасов</w:t>
        <w:br/>
        <w:t>скиініңмен елді ықтырып</w:t>
        <w:br/>
        <w:t>әп-сәтте,</w:t>
        <w:br/>
        <w:t>тидің ксліп түнгі дала өртіндей!</w:t>
        <w:br/>
        <w:t>Енді сшкімнен қоймассың да имене,</w:t>
        <w:br/>
        <w:t>берді құдай</w:t>
        <w:br/>
        <w:t>кер бұғылай кимеле,</w:t>
        <w:br/>
        <w:t>аласың ба,</w:t>
        <w:br/>
        <w:t>саласың ба -- өзің біл, -</w:t>
        <w:br/>
        <w:t>түйедейді айырбастап түймеге!</w:t>
        <w:br/>
        <w:t>Түгел жүмсап алпыс екі айланы,</w:t>
        <w:br/>
        <w:t>айырылма азуыпнан пайдалы.</w:t>
        <w:br/>
        <w:t>Қораға да үр,</w:t>
        <w:br/>
        <w:t>жораға жүр --</w:t>
        <w:br/>
        <w:t>өзің біл,</w:t>
        <w:br/>
        <w:t>ксрусп қайта айналғанша қайла әлі!</w:t>
      </w:r>
    </w:p>
    <w:p>
      <w:r>
        <w:t>Таңдамалы. 2-том</w:t>
        <w:br/>
        <w:t>Ит жоқ жерде --</w:t>
        <w:br/>
        <w:t>шошқа да үріті қораға,</w:t>
        <w:br/>
        <w:t>би жоқ жерде</w:t>
        <w:br/>
        <w:t>құл жүреді жораға, -</w:t>
        <w:br/>
        <w:t>керуен біткен кері айналған тұста бұл</w:t>
        <w:br/>
        <w:t>аңдып тұрып,</w:t>
        <w:br/>
        <w:t>алға түспей бола ма?!</w:t>
        <w:br/>
        <w:t>Қорлана кеп нала,</w:t>
        <w:br/>
        <w:t>жала,</w:t>
        <w:br/>
        <w:t>құсаң да,</w:t>
        <w:br/>
        <w:t>қыстығып ең,</w:t>
        <w:br/>
        <w:t>қанатың жоқ үшарға,</w:t>
        <w:br/>
        <w:t>коз жасынды көрді, білем, жасаған,</w:t>
        <w:br/>
        <w:t>тілеуіңді берді, білем:</w:t>
        <w:br/>
        <w:t>түс алға!</w:t>
        <w:br/>
        <w:t>Қара құлдай</w:t>
        <w:br/>
        <w:t>қайтып алған тендігін,</w:t>
        <w:br/>
        <w:t>елден озып шыға келдің сен бүгін,</w:t>
        <w:br/>
        <w:t>қас-қағымда жиғандайсың сесінді,</w:t>
        <w:br/>
        <w:t>болам деп тс қиналмайсың... енді кім.</w:t>
        <w:br/>
        <w:t>Төрағасы боласың ба Кеңестін,</w:t>
        <w:br/>
        <w:t>бсттен қағын,</w:t>
        <w:br/>
        <w:t>бедірейер жоқ ешкім.</w:t>
        <w:br/>
        <w:t>Тіл табысып</w:t>
        <w:br/>
        <w:t>күлгендермен кешегі,</w:t>
        <w:br/>
        <w:t>талтаң басып жүргенлермеп теңестің.</w:t>
        <w:br/>
        <w:t>Қыстырылып босағаға,</w:t>
        <w:br/>
        <w:t>төр тимей.</w:t>
        <w:br/>
        <w:t>серпілмей дс келіп слің, желпінбей,</w:t>
        <w:br/>
        <w:t>С. Иманасов</w:t>
        <w:br/>
        <w:t>Бір басымның мұңы смес торығарым,</w:t>
      </w:r>
    </w:p>
    <w:p>
      <w:r>
        <w:t>елдің қамы едіғон қорымағым,</w:t>
        <w:br/>
        <w:t>жамау болсам деуші слім жыртығына</w:t>
        <w:br/>
        <w:t>жоні мәлім жұртымның, соры қалың.</w:t>
        <w:br/>
        <w:t>Қүрбап стіп жолына ұятты ардың,</w:t>
        <w:br/>
        <w:t>халқым деумен қар кешкен сияқтандым,</w:t>
        <w:br/>
        <w:t>қаламын деп астында кім ойлаған</w:t>
        <w:br/>
        <w:t>қарадұлси, корсоқыр түяқтардың.</w:t>
        <w:br/>
        <w:t>Қарадүлей,</w:t>
        <w:br/>
        <w:t>тындасын,</w:t>
        <w:br/>
        <w:t>тұяқ кімді, --</w:t>
        <w:br/>
        <w:t>басымды бір котертпіси үят қылды,</w:t>
        <w:br/>
        <w:t>қанша мазақ естерін білмейді сшкім,</w:t>
        <w:br/>
        <w:t>барша қазақ намысы сияқты ұлды!</w:t>
        <w:br/>
        <w:t>Қарадүлей астында бүгілем бе,</w:t>
        <w:br/>
        <w:t>үгілем бс біржола,</w:t>
        <w:br/>
        <w:t>түңілсем бе,</w:t>
        <w:br/>
        <w:t>қорғай алмай отырып өз басымды,</w:t>
        <w:br/>
        <w:t>қайтіп қорған болмақпын мүғым елгс!</w:t>
        <w:br/>
        <w:t>5</w:t>
        <w:br/>
        <w:t>г</w:t>
        <w:br/>
        <w:t>Көтеріліп ұша да алмай коккс бір,</w:t>
        <w:br/>
        <w:t>ертең дсумен,</w:t>
        <w:br/>
        <w:t>ортенбсумен өтті омір.</w:t>
        <w:br/>
        <w:t>айналамның бәрі ығысқан айбын да,</w:t>
        <w:br/>
        <w:t>баяғыдан алып-үштқап жоқ коңіл.</w:t>
        <w:br/>
        <w:t>Жарық беріп тұрсам дейтіп бар маңға,</w:t>
        <w:br/>
        <w:t>азайыпты алқыныс та,</w:t>
        <w:br/>
        <w:t>арман ла,</w:t>
        <w:br/>
        <w:t>Кокзірсген ксудем қайда деймін дс,</w:t>
        <w:br/>
        <w:t>қарай берем қатыгездеу жалғанға!...</w:t>
        <w:br/>
        <w:t>Ірі де смес сді елден дснсм,</w:t>
        <w:br/>
        <w:t>жерім де жоқ, кергіген, кердеңдеген,</w:t>
        <w:br/>
        <w:t>қалайша қыр көрсетіп шыға келді</w:t>
        <w:br/>
        <w:t>келімсек көкесіне сенген немең)!</w:t>
        <w:br/>
        <w:t>Алды ма аяқ асты тауып тірек,</w:t>
        <w:br/>
        <w:t>албытып,</w:t>
        <w:br/>
        <w:t>ағайынға жауықты кеп.</w:t>
        <w:br/>
        <w:t>Тегінде ісіне емес,</w:t>
      </w:r>
    </w:p>
    <w:p>
      <w:r>
        <w:t>дәл осылай</w:t>
        <w:br/>
        <w:t>кісіге сенетіндер қауіптірек!</w:t>
        <w:br/>
        <w:t>Таңдамалы. 2-том</w:t>
        <w:br/>
        <w:t>Таңдамалы. 2-том</w:t>
        <w:br/>
        <w:t>НАЗГҮЛ</w:t>
        <w:br/>
        <w:t>әнге лойықталған</w:t>
        <w:br/>
        <w:t>Ауыл жаққа бара қалсам бәз-бірде,</w:t>
        <w:br/>
        <w:t>әзіл айтқым кеп тұрады Назгүлге:</w:t>
        <w:br/>
        <w:t>“Мен де саған басы байлы бол” демен,</w:t>
        <w:br/>
        <w:t>қасыма еріп жүрсеңші, деп, аз күнге!”</w:t>
        <w:br/>
        <w:t>Әзіл айтып ара-тұра, күлгізіп,</w:t>
        <w:br/>
        <w:t>ала кетіпі маптиянаңа мінгізіп.</w:t>
        <w:br/>
        <w:t>Жүрт көзінсн вулағырақ алып кст,</w:t>
        <w:br/>
        <w:t>арғы жағы бола жатар бір қызық.</w:t>
        <w:br/>
        <w:t>Рульлегі ақ, білегің жарқылдан,</w:t>
        <w:br/>
        <w:t>ралиоңды басіят қал да,</w:t>
        <w:br/>
        <w:t>ән тыңдат.</w:t>
        <w:br/>
        <w:t>Қараталды өрлеп барып,</w:t>
        <w:br/>
        <w:t>кешкілік</w:t>
        <w:br/>
        <w:t>терлеп,</w:t>
        <w:br/>
        <w:t>талып</w:t>
        <w:br/>
        <w:t>қайтайық, та салқындап.</w:t>
        <w:br/>
        <w:t>Қыста да, көктем. жазда да,</w:t>
        <w:br/>
        <w:t>мініп ал жеңіл “Маздаға”,</w:t>
        <w:br/>
        <w:t>қасымнан отс шығасың</w:t>
        <w:br/>
        <w:t>күлімдеп қойып, наздана,</w:t>
        <w:br/>
        <w:t>бізге де мойын бүрсаңшты,</w:t>
        <w:br/>
        <w:t>бұрсаңшы мойын аз ғана!</w:t>
        <w:br/>
        <w:t>С. Иманасов</w:t>
        <w:br/>
        <w:t>Көкірегіме түтқиылда кеп кірген,</w:t>
        <w:br/>
        <w:t>қылғыпптасып қара кұйын -- коп мүңмен,</w:t>
        <w:br/>
        <w:t>қкуанышка жету үшін бүгінгі</w:t>
        <w:br/>
        <w:t>қапппама бір қан майдапнан оттім мен.</w:t>
        <w:br/>
        <w:t>Алқымымнан алды келіп қанша мүң,</w:t>
        <w:br/>
        <w:t>айқасам деп әлсіредім, інаршадым.</w:t>
        <w:br/>
        <w:t>Жау қолында жалғыз қалған сарбаздай</w:t>
        <w:br/>
        <w:t>шуақ күнлі, куатты үнді аңсадым.</w:t>
        <w:br/>
        <w:t>Жеті атасын коріп қайғы,</w:t>
        <w:br/>
        <w:t>кектің де,</w:t>
        <w:br/>
        <w:t>өтті бастан теперіш те, тепкің дс,</w:t>
      </w:r>
    </w:p>
    <w:p>
      <w:r>
        <w:t>күйрей жаздап тұрғаным да есте жүр:</w:t>
        <w:br/>
        <w:t>“Бұл өмірдін кажеті не?!”-- деп бірде.</w:t>
        <w:br/>
        <w:t>Кездерім бар қырға сыймай сенделген,</w:t>
        <w:br/>
        <w:t>қайда кете қоям бірақ елден мен,</w:t>
        <w:br/>
        <w:t>асыл досты аңсайтыным болмаса</w:t>
        <w:br/>
        <w:t>қысылғанда қолын созып, дем берген.</w:t>
        <w:br/>
        <w:t>Достар еді айбыным да байлығым,</w:t>
        <w:br/>
        <w:t>жіпке тізіп айта берем қайбірін.</w:t>
        <w:br/>
        <w:t>Жора-жолдас арқасы сді-ау, тегінде,</w:t>
        <w:br/>
        <w:t>бұйым ғұрлы болмайтыны қайғы-мүн.</w:t>
        <w:br/>
        <w:t>Жас ұлғайып бара жатыр,</w:t>
        <w:br/>
        <w:t>ескі арман,</w:t>
        <w:br/>
        <w:t>ксц сабадай көңілім бар бос қалған.</w:t>
        <w:br/>
        <w:t>Сойтс тұра шуақ іздеп өмірден,</w:t>
        <w:br/>
        <w:t>қуат күтс берсм әлі достардан.</w:t>
        <w:br/>
        <w:t>«а»,</w:t>
        <w:br/>
        <w:t>Таңдамалы. 2-том</w:t>
        <w:br/>
        <w:t>Ауыр тиіп өмірдің откелдері,</w:t>
        <w:br/>
        <w:t>арғымағым арыды,</w:t>
        <w:br/>
        <w:t>көп терледі,</w:t>
        <w:br/>
        <w:t>жетпей қалып жүреді созған қолым</w:t>
        <w:br/>
        <w:t>тиіп тұрған гүлге де бәктердегі.</w:t>
        <w:br/>
        <w:t>Батып-шығып үнемі түңғиыққа,</w:t>
        <w:br/>
        <w:t>жүре алмадым өзім дс ылғи ықта,</w:t>
        <w:br/>
        <w:t>пенделікке бұрғызбай</w:t>
        <w:br/>
        <w:t>ақ періштем,</w:t>
        <w:br/>
        <w:t>қашан болсын,</w:t>
        <w:br/>
        <w:t>қалғымай,</w:t>
        <w:br/>
        <w:t>тұрды иықта!</w:t>
        <w:br/>
        <w:t>Қайда барсам</w:t>
        <w:br/>
        <w:t>қалғымай ақ періштем,</w:t>
        <w:br/>
        <w:t>қорғап келе жатады жат керістен.</w:t>
        <w:br/>
        <w:t>Қорғап келе жатады ұшқанда да,</w:t>
        <w:br/>
        <w:t>құшқанда да аруды тәтті өбіспен.</w:t>
        <w:br/>
        <w:t>Қыр соңыма түскенде жау ысқырып,</w:t>
        <w:br/>
        <w:t>тілеуімді тілейді тау ышқынып.</w:t>
        <w:br/>
        <w:t>Көзімді ле ілмеген күндерім бар,</w:t>
        <w:br/>
        <w:t>атымды да мінбеген ауыстырып.</w:t>
        <w:br/>
        <w:t>Алларқатыпт мені де, арбай күліпі,</w:t>
        <w:br/>
        <w:t>қарсы алдымнан кезіксін қандай бүлік,</w:t>
      </w:r>
    </w:p>
    <w:p>
      <w:r>
        <w:t>жеме-жемге келгенде</w:t>
        <w:br/>
        <w:t>жүзі тайқып,</w:t>
        <w:br/>
        <w:t>қалатынын байқадым сәл қаймығып.</w:t>
        <w:br/>
        <w:t>Түгім жоқ-ау десем де тарығатын,</w:t>
        <w:br/>
        <w:t>баяғыдай желмейді арын атым.</w:t>
        <w:br/>
        <w:t>..Солай енді, жұрағат,</w:t>
        <w:br/>
        <w:t>отыр тағы</w:t>
        <w:br/>
        <w:t>ақтарын сап алдыңа барын ақын.</w:t>
        <w:br/>
        <w:t>42105)»</w:t>
        <w:br/>
        <w:t>Таңдамалы. 2-том</w:t>
        <w:br/>
        <w:t>Барарың, бармасынды қалта біліп,</w:t>
        <w:br/>
        <w:t>жатқаны той да тарқап,</w:t>
        <w:br/>
        <w:t>тарқап үміт,</w:t>
        <w:br/>
        <w:t>қастандық -</w:t>
        <w:br/>
        <w:t>күле қарап қалады ол да,</w:t>
        <w:br/>
        <w:t>кезігіп қара жолда сан тағылық.</w:t>
        <w:br/>
        <w:t>Түтігіп, сен дегенде түсі қашып,</w:t>
        <w:br/>
        <w:t>жатады ұрдажықтар ұшырасып,</w:t>
        <w:br/>
        <w:t>олжалы орыннан да қүр қаласың,</w:t>
        <w:br/>
        <w:t>обырдан тұрмағасын күшің асып...</w:t>
        <w:br/>
        <w:t>Білметен кімге барып үрынарын,</w:t>
        <w:br/>
        <w:t>қаншама кезігеді ұры-қарың,</w:t>
        <w:br/>
        <w:t>оған да қүн төлейсің,</w:t>
        <w:br/>
        <w:t>діңкелейсің</w:t>
        <w:br/>
        <w:t>сүлдерің сүйретіле, құрып әлің!..</w:t>
        <w:br/>
        <w:t>Жүрегің шайлыққанда барлығынан</w:t>
        <w:br/>
        <w:t>қорқау да қос көрініп таңғы ұлыған,</w:t>
        <w:br/>
        <w:t>басқан із, қаптқан ізің шыр айналып,</w:t>
        <w:br/>
        <w:t>тірейді жарға апарып -</w:t>
        <w:br/>
        <w:t>алды күмән!</w:t>
        <w:br/>
        <w:t>Қаныңды қайнап тұрған қан-жылым ғип,</w:t>
        <w:br/>
        <w:t>сау етіп шыға келер сан зұлымдық,</w:t>
        <w:br/>
        <w:t>амалсыз айлалыға тізгін беріп,</w:t>
        <w:br/>
        <w:t>аз күндік пайданы да қаржы қылдық!</w:t>
        <w:br/>
        <w:t>Баяғы бақ псн дәулет тұнған абат,</w:t>
        <w:br/>
        <w:t>еліңді, жеріңді де құл қанамақ,</w:t>
        <w:br/>
        <w:t>барарын,</w:t>
      </w:r>
    </w:p>
    <w:p>
      <w:r>
        <w:t>бармасынды қалта біліп,</w:t>
        <w:br/>
        <w:t>қалдық па қайырымсыз пұлға қарап!</w:t>
        <w:br/>
        <w:t>менее</w:t>
        <w:br/>
        <w:t>-&lt;Ш-</w:t>
        <w:br/>
        <w:t>Тынык кенненникикнккк кинетика)</w:t>
        <w:br/>
        <w:t>С. Иманасов</w:t>
        <w:br/>
        <w:t>Итке дс қалай ғана: “Үрме!” - дейсің,</w:t>
        <w:br/>
        <w:t>жабасынң кімнің аузын. бүрмелейсің,</w:t>
        <w:br/>
        <w:t>көмейін тығындар ең,</w:t>
        <w:br/>
        <w:t>“мығымдар” сң,</w:t>
        <w:br/>
        <w:t>түгін жоқ тілден басқа, түл кедейсің!</w:t>
        <w:br/>
        <w:t>Тұүнілу,</w:t>
        <w:br/>
        <w:t>торығу ма,</w:t>
        <w:br/>
        <w:t>жүгініс пе,</w:t>
        <w:br/>
        <w:t>жарамай тілің түгіл,</w:t>
        <w:br/>
        <w:t>ділің іске,</w:t>
        <w:br/>
        <w:t>айта алмай атыңды да,</w:t>
        <w:br/>
        <w:t>“датыңды” да</w:t>
        <w:br/>
        <w:t>қалың ой қалып жатыр бұғып іште!</w:t>
        <w:br/>
        <w:t>Дерсің-ау: “Ел козіне толымды ер ек,”</w:t>
        <w:br/>
        <w:t>жатқан да кім бар бірақ оныңды слсп.</w:t>
        <w:br/>
        <w:t>Ет-жақын ағайынның өзіне де</w:t>
        <w:br/>
        <w:t>бұл күнде жолың емсс, қолың керек!</w:t>
        <w:br/>
        <w:t>Атар ма деп те бір таң арайлы әппақ,</w:t>
        <w:br/>
        <w:t>жүргенің тәтті үмітке қарайлап қап,</w:t>
        <w:br/>
        <w:t>жоймақсың көбік ауыз копті қалай,</w:t>
        <w:br/>
        <w:t>қоймақсың сл аузына қалай қақпақ”</w:t>
        <w:br/>
        <w:t>Қайда да қаліріңді білер ерсің,</w:t>
        <w:br/>
        <w:t>“Қой!” -- депте</w:t>
        <w:br/>
        <w:t>кімге барып тіленерсің,</w:t>
        <w:br/>
        <w:t>кайтесің “сөйлегіштер” сөйлеп қалсын,</w:t>
        <w:br/>
        <w:t>иттер дс</w:t>
        <w:br/>
        <w:t>үрем десе --</w:t>
        <w:br/>
        <w:t>үре берсін!</w:t>
        <w:br/>
        <w:t>С. Имапасов</w:t>
      </w:r>
    </w:p>
    <w:p>
      <w:r>
        <w:t>ТУҒАН ЖЕР</w:t>
        <w:br/>
        <w:t>Айдын колім--айбынлы слім--үраным.</w:t>
        <w:br/>
        <w:t>асқақ әнім, тас қамалым -- тұрағым.</w:t>
        <w:br/>
        <w:t>Сенсің менің сарқылмайтын сағыныш,</w:t>
        <w:br/>
        <w:t>тартылмайтын таза тұнық бұлағым.</w:t>
        <w:br/>
        <w:t>Тамипы болып Тамды саған кіплік қан,</w:t>
        <w:br/>
        <w:t>кіндік қаным тамған жерде тілді ұққам.</w:t>
        <w:br/>
        <w:t>Мүқалмауым, жұқармауым үшін дс</w:t>
        <w:br/>
        <w:t>шымыр етіп жаратыпсың ппыңдықтан.</w:t>
        <w:br/>
        <w:t>Касистті қағбам мснің, қыбылам,</w:t>
        <w:br/>
        <w:t>сен дсп аттім саналы өмір сынынан.</w:t>
        <w:br/>
        <w:t>Торыққканда десмсу тауып өзіңнен,</w:t>
        <w:br/>
        <w:t>қорыққанда қолтығына тығылам.</w:t>
        <w:br/>
        <w:t>Өзің дсумеп озеуреген ежелден</w:t>
        <w:br/>
        <w:t>балаң едім, бала күннен сөз емген.</w:t>
        <w:br/>
        <w:t>Ұл бол деп ең -- үл болуға жарадым,</w:t>
        <w:br/>
        <w:t>құл бол дссең -- құл болуға төзем мен.</w:t>
        <w:br/>
        <w:t>Туған жердің тұғырдағы түлегін</w:t>
        <w:br/>
        <w:t>жүрт көрсін деп жоғары ұшкан ұл едім.</w:t>
        <w:br/>
        <w:t>Жатсам-тұрсам жаратқаннан:</w:t>
        <w:br/>
        <w:t>-- Осы елге</w:t>
        <w:br/>
        <w:t>қадірімді кетірме! -- деп тіледім.</w:t>
        <w:br/>
        <w:t>Оздеріндей сл бұйырды бағыма,</w:t>
        <w:br/>
        <w:t>қайта жұмса -- қайратымдшы жаны да.</w:t>
        <w:br/>
        <w:t>Қиналғанда саған барам сыйынып,</w:t>
        <w:br/>
        <w:t>бір көтеріп тастар ма деп тағы да.</w:t>
        <w:br/>
        <w:t>Қабырғалы халқым барын ел корсін,</w:t>
        <w:br/>
        <w:t>саналы жұрт, салтым барын сд корсін!</w:t>
        <w:br/>
        <w:t>Қайда жүрсем бағым, арым, ағайын,</w:t>
        <w:br/>
        <w:t>бағынарым, табынарым Ссендерсіш!</w:t>
        <w:br/>
        <w:t>С. Иманасов</w:t>
        <w:br/>
        <w:t>АҢЫРАҚАЙ</w:t>
        <w:br/>
        <w:t>Жалпақ далаң</w:t>
        <w:br/>
        <w:t>жаншылып жат табанға,</w:t>
        <w:br/>
        <w:t>кара бұлттай қалмақ-ит каптағанда,</w:t>
        <w:br/>
        <w:t>арлағынды, арыңды, намысыңды</w:t>
        <w:br/>
        <w:t>аяққа сап аямай таптағанда;</w:t>
        <w:br/>
        <w:t>туырлықтай тарылып, жерің дсмле,</w:t>
        <w:br/>
        <w:t>қабырғасы халқыңның согілгендс,</w:t>
        <w:br/>
        <w:t>етігімен су кешкен срдің жасы</w:t>
        <w:br/>
        <w:t>етегіне еңірей тогілгенде;</w:t>
        <w:br/>
        <w:t>ажал оғы аспанды торлағанда,</w:t>
      </w:r>
    </w:p>
    <w:p>
      <w:r>
        <w:t>қантып-пысып, қалың сл сорлағанда,</w:t>
        <w:br/>
        <w:t>қыздарыңды шаптыпан сүйреп келіп,</w:t>
        <w:br/>
        <w:t>илеп керін тулақтай... қорлағанда;</w:t>
        <w:br/>
        <w:t>жыққап үйін тіге алмай көркем белге,</w:t>
        <w:br/>
        <w:t>ұлықтарың ұяттан ортснгендсе,</w:t>
        <w:br/>
        <w:t>несібесі даладан еркек кіндік</w:t>
        <w:br/>
        <w:t>күдер үзсе қараған ертеңдерге;</w:t>
        <w:br/>
        <w:t>снеңді дс боқтатып, дененді сезге,</w:t>
        <w:br/>
        <w:t>ара түсе алмаған коген көзге,</w:t>
        <w:br/>
        <w:t>“спіреумен өттік-ау, енді осылай,</w:t>
        <w:br/>
        <w:t>ел болудап кеттік-ау!” -- дсген ксзде;</w:t>
        <w:br/>
        <w:t>ақындары түра алмай арманға ара.</w:t>
        <w:br/>
        <w:t>батырлары бұйығып қалғанда да,</w:t>
        <w:br/>
        <w:t>дерт боп налын көкірек,</w:t>
        <w:br/>
        <w:t>орт боп жанып,</w:t>
        <w:br/>
        <w:t>ер біткеннің озегі талғанда ада;</w:t>
        <w:br/>
        <w:t>ат тұяғы астында жерің қалып,</w:t>
        <w:br/>
        <w:t>“Елім-айға!” -- басқапда елің налып,</w:t>
        <w:br/>
        <w:t>Аңырақай орнына көтерілген</w:t>
        <w:br/>
        <w:t>ата жаудан бермеккс кегінді алып!</w:t>
        <w:br/>
        <w:t>Таңдамалы. 2-том</w:t>
        <w:br/>
        <w:t>Жұлырықпен,</w:t>
        <w:br/>
        <w:t>мылтықпен,</w:t>
        <w:br/>
        <w:t>зеңбіректісн,</w:t>
        <w:br/>
        <w:t>бірі умен,</w:t>
        <w:br/>
        <w:t>келе жатыр адамдар бірін-бірі қырумен.</w:t>
        <w:br/>
        <w:t>Ұлы Сталин...</w:t>
        <w:br/>
        <w:t>Гитлер...</w:t>
        <w:br/>
        <w:t>Алжир...</w:t>
        <w:br/>
        <w:t>Қарлаг...</w:t>
        <w:br/>
        <w:t>Освенцим...</w:t>
        <w:br/>
        <w:t>Қайсыбірін айтарсын....</w:t>
        <w:br/>
        <w:t>Хиросима...</w:t>
        <w:br/>
        <w:t>Трумэн.</w:t>
        <w:br/>
        <w:t>Бірсулері ақталып,</w:t>
        <w:br/>
        <w:t>бірсулері ақталмай,</w:t>
        <w:br/>
        <w:t>адам деген мақұлық бір-біріне жат қандай!</w:t>
        <w:br/>
        <w:t>Бірін-бірі дуалап,</w:t>
        <w:br/>
        <w:t>диуана қып,</w:t>
        <w:br/>
        <w:t>куалап</w:t>
      </w:r>
    </w:p>
    <w:p>
      <w:r>
        <w:t>ажал-апан аузына айдап бара жатқандай!</w:t>
        <w:br/>
        <w:t>ҮМІТ</w:t>
        <w:br/>
        <w:t>Үміт,</w:t>
        <w:br/>
        <w:t>үміт, -</w:t>
        <w:br/>
        <w:t>үзілмейтін сорлы үміт,</w:t>
        <w:br/>
        <w:t>жалғадым ба</w:t>
        <w:br/>
        <w:t>қалғаныңда болдырып, --</w:t>
        <w:br/>
        <w:t>сартта тамыз тістығына қарушы ең,</w:t>
        <w:br/>
        <w:t>сақылдаған сары аязда тоңдырып...</w:t>
        <w:br/>
        <w:t>Қалмай еріп жаяулыннан,</w:t>
        <w:br/>
        <w:t>аттыпнан,</w:t>
        <w:br/>
        <w:t>қырды кездім қасіреттен қақ тұрған.</w:t>
        <w:br/>
        <w:t>қасқалдақтың қанын іздеп қаңғырып,</w:t>
        <w:br/>
        <w:t>сақилардың сарайынан татгым дәм.</w:t>
        <w:br/>
        <w:t>«Сау»</w:t>
        <w:br/>
        <w:t>С. Иманасов</w:t>
        <w:br/>
        <w:t>АДАМ АДАМ БОЛҒАЛЫ...</w:t>
        <w:br/>
        <w:t>Адам адам болғалы келес жатыр алысып,</w:t>
        <w:br/>
        <w:t>жүгірген аң, ұшқан қүс -- барлығымен жарысып,</w:t>
        <w:br/>
        <w:t>ажырасып,</w:t>
        <w:br/>
        <w:t>табысып,</w:t>
        <w:br/>
        <w:t>қол сындырып,</w:t>
        <w:br/>
        <w:t>бас жарып,</w:t>
        <w:br/>
        <w:t>бірсулері дәрі ішіп, бірсулері қан ішіп...</w:t>
        <w:br/>
        <w:t>Араздасып,</w:t>
        <w:br/>
        <w:t>адасіші,</w:t>
        <w:br/>
        <w:t>айнып,</w:t>
        <w:br/>
        <w:t>ауыз жаласып,</w:t>
        <w:br/>
        <w:t>жағаласып,</w:t>
        <w:br/>
        <w:t>жаласып,</w:t>
        <w:br/>
        <w:t>жоққа бола таласып,</w:t>
        <w:br/>
        <w:t>тіршілікте тірінің кадірінс жетті кім,</w:t>
        <w:br/>
        <w:t>біреуіне-бірінің көрді ме скен жаны ашып?!</w:t>
        <w:br/>
        <w:t>Заманалар болған да шығар, бәлкім, тату, кең,</w:t>
        <w:br/>
        <w:t>бүгінгінің кабағы, қандай ғана қатулы сн?</w:t>
        <w:br/>
        <w:t>Бірін-бірі алдаумен келе жатыр адамдар,</w:t>
      </w:r>
    </w:p>
    <w:p>
      <w:r>
        <w:t>бірін-бірі арбаумен, бірін-бірі сатумен!</w:t>
        <w:br/>
        <w:t>Жақыны кім,</w:t>
        <w:br/>
        <w:t>жаты кім,</w:t>
        <w:br/>
        <w:t>дос қайсы,</w:t>
        <w:br/>
        <w:t>кім дұтшппан,--</w:t>
        <w:br/>
        <w:t>айырмасы болмапты әділсттің қылмастан,</w:t>
        <w:br/>
        <w:t>бәрі мидай былығып,</w:t>
        <w:br/>
        <w:t>ұры-қары, ұлылық,</w:t>
        <w:br/>
        <w:t>кім дерің бар бүгінгі Ақсақ Темір,</w:t>
        <w:br/>
        <w:t>Шыңғыс хан!</w:t>
        <w:br/>
        <w:t>зо</w:t>
        <w:br/>
        <w:t>Таңдамалы. 2-том</w:t>
        <w:br/>
        <w:t>АЛАКӨЛГЕ ШАҚЫРҒАНДА</w:t>
        <w:br/>
        <w:t>Ауданымыздың әкімі болған Әбдіғали</w:t>
        <w:br/>
        <w:t>Бектеміров мен елге барған бір сапарымда:</w:t>
        <w:br/>
        <w:t>“Немен келдіңіз?” деп сұраған еді.</w:t>
        <w:br/>
        <w:t>Соған жауап ретінде:</w:t>
        <w:br/>
        <w:t>Байтақ жатқан Алаколдің аралайын қай ауылып,</w:t>
        <w:br/>
        <w:t>бәрі менің бауырларым, бәрі мспіц аяулым.</w:t>
        <w:br/>
        <w:t>“Немен келдің?” -</w:t>
        <w:br/>
        <w:t>деп Те менсн жон сұрасып жатады ел,</w:t>
        <w:br/>
        <w:t>немен келес қоюшы сдім-</w:t>
        <w:br/>
        <w:t>жалқы жүргеп жаяумыш!</w:t>
        <w:br/>
        <w:t>Ар-ұятын айдын көлдің айбынымен өлшеген,</w:t>
        <w:br/>
        <w:t>өзім дс бір осы оңірдіц абыройлы болпнегі ем.</w:t>
        <w:br/>
        <w:t>“Кел!” -- дсп қалса ағайын-жүрт,</w:t>
        <w:br/>
        <w:t>қауырсындай қалықтап</w:t>
        <w:br/>
        <w:t>автобустың озімен-ақ ауырсынбай жол шегем.</w:t>
        <w:br/>
        <w:t>Азаймаса аңқылдаған ағайынды құшар күн,</w:t>
        <w:br/>
        <w:t>автобуспен ағызармын, аэробуспен ұшармын.</w:t>
        <w:br/>
        <w:t>Атымды алар атасы октем Мүстафа жоқ, демесең,</w:t>
        <w:br/>
        <w:t>қоп “пысықтан” жапа шеккен мен де Жаяу Мұсанмын.</w:t>
        <w:br/>
        <w:t>Аллиярлы Алакөлден ұзап ұшқан ұл едім,</w:t>
        <w:br/>
        <w:t>мұпға бөктім, жырлап өттім тұғырдағы түлегін.</w:t>
        <w:br/>
        <w:t>Қайда барсам әр тобесі көз алдымда тұратын</w:t>
        <w:br/>
        <w:t>туған елдің мәртебесі күні-түні тілерім!</w:t>
        <w:br/>
        <w:t>Жалғатпи жоқ, жалғыз сөзім жақсың үшін сом алтын,</w:t>
        <w:br/>
        <w:t>қалың елім, әлі менің әлсіремес со қалпым.</w:t>
        <w:br/>
        <w:t>Жабыққанда жанашыр дос, жақыны кем демесең,</w:t>
      </w:r>
    </w:p>
    <w:p>
      <w:r>
        <w:t>ат-колігі аман жүрген ақының ем, о, халқым!</w:t>
        <w:br/>
        <w:t>Кәрі күліп жүрмеуі үшті, жүрмеуі үшін жасы ұқпай,</w:t>
        <w:br/>
        <w:t>биік ұстап көңілімді келем әлі жасытпай.</w:t>
        <w:br/>
        <w:t>Жаяумын ба, баяумын ба -- барар жерге жетем мен,</w:t>
        <w:br/>
        <w:t>көкірсгімді халыққа ашып, анық басып асықпай!</w:t>
        <w:br/>
        <w:t>Отқа салма,</w:t>
        <w:br/>
        <w:t>тот басар ма -- жүзі кетпес алмастың,</w:t>
        <w:br/>
        <w:t>Өмірлі інім, көңіл қылын қаншалықты дәл бастым?</w:t>
        <w:br/>
        <w:t>Шақыра бер Алаколдің барша қызық тойына,</w:t>
        <w:br/>
        <w:t>Елім барда, Сенім барда кешікпеспін, қалмаспын!,-</w:t>
        <w:br/>
        <w:t>деп те бір айтқаным бар еді.</w:t>
        <w:br/>
        <w:t>4017»</w:t>
        <w:br/>
        <w:t>Таңдамалы. 2-том</w:t>
        <w:br/>
        <w:t>Кетіп еді құлан да текке лағып,</w:t>
        <w:br/>
        <w:t>қайта оралды қыран да көктен ағып,</w:t>
        <w:br/>
        <w:t>Аңырақай орнынап тұра берді</w:t>
        <w:br/>
        <w:t>Қазағыңның қылынтын кекке малып.</w:t>
        <w:br/>
        <w:t>“Қайтсын, дейтін, құдайдан” ұзап әдет,</w:t>
        <w:br/>
        <w:t>арға чамыс қосылып,</w:t>
        <w:br/>
        <w:t>ызаға - кек,</w:t>
        <w:br/>
        <w:t>арыстан боп атылды сонда қазақ,</w:t>
        <w:br/>
        <w:t>ширығып кеп, шиқкапдай қызара кеп...</w:t>
        <w:br/>
        <w:t>Ұстады да ту стіп намысты алға,</w:t>
        <w:br/>
        <w:t>атыстан да қаштады ел, шабыстан да,</w:t>
        <w:br/>
        <w:t>бес қаруға толтырыт үсті-басын,</w:t>
        <w:br/>
        <w:t>түсті басым дұшпанмен алысқанда.</w:t>
        <w:br/>
        <w:t>Даусы кезіп дананың таныс қырды,</w:t>
        <w:br/>
        <w:t>батыр стіп шығарды намысты ұлды,</w:t>
        <w:br/>
        <w:t>ұмыттырып өзара бар таласты</w:t>
        <w:br/>
        <w:t>алты алатты қайтадан табыстырды.</w:t>
        <w:br/>
        <w:t>Бодандасы азайын, боқыіналасы,</w:t>
        <w:br/>
        <w:t>жаудың беті қайтпауға жоқ шамасы.</w:t>
        <w:br/>
        <w:t>Каөгалалы қалың ел қозғалғанда</w:t>
        <w:br/>
        <w:t>домалады қалмақтың допша басы!</w:t>
        <w:br/>
        <w:t>“Боландықтан жақсы, деп, бұйрықты өлім”</w:t>
        <w:br/>
        <w:t>жан берісіп, жан алып, ширықты елім,</w:t>
        <w:br/>
        <w:t>билік айтты билері өрде тұрып,</w:t>
        <w:br/>
        <w:t>көрге тығыті колденең киліккенін.</w:t>
        <w:br/>
        <w:t>Жауызбен де, жатпен дс сүйістіріп,</w:t>
        <w:br/>
        <w:t>тағдыр көшін тұрғанда киыс бұрытп,</w:t>
        <w:br/>
        <w:t>қалып еді тарихта Аңырақай</w:t>
        <w:br/>
        <w:t>басымызды тағы бір түйістіріп.</w:t>
      </w:r>
    </w:p>
    <w:p>
      <w:r>
        <w:t>Үш бұрышты қазактың аспанынан,</w:t>
        <w:br/>
        <w:t>естілс ме сарыны басқа бір эн, --</w:t>
        <w:br/>
        <w:t>“Бөлінгенді бөрі алар,</w:t>
        <w:br/>
        <w:t>бөлінбе!” -- деп</w:t>
        <w:br/>
        <w:t>бүгінгіге тұрғандай тастап ұран!..</w:t>
        <w:br/>
        <w:t>415»</w:t>
        <w:br/>
        <w:t>ренин ннен тиамкстисанен темен те есет нас нн кете</w:t>
        <w:br/>
        <w:t>С. Иманасов</w:t>
        <w:br/>
        <w:t>Алыс қала,ғарытшқада жетслеп.</w:t>
        <w:br/>
        <w:t>тол де кеттім,</w:t>
        <w:br/>
        <w:t>колден огтім төтелеп.</w:t>
        <w:br/>
        <w:t>күң еместін күркесінс түнеттің.</w:t>
        <w:br/>
        <w:t>кешсе ғапа болск слік, ботен ек.</w:t>
        <w:br/>
        <w:t>Кезігер ден керемет бір кербез күн</w:t>
        <w:br/>
        <w:t>еріп сдім,</w:t>
        <w:br/>
        <w:t>снірсдім,</w:t>
        <w:br/>
        <w:t>сл кездім,</w:t>
        <w:br/>
        <w:t>кокіректің оты мүлде опікендей.</w:t>
        <w:br/>
        <w:t>сөзін айтып, көкідім бе, мен де ездің?!</w:t>
        <w:br/>
        <w:t>Жаманға да,</w:t>
        <w:br/>
        <w:t>Жақсыға да телілің,</w:t>
        <w:br/>
        <w:t>бірін құшып,</w:t>
        <w:br/>
        <w:t>бірсуінен жерідім.</w:t>
        <w:br/>
        <w:t>ұйықтан да,</w:t>
        <w:br/>
        <w:t>тұйықтан да талай бір</w:t>
        <w:br/>
        <w:t>алып ітықты саған дсген ссиімім.</w:t>
        <w:br/>
        <w:t>Жоққа бола делебемлі қоздырып,</w:t>
        <w:br/>
        <w:t>икемдедің,</w:t>
        <w:br/>
        <w:t>жүйкем мснің тозды, үміт!</w:t>
        <w:br/>
        <w:t>Біржолата жат стпедің бақытқа,</w:t>
        <w:br/>
        <w:t>қайғыдан да әкетпсдің оздырып.</w:t>
        <w:br/>
        <w:t>Басқа түскен қайғы-мұңға беріліп,</w:t>
        <w:br/>
        <w:t>отырған да жоқ едім ғой ерігіп,</w:t>
        <w:br/>
        <w:t>баяғыдай бұрқырайын тағы да,</w:t>
        <w:br/>
        <w:t>ұмтылайын,</w:t>
        <w:br/>
        <w:t>қолыңды бер,</w:t>
        <w:br/>
        <w:t>кел, үміт!</w:t>
      </w:r>
    </w:p>
    <w:p>
      <w:r>
        <w:t>Таңдамалы. 2-том</w:t>
        <w:br/>
        <w:t>АРДАГЕР СӨЗІ</w:t>
        <w:br/>
        <w:t>“Еркелеп” тағдыр маған, срғашты ғып,</w:t>
        <w:br/>
        <w:t>желкелеп, жетпіс бсс жыл жер бастырып,</w:t>
        <w:br/>
        <w:t>ксулсмнсн</w:t>
        <w:br/>
        <w:t>кертіп алып,</w:t>
        <w:br/>
        <w:t>тасып жатты,</w:t>
        <w:br/>
        <w:t>таусылып бітпейтін бір кенді аштырып.</w:t>
        <w:br/>
        <w:t>Арбалап асылымды, дорбалап та,</w:t>
        <w:br/>
        <w:t>тасыды оң қанатқа, сол қанатқа,</w:t>
        <w:br/>
        <w:t>тасылды масылы да, жасығы да,</w:t>
        <w:br/>
        <w:t>бай-батша ғашығы да - қонған атқа.</w:t>
        <w:br/>
        <w:t>Кім білген,</w:t>
        <w:br/>
        <w:t>жақын тартіп,</w:t>
        <w:br/>
        <w:t>жат коргенін,</w:t>
        <w:br/>
        <w:t>ксудеме,</w:t>
        <w:br/>
        <w:t>кенін алып,</w:t>
        <w:br/>
        <w:t>тақты орденін,</w:t>
        <w:br/>
        <w:t>миыма соның бәрі жете сіңбей,</w:t>
        <w:br/>
        <w:t>естілген кекесіндей қақ төрдегі үн.</w:t>
        <w:br/>
        <w:t>Көрді мс, кормсді ме шақпақ құрлы,</w:t>
        <w:br/>
        <w:t>ұлына, құлына да мақтатгырды,</w:t>
        <w:br/>
        <w:t>күн санап көкірекке даңғарадай</w:t>
        <w:br/>
        <w:t>қайғы-мұң қандаладай қаптап кірді.</w:t>
        <w:br/>
        <w:t>Ұл мен қыз,</w:t>
        <w:br/>
        <w:t>ұрпағыңның пайдасы деп,</w:t>
        <w:br/>
        <w:t>алдады алаяқтар айласы көп,</w:t>
        <w:br/>
        <w:t>санда бар, санатта жоқ коп мимырттын</w:t>
        <w:br/>
        <w:t>қасыпа біз дес барып жайғасып ск...</w:t>
        <w:br/>
        <w:t>“Күні ертең бәрі жақсы болады!” -- деп,</w:t>
        <w:br/>
        <w:t>ұрысы, қарысы да тонады кеп,</w:t>
        <w:br/>
        <w:t>басында түкті ұқпадық,</w:t>
        <w:br/>
        <w:t>шықтық, барып</w:t>
        <w:br/>
        <w:t>бір күні бассыз үйдің қонағы боп!</w:t>
      </w:r>
    </w:p>
    <w:p>
      <w:r>
        <w:t>Таңдамалы. 2-том</w:t>
        <w:br/>
        <w:t>МЫНА ЗАМАН -- ҚАЙ ЗАМАН</w:t>
        <w:br/>
        <w:t>1</w:t>
        <w:br/>
        <w:t>Қорықпайтын қылыштан,</w:t>
        <w:br/>
        <w:t>асқанбайтын найзадан,</w:t>
        <w:br/>
        <w:t>арқа-басы құрысқан</w:t>
        <w:br/>
        <w:t>мына заман -- қай заман?!</w:t>
        <w:br/>
        <w:t>Қатар келіп күніге</w:t>
        <w:br/>
        <w:t>тоғыз қатып толғағы,</w:t>
        <w:br/>
        <w:t>ұлылардып үніде</w:t>
        <w:br/>
        <w:t>ит үргендей болмады.</w:t>
        <w:br/>
        <w:t>Кетті қайыр слдсн де,</w:t>
        <w:br/>
        <w:t>туысқаның -- туа жат,</w:t>
        <w:br/>
        <w:t>жеме-жемге келгенде</w:t>
        <w:br/>
        <w:t>жалт береді куә жақ.</w:t>
        <w:br/>
        <w:t>Қанағат қып үйренген</w:t>
        <w:br/>
        <w:t>аздың өзін -- арты лай,</w:t>
        <w:br/>
        <w:t>қолы тимей күйбенңнен,</w:t>
        <w:br/>
        <w:t>келе жатқан халқым-ай!...</w:t>
        <w:br/>
        <w:t>2</w:t>
        <w:br/>
        <w:t>Даналарың қалжырап,</w:t>
        <w:br/>
        <w:t>балаларың зар жылап,</w:t>
        <w:br/>
        <w:t>ақиқаттың аулы да</w:t>
        <w:br/>
        <w:t>қалды бізден сәл жырақ.</w:t>
        <w:br/>
        <w:t>Ере берлік сзге де,</w:t>
        <w:br/>
        <w:t>әуре болмай ерді іздеп,</w:t>
        <w:br/>
        <w:t>“Бұлан жаман кезде де</w:t>
        <w:br/>
        <w:t>тойға барған елміз!” -- деп.</w:t>
        <w:br/>
        <w:t>Атқа мінсек ауысып,</w:t>
        <w:br/>
        <w:t>айтамыз кеп шүкірлік, -</w:t>
        <w:br/>
        <w:t>талқанын да тауысып,</w:t>
        <w:br/>
        <w:t>тарыны да бітірдік.</w:t>
        <w:br/>
        <w:t>Қазағы бар, орысы-</w:t>
        <w:br/>
        <w:t>тәйтік алып төрінді,</w:t>
        <w:br/>
        <w:t>темір ілгек тор ін</w:t>
        <w:br/>
        <w:t>кең сарайдай көрінді.</w:t>
        <w:br/>
        <w:t>125</w:t>
        <w:br/>
        <w:t>Қарашасын кекетпес,</w:t>
        <w:br/>
        <w:t>күнді беріп, айды алар,</w:t>
        <w:br/>
        <w:t>айтқаныңды скі стисес,</w:t>
        <w:br/>
        <w:t>ардагер үл қайда бар?!</w:t>
        <w:br/>
        <w:t>Қаймықпаған сұстыңнан</w:t>
        <w:br/>
        <w:t>Махамбеттің өзін де,</w:t>
        <w:br/>
        <w:t>құлағына қыстырған</w:t>
        <w:br/>
        <w:t>кім бар еді кезінде.</w:t>
      </w:r>
    </w:p>
    <w:p>
      <w:r>
        <w:t>Қалың слі казағы</w:t>
        <w:br/>
        <w:t>айтқанына токтамай,</w:t>
        <w:br/>
        <w:t>ақылының азабын</w:t>
        <w:br/>
        <w:t>арқалаумен өтті Абай!</w:t>
        <w:br/>
        <w:t>Қайда кеттім қаңғырып, --</w:t>
        <w:br/>
        <w:t>олар кім де -- мен кіммін,</w:t>
        <w:br/>
        <w:t>қаратасқа жаңғырып</w:t>
        <w:br/>
        <w:t>жатқан үнді сөндірдім.</w:t>
        <w:br/>
        <w:t>Қайте берем безілдеп,</w:t>
        <w:br/>
        <w:t>естімейді ұрда-жық,</w:t>
        <w:br/>
        <w:t>ептілер жүр езіп жеп,</w:t>
        <w:br/>
        <w:t>естілерің тұр қажып.</w:t>
        <w:br/>
        <w:t>5</w:t>
        <w:br/>
        <w:t>Кәп жыл салып араға</w:t>
        <w:br/>
        <w:t>көтерер-ау мені дс ел:</w:t>
        <w:br/>
        <w:t>“БЕлігедей сді!”-- дер,</w:t>
        <w:br/>
        <w:t>“слдің қамын жеді!” - дер.</w:t>
        <w:br/>
        <w:t>Бас имеген патшаға,</w:t>
        <w:br/>
        <w:t>сатылмаған ақшаға,</w:t>
        <w:br/>
        <w:t>елім деумен еңіреп,</w:t>
        <w:br/>
        <w:t>өтіпті, деп, жақсы аға!</w:t>
        <w:br/>
        <w:t>Атақ-даңқым аспанлап,</w:t>
        <w:br/>
        <w:t>аңызға да айналар.</w:t>
        <w:br/>
        <w:t>Одан бірақ, құдай-ау,</w:t>
        <w:br/>
        <w:t>маған қандай пайда бар,</w:t>
        <w:br/>
        <w:t>саған қандай пайла бар?!</w:t>
        <w:br/>
        <w:t>С»</w:t>
        <w:br/>
        <w:t>Таңдамалы. 2-том</w:t>
        <w:br/>
        <w:t>С. Иманасов</w:t>
        <w:br/>
        <w:t>ӨМІР МЕН ӨЛІМ</w:t>
        <w:br/>
        <w:t>(поэмадан фраемент)</w:t>
        <w:br/>
        <w:t>-.Жұлдыҙдай ақты қырда,</w:t>
        <w:br/>
        <w:t>жүзді көлде,</w:t>
        <w:br/>
        <w:t>бермеді тірлігінде тізгін ерге,</w:t>
        <w:br/>
        <w:t>сал да өзі,</w:t>
        <w:br/>
        <w:t>серіде өзі,</w:t>
        <w:br/>
        <w:t>серке дс өзі-</w:t>
        <w:br/>
        <w:t>бір жігіт болып сді біздің елде.</w:t>
        <w:br/>
        <w:t>Көп сді слден гөрі коргендері,</w:t>
        <w:br/>
        <w:t>көзіс атқан құралайды мерген де еді,</w:t>
        <w:br/>
        <w:t>әйтеуір өмірі дс, олімі дс</w:t>
      </w:r>
    </w:p>
    <w:p>
      <w:r>
        <w:t>сртсден қызықтырып келген мені.</w:t>
        <w:br/>
        <w:t>Ілесіп тірлік атты ұлы ағынға,</w:t>
        <w:br/>
        <w:t>құландай жүйткір еді құба қырда,</w:t>
        <w:br/>
        <w:t>қызға да,</w:t>
        <w:br/>
        <w:t>қызыққада тоймаушы еді,</w:t>
        <w:br/>
        <w:t>асаудың ойнаушы еді құлағында.</w:t>
        <w:br/>
        <w:t>Аямай -</w:t>
        <w:br/>
        <w:t>бары болса -- беріп слгс,</w:t>
        <w:br/>
        <w:t>толатын достарына төрі демде,</w:t>
        <w:br/>
        <w:t>кормеген беті қайтып жігіт сді</w:t>
        <w:br/>
        <w:t>алысып бөрімен де,</w:t>
        <w:br/>
        <w:t>перімен де.</w:t>
        <w:br/>
        <w:t>Сексеуіл сойылындай білектері,</w:t>
        <w:br/>
        <w:t>бетті де, беделді де, жүректі сді,</w:t>
        <w:br/>
        <w:t>ақырып, аш арыстан тап бсре мс,</w:t>
        <w:br/>
        <w:t>есте жоқ, елден бұрын дір еткені.</w:t>
        <w:br/>
        <w:t>Досы да, дұшпаны да ірі кілең,</w:t>
        <w:br/>
        <w:t>қолы ұзын жігіт сді, құрығы ксң,</w:t>
        <w:br/>
        <w:t>көрмеген жауыпа да жалған күліп,</w:t>
        <w:br/>
        <w:t>айнала таң қалдырып қылығымен.</w:t>
        <w:br/>
        <w:t>С. Иманасов</w:t>
        <w:br/>
        <w:t>Менің де ел қатарлы ссім бар-ды,</w:t>
        <w:br/>
        <w:t>соны алды,</w:t>
        <w:br/>
        <w:t>бірсыдырғы пошымды алды,</w:t>
        <w:br/>
        <w:t>жоқ едік айлаға да, пайдаға да,</w:t>
        <w:br/>
        <w:t>ауды да</w:t>
        <w:br/>
        <w:t>айдалада кошім қалды.</w:t>
        <w:br/>
        <w:t>“Түгіңді аяма деп, сүйікті сллен”,-</w:t>
        <w:br/>
        <w:t>миыма қайдағыны құйып корген, -</w:t>
        <w:br/>
        <w:t>қалтамды қарақшыдай қақты да алды,</w:t>
        <w:br/>
        <w:t>тірнектеп жарғы ғасыр жиып келген.</w:t>
        <w:br/>
        <w:t>Айдатып малымды алды,</w:t>
        <w:br/>
        <w:t>барымды алды.</w:t>
        <w:br/>
        <w:t>үргізіп ит псн қүсқа</w:t>
        <w:br/>
        <w:t>арымды алды</w:t>
        <w:br/>
        <w:t>Әйтеуір, жаның қалды демесеңіз,</w:t>
        <w:br/>
        <w:t>қайғым да қардай қатып, қалыңдалды.</w:t>
        <w:br/>
        <w:t>Еліріп Еңбек ері деген атқа,</w:t>
        <w:br/>
        <w:t>депутат болып кордік, делегат та.</w:t>
        <w:br/>
        <w:t>--Орны түр үңірейіп окітіштің,</w:t>
        <w:br/>
        <w:t>өзің біл, өгкеніңді немен ақта!</w:t>
      </w:r>
    </w:p>
    <w:p>
      <w:r>
        <w:t>Қалайша бізлен басқа қалмады ермек,</w:t>
        <w:br/>
        <w:t>алдайсың әлі күнге ардагер деп,</w:t>
        <w:br/>
        <w:t>-Ойшң да бар ма, қалай,</w:t>
        <w:br/>
        <w:t>жарап жатса )</w:t>
        <w:br/>
        <w:t>жанымды жаһаннамға жалға бермек!..</w:t>
        <w:br/>
        <w:t>Кстпеген құлағымнан көлгір үнің,</w:t>
        <w:br/>
        <w:t>бірі едің сен де маған белгілінің.</w:t>
        <w:br/>
        <w:t>Шынымен саған қарап қалған болса,</w:t>
        <w:br/>
        <w:t>білмсдім не боларын ендігі күн!</w:t>
        <w:br/>
        <w:t>Таңдамалы. 2-том</w:t>
        <w:br/>
        <w:t>жесірінді сат қосып,</w:t>
        <w:br/>
        <w:t>шырылдат та жетімді!</w:t>
        <w:br/>
        <w:t>Иесі кім бүл жердің?</w:t>
        <w:br/>
        <w:t>Киесі кім?</w:t>
        <w:br/>
        <w:t>Білмедім.</w:t>
        <w:br/>
        <w:t>Қайда барып саудалап,</w:t>
        <w:br/>
        <w:t>сатады оны кімге кім?</w:t>
        <w:br/>
        <w:t>“Сатам!”-- дсгсн мықтыға қарсы айта алмай</w:t>
        <w:br/>
        <w:t>қаймығып,</w:t>
        <w:br/>
        <w:t>жалған болып шықты ма --</w:t>
        <w:br/>
        <w:t>Жер-Ана деп жүргенім?!</w:t>
        <w:br/>
        <w:t>Ел едік қой конбіс-ақ.</w:t>
        <w:br/>
        <w:t>Кең сдік қой конгіш-ақ,</w:t>
        <w:br/>
        <w:t>қарсыласпай ендеше,</w:t>
        <w:br/>
        <w:t>“Сат!” -- деп жатса --</w:t>
        <w:br/>
        <w:t>Жерді сат!</w:t>
        <w:br/>
        <w:t>Мәжбүрлік пе бұл өзі,</w:t>
        <w:br/>
        <w:t>мәжнүндік пе. кім білген,</w:t>
        <w:br/>
        <w:t>кешіре гөр, жасаған --</w:t>
        <w:br/>
        <w:t>берекс бер, бер нысап!</w:t>
        <w:br/>
        <w:t>С. Иманасов</w:t>
        <w:br/>
        <w:t>Түсім бе, әлде өңім бс</w:t>
        <w:br/>
        <w:t>жын қантады жат бауыр.</w:t>
        <w:br/>
        <w:t>2. Соның бәрі менің де</w:t>
        <w:br/>
        <w:t>қабырғама батты ауыр!...</w:t>
        <w:br/>
        <w:t>З</w:t>
        <w:br/>
        <w:t>Ердің ісі сыналар</w:t>
        <w:br/>
        <w:t>тұсқа тағы үңілдім:</w:t>
        <w:br/>
        <w:t>сөзімді алып шын адал</w:t>
      </w:r>
    </w:p>
    <w:p>
      <w:r>
        <w:t>ой мен қырға жүгірдім:</w:t>
        <w:br/>
        <w:t>жеткепінше ақылым,</w:t>
        <w:br/>
        <w:t>жоғарыға шапқылап,</w:t>
        <w:br/>
        <w:t>айтып келдім ақырын,</w:t>
        <w:br/>
        <w:t>айтып кордім каттырақ;</w:t>
        <w:br/>
        <w:t>ту ұстаған торснің</w:t>
        <w:br/>
        <w:t>құлағына жетпеді үн,</w:t>
        <w:br/>
        <w:t>елп етпеді сменінң,</w:t>
        <w:br/>
        <w:t>селт етпеді кереңің;</w:t>
        <w:br/>
        <w:t>жсл айдаған қаңбақтай</w:t>
        <w:br/>
        <w:t>қала бердім жолда мен, -</w:t>
        <w:br/>
        <w:t>тобыршыңа жан батпай,</w:t>
        <w:br/>
        <w:t>обырына қонбады ем!...</w:t>
        <w:br/>
        <w:t>4</w:t>
        <w:br/>
        <w:t>Ескермесе ұлыны</w:t>
        <w:br/>
        <w:t>мәймөңкелер кіл байшаң,</w:t>
        <w:br/>
        <w:t>естімесе ұлығы,</w:t>
        <w:br/>
        <w:t>елдің созіп кімге айтам?</w:t>
        <w:br/>
        <w:t>“Неге? Негс? Нсіе” -- леп,</w:t>
        <w:br/>
        <w:t>айта алмасаң шегелеп,</w:t>
        <w:br/>
        <w:t>ақышпдығың нс керек,</w:t>
        <w:br/>
        <w:t>батылдығын не керек!...</w:t>
        <w:br/>
        <w:t>Қаһарынан хан ыққан</w:t>
        <w:br/>
        <w:t>қараймын деп ерге мен,</w:t>
        <w:br/>
        <w:t>құл кигізгеіп қамыттан</w:t>
        <w:br/>
        <w:t>құтыла алмай келген сем.</w:t>
        <w:br/>
        <w:t>421265</w:t>
        <w:br/>
        <w:t>9-78</w:t>
        <w:br/>
        <w:t>Әрдайым абыройы озып алға,</w:t>
        <w:br/>
        <w:t>айналды әрбір айтқан сөзі ұранға.</w:t>
        <w:br/>
        <w:t>Кісіні кінәлауға асықпады,</w:t>
        <w:br/>
        <w:t>ешкімді жасытпады өзі барда.</w:t>
        <w:br/>
        <w:t>Болысып,</w:t>
        <w:br/>
        <w:t>қайда жүрсе күппі кемге,</w:t>
        <w:br/>
        <w:t>көмегін аямады кішіден де.</w:t>
        <w:br/>
        <w:t>Маңынан жүргізбеді</w:t>
        <w:br/>
        <w:t>кұлқы жаман,</w:t>
        <w:br/>
        <w:t>жексұрын жәдігөйді нішіні өңге.</w:t>
        <w:br/>
        <w:t>Өзінде бармен және көзге ұрмады,</w:t>
        <w:br/>
        <w:t>кісінің кемшілігін сөз қылмады,</w:t>
        <w:br/>
        <w:t>ешкімнің қоздырмады қызғанышын,</w:t>
        <w:br/>
        <w:t>атын да әулекінің оздырмады.</w:t>
      </w:r>
    </w:p>
    <w:p>
      <w:r>
        <w:t>Бар еді, неде болса, өз білгені,</w:t>
        <w:br/>
        <w:t>аштығын,</w:t>
        <w:br/>
        <w:t>тоқтығын да сездірмеді.</w:t>
        <w:br/>
        <w:t>Сүйкімі күннен-күнге арта түсіп,</w:t>
        <w:br/>
        <w:t>күйкіні</w:t>
        <w:br/>
        <w:t>көрс тұра,</w:t>
        <w:br/>
        <w:t>көзге ілмеді.</w:t>
        <w:br/>
        <w:t>Қақ жарып,</w:t>
        <w:br/>
        <w:t>қашан болсын,</w:t>
        <w:br/>
        <w:t>қара қылды,</w:t>
        <w:br/>
        <w:t>бас кетер бәсіңе де бара білді.</w:t>
        <w:br/>
        <w:t>Қаймана қазағың да аңыз етіп,</w:t>
        <w:br/>
        <w:t>айнала жатушғы сді тарап үлгі.</w:t>
        <w:br/>
        <w:t>Шетінен -</w:t>
        <w:br/>
        <w:t>жақыны ма,</w:t>
        <w:br/>
        <w:t>жатпа-</w:t>
        <w:br/>
        <w:t>бәрі,</w:t>
        <w:br/>
        <w:t>жатады атын айтып,</w:t>
        <w:br/>
        <w:t>мақтап әлі.</w:t>
        <w:br/>
        <w:t>Сыртынан даттамады ол бір адамды,</w:t>
        <w:br/>
        <w:t>ешкімнің ала жібін аттамады.</w:t>
        <w:br/>
        <w:t>Таңдамалы. 2-том</w:t>
        <w:br/>
        <w:t>С. Имапасов</w:t>
        <w:br/>
        <w:t>БҰЛ ДА ӨМІР...</w:t>
        <w:br/>
        <w:t>Миуалы жазды кордік, күзді көрдік,</w:t>
        <w:br/>
        <w:t>әзірге осы боп түр біздің ерлік, --</w:t>
        <w:br/>
        <w:t>ойласам -- ойладым да бас аманын,</w:t>
        <w:br/>
        <w:t>оғаш іс жасамадым Сіз күлерлік.</w:t>
        <w:br/>
        <w:t>Айналып аңызына төңіректің,</w:t>
        <w:br/>
        <w:t>көріпті сслтсңі жоқ сері боп кім, -</w:t>
        <w:br/>
        <w:t>Ішінен аман шығып өрттің ала,</w:t>
        <w:br/>
        <w:t>жаныма сертті ғана серік сттім.</w:t>
        <w:br/>
        <w:t>Естілсс ара-түра үнім өктем,</w:t>
        <w:br/>
        <w:t>сырлы аяқ еместігім сыны кеткен, -</w:t>
        <w:br/>
        <w:t>басымнан дүшпан сөзін асыра алмай,</w:t>
        <w:br/>
        <w:t>сырымды жасыра алмай -</w:t>
        <w:br/>
        <w:t>күліп өткем.</w:t>
        <w:br/>
        <w:t>Өшпеген санасынан құлдық табы,</w:t>
        <w:br/>
        <w:t>ол шіркін ымды ұқпаған -- дымды үқпады.</w:t>
        <w:br/>
        <w:t>Тек қана басқан ізі бадырайып</w:t>
      </w:r>
    </w:p>
    <w:p>
      <w:r>
        <w:t>қалыпты қулықтар мен сұмдықтары.</w:t>
        <w:br/>
        <w:t>Осылай өзіме-өзім беріп скпін,</w:t>
        <w:br/>
        <w:t>омірдің өрін сттім, төрін өттім, --</w:t>
        <w:br/>
        <w:t>алатын жеке барып алда құз бар,</w:t>
        <w:br/>
        <w:t>бірі деп қалмаңыздар мені көптің.</w:t>
        <w:br/>
        <w:t>Жемісті жазды көрдік, күзді көрдік, -</w:t>
        <w:br/>
        <w:t>сол болып түр әзірге біздің ерлік.</w:t>
        <w:br/>
        <w:t>Азды-кем бола берер жолаушыда</w:t>
        <w:br/>
        <w:t>қылығым жоқ-ау, сірә, Сіз күлерлік!</w:t>
        <w:br/>
        <w:t>С. Иманасов</w:t>
        <w:br/>
        <w:t>Өзі де орт еді бір, октем еді,</w:t>
        <w:br/>
        <w:t>омірін ерсжемен шектемеді.</w:t>
        <w:br/>
        <w:t>Кісілік келбетіне тұнып айбар.</w:t>
        <w:br/>
        <w:t>сескеніп,</w:t>
        <w:br/>
        <w:t>сұмырайлар</w:t>
        <w:br/>
        <w:t>беттемеді.</w:t>
        <w:br/>
        <w:t>-..Кезінде кімдер оны күндемеді,</w:t>
        <w:br/>
        <w:t>қалмады ит пен құстың үрмегені, --</w:t>
        <w:br/>
        <w:t>Ар санаті бұғынуды, жығылуды,</w:t>
        <w:br/>
        <w:t>тірлікте бүгілуді білмеп еді.</w:t>
        <w:br/>
        <w:t>Ондайға шыдасын ба біздің халық, -</w:t>
        <w:br/>
        <w:t>біржола кете ме деп тізгінді алып,</w:t>
        <w:br/>
        <w:t>хабар сап ағайынға “жөнді білер”,</w:t>
        <w:br/>
        <w:t>қасына қонды бірер құзғын барып.</w:t>
        <w:br/>
        <w:t>Санай ма аққа күйе жаққанды ерлік,</w:t>
        <w:br/>
        <w:t>(біз дс сол күйесі көп жақтан келдік!)</w:t>
        <w:br/>
        <w:t>Жақсының жағасынан алғанды да,</w:t>
        <w:br/>
        <w:t>аяқтан шалғанды да мақтан көрдік.</w:t>
        <w:br/>
        <w:t>Жігіттің балаймыз да нарға күніін,</w:t>
        <w:br/>
        <w:t>дайынбыз күйслеуге ар-намысын.</w:t>
        <w:br/>
        <w:t>Жатады жазықты боп қанша боздақ,</w:t>
        <w:br/>
        <w:t>Басқадан жақсы бола алғаны үшін.</w:t>
        <w:br/>
        <w:t>Айдап сап ағаларын,</w:t>
        <w:br/>
        <w:t>Аламанын,</w:t>
        <w:br/>
        <w:t>іздейді бақытқа да балама құн,</w:t>
        <w:br/>
        <w:t>ит қосып аламойнақ,</w:t>
        <w:br/>
        <w:t>табады ойлап</w:t>
        <w:br/>
        <w:t>өзінен оздырмаудың сан амалын.</w:t>
        <w:br/>
        <w:t>Қайқы жас,</w:t>
        <w:br/>
        <w:t>қанағатсыз қартбүгінгі</w:t>
        <w:br/>
        <w:t>қайтеді сснің де асқақ мәрттігінді.</w:t>
        <w:br/>
        <w:t>-- Ұдайы беріп, беріп келген өмір</w:t>
        <w:br/>
        <w:t>бүлініп аяқ, асты жалт бұрылды.</w:t>
      </w:r>
    </w:p>
    <w:p>
      <w:r>
        <w:t>Таңдамалы. 2-том</w:t>
        <w:br/>
        <w:t>Полстраны -- преступники,</w:t>
        <w:br/>
        <w:t>Полстраны -- охронники.</w:t>
        <w:br/>
        <w:t>Роберт Рождественский</w:t>
        <w:br/>
        <w:t>Бұл неткен ел, неткен ел?</w:t>
        <w:br/>
        <w:t>Қасың да жоқ кектенер,</w:t>
        <w:br/>
        <w:t>досың да жоқ окпслер,</w:t>
        <w:br/>
        <w:t>бар ашуың</w:t>
        <w:br/>
        <w:t>біреуге</w:t>
        <w:br/>
        <w:t>кіжінумен шектелер</w:t>
        <w:br/>
        <w:t>бүл неткен ел, неткен ел?!</w:t>
        <w:br/>
        <w:t>Бұл қандай ел, қандай ел?</w:t>
        <w:br/>
        <w:t>Қақтығысқа бармай ер,</w:t>
        <w:br/>
        <w:t>қақтығысар қалмай өр,</w:t>
        <w:br/>
        <w:t>баяғыда ұмытқан</w:t>
        <w:br/>
        <w:t>ұяты мен арды әйел,</w:t>
        <w:br/>
        <w:t>бұл қандай ел, қандай ел?!</w:t>
        <w:br/>
        <w:t>Жарымаған жақсыға</w:t>
        <w:br/>
        <w:t>кілең ғана білгіштер,</w:t>
        <w:br/>
        <w:t>қылмыскері -- сақшы да,</w:t>
        <w:br/>
        <w:t>сақшылары -- қылмыскер,</w:t>
        <w:br/>
        <w:t>азғындаған қызына</w:t>
        <w:br/>
        <w:t>ақыл айтқан “жүргіштер”,</w:t>
        <w:br/>
        <w:t>бұл неткен ел, неткен ел?!</w:t>
        <w:br/>
        <w:t>Жақының жоқ өкпелер,</w:t>
        <w:br/>
        <w:t>жауың да жоқ, жек корер,</w:t>
        <w:br/>
        <w:t>ұры-қары әкімі,</w:t>
        <w:br/>
        <w:t>ақынында жоқ бедел,</w:t>
        <w:br/>
        <w:t>бұл неткен ел, неткен ел?</w:t>
        <w:br/>
        <w:t>Аярлықты -- айла дер,</w:t>
        <w:br/>
        <w:t>қараулықты -- пайда дер,</w:t>
        <w:br/>
        <w:t>су жүректер мекені -</w:t>
        <w:br/>
        <w:t>апыр-ау, бүл неткен ел,</w:t>
        <w:br/>
        <w:t>апыр-ау, бұл қандай ел?!</w:t>
        <w:br/>
        <w:t>Таңдамалы. 2-том</w:t>
        <w:br/>
        <w:t>Апыр-ау.үлға жағын, құлға жалын,</w:t>
        <w:br/>
        <w:t>нс болып бара жатыр бүл қазағың!</w:t>
        <w:br/>
        <w:t>Тәңірім аз деп жүрме,</w:t>
        <w:br/>
        <w:t>кеше корген</w:t>
      </w:r>
    </w:p>
    <w:p>
      <w:r>
        <w:t>жел айдап көше берген күллі азабын.</w:t>
        <w:br/>
        <w:t>Тиді ме алда-жалда құлға билік,</w:t>
        <w:br/>
        <w:t>басына бақ-дәулетті бұлдап үйдік,</w:t>
        <w:br/>
        <w:t>ұшпаққа шығарады ол,</w:t>
        <w:br/>
        <w:t>шығамыз деп,</w:t>
        <w:br/>
        <w:t>жабыла үран іздеп,.. бір дәлидік.</w:t>
        <w:br/>
        <w:t>Халқым-ай, қайыр күткен ұлдан масаң,</w:t>
        <w:br/>
        <w:t>жетіпті қадіріңе құлдар қашан?</w:t>
        <w:br/>
        <w:t>Ұлысаң айға қарап аспандағы</w:t>
        <w:br/>
        <w:t>ол дағы сасқандағы... бір далбасаң.</w:t>
        <w:br/>
        <w:t>Келе ме ести бергің кіл мазағын,</w:t>
        <w:br/>
        <w:t>қайырсыз құлға жағын, ұлға жалын!</w:t>
        <w:br/>
        <w:t>...Аспанда айға налып, ,</w:t>
        <w:br/>
        <w:t>майдаланып,</w:t>
        <w:br/>
        <w:t>барады қайда лағыл бұл қазағың?!</w:t>
        <w:br/>
        <w:t>137</w:t>
        <w:br/>
        <w:t>С. Иманасов</w:t>
        <w:br/>
        <w:t>ЖЕРДІ САТ!</w:t>
        <w:br/>
        <w:t>12 шілде 1999 жыл. Қазақстан Жазушылар</w:t>
        <w:br/>
        <w:t>одағында өткен жер мәселесіне арналған жиын-</w:t>
        <w:br/>
        <w:t>нан соң іле-шала жазылып, газетке ұсынылған бді,</w:t>
        <w:br/>
        <w:t>ондағылар уәде бере тұра ұзақ ұстап барып, ақыры</w:t>
        <w:br/>
        <w:t>жариялауды “умытып ” кеткен болатын.</w:t>
        <w:br/>
        <w:t>-- Қарсымыз!-- деп қаһармен айта алмасақ ел құсап,</w:t>
        <w:br/>
        <w:t>өнбес дауды куып та керегі не енді үсақ,</w:t>
        <w:br/>
        <w:t>керіп оцсін, кеңірдек жырта бермей, ағайын,</w:t>
        <w:br/>
        <w:t>“қатын-бала қамы” деп,</w:t>
        <w:br/>
        <w:t>жөніңе көш - Жерді сат!</w:t>
        <w:br/>
        <w:t>Іздеп тауып тағы бір жұлымырлау делдалды,</w:t>
        <w:br/>
        <w:t>саорпа-сумен алдай сал даурығасқан елді әлгі,</w:t>
        <w:br/>
        <w:t>малды саттық тігерге түяқ, қоймай түп-түгел,</w:t>
        <w:br/>
        <w:t>арды саттық,</w:t>
        <w:br/>
        <w:t>ендеше сатылмаған нең қалды?!</w:t>
        <w:br/>
        <w:t>Ақының да сатылып, қатының да сатылып,</w:t>
        <w:br/>
        <w:t>“Сатылмаяа!” -- деп ешкімге айта алмадық ақырып,</w:t>
        <w:br/>
        <w:t>Ұстағаны -- қолымен, тістегені тісімен</w:t>
        <w:br/>
        <w:t>сатты бәрін, нс керек,</w:t>
        <w:br/>
        <w:t>сатті судай сапырып.</w:t>
        <w:br/>
        <w:t>Баспанаң да сатылды, жас балаң да сатылды,</w:t>
        <w:br/>
        <w:t>сатылмаған, құдай-ау, не қалды өзі татымды?</w:t>
      </w:r>
    </w:p>
    <w:p>
      <w:r>
        <w:t>Жаттың бәрін, әйтеуір, жарылқап-ақ жатырмыз,</w:t>
        <w:br/>
        <w:t>ырзығынан айырып,</w:t>
        <w:br/>
        <w:t>жалаңаштап жақынды!</w:t>
        <w:br/>
        <w:t>Қойсыз слге қотанның керек жоғы секілді,</w:t>
        <w:br/>
        <w:t>ойсыз ерге Отанның керск жоғы секілді,</w:t>
        <w:br/>
        <w:t>жер нс керек қазаққа -</w:t>
        <w:br/>
        <w:t>тұрмағасын бақ тосып,</w:t>
        <w:br/>
        <w:t>С. Иманасов</w:t>
        <w:br/>
        <w:t>қол созды шарадағы шарабына.</w:t>
        <w:br/>
        <w:t>Сілте, шал!</w:t>
        <w:br/>
        <w:t>Алламанға кеткен әліз</w:t>
        <w:br/>
        <w:t>аттардың алды, міне кеп те қалды.</w:t>
        <w:br/>
        <w:t>Әлдекім шыдай алмай:</w:t>
        <w:br/>
        <w:t>-- Ойбай, жібер!</w:t>
        <w:br/>
        <w:t>Бассаңшы қамшыңды енді! -- деп те қалды.</w:t>
        <w:br/>
        <w:t>Арғымақ үстіндегі ұлға қарап,</w:t>
        <w:br/>
        <w:t>қалың сл тынады іштей, ырғала қап,</w:t>
        <w:br/>
        <w:t>Бірсуі атқа сеніп, бірі баққа</w:t>
        <w:br/>
        <w:t>қуғаны жүз жігіттің бір ғана Даңқ!</w:t>
        <w:br/>
        <w:t>2</w:t>
        <w:br/>
        <w:t>Күлімдеп сонда бала, сәл ырғалып,</w:t>
        <w:br/>
        <w:t>қол созды домбыраға жалынданып,</w:t>
        <w:br/>
        <w:t>ашы бір ашу қысқан арғымақ та</w:t>
        <w:br/>
        <w:t>көрсетті-ау,</w:t>
        <w:br/>
        <w:t>айһай, асқақ арынды анық!</w:t>
        <w:br/>
        <w:t>Сол шақта домбыра да дір-дір етіп,</w:t>
        <w:br/>
        <w:t>сұңқылдап,</w:t>
        <w:br/>
        <w:t>соңғы сазын тұрды үдетіп...</w:t>
        <w:br/>
        <w:t>-.Жылап түр жүдырықтай күйші бала,</w:t>
        <w:br/>
        <w:t>басынан осындай да бір күн өтіп...</w:t>
        <w:br/>
        <w:t>Таңдамалы. 2-том</w:t>
        <w:br/>
        <w:t>Мына заман қай заман -- түлкі заман,</w:t>
        <w:br/>
        <w:t>түлкіңіздің, тәңірі-ау, сұрқы жаман,</w:t>
        <w:br/>
        <w:t>қысылмайды түктен дс, кеміріп жеп,</w:t>
        <w:br/>
        <w:t>өліктің дс біткен бс ұртына жан?!</w:t>
        <w:br/>
        <w:t>Шайнаңдайды, шынашақ, айналмайды,</w:t>
        <w:br/>
        <w:t>тайрандайды тәйтігі, сайрандайды,</w:t>
      </w:r>
    </w:p>
    <w:p>
      <w:r>
        <w:t>шокцар-ұлға бар ісін артып қойған,</w:t>
        <w:br/>
        <w:t>тоққарынға дарысын қайдан қайғы.</w:t>
        <w:br/>
        <w:t>Оліп бара жатқандай асап бәрі,</w:t>
        <w:br/>
        <w:t>судай ақты қара жер -- қасап қапы,</w:t>
        <w:br/>
        <w:t>ептілері скі жеп,</w:t>
        <w:br/>
        <w:t>кектілері</w:t>
        <w:br/>
        <w:t>тығылады тасаға -- тас аткалы.</w:t>
        <w:br/>
        <w:t>Білсем деген бірі жоқ ер қадірін,</w:t>
        <w:br/>
        <w:t>қайғы беріп қор етті дегдар ұлын.</w:t>
        <w:br/>
        <w:t>Қарға адым жер бұрын да бастырмайтын,</w:t>
        <w:br/>
        <w:t>аштырмайтын болыпты енді адымын.</w:t>
        <w:br/>
        <w:t>Орге шықса обыры, оңбағапы.</w:t>
        <w:br/>
        <w:t>ол да сенің ұлтыңды корлағаны.</w:t>
        <w:br/>
        <w:t>Оңды-солды шашады байлығындия,</w:t>
        <w:br/>
        <w:t>айлығындай өзінің дорбадағы.</w:t>
        <w:br/>
        <w:t>Бірі тонап обырдың, бірі қолдап,</w:t>
        <w:br/>
        <w:t>біреуі орға жығады, бірі қорғап.</w:t>
        <w:br/>
        <w:t>Көзге де ілмсй қалың ел -- жай халықты,</w:t>
        <w:br/>
        <w:t>айналынғы мақтанға ұры болмақ!</w:t>
        <w:br/>
        <w:t>..Мына заман қай заман -- түлкі заман,</w:t>
        <w:br/>
        <w:t>түлкіңіздің, ағайын, сұрқы жаман,</w:t>
        <w:br/>
        <w:t>ескі жұртты айналып жүріп алдық,</w:t>
        <w:br/>
        <w:t>түгіміз жоқ, әзірге күрт ұзаған!</w:t>
        <w:br/>
        <w:t>сұрқы жаман!</w:t>
        <w:br/>
        <w:t>32</w:t>
        <w:br/>
        <w:t>С. Иманасов</w:t>
        <w:br/>
        <w:t>Мен дс тұрам</w:t>
        <w:br/>
        <w:t>сен тұратын қалаңда,</w:t>
        <w:br/>
        <w:t>жолығамын жақсыға да,</w:t>
        <w:br/>
        <w:t>жаманға,</w:t>
        <w:br/>
        <w:t>басып кеткен жоқпын ба деп ізіңді,</w:t>
        <w:br/>
        <w:t>ауық-ауық, қарап қоям табанға.</w:t>
        <w:br/>
        <w:t>Баратын жер,</w:t>
        <w:br/>
        <w:t>басар тау да жоқ басқа,</w:t>
        <w:br/>
        <w:t>мен де отырам</w:t>
        <w:br/>
        <w:t>сен отырған көк тасқа,</w:t>
      </w:r>
    </w:p>
    <w:p>
      <w:r>
        <w:t>әңгіменің тыңдамаймын ақырын,</w:t>
        <w:br/>
        <w:t>қаншама рет “қарағым-ай!” деп баста.</w:t>
        <w:br/>
        <w:t>Мен де жүрем</w:t>
        <w:br/>
        <w:t>сен жүретін көшенде,</w:t>
        <w:br/>
        <w:t>естіге де кезігемін,</w:t>
        <w:br/>
        <w:t>есергс,</w:t>
        <w:br/>
        <w:t>табанымды түрам үзақ сүрткілеп,</w:t>
        <w:br/>
        <w:t>.-етігімді шешерде!</w:t>
        <w:br/>
        <w:t>кетекекктккккккенкккекннккккенкеккен------ | (Тацдамалы. 2-том</w:t>
        <w:br/>
        <w:t>Сері ме,</w:t>
        <w:br/>
        <w:t>селтеңі мс,</w:t>
        <w:br/>
        <w:t>пері мс едім,</w:t>
        <w:br/>
        <w:t>байыппен бағалапты мені де кім, -</w:t>
        <w:br/>
        <w:t>тобсме тік котердім жақсыларын,</w:t>
        <w:br/>
        <w:t>жаманнан баяғыда-ақ жерігемін.</w:t>
        <w:br/>
        <w:t>Біреуі болмайын деп шыр бітпестің,</w:t>
        <w:br/>
        <w:t>асықпай, абыройлы тірлік кештім,</w:t>
        <w:br/>
        <w:t>Аллаңыз ажыратпас арамызды</w:t>
        <w:br/>
        <w:t>ар-үят, адалдықпен кіндіктестім.</w:t>
        <w:br/>
        <w:t>Бірсуден ілгері мс, кейін бе едік,</w:t>
        <w:br/>
        <w:t>көрмедім жаңа заңға бейімделіп,</w:t>
        <w:br/>
        <w:t>алағай, бұлағай да бола алғам жоқ.</w:t>
        <w:br/>
        <w:t>койған соң құдай өзі зейін беріп.</w:t>
        <w:br/>
        <w:t>Токті ме мейірімін Аллам маған,</w:t>
        <w:br/>
        <w:t>кезім жоқ суға кетіп, тал қармаған.</w:t>
        <w:br/>
        <w:t>Әйтеуір, адастырмай келе жатыр</w:t>
        <w:br/>
        <w:t>сол алғаш ағайыннан алған бағам.</w:t>
        <w:br/>
        <w:t>Жақсының бірі ғой деп жөні бөлек,</w:t>
        <w:br/>
        <w:t>бұл күнде жатқан кім бар сені де елеп.</w:t>
        <w:br/>
        <w:t>Әзірге алған асу осы боп тұр,</w:t>
        <w:br/>
        <w:t>тіршілік тәртесіне жегіле кеп...</w:t>
        <w:br/>
        <w:t>141</w:t>
        <w:br/>
        <w:t>С. Иманасов</w:t>
        <w:br/>
        <w:t>Тұрғам жоқ асыра айтып жорта мұны,</w:t>
        <w:br/>
        <w:t>сен болсаң облыстың орталығы,</w:t>
        <w:br/>
        <w:t>Алатау, Алакол мен Іле, Балқаш-</w:t>
        <w:br/>
        <w:t>Жасампаз Жетісудың төрт алыбы!</w:t>
        <w:br/>
        <w:t>Өзінде келбет те бар, көріктілік,</w:t>
        <w:br/>
        <w:t>қарайсың келсшекке сеніп, күліп!..</w:t>
      </w:r>
    </w:p>
    <w:p>
      <w:r>
        <w:t>Уақыт осыны айтты</w:t>
        <w:br/>
        <w:t>Жетісудың</w:t>
        <w:br/>
        <w:t>тізгінін оз қолыңа беріп түрып!</w:t>
        <w:br/>
        <w:t>Сәуір, 2001 жыл</w:t>
        <w:br/>
        <w:t>48714ГУ</w:t>
        <w:br/>
        <w:t>Таңдамалы. 2-том</w:t>
        <w:br/>
        <w:t>ТАЛДЫҚОРҒАН ҚАЙТАДАН</w:t>
        <w:br/>
        <w:t>ОБЛЫС ОРТАЛЫҒЫ БОЛҒАНДА</w:t>
        <w:br/>
        <w:t>Басылып бұрынғыдан сәл-пәл еңсең,</w:t>
        <w:br/>
        <w:t>бүйыға қарап қалып қанша келсем,</w:t>
        <w:br/>
        <w:t>көңілің күнге толар осы күнді</w:t>
        <w:br/>
        <w:t>коптен-ақ, Талдықорған, аңсап сң сен!</w:t>
        <w:br/>
        <w:t>Оятып қиядағы қыранды үнің,</w:t>
        <w:br/>
        <w:t>когінде қалқып ұшты жыр-ән бүгін, -</w:t>
        <w:br/>
        <w:t>болмаған көптен бері бұл өңірде</w:t>
        <w:br/>
        <w:t>дәл мүндай үмытылмас үранды күн!</w:t>
        <w:br/>
        <w:t>Оздырып арман,</w:t>
        <w:br/>
        <w:t>үміт,</w:t>
        <w:br/>
        <w:t>мұратты алға,</w:t>
        <w:br/>
        <w:t>бұл күні қуанбаған қырат бар ма?</w:t>
        <w:br/>
        <w:t>Жеті өзен -- басы қатты -- жұлқына ағып,</w:t>
        <w:br/>
        <w:t>бұлқына тасып ақты бұлақтар да!</w:t>
        <w:br/>
        <w:t>Басыңа қайта оралып қашқан бақыт,</w:t>
        <w:br/>
        <w:t>тұра ғап қол соғады тастар да тік.</w:t>
        <w:br/>
        <w:t>Балқаш та бері қарай бір аунады,</w:t>
        <w:br/>
        <w:t>Алатау ақ қалпағын аспанға атып.</w:t>
        <w:br/>
        <w:t>Бұл күні Жетісу боп жыр тұрағы,</w:t>
        <w:br/>
        <w:t>көңілім көк өзендей бұрқырады.</w:t>
        <w:br/>
        <w:t>Шаттығың Алакөлден әрі асып бір,</w:t>
        <w:br/>
        <w:t>Еліңнің жарасып түр ынтымағы!</w:t>
        <w:br/>
        <w:t>Көгертіп жер бедерін, сл беделін,</w:t>
        <w:br/>
        <w:t>сенің де осы болар өрлегенің.</w:t>
        <w:br/>
        <w:t>Қалып ең күні кеше босағада,</w:t>
        <w:br/>
        <w:t>тиіп те қалар енді төрден орын!</w:t>
        <w:br/>
        <w:t>С. Иманасов</w:t>
        <w:br/>
        <w:t>Мезгілінде берс алмаған Ерге дсм.</w:t>
        <w:br/>
        <w:t>псйілі кең,</w:t>
        <w:br/>
        <w:t>зейіні кем слдсн см,</w:t>
        <w:br/>
        <w:t>қайығым да қала берср қайырлап,</w:t>
        <w:br/>
        <w:t>үрке қашып үдей соғар жел менен.</w:t>
      </w:r>
    </w:p>
    <w:p>
      <w:r>
        <w:t>Мен дегенде бүтағын да бұлдап тал,</w:t>
        <w:br/>
        <w:t>самал сспсй, сарандарша сырғақтар,</w:t>
        <w:br/>
        <w:t>көздің жасы кермек татыр лезде,</w:t>
        <w:br/>
        <w:t>ашы сетіме қатты батып тырнақтар...</w:t>
        <w:br/>
        <w:t>Жауымнан да, жауыннан да жасқана,</w:t>
        <w:br/>
        <w:t>жон арқамды тосқан болам, масқара!</w:t>
        <w:br/>
        <w:t>Күйініснім оз алдына,... әйтеуір,</w:t>
        <w:br/>
        <w:t>иілмедім бір құдайдан басқаға.</w:t>
        <w:br/>
        <w:t>Соның өзін кешіре алмай ағайын,</w:t>
        <w:br/>
        <w:t>дау-дамайға толып берер маңайым, -</w:t>
        <w:br/>
        <w:t>Қаңғып-ұлын құлағымның түбінен,</w:t>
        <w:br/>
        <w:t>жаңғырығып -- жап түршігер жабайы Үн.</w:t>
        <w:br/>
        <w:t>Аузымды да үстар едім құлыптап,</w:t>
        <w:br/>
        <w:t>дәл қазіргі хал-күйімді кім ұқпақ,</w:t>
        <w:br/>
        <w:t>мен дсгенде-</w:t>
        <w:br/>
        <w:t>шәу-шәу етіп жатқаны</w:t>
        <w:br/>
        <w:t>ауыл үйдің иттері де үріп қап.</w:t>
        <w:br/>
        <w:t>Тастай қатқан тағдырым да керең бе,</w:t>
        <w:br/>
        <w:t>тамырымды жібермей тұр тереңге.</w:t>
        <w:br/>
        <w:t>Күңдетітеді қарағайды қайқы өскен,</w:t>
        <w:br/>
        <w:t>үндетпеді иір бұтақ, еменге!</w:t>
        <w:br/>
        <w:t>“Қой! т те, дерімді білс алмадым кімге ұрсып,</w:t>
        <w:br/>
        <w:t>сөйлсемесім, сөйлерімді білгірсіп,</w:t>
        <w:br/>
        <w:t>маңдайым да тарлау ма еді шыр бітпес,</w:t>
        <w:br/>
        <w:t>--айналдырыл алды-ау мені бір қырсық!</w:t>
        <w:br/>
        <w:t>4СІЗУ»</w:t>
        <w:br/>
        <w:t>С. Иманасов</w:t>
        <w:br/>
        <w:t>Биікке біразырақ орлсп алған,</w:t>
        <w:br/>
        <w:t>бірісің жақсылардың Сен де бағлан,</w:t>
        <w:br/>
        <w:t>ебім жоқ сд сияқты демесеңіз,</w:t>
        <w:br/>
        <w:t>жерін жоқ егітемсден кенде қалған.</w:t>
        <w:br/>
        <w:t>Өбектеп,</w:t>
        <w:br/>
        <w:t>өзің десс жаны шығып,</w:t>
        <w:br/>
        <w:t>ағайын арасының намысы “ұлып”,</w:t>
        <w:br/>
        <w:t>жатқаны біреуі бал, бірсуі жал,</w:t>
        <w:br/>
        <w:t>біреуі өзінде жоқ бақ үсынып.</w:t>
        <w:br/>
        <w:t>ПТайқалса тірлігіңнің қайығы сәл,</w:t>
        <w:br/>
        <w:t>қанатын қанша досың жайып үшар!</w:t>
        <w:br/>
        <w:t>Бірінің қайратынан Күн тұтылып,</w:t>
        <w:br/>
        <w:t>бірінің айбатынан Ай ығысар!</w:t>
        <w:br/>
        <w:t>Көрмгедік сөзіңді дс жерде қалған,</w:t>
        <w:br/>
        <w:t>бірісің бүгінгінің өр де бағлан,</w:t>
      </w:r>
    </w:p>
    <w:p>
      <w:r>
        <w:t>Кеуденді әлімсақтан Ар мекендеп,</w:t>
        <w:br/>
        <w:t>қарайды ел, бар ма екен деп, сснде де арман!</w:t>
        <w:br/>
        <w:t>Қайсы бір қабақтағы сесті көрмей,</w:t>
        <w:br/>
        <w:t>қабыл ал бәрін де сен сстілердей.</w:t>
        <w:br/>
        <w:t>Шыққанда атой салып,</w:t>
        <w:br/>
        <w:t>ағайынның,</w:t>
        <w:br/>
        <w:t>қайтер ең,</w:t>
        <w:br/>
        <w:t>қарап тұрса ешкімі ермей!...</w:t>
        <w:br/>
        <w:t>138 Жь</w:t>
        <w:br/>
        <w:t>Таңдамалы. 2-том</w:t>
        <w:br/>
        <w:t>АЛАМАН. АРҒЫМАҚ. КҮЙІШІ БАЛА</w:t>
        <w:br/>
        <w:t>Пай-пай, о-ой!...</w:t>
        <w:br/>
        <w:t>Екпіні үйді жығып, жар құлатқан,</w:t>
        <w:br/>
        <w:t>селтиіп, соңындағы ел шапды қапқан,</w:t>
        <w:br/>
        <w:t>қарадай қалтырайды</w:t>
        <w:br/>
        <w:t>күйші бала</w:t>
        <w:br/>
        <w:t>көз алмай көсіле ұшқан арғымақтан.</w:t>
        <w:br/>
        <w:t>Қазақтың кешегісі, бүгіні ме,</w:t>
        <w:br/>
        <w:t>ілесіп ат тұяғы дүбіріне,</w:t>
        <w:br/>
        <w:t>Көшкіндей лықсыған айқай-шудан</w:t>
        <w:br/>
        <w:t>естілмей қуаныштың күбірі де;</w:t>
        <w:br/>
        <w:t>осының бірін ұқса,</w:t>
        <w:br/>
        <w:t>бірін ұқпай</w:t>
        <w:br/>
        <w:t>жылайды жыршы бала жұдырықтай,</w:t>
        <w:br/>
        <w:t>ысқырған жүйрік пс,</w:t>
        <w:br/>
        <w:t>жел ме, білмей,</w:t>
        <w:br/>
        <w:t>саусағы сазын іздеп перненің ксй.</w:t>
        <w:br/>
        <w:t>Жанары жасқа толып,</w:t>
        <w:br/>
        <w:t>егіліп тұр</w:t>
        <w:br/>
        <w:t>өксігі өткендегі ел кегіндей.</w:t>
        <w:br/>
        <w:t>Несіне, ессізім-ау, еңіредің,</w:t>
        <w:br/>
        <w:t>Той жасап жатқан жоқ па сенің слің,</w:t>
        <w:br/>
        <w:t>Жүз жігіт жалғыз Даңқты кетті қуып,</w:t>
        <w:br/>
        <w:t>айқай-шу,</w:t>
        <w:br/>
        <w:t>азан-қазан төңірегін.</w:t>
        <w:br/>
        <w:t>Жүйіріктен қоса жүйткіп дала мына,</w:t>
        <w:br/>
        <w:t>карамай қаралыға, жаралыға,</w:t>
        <w:br/>
        <w:t>қомпаңдап</w:t>
      </w:r>
    </w:p>
    <w:p>
      <w:r>
        <w:t>тоқсандағы тобықтай шал</w:t>
        <w:br/>
        <w:t>405 139</w:t>
        <w:br/>
        <w:t>рекке кеннен ыы ыы ы Таңдамалы. 2-том</w:t>
        <w:br/>
        <w:t>ШІ</w:t>
        <w:br/>
        <w:t>787</w:t>
        <w:br/>
        <w:t>Десеңші енді бірдене...</w:t>
        <w:br/>
        <w:t>жан қала ма бұққанмсы,</w:t>
        <w:br/>
        <w:t>шыдай-шыдай шындықтың ыңыршағы шықты</w:t>
        <w:br/>
        <w:t>Ырду-дырду айнала,</w:t>
        <w:br/>
        <w:t>ұры-қары...</w:t>
        <w:br/>
        <w:t>Ұлтанқұл</w:t>
        <w:br/>
        <w:t>ұлттың өзін бүл күнде руынан тұтқан кем.</w:t>
        <w:br/>
        <w:t>Асқына кегі конбейтін халге жеткен дерті смге,</w:t>
        <w:br/>
        <w:t>сеңдей ғана соғылды сл</w:t>
        <w:br/>
        <w:t>сенімі жоқ ертеңге.</w:t>
        <w:br/>
        <w:t>Жынданбай-ақ отырып күй кешесің дел-сал бір,</w:t>
        <w:br/>
        <w:t>әзірейіл тоніп кеп тұрғандай-ақ желкеңде.</w:t>
        <w:br/>
        <w:t>Ақын да жоқ</w:t>
        <w:br/>
        <w:t>ақыра есе-теңдік сұрайтын.</w:t>
        <w:br/>
        <w:t>батыр да жоқ</w:t>
        <w:br/>
        <w:t>батыра бағыт сілтер бір айқын.</w:t>
        <w:br/>
        <w:t>Аға да жоқ ұмтылар,</w:t>
        <w:br/>
        <w:t>жаға да жоқ жыртылар,</w:t>
        <w:br/>
        <w:t>бұдан әрі, птын айтам, шама да жоқ шыдайтын...</w:t>
        <w:br/>
        <w:t>Айға білеп азуын,</w:t>
        <w:br/>
        <w:t>ар-намысын қайрап ср,</w:t>
        <w:br/>
        <w:t>күн туар ма: “кешегі кісілігім қайда?” -- дер,</w:t>
        <w:br/>
        <w:t>оған дейін, осылай үрей бар да, үміт жоқ,</w:t>
        <w:br/>
        <w:t>олеміз бе?</w:t>
        <w:br/>
        <w:t>Қайтеміз,</w:t>
        <w:br/>
        <w:t>көнеміз де, қайран ел!</w:t>
        <w:br/>
        <w:t>Таңдамалы. 2-том</w:t>
        <w:br/>
        <w:t>АБАЙ ЕСКЕРТКІШІ АЛДЫНДА</w:t>
        <w:br/>
        <w:t>Дәрежем болмаса да дүрілдеген,</w:t>
        <w:br/>
        <w:t>бірімін мықтылардың бүгінде мен,</w:t>
        <w:br/>
        <w:t>айыпқа бұйырмасанң,</w:t>
        <w:br/>
        <w:t>Абай аға,</w:t>
      </w:r>
    </w:p>
    <w:p>
      <w:r>
        <w:t>Азырақ оз алдыңа жүгінбек см.</w:t>
        <w:br/>
        <w:t>ПШіығарсам сыздықтата сыр ұтпығын,</w:t>
        <w:br/>
        <w:t>антнағым...</w:t>
        <w:br/>
        <w:t>(Абай аға, дұрыс ұғын).</w:t>
        <w:br/>
        <w:t>Бүлінген сл іші смес баяғы бір,</w:t>
        <w:br/>
        <w:t>Керісі смес Тобықты ұрысының.</w:t>
        <w:br/>
        <w:t>Жараса жүгінуге бст-беделім,</w:t>
        <w:br/>
        <w:t>Алдында азырақ сыр шертпек сдім.</w:t>
        <w:br/>
        <w:t>(Баяғы Қарқаралы луаны емес,</w:t>
        <w:br/>
        <w:t>жігітек жуаны емес өкпелерім).</w:t>
        <w:br/>
        <w:t>Бұзылып әңгіменің ырғағы да,</w:t>
        <w:br/>
        <w:t>кейімс, көкейімде мүң барына, -</w:t>
        <w:br/>
        <w:t>көңілге толмай әлі келе жатқан,</w:t>
        <w:br/>
        <w:t>менікі сол баяғы жыр қамы да.</w:t>
        <w:br/>
        <w:t>Көңілге ҡслс жатқан толмай әлі</w:t>
        <w:br/>
        <w:t>айтарым олсң қамы сол баяғы, --</w:t>
        <w:br/>
        <w:t>бүлініп жүргендер бар жүлде десе,</w:t>
        <w:br/>
        <w:t>жүгіріп, жерге тимей қолды-аяғы.</w:t>
        <w:br/>
        <w:t>Сақтаған саф алтындай таза тіліп,</w:t>
        <w:br/>
        <w:t>жазғырып отыр деме өз ақынын.</w:t>
        <w:br/>
        <w:t>Көкейін көлем керпеп, өлеңді ермек</w:t>
        <w:br/>
        <w:t>еткенге қолцанатып жаза түрін,</w:t>
        <w:br/>
        <w:t>қазақы қара сөздің дацғайыры,</w:t>
        <w:br/>
        <w:t>өзіңнен сұрағанның бар ма айыбы? --</w:t>
        <w:br/>
        <w:t>Әйтеуір, Абай аға, аруағыңның</w:t>
        <w:br/>
        <w:t>бізге де тисе деймін сәл қайыры!</w:t>
        <w:br/>
        <w:t>ееимтелинкатннкнкаккннкенкнкнкккннналыкктаммилтекикалемккклтке Тандамалы. 2-том</w:t>
        <w:br/>
        <w:t>өңешін созды бірі олең арнап,</w:t>
        <w:br/>
        <w:t>бақырбас баласына бастығының.</w:t>
        <w:br/>
        <w:t>Оз басы озбаса да топтан әлі</w:t>
        <w:br/>
        <w:t>Сірсуі міндет қылып көп баланы,</w:t>
        <w:br/>
        <w:t>біздерге миығынан күле карап,</w:t>
        <w:br/>
        <w:t>Сізден лс қысылмайтин боп барады.</w:t>
        <w:br/>
        <w:t>Бұл күнде өлеңі емсе, озін елге</w:t>
        <w:br/>
        <w:t>әйгілеп жүргендердің көзі менде.</w:t>
        <w:br/>
        <w:t>Кім білсін, ескі жара ушыққандай,</w:t>
        <w:br/>
        <w:t>Астынан су шыққандай сезінер ме?!</w:t>
        <w:br/>
        <w:t>Ермегі ақындардың тек олең бе,</w:t>
        <w:br/>
        <w:t>ілмейді бес қаруын неге белге?</w:t>
        <w:br/>
        <w:t>Мәз бола береміз бе арулардың</w:t>
        <w:br/>
        <w:t>ажарын яй мсн күнге теңсгенге!</w:t>
        <w:br/>
        <w:t>Бұл күнде анау да “ақын”,</w:t>
        <w:br/>
        <w:t>мынауда “ақын”,</w:t>
      </w:r>
    </w:p>
    <w:p>
      <w:r>
        <w:t>жемсауы жыбырлаған жырау да “ақын”,</w:t>
        <w:br/>
        <w:t>бозтаңнан боздап ала жөнеледі,</w:t>
        <w:br/>
        <w:t>шіркіндер, жетпегендей жылауға түн.</w:t>
        <w:br/>
        <w:t>Білмейсің:</w:t>
        <w:br/>
        <w:t>ақыны кім,</w:t>
        <w:br/>
        <w:t>ақымағы,</w:t>
        <w:br/>
        <w:t>былығып баяғыдан жатыр әлі,</w:t>
        <w:br/>
        <w:t>құлқынын тығыпдайтын “цитат” іздеп,</w:t>
        <w:br/>
        <w:t>Сіздің де басыңызды қатырады.</w:t>
        <w:br/>
        <w:t>Ұнамай осылардың бірі маған,</w:t>
        <w:br/>
        <w:t>түпсріп, түні бойы жүріп алам.</w:t>
        <w:br/>
        <w:t>Күшімді қайнап тұрған қайда жұмсап,</w:t>
        <w:br/>
        <w:t>ішімді қайтер екем - жылымағап?</w:t>
        <w:br/>
        <w:t>Таңдамалы. 2-том</w:t>
        <w:br/>
        <w:t>ЖАМБЫЛ</w:t>
        <w:br/>
        <w:t>Ақыны ма арғынның, батыры ма найманның,</w:t>
        <w:br/>
        <w:t>түп атасын тексеріп, келді демей қайдан кім,</w:t>
        <w:br/>
        <w:t>алты алаштың аруақты атасына паранар</w:t>
        <w:br/>
        <w:t>тастамайтын аузынан батасына айналдың!</w:t>
        <w:br/>
        <w:t>Жалпақ слгс жайылған Жамбыл атың кок тіреп.</w:t>
        <w:br/>
        <w:t>ұраның да жыр-әнің торслерден тектірек,</w:t>
        <w:br/>
        <w:t>қайда барсаң -</w:t>
        <w:br/>
        <w:t>құүлайға қолын жайып жатқан жұрт,</w:t>
        <w:br/>
        <w:t>жаңа туған сәбиге:</w:t>
        <w:br/>
        <w:t>“Жасынңды бер!”-- деп тілеп.</w:t>
        <w:br/>
        <w:t>Қырла қазақ,</w:t>
        <w:br/>
        <w:t>ойда орыс</w:t>
        <w:br/>
        <w:t>“Жамбылым!” --- деп ұрандап,</w:t>
        <w:br/>
        <w:t>озбек, қырғыз, түрікпен таңырқаған жир артатт.</w:t>
        <w:br/>
        <w:t>Ұрпағының ұрпағы мақтансын да жүрсін деп,</w:t>
        <w:br/>
        <w:t>мандайштпа дарыпты-ау самұрықтай сыңар бақ!</w:t>
        <w:br/>
        <w:t>Дағдарып кеп қайран сл,</w:t>
        <w:br/>
        <w:t>түсе қалса даңғылға,</w:t>
        <w:br/>
        <w:t>Жамбыл-дауыс жаңғырып жетеді әлі сан қырға.</w:t>
        <w:br/>
        <w:t>.-Ақыл іздей бастасақ -</w:t>
        <w:br/>
        <w:t>біз Абайға жүгініп,</w:t>
        <w:br/>
        <w:t>жақын іздей бастасақ, --</w:t>
        <w:br/>
        <w:t>жүгіреміз Жамбылға!</w:t>
        <w:br/>
        <w:t>))</w:t>
        <w:br/>
        <w:t>4</w:t>
        <w:br/>
        <w:t>(</w:t>
      </w:r>
    </w:p>
    <w:p>
      <w:r>
        <w:t>С. Иманасов</w:t>
        <w:br/>
        <w:t>Ксзігсе бермес мұндай келелі күн,</w:t>
        <w:br/>
        <w:t>озің айт, алдиярым, төрслігін.</w:t>
        <w:br/>
        <w:t>Бсткс айгып коргеніңді. білгеніңлі,</w:t>
        <w:br/>
        <w:t>шыр-пыр боп жүргеніңді еледі кім?</w:t>
        <w:br/>
        <w:t>Мен дс олең жазбап сдім ермек үшін, -</w:t>
        <w:br/>
        <w:t>кім білсін, дарыным аз. кем Өс күшім.</w:t>
        <w:br/>
        <w:t>келсмін өрдегісін көндіре алмий,</w:t>
        <w:br/>
        <w:t>сөзіме сендіре алмай өлмелісін.</w:t>
        <w:br/>
        <w:t>Күйіндік, күңірендік, кимеледік,</w:t>
        <w:br/>
        <w:t>маған да сс білгелі тимеді ерік.</w:t>
        <w:br/>
        <w:t>Айтқаным кетпесін деп айдалаға,</w:t>
        <w:br/>
        <w:t>Кеудені қайда ғана сүйремелік.</w:t>
        <w:br/>
        <w:t>Даулаған тайған бағын, байдан малын</w:t>
        <w:br/>
        <w:t>мен смсс Базаралың, пайғамбарым,</w:t>
        <w:br/>
        <w:t>емеспін қатарың да, жатағын да,</w:t>
        <w:br/>
        <w:t>ақтарып, өз алдыңа жайған бәрін.</w:t>
        <w:br/>
        <w:t>Сапында қасистгі жыр-жасақтың,</w:t>
        <w:br/>
        <w:t>атыңды үран стіп қырда шаптым.</w:t>
        <w:br/>
        <w:t>Қосты ма сл жақсылардың санатына --</w:t>
        <w:br/>
        <w:t>кслсді ара-түрг мұң да шаққым.</w:t>
        <w:br/>
        <w:t>Айтты деп, айыптамай, өз мүңымды,</w:t>
        <w:br/>
        <w:t>сала жүр соңғыларға көз қырыңды.</w:t>
        <w:br/>
        <w:t>кобейіп арамызда спті кілең,</w:t>
        <w:br/>
        <w:t>арзандап кетті білем, сөз бүгінгі.</w:t>
        <w:br/>
        <w:t>Бұл күнде әр ауылда бір-бір Абай,</w:t>
        <w:br/>
        <w:t>қайтсін-ау тұғырынан жыр құламай!</w:t>
        <w:br/>
        <w:t>Сойлемсс өлермені, өлеңшісі</w:t>
        <w:br/>
        <w:t>алдымен өз кеудесін ұрғыламай.</w:t>
        <w:br/>
        <w:t>Тіріде дайындағаш тас түғырын</w:t>
        <w:br/>
        <w:t>солардың мейманасы асты бүгін, -</w:t>
        <w:br/>
        <w:t>С. Имапасов</w:t>
        <w:br/>
        <w:t>БАТЫР БАБА</w:t>
        <w:br/>
        <w:t>Алакөл ауданынын орталығы Ушаралға кіре берісте</w:t>
        <w:br/>
        <w:t>Қаракерей Қабанбай батырға ескерткіш орнатылды.</w:t>
        <w:br/>
        <w:t>Азбап па деп ұрпағы, тозбап па деп кең далам.</w:t>
        <w:br/>
        <w:t>кімдер бастан келді ден осы күнге елді аман,</w:t>
        <w:br/>
        <w:t>Зая ксткен жоқ па дсп, тогілген қан, тамған тер.</w:t>
        <w:br/>
        <w:t>қарап тұрған сияқты Қабанбайдай Ер бабам.</w:t>
        <w:br/>
        <w:t>“Біз қорғаған кешегі қыран жортар қыр қаңдай,</w:t>
        <w:br/>
        <w:t>аман келе жатыр ма ел -- жоқ пәлеге шырмалмай,</w:t>
        <w:br/>
        <w:t>тартып туғап өзіме татымы мол үл бар ма?-”</w:t>
        <w:br/>
        <w:t>ден аруақты Ер айнала жіті қарап түрғандай.</w:t>
        <w:br/>
        <w:t>Уа, Баба, бүгінгі құйқалы онір қырқаның</w:t>
        <w:br/>
        <w:t>жатқа беріп кормсгси жалғыз бұлақ, бір талын,</w:t>
      </w:r>
    </w:p>
    <w:p>
      <w:r>
        <w:t>арыстандай айбатты, жолбарыстай қайратты</w:t>
        <w:br/>
        <w:t>бар екеніп байқатты батыр туған үрпағын!</w:t>
        <w:br/>
        <w:t>Аруаққа сыйынып айтар болсам егер мен,</w:t>
        <w:br/>
        <w:t>әсіп-онген ел көрсм, көсегесі көгерген.</w:t>
        <w:br/>
        <w:t>Ақтның да осы елде, батырың да осы слдс,</w:t>
        <w:br/>
        <w:t>байлығы да, бағы да асып жатыр кемерден.</w:t>
        <w:br/>
        <w:t>Пістпенің дс осы елде, коссмің дс осы слде.</w:t>
        <w:br/>
        <w:t>батыр дсйді бір-бірін ел баласы осерде.</w:t>
        <w:br/>
        <w:t>Азбасын де ағайын, тозбасын де төңірек,</w:t>
        <w:br/>
        <w:t>жаппар исм жар болып, жазбасыш де кесслге.</w:t>
        <w:br/>
        <w:t>Бастап ксліп осында баяғыдай елді аман,</w:t>
        <w:br/>
        <w:t>қолдасын деп қүдайы, болмасын леп енді алап,</w:t>
        <w:br/>
        <w:t>аузындағы ұраны,</w:t>
        <w:br/>
        <w:t>алдаспаны-- құралы,</w:t>
        <w:br/>
        <w:t>ат үстінде тұр әлі Қабанбайдай ср бабам!</w:t>
        <w:br/>
        <w:t>С. Иманасов</w:t>
        <w:br/>
        <w:t>МАҒЖАП</w:t>
        <w:br/>
        <w:t>Өз көрін өзі барып тірі қазған,</w:t>
        <w:br/>
        <w:t>армысың,</w:t>
        <w:br/>
        <w:t>жыры маржан</w:t>
        <w:br/>
        <w:t>Ұлы Мағжап,</w:t>
        <w:br/>
        <w:t>тағдырың тап келгенін кормсймісің,</w:t>
        <w:br/>
        <w:t>кезсңге тілің арзан, дінің азған.</w:t>
        <w:br/>
        <w:t>Ту-тудсн жетсе талып әлдебір үн,</w:t>
        <w:br/>
        <w:t>лестер сенің ауыр, зарлы өмірің,</w:t>
        <w:br/>
        <w:t>қара бұлт қам коцілің сияқтанып,</w:t>
        <w:br/>
        <w:t>ізіндей шпұүбатылар зәндемінің</w:t>
        <w:br/>
        <w:t>Жан болып жаралдың да құсаң қалын,</w:t>
        <w:br/>
        <w:t>жетпеді жеке самғап үшарға әліп,</w:t>
        <w:br/>
        <w:t>желмая, желге біткен скпініцмсн</w:t>
        <w:br/>
        <w:t>ешкімнің алдына да түсе алмадың!</w:t>
        <w:br/>
        <w:t>Тиді мс,</w:t>
        <w:br/>
        <w:t>тимеді ме тірі себі,</w:t>
        <w:br/>
        <w:t>талантың тау ішінің ірісі сді,</w:t>
        <w:br/>
        <w:t>жақпадың заманға да,</w:t>
        <w:br/>
        <w:t>жаманға да,</w:t>
        <w:br/>
        <w:t>солардың кетшрмеді бірі сені!</w:t>
        <w:br/>
        <w:t>Біреуі көре алмаса Даңқынңды асқан,</w:t>
        <w:br/>
        <w:t>біреуі салды бұғау тартынбастан.</w:t>
        <w:br/>
        <w:t>Сен болдың жаһапдағы жалғыз ақын</w:t>
      </w:r>
    </w:p>
    <w:p>
      <w:r>
        <w:t>туа сап “пәолссінен” халқың қаппқап.</w:t>
        <w:br/>
        <w:t>Жаралы жауынгер ең жорықтағы,</w:t>
        <w:br/>
        <w:t>төбеңнен найза-қылыш төніп тағы.</w:t>
        <w:br/>
        <w:t>міз бақпай,</w:t>
        <w:br/>
        <w:t>қайда барсац матап ұстап,</w:t>
        <w:br/>
        <w:t>обыры обалыңнан қорықпады.</w:t>
        <w:br/>
        <w:t>С. Имапасов</w:t>
        <w:br/>
        <w:t>Айта алмай айтарымды, мың бөгеліп,</w:t>
        <w:br/>
        <w:t>төнсмін ақ қағазға түнде келіп,</w:t>
        <w:br/>
        <w:t>іштегі отты ссзім, кекті сезім,</w:t>
        <w:br/>
        <w:t>қиналам кете ме деп мүлдем оліп!</w:t>
        <w:br/>
        <w:t>Дарыса жылым сөзің жетселіге,</w:t>
        <w:br/>
        <w:t>жаты нс, жақыны нс, бөтені нс,--</w:t>
        <w:br/>
        <w:t>қүрбыммен қырғиқабақ табысар см,</w:t>
        <w:br/>
        <w:t>қысылмай жабысар см етегіне.</w:t>
        <w:br/>
        <w:t>Көл-көсір коңіліңнің қозға мұңын,</w:t>
        <w:br/>
        <w:t>таскерең түсінер ме соз қадірін, -</w:t>
        <w:br/>
        <w:t>қалды ғой тапудап да тойынғандар</w:t>
        <w:br/>
        <w:t>қазақтың өзіңіздей озған ұлыш!..</w:t>
        <w:br/>
        <w:t>Дәрсжем болмаса да дүрілдеген,</w:t>
        <w:br/>
        <w:t>өлеңде орын тептім бүгінде мен.</w:t>
        <w:br/>
        <w:t>Сан рет шарт сынардай шөмырқанған</w:t>
        <w:br/>
        <w:t>кезімде алдыңа кеті жүтінген см.</w:t>
        <w:br/>
        <w:t>Кейімсе көкейімде мүң барына, -</w:t>
        <w:br/>
        <w:t>шып ақын сөзін сатып, бұлдана ма?</w:t>
        <w:br/>
        <w:t>Сөйлесем пазырқана, азырқана</w:t>
        <w:br/>
        <w:t>тойтамсыз сол баяғы жыр қамы да...</w:t>
        <w:br/>
        <w:t>С. Имапасов</w:t>
        <w:br/>
        <w:t>Кейде бір әнім ауып,</w:t>
        <w:br/>
        <w:t>сәнім ауып</w:t>
        <w:br/>
        <w:t>тұрғанда</w:t>
        <w:br/>
        <w:t>соны ойлаймын ауық-ауық.</w:t>
        <w:br/>
        <w:t>Сейілс қоймағаңдай коөрінсді,</w:t>
        <w:br/>
        <w:t>басынан ақындардың әлі қауіп.</w:t>
        <w:br/>
        <w:t>-.Заманды қанша жерден құстанала,</w:t>
        <w:br/>
        <w:t>айналып скі жүзлі ұстараға,</w:t>
        <w:br/>
        <w:t>слу жыл бізге Сені жамандатып,</w:t>
        <w:br/>
        <w:t>ақыры озі келіп түсті араға.</w:t>
        <w:br/>
        <w:t>Алтынның бүлінбесін көзі көріп,</w:t>
        <w:br/>
        <w:t>ақыры түсті араға озі келіп,</w:t>
      </w:r>
    </w:p>
    <w:p>
      <w:r>
        <w:t>айналған олдсқашан арзан мұңға,</w:t>
        <w:br/>
        <w:t>берілді Мағжанның да сөзіне ерік.</w:t>
        <w:br/>
        <w:t>Жүзінен талайлардың түршігін жыр,</w:t>
        <w:br/>
        <w:t>бір батып су түбіне,</w:t>
        <w:br/>
        <w:t>бір шығып жүр.</w:t>
        <w:br/>
        <w:t>Мәңгілік Мағжан үнін ошіре алмай,</w:t>
        <w:br/>
        <w:t>бірсулер әлі күнге қырсығып жүр!</w:t>
        <w:br/>
        <w:t>Заманның сұрқын көріп --</w:t>
        <w:br/>
        <w:t>қүлқы мұз-қар,</w:t>
        <w:br/>
        <w:t>мепің де ішім бір өрт,</w:t>
        <w:br/>
        <w:t>сыртіям ызғар.</w:t>
        <w:br/>
        <w:t>--Ақынын өз қолымен өлтіріп ап,</w:t>
        <w:br/>
        <w:t>жоқтайтын</w:t>
        <w:br/>
        <w:t>жүз жылдан соң</w:t>
        <w:br/>
        <w:t>ғұрпымыз бар!</w:t>
        <w:br/>
        <w:t>Таңдамалы. 2-том</w:t>
        <w:br/>
        <w:t>Қасықтап қасіреттің жұтып уын,</w:t>
        <w:br/>
        <w:t>біржола тұтылдың да тұтылуын,</w:t>
        <w:br/>
        <w:t>күн сайын қылқындырған қыл тұзақтап</w:t>
        <w:br/>
        <w:t>қиындап бара жатты құтылуың.</w:t>
        <w:br/>
        <w:t>Оп-оңай ис болып түлді баққа,</w:t>
        <w:br/>
        <w:t>бірсуі ағайынның мінді ме атқа</w:t>
        <w:br/>
        <w:t>жақсыны алдына сап айдап көріп,</w:t>
        <w:br/>
        <w:t>шетіпен байлап беріп жүрді жатқа.</w:t>
        <w:br/>
        <w:t>Оксітін, окіндіріп, қапы қыла.</w:t>
        <w:br/>
        <w:t>тірідей талағқызды жат ұлына,</w:t>
        <w:br/>
        <w:t>Ақынның Басы орнына</w:t>
        <w:br/>
        <w:t>тілін кесіті,</w:t>
        <w:br/>
        <w:t>шыңғыртты</w:t>
        <w:br/>
        <w:t>шынжыр салып тақымыңа!</w:t>
        <w:br/>
        <w:t>Отырып оз үйіңде болдың отей,</w:t>
        <w:br/>
        <w:t>Ақынға ол не деп ең,</w:t>
        <w:br/>
        <w:t>қорлық, емей,</w:t>
        <w:br/>
        <w:t>Бүлбұлын</w:t>
        <w:br/>
        <w:t>бұллырықтай көрметенге,</w:t>
        <w:br/>
        <w:t>арзап соз,</w:t>
        <w:br/>
        <w:t>ашы ызаға толды көмей...</w:t>
        <w:br/>
        <w:t>Айналып ойың -- ойран,</w:t>
        <w:br/>
        <w:t>ми -- қаңбаққа,</w:t>
      </w:r>
    </w:p>
    <w:p>
      <w:r>
        <w:t>бір рет сайратқызбай Иран-бақта,</w:t>
        <w:br/>
        <w:t>не дерсің,</w:t>
        <w:br/>
        <w:t>ғазалыңа мүлгіп тұрып,</w:t>
        <w:br/>
        <w:t>жендеттің азабына қиған хаққа!..</w:t>
        <w:br/>
        <w:t>Көретін көкірсгінде көзі бар жап,</w:t>
        <w:br/>
        <w:t>Кісі едің сөзі маржан,</w:t>
        <w:br/>
        <w:t>өзің арзан.</w:t>
        <w:br/>
        <w:t>Тағдырың тап келгені кормеймісің,</w:t>
        <w:br/>
        <w:t>кезеңге</w:t>
        <w:br/>
        <w:t>көзі бағжанң, сезімі азған.</w:t>
        <w:br/>
        <w:t>С. Иманасов --</w:t>
        <w:br/>
        <w:t>АЛБАН АСАН ЕСКЕРТКІШІНЕ</w:t>
        <w:br/>
        <w:t>Армысын, Қарасаздың қалың елі,</w:t>
        <w:br/>
        <w:t>бармысың салқын самал, сары белі!</w:t>
        <w:br/>
        <w:t>Жансүгір Ілиястың жерлесі едім,</w:t>
        <w:br/>
        <w:t>Жалтсынбай. жақсы ұлым деп тани мені</w:t>
        <w:br/>
        <w:t>Ақынның --атағы зор -- Албан Асан,-</w:t>
        <w:br/>
        <w:t>әр сөзін тамсана оқып, таңдапа сан.</w:t>
        <w:br/>
        <w:t>тарыдай жиып-теріп, тасқа басып,</w:t>
        <w:br/>
        <w:t>Ілскең танып сді-ау әлдеқашан.</w:t>
        <w:br/>
        <w:t>Ешкімнен ксм тұтпаған өз дарынын,</w:t>
        <w:br/>
        <w:t>Ілскем білген сксн соз қадірін.</w:t>
        <w:br/>
        <w:t>Халқкыпа табыстырып ксткен скен</w:t>
        <w:br/>
        <w:t>Асандай ортасынан озған ұлын.</w:t>
        <w:br/>
        <w:t>Қағылған қатын-қалаш қалжадан да,</w:t>
        <w:br/>
        <w:t>тап келіп кешегі бір зар заманға,</w:t>
        <w:br/>
        <w:t>Занды айтып, кокірсгінің зарын айтып,</w:t>
        <w:br/>
        <w:t>Жалпынбай өтіпті Асан әр жаманға.</w:t>
        <w:br/>
        <w:t>Корсек те жеті агасын мазақтың біз,</w:t>
        <w:br/>
        <w:t>Бүл күнде жарылуға аз-ақ тұрмыз.</w:t>
        <w:br/>
        <w:t>Ксзінде соның бәрін жырға қосқан,</w:t>
        <w:br/>
        <w:t>Ақын слардақтаған қазақ-қырғыз.</w:t>
        <w:br/>
        <w:t>Созылып содан бері жыр таспадай,</w:t>
        <w:br/>
        <w:t>Бұл жақта ондетпесін гүл, тас қалай,</w:t>
        <w:br/>
        <w:t>Құйғытып Мұқағали өтті кеше,</w:t>
        <w:br/>
        <w:t>аузынан Қарасазын бір тастамай.</w:t>
        <w:br/>
        <w:t>Қамалын қанша заман шықтың бұзып,</w:t>
        <w:br/>
        <w:t>тойының ішіндесіт жұрттың қызық,</w:t>
        <w:br/>
        <w:t>Қарасаз бүгіш тағы қарсы алп тұр</w:t>
        <w:br/>
        <w:t>өзіңді тас үстінс тік тұрғызып.</w:t>
        <w:br/>
        <w:t>26 мамыр, 1999 жыл</w:t>
        <w:br/>
        <w:t>с Иманасов Б екенін ілетпікініктекнділетекінейлектеккілшілеілеіктнінеектірдіктірлшіісікніле|</w:t>
      </w:r>
    </w:p>
    <w:p>
      <w:r>
        <w:t>Күні күліш түрады,</w:t>
        <w:br/>
        <w:t>қыры гүлдеп,</w:t>
        <w:br/>
        <w:t>шайқай алмас сіпкім дес тұнығын кеп.</w:t>
        <w:br/>
        <w:t>Тепсінісе келгенге</w:t>
        <w:br/>
        <w:t>айта аламыз:</w:t>
        <w:br/>
        <w:t>Терезесі тен слдің ұлымын!</w:t>
        <w:br/>
        <w:t>Дүбір дссе дүрлігін,</w:t>
        <w:br/>
        <w:t>мен дегенің,</w:t>
        <w:br/>
        <w:t>батыр туған бауырға жел беремін!</w:t>
        <w:br/>
        <w:t>Ақынға да білсміз,</w:t>
        <w:br/>
        <w:t>алыпнқада</w:t>
        <w:br/>
        <w:t>абыройын асырар сл керетін!</w:t>
        <w:br/>
        <w:t>Жан-жағына жалтақтап,</w:t>
        <w:br/>
        <w:t>тсңтік іздер,</w:t>
        <w:br/>
        <w:t>Жайымшыз жоқ,</w:t>
        <w:br/>
        <w:t>сшкімнен сорлымыз дер.</w:t>
        <w:br/>
        <w:t>Ұлтымызға лайық ұл бола алсақ,</w:t>
        <w:br/>
        <w:t>жарар еді, Қажеке, еңді біздер!</w:t>
        <w:br/>
        <w:t>Таңдамалы. 2-том</w:t>
        <w:br/>
        <w:t>ҚАЖЫМҮҚАН</w:t>
        <w:br/>
        <w:t>Батырыпдай бағала” бұрынғы откен,</w:t>
        <w:br/>
        <w:t>аңыз стіп әкеткен қырым коптен...</w:t>
        <w:br/>
        <w:t>Айға қарап есінер арыстаным,</w:t>
        <w:br/>
        <w:t>алысқанын алдында дірілдеткен!</w:t>
        <w:br/>
        <w:t>Дүйім елдеп жан таппай тең келерге,</w:t>
        <w:br/>
        <w:t>абыройың</w:t>
        <w:br/>
        <w:t>тұрғанда әрлеп өрге,</w:t>
        <w:br/>
        <w:t>Күйіндің бс,</w:t>
        <w:br/>
        <w:t>Кім білсін,</w:t>
        <w:br/>
        <w:t>а жұрттан</w:t>
        <w:br/>
        <w:t>айқай салып, ешкім дем бермегенге!</w:t>
        <w:br/>
        <w:t>Белдескенің --</w:t>
        <w:br/>
        <w:t>іліңді қолға қалай,</w:t>
        <w:br/>
        <w:t>домалайтын</w:t>
        <w:br/>
        <w:t>оңға да,</w:t>
        <w:br/>
        <w:t>солға қарай,</w:t>
        <w:br/>
        <w:t>Соңдайда бір...</w:t>
        <w:br/>
        <w:t>кеу-кеулеп,</w:t>
        <w:br/>
        <w:t>көтермелеп,</w:t>
        <w:br/>
        <w:t>дүрлігісер жұртыңның болмағаны-ай!..</w:t>
        <w:br/>
        <w:t>Жарықтығым,</w:t>
        <w:br/>
        <w:t>жанды ма, шіркін, бағын,</w:t>
        <w:br/>
        <w:t>бұлшык еттей бұлқынып,</w:t>
        <w:br/>
        <w:t>бұлтындадың.</w:t>
        <w:br/>
        <w:t>Ұмтылғанын</w:t>
        <w:br/>
        <w:t>жүргенде допша үйіріп,</w:t>
        <w:br/>
        <w:t>ойладың ба</w:t>
      </w:r>
    </w:p>
    <w:p>
      <w:r>
        <w:t>іргелі ұлтың барын?!</w:t>
        <w:br/>
        <w:t>4157</w:t>
        <w:br/>
        <w:t>С. Иманасов</w:t>
        <w:br/>
        <w:t>Дүниенің түгендеп торт бұрышын.</w:t>
        <w:br/>
        <w:t>дүйім елге лүбірлеп</w:t>
        <w:br/>
        <w:t>жетті күшің.</w:t>
        <w:br/>
        <w:t>Кім біледі.</w:t>
        <w:br/>
        <w:t>биіктен қарап Тұрып,</w:t>
        <w:br/>
        <w:t>баз-базда бір күйіп 1с кетті мс ішің!..</w:t>
        <w:br/>
        <w:t>Қиғын колмен түрып та</w:t>
        <w:br/>
        <w:t>жепісті слге,</w:t>
        <w:br/>
        <w:t>Ымыраға амалсыз келіскеңде,</w:t>
        <w:br/>
        <w:t>Дүр күлісіп желокпе француздар,</w:t>
        <w:br/>
        <w:t>дүрлігісіп жатқанда немістер де;</w:t>
        <w:br/>
        <w:t>Бұйым көрмей бірінің әсте күшін,</w:t>
        <w:br/>
        <w:t>Жапонның да</w:t>
        <w:br/>
        <w:t>жұлынған жас перісін</w:t>
        <w:br/>
        <w:t>бұрап алып, талтайып түра қалып</w:t>
        <w:br/>
        <w:t>сыпырып-ақ бергенде бас терісін;</w:t>
        <w:br/>
        <w:t>Казжскем-ай,</w:t>
        <w:br/>
        <w:t>қайран да нар тұлғалым,</w:t>
        <w:br/>
        <w:t>найзағайдай жарқылдап,</w:t>
        <w:br/>
        <w:t>шарқ ұрғанын,</w:t>
        <w:br/>
        <w:t>тұрдың ба сен</w:t>
        <w:br/>
        <w:t>біріне ұқтыра алмай,</w:t>
        <w:br/>
        <w:t>қабырғалы қалың сл,</w:t>
        <w:br/>
        <w:t>халқың барыш!..</w:t>
        <w:br/>
        <w:t>Өздерінен бітімі бөлек срдінң</w:t>
        <w:br/>
        <w:t>елі барын ол кезде елеген кім?</w:t>
        <w:br/>
        <w:t>Жапон деп те жүріпті-ау,</w:t>
        <w:br/>
        <w:t>түрік деп те</w:t>
        <w:br/>
        <w:t>амал қанша, бәріне көне бердің.</w:t>
        <w:br/>
        <w:t>Болск еді-ау түрің дс,</w:t>
        <w:br/>
        <w:t>түсіп анық,</w:t>
        <w:br/>
        <w:t>еСІЗЕХ»</w:t>
        <w:br/>
        <w:t>Таңдамалы. 2-том</w:t>
        <w:br/>
        <w:t>Копе бердің,</w:t>
        <w:br/>
        <w:t>сендін дс күшіңс анық</w:t>
        <w:br/>
        <w:t>Күңірснген күндерің болған шығар,</w:t>
        <w:br/>
        <w:t>бозасынан біреудің ішіп алып...</w:t>
      </w:r>
    </w:p>
    <w:p>
      <w:r>
        <w:t>Жығып берін шетінен ұмтылғанын,</w:t>
        <w:br/>
        <w:t>Жүұмарлан-ақ жүргенде, шіркін, бәрін,</w:t>
        <w:br/>
        <w:t>Ұлтың барын сенің дс следі мс сл,</w:t>
        <w:br/>
        <w:t>арқа сүйер -</w:t>
        <w:br/>
        <w:t>асқар бел, -</w:t>
        <w:br/>
        <w:t>жұртың барын!</w:t>
        <w:br/>
        <w:t>Тұла бойда бұлқынып жатқан әлің,</w:t>
        <w:br/>
        <w:t>болды ақтры жақынға,</w:t>
        <w:br/>
        <w:t>жатқа мәлім. --</w:t>
        <w:br/>
        <w:t>“Қайсақ” деп те кемітіп жүргендердің</w:t>
        <w:br/>
        <w:t>қайсысының басынан аттамадың!..</w:t>
        <w:br/>
        <w:t>Кеудесіне нан піскен кілең сері,</w:t>
        <w:br/>
        <w:t>Басқысы да келгенде тіл еңсені, --</w:t>
        <w:br/>
        <w:t>буыршындай</w:t>
        <w:br/>
        <w:t>бураға барған қарсы</w:t>
        <w:br/>
        <w:t>дір-дір стіп кетстін тілерсегі...</w:t>
        <w:br/>
        <w:t>Қол апартпай жүргенде шоқтығына,</w:t>
        <w:br/>
        <w:t>алқымына ап-азцы ат тығыла,</w:t>
        <w:br/>
        <w:t>аштындтың-ау, ағатай,</w:t>
        <w:br/>
        <w:t>қасында бір</w:t>
        <w:br/>
        <w:t>қауқылдасар қалың ел жоқтығына!..</w:t>
        <w:br/>
        <w:t>2</w:t>
        <w:br/>
        <w:t>Жүртың енді кем емсс бір елден ле,</w:t>
        <w:br/>
        <w:t>батыр шықса --</w:t>
        <w:br/>
        <w:t>барлығы білер демде.</w:t>
        <w:br/>
        <w:t>Үзе жаздап тұрамыз үзеңгіні,</w:t>
        <w:br/>
        <w:t>-- Қазақпын! -- дсп,</w:t>
        <w:br/>
        <w:t>Қажеке, шіренгенде!</w:t>
        <w:br/>
        <w:t>Таңдамалы. 2-төом</w:t>
        <w:br/>
        <w:t>БАҚТЫБАЙ</w:t>
        <w:br/>
        <w:t>Жеткен соң үнің кокке, жырың көпке,</w:t>
        <w:br/>
        <w:t>атағың шиғыпты ғой дүрілдеті те,</w:t>
        <w:br/>
        <w:t>көздері бақырайтып хап-төрепің,</w:t>
        <w:br/>
        <w:t>жүрінсің батыра айтып мінін бетке.</w:t>
        <w:br/>
        <w:t>Белгілеп биігіңді өзің үшпақ,</w:t>
        <w:br/>
        <w:t>болдың ба айналаңмен тез ұғыспақ,</w:t>
        <w:br/>
        <w:t>Ішінен жалпақ жатқан жалайырдың</w:t>
        <w:br/>
        <w:t>шығыпсып иісі қазақ созін үстап.</w:t>
        <w:br/>
        <w:t>ОӨрді айттып,</w:t>
        <w:br/>
        <w:t>өрле шығар өндірді айтып,</w:t>
        <w:br/>
        <w:t>отінсің өзің барар жерді үлғайтып,</w:t>
        <w:br/>
        <w:t>Араға 165 жылды салып, еліңе</w:t>
        <w:br/>
        <w:t>Бақтыбай болп келдің қайтып.</w:t>
        <w:br/>
        <w:t>Құлашын қиындыққа талай ұрған,</w:t>
        <w:br/>
        <w:t>жақсы мен жаманды да дәл айырған,</w:t>
      </w:r>
    </w:p>
    <w:p>
      <w:r>
        <w:t>жұртым деп туа қалған шайыр ец сен</w:t>
        <w:br/>
        <w:t>атағың алыс кеткен жалайырдан.</w:t>
        <w:br/>
        <w:t>Әруақты, ақындықты сөз еткенде,</w:t>
        <w:br/>
        <w:t>бермеген дүлдұл едің кезекті елге,</w:t>
        <w:br/>
        <w:t>тең ұстап терезенді тілдескен ең</w:t>
        <w:br/>
        <w:t>қан тамған қылышынан Тезекпеп де.</w:t>
        <w:br/>
        <w:t>Көрсете алдым ба,</w:t>
        <w:br/>
        <w:t>жоқ, қатты қайрат,</w:t>
        <w:br/>
        <w:t>қаншама ой біздік іште жатты қайнап.</w:t>
        <w:br/>
        <w:t>Жау көрсем -</w:t>
        <w:br/>
        <w:t>“Қабанбайлап!” -- шабамын да</w:t>
        <w:br/>
        <w:t>дау көрсем --</w:t>
        <w:br/>
        <w:t>кіріп кетем:</w:t>
        <w:br/>
        <w:t>“Бақтыбайлан!”</w:t>
        <w:br/>
        <w:t>Білдің бе, білмедің бе басқа тілді,</w:t>
        <w:br/>
        <w:t>соны ойлап ғалым ұлың бас қатырды.</w:t>
        <w:br/>
        <w:t>Өзіңді, сөзінді де өлтірмеуге</w:t>
        <w:br/>
        <w:t>жатырмыз қатпап жазып тасқа атыңды!</w:t>
        <w:br/>
        <w:t>2000 жыл</w:t>
        <w:br/>
        <w:t>Бақтыбай ауылы</w:t>
        <w:br/>
        <w:t>С. Имапасов</w:t>
        <w:br/>
        <w:t>ҒАБИТ АҒАҒА ЕКІНШІ ӨЛЕҢ</w:t>
        <w:br/>
        <w:t>Отын барып үрлеймін де өзгенің,</w:t>
        <w:br/>
        <w:t>У боп бойға тарады ма оз лемің?</w:t>
        <w:br/>
        <w:t>Сал-серісін жырлап кеттің казақтың,</w:t>
        <w:br/>
        <w:t>Қыз да құшқан,</w:t>
        <w:br/>
        <w:t>құздан үшпқан кездерін.</w:t>
        <w:br/>
        <w:t>Кесек бітер кемеңгердің ойымен</w:t>
        <w:br/>
        <w:t>Сен өзің дс серілікке бейім ең.</w:t>
        <w:br/>
        <w:t>Басыңа бақ қонғанын да біледі сл,</w:t>
        <w:br/>
        <w:t>Кездеріңнің болғанын да кейіген.</w:t>
        <w:br/>
        <w:t>Дәуіріннің тақылдаған таңдайы ең,</w:t>
        <w:br/>
        <w:t>Оққа тосер мандайы едің,</w:t>
        <w:br/>
        <w:t>арлай ең,</w:t>
        <w:br/>
        <w:t>Іріп-шіріп бара жатқан заманға</w:t>
        <w:br/>
        <w:t>Жасарыңды білмей кеттің қандай см.</w:t>
        <w:br/>
        <w:t>-- Туды, Ғаба, Сіз аңсаған күніміз,</w:t>
        <w:br/>
        <w:t>Сізден де асқақ естіледі үніміз.</w:t>
        <w:br/>
        <w:t>Қатардан да қалған жоқпыз,</w:t>
        <w:br/>
        <w:t>тек қана</w:t>
        <w:br/>
        <w:t>Ғабит бола алған жоқпыз біріміз!</w:t>
      </w:r>
    </w:p>
    <w:p>
      <w:r>
        <w:t>С. Иманасов</w:t>
        <w:br/>
        <w:t>МҰҚАМЕТЖАН ҚАРАТАЕВ РУХЫНА</w:t>
        <w:br/>
        <w:t>Асып-тасып, ақтарыла кемерден</w:t>
        <w:br/>
        <w:t>Қызынғанын көрсе қойған жоқ см мен.</w:t>
        <w:br/>
        <w:t>Ашық басып, ақырындап жүріп-ақ,</w:t>
        <w:br/>
        <w:t>Жоғарырақ тұрушы еді коп елден.</w:t>
        <w:br/>
        <w:t>Иығы асып пелер пысық, “мықтыциан”,</w:t>
        <w:br/>
        <w:t>Бсйбастықты беделімен ықтырғап.</w:t>
        <w:br/>
        <w:t>Бала жастан өзін елге әйгілеп,</w:t>
        <w:br/>
        <w:t>Кім екенін сөзімен де ұқтырған.</w:t>
        <w:br/>
        <w:t>Өзі лс өткір, сөзі дс откір алдаспан,</w:t>
        <w:br/>
        <w:t>ШТыңға қарай өрмелседі талмастан.</w:t>
        <w:br/>
        <w:t>ШІіәу-шәу стіп кала берді көп күшік</w:t>
        <w:br/>
        <w:t>Баяғыдан балағына жармасқан.</w:t>
        <w:br/>
        <w:t>Ұрпағына аты онеге, хаты үлгі,</w:t>
        <w:br/>
        <w:t>ОӨзі- мәңгі! Сөзі қалды татымды.</w:t>
        <w:br/>
        <w:t>Мұқан менің коз алдымда тұрады</w:t>
        <w:br/>
        <w:t>Алыптардың тұяғындай ақырғы!</w:t>
        <w:br/>
        <w:t>Таңдамалы. 2-там</w:t>
        <w:br/>
        <w:t>Амалың бар ма ажалға,</w:t>
        <w:br/>
        <w:t>Аңырап қалдық азанда.</w:t>
        <w:br/>
        <w:t>Әнуар откен жол бірақ</w:t>
        <w:br/>
        <w:t>Сия да қоймас мазарға.</w:t>
        <w:br/>
        <w:t>Қолында барда алтынның</w:t>
        <w:br/>
        <w:t>бағалай қойсын нарқын кім.</w:t>
        <w:br/>
        <w:t>Қай елдің дәмін татсаң да,</w:t>
        <w:br/>
        <w:t>Қамын ойладың халқыңның.</w:t>
        <w:br/>
        <w:t>Шарлайтын сдің коп селді,</w:t>
        <w:br/>
        <w:t>Колігің нсге богслді?</w:t>
        <w:br/>
        <w:t>Қай жаққа кеттің, Ағажан,</w:t>
        <w:br/>
        <w:t>Корсетпеймісің төбеңді?!</w:t>
        <w:br/>
        <w:t>Үрімші мс әлде Үрім бе, -</w:t>
        <w:br/>
        <w:t>Жүрген лс шығарсың бірінде.</w:t>
        <w:br/>
        <w:t>Сағындырын барып ортаңа</w:t>
        <w:br/>
        <w:t>Оралармысың түбінде?!</w:t>
        <w:br/>
        <w:t>1993 жыл</w:t>
        <w:br/>
        <w:t>Таңдамалы. 2-том</w:t>
      </w:r>
    </w:p>
    <w:p>
      <w:r>
        <w:t>ҚАНЫШ АҒА</w:t>
        <w:br/>
        <w:t>Ақыл-ойдан жүк тиеп теңіздейін телегей</w:t>
        <w:br/>
        <w:t>Желлі күні желкенсіз жекс жүзген кемедей,</w:t>
        <w:br/>
        <w:t>Меснмеснсігеп Мәскеуді, Парижді дс тәкәпнар</w:t>
        <w:br/>
        <w:t>Таңқалдырған кім сді,</w:t>
        <w:br/>
        <w:t>Қаныш аға,</w:t>
        <w:br/>
        <w:t>Сен емей!?</w:t>
        <w:br/>
        <w:t>Қүландайын шөл ксшіп, қүдық қазып инсмен,</w:t>
        <w:br/>
        <w:t>түйін түйін ағаштап, түйе жасап түймеден,</w:t>
        <w:br/>
        <w:t>Қазақстан ырысы-- Қарсақпайдың мырышын</w:t>
        <w:br/>
        <w:t>кім деп елің,</w:t>
        <w:br/>
        <w:t>Сен емей,</w:t>
        <w:br/>
        <w:t>саз балшықтай илегет"</w:t>
        <w:br/>
        <w:t>Әлдекімдер қанденше үре шығын іргеден,</w:t>
        <w:br/>
        <w:t>кездерде де қалып сл қадіріңді білмеген,</w:t>
        <w:br/>
        <w:t>Ұлылықтың алдыпда ұлықтың да дәрмепсіз</w:t>
        <w:br/>
        <w:t>болатынын,</w:t>
        <w:br/>
        <w:t>Сен емей,</w:t>
        <w:br/>
        <w:t>дәлелдеген кім деп ец?</w:t>
        <w:br/>
        <w:t>Мүмкін смес салмағын салыстыру басқамен,</w:t>
        <w:br/>
        <w:t>ақыл ойдың сарқылмас алтын күмбез аспаны ең.</w:t>
        <w:br/>
        <w:t>Көріп едің жеті қат жер астымен тілдесіп,</w:t>
        <w:br/>
        <w:t>сеніп едің ертеңге, беріп сдің тасқа дем.</w:t>
        <w:br/>
        <w:t>Жайламауы үшін де жайылмалы дерт ішін,</w:t>
        <w:br/>
        <w:t>Қыртыс-қырын ақтарып,</w:t>
        <w:br/>
        <w:t>түгендедің жер түсіп.</w:t>
        <w:br/>
        <w:t>Сарқылмайды байлығы Атырау мен Алтайдың,</w:t>
        <w:br/>
        <w:t>тартылмайды дейтін ең Еділің де, Ертісің.</w:t>
        <w:br/>
        <w:t>Қарын бөлс қулықпен, сұмдығынмеп сыбайлас,</w:t>
        <w:br/>
        <w:t>2</w:t>
        <w:br/>
        <w:t>Сіз аштыңыз,</w:t>
        <w:br/>
        <w:t>шаштық біз,</w:t>
        <w:br/>
        <w:t>Сіз - ғалым,</w:t>
        <w:br/>
        <w:t>біз -- бастықшыз.</w:t>
        <w:br/>
        <w:t>Ұлан-ғайыр жері бар</w:t>
        <w:br/>
        <w:t>Қазақстан астықсыз.</w:t>
        <w:br/>
        <w:t>Пайдасы үшін бір күндік,</w:t>
        <w:br/>
        <w:t>қүртып,</w:t>
        <w:br/>
        <w:t>жыртып,</w:t>
        <w:br/>
        <w:t>бүлдірдік,</w:t>
        <w:br/>
        <w:t>Сізден қалған байлықты</w:t>
        <w:br/>
        <w:t>жалап-жұқтап үлгірдік.</w:t>
        <w:br/>
        <w:t>Жүр дейсіз бе Сізді аңсан,</w:t>
        <w:br/>
        <w:t>Сіз- Әруақсыз,</w:t>
      </w:r>
    </w:p>
    <w:p>
      <w:r>
        <w:t>Біз -- мәнсап,</w:t>
        <w:br/>
        <w:t>басын жейміз бауырға,</w:t>
        <w:br/>
        <w:t>баламыздан қызғансақ.</w:t>
        <w:br/>
        <w:t>Сан өзгертіп жер түсін,</w:t>
        <w:br/>
        <w:t>саттпқ, бәрін дерт үшін.</w:t>
        <w:br/>
        <w:t>Сарқкылуда Еділің</w:t>
        <w:br/>
        <w:t>тартылуда Ертісін.</w:t>
        <w:br/>
        <w:t>Ақылдысын арбалык,</w:t>
        <w:br/>
        <w:t>ақымағын алдадық</w:t>
        <w:br/>
        <w:t>айналаны аз жылда</w:t>
        <w:br/>
        <w:t>аждаһадай жалмадық.</w:t>
        <w:br/>
        <w:t>Сіз тапқанды құртып біз,</w:t>
        <w:br/>
        <w:t>Жамауы жоқ жыртықшыз.</w:t>
        <w:br/>
        <w:t>Ұлытауың -- ұларсыз,</w:t>
        <w:br/>
        <w:t>Каратауың -- бүркітсіз.</w:t>
        <w:br/>
        <w:t>Сіз аштыңыз,</w:t>
        <w:br/>
        <w:t>шаштық біз,</w:t>
        <w:br/>
        <w:t>Сіз -- ғалым,</w:t>
        <w:br/>
        <w:t>біз -- бастықшпыз!</w:t>
        <w:br/>
        <w:t>1999 жыл</w:t>
        <w:br/>
        <w:t>Таңдамалы. 2-том</w:t>
        <w:br/>
        <w:t>С. Нмап кы "т-не енкквенкелағ-кнккнкнненнннненннк</w:t>
        <w:br/>
        <w:t>“Қайраткер” де кезікті,</w:t>
        <w:br/>
        <w:t>қоян жүрек,</w:t>
        <w:br/>
        <w:t>құмай бас,</w:t>
        <w:br/>
        <w:t>Қаныштың не оларға,</w:t>
        <w:br/>
        <w:t>намысың нс, Ағатай,</w:t>
        <w:br/>
        <w:t>қар жаусада,</w:t>
        <w:br/>
        <w:t>аспаннан қан жауса да мұңаймас.</w:t>
        <w:br/>
        <w:t>Солар жапқан жала да болып па сді өрттен кем,</w:t>
        <w:br/>
        <w:t>саусақтарың қарысып,</w:t>
        <w:br/>
        <w:t>ызалы күй шерткеннен,</w:t>
        <w:br/>
        <w:t>Ел болсын деп қазағым, тең болсын дси басқамен</w:t>
        <w:br/>
        <w:t>Кім деп едің,</w:t>
        <w:br/>
        <w:t>Сен смей,</w:t>
        <w:br/>
        <w:t>түн ұйқысын төрт бөлген!</w:t>
        <w:br/>
        <w:t>Көзден бүлбұл үшты да өтті-кетті ол бір шақ,</w:t>
        <w:br/>
        <w:t>тойынбады, толмады қанағатсыз кол-құрсақ,</w:t>
        <w:br/>
        <w:t>Кемеңгерім, Сен бізді ксінірмей де қайтерсің,</w:t>
        <w:br/>
        <w:t>ілесе алмай ізіңе орта жолда болдырсақ...</w:t>
        <w:br/>
        <w:t>Соры қалың халқыңа сопың бірі болмаса ем,</w:t>
        <w:br/>
        <w:t>Толып-осіп</w:t>
        <w:br/>
        <w:t>несінс өліп-оштіц опа сен!</w:t>
        <w:br/>
        <w:t>Залымына ғалымын жаутандатқан елі де</w:t>
        <w:br/>
        <w:t>мимыт әмір баяғы,</w:t>
      </w:r>
    </w:p>
    <w:p>
      <w:r>
        <w:t>мыйсызтірлік сол бәссң!</w:t>
        <w:br/>
        <w:t>Айтпадың пе, айттың нс,</w:t>
        <w:br/>
        <w:t>біреуіне өтпей тіл,</w:t>
        <w:br/>
        <w:t>теріс жорып жүре ме мұнымды да көп бейпіл.</w:t>
        <w:br/>
        <w:t>«Академик дегенің осы күні иттен көп,</w:t>
        <w:br/>
        <w:t>Иттен көптің ішінде...</w:t>
        <w:br/>
        <w:t>Бір Сәтпаев жетпей түр!..</w:t>
        <w:br/>
        <w:t>1999 жыл.</w:t>
        <w:br/>
        <w:t>401645»</w:t>
        <w:br/>
        <w:t>сайды” ы.</w:t>
        <w:br/>
        <w:t>Тақдамалы. 2-том</w:t>
        <w:br/>
        <w:t>ҚАСЫМ АҒА</w:t>
        <w:br/>
        <w:t>Қасым Қайсенов</w:t>
        <w:br/>
        <w:t>80 жасқа толғанда</w:t>
        <w:br/>
        <w:t>Жүрс алмайтын бірсуді арқаламай,</w:t>
        <w:br/>
        <w:t>Ел леп туған сңірсіи морт ағам-ай!</w:t>
        <w:br/>
        <w:t>Селкілдемей жеттің-ау ссксснге де,</w:t>
        <w:br/>
        <w:t>Қарын да бар қалпында, қалта да бай.</w:t>
        <w:br/>
        <w:t>“Болск қой деп коксмнің күлкісі де”,</w:t>
        <w:br/>
        <w:t>Таңданбаған кісі жоқ түр-түсіңе.</w:t>
        <w:br/>
        <w:t>Жүрт ішінде түсесің көзге дс оқшау,</w:t>
        <w:br/>
        <w:t>Қоя берісн нардай боп жылқы ішіне.</w:t>
        <w:br/>
        <w:t>Жай-күйіңді өздері сұрасын деп,</w:t>
        <w:br/>
        <w:t>Кейде бізге тіл қатпай тұрасың коп.</w:t>
        <w:br/>
        <w:t>Ағаларын, алдында аңқаң қағып,</w:t>
        <w:br/>
        <w:t>Балалардың “енесін үрасың” кеп.</w:t>
        <w:br/>
        <w:t>Қасскем-ай, қайбірін сөз қыламын,</w:t>
        <w:br/>
        <w:t>Коп қазақтан қатарлас озды бағың.</w:t>
        <w:br/>
        <w:t>Қажетсізін көп сөздің естімейсін,</w:t>
        <w:br/>
        <w:t>Қажеттісін қағып ап тез құлағың.</w:t>
        <w:br/>
        <w:t>Коп жасаймын десең де елдеп ерск,</w:t>
        <w:br/>
        <w:t>Кім бар ппығып алдыңа жол бөгемек.</w:t>
        <w:br/>
        <w:t>Қаһарманға, Партизан, полковник,</w:t>
        <w:br/>
        <w:t>Профессор, Жазушлға жон не керек!</w:t>
        <w:br/>
        <w:t>Таңдамалы. 2-том</w:t>
        <w:br/>
        <w:t>“Ер-ағалап!” -- жатады, “Нар-ағалап!”</w:t>
        <w:br/>
        <w:t>Шындық болып қашаннан жүгінерің,</w:t>
        <w:br/>
        <w:t>оза шауып ортаңнан шығып едің.</w:t>
        <w:br/>
        <w:t>Қызметінде жүреді құрақ ұшып</w:t>
        <w:br/>
        <w:t>ел билеген еңселі інілерің.</w:t>
      </w:r>
    </w:p>
    <w:p>
      <w:r>
        <w:t>Жүзіндейсің ордайым жарық, айдың,</w:t>
        <w:br/>
        <w:t>Дос-дұшпанның бәріне бағың айбын.</w:t>
        <w:br/>
        <w:t>Күй тілінде сойлсткси өзің бүгін</w:t>
        <w:br/>
        <w:t>жебей берсін киесі Абылайдың!</w:t>
        <w:br/>
        <w:t>2000 жыл. Маусым.</w:t>
        <w:br/>
        <w:t>Таңдамалы. 2-том</w:t>
        <w:br/>
        <w:t>жасаурап скі көзі жарыңыздың</w:t>
        <w:br/>
        <w:t>білмей түр нс жасарын бұдан артық.</w:t>
        <w:br/>
        <w:t>Жасырмай жеріңіз де бізден белін,</w:t>
        <w:br/>
        <w:t>бір сәтке Ебіңіз дс үзген демін,</w:t>
        <w:br/>
        <w:t>атыңды ести сала тына қапты</w:t>
        <w:br/>
        <w:t>саң рет айдынында жүзген көлің.</w:t>
        <w:br/>
        <w:t>Алқыммен ызғынды есіп, қызғын көшіп,</w:t>
        <w:br/>
        <w:t>алқалап, шалқалап та жүздің кесіп,</w:t>
        <w:br/>
        <w:t>ағатай, осы арадан оттік қанша</w:t>
        <w:br/>
        <w:t>жел қайық жотасына біз міңгесіш.</w:t>
        <w:br/>
        <w:t>Жетіліп ұлдарыңыз, қыздарыңыз,</w:t>
        <w:br/>
        <w:t>куәсі болып тұрмыз біз бәріміз.</w:t>
        <w:br/>
        <w:t>“Жалыштың” атын мәңгі иемденіп,</w:t>
        <w:br/>
        <w:t>орнығып осы арада Сіз қалыңыз!</w:t>
        <w:br/>
        <w:t>ҒАБИТ АҒА</w:t>
        <w:br/>
        <w:t>Қалпыпнда бірде кердең, бірде менмен,</w:t>
        <w:br/>
        <w:t>ұқсамай өзгелерге күнде көрген</w:t>
        <w:br/>
        <w:t>қайда да биігірек тұрушы едің</w:t>
        <w:br/>
        <w:t>айпала биікпіз деп жүрген елден.</w:t>
        <w:br/>
        <w:t>Құйылып көмекейден дара тілді ән,</w:t>
        <w:br/>
        <w:t>Кісісдің.</w:t>
        <w:br/>
        <w:t>кісіліктен жаратылған,</w:t>
        <w:br/>
        <w:t>ерлік -- от алдында да Сен жүріп ең,</w:t>
        <w:br/>
        <w:t>зеңбірек аузында да өр атылған.</w:t>
        <w:br/>
        <w:t>Ұктырып ұлтына тән ерлік барын,</w:t>
        <w:br/>
        <w:t>бұққанда ұлық біткен, сен бұқпадың,</w:t>
        <w:br/>
        <w:t>от-жалын өзегіңнеп орт шығара,</w:t>
        <w:br/>
        <w:t>ішіңс жия келіп шер ғып бәрін,</w:t>
        <w:br/>
        <w:t>бұйырып маңдайыңа үздік бақыт,</w:t>
        <w:br/>
        <w:t>шығардың соның бәрін сыздақтатып.</w:t>
        <w:br/>
        <w:t>(Көлкітен сорпа-судың арасында</w:t>
        <w:br/>
        <w:t>әр сөзің тұрушы еді-ау тұздық, татып).</w:t>
      </w:r>
    </w:p>
    <w:p>
      <w:r>
        <w:t>Жетті ме, жетпеді мс баққа қолың,</w:t>
        <w:br/>
        <w:t>далаға кеттісді тек атқан оғың,</w:t>
        <w:br/>
        <w:t>Қыжырттың қазақты да қаншама бір</w:t>
        <w:br/>
        <w:t>туысқа тарпаң, асау, жатқа момын.</w:t>
        <w:br/>
        <w:t>Серілік селдіреп-ақ қалды ма деп,</w:t>
        <w:br/>
        <w:t>Ақаннан жұқты ма әлде салдық, әдет,</w:t>
        <w:br/>
        <w:t>әйтеуір, дұпптаның да, пптарың да</w:t>
        <w:br/>
        <w:t>жүгінбей кеткен емес алдыңа кеп.</w:t>
        <w:br/>
        <w:t>Еншіңсе сддеп ерек тиіп ерлік,</w:t>
        <w:br/>
        <w:t>шарт сынар шағынды да жиі көрдік.</w:t>
        <w:br/>
        <w:t>Ағатай, жан едің-ау жасағанның</w:t>
        <w:br/>
        <w:t>біз үшін бере салған сыйы дерлік.</w:t>
        <w:br/>
        <w:t>Берсе деп қысылғанда озіңіз дем,</w:t>
        <w:br/>
        <w:t>қауышам күніге бір созіцізбен.</w:t>
        <w:br/>
        <w:t>Дарасыз, қайран Ғаба, сондықтан да</w:t>
        <w:br/>
        <w:t>барисыз бұл-бұл ұшын көзімізден!.</w:t>
        <w:br/>
        <w:t>(16ГЕ</w:t>
        <w:br/>
        <w:t>Таңдамалы. 2-том</w:t>
        <w:br/>
        <w:t>С. Иманасов</w:t>
        <w:br/>
        <w:t>Далаңда мал да қалмай,</w:t>
        <w:br/>
        <w:t>арда қалмай,</w:t>
        <w:br/>
        <w:t>қаңқылдап қала бердік қарғалардай,</w:t>
        <w:br/>
        <w:t>тоқтайтын түрі де жоқ тажалыңның</w:t>
        <w:br/>
        <w:t>түп-түгел тұқырта бір жалмап алмай.</w:t>
        <w:br/>
        <w:t>Қаншама қарасаң да түсінікпен,</w:t>
        <w:br/>
        <w:t>коңілім колге айналды құсы біткен</w:t>
        <w:br/>
        <w:t>қорқасың келс-ксле біздің слде</w:t>
        <w:br/>
        <w:t>түк қалмай жүремсе ден кісіліктен.</w:t>
        <w:br/>
        <w:t>Бақыттың құшағинда жүзген күнде</w:t>
        <w:br/>
        <w:t>қараймып кешегі бір үзген түлге,</w:t>
        <w:br/>
        <w:t>сыйластык,</w:t>
        <w:br/>
        <w:t>қимастыктың барлығы да,</w:t>
        <w:br/>
        <w:t>ілесіп кетті ме деп Сізбен бірге?!</w:t>
        <w:br/>
        <w:t>Айтуға соның бәрін тіл күрмеліп,</w:t>
        <w:br/>
        <w:t>мылқаудай ымдап қана міңгірледік.</w:t>
        <w:br/>
        <w:t>үрейдеп тықтай-ықтай үлірейіп,</w:t>
        <w:br/>
        <w:t>жартастың жиегіне тұрмын келіп.</w:t>
        <w:br/>
        <w:t>Есімс түседі де жұртым-слім,</w:t>
        <w:br/>
        <w:t>жартасқа жете бере...</w:t>
        <w:br/>
        <w:t>іркілемін, -</w:t>
        <w:br/>
        <w:t>Тәңірім көз жасымды көрер-ау деп,</w:t>
        <w:br/>
        <w:t>халқымның берер-ау деп бір тілегін!</w:t>
      </w:r>
    </w:p>
    <w:p>
      <w:r>
        <w:t>Ақынның мені де бір заржағы дер,</w:t>
        <w:br/>
        <w:t>бұл күнде алдым бір құз,</w:t>
        <w:br/>
        <w:t>аржағым ор.</w:t>
        <w:br/>
        <w:t>Айтпауға болар еді,</w:t>
        <w:br/>
        <w:t>амал қантца,</w:t>
        <w:br/>
        <w:t>барар тау,</w:t>
        <w:br/>
        <w:t>басатын да қалмады же р!</w:t>
        <w:br/>
        <w:t>Таусылып әліде амал,</w:t>
        <w:br/>
        <w:t>слден үркіп,</w:t>
        <w:br/>
        <w:t>отырмын ойдың кобін желге бүркіп.</w:t>
        <w:br/>
        <w:t>-.Айтпасам атасы өліп жүрс ме деп.</w:t>
        <w:br/>
        <w:t>бұл да бір созім еді келген іркіп.</w:t>
        <w:br/>
        <w:t>С. Иманасов</w:t>
        <w:br/>
        <w:t>АҒАМ БАР ЕДІ</w:t>
        <w:br/>
        <w:t>Әугар Әлімжанов рухына</w:t>
        <w:br/>
        <w:t>Ағам бар сді мір тілді,</w:t>
        <w:br/>
        <w:t>Жағам бар еді -- жыртылды!</w:t>
        <w:br/>
        <w:t>Қан жылап түрған жүрекпен</w:t>
        <w:br/>
        <w:t>Жұбатам қалай жұртымды?!</w:t>
        <w:br/>
        <w:t>Жасырып жерге мәрт ұлды,</w:t>
        <w:br/>
        <w:t>Жұбатам қалай халқымды? -</w:t>
        <w:br/>
        <w:t>Телегей тепіз дариясы</w:t>
        <w:br/>
        <w:t>Тебіренс түрып тартылды!</w:t>
        <w:br/>
        <w:t>“ТГоре де болып төрге өтті,</w:t>
        <w:br/>
        <w:t>"Турасын айтып, өр кетті.</w:t>
        <w:br/>
        <w:t>Барлайтын селдің ертеціп,</w:t>
        <w:br/>
        <w:t>Шарлап та ксліп жер-көкті!</w:t>
        <w:br/>
        <w:t>Қайығы жүйрік кемеден,</w:t>
        <w:br/>
        <w:t>Жазығы биік тобеден.</w:t>
        <w:br/>
        <w:t>Алдына келген адамныц</w:t>
        <w:br/>
        <w:t>Атасы басқа демеген.</w:t>
        <w:br/>
        <w:t>Беткейі шүйгін бсл слі,</w:t>
        <w:br/>
        <w:t>Белден де биік беделі.</w:t>
        <w:br/>
        <w:t>Атқа да мінді, таққа да,</w:t>
        <w:br/>
        <w:t>“Астым ғай елден!” демеді.</w:t>
        <w:br/>
        <w:t>Алды бір Жайық, кең Еділ,</w:t>
        <w:br/>
        <w:t>(Асықтың екен пеге бұл?)</w:t>
        <w:br/>
        <w:t>Сендей-ақ болар дейтін ек</w:t>
        <w:br/>
        <w:t>Халқының қамын жеген үл!</w:t>
      </w:r>
    </w:p>
    <w:p>
      <w:r>
        <w:t>Таңдамалы. 2-том</w:t>
        <w:br/>
        <w:t>ТАС МҮСІННІҢ ТҮБІНДЕ</w:t>
        <w:br/>
        <w:t>Алматыда Академик Қаныш Сотбаеақа кісі бойы</w:t>
        <w:br/>
        <w:t>ескерткіш орнатылды. Қуандық. Құнтадық. Құттық-</w:t>
        <w:br/>
        <w:t>тадық. Тойладық. Жудық. Ойландық. Содан кейін...</w:t>
        <w:br/>
        <w:t>Батырға балай откен осер ұлын,</w:t>
        <w:br/>
        <w:t>Қанскең сойы сді ғой кешегінің,</w:t>
        <w:br/>
        <w:t>нс дер см түтқиыдлдан тілге келіп:</w:t>
        <w:br/>
        <w:t>“Қарағым, қалайсыңдар?” -- десе бүгін.</w:t>
        <w:br/>
        <w:t>Үркітіп көңілімнің көбелегін,</w:t>
        <w:br/>
        <w:t>Ағама аяқ, асты нс дер едім?</w:t>
        <w:br/>
        <w:t>Тірлікті астаң-ксстең етугс бүл,</w:t>
        <w:br/>
        <w:t>Тәңірі-ай, қандай ғана шсбер едің!</w:t>
        <w:br/>
        <w:t>Хас шебер кәрі қүмай -- Тәңірім-ай,</w:t>
        <w:br/>
        <w:t>болар деп кім ойлаған бәрі бұлай,</w:t>
        <w:br/>
        <w:t>Қарныңның қамлиғаны кімге дәрі,</w:t>
        <w:br/>
        <w:t>қадірің қалмағасын, жарығым-ай!</w:t>
        <w:br/>
        <w:t>Бұл күндес елді алала, жерді алала,</w:t>
        <w:br/>
        <w:t>барамыз сыйшса алмай кең далаға,</w:t>
        <w:br/>
        <w:t>“Қарағым, қалайсындар”? -- ден сұраған,</w:t>
        <w:br/>
        <w:t>нс десем болар екен енді Ағама.</w:t>
        <w:br/>
        <w:t>Ұлытау,</w:t>
        <w:br/>
        <w:t>Кішізаудың күнгейінде</w:t>
        <w:br/>
        <w:t>жан бағып,</w:t>
        <w:br/>
        <w:t>жұртың әлі жүр -- дейін бе,</w:t>
        <w:br/>
        <w:t>өзіміпс болжам айтып,</w:t>
        <w:br/>
        <w:t>“олжанты” айтып,</w:t>
        <w:br/>
        <w:t>көзінше әлдекімді тілдейін бе?!</w:t>
        <w:br/>
        <w:t>Қаңыран қараң ғана қалды ауылың,</w:t>
        <w:br/>
        <w:t>қаңғып жүр, десем бе ексн, жан бауырың.</w:t>
        <w:br/>
        <w:t>Тап келіп талайына тар бір заман,</w:t>
        <w:br/>
        <w:t>тақымға салып-ақ түр қандауырын!</w:t>
        <w:br/>
        <w:t>С. Иманасов</w:t>
        <w:br/>
        <w:t>БАЙЕКЕ ҚАДІРЖАНОВТЫҢ РУХЫНА</w:t>
        <w:br/>
        <w:t>Алакөл жағасындағы жүрт көп баратын демалыс</w:t>
        <w:br/>
        <w:t>орындарының бірі - “Жалын” - осы елдің қадірлі аза-</w:t>
        <w:br/>
        <w:t>маты Байеке Қадіржанов атымен аталады. Ақ айдын</w:t>
        <w:br/>
        <w:t>Алакөлге сұғына кіріп жатқан сол демалыс орнының</w:t>
        <w:br/>
        <w:t>ашылу рәсіміне марқұмның бала-шаға, дос-жарандары-</w:t>
        <w:br/>
        <w:t>мен бірге мен де қатысып едім.</w:t>
        <w:br/>
        <w:t>Байеке Қадіржанов-- қадірлі аға,</w:t>
        <w:br/>
        <w:t>бай едіп санаға да, сабырға да,</w:t>
        <w:br/>
        <w:t>Айдынды Алакөлдің жағасына</w:t>
      </w:r>
    </w:p>
    <w:p>
      <w:r>
        <w:t>Келдіңіз қайта оралып, дабыл қаға.</w:t>
        <w:br/>
        <w:t>Баяғы сол еліңіз, со көліңіз,</w:t>
        <w:br/>
        <w:t>азырақ, аялдаңыз, бөгеліңіз,</w:t>
        <w:br/>
        <w:t>болатыпш жап саясы бір саяжай</w:t>
        <w:br/>
        <w:t>осында орнатсам-ақ деп едіңіз.</w:t>
        <w:br/>
        <w:t>Жартасқа жаңғырығып жоғалмады үн.</w:t>
        <w:br/>
        <w:t>мінски, орындалды сол арманын,</w:t>
        <w:br/>
        <w:t>амал нес, осы қызық той-думанның</w:t>
        <w:br/>
        <w:t>ішінде озіп ғана бола алмадың!</w:t>
        <w:br/>
        <w:t>Бола алмай ағайынның арасында,</w:t>
        <w:br/>
        <w:t>кім білсін, ғарышқа үтшип барасың ба,</w:t>
        <w:br/>
        <w:t>әйтеуір, мәңгілікке қалды ссімің</w:t>
        <w:br/>
        <w:t>сл-жұрттың жүрегі мен санасында.</w:t>
        <w:br/>
        <w:t>Коз алмай дол қазіргі тамашадан,</w:t>
        <w:br/>
        <w:t>қарайды көл бұрылып, жаға Саған.</w:t>
        <w:br/>
        <w:t>Атыпды ақ мәрмарға ойып жазып,</w:t>
        <w:br/>
        <w:t>мәз болып, қол соғады бала-шағаң.</w:t>
        <w:br/>
        <w:t>Болмашы біреулерге кінәні а ртып,</w:t>
        <w:br/>
        <w:t>бұл күнде себеті те жоқ жыланар түк,</w:t>
        <w:br/>
        <w:t>Таңдамалы. 2-том</w:t>
        <w:br/>
        <w:t>КІСІ</w:t>
        <w:br/>
        <w:t>Тұманбайға</w:t>
        <w:br/>
        <w:t>Омірі дс жайдары, көңілі де жайдары,</w:t>
        <w:br/>
        <w:t>келес жатыр килікшей кикілжіңге қайдағы,</w:t>
        <w:br/>
        <w:t>жауына да жұдырық сілтеп корген жері жоқ,</w:t>
        <w:br/>
        <w:t>ақ қағаздың үстінде аяқталып майданы.</w:t>
        <w:br/>
        <w:t>Үлкендердің алдында он бестегі қыздан жас,</w:t>
        <w:br/>
        <w:t>кішілерге кісімсіп,</w:t>
        <w:br/>
        <w:t>қыр корсстіп,</w:t>
        <w:br/>
        <w:t>сызданбас.</w:t>
        <w:br/>
        <w:t>Жақсылықтың барлығы болсын дейді өзіме,</w:t>
        <w:br/>
        <w:t>сойте жүрс</w:t>
        <w:br/>
        <w:t>кісінің несібесін қызғанбас.</w:t>
        <w:br/>
        <w:t>Ағыл-тегіл ақтарын асқақ олең үлгісін,</w:t>
        <w:br/>
        <w:t>асып-тасып,</w:t>
        <w:br/>
        <w:t>астамсыт</w:t>
        <w:br/>
        <w:t>сөйлемейді бұл кісің,</w:t>
        <w:br/>
        <w:t>“Қой!” -- демейді саған да,</w:t>
        <w:br/>
        <w:t>жан баласың тең көрмей,</w:t>
      </w:r>
    </w:p>
    <w:p>
      <w:r>
        <w:t>дүниснің тіреті өзіммін деп жүрмісің!</w:t>
        <w:br/>
        <w:t>Кәкірскке ұялап, қолтығына тығылар,</w:t>
        <w:br/>
        <w:t>озі ғана ұғынар</w:t>
        <w:br/>
        <w:t>бұлбұлының үні бар,</w:t>
        <w:br/>
        <w:t>әппак таңда сол үннің әуенімен оянып,</w:t>
        <w:br/>
        <w:t>ән ғып талып,</w:t>
        <w:br/>
        <w:t>сол үнмен</w:t>
        <w:br/>
        <w:t>қалғып барып... тынығар.</w:t>
        <w:br/>
        <w:t>Айды барып аймалап,</w:t>
        <w:br/>
        <w:t>ақша бұлтты жұмарлап,</w:t>
        <w:br/>
        <w:t>Бе ы</w:t>
        <w:br/>
        <w:t>«ОТТА»</w:t>
        <w:br/>
        <w:t>С. Иманасов</w:t>
        <w:br/>
        <w:t>ЕРКЕЕАЛИ АҒАМА</w:t>
        <w:br/>
        <w:t>Еркеғали Рахмадиевтің</w:t>
        <w:br/>
        <w:t>70 жылдығында ақылған Олец</w:t>
        <w:br/>
        <w:t>Баяғыдан бағынған әміріңс</w:t>
        <w:br/>
        <w:t>жүріп тұр ғой билігің бар ініңе,</w:t>
        <w:br/>
        <w:t>атақ-даңқың аспандап кетті бүгін,</w:t>
        <w:br/>
        <w:t>жетті бүгін алты алаш қадіріне!</w:t>
        <w:br/>
        <w:t>Қайда барсаң -</w:t>
        <w:br/>
        <w:t>қазақтың жақсы ұлдары</w:t>
        <w:br/>
        <w:t>құрақ үша қарсы алды, жатсынбады.</w:t>
        <w:br/>
        <w:t>Құшып-сүйіп жатады,</w:t>
        <w:br/>
        <w:t>қашан көрсем,</w:t>
        <w:br/>
        <w:t>арулар да аршын төс, ақ сырғалы.</w:t>
        <w:br/>
        <w:t>Ән мен күйге толтырып аспан астын</w:t>
        <w:br/>
        <w:t>жетпіс дейтін жетелі жасқа бастың,</w:t>
        <w:br/>
        <w:t>шабытыңды қайтадан қайрап алып,</w:t>
        <w:br/>
        <w:t>таусылмайтын тағы бір таспаны аштың!..</w:t>
        <w:br/>
        <w:t>Қари білген, жүрекке дари білген</w:t>
        <w:br/>
        <w:t>күмбір қағып күйің түр -- нар идірген,</w:t>
        <w:br/>
        <w:t>Қазағымның бағына біте қалған</w:t>
        <w:br/>
        <w:t>жалқы туар жақсым деп танимын мен!</w:t>
        <w:br/>
        <w:t>Көрінгенді көзге іліп, менсінбедің,</w:t>
        <w:br/>
        <w:t>Тірлікті де патшадан кем сүрмедің!</w:t>
        <w:br/>
        <w:t>Танығысы келгендер тектілікті</w:t>
        <w:br/>
        <w:t>Еркеғали ағамды көрсін менің!</w:t>
        <w:br/>
        <w:t>Ата қаздай кейде бір дара қанат,</w:t>
        <w:br/>
        <w:t>Тәкоппарсып тұрғаның тарана ғап,</w:t>
        <w:br/>
        <w:t>Замандасып -</w:t>
        <w:br/>
        <w:t>қатарлас үлкен-кіші:</w:t>
      </w:r>
    </w:p>
    <w:p>
      <w:r>
        <w:t>Таңдамалы. 2-том</w:t>
        <w:br/>
        <w:t>ЖҮРЕК ТУРАЛЫ ЖЫР</w:t>
        <w:br/>
        <w:t>Жүмекен рухына</w:t>
        <w:br/>
        <w:t>Аяқ асты нс боллы бұл, ұқпалым,</w:t>
        <w:br/>
        <w:t>қас қағымда дем де шықнай, бітті әлім,</w:t>
        <w:br/>
        <w:t>Коресм лсген кім бар сді тіріле</w:t>
        <w:br/>
        <w:t>аждаһаның бір-ақ қылгып жұтқантн.</w:t>
        <w:br/>
        <w:t>Аспап аунап, қарауытып айналам,</w:t>
        <w:br/>
        <w:t>қайда кетті жаңағы бір жайлары ән,</w:t>
        <w:br/>
        <w:t>көріп жатқан түсім қайда, құдай-ау,</w:t>
        <w:br/>
        <w:t>құсым қайда көкіректе сайраған.</w:t>
        <w:br/>
        <w:t>О, жүрегім, жүрегім-ай жүрегім,</w:t>
        <w:br/>
        <w:t>бордай болып бозарыпты-ау реңім,</w:t>
        <w:br/>
        <w:t>тозақ, дсген осы ма еді, тәңір-ау,</w:t>
        <w:br/>
        <w:t>жаңа ғана жайбарақат жүр едім,</w:t>
        <w:br/>
        <w:t>жайбарақат жүр едім ғой, тірі сдім!</w:t>
        <w:br/>
        <w:t>“Қайрат жүрек, кінә бар ма сенде де,</w:t>
        <w:br/>
        <w:t>қабағыңа қарамағам мен неге,</w:t>
        <w:br/>
        <w:t>аспанға да ұшырыппын өзіңді,</w:t>
        <w:br/>
        <w:t>түсіріппін тас қараңғы көрге де.</w:t>
        <w:br/>
        <w:t>Енді қиын ақталу да, ақталмау,</w:t>
        <w:br/>
        <w:t>тірлігімпің өзі де бір жатқан дау,</w:t>
        <w:br/>
        <w:t>бетке тиген тамшыдан да, қайтейін,</w:t>
        <w:br/>
        <w:t>стке тиген қамшыдап да дақ, қалды-ау.</w:t>
        <w:br/>
        <w:t>Алыстырып серімен де перімен,</w:t>
        <w:br/>
        <w:t>қайда ғана апармағам сені мен,</w:t>
        <w:br/>
        <w:t>қамалдарға қарсы жүмсап, біресе</w:t>
        <w:br/>
        <w:t>қайдағы бір жамапдарға теліп см.</w:t>
        <w:br/>
        <w:t>12</w:t>
        <w:br/>
        <w:t>С. Пманасов</w:t>
        <w:br/>
        <w:t>ацқылдап-ақ жүргені олең жазып, жыр арпап.</w:t>
        <w:br/>
        <w:t>Құйрық-жалы төгілген жүйріктей</w:t>
        <w:br/>
        <w:t>қашанда</w:t>
        <w:br/>
        <w:t>кетіп бара жатқаны коз ұшында қылаңдап...</w:t>
        <w:br/>
        <w:t>Жақсылардың көңілін табу дей мс ендігі см,</w:t>
        <w:br/>
        <w:t>копшік қойып біріне,</w:t>
        <w:br/>
        <w:t>бірсуінсе берді дем,</w:t>
        <w:br/>
        <w:t>Кесірленіп,</w:t>
        <w:br/>
        <w:t>кергіген Тұманбайды көрмейсің.</w:t>
        <w:br/>
        <w:t>күлген жері -- күншуақ,</w:t>
      </w:r>
    </w:p>
    <w:p>
      <w:r>
        <w:t>жүрген жері тор кілең!</w:t>
        <w:br/>
        <w:t>Күндіз-түнітелегей теңіз болын жазғаны,</w:t>
        <w:br/>
        <w:t>қанша жерді аралап,</w:t>
        <w:br/>
        <w:t>қапша кенді қазбады,</w:t>
        <w:br/>
        <w:t>жемістері мәуелеп,</w:t>
        <w:br/>
        <w:t>даусы кеткен әуслеп,</w:t>
        <w:br/>
        <w:t>қалқып ұшып көгінде аққулары, қаздары.</w:t>
        <w:br/>
        <w:t>Окіне ме,</w:t>
        <w:br/>
        <w:t>кім білген,</w:t>
        <w:br/>
        <w:t>теккс бір күп өтті-ау деп,</w:t>
        <w:br/>
        <w:t>өлең-жырдың носеріт күркірсете төкті-ау кеп,</w:t>
        <w:br/>
        <w:t>Үлгі бола бастаған үлыға да кішіге,</w:t>
        <w:br/>
        <w:t>озі де бір асқақ ән,</w:t>
        <w:br/>
        <w:t>өзі де бір текті әулет!</w:t>
        <w:br/>
        <w:t>С. Иманасов</w:t>
        <w:br/>
        <w:t>КАРТА ОЙНАУ КЕЗІНДЕГІ</w:t>
        <w:br/>
        <w:t>ТҰМАНБАЙ КӨКЕМЕ МІНЕЗДЕМЕ</w:t>
        <w:br/>
        <w:t>Столыңды саусақпен сырт еткізе қатты ұрып,</w:t>
        <w:br/>
        <w:t>қиғаш тастап картасын, қырын қарай лақтырып,</w:t>
        <w:br/>
        <w:t>қолы жүріп бергенде күлмең қағып Түмскең,</w:t>
        <w:br/>
        <w:t>әндетсді-ау дейсің бір арғымақ жал ат мініп.</w:t>
        <w:br/>
        <w:t>Айналамда келесі сап тыйылып жаңағы он,</w:t>
        <w:br/>
        <w:t>абыржып-ақ қалады әлгіндегі нән ағам.</w:t>
        <w:br/>
        <w:t>Ойыны ғой картаныпц,</w:t>
        <w:br/>
        <w:t>карта деген бүл итің</w:t>
        <w:br/>
        <w:t>кімнің ғана, Құдай-ау, көңіліне қараған!</w:t>
        <w:br/>
        <w:t>Койнына кеп кіргендей сиықсыздау бір кемпір.</w:t>
        <w:br/>
        <w:t>Қалмайды енді ағамда әлгіндегі түрден түр.</w:t>
        <w:br/>
        <w:t>Әлденені күбірлеп, күрмеле ме, қайтеді,</w:t>
        <w:br/>
        <w:t>Қара тастың өзін де қиып түсіп жүргеті тіл.</w:t>
        <w:br/>
        <w:t>Карта дейтін шіркінге қандай ғана дауаң бар,</w:t>
        <w:br/>
        <w:t>Қарап түрып көкемнің қабағынан жауар қар.</w:t>
        <w:br/>
        <w:t>Мәткені де, валетті алып жатар кос-қостан,</w:t>
        <w:br/>
        <w:t>Қалып жатыр жауапсыз қаншама бір сауалдар.</w:t>
        <w:br/>
        <w:t>Карта дейтіп поәлсңіз қарамайды беделге,</w:t>
        <w:br/>
        <w:t>қарамайды, қайтесің Гүманбаймын дегенте. --</w:t>
        <w:br/>
        <w:t>Шарықтатып біресе шып басына шығарып,</w:t>
        <w:br/>
        <w:t>Домалата салады тағы бірде томенге.</w:t>
      </w:r>
    </w:p>
    <w:p>
      <w:r>
        <w:t>Қарамайды бұл итің танлантыпңа, дарынға,</w:t>
        <w:br/>
        <w:t>Құлағына кірмейді күйінгенің, зарып да.</w:t>
        <w:br/>
        <w:t>Алып та қал сондықтан, шалып та қал,</w:t>
        <w:br/>
        <w:t>Тұмеке, қолың жүріп тұрғаңда, көзіріңнің барында!</w:t>
        <w:br/>
        <w:t>əз Кезегімен картаңыз айпалғанда тағы бір,</w:t>
        <w:br/>
        <w:t>Гүмскеңнің қайтадан жанып беріп бағы-дүр,</w:t>
        <w:br/>
        <w:t>Әпдетсс де түнімен, әр кетсе детүрінен,</w:t>
        <w:br/>
        <w:t>Ұтып шығар түбінде Сәкеніңді бәрі бірі...</w:t>
        <w:br/>
        <w:t>176</w:t>
        <w:br/>
        <w:t>жә ерее.</w:t>
        <w:br/>
        <w:t>С. Иманасов</w:t>
        <w:br/>
        <w:t>Бәрін қалай көтергенсің мұншаның,</w:t>
        <w:br/>
        <w:t>өртіме дс, дертімс де жұмсадым.</w:t>
        <w:br/>
        <w:t>Саған жаптым бермегенін тағдырдың,</w:t>
        <w:br/>
        <w:t>сспен кордім келмегенін мұршаның.</w:t>
        <w:br/>
        <w:t>Тақымыңа салғандай-ақ қыл бұрау,</w:t>
        <w:br/>
        <w:t>барлыгына шыр-шыр стіп жүрлің-ау.</w:t>
        <w:br/>
        <w:t>Жарылмаған жара канша кеудемде,</w:t>
        <w:br/>
        <w:t>Көптеп бері арылмаған мұң мынау.</w:t>
        <w:br/>
        <w:t>Қытығыма күнде тиген коп пенлс</w:t>
        <w:br/>
        <w:t>Сені лс бір солқ, сткізбей откен бе.</w:t>
        <w:br/>
        <w:t>Арыстандай аласұрдың тордағы,</w:t>
        <w:br/>
        <w:t>Жалғызсырап, жаным азап шеккенде.</w:t>
        <w:br/>
        <w:t>Ара түсіп ағайынға адалдау,</w:t>
        <w:br/>
        <w:t>ар алдында арашалап ала алмау,</w:t>
        <w:br/>
        <w:t>Жанжал болып аяқталып, ақыры</w:t>
        <w:br/>
        <w:t>саған барып қапжар болып қадалды-ау.</w:t>
        <w:br/>
        <w:t>Қажет жерде күпосі жоқ қызды ақтау,</w:t>
        <w:br/>
        <w:t>(Маңдайыма бұйырмаған міз бақпау)</w:t>
        <w:br/>
        <w:t>Сонын бәрі сені ғана күйдіріп,</w:t>
        <w:br/>
        <w:t>күні-түні сені ғана сыздатты-ау.</w:t>
        <w:br/>
        <w:t>Қаншама бір сарсаңға да салды дау,</w:t>
        <w:br/>
        <w:t>енді келіп қалжыраған хал мынау,</w:t>
        <w:br/>
        <w:t>Ауырсынбай арқалап ең барлығын,</w:t>
        <w:br/>
        <w:t>ақырытшда сыр білдіріп алдың-ау!</w:t>
        <w:br/>
        <w:t>Қайран жүрек.</w:t>
        <w:br/>
        <w:t>Қалжыраған хал мынау!</w:t>
        <w:br/>
        <w:t>С. Иманасов</w:t>
        <w:br/>
        <w:t>ТЕҢІЗДЕ</w:t>
        <w:br/>
        <w:t>Хайдолла Тілемісовке</w:t>
        <w:br/>
        <w:t>Алдында орыс-қазақ ағайынның,</w:t>
      </w:r>
    </w:p>
    <w:p>
      <w:r>
        <w:t>айдынға құлашымды талай ұрдым.</w:t>
        <w:br/>
        <w:t>Хайлеке,</w:t>
        <w:br/>
        <w:t>Қара тедіз дегеніңді</w:t>
        <w:br/>
        <w:t>қаншама келді менің қақ айырғым...</w:t>
        <w:br/>
        <w:t>Қаншама көкіректі кернеп арын,</w:t>
        <w:br/>
        <w:t>желіктім,</w:t>
        <w:br/>
        <w:t>жеткізем деп елге бәрін, -</w:t>
        <w:br/>
        <w:t>Қайтейін,-</w:t>
        <w:br/>
        <w:t>обыры бар,</w:t>
        <w:br/>
        <w:t>содыры бар,</w:t>
        <w:br/>
        <w:t>тоңмойын тобыры бар, -</w:t>
        <w:br/>
        <w:t>кслмсді әлім!</w:t>
        <w:br/>
        <w:t>Жоламай былыққа да,</w:t>
        <w:br/>
        <w:t>“шылыққа” да,</w:t>
        <w:br/>
        <w:t>теңіздей жатсам деумен, тұнып қана,</w:t>
        <w:br/>
        <w:t>түбінде мұңы қалган</w:t>
        <w:br/>
        <w:t>ыңыранған</w:t>
        <w:br/>
        <w:t>менің бұл көңілімді кім ұқты. аға!</w:t>
        <w:br/>
        <w:t>Қайтер сң, --</w:t>
        <w:br/>
        <w:t>(түгі дс жоқ ұрсар мұнда).</w:t>
        <w:br/>
        <w:t>айналып,</w:t>
        <w:br/>
        <w:t>жігеріп құм,</w:t>
        <w:br/>
        <w:t>мұршаң мұңға,</w:t>
        <w:br/>
        <w:t>Қаншама қаргымайын,</w:t>
        <w:br/>
        <w:t>жарды ұрайын,-</w:t>
        <w:br/>
        <w:t>қатыгез қара жартас тұрса алдыңда!</w:t>
        <w:br/>
        <w:t>С. Иманасов</w:t>
        <w:br/>
        <w:t>Жігіт едім жібіткен тасты мен де,</w:t>
        <w:br/>
        <w:t>көңілімді үқ,</w:t>
        <w:br/>
        <w:t>көздегі жасты көр дс,</w:t>
        <w:br/>
        <w:t>күңірен халқым,</w:t>
        <w:br/>
        <w:t>Зейнебің кете берді</w:t>
        <w:br/>
        <w:t>енді қайтып оралмас гастролгс!</w:t>
        <w:br/>
        <w:t>Бітпсей жатып әніңнің шырқап бәрін,</w:t>
        <w:br/>
        <w:t>кандай ауыр қаралы гүл таққаның!</w:t>
        <w:br/>
        <w:t>Қош бол, Зейнеп,</w:t>
        <w:br/>
        <w:t>халқың бар сені ұмытпас,</w:t>
      </w:r>
    </w:p>
    <w:p>
      <w:r>
        <w:t>жоқтатпайды орпыпды үрпақтарың.</w:t>
        <w:br/>
        <w:t>Жүрегіміз соғуын тоқтатқанша</w:t>
        <w:br/>
        <w:t>еске алармыз Сені біз</w:t>
        <w:br/>
        <w:t>жоқтап қанша!</w:t>
        <w:br/>
        <w:t>Арманы жоқ адамның</w:t>
        <w:br/>
        <w:t>Зейнеп салған</w:t>
        <w:br/>
        <w:t>жолдай болып соңында соқпақ, қалса!</w:t>
        <w:br/>
        <w:t>2002 жыл</w:t>
        <w:br/>
        <w:t>Таңдамалы. 2-том</w:t>
        <w:br/>
        <w:t>ӘБІЛМӘЖІН ЖҰМАБАЕВҚА</w:t>
        <w:br/>
        <w:t>Әбеке, Сіз бір ақылды ағасыз,</w:t>
        <w:br/>
        <w:t>бастық болдым леп бақырмағансыз,</w:t>
        <w:br/>
        <w:t>қарауыцызда жүрген інілеріңіздің</w:t>
        <w:br/>
        <w:t>біреуіне тізс батырмағансыз.</w:t>
        <w:br/>
        <w:t>Ақырын жүріп, апық басқансыз,</w:t>
        <w:br/>
        <w:t>қазынашшыз болса -- халыққа ашқапсыз,</w:t>
        <w:br/>
        <w:t>жамандық, атаулы пәленің бәрінен</w:t>
        <w:br/>
        <w:t>басыңызды аулақ алып қашқансыз.</w:t>
        <w:br/>
        <w:t>Зердете біткен зейініңізбен,</w:t>
        <w:br/>
        <w:t>кісілс болып пейіліңіз кен,</w:t>
        <w:br/>
        <w:t>сыртқа шығарып көрген смессіз,</w:t>
        <w:br/>
        <w:t>қалса да көңіл кей ініңізден.</w:t>
        <w:br/>
        <w:t>Өсетін ұлдай батырға қарап,</w:t>
        <w:br/>
        <w:t>жаныма Сізді жақын бағалап,</w:t>
        <w:br/>
        <w:t>Алдыңызды кесіп өткен емеспін,</w:t>
        <w:br/>
        <w:t>әр сөзіңізді ақылға балап.</w:t>
        <w:br/>
        <w:t>Тел өсеміз Өс, теңесеміз бе, -</w:t>
        <w:br/>
        <w:t>Көніп келеміз не десеңіз де,</w:t>
        <w:br/>
        <w:t>Өзіңізден аумай жаралғандай-ау</w:t>
        <w:br/>
        <w:t>Сіздің үйдегі жеңешеміз де!</w:t>
        <w:br/>
        <w:t>Қадіріңізбен, сабырыңызбен</w:t>
        <w:br/>
        <w:t>Корген емессіз жаңылып іздетт, -</w:t>
        <w:br/>
        <w:t>Сізге тек үзақ ғүмыр тілер ем --</w:t>
        <w:br/>
        <w:t>санасып жалса Тәңірі бізбен!</w:t>
        <w:br/>
        <w:t>9 қазан, 1999 жыл</w:t>
        <w:br/>
        <w:t>Таңдамалы. 2-том</w:t>
        <w:br/>
        <w:t>НҰРМАХАН ОРАЗБЕКОВ</w:t>
        <w:br/>
        <w:t>Ауыздыларға сөз бермей</w:t>
      </w:r>
    </w:p>
    <w:p>
      <w:r>
        <w:t>Асыға жүріп өзгермей,</w:t>
        <w:br/>
        <w:t>Таразы басын тең ұстап,</w:t>
        <w:br/>
        <w:t>Теңселіп тұрған безбендей.</w:t>
        <w:br/>
        <w:t>Елдің сөзінс тез көпбей,</w:t>
        <w:br/>
        <w:t>Еңсең бір түсіп сзденбей,</w:t>
        <w:br/>
        <w:t>Мапсапты болғаң кезде де</w:t>
        <w:br/>
        <w:t>Ит корген ешкі көзденбей;</w:t>
        <w:br/>
        <w:t>Басыңнан бір сөз асырмай,</w:t>
        <w:br/>
        <w:t>Бағыныпитыларынды басынбай.</w:t>
        <w:br/>
        <w:t>Ақтарып айтар сырыңды</w:t>
        <w:br/>
        <w:t>Әллекімдеріне жасырмай;</w:t>
        <w:br/>
        <w:t>Ылдидан салса, төске орлеп,</w:t>
        <w:br/>
        <w:t>Дұшпаның бұғып, дос терлеп,</w:t>
        <w:br/>
        <w:t>Жана да коймай бақ кейде,</w:t>
        <w:br/>
        <w:t>Қала да қоймай коштен көп;</w:t>
        <w:br/>
        <w:t>Ішіп тс күліп әр тұста,</w:t>
        <w:br/>
        <w:t>Түсіп те жүріп тартыска,</w:t>
        <w:br/>
        <w:t>Әнс дс міне дегенше,</w:t>
        <w:br/>
        <w:t>Келіп те қапсың алпысқа!...</w:t>
        <w:br/>
        <w:t>Ұнай ма, жоқ па бұл батам,</w:t>
        <w:br/>
        <w:t>Ұнамаса да тыңдатам! --</w:t>
        <w:br/>
        <w:t>Жүзі кетілмес семсердей</w:t>
        <w:br/>
        <w:t>Жарқылдай бер тек, Нұрмахан!</w:t>
        <w:br/>
        <w:t>1997 жыл.</w:t>
        <w:br/>
        <w:t>Таңдамалы. 2-том</w:t>
        <w:br/>
        <w:t>Сондайда...</w:t>
        <w:br/>
        <w:t>арнасынан асып арын,</w:t>
        <w:br/>
        <w:t>каншама тасымалым...</w:t>
        <w:br/>
        <w:t>жасымадым.</w:t>
        <w:br/>
        <w:t>Келсе дс коктей откім. -</w:t>
        <w:br/>
        <w:t>жетпей екпіп,</w:t>
        <w:br/>
        <w:t>теңіздей</w:t>
        <w:br/>
        <w:t>тулап барып басыламын!</w:t>
        <w:br/>
        <w:t>Келмсді,</w:t>
        <w:br/>
        <w:t>каншама бір, жүзгім өрге,</w:t>
        <w:br/>
        <w:t>бермеді,</w:t>
        <w:br/>
        <w:t>қасарласытп, тізгін ел дс.</w:t>
        <w:br/>
        <w:t>Жаралған теңіз болып көкірегім,</w:t>
        <w:br/>
        <w:t>айналып бара жатыр түзды колге!...</w:t>
        <w:br/>
        <w:t>..Жақты ма жамбасына майда құмы,</w:t>
        <w:br/>
        <w:t>шығады жағажайдың жайдары үні.</w:t>
        <w:br/>
        <w:t>Хайдеке, кешіріңіз,</w:t>
        <w:br/>
        <w:t>Қара теңіз</w:t>
        <w:br/>
        <w:t>есіме салды-ау менің қайдағыны!</w:t>
      </w:r>
    </w:p>
    <w:p>
      <w:r>
        <w:t>С. Иманасов</w:t>
        <w:br/>
        <w:t>БАСҚАДАН ОРНЫҢ БӨЛЕК БІР</w:t>
        <w:br/>
        <w:t>ТҰЛҒАСЫҢ</w:t>
        <w:br/>
        <w:t>Сайын Мұратбековке</w:t>
        <w:br/>
        <w:t>Қашаннан ойың өрде, төрде көшін,</w:t>
        <w:br/>
        <w:t>Аралап алныс асу бел-белесін,</w:t>
        <w:br/>
        <w:t>Арқаңа қара нардың жүгін артып,</w:t>
        <w:br/>
        <w:t>Алдында аламанның сен келесің.</w:t>
        <w:br/>
        <w:t>Арала қазағыңның қай ұлысын, -</w:t>
        <w:br/>
        <w:t>Бәрінің боле-жармас Сайынысың.</w:t>
        <w:br/>
        <w:t>Қапталы қарағайлы кара орманның</w:t>
        <w:br/>
        <w:t>ішінде қабығы аппақ кайыңысың.</w:t>
        <w:br/>
        <w:t>Қарындас қазақ түгіл, қытай үшін</w:t>
        <w:br/>
        <w:t>Қытайдан асып түскен сыпайысың.</w:t>
        <w:br/>
        <w:t>Тәңірі тауып қосқан Морияның</w:t>
        <w:br/>
        <w:t>түп-түгел түгесілмес ұпайысың.</w:t>
        <w:br/>
        <w:t>Өзгертпей қыздай ғашық козқарасын,</w:t>
        <w:br/>
        <w:t>аялап келеді ол соз данасын.</w:t>
        <w:br/>
        <w:t>Біз үшін тарлан болсаң тартыстағы,</w:t>
        <w:br/>
        <w:t>Мәкеце алпыстағы бозбаласың.</w:t>
        <w:br/>
        <w:t>Замана былқылдасын, сылқылдасын,</w:t>
        <w:br/>
        <w:t>Былық пен шылықтардың сыртындасың.</w:t>
        <w:br/>
        <w:t>Туған жер талайына туа салган</w:t>
        <w:br/>
        <w:t>Басқадан орның бөлек бір тұлғасын.</w:t>
        <w:br/>
        <w:t>Қашпайтып қызықты күп, қымызды күн,</w:t>
        <w:br/>
        <w:t>Қазықтай қағып қойған нығыздығың.</w:t>
        <w:br/>
        <w:t>Еңкейіп елің сүйсе маңдайыннан,</w:t>
        <w:br/>
        <w:t>Жеткені жетесіне сыбызғы үнің.</w:t>
        <w:br/>
        <w:t>Жабыла жапырылып, жалпылдайды сл,</w:t>
        <w:br/>
        <w:t>Жүзге де сылқым басып, сарқылмай кел.</w:t>
        <w:br/>
        <w:t>Пшінде үркердей бір шоқ жұлдыздың</w:t>
        <w:br/>
        <w:t>Самала Сайын болып жарқылдай бер!</w:t>
        <w:br/>
        <w:t>1996 ж.</w:t>
        <w:br/>
        <w:t>С. Иманасов</w:t>
        <w:br/>
        <w:t>ЖАУҚАЗЫНДАЙ ЖАЙДАРЛЫ ҮНІ</w:t>
        <w:br/>
        <w:t>Зейнеп Қойшыбаеваға</w:t>
        <w:br/>
        <w:t>Тентек жылдартекке кетпей, қапыда отпси қайран күн,</w:t>
        <w:br/>
        <w:t>Өліп-талмай, солып қалмай жауқазындай жайдарлы үн,</w:t>
        <w:br/>
        <w:t>Ару қыз бен асқақ ұлдың бәрін жолға қаратып,</w:t>
        <w:br/>
        <w:t>Қазақстан аспанының бүлбұлына айналдың.</w:t>
      </w:r>
    </w:p>
    <w:p>
      <w:r>
        <w:t>Сыландаған сиқырлы әуен, сұлу сымбат бейнемен</w:t>
        <w:br/>
        <w:t>Ел көзінс сліктсі боп ерте түскен Зсйнеп ен.</w:t>
        <w:br/>
        <w:t>Мейір қанар, бойыңды алар ұлттың ұлы ырғағы</w:t>
        <w:br/>
        <w:t>Сенің ғана көмейіңде тұр ма деймін кейдс мен.</w:t>
        <w:br/>
        <w:t>Сахнаға сен шыққанда тоты құстай таранып,</w:t>
        <w:br/>
        <w:t>Қошеметпен қол соғады үлкен-кіші бәрі анық.</w:t>
        <w:br/>
        <w:t>Әлдекімішпе атақ іздеп жүгірмейсің сен бірақ,</w:t>
        <w:br/>
        <w:t>Өзіңді-өзің жарнамалап, элскедей жаланып.</w:t>
        <w:br/>
        <w:t>Әлдекімдер айырбастап ала алмайтын алтынға</w:t>
        <w:br/>
        <w:t>Өзі-ақ іздеп тапты сені атағың да, даңқың да.</w:t>
        <w:br/>
        <w:t>Келесің-ау тыңдаушынның құлақ құрышын қандырып</w:t>
        <w:br/>
        <w:t>Қазағтннның дәл өзіндей қарапайым қалпында.</w:t>
        <w:br/>
        <w:t>Барша бсйпет артта қалып, жеттің бүгін зейнетке,</w:t>
        <w:br/>
        <w:t>Алтын алқа тағынарсың, малынарсың көйлеккс.</w:t>
        <w:br/>
        <w:t>Талай ұрпақ мақтанатын болады әлі, мен білсем,</w:t>
        <w:br/>
        <w:t>Елдесттін деп, жерлеспін деп Қойшыбасва Зейнепке!</w:t>
        <w:br/>
        <w:t>1996 жыл</w:t>
        <w:br/>
        <w:t>Таңдамалы. 2-том</w:t>
        <w:br/>
        <w:t>Сыйлысың балаға да,</w:t>
        <w:br/>
        <w:t>нар ағаға,</w:t>
        <w:br/>
        <w:t>күйлісің қалаға да,</w:t>
        <w:br/>
        <w:t>далага да,</w:t>
        <w:br/>
        <w:t>“Қадірлі Қалдарбек!” - деп қарсы алады.</w:t>
        <w:br/>
        <w:t>қай елді,</w:t>
        <w:br/>
        <w:t>қанша жерді аралама.</w:t>
        <w:br/>
        <w:t>Кол десен,</w:t>
        <w:br/>
        <w:t>Колде жұзер кеме де сен.</w:t>
        <w:br/>
        <w:t>(колшпікті мен өзім де елемес ем),</w:t>
        <w:br/>
        <w:t>Самғай бер биігінде, қадірлі лос,</w:t>
        <w:br/>
        <w:t>біз үшін керексің Сен неге десең!</w:t>
        <w:br/>
        <w:t>1996 жыл,маусым.</w:t>
        <w:br/>
        <w:t>Тандамалы</w:t>
        <w:br/>
        <w:t>МҰХТАР АҒАУИН</w:t>
        <w:br/>
        <w:t>Көрінгенге етпеген сөзді нығын,</w:t>
        <w:br/>
        <w:t>Ері қайсы, білуші см. сз кісі кім.</w:t>
        <w:br/>
        <w:t>Ал Ссн болсаң, қашанғы хас шісберсің</w:t>
        <w:br/>
        <w:t>қашап жатқан жалықпай оз мүсінін!</w:t>
      </w:r>
    </w:p>
    <w:p>
      <w:r>
        <w:t>Қыр астынан корініп эспгір тұлган,</w:t>
        <w:br/>
        <w:t>Өзенге дс ұқсайсың өріс ұмтылған.</w:t>
        <w:br/>
        <w:t>Алатау да смессің, Қаратауда,</w:t>
        <w:br/>
        <w:t>Дара тау ма деп қалам Сен бір тұрған!</w:t>
        <w:br/>
        <w:t>Ұқсап туған даланың тарпайына,</w:t>
        <w:br/>
        <w:t>бст қаратпас мінезің бар тағы да.</w:t>
        <w:br/>
        <w:t>Пенде болып ермсдің сл сөзіне,</w:t>
        <w:br/>
        <w:t>Көңіліңді бермедің хан тағына.</w:t>
        <w:br/>
        <w:t>Қара создс қазақы желлей сстің,</w:t>
        <w:br/>
        <w:t>Тізгініңді тіріге бермей өстің.</w:t>
        <w:br/>
        <w:t>Қатпар-қатпар қыртысын ғасырлардың</w:t>
        <w:br/>
        <w:t>қопара да алған жоқ Сендей сішкім!</w:t>
        <w:br/>
        <w:t>Күреске де кіргесің, ысылғасын,</w:t>
        <w:br/>
        <w:t>Жаутаң болса - зәресін ұмырғасың.</w:t>
        <w:br/>
        <w:t>Қапталдасқан қастарды айтпағанда,</w:t>
        <w:br/>
        <w:t>достарыңның өзінен мысың басым.</w:t>
        <w:br/>
        <w:t>Сөзің дара, өзің де. дара хатың,</w:t>
        <w:br/>
        <w:t>Алыс тарап, асқақтап барады атың.</w:t>
        <w:br/>
        <w:t>Өз аузыңа қаратыт түрстың бүгін,</w:t>
        <w:br/>
        <w:t>Алты алаш -- алпыс Түрік қағанатын.</w:t>
        <w:br/>
        <w:t>Даусындай боп баяғы Кокборінің,</w:t>
        <w:br/>
        <w:t>Батысқа да ІШығысқа жеткен үшіп.</w:t>
        <w:br/>
        <w:t>Қанша досың жүр Сені мақтан етіп,</w:t>
        <w:br/>
        <w:t>замандаспыз Мүхтарға деп те бүгін!</w:t>
        <w:br/>
        <w:t>Коп қазақтың дей алман сені бірі,</w:t>
        <w:br/>
        <w:t>Қаламдасың ішінде шенің ірі.</w:t>
        <w:br/>
        <w:t>ЖҰлысын ба, жоқсың ба, уақыт айтар,</w:t>
        <w:br/>
        <w:t>Әйтеуір Сені туған елің ұлы!</w:t>
        <w:br/>
        <w:t>Көре алмасын қараңды күндегендер,</w:t>
        <w:br/>
        <w:t>Желдей есіп жүзге де жүлдемен кел!</w:t>
        <w:br/>
        <w:t>Әлі қайла туғанша Саған үқсап,</w:t>
        <w:br/>
        <w:t>Саған ұқсап тағы да БІР КЕМЕЛНГЕ?!</w:t>
        <w:br/>
        <w:t>. 2-том</w:t>
        <w:br/>
        <w:t>2000 ж.</w:t>
        <w:br/>
        <w:t>Таңдамалы. 2-том</w:t>
        <w:br/>
        <w:t>ЖӘРКЕН БӨДЕШКЕ</w:t>
        <w:br/>
        <w:t>Қажалып қамыт-дәртеден,</w:t>
        <w:br/>
        <w:t>Қажілір та жүрген - Жәркен ең.</w:t>
        <w:br/>
        <w:t>Жарқ стіп туған жасындай,</w:t>
        <w:br/>
        <w:t>Жазып бір кеттің мәрт олең.</w:t>
        <w:br/>
        <w:t>Қытай мсн маңғүл арасын,</w:t>
        <w:br/>
        <w:t>Шарлап та кстіп барасың.</w:t>
      </w:r>
    </w:p>
    <w:p>
      <w:r>
        <w:t>Қай түста қатар құрбыдан,</w:t>
        <w:br/>
        <w:t>Озып та кетіп қаласың.</w:t>
        <w:br/>
        <w:t>Атынды алыс жаятын,</w:t>
        <w:br/>
        <w:t>Аузында дұға-аятың.</w:t>
        <w:br/>
        <w:t>Азуын айға білеген,</w:t>
        <w:br/>
        <w:t>Асады сенен қай ақын?!</w:t>
        <w:br/>
        <w:t>Мақтауға мас боп илана,</w:t>
        <w:br/>
        <w:t>Дәмстпс бірақ сый ғана.</w:t>
        <w:br/>
        <w:t>Тапқкапың жетсе болды да,</w:t>
        <w:br/>
        <w:t>Біз ішер біраз “пивоға”.</w:t>
        <w:br/>
        <w:t>1995жыл</w:t>
        <w:br/>
        <w:t>Таңдамалы. 2-том</w:t>
        <w:br/>
        <w:t>ЗЕЙНЕП ҚОЙІНЫБАЕВАНЫҢ</w:t>
        <w:br/>
        <w:t>ҚАЗАСЫНА</w:t>
        <w:br/>
        <w:t>Алпыс бес жыл арманға бет түзей кеп,</w:t>
        <w:br/>
        <w:t>бұйырды ма дегендс текті зсинет,</w:t>
        <w:br/>
        <w:t>бәрімізді бір сәтте зар еңіретіп,</w:t>
        <w:br/>
        <w:t>арамыздан өтті лс кетті Зейнеп!</w:t>
        <w:br/>
        <w:t>Жібек болып ссті де жастан үнің,</w:t>
        <w:br/>
        <w:t>адам түгілі,</w:t>
        <w:br/>
        <w:t>жібітті тас тамырын,</w:t>
        <w:br/>
        <w:t>Алакөлің өсірген бір гүл едін,</w:t>
        <w:br/>
        <w:t>бұлбұлы сдіп алты алаш аспанының!</w:t>
        <w:br/>
        <w:t>Үлгі болып үнің де,</w:t>
        <w:br/>
        <w:t>сойлсғенін,</w:t>
        <w:br/>
        <w:t>адалдықты</w:t>
        <w:br/>
        <w:t>өпіңмен бейнеледің.</w:t>
        <w:br/>
        <w:t>Бибігүл де,</w:t>
        <w:br/>
        <w:t>Роза,</w:t>
        <w:br/>
        <w:t>Күләш те смес,</w:t>
        <w:br/>
        <w:t>жекс дара жаралған Зейнеп сдін!</w:t>
        <w:br/>
        <w:t>Тамағында тоты құс тұрғандай-ақ,</w:t>
        <w:br/>
        <w:t>Басупия сдің көк шалғын қырларға аяқ.</w:t>
        <w:br/>
        <w:t>Қазақ қапша</w:t>
        <w:br/>
        <w:t>тамсанып келе жатқан</w:t>
        <w:br/>
        <w:t>сенің сұлу үніне бір қанбай-ақ..</w:t>
        <w:br/>
        <w:t>Ертіс,</w:t>
        <w:br/>
        <w:t>Ілс,</w:t>
      </w:r>
    </w:p>
    <w:p>
      <w:r>
        <w:t>Еділ боп есілді үнің,</w:t>
        <w:br/>
        <w:t>Жіпке тізе берейін нссін бүгін, --</w:t>
        <w:br/>
        <w:t>Тағдыр деген шіркінге лауап бар ма,</w:t>
        <w:br/>
        <w:t>Бұлбұлдың да біржола өшірді үнін.</w:t>
        <w:br/>
        <w:t>С. Иманасов</w:t>
        <w:br/>
        <w:t>ҚАЛДАРБЕККЕ МАДАҚ ЖЫР</w:t>
        <w:br/>
        <w:t>Сал да сен,</w:t>
        <w:br/>
        <w:t>сері де сен,</w:t>
        <w:br/>
        <w:t>серке де сен,</w:t>
        <w:br/>
        <w:t>жал да сен,</w:t>
        <w:br/>
        <w:t>жая да сеп,</w:t>
        <w:br/>
        <w:t>желке де сен.</w:t>
        <w:br/>
        <w:t>Әрі асып алты алаштан абыройын,</w:t>
        <w:br/>
        <w:t>бойына жарасып тұр еркелесен.</w:t>
        <w:br/>
        <w:t>Шенділе,</w:t>
        <w:br/>
        <w:t>ішекпсңі лс,</w:t>
        <w:br/>
        <w:t>шетшпен де сен,</w:t>
        <w:br/>
        <w:t>кім қарсы нөсерлесен,</w:t>
        <w:br/>
        <w:t>өсем десең,</w:t>
        <w:br/>
        <w:t>Бір сырлы, сегіз қырлты жігіт болып,</w:t>
        <w:br/>
        <w:t>танылып болған сдің осы слге сен!</w:t>
        <w:br/>
        <w:t>Топ бастар төре де сен,</w:t>
        <w:br/>
        <w:t>төрде -- көсем,</w:t>
        <w:br/>
        <w:t>алдыңды Ақжайықтан кем демес см,</w:t>
        <w:br/>
        <w:t>“Ақылы кол-дария,</w:t>
        <w:br/>
        <w:t>коңілі көктем</w:t>
        <w:br/>
        <w:t>кемеңгер досым бар!” -- деп мен де босем.</w:t>
        <w:br/>
        <w:t>Тартпаған бойы аласа, -</w:t>
        <w:br/>
        <w:t>ойы бәсең,</w:t>
        <w:br/>
        <w:t>кескекті кссск ердің сойы да сен.</w:t>
        <w:br/>
        <w:t>Аспаннан мыц бір пәле жаусадағы</w:t>
        <w:br/>
        <w:t>қадірлер халқың барда</w:t>
        <w:br/>
        <w:t>мойыма сен!</w:t>
        <w:br/>
        <w:t>Қарсы алар қайда барсаң жүрт слеңдеп,</w:t>
      </w:r>
    </w:p>
    <w:p>
      <w:r>
        <w:t>сен кірср ақсарайлар күркеден көп,</w:t>
        <w:br/>
        <w:t>ысырып кедергіні иығыцмен,</w:t>
        <w:br/>
        <w:t>көрмедің Әиігіннен бір төмендеп.</w:t>
        <w:br/>
        <w:t>С192%»</w:t>
        <w:br/>
        <w:t>Таңдамалы. 2-том</w:t>
        <w:br/>
        <w:t>Көңіліңді бүтін үстап жыр бугап,</w:t>
        <w:br/>
        <w:t>Жүрсің қашип берекесіз ыр-дудан.</w:t>
        <w:br/>
        <w:t>Сондай болар қылап атқа мінген ср,</w:t>
        <w:br/>
        <w:t>Жүргеп жерің жұрагатқа бір думан.</w:t>
        <w:br/>
        <w:t>Алдағысын абыздарша толпшылар,</w:t>
        <w:br/>
        <w:t>от пен суға мойымаған көк шынар,</w:t>
        <w:br/>
        <w:t>баяғының серісі дс, салы да,</w:t>
        <w:br/>
        <w:t>Әй. білмсімін,</w:t>
        <w:br/>
        <w:t>сендей болғап жоқ шығар!</w:t>
        <w:br/>
        <w:t>Дәл осылай тарта бср, тек мойыма,</w:t>
        <w:br/>
        <w:t>ор нәрсслер түседі скен ойыңа.</w:t>
        <w:br/>
        <w:t>Түйем де жоқ,</w:t>
        <w:br/>
        <w:t>Бием де жоқ, не керек</w:t>
        <w:br/>
        <w:t>Топтан айдап әкелер ем тойыңа.</w:t>
        <w:br/>
        <w:t>Білесің ғой,</w:t>
        <w:br/>
        <w:t>Бала жастан мен деген</w:t>
        <w:br/>
        <w:t>Берсем деуші ем еңірсген ерге лем,</w:t>
        <w:br/>
        <w:t>Жықпылларда жусап жатқан жылқым жоқ,</w:t>
        <w:br/>
        <w:t>қос арғымақ тартар елім көлденең.</w:t>
        <w:br/>
        <w:t>Аңырата айтар сдім мақтап он,</w:t>
        <w:br/>
        <w:t>Көпер көзге көлгірсу де жат маған.</w:t>
        <w:br/>
        <w:t>Артып-тартып келер едім, амал не,</w:t>
        <w:br/>
        <w:t>Алтыпаям жоқ, ақ сандықта сақтаған.</w:t>
        <w:br/>
        <w:t>Әр сәзімді бұлдап санап іріге</w:t>
        <w:br/>
        <w:t>өлең арнан жүрмесем де тіріге.</w:t>
        <w:br/>
        <w:t>Алтан жүйрік,</w:t>
        <w:br/>
        <w:t>Алтыннан да салмақты</w:t>
        <w:br/>
        <w:t>Жырымды алып жеттім туған күніңе!</w:t>
        <w:br/>
        <w:t>1990 жыл</w:t>
        <w:br/>
        <w:t>Таңдамалы. 2-төм</w:t>
      </w:r>
    </w:p>
    <w:p>
      <w:r>
        <w:t>БЕКСҰЛТАН НҰРЖЕКЕ БАЛАСЫНА</w:t>
        <w:br/>
        <w:t>Тоқтықта да сыналған, аштықта да,</w:t>
        <w:br/>
        <w:t>достыққа да түра алған, қастыққа да,-</w:t>
        <w:br/>
        <w:t>Алпысың да жүр оған беттей алмай,</w:t>
        <w:br/>
        <w:t>тал бойыңа жарасып жастық, қапа!</w:t>
        <w:br/>
        <w:t>Азаматтың айналып үлгісіне,</w:t>
        <w:br/>
        <w:t>пенделікті жуытпай күллі ісіне</w:t>
        <w:br/>
        <w:t>алмағайып тірлікке жағынып та,</w:t>
        <w:br/>
        <w:t>табынытт та кормеген бір кісіге!</w:t>
        <w:br/>
        <w:t>Тойдырғандай тұлғасы жұз кісіңді --</w:t>
        <w:br/>
        <w:t>дарын бар да, қарын жоқ, - қыз мүсіпді,-</w:t>
        <w:br/>
        <w:t>Бсл-бслсстен кследі беспен өтіп,</w:t>
        <w:br/>
        <w:t>құрдасылпа қалдырып күзгі сынды.</w:t>
        <w:br/>
        <w:t>Кесіп беріп қоң етін ұнағанға,</w:t>
        <w:br/>
        <w:t>қара тастай қатайып сынағанда,</w:t>
        <w:br/>
        <w:t>Алшаң басты ол Алматы көшесінде,</w:t>
        <w:br/>
        <w:t>есесін де жібермей бір адамға!</w:t>
        <w:br/>
        <w:t>Бойындағы бұлағай күшке сене,</w:t>
        <w:br/>
        <w:t>тіресе де біледі, тістесе де,</w:t>
        <w:br/>
        <w:t>Кесірткелік әлі бар қашан болсын,</w:t>
        <w:br/>
        <w:t>өзі білсін дүшпаны -- үш кесе ме!</w:t>
        <w:br/>
        <w:t>Айналасы думан да, алды ду ма,-</w:t>
        <w:br/>
        <w:t>құқы болмай шаршауға, шалдығуға,</w:t>
        <w:br/>
        <w:t>Барады өзін қамшылап,</w:t>
        <w:br/>
        <w:t>алты алашы</w:t>
        <w:br/>
        <w:t>айта жүрер асыл сөз қалдыруға!</w:t>
        <w:br/>
        <w:t>С. Иманасов</w:t>
        <w:br/>
        <w:t>САБЫРХАН АСАНОВТЫ ЕСКЕ АЛУ</w:t>
        <w:br/>
        <w:t>Бойың бар сді бәйтеректермен таласқан -</w:t>
        <w:br/>
        <w:t>(мойындар сді жақындап барып жанасқан),</w:t>
        <w:br/>
        <w:t>Ақын біткенді басын бір озсам дейтін де</w:t>
        <w:br/>
        <w:t>Ойың бар еді сәл асқақ, ері сол астам.</w:t>
        <w:br/>
        <w:t>Мүсіркей қарап мүсәпір ойлы сорлыға,</w:t>
        <w:br/>
        <w:t>Жек кормейтін ең оқалы исшпет, тонды да, -</w:t>
        <w:br/>
        <w:t>Тораға болғың ксп сді бірде Одаққа</w:t>
        <w:br/>
        <w:t>Орыс тілділсу Олжас досыңның орнына.</w:t>
        <w:br/>
        <w:t>Туралық жолында тауысып түгел төзімді,</w:t>
        <w:br/>
        <w:t>Білемін сенің дүнис де куған кезінді.</w:t>
        <w:br/>
        <w:t>Қиналған едің ортасында қап екі оттың,</w:t>
        <w:br/>
        <w:t>П.ұлға да жете алмай, қүрбан сте алмай өзіңді.</w:t>
        <w:br/>
        <w:t>Болытгта қанша армандар құрбан, жол қүрбан,</w:t>
        <w:br/>
        <w:t>Кезіңді білем шартпап та барып болдырған.</w:t>
        <w:br/>
        <w:t>Жететін сдіц ислер бір биік төрге де,</w:t>
        <w:br/>
        <w:t>Ерегесіп қалғыр сскі дертің ғой қор қылған.</w:t>
      </w:r>
    </w:p>
    <w:p>
      <w:r>
        <w:t>Жүретін сдің жұбатып бізді сыйлап ән,</w:t>
        <w:br/>
        <w:t>Күлетішп сдің аса алмай есем ибадан.</w:t>
        <w:br/>
        <w:t>Үңіресйіп қана кала беріпті-ау орының,</w:t>
        <w:br/>
        <w:t>Кергілесетін де кісі таппай қап қиналам.</w:t>
        <w:br/>
        <w:t>Ақылып дабар, бар сді-ау сенің айлаң ла,</w:t>
        <w:br/>
        <w:t>Қас қағым сәтте кетіп-ақ, қаллың қай маңға?</w:t>
        <w:br/>
        <w:t>Әлде бүл мынау заманның уы-шуынай</w:t>
        <w:br/>
        <w:t>Жасырына тұрсам дейтін бір торып байлам ба?</w:t>
        <w:br/>
        <w:t>Кім білсін әлі қар жастанып, қанша мүз кешем,</w:t>
        <w:br/>
        <w:t>Тек епді маган таптырмассың сен іздесем.</w:t>
        <w:br/>
        <w:t>Гірлік дегеннің жалған скепін осындай</w:t>
        <w:br/>
        <w:t>Ажалыңмен-ақ дәлелден кеттің бізге сен!</w:t>
        <w:br/>
        <w:t>1995 жыл</w:t>
        <w:br/>
        <w:t>Таңдамалы. 2-том</w:t>
        <w:br/>
        <w:t>МАРФУҒА</w:t>
        <w:br/>
        <w:t>Остің ұнап сліңе -- олең айтып, ән құрап,</w:t>
        <w:br/>
        <w:t>Тосты құлақ деміне сайын дала, сан қырат.</w:t>
        <w:br/>
        <w:t>Жүрісінсен жанылмай тайпалады белді асып,</w:t>
        <w:br/>
        <w:t>Торт аяғын тең басып алтын жалды арғымақ.</w:t>
        <w:br/>
        <w:t>Корген жоқсың шиырлап төңірегін бір іздің,</w:t>
        <w:br/>
        <w:t>Мың құбыла құйқылжып сыцғыр қақса сыбызғы үн,</w:t>
        <w:br/>
        <w:t>Төгіледі біз бұрын естімеген ескі әусіт</w:t>
        <w:br/>
        <w:t>Иісінлей бұрқырап бсс түнеген қымыздың.</w:t>
        <w:br/>
        <w:t>Іше жүріп уды да, түсе жүріп отқа ссн,</w:t>
        <w:br/>
        <w:t>Жалғандықтың місі бар жағалауға соқпас ең.</w:t>
        <w:br/>
        <w:t>Ана болшп біріне, паня болып ініңе,</w:t>
        <w:br/>
        <w:t>Бастап келс жатырсың баянды бір топты әсем.</w:t>
        <w:br/>
        <w:t>Даңқың да бар бұл күнде өз бойыңа шақ келген,</w:t>
        <w:br/>
        <w:t>Халқың да бар қадірлеп орын берген қақ төрден.</w:t>
        <w:br/>
        <w:t>Марфуға леп атыңды боліп айтып басқадан,</w:t>
        <w:br/>
        <w:t>Президенттің өзі де омырауыңа тақты орден.</w:t>
        <w:br/>
        <w:t>Еркслс дс, еліңе өлең арпап, он құрап,</w:t>
        <w:br/>
        <w:t>Ойпаттардан орғып өт, қыраттардан қарғып-ақ.</w:t>
        <w:br/>
        <w:t>Жүрісінен жаңылмай, тарта берсін ілгері</w:t>
        <w:br/>
        <w:t>Ертгеп мінген ежелден алтып жалды арғымақ,</w:t>
        <w:br/>
        <w:t>С. Иманасов</w:t>
        <w:br/>
        <w:t>білсіп көп,</w:t>
        <w:br/>
        <w:t>Кімді біледі,</w:t>
      </w:r>
    </w:p>
    <w:p>
      <w:r>
        <w:t>Жақсылық деп қойған шығар атыңды</w:t>
        <w:br/>
        <w:t>айпалаца тек жақсылық, жасасын да жүрсін деп.</w:t>
        <w:br/>
        <w:t>Жақсы інім деп мсн өзіңді баяғыдан танып ем,</w:t>
        <w:br/>
        <w:t>тойларыңа талай-талай тост та айтармын әлі мен.</w:t>
        <w:br/>
        <w:t>Ердің жасы екі елу деп тс жатады сл,</w:t>
        <w:br/>
        <w:t>түлпарынды орғыта от, қарғытып от бәрінен:</w:t>
        <w:br/>
        <w:t>Түла бойың жақсылық пен жайдарылық, кіл сезім,</w:t>
        <w:br/>
        <w:t>енді сенің жерде қала қоймас, сірә, бір сөзің.</w:t>
        <w:br/>
        <w:t>Жақсылықтай інім бар дсп мен жүрейін мақтанып,</w:t>
        <w:br/>
        <w:t>Сәкен деген ағам бар деп айналаңа жүрші өзің!</w:t>
        <w:br/>
        <w:t>20, 10. 2002 жыл</w:t>
        <w:br/>
        <w:t>С. Иманасов -“</w:t>
        <w:br/>
        <w:t>ҚУАНЫШБАЙ ҚҰРМАНҒАЛИҒА</w:t>
        <w:br/>
        <w:t>Бақшасын басқалардың суарыспай,</w:t>
        <w:br/>
        <w:t>бағың да жапбай жүр мс, Қуанышбай,-</w:t>
        <w:br/>
        <w:t>бірсулер анасының жатырынан</w:t>
        <w:br/>
        <w:t>құдайдың кіндігінен туады ұстай!</w:t>
        <w:br/>
        <w:t>Ол-ол ма, арта келе “құны” тағы,</w:t>
        <w:br/>
        <w:t>бір күні ол құдайын да ұмытады.</w:t>
        <w:br/>
        <w:t>Қарама іріге де, біріне дс-</w:t>
        <w:br/>
        <w:t>белгісіз кім ұтылып, кім үтары.</w:t>
        <w:br/>
        <w:t>Біреулер бірсулерді сағалады,</w:t>
        <w:br/>
        <w:t>бірсулер сол ағасын жағалады.</w:t>
        <w:br/>
        <w:t>Ссабыр ет, салқын сөзге құлақ түр де,</w:t>
        <w:br/>
        <w:t>бағың да бір-ақ күнде жанады әлі.</w:t>
        <w:br/>
        <w:t>Жігітке ат та керек, бақ та керек,</w:t>
        <w:br/>
        <w:t>бәрі де айналып кеп бапта дер ек.</w:t>
        <w:br/>
        <w:t>Табынып талапты ерге айналасы,</w:t>
        <w:br/>
        <w:t>жағынып жатпайтып ба жат та кенет!</w:t>
        <w:br/>
        <w:t>Арманның ақиығын аңсап танда,</w:t>
        <w:br/>
        <w:t>қашпадың қолға тиген мәнсаптан да,</w:t>
        <w:br/>
        <w:t>қоясың ара-тұра олсц жазып,</w:t>
        <w:br/>
        <w:t>кеңсенің көп қағазы шаршатқанда.</w:t>
        <w:br/>
        <w:t>Таңырқап тағы бары, оп ұғары,</w:t>
        <w:br/>
        <w:t>жанады, Қуанышбай, бағың әлі.</w:t>
        <w:br/>
        <w:t>азайып бірте-бірте “жүндейтіндер”,</w:t>
        <w:br/>
        <w:t>өзіңді күндейтіндер табтлады.</w:t>
        <w:br/>
        <w:t>Қазақы кара сөзге бергелі мән,</w:t>
        <w:br/>
        <w:t>қалмады өзің жайлы слде күмән,</w:t>
        <w:br/>
        <w:t>сыйлысың үлкенге дс, кішіге ле</w:t>
        <w:br/>
        <w:t>әйтпесе олең арпап мен нсғылам!</w:t>
        <w:br/>
        <w:t>Таңдамалы. 2-том</w:t>
      </w:r>
    </w:p>
    <w:p>
      <w:r>
        <w:t>Ойжайлау дейтіт ойпатта отыз күн керген қызықты</w:t>
        <w:br/>
        <w:t>Осыз жыл бойы айтқанмен, Оразбектер де нанбайды.</w:t>
        <w:br/>
        <w:t>“Жатамыз әлі қанша?” -- дсп болмайтын бізде күн санау,</w:t>
        <w:br/>
        <w:t>Еркімізде еді шетінен жүгірте жұмсау, жұмсамау.</w:t>
        <w:br/>
        <w:t>Отыз күп ойын-күлкімді қабақ шытпастан көтерген,</w:t>
        <w:br/>
        <w:t>Толғанбай батыр ұрпағы, саган да кейде ұрсам-ау!...</w:t>
        <w:br/>
        <w:t>С. Иманасов</w:t>
        <w:br/>
        <w:t>ҚАМАР 40 ЖАСҚА ТОЛҒАНДА</w:t>
        <w:br/>
        <w:t>Ағайып-жұртқа татымды</w:t>
        <w:br/>
        <w:t>Ару болсын деп ақылды,</w:t>
        <w:br/>
        <w:t>Осыдан қырық жыл бұрын</w:t>
        <w:br/>
        <w:t>Өзім қойып ем атыңды.</w:t>
        <w:br/>
        <w:t>Өмірдің өттің өр-тиәлін,</w:t>
        <w:br/>
        <w:t>ақталды бүгін сол сенім.</w:t>
        <w:br/>
        <w:t>Кімекеніңді бүгінде</w:t>
        <w:br/>
        <w:t>Танып та болды сл сенің.</w:t>
        <w:br/>
        <w:t>Қостым деп ссні қатарға</w:t>
        <w:br/>
        <w:t>Кешегі Жұпар апаң да,</w:t>
        <w:br/>
        <w:t>Риза болып өзіпе</w:t>
        <w:br/>
        <w:t>Аттанған алыс сапарга.</w:t>
        <w:br/>
        <w:t>Қамар да Қамар, Қамар-қып,</w:t>
        <w:br/>
        <w:t>Қандай бір кінә тағармыз.</w:t>
        <w:br/>
        <w:t>Баз-базда балуан жігіттің</w:t>
        <w:br/>
        <w:t>Жүгін де артамыз саған біз.</w:t>
        <w:br/>
        <w:t>Төріңе толған мынау коп</w:t>
        <w:br/>
        <w:t>Ойлаймын біліп жүр-ау деп.</w:t>
        <w:br/>
        <w:t>Аузыңа сепің түр қарап</w:t>
        <w:br/>
        <w:t>Атаңнан қалған бір әулет!</w:t>
        <w:br/>
        <w:t>Кобейіп бақша-бағарың,</w:t>
        <w:br/>
        <w:t>Азаймасыншы аларың.</w:t>
        <w:br/>
        <w:t>Маңдайымызға бұйырған</w:t>
        <w:br/>
        <w:t>Сүйкімді қалқам - ҚАМАРЫМ!</w:t>
        <w:br/>
        <w:t>ыы</w:t>
        <w:br/>
        <w:t>С. Иманасов</w:t>
        <w:br/>
        <w:t>ТОҚТАР БЕЙІСҚҰЛОВҚА</w:t>
        <w:br/>
        <w:t>Тәңірі сыйлаған тәртесінс ғана бағынар,</w:t>
        <w:br/>
        <w:t>әр пепденің де асқақтай түсер шағы бар,</w:t>
        <w:br/>
        <w:t>алітиска толған алқалы жиын үстінде</w:t>
        <w:br/>
        <w:t>айтқан созімді, азырқанбай, аға, қабыл ал.</w:t>
        <w:br/>
        <w:t>Қабағын түйе қараған шақта сұсты әлем,</w:t>
        <w:br/>
        <w:t>жетсе деп тілеп қызықты күнге қысқа дем,</w:t>
      </w:r>
    </w:p>
    <w:p>
      <w:r>
        <w:t>шарламақ болып аснан мен жердің арасын</w:t>
        <w:br/>
        <w:t>“Қарлығаш” жақтан қаршыға болып үшкан сң.</w:t>
        <w:br/>
        <w:t>Туған жеріңнің тауларына ұқсас ор кісі ең,</w:t>
        <w:br/>
        <w:t>өрлігіңе орай окіметің дс берді шен,</w:t>
        <w:br/>
        <w:t>Ауылыңа қайта оралып келіп отырсың,</w:t>
        <w:br/>
        <w:t>Шарлап та коріп талай да талай жерді сен.</w:t>
        <w:br/>
        <w:t>Бірсулер біліп, бірсулер білмей,күлер ме,</w:t>
        <w:br/>
        <w:t>Алматы жақтан осылай қарай жүрерде,</w:t>
        <w:br/>
        <w:t>арғы-бертіні ақтара шолып шығып см,</w:t>
        <w:br/>
        <w:t>мияқтыдан тағы кімдер болды деп бұл елде.</w:t>
        <w:br/>
        <w:t>Қаншама сұрапыл жылдарлан озып,</w:t>
        <w:br/>
        <w:t>ауырды от,</w:t>
        <w:br/>
        <w:t>бағыңа қарай</w:t>
        <w:br/>
        <w:t>бағанды білер бауыр көп.</w:t>
        <w:br/>
        <w:t>“Қарлығаш” десе -</w:t>
        <w:br/>
        <w:t>қалады бәрі елеңдеті:</w:t>
        <w:br/>
        <w:t>“Онуар туған,</w:t>
        <w:br/>
        <w:t>Тоқтарлар туган ауыш!”-- деп.</w:t>
        <w:br/>
        <w:t>Қаукарыңды да, тартарыңды да біледі сл,</w:t>
        <w:br/>
        <w:t>бірі “Тоқтардың жерлесіміз!”- деп шіренер.</w:t>
        <w:br/>
        <w:t>ауылың үшіп, бауырың үшін мына кеп,</w:t>
        <w:br/>
        <w:t>әрдайым, аға,ацқылдап күліп жүрс бер!</w:t>
        <w:br/>
        <w:t>1992 жыл.</w:t>
        <w:br/>
        <w:t>“Қарлығаш “ ауылы</w:t>
        <w:br/>
        <w:t>С. Имапасов</w:t>
        <w:br/>
        <w:t>ДОС ТІЛЕК</w:t>
        <w:br/>
        <w:t>Мақсұт Нәрікбаевқа</w:t>
        <w:br/>
        <w:t>Бұйым болмай бұраң дүнис өр-шөлі,</w:t>
        <w:br/>
        <w:t>биік ұстап ерге біткен еңсені,</w:t>
        <w:br/>
        <w:t>бусанып бір түрғаныпды коріп ем</w:t>
        <w:br/>
        <w:t>Қараталдың қыр жағында мен сені.</w:t>
        <w:br/>
        <w:t>Іште бұққан ортіңмен де дертіңмеш,</w:t>
        <w:br/>
        <w:t>Ұпал едің Лұқпандай коркіңмен.</w:t>
        <w:br/>
        <w:t>Куапыл см</w:t>
        <w:br/>
        <w:t>Нар тұлғалы бір жігіт</w:t>
        <w:br/>
        <w:t>Туыпты деп шағын ауыл Еркіннен.</w:t>
        <w:br/>
        <w:t>Содап бері -</w:t>
        <w:br/>
        <w:t>бірде жақын,</w:t>
        <w:br/>
        <w:t>бірде алыс,</w:t>
        <w:br/>
        <w:t>Қай жақтарға айдаса да түрлі ағыс,</w:t>
      </w:r>
    </w:p>
    <w:p>
      <w:r>
        <w:t>арамызды кіріктіріп мәңгіге,</w:t>
        <w:br/>
        <w:t>біріктіріп кетін еді бір намыс.</w:t>
        <w:br/>
        <w:t>Болған шығар жүгіру де, желу де,</w:t>
        <w:br/>
        <w:t>Сөйте жүріп жеттің бүгін Елуге.</w:t>
        <w:br/>
        <w:t>Тағдыр сепеп алатынын алды да,</w:t>
        <w:br/>
        <w:t>беретінін аямай-ақ беруде.</w:t>
        <w:br/>
        <w:t>Құдай берген зердең де бар, зейінің,</w:t>
        <w:br/>
        <w:t>Тұла бойын, толып тұрған мейірім.</w:t>
        <w:br/>
        <w:t>Маңайында жүреді ылғи жақсылар,</w:t>
        <w:br/>
        <w:t>Ағайынға Алакөлдей пейілің.</w:t>
        <w:br/>
        <w:t>Дәнекерлеп азаматтар арасын,</w:t>
        <w:br/>
        <w:t>Елім деумен ортенесінң, жанасың.</w:t>
        <w:br/>
        <w:t>Ерлің жасы слудс де еңкеймей,</w:t>
        <w:br/>
        <w:t>Тола түсіп, бола түсіп барасың.</w:t>
        <w:br/>
        <w:t>С. Иманасов "</w:t>
        <w:br/>
        <w:t>ЖАЙЛАУДА</w:t>
        <w:br/>
        <w:t>1991 жылдың жазы еді</w:t>
        <w:br/>
        <w:t>Серік Толғанбаевқа</w:t>
        <w:br/>
        <w:t>“Төрткүлдеп ошақ қаздырып, төбел де бие сайдырып”,</w:t>
        <w:br/>
        <w:t>Қымызға бізді қандырып, қуырдақ-стке тойдырып,</w:t>
        <w:br/>
        <w:t>Толғанбай батыр баласы исн-тегін үйге ие боп,</w:t>
        <w:br/>
        <w:t>Етігін сыртқа лақтырып, телпегіп торге қойды іліп.</w:t>
        <w:br/>
        <w:t>Сабырхан досым аршамен сарғыштау тісін шұқылап,</w:t>
        <w:br/>
        <w:t>Бес қапат үйге сыймайды терлеп тс тепшіп, бықынап.</w:t>
        <w:br/>
        <w:t>Кеңкілдеп Құдыш күледі, слпілдеп, бізге білдірмей</w:t>
        <w:br/>
        <w:t>Шұбатқа қосып сап-салқын шампаннан біраз жұтып ап.</w:t>
        <w:br/>
        <w:t>Босаға жақта түйсші Ермұрат жатқан етпеттеп,</w:t>
        <w:br/>
        <w:t>Жылжи да жылжи жымиып жалпыма менің жетті ептеп.</w:t>
        <w:br/>
        <w:t>Сыбырлайдлы өзі сынғырлап: “Кетпе бір құлжа қүлатқам.</w:t>
        <w:br/>
        <w:t>Торғауыт--тостік пісіртем, асықпай жатып жеп кет!” - деп.</w:t>
        <w:br/>
        <w:t>Ит жылғы менің жарымды (имепе сөйлеп) жатқа айтыл,</w:t>
        <w:br/>
        <w:t>Ветврач Әбу күледі басқа бір сылтау таппай түк.</w:t>
        <w:br/>
        <w:t>“Әңгіме көп қой, - дейді өзі, - ән салып әлде берсем бе.</w:t>
        <w:br/>
        <w:t>Кезіккеніңді қарашы түрған бір түста бақ қайтып!...</w:t>
        <w:br/>
        <w:t>“Айтып та айтпай нс керек, болды ғой,-дейді,- қызық</w:t>
        <w:br/>
        <w:t>бүл” Пшисй де жемей Әбскең өзінен-өзі қызып Түр-</w:t>
        <w:br/>
        <w:t>Мыж-мыжы ппыққан қартасын сапырын майлы қолымен:</w:t>
        <w:br/>
        <w:t>“Ал қапе, -дейді, -төртеуміз жіберсек пе екен сызып бір?”</w:t>
        <w:br/>
        <w:t>Қос-костан бие байлатып, келелен түйе алдырып,</w:t>
        <w:br/>
        <w:t>Арқын да жарқын күлкіміз жартасқа барып жаңғырып,</w:t>
        <w:br/>
        <w:t>Томсі іде бүлақ, сыбырлап, төбеде жұлдыз жымыңдап,</w:t>
        <w:br/>
        <w:t>Жатып ск, шіркін дүнис-ай, жайлаудың үстін ән қылып.</w:t>
        <w:br/>
        <w:t>Һелуардан ксіпіп шалғынды, жібітіп шықпен тандайды,</w:t>
        <w:br/>
        <w:t>Саумалдан басқа ішпейтін Сабырхан досым қандай-ды!</w:t>
      </w:r>
    </w:p>
    <w:p>
      <w:r>
        <w:t>Таңдамалы. 2-төм</w:t>
        <w:br/>
        <w:t>Әй, ақ...</w:t>
        <w:br/>
        <w:t>пәк қыз...</w:t>
        <w:br/>
        <w:t>әппақ қыз,</w:t>
        <w:br/>
        <w:t>кінәлама</w:t>
        <w:br/>
        <w:t>күнәға да батпақпыз!</w:t>
        <w:br/>
        <w:t>(Жанымызды сакта, құдай,</w:t>
        <w:br/>
        <w:t>тағы да</w:t>
        <w:br/>
        <w:t>тәнімізді қызыл шоққа қақтаппыз!)</w:t>
        <w:br/>
        <w:t>Кеш құшам ба,...</w:t>
        <w:br/>
        <w:t>өшті шам да,</w:t>
        <w:br/>
        <w:t>әппақ қыз,</w:t>
        <w:br/>
        <w:t>әрнені айтып,</w:t>
        <w:br/>
        <w:t>әлдекімді мақтаппыз...</w:t>
        <w:br/>
        <w:t>-.”Сезім де жоқ,</w:t>
        <w:br/>
        <w:t>сөзім де жоқ, аға!” -- деп,</w:t>
        <w:br/>
        <w:t>жайбарақат...</w:t>
        <w:br/>
        <w:t>жатты ақ қыз!</w:t>
        <w:br/>
        <w:t>--Ендігісін жұтып сол түн,</w:t>
        <w:br/>
        <w:t>жалмап ән,</w:t>
        <w:br/>
        <w:t>есім ауыз...</w:t>
        <w:br/>
        <w:t>ссте бірі қалмаған...</w:t>
        <w:br/>
        <w:t>..Түк көрмеген сияқтанып әппақ кыз</w:t>
        <w:br/>
        <w:t>жайраң қағып бара жатты...</w:t>
        <w:br/>
        <w:t>таң қалам!..</w:t>
        <w:br/>
        <w:t>І4- 287</w:t>
        <w:br/>
        <w:t>С. Иманасов</w:t>
        <w:br/>
        <w:t>ҰМЫТПА</w:t>
        <w:br/>
        <w:t>Ахмет Кендірбекұлына</w:t>
        <w:br/>
        <w:t>Араласпай, былғанышкҡка, былыққа,</w:t>
        <w:br/>
        <w:t>Атың жүзіл келс жатыр тұнтқта.</w:t>
      </w:r>
    </w:p>
    <w:p>
      <w:r>
        <w:t>Ұпайтыпдар бар өмірде, қарағым,</w:t>
        <w:br/>
        <w:t>Сынайтындар барлығын да ұмытпа!</w:t>
        <w:br/>
        <w:t>Айналарсың ұлыға да ұлыққа,</w:t>
        <w:br/>
        <w:t>Бара көрме баянсыздау қылыққа.</w:t>
        <w:br/>
        <w:t>Қыран бүркіт қанша биік үшқанмен,</w:t>
        <w:br/>
        <w:t>Көксеңгірге бір қонарын ұмытпа!</w:t>
        <w:br/>
        <w:t>ҚКұрығыңды жалғай жүріп сырыққа,</w:t>
        <w:br/>
        <w:t>Келіп қалар қылшылдаған қырық та.</w:t>
        <w:br/>
        <w:t>Бой керегін, той керегін білеміз,</w:t>
        <w:br/>
        <w:t>Бәрінен дс ой керегін ұмытпа!</w:t>
        <w:br/>
        <w:t>Аррғымағың жүзе берсін түнықта,</w:t>
        <w:br/>
        <w:t>Айлыққа да, байлыққа да құнықша.</w:t>
        <w:br/>
        <w:t>Ағайының көп скен деп ауылда,</w:t>
        <w:br/>
        <w:t>Алматыда Ағаң барын ұмытпа!</w:t>
        <w:br/>
        <w:t>11 наурыз, 1994 жыл</w:t>
        <w:br/>
        <w:t>жж ж</w:t>
        <w:br/>
        <w:t>Ауызға ала бергенге ел кешегі,</w:t>
        <w:br/>
        <w:t>жақсы көре бастап ем мен де сені,</w:t>
        <w:br/>
        <w:t>інілердің ішінде</w:t>
        <w:br/>
        <w:t>жоқ па депте</w:t>
        <w:br/>
        <w:t>ойлаппын-ау озіне теңдесері.</w:t>
        <w:br/>
        <w:t>Коңіл азып селтепі, серісінен,</w:t>
        <w:br/>
        <w:t>боліп алып өзіңді көп ішінен,</w:t>
        <w:br/>
        <w:t>түбі терсц мұңымды саған інағып,</w:t>
        <w:br/>
        <w:t>шынымды айтып сырымды бөлісіп ем.</w:t>
        <w:br/>
        <w:t>Өзі деппін орслі өр кеуденің,</w:t>
        <w:br/>
        <w:t>жоқтығын да білссің тергеуге ебім, -</w:t>
        <w:br/>
        <w:t>күнә шығар жаманды жаман демеу,</w:t>
        <w:br/>
        <w:t>жақсылығын кісінің көрмеу де мін!</w:t>
        <w:br/>
        <w:t>штен,</w:t>
        <w:br/>
        <w:t>204:</w:t>
        <w:br/>
        <w:t>Таңдамалы. 2-том</w:t>
        <w:br/>
        <w:t>ЖАҚСЫЛЫҚ ТУРАЛЫ ЖЫР</w:t>
        <w:br/>
        <w:t>Жақсылық Байтұқбаевқа</w:t>
        <w:br/>
        <w:t>Елу деген,</w:t>
        <w:br/>
        <w:t>Жақсылық-ау, елу деген ис деп ең,</w:t>
        <w:br/>
        <w:t>айналаңа қарау шығар енді шыққан тойсден, -</w:t>
        <w:br/>
        <w:t>Елу леген -- арғымақ жас ауыздықпен алысқан,</w:t>
        <w:br/>
        <w:t>ср жігіттің асау жасы -</w:t>
        <w:br/>
        <w:t>тарпаң әрі төбседеі!!</w:t>
        <w:br/>
        <w:t>Елу деген - ердің жасы - езуінен жел сексен,</w:t>
      </w:r>
    </w:p>
    <w:p>
      <w:r>
        <w:t>басы қатты патша коңіл Балқан таумен теңескен,</w:t>
        <w:br/>
        <w:t>Көзді жұмып,</w:t>
        <w:br/>
        <w:t>көзсіз ерлік жасайтын да шағың бұл</w:t>
        <w:br/>
        <w:t>сүріпем-ау,</w:t>
        <w:br/>
        <w:t>бүлінем-ау,</w:t>
        <w:br/>
        <w:t>бүлдірем-ау деместен...</w:t>
        <w:br/>
        <w:t>Елу деген - еңіреп бір Еділ ксіпу,</w:t>
        <w:br/>
        <w:t>қырлы асу,</w:t>
        <w:br/>
        <w:t>қырдың қызыл қызғалдағын кұүшпып-сүшю,</w:t>
        <w:br/>
        <w:t>сырласу.</w:t>
        <w:br/>
        <w:t>Және бәріп ақылыңа жсцілдірстін шағың бұл</w:t>
        <w:br/>
        <w:t>кеудеңе кеп қонғанда да ыза меп кек,</w:t>
        <w:br/>
        <w:t>күллі ашу.</w:t>
        <w:br/>
        <w:t>Елу біраз екпіндетіп алды да Сені, інім,</w:t>
        <w:br/>
        <w:t>бірте-бірте басылады бойдағы асау желігін,</w:t>
        <w:br/>
        <w:t>Сонда Сенің қабағына кір жуытнас деп білем</w:t>
        <w:br/>
        <w:t>ғұлмен аттас</w:t>
        <w:br/>
        <w:t>менің әппақ, Райхандай келінім!</w:t>
        <w:br/>
        <w:t>Басыңдағы бағыңды да копсінбесін тылсым коҡ,</w:t>
        <w:br/>
        <w:t>қадіріңді білсін барлық ағайының,</w:t>
        <w:br/>
        <w:t>205%</w:t>
        <w:br/>
        <w:t>Таңдамалы. 2-том</w:t>
        <w:br/>
        <w:t>жжж</w:t>
        <w:br/>
        <w:t>Осыншалық батырып тапда мұңға,</w:t>
        <w:br/>
        <w:t>тағдыр, мені тағы ла алдадың ба? -</w:t>
        <w:br/>
        <w:t>Алтын балық қолымнан сусып шығып,</w:t>
        <w:br/>
        <w:t>қүр әуресі қалыпты-ау қармағымда!</w:t>
        <w:br/>
        <w:t>Алтын балық, алдап-ақ қашқаның ба,</w:t>
        <w:br/>
        <w:t>қайдан штыға келіп ең бастабында? -</w:t>
        <w:br/>
        <w:t>Қас-қағымда қолыма қонған бақыт</w:t>
        <w:br/>
        <w:t>қалай ғана жоқ болды қас-қағымда!</w:t>
        <w:br/>
        <w:t>де</w:t>
        <w:br/>
        <w:t>же</w:t>
        <w:br/>
        <w:t>2а</w:t>
        <w:br/>
        <w:t>С. ИЯманасов | ннкдылыктнрныннкнл ыды ллтаррнкылылсй терт стаа лі латттнаыакан дарыны ннылылын!</w:t>
        <w:br/>
        <w:t>Қылдырықтай өкінелі,</w:t>
        <w:br/>
        <w:t>бұлдырықтай бокселі,</w:t>
      </w:r>
    </w:p>
    <w:p>
      <w:r>
        <w:t>сезті мсндей сүйетін жер үстінде жоқ сері,</w:t>
        <w:br/>
        <w:t>оған куә-</w:t>
        <w:br/>
        <w:t>кешегі Коктобенің стегі,</w:t>
        <w:br/>
        <w:t>балтырыңа жабысын жатын алған кок шобі.</w:t>
        <w:br/>
        <w:t>“Мын бір түннен” білстін</w:t>
        <w:br/>
        <w:t>мықындыесы Мысырдың</w:t>
        <w:br/>
        <w:t>шеніңе дс келмесіп</w:t>
        <w:br/>
        <w:t>шешіндірмей түсіндім.</w:t>
        <w:br/>
        <w:t>Ермін деген еркекті смексітіп баладай,</w:t>
        <w:br/>
        <w:t>майшабақтай еріткен,</w:t>
        <w:br/>
        <w:t>Мадонпа-қыз мүсіндім!</w:t>
        <w:br/>
        <w:t>Қынабынан суырған қылыштай-ақ бір өткір.</w:t>
        <w:br/>
        <w:t>қия жаздап мойнымды,</w:t>
        <w:br/>
        <w:t>қия жаздап білек түр.</w:t>
        <w:br/>
        <w:t>Каз омырау, қайқы бол,..</w:t>
        <w:br/>
        <w:t>арғы жағын айтуға,</w:t>
        <w:br/>
        <w:t>ауыз бармай,</w:t>
        <w:br/>
        <w:t>амалсыз,</w:t>
        <w:br/>
        <w:t>қала берді</w:t>
        <w:br/>
        <w:t>жүдеп тіл.</w:t>
        <w:br/>
        <w:t>Таңдамалы. 2-тоөм</w:t>
        <w:br/>
        <w:t>НАУРЫЗ ҚЫЛЫПБАЕВҚА</w:t>
        <w:br/>
        <w:t>Сері дссем-- сенбессің. серке десем -- көнбессің,</w:t>
        <w:br/>
        <w:t>зәру смес мақтауға, мақтаусілз да олмессің,</w:t>
        <w:br/>
        <w:t>жалын аткан сонау бір жас кезімнен мен үшін</w:t>
        <w:br/>
        <w:t>осы өңірде бір туып, біте қайнар жерлессің.</w:t>
        <w:br/>
        <w:t>Хапсып лсссм-- қаймығып, нәнсің десем--</w:t>
        <w:br/>
        <w:t>нанбассың, әкімдердің көңілін ақып қалай дәл бассын,</w:t>
        <w:br/>
        <w:t>Аға болған Ақсуға, жаға болған Қоксуға</w:t>
        <w:br/>
        <w:t>басқалардан біртабан жақынырақ қандассың,</w:t>
        <w:br/>
        <w:t>Аяқ асты өзіңе түсті екен деп бір ісім,</w:t>
        <w:br/>
        <w:t>қандырғалы тұрғам жоқ, құлағыңның құрышын,</w:t>
        <w:br/>
        <w:t>дәрсженңді тәңірім артық, сткен, дәркемді</w:t>
        <w:br/>
        <w:t>жалайырлай атаның жақсы туган ұлысың.</w:t>
        <w:br/>
        <w:t>Тарамаса барсыншы -</w:t>
        <w:br/>
        <w:t>алты алашқа атағың,</w:t>
      </w:r>
    </w:p>
    <w:p>
      <w:r>
        <w:t>ағайыптың ардақтап, кадірлейді қатарың,</w:t>
        <w:br/>
        <w:t>сомадай боп алдыңа келіп сдік зәудс бір</w:t>
        <w:br/>
        <w:t>қайтамын ба, кім білсін, құр сымпиын сақалым?!</w:t>
        <w:br/>
        <w:t>Бұл әзіл өлеңді Коксу ауданында әкім болып тұрған</w:t>
        <w:br/>
        <w:t>Наурызды іздеп барыл, орнын сипап қалған бір тұста</w:t>
        <w:br/>
        <w:t>(1994 жылы) жазып, қабылдау болмесінде қалдырып едім.</w:t>
        <w:br/>
        <w:t>Әлдебір ағайын өзіме әкеліп берді.</w:t>
        <w:br/>
        <w:t>2003 жыл</w:t>
        <w:br/>
        <w:t>Таңдамалы. 2-том</w:t>
        <w:br/>
        <w:t>Қараптан-қарап</w:t>
        <w:br/>
        <w:t>кішірер денем,</w:t>
        <w:br/>
        <w:t>қара бір көзден жас парлап --</w:t>
        <w:br/>
        <w:t>қалқамның өзі түсінер деумен</w:t>
        <w:br/>
        <w:t>қалжың айтып см</w:t>
        <w:br/>
        <w:t>астарлап.</w:t>
        <w:br/>
        <w:t>Түсінс түра</w:t>
        <w:br/>
        <w:t>әзілге бүрып,</w:t>
        <w:br/>
        <w:t>күлгендей болдың сен мүлде,</w:t>
        <w:br/>
        <w:t>Жүректің тұсын</w:t>
        <w:br/>
        <w:t>назың кеміріп</w:t>
        <w:br/>
        <w:t>бара жатқанын көрдің бе...</w:t>
        <w:br/>
        <w:t>Желден тс кордім,</w:t>
        <w:br/>
        <w:t>сслцеп те көрдім,</w:t>
        <w:br/>
        <w:t>жолыңа төсеп нұрдан құт,</w:t>
        <w:br/>
        <w:t>Басымды байлап бермек те болдым</w:t>
        <w:br/>
        <w:t>бөсіңе сенің құрбан қып.</w:t>
        <w:br/>
        <w:t>Айтқызып қойған кісіге өтірік,</w:t>
        <w:br/>
        <w:t>қарымы қысқа хал мынау, --</w:t>
        <w:br/>
        <w:t>Апыр-ау, жаным, түсінсе түрып,</w:t>
        <w:br/>
        <w:t>түсінбеген боп...</w:t>
        <w:br/>
        <w:t>қалдың-ау!..</w:t>
        <w:br/>
        <w:t>Үй»</w:t>
        <w:br/>
        <w:t>һо</w:t>
        <w:br/>
        <w:t>5</w:t>
        <w:br/>
        <w:t>Таңдамалы. 2-том</w:t>
        <w:br/>
        <w:t>ІНІ</w:t>
        <w:br/>
        <w:t>Серікболға</w:t>
      </w:r>
    </w:p>
    <w:p>
      <w:r>
        <w:t>Бойыма сіңбей асы басқаның,</w:t>
        <w:br/>
        <w:t>арнама сыймай тасып, асқамын,</w:t>
        <w:br/>
        <w:t>бұлттанып бір сот кормсс дейтін см</w:t>
        <w:br/>
        <w:t>қашанда шойдай ашық аспаным!</w:t>
        <w:br/>
        <w:t>Атам мен анам ертеде көшкен</w:t>
        <w:br/>
        <w:t>шықпай-ақ жүріп жертолем сстен,</w:t>
        <w:br/>
        <w:t>еңіреп туған ерміп деуші сдім,</w:t>
        <w:br/>
        <w:t>елім бар ғой еркелеп осксн.</w:t>
        <w:br/>
        <w:t>Қалалағы дос, ауылдағы әулет</w:t>
        <w:br/>
        <w:t>болар-ау деумен сауыммда мәулет,</w:t>
        <w:br/>
        <w:t>қаннен-қаперсіз жүре де берігіпін,</w:t>
        <w:br/>
        <w:t>ойыма да алмай жауым бар-ау дсп.</w:t>
        <w:br/>
        <w:t>Өзім катарлы озып ем ерден,</w:t>
        <w:br/>
        <w:t>көбейді күндес - көзі көгерген,</w:t>
        <w:br/>
        <w:t>алдымды орап айлалылары --</w:t>
        <w:br/>
        <w:t>қайдағылары кезіге берген.</w:t>
        <w:br/>
        <w:t>Жардың астынан бақылап тағы,</w:t>
        <w:br/>
        <w:t>күңкілдеп койып ақымақтары,</w:t>
        <w:br/>
        <w:t>жалтаң аға мен жалған достардың</w:t>
        <w:br/>
        <w:t>қайсысы мені жатып атпады!</w:t>
        <w:br/>
        <w:t>Үйреніп үрдіс, бар ғұрыпты елден,</w:t>
        <w:br/>
        <w:t>жан едім түгел ән қылып келген,</w:t>
        <w:br/>
        <w:t>Қүдайым шығар жүрағат-жүрттың</w:t>
        <w:br/>
        <w:t>мейілін де маған тар қылып берген!</w:t>
        <w:br/>
        <w:t>Жағама жалған жалауын қадап,</w:t>
        <w:br/>
        <w:t>жалықтырды елдің жалау ұлларіы-ақ</w:t>
        <w:br/>
        <w:t>саптмаяғына ас құйып тұрып,</w:t>
        <w:br/>
        <w:t>сабынан өзі қарауыл қарап!</w:t>
        <w:br/>
        <w:t>Бәрінен сені толымды көрем,</w:t>
        <w:br/>
        <w:t>Толымды көріп, қолымды берем.</w:t>
        <w:br/>
        <w:t>Кішілітің де айта жүрерлік,</w:t>
        <w:br/>
        <w:t>Кісілігің де орынды дср см!</w:t>
        <w:br/>
        <w:t>Өмірін сенің күресте бүгін,</w:t>
        <w:br/>
        <w:t>өзіңе тиген үлес те мығшм.</w:t>
        <w:br/>
        <w:t>Аман да жүріпті, алпыс жасымда</w:t>
        <w:br/>
        <w:t>артымнан менің ілескен інім!</w:t>
        <w:br/>
        <w:t>Таңдамалы. 2-том</w:t>
        <w:br/>
        <w:t>Тынышын ап түйменің -</w:t>
        <w:br/>
        <w:t>шешініп тс киініп,</w:t>
        <w:br/>
        <w:t>бұрала кеп биледің --</w:t>
        <w:br/>
        <w:t>жүз бүгіліп, иіліп,</w:t>
        <w:br/>
        <w:t>бұлт астыпан жарқ стіп шыққан күңдей қабағың</w:t>
        <w:br/>
        <w:t>қас-қағымда қайтадан қатулана түйіліп...</w:t>
      </w:r>
    </w:p>
    <w:p>
      <w:r>
        <w:t>Екі йығың тұмапың түнығындай бүлкілдеп,</w:t>
        <w:br/>
        <w:t>сынадың-ақ,-</w:t>
        <w:br/>
        <w:t>сынадың, -</w:t>
        <w:br/>
        <w:t>қытығың кеп,</w:t>
        <w:br/>
        <w:t>күлкің кеп,</w:t>
        <w:br/>
        <w:t>сойлегенің,</w:t>
        <w:br/>
        <w:t>күлгенің жұтындыра қаусырып,</w:t>
        <w:br/>
        <w:t>төзімім де таусылып бара жатты біртіндеп...</w:t>
        <w:br/>
        <w:t>Қарадың ба кекетпей -</w:t>
        <w:br/>
        <w:t>соның өзі жақсы ырым,</w:t>
        <w:br/>
        <w:t>айтқанынды екі етпей орындадық, тақсырым!</w:t>
        <w:br/>
        <w:t>.-ырғағыңды үдетіп,</w:t>
        <w:br/>
        <w:t>үдетіп кеп,</w:t>
        <w:br/>
        <w:t>құдай-ау,</w:t>
        <w:br/>
        <w:t>біржолата құлы етіп кеткенің бе нәпсінің?!</w:t>
        <w:br/>
        <w:t>С. Иманасов</w:t>
        <w:br/>
        <w:t>Қайқы бел,</w:t>
        <w:br/>
        <w:t>қаз омырау</w:t>
        <w:br/>
        <w:t>қардай ақ қыз,</w:t>
        <w:br/>
        <w:t>(қыз десе қашан ғана малды аяппыз),</w:t>
        <w:br/>
        <w:t>жатып ск шалқып-тасып,</w:t>
        <w:br/>
        <w:t>жеті атадан</w:t>
        <w:br/>
        <w:t>бақ-дәулет үзілмеген жандай-ақ біз.</w:t>
        <w:br/>
        <w:t>У мсн бу бойымызға тарап ыстық,</w:t>
        <w:br/>
        <w:t>шәй іштік,</w:t>
        <w:br/>
        <w:t>шампан іштік.</w:t>
        <w:br/>
        <w:t>шарап іштік.</w:t>
        <w:br/>
        <w:t>Жұмақты жанап үштық...</w:t>
        <w:br/>
        <w:t>жерге түсе</w:t>
        <w:br/>
        <w:t>бүлініп іштей ғана...</w:t>
        <w:br/>
        <w:t>тағы алыстық.</w:t>
        <w:br/>
        <w:t>Біріміз-бірімізді мытып қашып,</w:t>
        <w:br/>
        <w:t>ойнадық мытып кашып,</w:t>
      </w:r>
    </w:p>
    <w:p>
      <w:r>
        <w:t>қытықтасып.</w:t>
        <w:br/>
        <w:t>Сен жаттың шартараптан мұндас іздеп,</w:t>
        <w:br/>
        <w:t>мен жаттым бал шараптан жұтып,.. тасып.</w:t>
        <w:br/>
        <w:t>“Қызығы жұмағыңның осы-ақ па? - деп,</w:t>
        <w:br/>
        <w:t>бір жерге ойымызды қосақтап ек.</w:t>
        <w:br/>
        <w:t>-.бұл кезде шампан толы шолмегің де.</w:t>
        <w:br/>
        <w:t>ксшегі көл көңіл де босап қап еді..</w:t>
        <w:br/>
        <w:t>С. Иманасов</w:t>
        <w:br/>
        <w:t>КҮДІК</w:t>
        <w:br/>
        <w:t>(Бұл өлең 1972 жылы белгілі бір себепке байланы-</w:t>
        <w:br/>
        <w:t>сты жазылған еді, жоғалтып алғамын. Мынау -- есіме</w:t>
        <w:br/>
        <w:t>түскен шумақтар).</w:t>
        <w:br/>
        <w:t>Кім біледі,</w:t>
        <w:br/>
        <w:t>кездейсокта жат құтпаққа кеп кіріп,</w:t>
        <w:br/>
        <w:t>Коз жасынды әлдекімнің от-деміне кептіріп,</w:t>
        <w:br/>
        <w:t>Мені құшпқан ақ білектер айқасып-ақ басқамен.</w:t>
        <w:br/>
        <w:t>Үлбірсген ақ тамақтан жатырмысың өптіріш!</w:t>
        <w:br/>
        <w:t>Солқылдаған сымдай мүсін суып барып,</w:t>
        <w:br/>
        <w:t>тағы ысып,</w:t>
        <w:br/>
        <w:t>От құшақтар ауық-ауық, айқасып-ақ қалысып.</w:t>
        <w:br/>
        <w:t>Сүйкімлі иек,</w:t>
        <w:br/>
        <w:t>сүйір тілді түгел беріп басқаға,</w:t>
        <w:br/>
        <w:t>Жатырқамай жаттың ба екен жат денеге жабысып.</w:t>
        <w:br/>
        <w:t>Қобыраған қолаң шашқа жасырынып ақ маңдай,</w:t>
        <w:br/>
        <w:t>Жатпып-күйіп,</w:t>
        <w:br/>
        <w:t>жанып иіп,</w:t>
        <w:br/>
        <w:t>тәтті рахат тапқандай.</w:t>
        <w:br/>
        <w:t>Таңға дейін дем үзілс тар төсекте талықсып,</w:t>
        <w:br/>
        <w:t>Балқыдың ба</w:t>
        <w:br/>
        <w:t>баяғы бір мені құшып жаткандай!</w:t>
        <w:br/>
        <w:t>Осы күдік-қызғаныштан жүз болініп ой мүлде,</w:t>
        <w:br/>
        <w:t>Таңға дейін көзімді ілмей жүріп алам кейбірде</w:t>
        <w:br/>
        <w:t>алма мойып,</w:t>
        <w:br/>
        <w:t>аршын төстен аймалатып басқаға,</w:t>
        <w:br/>
        <w:t>жат біреудің құшағында жатыр ма скен деймін де!</w:t>
        <w:br/>
        <w:t>С. Иманасов</w:t>
        <w:br/>
        <w:t>“Жалынғалы тұрғам жоқ, көке, саған,</w:t>
        <w:br/>
        <w:t>жақтырмасаң -- жайыма кете салам!” -</w:t>
      </w:r>
    </w:p>
    <w:p>
      <w:r>
        <w:t>дедің де Сен...</w:t>
        <w:br/>
        <w:t>Сәл ғана тоқтап алып...</w:t>
        <w:br/>
        <w:t>отқа барып ұрындық, екі есалаң.</w:t>
        <w:br/>
        <w:t>Тәнімізді қып-қызыл шоққа қарып,</w:t>
        <w:br/>
        <w:t>еркімізбен түстік не отқа барып,</w:t>
        <w:br/>
        <w:t>бірі кәрі, бірі жас -- екі “жынды”</w:t>
        <w:br/>
        <w:t>басты байлап беріп ск. ноқтаға анық.</w:t>
        <w:br/>
        <w:t>Отқа түскен сияқты ек басты байлап,</w:t>
        <w:br/>
        <w:t>тәуекеліс бара алмай... қаштық айлап.</w:t>
        <w:br/>
        <w:t>Сен күлесің: “Қарттыққа дауа жоқ” -- деп,</w:t>
        <w:br/>
        <w:t>мен жүрмін: “Жиырма бес -- жастық -- айлап”.</w:t>
        <w:br/>
        <w:t>Мысқыл да жоқ, мінде жоқ бағанағы,</w:t>
        <w:br/>
        <w:t>қарық болып қаңқудың қағанағы.</w:t>
        <w:br/>
        <w:t>Қызлы құрбан ете алмай</w:t>
        <w:br/>
        <w:t>қала бердім</w:t>
        <w:br/>
        <w:t>шыжғырылған балықтай табадағы!</w:t>
        <w:br/>
        <w:t>С. Иманасов</w:t>
        <w:br/>
        <w:t>жжж</w:t>
        <w:br/>
        <w:t>Өліш-әшіп,</w:t>
        <w:br/>
        <w:t>өзі кеп шешіндірді,</w:t>
        <w:br/>
        <w:t>шешіндірді,</w:t>
        <w:br/>
        <w:t>мен жаққа төсін бұрды,</w:t>
        <w:br/>
        <w:t>--.содан кейін білмеймін...</w:t>
        <w:br/>
        <w:t>әліп-талып,</w:t>
        <w:br/>
        <w:t>көріп барып жұмақты...</w:t>
        <w:br/>
        <w:t>ссім кірді!..</w:t>
        <w:br/>
        <w:t>Сезім шіркіп болды ма қарақшы анық,</w:t>
        <w:br/>
        <w:t>есім кірді,</w:t>
        <w:br/>
        <w:t>араға сағат салып,</w:t>
        <w:br/>
        <w:t>.-ес-түсі жоқ құмарлық</w:t>
        <w:br/>
        <w:t>екеуімізді</w:t>
        <w:br/>
        <w:t>құрбандыққа жіберді-ау қабат шалып!</w:t>
        <w:br/>
        <w:t>--Көрмесінші дедің бе ұрлыгыңды Ай,</w:t>
        <w:br/>
        <w:t>әрі барып отырдың бір қырындай.</w:t>
        <w:br/>
        <w:t>Сансыз күндер</w:t>
        <w:br/>
        <w:t>саналмай өтіп жатыр,</w:t>
        <w:br/>
        <w:t>тұсаулы аттың</w:t>
        <w:br/>
        <w:t>үзілген шылбырындай!</w:t>
      </w:r>
    </w:p>
    <w:p>
      <w:r>
        <w:t>Таңдамалы. 2-том</w:t>
        <w:br/>
        <w:t>Құмырсқа бел, қаз омырау,</w:t>
        <w:br/>
        <w:t>Аққу мойын, алма бст қыз,</w:t>
        <w:br/>
        <w:t>Жарқылдаған жаз сдің-ау</w:t>
        <w:br/>
        <w:t>Жана жаздап қалгап ек біз.</w:t>
        <w:br/>
        <w:t>Коз алдымда жайнап тұрған</w:t>
        <w:br/>
        <w:t>Қызықтырып бар бітімін.</w:t>
        <w:br/>
        <w:t>Әншейінде сайрап тұрған,</w:t>
        <w:br/>
        <w:t>Байланды да қалды тілім.</w:t>
        <w:br/>
        <w:t>Ұқсап акку қанатына</w:t>
        <w:br/>
        <w:t>Жарқылдап қап ақ білегін,</w:t>
        <w:br/>
        <w:t>Коздің жауын ала тура</w:t>
        <w:br/>
        <w:t>Татпай кеткен тәттім сдің.</w:t>
        <w:br/>
        <w:t>Солқылдаған тал мүсінге,</w:t>
        <w:br/>
        <w:t>Таңырқаумен тоқтап еді.</w:t>
        <w:br/>
        <w:t>Қанінама сыр қалды ішімде,</w:t>
        <w:br/>
        <w:t>Түсіндің бе,</w:t>
        <w:br/>
        <w:t>жоқ па мені?!</w:t>
        <w:br/>
        <w:t>1997 ж.</w:t>
        <w:br/>
        <w:t>48 СТУ» Ж-</w:t>
        <w:br/>
        <w:t>С. Иманасов</w:t>
        <w:br/>
        <w:t>ӘЙ, оппақ қыз,</w:t>
        <w:br/>
        <w:t>әппақ қыз,</w:t>
        <w:br/>
        <w:t>әй, әппақ қыз,</w:t>
        <w:br/>
        <w:t>аласұрған жаныма тоят тапқыз, -</w:t>
        <w:br/>
        <w:t>аяғы жоқ, басы жоқ,</w:t>
        <w:br/>
        <w:t>жалғасы бар</w:t>
        <w:br/>
        <w:t>романның жартысын аяктаппыз!..</w:t>
        <w:br/>
        <w:t>Келіп сді қызығып, қыздай өпкім</w:t>
        <w:br/>
        <w:t>кеңілімді неліктен мұздай сттің?!</w:t>
        <w:br/>
        <w:t>Салғың келсе -- сал, қүдай, жорта сынға,</w:t>
        <w:br/>
        <w:t>ортасында қалмап ек біз қай оттың!</w:t>
        <w:br/>
        <w:t>Қорғана алмай сұқ көзден сен де, мен дс,</w:t>
        <w:br/>
        <w:t>жем болдық-ау желауыз пенделерге.</w:t>
        <w:br/>
        <w:t>...Аяғы жоқ, басы жоқ бүл роман</w:t>
        <w:br/>
        <w:t>біраз жылға жазылар ксм дегенде...</w:t>
        <w:br/>
        <w:t>Шырылдамас жаны меп тәпі үшін кім,</w:t>
        <w:br/>
        <w:t>бал ұсындың...</w:t>
        <w:br/>
        <w:t>біресе зәр ұсындың.</w:t>
        <w:br/>
        <w:t>Оңашада өтірік оліп-отпіп,</w:t>
      </w:r>
    </w:p>
    <w:p>
      <w:r>
        <w:t>нпыға берсе кекетіп...</w:t>
        <w:br/>
        <w:t>кәрісіндің.</w:t>
        <w:br/>
        <w:t>ӘЙ, әппақ қыз, оппақ қыз,</w:t>
        <w:br/>
        <w:t>әй, оппақ қыз,</w:t>
        <w:br/>
        <w:t>сарсаңға сал, сапдалтып,</w:t>
        <w:br/>
        <w:t>саяттатқыз,</w:t>
        <w:br/>
        <w:t>аяғы жоқ, басы жоқ, романның</w:t>
        <w:br/>
        <w:t>жалықтырмай... --</w:t>
        <w:br/>
        <w:t>жалғасын аяқтатқыз.</w:t>
        <w:br/>
        <w:t>С. Иманасов</w:t>
        <w:br/>
        <w:t>Мінгізіп сң мінсіз жарау құр атқа,</w:t>
        <w:br/>
        <w:t>енді мені бастасаңшы жұмаққа,</w:t>
        <w:br/>
        <w:t>емін-еркін күлейік те біз дс бір,</w:t>
        <w:br/>
        <w:t>жүрейік те жан баспаған жырақта.</w:t>
        <w:br/>
        <w:t>Жалғыз жүтып тауысардай көлінді,</w:t>
        <w:br/>
        <w:t>қандырсаңшы қаталаған шөлімді.</w:t>
        <w:br/>
        <w:t>Бұрыс қалган баққа барып, бой түзеп,</w:t>
        <w:br/>
        <w:t>Жазайын бір құрыстанған белімді.</w:t>
        <w:br/>
        <w:t>Енді, жаным, елеме сл сөзін,</w:t>
        <w:br/>
        <w:t>бұрынғыдан батылырақ, болшы өзің, -</w:t>
        <w:br/>
        <w:t>Бүгін бізге иіп түр ғой дүнис,</w:t>
        <w:br/>
        <w:t>жұмағың да тиіп тұр ғой.. қол созым.</w:t>
        <w:br/>
        <w:t>Кім біліпті қайда барып тынарын,</w:t>
        <w:br/>
        <w:t>Сүйреп алып кетті мені бір ағын,</w:t>
        <w:br/>
        <w:t>аман-есен откізе гор ар жакқа.</w:t>
        <w:br/>
        <w:t>жағалауға жеткізе гөр, шырагым.</w:t>
        <w:br/>
        <w:t>Сұлуырақ бола түсіп енді өмір,</w:t>
        <w:br/>
        <w:t>Күйсандықтай күмбірлейді кең көңіл,</w:t>
        <w:br/>
        <w:t>Енді өзіңе ерейін де, жарығым,</w:t>
        <w:br/>
        <w:t>бақытты боп көрейін дс мен дс бір...</w:t>
        <w:br/>
        <w:t>Таңдамалы. 2-том</w:t>
        <w:br/>
        <w:t>Тамсантып түгел таңдайда еріген,</w:t>
        <w:br/>
        <w:t>қандай әдемі, қандай керім ең.</w:t>
        <w:br/>
        <w:t>Қандай берік ең, -</w:t>
        <w:br/>
        <w:t>қасымда жүріп,</w:t>
        <w:br/>
        <w:t>қапы қалдырдың --</w:t>
        <w:br/>
        <w:t>алдай беріп ем!...</w:t>
      </w:r>
    </w:p>
    <w:p>
      <w:r>
        <w:t>Жапиым да бірге жандай көріп ем,</w:t>
        <w:br/>
        <w:t>қандай төзімді, қандай берік ең,</w:t>
        <w:br/>
        <w:t>жалғай келіп ем үмітімді үзік,</w:t>
        <w:br/>
        <w:t>күні-түн қызып,...</w:t>
        <w:br/>
        <w:t>қанбай ксліп ем,</w:t>
        <w:br/>
        <w:t>Қандай әдемі, қандай көрікті сң,</w:t>
        <w:br/>
        <w:t>арамыз сонша шалғай неліктен,</w:t>
        <w:br/>
        <w:t>алдай келіп пе ең, апыр-ай, мені</w:t>
        <w:br/>
        <w:t>алынбас өшің бардай</w:t>
        <w:br/>
        <w:t>кеміткен!</w:t>
        <w:br/>
        <w:t>Алдыра қойсын арман қай елін!</w:t>
        <w:br/>
        <w:t>Үріп ауызға салғандай едің,</w:t>
        <w:br/>
        <w:t>тірі бауыздап өттің де бүгін,</w:t>
        <w:br/>
        <w:t>кеттің бс, күнім?</w:t>
        <w:br/>
        <w:t>Қандай бала едің!</w:t>
        <w:br/>
        <w:t>.Армандай сдің!</w:t>
        <w:br/>
        <w:t>ка?»</w:t>
        <w:br/>
        <w:t>С. Иманасов</w:t>
        <w:br/>
        <w:t>Құшсам-ақ дейтін бүралтып белін</w:t>
        <w:br/>
        <w:t>қылықты қыздың бірі сдің,</w:t>
        <w:br/>
        <w:t>өзіңді жұрттан тым артық коріп,</w:t>
        <w:br/>
        <w:t>түрлене түлеп жүр едің.</w:t>
        <w:br/>
        <w:t>Артық бір аяқ баспайтын сдің,</w:t>
        <w:br/>
        <w:t>менсінбей мынау жалғанды.</w:t>
        <w:br/>
        <w:t>Қасыңмен қағып тастайтын едің</w:t>
        <w:br/>
        <w:t>қасыңа жақын барғанды.</w:t>
        <w:br/>
        <w:t>Күйреді қанша балапан тағдыр,</w:t>
        <w:br/>
        <w:t>үзілді, дүние-ай, қанша үміт.</w:t>
        <w:br/>
        <w:t>Хлбірей өскен алақандағы үл</w:t>
        <w:br/>
        <w:t>табанда жатты-ау жаншылып.</w:t>
        <w:br/>
        <w:t>|Аллап та қашып, әурслей беріп,</w:t>
        <w:br/>
        <w:t>Үздің үмітті ұмытпай</w:t>
        <w:br/>
        <w:t>Ақ қарға түскен сәуледей болып</w:t>
        <w:br/>
        <w:t>Жымиғаның да жылытпай.</w:t>
        <w:br/>
        <w:t>Аууыспай бізге көзіндегі бақ,</w:t>
        <w:br/>
        <w:t>қалыппыз ауа қармап тпын.</w:t>
        <w:br/>
        <w:t>Қайтейін, қалқам, өзің де, бірақ</w:t>
        <w:br/>
        <w:t>бақытты бола алмапсың!..</w:t>
        <w:br/>
        <w:t>1967 ж.</w:t>
        <w:br/>
        <w:t>“АР АЛДЫНДА” кітабынан</w:t>
        <w:br/>
        <w:t>“С &gt;”</w:t>
      </w:r>
    </w:p>
    <w:p>
      <w:r>
        <w:t>Бісміллә! - деп,</w:t>
        <w:br/>
        <w:t>бастаймын бір сөз басын,</w:t>
        <w:br/>
        <w:t>босаң жырым бөзінгендей боздасын,</w:t>
        <w:br/>
        <w:t>сүмдықты смес,</w:t>
        <w:br/>
        <w:t>шыңдықты айтам тағы да,</w:t>
        <w:br/>
        <w:t>күлкіңізге қоса жұтып көз жасын!</w:t>
        <w:br/>
        <w:t>Көцілімпің қуанышы, мұңы бар,</w:t>
        <w:br/>
        <w:t>сүлдем құрып жүрдім қаншиа, құрып әл,</w:t>
        <w:br/>
        <w:t>тағы да айтам,</w:t>
        <w:br/>
        <w:t>бәрін айтам солардың,</w:t>
        <w:br/>
        <w:t>айналчмның бірі ұқпаса, бірі ұғар.</w:t>
        <w:br/>
        <w:t>Мен сшкімге тас атпадым тасадан,</w:t>
        <w:br/>
        <w:t>ағайынның болсын дедім басы аман.</w:t>
        <w:br/>
        <w:t>Алдарында ақтарылсам соны айтып,</w:t>
        <w:br/>
        <w:t>жалғыз өзің жар бола гор, Жасаған!...</w:t>
        <w:br/>
        <w:t>20 сәуір, 2006</w:t>
        <w:br/>
        <w:t>Таңдамалы. 2-том</w:t>
        <w:br/>
        <w:t>ЖАҒАЖАЙДА КӨРГЕН ҚЫЗ</w:t>
        <w:br/>
        <w:t>Силқылдай күліп сылаң көл,</w:t>
        <w:br/>
        <w:t>сызылып ойнар желімен,</w:t>
        <w:br/>
        <w:t>былқылдай билеп, бұраң бел,</w:t>
        <w:br/>
        <w:t>қай жақтан шыға келіп ең?</w:t>
        <w:br/>
        <w:t>Ксудемдс кенст басталған</w:t>
        <w:br/>
        <w:t>құйыңның барын сезіп ем,</w:t>
        <w:br/>
        <w:t>құйылып түскен аспаннан</w:t>
        <w:br/>
        <w:t>құралай қыздың өзі мс сп?</w:t>
        <w:br/>
        <w:t>Жағапыпц жайлы құмына</w:t>
        <w:br/>
        <w:t>тиіп тс,</w:t>
        <w:br/>
        <w:t>тимей табаның,</w:t>
        <w:br/>
        <w:t>жартылай ғана бұрыла</w:t>
        <w:br/>
        <w:t>жалт етіп маған қарадың.</w:t>
        <w:br/>
        <w:t>Пшінен ғана тынды қыз,</w:t>
        <w:br/>
        <w:t>тоқтатып қойын күзгі ісін,</w:t>
        <w:br/>
        <w:t>қол созым жерде тұрды бір</w:t>
        <w:br/>
        <w:t>қоладан құйған қыз-мүсін!</w:t>
        <w:br/>
        <w:t>Шыдам бер, тәңірім, шыдам бер,</w:t>
        <w:br/>
        <w:t>осы ма естің кеткені,</w:t>
        <w:br/>
        <w:t>бұрыла билсп бұраң бсл</w:t>
        <w:br/>
        <w:t>тереңге қарай беттеді.</w:t>
      </w:r>
    </w:p>
    <w:p>
      <w:r>
        <w:t>Куапыштым ба,</w:t>
        <w:br/>
        <w:t>қайғым ба,</w:t>
        <w:br/>
        <w:t>қайта бір күліп қарады, --</w:t>
        <w:br/>
        <w:t>айнадай болған айдында</w:t>
        <w:br/>
        <w:t>арман-қыз жүзіп барады.</w:t>
        <w:br/>
        <w:t>Кім сснер сді құдірет,</w:t>
        <w:br/>
        <w:t>ксткелі жатып кеше елден,</w:t>
        <w:br/>
        <w:t>сұлуды сондай</w:t>
        <w:br/>
        <w:t>бір рст</w:t>
        <w:br/>
        <w:t>көріп те қалдым десем мен!</w:t>
        <w:br/>
        <w:t>Құбылып сәттің ішінде.</w:t>
        <w:br/>
        <w:t>ойымды бөлді кол менің, -</w:t>
        <w:br/>
        <w:t>оңімде мс сді, түсім бе --</w:t>
        <w:br/>
        <w:t>әлгіндей қызды көргенім?!</w:t>
        <w:br/>
        <w:t>Таңдамалы. 2-том</w:t>
        <w:br/>
        <w:t>Мені сен осылай да жазалап ең,</w:t>
        <w:br/>
        <w:t>коңілден ошті-ау қайғың азабы әрең,</w:t>
        <w:br/>
        <w:t>Онда мен оҙ жолында олуге бар,</w:t>
        <w:br/>
        <w:t>Махаббат дегеніңе тазарақ, &lt;м.</w:t>
        <w:br/>
        <w:t>Онда мен қазіргіден болек едім,</w:t>
        <w:br/>
        <w:t>(Қайтейін, білс тұра, слемедің),</w:t>
        <w:br/>
        <w:t>Өзімдей сүйс алмас деп ойлайтын см,</w:t>
        <w:br/>
        <w:t>жырдағы Қыз Жібекті Төлегенің...</w:t>
        <w:br/>
        <w:t>Кеттің сен.</w:t>
        <w:br/>
        <w:t>сол кеткеннен тоқтамадың,</w:t>
        <w:br/>
        <w:t>арада жылдар өтті, жоқтамадым.</w:t>
        <w:br/>
        <w:t>.Сыртыптап</w:t>
        <w:br/>
        <w:t>жаңағы бір жас жігіттің</w:t>
        <w:br/>
        <w:t>қызығын,</w:t>
        <w:br/>
        <w:t>енді бүгін</w:t>
        <w:br/>
        <w:t>көп қарадым...</w:t>
        <w:br/>
        <w:t>Таңдамалы. 2-том</w:t>
        <w:br/>
        <w:t>Көзден мейір ақтарылып,</w:t>
        <w:br/>
        <w:t>күй - тілден,</w:t>
        <w:br/>
        <w:t>тартып бара жатты өзінс сыйқыр-дем,</w:t>
        <w:br/>
        <w:t>күлкімді де,</w:t>
        <w:br/>
        <w:t>мүлкімді де біржола</w:t>
      </w:r>
    </w:p>
    <w:p>
      <w:r>
        <w:t>қидым саған</w:t>
        <w:br/>
        <w:t>күні-түнгі ұйқыммен.</w:t>
        <w:br/>
        <w:t>Артық коріп қызыл-жасыл бар гүлден,</w:t>
        <w:br/>
        <w:t>өліп-талып, ортендім дес жандым мен,</w:t>
        <w:br/>
        <w:t>басы қатты арғымақтай алқынып,</w:t>
        <w:br/>
        <w:t>тамырымда тасып ақты қан бірден...</w:t>
        <w:br/>
        <w:t>Көкіректе тасын ағып отты ағын,</w:t>
        <w:br/>
        <w:t>білген жоқпын қайда барып тоқтарын,</w:t>
        <w:br/>
        <w:t>көл-дария болды-кетті, нс керек,</w:t>
        <w:br/>
        <w:t>жаңағы бір жалғыз аяқ соқпағым.</w:t>
        <w:br/>
        <w:t>Тыныс-тірлік үптелмей де бүктелмей</w:t>
        <w:br/>
        <w:t>саған ғана тірслгендей, біткендей,</w:t>
        <w:br/>
        <w:t>әннен басқа түк сстімей құлағым,</w:t>
        <w:br/>
        <w:t>екі көзім...</w:t>
        <w:br/>
        <w:t>тәннен басқа түк көрмей;</w:t>
        <w:br/>
        <w:t>есі кірген баладай-ақ снді-енді,</w:t>
        <w:br/>
        <w:t>ссеңгірей өмір кешкім кслгсн-ді, --</w:t>
        <w:br/>
        <w:t>қалай алшаң басқанымдлы сол күндер,</w:t>
        <w:br/>
        <w:t>қанша байлық шашқанымды сл корді...</w:t>
        <w:br/>
        <w:t>Жатсам-тұрсам жамбасыма тас батып,</w:t>
        <w:br/>
        <w:t>жазықсызға жаман ырым бастатып,</w:t>
        <w:br/>
        <w:t>ойымда да, бойымда да қалмаған</w:t>
        <w:br/>
        <w:t>саған деген құмарлықтан басқа түк;</w:t>
        <w:br/>
        <w:t>кез еді-ау бір --</w:t>
        <w:br/>
        <w:t>жазбадым не,</w:t>
        <w:br/>
        <w:t>жаздым не,</w:t>
        <w:br/>
        <w:t>маскүнемдей басым қаткап бәз-бірде.</w:t>
        <w:br/>
        <w:t>..Тәңірінің тағы ма еді ол сыйлаған,</w:t>
        <w:br/>
        <w:t>бағы ма сді бере салған аз күнге?!</w:t>
        <w:br/>
        <w:t>.Білмегем!..</w:t>
        <w:br/>
        <w:t>С. Иманасов</w:t>
        <w:br/>
        <w:t>КӨП ҚАРАДЫМ</w:t>
        <w:br/>
        <w:t>Аязда аяқ тоңып,</w:t>
        <w:br/>
        <w:t>күш те кеміп,</w:t>
        <w:br/>
        <w:t>жігіл түр темекісін тістене сміп.</w:t>
        <w:br/>
        <w:t>алаңдап зәулім үйдің есігіне,</w:t>
        <w:br/>
        <w:t>атылып шығатындай іштен елік.</w:t>
        <w:br/>
        <w:t>Қараумеп сағатына ара-түра,</w:t>
        <w:br/>
        <w:t>қалмай да бара жатыр тағаты да.</w:t>
        <w:br/>
        <w:t>Қос қолып қолтығына тығып алып,</w:t>
        <w:br/>
        <w:t>билсген болады өзі ара-тұра.</w:t>
      </w:r>
    </w:p>
    <w:p>
      <w:r>
        <w:t>Апыр-ау, талшық алып тек үміттен,</w:t>
        <w:br/>
        <w:t>баяғы мен ғой мынау</w:t>
        <w:br/>
        <w:t>сені күткен.</w:t>
        <w:br/>
        <w:t>Өзіңді бір көргеннен</w:t>
        <w:br/>
        <w:t>түндерге ерген,</w:t>
        <w:br/>
        <w:t>бойына жігіттіктің желі біткен.</w:t>
        <w:br/>
        <w:t>Ауумайды қалпағы да басындағы,</w:t>
        <w:br/>
        <w:t>(Ауылдан келгендігін жасырғаны).</w:t>
        <w:br/>
        <w:t>Ақ үйден атып шыкқан анау қызда</w:t>
        <w:br/>
        <w:t>сенсің ғой,</w:t>
        <w:br/>
        <w:t>сепсін... жиырма жасындағы.</w:t>
        <w:br/>
        <w:t>Апыр-ай, өзіммси бе,</w:t>
        <w:br/>
        <w:t>басқамын ба?</w:t>
        <w:br/>
        <w:t>(Өмір-ай, өте шыққан қас-қағымда!)</w:t>
        <w:br/>
        <w:t>Ақ үйге кіріп,</w:t>
        <w:br/>
        <w:t>қайта шықпақ сдің,</w:t>
        <w:br/>
        <w:t>сарғайтып</w:t>
        <w:br/>
        <w:t>сыртқа</w:t>
        <w:br/>
        <w:t>мені тастадың да.</w:t>
        <w:br/>
        <w:t>2246</w:t>
        <w:br/>
        <w:t>С. Иманасов</w:t>
        <w:br/>
        <w:t>аршын...</w:t>
        <w:br/>
        <w:t>ашқан жоқ едім,</w:t>
        <w:br/>
        <w:t>қарсыласқан жоқ едің.</w:t>
        <w:br/>
        <w:t>Жағасы елі жайылмалы бұлақтың.</w:t>
        <w:br/>
        <w:t>көрдім сені көп ішінде...</w:t>
        <w:br/>
        <w:t>.«ұнаттым.</w:t>
        <w:br/>
        <w:t>Кең дүнием кетті-ау кенет тарылып -</w:t>
        <w:br/>
        <w:t>сксуара бұйырғаны бір-ақ түн!</w:t>
        <w:br/>
        <w:t>Қарау ойдан қалжырап,</w:t>
        <w:br/>
        <w:t>мен болайын қаңғып өлген Мәжнүн-ақ,</w:t>
        <w:br/>
        <w:t>жүрмесің де белгілі еді әу бастан</w:t>
        <w:br/>
        <w:t>Ләйлідей еніреп іздеп, зар жылап.</w:t>
        <w:br/>
        <w:t>Коңіл де жоқ өзгерген,</w:t>
        <w:br/>
        <w:t>Жерім дс жоқ уәде еткен, соз берге.</w:t>
        <w:br/>
        <w:t>Сен пе дейсің, көзкорген?!..</w:t>
      </w:r>
    </w:p>
    <w:p>
      <w:r>
        <w:t>С. Иманасов</w:t>
        <w:br/>
        <w:t>ҚАЛҚА</w:t>
        <w:br/>
        <w:t>Елді мақта, ей, қалқа, жерді мақта,</w:t>
        <w:br/>
        <w:t>жақсы әйелсіз жеткен бс Ер мүратқа,--</w:t>
        <w:br/>
        <w:t>ұйқыны да ұмытам, күлкіні де</w:t>
        <w:br/>
        <w:t>алыс кетсем озіңнен мен бір ашта.</w:t>
        <w:br/>
        <w:t>Тандап тауып сүйіп см сені дара,</w:t>
        <w:br/>
        <w:t>мойныңды бүр,</w:t>
        <w:br/>
        <w:t>сөзімді ұқ, бері қара,</w:t>
        <w:br/>
        <w:t>Көңіліңде, көзінде мен тұрайын</w:t>
        <w:br/>
        <w:t>ойлайтын бол өзің де меті ғана.</w:t>
        <w:br/>
        <w:t>Ол да болса тәңірдің бір үкімі, -</w:t>
        <w:br/>
        <w:t>Мені ғана ойлашы күні-түні.</w:t>
        <w:br/>
        <w:t>Мен болайын қашан да</w:t>
        <w:br/>
        <w:t>бір өзінді</w:t>
        <w:br/>
        <w:t>алыстарға жетелер үміт үні.</w:t>
        <w:br/>
        <w:t>Бірге жүзіп Тіршілік кемесінде,</w:t>
        <w:br/>
        <w:t>қол ұстасып, қатарлас кслесің бе,-</w:t>
        <w:br/>
        <w:t>Шығарып сап сапарға,</w:t>
        <w:br/>
        <w:t>қарсы алсаң да.</w:t>
        <w:br/>
        <w:t>ән салсаң да тұрайын мен есіңде!</w:t>
        <w:br/>
        <w:t>Қызыл іңір, бесін бе,</w:t>
        <w:br/>
        <w:t>айлы жаздың кешіпде.</w:t>
        <w:br/>
        <w:t>Оңашада ән салсаң</w:t>
        <w:br/>
        <w:t>мен тұрайын ссіңде.</w:t>
        <w:br/>
        <w:t>Қандырмайтын күмардай,</w:t>
        <w:br/>
        <w:t>алтын алқа-түмардай,</w:t>
        <w:br/>
        <w:t>сағат сайын, сот сайын</w:t>
        <w:br/>
        <w:t>жүріпті есіңнен птығармай!</w:t>
        <w:br/>
        <w:t>С. Иманасов</w:t>
        <w:br/>
        <w:t>Тартылып көз алдымда сымдай мүсін,</w:t>
        <w:br/>
        <w:t>сүлу қыз, сырымды айтсам тындаймысың?</w:t>
        <w:br/>
        <w:t>Ішімде от та жатыр, шоқ та жатыр,</w:t>
        <w:br/>
        <w:t>алсаңшы өзің тауып ыңғайлысын.</w:t>
        <w:br/>
        <w:t>Осы ма енді қалған түрі ибаның,</w:t>
        <w:br/>
        <w:t>барады жанға батып... жымиғаның.</w:t>
        <w:br/>
        <w:t>Тұрса да білгім келіп, тіл күрмеліп,</w:t>
        <w:br/>
        <w:t>біржола мысым емес... құриды әлім.</w:t>
        <w:br/>
        <w:t>Жалықпай Алматының күні ысудан,</w:t>
      </w:r>
    </w:p>
    <w:p>
      <w:r>
        <w:t>сезімнің селт етпейді үні шудан.</w:t>
        <w:br/>
        <w:t>Аңырын...</w:t>
        <w:br/>
        <w:t>аған қалай “жетіспесін”,</w:t>
        <w:br/>
        <w:t>біржола кетіскесін ұғысудан!...</w:t>
        <w:br/>
        <w:t>Таңдамалы. 2-том</w:t>
        <w:br/>
        <w:t>Асығып асқақ ор көңіл,</w:t>
        <w:br/>
        <w:t>асау да мінлік, астық шың.</w:t>
        <w:br/>
        <w:t>.. Мен үшін, қалқам, сен де бір</w:t>
        <w:br/>
        <w:t>алыста қалған жастықсың.</w:t>
        <w:br/>
        <w:t>Жүзіндей жаңа қылыштың,</w:t>
        <w:br/>
        <w:t>жарқылдап оскен шынарым,</w:t>
        <w:br/>
        <w:t>жанбай да қалған бір ұшқын,</w:t>
        <w:br/>
        <w:t>қанбай да қалған құмарым!...</w:t>
        <w:br/>
        <w:t>Тетелес остік, сыйластық,</w:t>
        <w:br/>
        <w:t>сезімнің шоғын кеш үрлеп,</w:t>
        <w:br/>
        <w:t>көзіңде кетті қимастық,</w:t>
        <w:br/>
        <w:t>өзінде кетті есіл-дерт...</w:t>
        <w:br/>
        <w:t>Аялап асыл армаңды,</w:t>
        <w:br/>
        <w:t>әдеттен озып, аспаушы сң</w:t>
        <w:br/>
        <w:t>талай бір тәйтік “тарланды”</w:t>
        <w:br/>
        <w:t>қабағыңмен-ақ жасқаушы ең.</w:t>
        <w:br/>
        <w:t>Күні-түн саған жыр арнап,</w:t>
        <w:br/>
        <w:t>қағынып жүрген жас ақын,</w:t>
        <w:br/>
        <w:t>киялмен құшып, жұмарлап,</w:t>
        <w:br/>
        <w:t>қасыңа бармай,</w:t>
        <w:br/>
        <w:t>қашатын.</w:t>
        <w:br/>
        <w:t>Коз тарткап корік, әрімен</w:t>
        <w:br/>
        <w:t>кислі жердің киігі ең,</w:t>
        <w:br/>
        <w:t>жасырып елдің бәрінен</w:t>
        <w:br/>
        <w:t>жанып бір..іштей...сүйіп ем!</w:t>
        <w:br/>
        <w:t>Қанығып іштей атыңа,</w:t>
        <w:br/>
        <w:t>көкейде тұрып назды үнің,</w:t>
        <w:br/>
        <w:t>Мен болып шықтым</w:t>
        <w:br/>
        <w:t>қҡалзылда</w:t>
        <w:br/>
        <w:t>қала да берген Мәжнүнің!</w:t>
        <w:br/>
        <w:t>227</w:t>
        <w:br/>
        <w:t>Таңдамалы. 2-том</w:t>
        <w:br/>
        <w:t>Ортасында үл мен қыз, немеренің</w:t>
      </w:r>
    </w:p>
    <w:p>
      <w:r>
        <w:t>соламын да,</w:t>
        <w:br/>
        <w:t>толамын,</w:t>
        <w:br/>
        <w:t>көгеремін,</w:t>
        <w:br/>
        <w:t>тарыламын, ағымнан жарыламын,</w:t>
        <w:br/>
        <w:t>қу жаныма біле алмай не керегін.</w:t>
        <w:br/>
        <w:t>Ку жаныма тыныштық жоқтығынан,</w:t>
        <w:br/>
        <w:t>түлкі-тірлік алдаумен отті бұлаң,</w:t>
        <w:br/>
        <w:t>ордан аттап кете алмай, сордан аттап,</w:t>
        <w:br/>
        <w:t>қорғалақтап ... өзіме кеп тығылам.</w:t>
        <w:br/>
        <w:t>Кірбіңінен көңілдің безінер ек,</w:t>
        <w:br/>
        <w:t>жатқан кім бар естінің сөзін елеп.</w:t>
        <w:br/>
        <w:t>Бұғынасың оғынан, боғынан да,</w:t>
        <w:br/>
        <w:t>тығыласың ақыры... өзіңе кен!</w:t>
        <w:br/>
        <w:t>Көкіректі ыс емес, ыза басқан,</w:t>
        <w:br/>
        <w:t>мың алданған тірлік-ай, жүз адасқан.</w:t>
        <w:br/>
        <w:t>Олең терген боласың еңксң қағып,</w:t>
        <w:br/>
        <w:t>көлепкеңнен әріге ұзамастан!...</w:t>
        <w:br/>
        <w:t>Алқыпыстар баяғы, талпыныстар</w:t>
        <w:br/>
        <w:t>азайғанын көрмедік жарты мысқал.</w:t>
        <w:br/>
        <w:t>Кімдер ғана жаптады жала саған,</w:t>
        <w:br/>
        <w:t>бала-шағаң қасында,... сәл тынышта!</w:t>
        <w:br/>
        <w:t>С. Иманасов</w:t>
        <w:br/>
        <w:t>Қоламтадай бір үміг жылт-жылт стіп түйсікте,</w:t>
        <w:br/>
        <w:t>билік түгіл қолымыз жетпегесін бишікке,</w:t>
        <w:br/>
        <w:t>жүр ме бәрі:</w:t>
        <w:br/>
        <w:t>қырық жыл Алматыны мекендеп,</w:t>
        <w:br/>
        <w:t>кәрі төбет скен дел жарымаған үйшіккс!...</w:t>
        <w:br/>
        <w:t>Ымдамады ағайип, тппндамады төрдегі үл,</w:t>
        <w:br/>
        <w:t>үшти сөзім қаншама (күшті сөзім!) желге қүр.</w:t>
        <w:br/>
        <w:t>Нс керегіп өзі де біле жатар айтқызбай,</w:t>
        <w:br/>
        <w:t>сыйнақтатып көрейін деген сдім мен дс бір.</w:t>
        <w:br/>
        <w:t>Алға салып сөзімді сыпайы да сылыңғыр,</w:t>
        <w:br/>
        <w:t>үшбу сәлем айтып ем, үнсіз кетті бұрын бір.</w:t>
        <w:br/>
        <w:t>Кісі едім ғой дарынды, түсінер деп халімді,</w:t>
        <w:br/>
        <w:t>Иманғали мырзаға арызданған түрім бұл!</w:t>
        <w:br/>
        <w:t>С. Иманасов</w:t>
        <w:br/>
        <w:t>Үнімен бұлағынның парыз ымдап,</w:t>
        <w:br/>
        <w:t>түбінен құлағымның зар ызындап,</w:t>
        <w:br/>
        <w:t>алдыңа келіп қалдық, ағайын-жүрт,</w:t>
        <w:br/>
        <w:t>атқылау, алакоңіл арызымды ап.</w:t>
      </w:r>
    </w:p>
    <w:p>
      <w:r>
        <w:t>Тозімі темір болған, дәті берік,</w:t>
        <w:br/>
        <w:t>біз де сол қайсар селдің ақыны едік,</w:t>
        <w:br/>
        <w:t>сайрайды Тіл менен жақ кейде талмай,</w:t>
        <w:br/>
        <w:t>бірссс сойлстс алмай ақы беріп...</w:t>
        <w:br/>
        <w:t>Зәуде бір үқтыра алмай өзінді елге,</w:t>
        <w:br/>
        <w:t>баз ксшіп, дүниеден безінгенде,</w:t>
        <w:br/>
        <w:t>аямай, аяқ асты жатады ұшып</w:t>
        <w:br/>
        <w:t>нс</w:t>
        <w:br/>
        <w:t>сары алтын “самородниый” сөзің желге.</w:t>
        <w:br/>
        <w:t>Оруинсыз шағынарсың кімге барып,</w:t>
        <w:br/>
        <w:t>отырам өздеріңмен бірге налып, --</w:t>
        <w:br/>
        <w:t>сезімге берілесің күйігі мол,</w:t>
        <w:br/>
        <w:t>өзін де тәңірінің тілдеп алын...</w:t>
        <w:br/>
        <w:t>Көңілге қырау қатып, қыс түра ма,</w:t>
        <w:br/>
        <w:t>білмейсің ышқына ма, қыстыға ма,--</w:t>
        <w:br/>
        <w:t>амалсыз кіжінесің “оттең-айлап”,</w:t>
        <w:br/>
        <w:t>армандап өзінде жоқ күшті ғана!...</w:t>
        <w:br/>
        <w:t>Ссзесің арманыңның ол да емесін,</w:t>
        <w:br/>
        <w:t>не демсс адам шіркін іполдегесін.</w:t>
        <w:br/>
        <w:t>.Қайтерсіц, қатал тағдыр тастай қатып,</w:t>
        <w:br/>
        <w:t>біз жаққа бүрмай-ақ тұр мол денесін!...</w:t>
        <w:br/>
        <w:t>С. Иманасов</w:t>
        <w:br/>
        <w:t>Гүлнұрға</w:t>
        <w:br/>
        <w:t>Бір мін жоқ тұрысында, жүрісіңде,</w:t>
        <w:br/>
        <w:t>бірсудің нұрысыт ба, гүлісің бе?</w:t>
        <w:br/>
        <w:t>Күндесін жатым қайтіп еңді мені,</w:t>
        <w:br/>
        <w:t>оянам атынды айтып түн ішінде.</w:t>
        <w:br/>
        <w:t>Бірсудің гүлісін бе, нұрысың ба,</w:t>
        <w:br/>
        <w:t>бір мін жоқ жүрісінде, тұрысында.</w:t>
        <w:br/>
        <w:t>Майысып балғын денең, бұратылып,</w:t>
        <w:br/>
        <w:t>мені де салдың бүгін ұлы сынға.</w:t>
        <w:br/>
        <w:t>Апыр-ау, пұрымысың, гүлімісің,</w:t>
        <w:br/>
        <w:t>бірсудің үзілсрде үнімісің?!--</w:t>
        <w:br/>
        <w:t>Ақынның жанарынан шық тамдырған,</w:t>
        <w:br/>
        <w:t>сыртыңнан сұқтандырғыан бүгінісің.</w:t>
        <w:br/>
        <w:t>Біреудін гүлімісін, нұрымысың,</w:t>
        <w:br/>
        <w:t>тұрады сен дегенде ұлып ішім.</w:t>
        <w:br/>
        <w:t>Әйтеуір, су берсең де, у берсең де,</w:t>
        <w:br/>
        <w:t>өтінем, өзгелерден бұрыш ұсын!...</w:t>
        <w:br/>
        <w:t>анан нн ыы. Таңдамалы. 2-том</w:t>
      </w:r>
    </w:p>
    <w:p>
      <w:r>
        <w:t>Жақсылығын күнде ұмыт,</w:t>
        <w:br/>
        <w:t>Бір жаңылсаң болды кек.</w:t>
        <w:br/>
        <w:t>Абай</w:t>
        <w:br/>
        <w:t>Көңіл қалып ағадан, ініден де,</w:t>
        <w:br/>
        <w:t>араласқым келмейді бірімен де,</w:t>
        <w:br/>
        <w:t>әй-шай деспей ақыры сынған жшолмек</w:t>
        <w:br/>
        <w:t>Кем еді деп күніге елден ебі,</w:t>
        <w:br/>
        <w:t>жібергісі кслмейтін төрге мені</w:t>
        <w:br/>
        <w:t>ағайыным алдында</w:t>
        <w:br/>
        <w:t>бар айтлбым -</w:t>
        <w:br/>
        <w:t>арсыз болу қолымнан келмегені.</w:t>
        <w:br/>
        <w:t>Қитығына тис ме дұлдұл үнім,</w:t>
        <w:br/>
        <w:t>үдірейін үяттан түлдыр інім,</w:t>
        <w:br/>
        <w:t>аяғымның астынан пыр-пырлатып,</w:t>
        <w:br/>
        <w:t>үшырады бөдене, бұлдырығын.</w:t>
        <w:br/>
        <w:t>Жалбаң қақса жамағат жыртық пейіл,</w:t>
        <w:br/>
        <w:t>жалт береді жайдақ ат үркіп кейін.</w:t>
        <w:br/>
        <w:t>Қышырайып бір тұста ағам отыр</w:t>
        <w:br/>
        <w:t>қона түсер қоңсыздау бүркіттейін.</w:t>
        <w:br/>
        <w:t>Тірлігі ез бс білмейсің, қүл мінез бе,</w:t>
        <w:br/>
        <w:t>қай қылығын айтарсың ұлдың өзге.</w:t>
        <w:br/>
        <w:t>Жақсылықты білмеген,</w:t>
        <w:br/>
        <w:t>қайран ғана</w:t>
        <w:br/>
        <w:t>не дей қоям дүлей мен дүмбілезге?!...</w:t>
        <w:br/>
        <w:t>Ініден дс түңіліп, іріден дс,</w:t>
        <w:br/>
        <w:t>Аралысқым келмей жүр бірімен де.</w:t>
        <w:br/>
        <w:t>С. Иманасов</w:t>
        <w:br/>
        <w:t>КӨКТЕМ</w:t>
        <w:br/>
        <w:t>Қызыл-жасыл жалауын желбіреткен,</w:t>
        <w:br/>
        <w:t>ссл ғып өткен айнала,</w:t>
        <w:br/>
        <w:t>келді коктем,</w:t>
        <w:br/>
        <w:t>“Шыр айналған дүшие омірімде,</w:t>
        <w:br/>
        <w:t>Тәңірің дс менмін, деп, ендігі өктем!” --</w:t>
        <w:br/>
        <w:t>Қолына алып паттпалық, бар билікті,</w:t>
        <w:br/>
        <w:t>аспаннап да асқақтау ән-күй күтті.</w:t>
        <w:br/>
        <w:t>Жартастарға жан бітіп,</w:t>
        <w:br/>
        <w:t>кетті-ау дейсің</w:t>
        <w:br/>
        <w:t>арғымаққа айналып жал-құйрықты.</w:t>
        <w:br/>
        <w:t>Қолтығына тығыла көлді үрғылап,</w:t>
        <w:br/>
        <w:t>бұлдана ма, қайтеді, молдір бұлақ.</w:t>
      </w:r>
    </w:p>
    <w:p>
      <w:r>
        <w:t>Шоккен түйе секілді жоталардың</w:t>
        <w:br/>
        <w:t>желкесінен жатқандай жол бұрғылап.</w:t>
        <w:br/>
        <w:t>Әлі қыза қоймаған құмдарды аяп,</w:t>
        <w:br/>
        <w:t>алдияр күн артады шындарға аяқ.</w:t>
        <w:br/>
        <w:t>Еркін сді көңілім,</w:t>
        <w:br/>
        <w:t>желпінеді</w:t>
        <w:br/>
        <w:t>коктем болып кетсем деп тұрғандай-ақ!</w:t>
        <w:br/>
        <w:t>Таңдамалы. 2-том</w:t>
        <w:br/>
        <w:t>ХАЛҚЫМА</w:t>
        <w:br/>
        <w:t>Бірсуі мен сдім ғой қалаулыңнынң,</w:t>
        <w:br/>
        <w:t>саңда да,</w:t>
        <w:br/>
        <w:t>санатта бар санаулы ұлдың,</w:t>
        <w:br/>
        <w:t>қанша бір дағдарғанда --</w:t>
        <w:br/>
        <w:t>аңғарғанға -</w:t>
        <w:br/>
        <w:t>жұлып ап жүрегімді алау қылдым...</w:t>
        <w:br/>
        <w:t>Байланбай баянсыздау қамытыңа,</w:t>
        <w:br/>
        <w:t>бағдар да болғым келген бағытыңа.</w:t>
        <w:br/>
        <w:t>Сойлсдім ағытыла аспан жақтан,</w:t>
        <w:br/>
        <w:t>шаттығын шабыт қосып шабытыма.</w:t>
        <w:br/>
        <w:t>Жүгіре жалау етіп жүрегімді,</w:t>
        <w:br/>
        <w:t>жоғынды түгендестім, тілеп үлгі.</w:t>
        <w:br/>
        <w:t>Кезде де тәлкек-тағдыр тізгіндеген,</w:t>
        <w:br/>
        <w:t>өзіңнен үздім бе мен күдерімді?!...</w:t>
        <w:br/>
        <w:t>Өзімнің лалам ұнап, ұнап аспан,</w:t>
        <w:br/>
        <w:t>отпеді не ғажайып мына бастан,</w:t>
        <w:br/>
        <w:t>-- Кси-кейде слгс сиймай кете түра,</w:t>
        <w:br/>
        <w:t>жерім жоқ тұра қаштқан, кінәласқан...</w:t>
        <w:br/>
        <w:t>Жүректің алқынғанын, талшынғанын,</w:t>
        <w:br/>
        <w:t>қаншама жалын барын, жарқыл барын,</w:t>
        <w:br/>
        <w:t>маған да бір жағынан сеніп, күліп,</w:t>
        <w:br/>
        <w:t>отырсың көріп-біліп, халқым, бәрін.</w:t>
        <w:br/>
        <w:t>Қалсам деп бірі болып қалаулыңның,</w:t>
        <w:br/>
        <w:t>жанымды алау қылдым, жалау қылдым.</w:t>
        <w:br/>
        <w:t>Бірі деп Сен де, мені сана, халқым,</w:t>
        <w:br/>
        <w:t>санда да, санатта бар санаулыңның.</w:t>
        <w:br/>
        <w:t>239</w:t>
        <w:br/>
        <w:t>С. Ималасов</w:t>
        <w:br/>
        <w:t>ҚАЗАҚЫ ӘҢГІМЕ</w:t>
      </w:r>
    </w:p>
    <w:p>
      <w:r>
        <w:t>Қойындаршы, ..</w:t>
        <w:br/>
        <w:t>қоя тұр сен, ..</w:t>
        <w:br/>
        <w:t>кой бәрін,</w:t>
        <w:br/>
        <w:t>қой бол еріп кетті лағып ойларың, -</w:t>
        <w:br/>
        <w:t>адам болып жаралған соң, апыр-ау,</w:t>
        <w:br/>
        <w:t>артық-ауыс болмайтын ба бойда мін!...</w:t>
        <w:br/>
        <w:t>Қап майданға кіретіндей елді алып,</w:t>
        <w:br/>
        <w:t>күлінссің, түтігесіц сен налып.</w:t>
        <w:br/>
        <w:t>Аяқ асты бола қапсың әулис,</w:t>
        <w:br/>
        <w:t>кемелдік пен кемеңгерлік тең дарып.</w:t>
        <w:br/>
        <w:t>Сүр жебедей атыла ма ссс түрлі,</w:t>
        <w:br/>
        <w:t>ссуасқа айналдырып есті ұлды,</w:t>
        <w:br/>
        <w:t>халқымыздың мықты ақыны кешегі</w:t>
        <w:br/>
        <w:t>кісі болмай шықты ақыры кеспірлі.</w:t>
        <w:br/>
        <w:t>Бәрін қайдан білесіндер?!</w:t>
        <w:br/>
        <w:t>Біліп кеп,</w:t>
        <w:br/>
        <w:t>іреп-сойып, жатасындар іріктеп.</w:t>
        <w:br/>
        <w:t>Елді кімнің сатқанын да ежіктен,</w:t>
        <w:br/>
        <w:t>кім сатқалы жатқанын да, кім үптеп.</w:t>
        <w:br/>
        <w:t>Білесіндер кімді қойып, кімді алды,</w:t>
        <w:br/>
        <w:t>қай сұмырай үлесінен қүр қалды.</w:t>
        <w:br/>
        <w:t>Үйде отырыш</w:t>
        <w:br/>
        <w:t>сыпайсындар ұлықты,</w:t>
        <w:br/>
        <w:t>сыртынан кеп сыбайсындар сұмдарды.</w:t>
        <w:br/>
        <w:t>Елдіп камын ойлайтындай, бірлігін,</w:t>
        <w:br/>
        <w:t>бір ағамыз ашынып-ақ түр бүгін,</w:t>
        <w:br/>
        <w:t>-- Түбі келіп сорлайтынын халықтың,</w:t>
        <w:br/>
        <w:t>айтып салды қолдайтынын кімді кім.</w:t>
        <w:br/>
        <w:t>Таңдамалы. 2-том</w:t>
        <w:br/>
        <w:t>Жылтыраған нәрсенің, құдайым-ау,</w:t>
        <w:br/>
        <w:t>алтын бола қойыпты қайдан бәрі!</w:t>
        <w:br/>
        <w:t>Басы сыя қоймайтын тас аулаңа.</w:t>
        <w:br/>
        <w:t>өлең дс бір арғымақ -- асау қара.</w:t>
        <w:br/>
        <w:t>Көктен түсе қалғанша құйылып бір</w:t>
        <w:br/>
        <w:t>жасауға да көнбейді, қаппауға да.</w:t>
        <w:br/>
        <w:t>Үрке басып,</w:t>
        <w:br/>
        <w:t>бірссе үдере ксы...</w:t>
        <w:br/>
        <w:t>біз болмасақ мұшы да кім елемек.</w:t>
        <w:br/>
        <w:t>Қорқам бірак,</w:t>
      </w:r>
    </w:p>
    <w:p>
      <w:r>
        <w:t>бір күні асау қараң</w:t>
        <w:br/>
        <w:t>айдалада қалдырып жүрс ме деп!</w:t>
        <w:br/>
        <w:t>Таңдамалы. 2-том</w:t>
        <w:br/>
        <w:t>Түсім ішығар,,...</w:t>
        <w:br/>
        <w:t>пемесе ісім шығар бір ағат,</w:t>
        <w:br/>
        <w:t>оған бола біреуді тұрган жоқпын кінәлап,</w:t>
        <w:br/>
        <w:t>жақпай жүр деп жақсыға міней алмас меті сіпкім,</w:t>
        <w:br/>
        <w:t>жан біткеннің біріне жауыз ғана ұрамақ!</w:t>
        <w:br/>
        <w:t>Мың сан ойлар күніге сапырылып санамда,</w:t>
        <w:br/>
        <w:t>соған бола біреуге тағы да мін тағам ба, -</w:t>
        <w:br/>
        <w:t>Өткізсе алмай өзімді, жеткізе алмай созімді</w:t>
        <w:br/>
        <w:t>келе жатқан жоқпын ба, өзге түгіл, саған да.</w:t>
        <w:br/>
        <w:t>Түс &lt;кенін біле алмай,</w:t>
        <w:br/>
        <w:t>іс екенін ағат бір,</w:t>
        <w:br/>
        <w:t>күрмеледі мұндайды түгендеуге салақ тіл,</w:t>
        <w:br/>
        <w:t>“Не дейді” -- леп тағы да,</w:t>
        <w:br/>
        <w:t>тимек пе скен шамыма, --</w:t>
        <w:br/>
        <w:t>сыртымыздан біреулер сығырая қарап түр...</w:t>
        <w:br/>
        <w:t>жжж</w:t>
        <w:br/>
        <w:t>Мен де тұрам</w:t>
        <w:br/>
        <w:t>сен тұратын қаланда,</w:t>
        <w:br/>
        <w:t>жолығамын жақсыға да,</w:t>
        <w:br/>
        <w:t>жаманға.</w:t>
        <w:br/>
        <w:t>Басып кеткен жоқпын ба деп ізіңді,</w:t>
        <w:br/>
        <w:t>ауық-ауық қарап алам табанға.</w:t>
        <w:br/>
        <w:t>Баратып жер,</w:t>
        <w:br/>
        <w:t>басар тауым жоқ басқа,</w:t>
        <w:br/>
        <w:t>мен де отырам</w:t>
        <w:br/>
        <w:t>сен отырған көк тасқа,</w:t>
        <w:br/>
        <w:t>сенбей тұрам</w:t>
        <w:br/>
        <w:t>әңгімеңді қанша бір:</w:t>
        <w:br/>
        <w:t>“О, жасаған, өзің сақта!” -- дсп баста.</w:t>
        <w:br/>
        <w:t>Мен де жүрем</w:t>
        <w:br/>
        <w:t>сен жүретін көшенде,</w:t>
      </w:r>
    </w:p>
    <w:p>
      <w:r>
        <w:t>естіге де кезігемін, ссерге.</w:t>
        <w:br/>
        <w:t>..Табанымды тұрам ұзақ сүрткілеп,</w:t>
        <w:br/>
        <w:t>етігімді шешерде!</w:t>
        <w:br/>
        <w:t>257</w:t>
        <w:br/>
        <w:t>Таңдамалы. 2-том</w:t>
        <w:br/>
        <w:t>АРЫЗ</w:t>
        <w:br/>
        <w:t>И. Тасмағамбетовке</w:t>
        <w:br/>
        <w:t>Жадау-жүлеу ойымды жайдақ, атқа тепдеп ап,</w:t>
        <w:br/>
        <w:t>Иманғали ініме жазсам ба скен мен де хат,--</w:t>
        <w:br/>
        <w:t>Қарап тұрсам, бүл күнде күрестен де қаймығып,</w:t>
        <w:br/>
        <w:t>жүргендеймін олжалы үлестен де кендс қан.</w:t>
        <w:br/>
        <w:t>Түсім бе сді, білмедім...</w:t>
        <w:br/>
        <w:t>Түсінбеді мені ешкім,</w:t>
        <w:br/>
        <w:t>тау ішінен құлаққа талып жетіп көмескі үп.</w:t>
        <w:br/>
        <w:t>Арасында ксйде бір келе жатам мәнгіріп,</w:t>
        <w:br/>
        <w:t>бұлыңғыр түн, баяғы бұлдыраған слестің...</w:t>
        <w:br/>
        <w:t>Бейбарыстар түр ма әлде, кім біледі, қаперде,</w:t>
        <w:br/>
        <w:t>басымызды біржола байлап берітт қатерге,</w:t>
        <w:br/>
        <w:t>өз еліңде бұлайша ұлтан болып жүргенше</w:t>
        <w:br/>
        <w:t>Сұлтан болып кетсем бе, деп те ойлайсын, жат елге.</w:t>
        <w:br/>
        <w:t>Жігіт смес сияқты ем, білсмін ғой, дарынсыз,</w:t>
        <w:br/>
        <w:t>мен дегендс ендешс пеге мүның бәрі үнсіз?</w:t>
        <w:br/>
        <w:t>Орта қолдау жазушы ағайынның әлдебір</w:t>
        <w:br/>
        <w:t>кейіпкері сияқты болғаным ба жағымсыз?!</w:t>
        <w:br/>
        <w:t>Алтын құям десе дс ауық-ауық төбеңнен,</w:t>
        <w:br/>
        <w:t>жамандардың жанына жолап көрген жоқ ем мен.</w:t>
        <w:br/>
        <w:t>“Тапқаныннан қанс,-- деп табалайды дос-дүшпан, --</w:t>
        <w:br/>
        <w:t>Елігедсй сңірсп елдіц қамын жегенисеті?”...</w:t>
        <w:br/>
        <w:t>Емінбей де ешкімге, шегінбей де өтсін ер,</w:t>
        <w:br/>
        <w:t>соның өзін қимайтын ағайын бар, көпсінер.</w:t>
        <w:br/>
        <w:t>“Баспананды берсең -- бер, бермесең қой!” -</w:t>
        <w:br/>
        <w:t>дерліктей,</w:t>
        <w:br/>
        <w:t>Қасым боп та тумаппыз Горсовостке тепсінер!</w:t>
        <w:br/>
        <w:t>С. Иманасов</w:t>
        <w:br/>
        <w:t>ӨЛЕҢШІНІҢ БІРІНЕ</w:t>
        <w:br/>
        <w:t>Қалпағынды қиғаштай аспанға атып,</w:t>
        <w:br/>
        <w:t>олендетіп жатырсың, дастандатып,</w:t>
      </w:r>
    </w:p>
    <w:p>
      <w:r>
        <w:t>тәлкек-тағдыр бір күтіп қысарын да,</w:t>
        <w:br/>
        <w:t>ұшарын да ойламай бастан бақыт.</w:t>
        <w:br/>
        <w:t>Өлең шіркін көнс ме илсуіңс,</w:t>
        <w:br/>
        <w:t>жүре қойса жарады сүйреуіңе,</w:t>
        <w:br/>
        <w:t>жылдар бойы жинаған “беделіңнің”</w:t>
        <w:br/>
        <w:t>ойда жоқта оп-оцай күйргсуі дс.</w:t>
        <w:br/>
        <w:t>Тыраштанып түнімен күшенесін,</w:t>
        <w:br/>
        <w:t>үш тіріліп, күніге үш өлесің, -</w:t>
        <w:br/>
        <w:t>өзің дс іштей сезесің</w:t>
        <w:br/>
        <w:t>танқаныңның</w:t>
        <w:br/>
        <w:t>алтын-күміс түгілі, мыс емесін.</w:t>
        <w:br/>
        <w:t>Өлең арнап көк стік, көп шендіге,</w:t>
        <w:br/>
        <w:t>қарамайсың бұрылып жопшиендіге,</w:t>
        <w:br/>
        <w:t>ойың жеткен жерлерге бойың жетпей,</w:t>
        <w:br/>
        <w:t>көтересің кеулеңлі, өкшеңді де.</w:t>
        <w:br/>
        <w:t>Кітаптың да шығарытт жылда бірін,</w:t>
        <w:br/>
        <w:t>жаңғыртады құлақты “жырлағы үнің”.</w:t>
        <w:br/>
        <w:t>Өзінді дс мақтатып, сөзіңді де</w:t>
        <w:br/>
        <w:t>қолтығында жүресің тұлғалының.</w:t>
        <w:br/>
        <w:t>Көзге түсс қалсам деп қалай да бір,</w:t>
        <w:br/>
        <w:t>табарсың да, қағарсыпц талай дабыл.</w:t>
        <w:br/>
        <w:t>Амал қанппа қазіргі қазақ үшін</w:t>
        <w:br/>
        <w:t>өлеңдеткен сен де бір, Абай да бір...</w:t>
        <w:br/>
        <w:t>Білгепдерге</w:t>
        <w:br/>
        <w:t>мекені айдан да әрі,</w:t>
        <w:br/>
        <w:t>өлең -- сөздің патшасы, пайғамбары.</w:t>
        <w:br/>
        <w:t>С. Иманасов</w:t>
        <w:br/>
        <w:t>Қайғыдан болар еді күлкім басым,</w:t>
        <w:br/>
        <w:t>күлкім басым күндерді кім тындасын.</w:t>
        <w:br/>
        <w:t>Бағалай жүрсінші деп үлкен-кіші</w:t>
        <w:br/>
        <w:t>жағалай ұсынамын жыр тұнбасын.</w:t>
        <w:br/>
        <w:t>Қалмаған дүние деп қайда ғана,</w:t>
        <w:br/>
        <w:t>ұсынам ағайыпға, айналама.</w:t>
        <w:br/>
        <w:t>Сезс ме саумал сазын, жатады кеп</w:t>
        <w:br/>
        <w:t>қол созып қарындас та, қаймана да.</w:t>
        <w:br/>
        <w:t>Біле ме ала алмасын жаһүт беріп,</w:t>
        <w:br/>
        <w:t>біреулер тамсанады татып көріп.</w:t>
        <w:br/>
        <w:t>Біреудің өзегі ашып, безе қашып,</w:t>
        <w:br/>
        <w:t>жамандап жатқандары жатып келіп.</w:t>
        <w:br/>
        <w:t>Коңілдің тарқатам дсп осы шерін,</w:t>
        <w:br/>
        <w:t>бүрап см домбырамның қос ішегін, --</w:t>
        <w:br/>
        <w:t>Қадалып аш бүйірден ашы бір ой,</w:t>
        <w:br/>
        <w:t>жармаса кететіні несі соның?!</w:t>
        <w:br/>
        <w:t>«2%»</w:t>
      </w:r>
    </w:p>
    <w:p>
      <w:r>
        <w:t>Таңдамалы. 2-том</w:t>
        <w:br/>
        <w:t>Бастасын бізді қайда жол-кқүдірет,</w:t>
        <w:br/>
        <w:t>қаймығыл, қашап гана болдырып ск,</w:t>
        <w:br/>
        <w:t>ілестік керуеніне, серусні ме,</w:t>
        <w:br/>
        <w:t>барар жер, басар таудың молдығы деп.</w:t>
        <w:br/>
        <w:t>Егер деп ойламастан қол қысқалық,</w:t>
        <w:br/>
        <w:t>біразға өзіміз де жол нұсқадық,</w:t>
        <w:br/>
        <w:t>Атырып көрер таңды көзімізбен,</w:t>
        <w:br/>
        <w:t>бірауыз сөзімізбен елді ұстадық...</w:t>
        <w:br/>
        <w:t>Солықтап соңымыздан үшқан түлек,</w:t>
        <w:br/>
        <w:t>әлдимен әудем жерді қысқартып ек.</w:t>
        <w:br/>
        <w:t>Санаған күніміз жоқ қашықты мұң,</w:t>
        <w:br/>
        <w:t>аспанның ашықтығын құстан тілегі.</w:t>
        <w:br/>
        <w:t>Қаратпай қатқағына, батпағына,</w:t>
        <w:br/>
        <w:t>аязға ұрындырып, аптабына,</w:t>
        <w:br/>
        <w:t>қайпстай қара жолдар қашан болсын</w:t>
        <w:br/>
        <w:t>қарсы алып, шығарып сап жатпады ма.</w:t>
        <w:br/>
        <w:t>Біреулер құйғытып-ақ өтті дейік,</w:t>
        <w:br/>
        <w:t>алыстан енді бірі жетті кейіп...</w:t>
        <w:br/>
        <w:t>Қолымыз ысталса да, қысқарса да,</w:t>
        <w:br/>
        <w:t>жолымыз қысқармасын деп тілейік.</w:t>
        <w:br/>
        <w:t>2005 жыл</w:t>
        <w:br/>
        <w:t>үкттеле,</w:t>
        <w:br/>
        <w:t>Е23у»</w:t>
        <w:br/>
        <w:t>С. Иманасов</w:t>
        <w:br/>
        <w:t>Сұлтан Оразалинге</w:t>
        <w:br/>
        <w:t>Талант, дарын,</w:t>
        <w:br/>
        <w:t>дариядай ынта, дем</w:t>
        <w:br/>
        <w:t>еншісіне ерте тиген Сұлтан ең,</w:t>
        <w:br/>
        <w:t>анық толған кезің, білсм, бұл сенің,</w:t>
        <w:br/>
        <w:t>танып болған</w:t>
        <w:br/>
        <w:t>қазақ түгіл,</w:t>
        <w:br/>
        <w:t>сырт олем!</w:t>
        <w:br/>
        <w:t>Бітімің де болетірек, қас-қабақ,</w:t>
        <w:br/>
        <w:t>сезгенің де, сөздерің де басқарақ,</w:t>
        <w:br/>
        <w:t>Азаматсың адалдыққа тойымсыз,</w:t>
        <w:br/>
        <w:t>кісілікке, кішілікке ашқарақ.</w:t>
        <w:br/>
        <w:t>Ұлылармен иығынды тең ұстап,</w:t>
        <w:br/>
        <w:t>ой дегенің...</w:t>
      </w:r>
    </w:p>
    <w:p>
      <w:r>
        <w:t>сойлегенің келісті-ақ..</w:t>
        <w:br/>
        <w:t>СҰзақ жолға сілтеуші еді осылай</w:t>
        <w:br/>
        <w:t>арғымаққа алдырмайтын желісті ат!)</w:t>
        <w:br/>
        <w:t>Тіп-тік үстап туа бітті денесін,</w:t>
        <w:br/>
        <w:t>Сен дс сондай сар желіспен келесің,</w:t>
        <w:br/>
        <w:t>желбірете желкен тұтқан қайықпен</w:t>
        <w:br/>
        <w:t>басып озып басқалардың кемесін!</w:t>
        <w:br/>
        <w:t>Арманы да, алғаны да -- бәрі шен,</w:t>
        <w:br/>
        <w:t>талай дүлдүл азаматпен таныс ем, -</w:t>
        <w:br/>
        <w:t>өрде жүрдің, торде күлдің,</w:t>
        <w:br/>
        <w:t>қайда да</w:t>
        <w:br/>
        <w:t>кісіліктің қасындасың әлі Сен.</w:t>
        <w:br/>
        <w:t>Колде құстай...</w:t>
        <w:br/>
        <w:t>желге де ұшпай бір тамшы үн,</w:t>
        <w:br/>
        <w:t>әлі талай аспандарсышц, шырқарсың.</w:t>
        <w:br/>
        <w:t>Сен ойткені тазалықтан жаралған</w:t>
        <w:br/>
        <w:t>ел білетін...</w:t>
        <w:br/>
        <w:t>мең білетін Сұлтансың!</w:t>
        <w:br/>
        <w:t>2002 жыл</w:t>
        <w:br/>
        <w:t>:6ША</w:t>
        <w:br/>
        <w:t>С. Иманасов</w:t>
        <w:br/>
        <w:t>Тілден тұтам қалдырмай,...(діннен жүтаң),</w:t>
        <w:br/>
        <w:t>Қайда бара жатыр бұл</w:t>
        <w:br/>
        <w:t>Құл мен Құтан?</w:t>
        <w:br/>
        <w:t>Әлі күнге инедей қадалады</w:t>
        <w:br/>
        <w:t>балағыма баяғы ілген бұтаң!..</w:t>
        <w:br/>
        <w:t>Түтегені белгісіз, бітегені,</w:t>
        <w:br/>
        <w:t>Темірдей-ак қариды тікенегі.</w:t>
        <w:br/>
        <w:t>Бармағынан бал сорып жаттың бұққан,</w:t>
        <w:br/>
        <w:t>сатқындықтан сарыуыз сүт емеді...</w:t>
        <w:br/>
        <w:t>Оны азсынсаң,...</w:t>
        <w:br/>
        <w:t>бір түстан қосылып Күң,</w:t>
        <w:br/>
        <w:t>тітіркеніп,</w:t>
        <w:br/>
        <w:t>Тірідей шошыныппын.</w:t>
        <w:br/>
        <w:t>Қара жерді қараңғы сел басқанша</w:t>
        <w:br/>
        <w:t>сл басқарса қайтпексің осы “мықтың”?</w:t>
        <w:br/>
        <w:t>Санамызға салғанмен түрлі таңба,</w:t>
        <w:br/>
        <w:t>ақыры бір атар-ау нұрлы тап да.</w:t>
      </w:r>
    </w:p>
    <w:p>
      <w:r>
        <w:t>Ел боп кетсек жарады оған дейін,</w:t>
        <w:br/>
        <w:t>жем боп кетпей қайдағы Құл-Қүтанға!</w:t>
        <w:br/>
        <w:t>2001 жыл</w:t>
        <w:br/>
        <w:t>Таңдамалы. 2-том</w:t>
        <w:br/>
        <w:t>Кскете ме, кеңкілдей ме күліп тек,</w:t>
        <w:br/>
        <w:t>кетті бірі саясатты жіліктеп,</w:t>
        <w:br/>
        <w:t>тақырыбын тапқандай-ақ, өзеуреп,</w:t>
        <w:br/>
        <w:t>әлдекімді жатқандай-ақ, үгіттеп.</w:t>
        <w:br/>
        <w:t>Таразысын тең үстаған безбендей,</w:t>
        <w:br/>
        <w:t>келсе жатқан сияқты сді өзгермей,</w:t>
        <w:br/>
        <w:t>қодырандап қоятынын қайтерсің,</w:t>
        <w:br/>
        <w:t>одырандап, ораздыға соз бермей.</w:t>
        <w:br/>
        <w:t>Желпіне ме желді күнгі түңліктей,</w:t>
        <w:br/>
        <w:t>ентіге ме ертеңгіден дым күтпей,</w:t>
        <w:br/>
        <w:t>жақтырмай түр күлгенін де біреудің,</w:t>
        <w:br/>
        <w:t>біреулердің жүргенін де шыр бітпей.</w:t>
        <w:br/>
        <w:t>Қадап айтып қаскүнем бір топ барын,</w:t>
        <w:br/>
        <w:t>қатты бірі кешегісін жоқтап үн...</w:t>
        <w:br/>
        <w:t>Сен де ішектен оте бере, бауырым,</w:t>
        <w:br/>
        <w:t>Президентке жете бере... тоқтадын...</w:t>
        <w:br/>
        <w:t>Жан-жағына қарап алып ұрлана</w:t>
        <w:br/>
        <w:t>сызданыш та тұрғандар бар, сұрлана.</w:t>
        <w:br/>
        <w:t>Ізіндегі қанды кормей кешегі</w:t>
        <w:br/>
        <w:t>кіжінгені кімге керск қүр ғана!..</w:t>
        <w:br/>
        <w:t>Қойшылпдаршы...</w:t>
        <w:br/>
        <w:t>қоя түр сен,</w:t>
        <w:br/>
        <w:t>қойындар.</w:t>
        <w:br/>
        <w:t>Күн туады кінәмізді мойындар.</w:t>
        <w:br/>
        <w:t>Босағада қалсыншы тек, ағайын,</w:t>
        <w:br/>
        <w:t>осы арада менің дс бір ойым бар!...</w:t>
        <w:br/>
        <w:t>Таңдамалы. 2-то</w:t>
        <w:br/>
        <w:t>Тауға да соғар сен үшін,</w:t>
        <w:br/>
        <w:t>тасқа да соғар мандайды,</w:t>
        <w:br/>
        <w:t>айнымас айтқан сертінен</w:t>
        <w:br/>
        <w:t>асыл дос деген қандай-ды?!</w:t>
        <w:br/>
        <w:t>Қолында билік болмаса</w:t>
        <w:br/>
        <w:t>жалт беріп шығын жалған дос,</w:t>
        <w:br/>
        <w:t>басыңа қиын іс түссе</w:t>
        <w:br/>
        <w:t>қасында бірі қалмайды.</w:t>
      </w:r>
    </w:p>
    <w:p>
      <w:r>
        <w:t>Қинайды сені сол шақта</w:t>
        <w:br/>
        <w:t>қысыр бір ойлар қақпайлап,</w:t>
        <w:br/>
        <w:t>күйзелер жаның</w:t>
        <w:br/>
        <w:t>қасыңнан</w:t>
        <w:br/>
        <w:t>қайырымды адам таппай қап.</w:t>
        <w:br/>
        <w:t>Жер-көке сыймай жүретін</w:t>
        <w:br/>
        <w:t>адамның асқақ көңілі-ай,</w:t>
        <w:br/>
        <w:t>адал ла асқақ дос іздеп,</w:t>
        <w:br/>
        <w:t>аспанға барып ат байлап!</w:t>
        <w:br/>
        <w:t>Жақсылығынды асырған,</w:t>
        <w:br/>
        <w:t>жамандығынды жасырған</w:t>
        <w:br/>
        <w:t>Жаксы дос қана қай қашан</w:t>
        <w:br/>
        <w:t>табылар сенің қасыңнан.</w:t>
        <w:br/>
        <w:t>Күні үшпін сені жағалап,</w:t>
        <w:br/>
        <w:t>жастық та болған қалың жас,</w:t>
        <w:br/>
        <w:t>Қасыңнан бірі табылмас,</w:t>
        <w:br/>
        <w:t>бақ, тая қалса басыннан.</w:t>
        <w:br/>
        <w:t>Риза болып өмірден</w:t>
        <w:br/>
        <w:t>әтемін десең тағдырға,</w:t>
        <w:br/>
        <w:t>қасында жүрген досыңның</w:t>
        <w:br/>
        <w:t>қадірлі көңілін қалдырма.</w:t>
        <w:br/>
        <w:t>Айнымас айтқан сертінен</w:t>
        <w:br/>
        <w:t>асыл бір досың болса егер,</w:t>
        <w:br/>
        <w:t>атың да кетер алысқа.</w:t>
        <w:br/>
        <w:t>даңқың да жетер сан қырға!</w:t>
        <w:br/>
        <w:t>Досілнның коңілін қалдырма.</w:t>
        <w:br/>
        <w:t>2004 жыл</w:t>
        <w:br/>
        <w:t>42246 249% 49945</w:t>
        <w:br/>
        <w:t>Таңдамалы. 2-том</w:t>
        <w:br/>
        <w:t>БАЛА ДАРЫН</w:t>
        <w:br/>
        <w:t>Тепкілерден кешегі қалдың ба сау,</w:t>
        <w:br/>
        <w:t>қайда бара жатырсың, балғын жас-ау?...</w:t>
        <w:br/>
        <w:t>Жаны біраз жаралы демесеңіз,</w:t>
        <w:br/>
        <w:t>ағаларың бар әлі алдында асау.</w:t>
        <w:br/>
        <w:t>Даңғыр-дүңғыр колыңа қоңырауды ап,</w:t>
        <w:br/>
        <w:t>одыраңдап барасың, омыраулап,</w:t>
        <w:br/>
        <w:t>болдым-ақ, деп жүрмісің, толдым-ақ, деп,</w:t>
        <w:br/>
        <w:t>көтертенге кейінгі ел... көніл аулап?!</w:t>
        <w:br/>
        <w:t>Қайтер елі, қарағым, алқынбасаң,</w:t>
        <w:br/>
        <w:t>алқынбасаң,... ағанды сәл тығндасаң,</w:t>
        <w:br/>
        <w:t>Сені ғана сойлетіп, қалғанымыз</w:t>
        <w:br/>
        <w:t>қалғи берсін деп еді халқым қашан?!</w:t>
        <w:br/>
        <w:t>Бірі ме деп сөз үғар дарынды ұлдың,</w:t>
        <w:br/>
        <w:t>“Қой!” -- деп айттым, құдайдың зарын қылдым.</w:t>
        <w:br/>
        <w:t>Байлап-матап бізді дс, бауырыңа ала</w:t>
        <w:br/>
        <w:t>бағындырғың келе ме, табындырғынң?!</w:t>
      </w:r>
    </w:p>
    <w:p>
      <w:r>
        <w:t>Безерлікте дейсің бе бар мықтылық,</w:t>
        <w:br/>
        <w:t>біз де сенін сүрқынды қалдық біліп,</w:t>
        <w:br/>
        <w:t>килігессің кісімсіп, ор кідірген</w:t>
        <w:br/>
        <w:t>сәл мүдірген сәтімді андып тұрып.</w:t>
        <w:br/>
        <w:t>Тектілермеп тіресіп, балғын жас-ау,</w:t>
        <w:br/>
        <w:t>тепкілерден кешегі қалдың ба сау? -</w:t>
        <w:br/>
        <w:t>2. Аз деймісің өзінлей бала дарын,</w:t>
        <w:br/>
        <w:t>ағаларың және бар алдыңда асау!...</w:t>
        <w:br/>
        <w:t>2003 жыл</w:t>
        <w:br/>
        <w:t>С. Иманасов</w:t>
        <w:br/>
        <w:t>жжж</w:t>
        <w:br/>
        <w:t>Қызыққа да, қызға да қарағыштап,</w:t>
        <w:br/>
        <w:t>бойымызды жүргенде... балаң үстап,</w:t>
        <w:br/>
        <w:t>қайығымыз ауырлап,... айыбымыз,...</w:t>
        <w:br/>
        <w:t>жағалаудан кетіппіз... сәл алыстап.</w:t>
        <w:br/>
        <w:t>Абалаудан күр емес, табалаудан</w:t>
        <w:br/>
        <w:t>ит пен құстың назары саған ауған,</w:t>
        <w:br/>
        <w:t>жасқаймын деп жүргенде... саспаймын деп,</w:t>
        <w:br/>
        <w:t>ұзап кете беріппіз... жағалаудан.</w:t>
        <w:br/>
        <w:t>Дірдектетіп тірліктің желі күзгі</w:t>
        <w:br/>
        <w:t>асқындыра түсе ме шерімізді,--</w:t>
        <w:br/>
        <w:t>бірте-бірте жағадан алыстатып</w:t>
        <w:br/>
        <w:t>бара жатыр... теңіздің төрі бізді!</w:t>
        <w:br/>
        <w:t>Қимай ғана кейінге қарағыштап,</w:t>
        <w:br/>
        <w:t>жағалаудан барамыз тағы алыстап,</w:t>
        <w:br/>
        <w:t>Сүқ саусағын шошайтқапн қайсысы анау</w:t>
        <w:br/>
        <w:t>барар жерін әркімніпц дара нұсқап.</w:t>
        <w:br/>
        <w:t>Пешснеңді сенің де лайықтай ма,</w:t>
        <w:br/>
        <w:t>барады алып қалтылдақ, қайық қайда?!</w:t>
        <w:br/>
        <w:t>Кешегідей тойдан да дәметесін,</w:t>
        <w:br/>
        <w:t>қайдағы бір ойлардан айықпай да...</w:t>
        <w:br/>
        <w:t>Жүрт назары тұтастай саған ауған,</w:t>
        <w:br/>
        <w:t>арылдық па дегенде нала, даудан.</w:t>
        <w:br/>
        <w:t>Алды-артыңа қаратпас дүлей күшпен</w:t>
        <w:br/>
        <w:t>алыс кетіп қалыппыз жағалаудан!</w:t>
        <w:br/>
        <w:t>жж ж</w:t>
        <w:br/>
        <w:t>Қошеметгеп, қолпаштап айналасы,</w:t>
        <w:br/>
        <w:t>сөйлеп жатыр... сөйлесін... бай баласы.</w:t>
        <w:br/>
        <w:t>Бір жағында қыт-қыттап ағайын жүр,</w:t>
        <w:br/>
        <w:t>бір жағында қайын-жүрт, қайнағасы.</w:t>
        <w:br/>
        <w:t>Айналасы ән мен жыр, би-шүғыла...</w:t>
        <w:br/>
        <w:t>Күңкілді де, жұрағат, тыйшы мына.</w:t>
        <w:br/>
        <w:t>Сөйлеп жатыр... Сөйлесін...бай баласы,</w:t>
        <w:br/>
        <w:t>кім қарапты аузының қисығына!</w:t>
      </w:r>
    </w:p>
    <w:p>
      <w:r>
        <w:t>Таңдамалы. 2-том</w:t>
        <w:br/>
        <w:t>Өзепй аты сжелгі Ертіс еді,</w:t>
        <w:br/>
        <w:t>Ертіс десем -- есіме ел түседі.</w:t>
        <w:br/>
        <w:t>2. “Хас сұлудың сырғасын қайық қылған”</w:t>
        <w:br/>
        <w:t>кокелерім әңгіме шертіседі.</w:t>
        <w:br/>
        <w:t>Биіктігін биылғы бетегенің</w:t>
        <w:br/>
        <w:t>айтып-айтып тоқтады көкелерім.</w:t>
        <w:br/>
        <w:t>Соз етеді әлі де тірі жүрсе</w:t>
        <w:br/>
        <w:t>парыздың да қарыздың отслерін.</w:t>
        <w:br/>
        <w:t>Баяғы бір басылмай балаң аптық,</w:t>
        <w:br/>
        <w:t>жібертенін айта ма... сәл ағаттық,</w:t>
        <w:br/>
        <w:t>тағы бірі сақалын сыгымдайды</w:t>
        <w:br/>
        <w:t>осы көрген күнін де қанағат қып.</w:t>
        <w:br/>
        <w:t>Қарт жүрегін еріксіз бұлқындырып,</w:t>
        <w:br/>
        <w:t>ағады өзен,... ақырын, ... сылқым күліп.</w:t>
        <w:br/>
        <w:t>Шоайқап-тогіп шалабын отыр бірі</w:t>
        <w:br/>
        <w:t>тостағанның түбіне сыр тұндырып.</w:t>
        <w:br/>
        <w:t>Ел күбірі есінде, жер дүбірі,</w:t>
        <w:br/>
        <w:t>саясатқа жармасын енді бірі,</w:t>
        <w:br/>
        <w:t>қозғалақтап, қопандай қалбырақтап,</w:t>
        <w:br/>
        <w:t>ханды мақтап кетеді ерлігі ірі.</w:t>
        <w:br/>
        <w:t>Ертісі не, срі нс, белесі те, -</w:t>
        <w:br/>
        <w:t>түсіп кетті, әйтеуір, ел есіме.</w:t>
        <w:br/>
        <w:t>Осыны да әзірге түт қанағат,</w:t>
        <w:br/>
        <w:t>айтып берсм қалғанын келесіде!</w:t>
        <w:br/>
        <w:t>2005 жыл</w:t>
        <w:br/>
        <w:t>С. Иманасов</w:t>
        <w:br/>
        <w:t>Базарын біздің жақтың аралап аз,</w:t>
        <w:br/>
        <w:t>қайтсам деп,</w:t>
        <w:br/>
        <w:t>қаңқылдады қарала қаз,</w:t>
        <w:br/>
        <w:t>Жүргенде аспан жақтан нұр дәметіп,</w:t>
        <w:br/>
        <w:t>шынымен жылдам өтіп бара ма жаз?</w:t>
        <w:br/>
        <w:t>Қам көңіл біржолата қырға бекіп,</w:t>
        <w:br/>
        <w:t>жүргенде жөні болек жыр дәметіп,</w:t>
        <w:br/>
        <w:t>жаздың да жалт ете қап қара көзі,</w:t>
        <w:br/>
        <w:t>шынымен бара ма өзі жылдам өтіп.</w:t>
        <w:br/>
        <w:t>Көнеріп кешегі өткен іздің көбі,</w:t>
        <w:br/>
        <w:t>сезіле бастады ма күздің демі?</w:t>
        <w:br/>
        <w:t>Қараймыз аспанға да, жастарға да,</w:t>
        <w:br/>
        <w:t>ондайы жоқ еді деп біз білгелі...</w:t>
        <w:br/>
        <w:t>Базарын біздің жақтың аралап аз,</w:t>
      </w:r>
    </w:p>
    <w:p>
      <w:r>
        <w:t>қайтып-ақ барасың ба, қарала қаз?!</w:t>
        <w:br/>
        <w:t>... Жүргенде аспан жактан нүр дәметіп,</w:t>
        <w:br/>
        <w:t>шынымен жылдам өтіп бара ма жаз?</w:t>
        <w:br/>
        <w:t>Таңдамалы. 2-төм</w:t>
        <w:br/>
        <w:t>Ппкенім де жегенім күшаладай,</w:t>
        <w:br/>
        <w:t>омір еді неткен бұл құсаға бай,</w:t>
        <w:br/>
        <w:t>атқылап-ақ жатқаны қайғы мен мұң,</w:t>
        <w:br/>
        <w:t>қатар қойған калқансыз нысанадай!...</w:t>
        <w:br/>
        <w:t>Аямайды жаныма батады деп,</w:t>
        <w:br/>
        <w:t>кезегімен толассыз атады кеп.</w:t>
        <w:br/>
        <w:t>Ызынңы да, көңілдің қыжылы да</w:t>
        <w:br/>
        <w:t>күннен-күнге басылмай, жатады үдеп.</w:t>
        <w:br/>
        <w:t>Қатып-семген қашанғы ішер де шемен</w:t>
        <w:br/>
        <w:t>ұсынады ұлы зәр зер кессмен,</w:t>
        <w:br/>
        <w:t>өзімді өзім жұбатып,</w:t>
        <w:br/>
        <w:t>алдайын деп,</w:t>
        <w:br/>
        <w:t>қалмайын деп сімірем мен де сенен.</w:t>
        <w:br/>
        <w:t>Осы ма деп қалың сл ұғар қайғым,</w:t>
        <w:br/>
        <w:t>жастығымды жата қап жұмарлай мын.</w:t>
        <w:br/>
        <w:t>Бірте-біріс күш кеміп,</w:t>
        <w:br/>
        <w:t>жүрек қана</w:t>
        <w:br/>
        <w:t>қасарыса тістеніп, шығармайды үн!...</w:t>
        <w:br/>
        <w:t>Таңдамалы. 2-том</w:t>
        <w:br/>
        <w:t>Өзімізді өзіміз барға санап,</w:t>
        <w:br/>
        <w:t>өмір сүрген боламыз далбасалап,</w:t>
        <w:br/>
        <w:t>қайтер едің өзің де</w:t>
        <w:br/>
        <w:t>от құшатын,</w:t>
        <w:br/>
        <w:t>көкке ұшатын кезінде... жанбаса бақ.</w:t>
        <w:br/>
        <w:t>Бола тұра атымыз көпке мәлім,</w:t>
        <w:br/>
        <w:t>Қаққың келіп тұра ма шетке бәрің, -</w:t>
        <w:br/>
        <w:t>Айыр тілді, амал не, жауызға да,</w:t>
        <w:br/>
        <w:t>ауызға да екі елі жетпеді әлім!...</w:t>
        <w:br/>
        <w:t>ШТГыдамай ғап ағайын қысымына,</w:t>
        <w:br/>
        <w:t>суып барып көңілім, ысыды ма, --</w:t>
        <w:br/>
        <w:t>қапқысы кеп тұрады күтшшігі де,</w:t>
        <w:br/>
        <w:t>маза бермей мияулап мысығы да.</w:t>
        <w:br/>
        <w:t>Қайық көрсек қалтылдақ, жармаса қап,</w:t>
      </w:r>
    </w:p>
    <w:p>
      <w:r>
        <w:t>ғұмыр ксп, келеміз далбасалап,</w:t>
        <w:br/>
        <w:t>Көлегейлеп күннен дс көзімізді,</w:t>
        <w:br/>
        <w:t>өзімізді өзіміз барға санат!...</w:t>
        <w:br/>
        <w:t>259 Ж</w:t>
        <w:br/>
        <w:t>Таңдамалы. 2-том</w:t>
        <w:br/>
        <w:t>.. Сона бір зиялы кеш, зият танда,</w:t>
        <w:br/>
        <w:t>отырдық коссм салып ұятты алға.</w:t>
        <w:br/>
        <w:t>Бәрін де түсінгендей болған едің,</w:t>
        <w:br/>
        <w:t>енді кеп түк сезбеген сияқтанба!</w:t>
        <w:br/>
        <w:t>Отырдық сыбырласып... сырды ақтара,</w:t>
        <w:br/>
        <w:t>жеткіздім көңілімді ымдап қана, --</w:t>
        <w:br/>
        <w:t>Болғансың (көзің күліп) құптағандай,</w:t>
        <w:br/>
        <w:t>енді ксп... ұқпағандай... сырғақтама!</w:t>
        <w:br/>
        <w:t>Ойнақтап ішімізде сезім бүлік,</w:t>
        <w:br/>
        <w:t>кетіп ең... снлігісін өзің біліп.</w:t>
        <w:br/>
        <w:t>-- қайтесің, түк білмеген секілденіп,</w:t>
        <w:br/>
        <w:t>бәрін де айтып түр ғой... көзің күліп!</w:t>
        <w:br/>
        <w:t>С. Иманасов</w:t>
        <w:br/>
        <w:t>Нұрмаханға</w:t>
        <w:br/>
        <w:t>Тағы да кеңге салып арқамызды,</w:t>
        <w:br/>
        <w:t>қағып бір корсск деп ск қалтаңызды, --</w:t>
        <w:br/>
        <w:t>Жүргеншпе ербиіп құр, сергиік бір,</w:t>
        <w:br/>
        <w:t>Нүреке, үлестірші картаңызды.</w:t>
        <w:br/>
        <w:t>Біз емес кері кетер кермиық шал,</w:t>
        <w:br/>
        <w:t>барыңды алдымызға енді үйіп сал.</w:t>
        <w:br/>
        <w:t>Тағы да аңқылласып, жарқылдасып,</w:t>
        <w:br/>
        <w:t>карта ойнап, қауқылдасып, сергиік сол.</w:t>
        <w:br/>
        <w:t>ААйтып қой Әдияңа -- аяласын,</w:t>
        <w:br/>
        <w:t>бізден де, бары болса, аямасын.</w:t>
        <w:br/>
        <w:t>“Бұлар да қара сөздің бұлағы,-- де,--</w:t>
        <w:br/>
        <w:t>үзбей кеп түрады, -- де, -- ай арасын”...</w:t>
        <w:br/>
        <w:t>Азамат арасында сенімі асқан,</w:t>
        <w:br/>
        <w:t>бәріміз жақсы көрдік сені бастан.</w:t>
        <w:br/>
        <w:t>Тұрады жиі-жиі келгіміз кеп,</w:t>
        <w:br/>
        <w:t>дәметкен әйелдердей жерік астан.</w:t>
        <w:br/>
        <w:t>Аллпамыс бабасындай әлі мықты, -</w:t>
        <w:br/>
        <w:t>кеудесі кең даладай далиыпты,--</w:t>
        <w:br/>
        <w:t>Айтып кой Миямадияр ініңізге,</w:t>
        <w:br/>
        <w:t>қойсын да үта бермей Қалиевты.</w:t>
        <w:br/>
        <w:t>Ентігін бассын біраз, солықтасын,</w:t>
      </w:r>
    </w:p>
    <w:p>
      <w:r>
        <w:t>ешкімнен біз тұрғанда қорықпасын.</w:t>
        <w:br/>
        <w:t>Ежелгі сырлас едік, құрдас едік,</w:t>
        <w:br/>
        <w:t>айтып қой, енді бізді көп ұтпасын!</w:t>
        <w:br/>
        <w:t>Нүреке, кеңге салып арқаңызды,</w:t>
        <w:br/>
        <w:t>бар болса -- сойышп таста марқаңызды.</w:t>
        <w:br/>
        <w:t>Көрейік ұтылсақ та, тұтылсақ та,</w:t>
        <w:br/>
        <w:t>үлестір, нс де болса, картаңызды!...</w:t>
        <w:br/>
        <w:t>2005 жыл</w:t>
        <w:br/>
        <w:t>Таңдамалы. 2-том</w:t>
        <w:br/>
        <w:t>Көзге мақтап қайтс қоям, өйткені</w:t>
        <w:br/>
        <w:t>сөзден аттап кете алмайды ұлық, та.</w:t>
        <w:br/>
        <w:t>Мұратыңа жетсем десең көздеген,</w:t>
        <w:br/>
        <w:t>бұрынырақ отсм десең озгеден,</w:t>
        <w:br/>
        <w:t>Айтқаныпцпан айнып кетпей,</w:t>
        <w:br/>
        <w:t>абай бол:</w:t>
        <w:br/>
        <w:t>Тас жармаса,</w:t>
        <w:br/>
        <w:t>бас жарады соз деген!</w:t>
        <w:br/>
        <w:t>Болжап біліп болашағын, салмақтап,</w:t>
        <w:br/>
        <w:t>эпшнақ уыз, алдындағы дәмді ақтап,</w:t>
        <w:br/>
        <w:t>отсе деймін ұрпақтарым ендігі</w:t>
        <w:br/>
        <w:t>ана тілін анасыпдай ардақтап.</w:t>
        <w:br/>
        <w:t>Соз аяғы айналды деп ұранға</w:t>
        <w:br/>
        <w:t>Тарпаң інім тағы да бір сынар ма,-</w:t>
        <w:br/>
        <w:t>Қайтем бірак,</w:t>
        <w:br/>
        <w:t>қаным біргс тіліммен,</w:t>
        <w:br/>
        <w:t>әнім бірге,</w:t>
        <w:br/>
        <w:t>2006 жыл</w:t>
        <w:br/>
        <w:t>С. Иманасов</w:t>
        <w:br/>
        <w:t>Бара жатса шынымен білгіңіз кеп,</w:t>
        <w:br/>
        <w:t>айтиясақ та Алашқа үлгіміз деп, --</w:t>
        <w:br/>
        <w:t>Кісілікген басқаға бұрылмаған,</w:t>
        <w:br/>
        <w:t>шырылдаған біреу ек шындық іздеп...</w:t>
        <w:br/>
        <w:t>Жәбір-жапа кобейіп бара ма деп,</w:t>
        <w:br/>
        <w:t>арашаға түскенде араңа кеп,</w:t>
        <w:br/>
        <w:t>соның өзін түсінбей, қоңырая,</w:t>
        <w:br/>
        <w:t>одырая біреулер қарап әлек.</w:t>
        <w:br/>
        <w:t>Айтпағанмен қорғама, қорыма деп,</w:t>
        <w:br/>
        <w:t>ойламайды ел бағы ма, соры ма деп.</w:t>
      </w:r>
    </w:p>
    <w:p>
      <w:r>
        <w:t>олер жерін білмеген сорлы қазақ</w:t>
        <w:br/>
        <w:t>соның бәрін басқаға жорып әлек.</w:t>
        <w:br/>
        <w:t>-- Берс ме деп кісілік үраны дем,</w:t>
        <w:br/>
        <w:t>тпердің бірін осылай шығарып ем.</w:t>
        <w:br/>
        <w:t>Түсінс алмай тіршілік толықсыған,</w:t>
        <w:br/>
        <w:t>болып шығам түбінде кінәлі мен...</w:t>
        <w:br/>
        <w:t>2005 жыл</w:t>
        <w:br/>
        <w:t>Сөзіц балдай, Дүрия -ай, өзің кандай!</w:t>
        <w:br/>
        <w:t>Қарай бергің келеді көзіңді алмай!</w:t>
        <w:br/>
        <w:t>Ағалыққа жарамау -- ауыр күнә,</w:t>
        <w:br/>
        <w:t>бара жатса қайтермінң төзім қалмай!</w:t>
        <w:br/>
        <w:t>Үміт, күдік кимелеп, қыспаққа ала,</w:t>
        <w:br/>
        <w:t>ақылың да алмады-ау ұстап қала,</w:t>
        <w:br/>
        <w:t>бір албырт күштырқыма көнер емсс,</w:t>
        <w:br/>
        <w:t>тозаққа да жетелеп, үшпаққа да...</w:t>
        <w:br/>
        <w:t>Үлкеңдігін жасымның пайдаланып,</w:t>
        <w:br/>
        <w:t>Белгілі еді тұзаққа тұтылмасын,</w:t>
        <w:br/>
        <w:t>--құтылмасым мешің дс айдан анық!</w:t>
        <w:br/>
        <w:t>инкнкнненкнннкккелктклкленнмлккккккнклекккмлекккеөккнлекн Таңдамалы. 2-том</w:t>
        <w:br/>
        <w:t>Тегімді менің сұрасаң,</w:t>
        <w:br/>
        <w:t>Қалың найман нуынан</w:t>
        <w:br/>
        <w:t>Кеудеме қайғы толған соң,</w:t>
        <w:br/>
        <w:t>Тұнық жырмен жуынам.</w:t>
        <w:br/>
        <w:t>Дулат жырау Бабатайұлы</w:t>
        <w:br/>
        <w:t>Тірліктің қосылмаған шуына коп,</w:t>
        <w:br/>
        <w:t>біз де сол қалың найман нуынан ек.</w:t>
        <w:br/>
        <w:t>Көтердік күллі қазақ сөзін көкке</w:t>
        <w:br/>
        <w:t>Тәңірдің өзі ұүстатқап туы ма деп.</w:t>
        <w:br/>
        <w:t>Қайда да бір жақсы орын тиіп төрден,</w:t>
        <w:br/>
        <w:t>көз жазып көріп пе едік сүйікті елден, --</w:t>
        <w:br/>
        <w:t>Қазақы салтыңа да,</w:t>
        <w:br/>
        <w:t>даңқыңа да</w:t>
        <w:br/>
        <w:t>қаралық кісі бойы биіктерден!</w:t>
        <w:br/>
        <w:t>Тірлікке бой алдырмай күйбеңі көп,</w:t>
        <w:br/>
        <w:t>тік тұрып, тіке сойлеп үйрсніп ек.</w:t>
        <w:br/>
        <w:t>Тас тұма тұнығыпан қанып ішіш,</w:t>
        <w:br/>
        <w:t>қас-күнә қылығынан жиреніп ек.</w:t>
        <w:br/>
        <w:t>Алдында әлділердіц қалбырақтап,</w:t>
        <w:br/>
        <w:t>көрмедік ханды мақтап, сандырақтап.</w:t>
        <w:br/>
        <w:t>Қайшағы наладан да, жаладан да,</w:t>
        <w:br/>
        <w:t>өлепмен өзімізді алдық ақтап.</w:t>
        <w:br/>
        <w:t>Қарындас кағажуын көрсек тс анық,</w:t>
        <w:br/>
        <w:t>сөз айттық бойымызға өлшеп барып.</w:t>
        <w:br/>
        <w:t>Қаншама көңіл аула,</w:t>
        <w:br/>
        <w:t>омырауға,</w:t>
      </w:r>
    </w:p>
    <w:p>
      <w:r>
        <w:t>көрмеппіз темір іліп, терсек тағып...</w:t>
        <w:br/>
        <w:t>С. Иманасов</w:t>
        <w:br/>
        <w:t>Талай сөз татымы жоқ естіп елден,</w:t>
        <w:br/>
        <w:t>ит үріп,</w:t>
        <w:br/>
        <w:t>қаншама бір көшті керусіп.</w:t>
        <w:br/>
        <w:t>Алысқа ұшып көрдік,</w:t>
        <w:br/>
        <w:t>ішіп көрдік,</w:t>
        <w:br/>
        <w:t>айтысқа түсіп көрдік... естілермен...</w:t>
        <w:br/>
        <w:t>.. Елікпес дүниенің дуына көп,</w:t>
        <w:br/>
        <w:t>біз дс сол қалың найман нуынан ек.</w:t>
        <w:br/>
        <w:t>Тоқтайын осы арада (босама, аға!),</w:t>
        <w:br/>
        <w:t>қынынан қылышымды суыра кеп...</w:t>
        <w:br/>
        <w:t>Қаламды қара тасқа бірер сгеп,</w:t>
        <w:br/>
        <w:t>озбырды, ойым болған, дүрслемек.</w:t>
        <w:br/>
        <w:t>Токтаттым өзімді озім,</w:t>
        <w:br/>
        <w:t>әлдекімдер</w:t>
        <w:br/>
        <w:t>сөзімді жатқа жорып жүре ме деп!</w:t>
        <w:br/>
        <w:t>2003 жыл</w:t>
        <w:br/>
        <w:t>Қырандай қанатымды қомдай сала,</w:t>
        <w:br/>
        <w:t>аунатып ойнамақ ем... сол майсаға.</w:t>
        <w:br/>
        <w:t>Салмақ ем қыста қырғын, күзде майдан,</w:t>
        <w:br/>
        <w:t>болсын-ау бізде қайдан... ондай шама!</w:t>
        <w:br/>
        <w:t>Араша ағайынға ән даулатып,</w:t>
        <w:br/>
        <w:t>түлкідей алсам деп ем қарға аунатып.</w:t>
        <w:br/>
        <w:t>Барайын қайда ғана мына қыста,</w:t>
        <w:br/>
        <w:t>алыста, тым алыста қалды-ау бақыт!</w:t>
        <w:br/>
        <w:t>Жатқанмен арамызда қанша мүшел,</w:t>
        <w:br/>
        <w:t>шәрбатым сен бс деп ем аңсап ішер.</w:t>
        <w:br/>
        <w:t>Көңілдің келс-келе дымы құрып,</w:t>
        <w:br/>
        <w:t>ындыны кебе-кебе... шаршады... шөл.</w:t>
        <w:br/>
        <w:t>С, ЖЯмаласов БМ Тт Ата тетелідіттеттйі теті телінтдкекідінтінікекккерітеккайттеккекіндідіттей</w:t>
        <w:br/>
        <w:t>Бірі едің сен де кеше сотқар ұлдың,</w:t>
        <w:br/>
        <w:t>Ортаңнан оза түлеті, топқа кірдің,</w:t>
        <w:br/>
        <w:t>Ержеттің өзің іздеп өрісінді,</w:t>
        <w:br/>
        <w:t>Кірдің де құшағына Көк-Тәңірдің.</w:t>
        <w:br/>
        <w:t>Көтеріп қолтығыңнан Муза-Намыс,</w:t>
        <w:br/>
        <w:t>Ұшып ең Торғай жактан ұзап алыс.</w:t>
      </w:r>
    </w:p>
    <w:p>
      <w:r>
        <w:t>Арманың арғымақтай желді сенің,</w:t>
        <w:br/>
        <w:t>Бойыңа берді сенім ыза да күші</w:t>
        <w:br/>
        <w:t>Тіршілік қақ-соғына ұрынбастан,</w:t>
        <w:br/>
        <w:t>Құландай құба дала қырын басқан,</w:t>
        <w:br/>
        <w:t>Тіреп ап маңдайыңды бір нүктеге</w:t>
        <w:br/>
        <w:t>Төтелеп тарта бердің бұрылмастан.</w:t>
        <w:br/>
        <w:t>Алда деп айыз қана бақ сынар күн,</w:t>
        <w:br/>
        <w:t>Керегін сендей ғана тапсын әркім.</w:t>
        <w:br/>
        <w:t>Тірлікте сабылдың да, жаңылдың да,</w:t>
        <w:br/>
        <w:t>Қасынан табылдың да жақсылардың.</w:t>
        <w:br/>
        <w:t>Солардың бірі демеп, бірі сынап,</w:t>
        <w:br/>
        <w:t>Көзіңе тұрушы еді жылы ұшырап,</w:t>
        <w:br/>
        <w:t>Үмітін ұлылардың ақтай білдің,</w:t>
        <w:br/>
        <w:t>Тау бұзып,</w:t>
        <w:br/>
        <w:t>Тасты жара тырысып-ақ!</w:t>
        <w:br/>
        <w:t>Тәңірдің тата жүріп жазған дәмін,</w:t>
        <w:br/>
        <w:t>Жанды ма, жанбады ма аздан бағын,</w:t>
        <w:br/>
        <w:t>Жонынды күдірейтіп жал біткенге,</w:t>
        <w:br/>
        <w:t>Бәлсініп, мал біткенге назданбадың.</w:t>
        <w:br/>
        <w:t>Сұмырай сөйлейді деп не бетімен,</w:t>
        <w:br/>
        <w:t>Қарсылас қара нар боп шөгетін ең,</w:t>
        <w:br/>
        <w:t>Алдында дау түра ма, жау тұра ма, -</w:t>
        <w:br/>
        <w:t>Ұдайы жел өтінен көретін ем.</w:t>
        <w:br/>
        <w:t>Таңдамалы. 2-том</w:t>
        <w:br/>
        <w:t>мі</w:t>
        <w:br/>
        <w:t>541</w:t>
        <w:br/>
        <w:t>Сызылтын салған үзақ кош-құлаш ән,</w:t>
        <w:br/>
        <w:t>сен бс сдің, бала кезден “он құдашам?”</w:t>
        <w:br/>
        <w:t>.. Қайқы бел,</w:t>
        <w:br/>
        <w:t>қаз омырау қарағым-ай,</w:t>
        <w:br/>
        <w:t>қалған ба күйі кетіп төстің ашаң!</w:t>
        <w:br/>
        <w:t>Қар жауып отыр деме қабағынан,</w:t>
        <w:br/>
        <w:t>бұл -- мен ғой -</w:t>
        <w:br/>
        <w:t>сол баяғы “бала құдаң” -</w:t>
        <w:br/>
        <w:t>(Қашқақтап осы күні күш те менен,</w:t>
        <w:br/>
        <w:t>ит пен қүс тістелеген балағынан!)</w:t>
        <w:br/>
        <w:t>Қар жауып қабағынан отыр деме,</w:t>
        <w:br/>
        <w:t>мен едім сол бір “дүлей, дөкір неме”!</w:t>
        <w:br/>
        <w:t>Таяҡ жеп келем әлі, амал қанша,</w:t>
        <w:br/>
        <w:t>көп іші нөпірле де, көпірде де.</w:t>
        <w:br/>
        <w:t>Есте ғой... бәрі-бәрі... есімізде,</w:t>
        <w:br/>
        <w:t>ауылдың ән дарытып кеші бізге, --</w:t>
        <w:br/>
        <w:t>Қолымды қақтың қатты,</w:t>
        <w:br/>
        <w:t>“қапелімде”,</w:t>
      </w:r>
    </w:p>
    <w:p>
      <w:r>
        <w:t>төсіміз тиіп кстіп тосіңізге.</w:t>
        <w:br/>
        <w:t>Жанып ек, қас-қағым сәт, жалындап ек,</w:t>
        <w:br/>
        <w:t>тежеген қызып берген қанынды әдеп.</w:t>
        <w:br/>
        <w:t>Қолымды сумандаған қағып тастап,</w:t>
        <w:br/>
        <w:t>кеудемнен итергенсін: “Қағынба!” -- деп</w:t>
        <w:br/>
        <w:t>Жатса да көкірегімді түртітт бір ән,</w:t>
        <w:br/>
        <w:t>сен жаққа қараудан да үркіп тұрам,</w:t>
        <w:br/>
        <w:t>Үйіңнен “ұятсыз!” -- деп айдап шыққан,</w:t>
        <w:br/>
        <w:t>менмін ғой сол... әумесер ... ынтық құдаң.</w:t>
        <w:br/>
        <w:t>Сен едің содан бергі “өш құдашам”,</w:t>
        <w:br/>
        <w:t>білмсймін, жинап алдық ссті қашан.</w:t>
        <w:br/>
        <w:t>.. Есіме қай-қайдағы түсті-ау келіп,</w:t>
        <w:br/>
        <w:t>біткенінс жаңағы бір ҡош-құлант ән!..</w:t>
        <w:br/>
        <w:t>Таңдамалы. 2-том</w:t>
        <w:br/>
        <w:t>Жалқының біреуі слің жалаңаяқ,</w:t>
        <w:br/>
        <w:t>Тәңірім берем десе -- қала ма аяп, -</w:t>
        <w:br/>
        <w:t>Тұнықтың тереңінен жүзіп іштің,</w:t>
        <w:br/>
        <w:t>Ұлықтың қабағына қарамай-ақ.</w:t>
        <w:br/>
        <w:t>Қаймықпай қаһарынан әлдінің дес,</w:t>
        <w:br/>
        <w:t>Айтасың ағайынмен әнді бірге.</w:t>
        <w:br/>
        <w:t>Қашан да хас жүйрік сияқтанып,</w:t>
        <w:br/>
        <w:t>Елендеп отырасың әр дүбірге.</w:t>
        <w:br/>
        <w:t>Ешқашан түспесін деп ер беделі,</w:t>
        <w:br/>
        <w:t>Көтеріп жүрсең биік сен де мені,</w:t>
        <w:br/>
        <w:t>Соны да көре алмайды-ау</w:t>
        <w:br/>
        <w:t>Қазағынның</w:t>
        <w:br/>
        <w:t>Сәлемін сатып берер пенделері...</w:t>
        <w:br/>
        <w:t>.. Алысты ауырсынып аянса адам,</w:t>
        <w:br/>
        <w:t>жетіпті арманына қай аңсаған?!</w:t>
        <w:br/>
        <w:t>Сермсген өрге қанат ерге балап,</w:t>
        <w:br/>
        <w:t>Қашан да құшағымды жаям саған.</w:t>
        <w:br/>
        <w:t>ШТГыдамас бірлі-жарым айналымға,</w:t>
        <w:br/>
        <w:t>Соз айтып керегі не қайдағы ұлға,-</w:t>
        <w:br/>
        <w:t>Ел үшін пісіп-қатқан азаматсың</w:t>
        <w:br/>
        <w:t>өмірдін ыстық-суық майданында.</w:t>
        <w:br/>
        <w:t>Сона бір сойдауылдай күндеріңнен</w:t>
        <w:br/>
        <w:t>әлі дес ажырамай жүрген іргең,</w:t>
        <w:br/>
        <w:t>мені де ұрандасым деп білгейсің</w:t>
        <w:br/>
        <w:t>өзіңмен сол майданға бірге кірген!..</w:t>
        <w:br/>
        <w:t>2006 жыл</w:t>
        <w:br/>
        <w:t>С. Иманасов """"""“"лемкіккккллнккнманенннканылынклнелккнымннкллнкннннн</w:t>
      </w:r>
    </w:p>
    <w:p>
      <w:r>
        <w:t>Қылышын мен дегенде кекке малып,</w:t>
        <w:br/>
        <w:t>бірссе бедірейе беттен алып,</w:t>
        <w:br/>
        <w:t>Кешегі жерлесім бе,</w:t>
        <w:br/>
        <w:t>теңдесім бе, --</w:t>
        <w:br/>
        <w:t>жатқаны жөні келсе... шеткс қағып.</w:t>
        <w:br/>
        <w:t>Жүргендей қайтара алмай бәрі кегін,</w:t>
        <w:br/>
        <w:t>жұмсап-ақ зұлым айла, зәлім сбін,</w:t>
        <w:br/>
        <w:t>Шетінен --</w:t>
        <w:br/>
        <w:t>жақыны ма, алысы ма,--</w:t>
        <w:br/>
        <w:t>Тиеді намысыма әлі менің!...</w:t>
        <w:br/>
        <w:t>Сыртымнан сойыл сілтеп, ұрған дабыл,</w:t>
        <w:br/>
        <w:t>не жасап, не қойды екем сұмдарға бұл?</w:t>
        <w:br/>
        <w:t>Бетпе-бет тіктесс алмай беріп еңсе,</w:t>
        <w:br/>
        <w:t>қашады, мені көрсе, сырдаңлап ұл...</w:t>
        <w:br/>
        <w:t>Түңіліп,</w:t>
        <w:br/>
        <w:t>түрін көрмей,</w:t>
        <w:br/>
        <w:t>шошып әр күн,</w:t>
        <w:br/>
        <w:t>қасынан табылушы ем ссі бардың,</w:t>
        <w:br/>
        <w:t>-. Соңымнан сүметіліп қалмайтындай,</w:t>
        <w:br/>
        <w:t>апыр-ау, осылардың несін алдым?!</w:t>
        <w:br/>
        <w:t>Қимылын, пиғылын да сездірмеген,</w:t>
        <w:br/>
        <w:t>бірсуін сол қулардың козге ілмен ем.</w:t>
        <w:br/>
        <w:t>Құдірет,</w:t>
        <w:br/>
        <w:t>кім ойлаған осы жаста</w:t>
        <w:br/>
        <w:t>болам деп ердің бірі ез күндеген!</w:t>
        <w:br/>
        <w:t>Оларға үрыс та көп, жұлыс Та көп,</w:t>
        <w:br/>
        <w:t>қала ма қанға сіңген жымысқы әдет.</w:t>
        <w:br/>
        <w:t>-.. Оңаша ойға батам:</w:t>
        <w:br/>
        <w:t>арамызда,</w:t>
        <w:br/>
        <w:t>солардың болғаны да дұрыс па деп!</w:t>
        <w:br/>
        <w:t>2006 жыл</w:t>
        <w:br/>
        <w:t>Таңдамалы. 2-том</w:t>
        <w:br/>
        <w:t>(72</w:t>
        <w:br/>
        <w:t>Күлдіре ме,</w:t>
        <w:br/>
        <w:t>бүлдіре ме, -</w:t>
        <w:br/>
        <w:t>күйіп-пісіп сен текке,</w:t>
      </w:r>
    </w:p>
    <w:p>
      <w:r>
        <w:t>көп тиісе бермеші енді</w:t>
        <w:br/>
        <w:t>осы біреу тентекке.</w:t>
        <w:br/>
        <w:t>Ойнап жүріп озіпді де қағып кетсе “байқамай”,</w:t>
        <w:br/>
        <w:t>мәз болады,</w:t>
        <w:br/>
        <w:t>күлдіре сал,</w:t>
        <w:br/>
        <w:t>оп-отірік селк ет те!</w:t>
        <w:br/>
        <w:t>Аман жүрсе, осы “жамап” таң қалдырып көп сллді,</w:t>
        <w:br/>
        <w:t>бала болып өседі әлі өнегелі, өнерлі.</w:t>
        <w:br/>
        <w:t>Ойынға да тояды әлі, тояды әлі, көрерсің,</w:t>
        <w:br/>
        <w:t>қара да түр,</w:t>
        <w:br/>
        <w:t>қояды әлі қияңқылық дегенді.</w:t>
        <w:br/>
        <w:t>Қырқыла ма, жыртыла ма судай жаңа добы ана,</w:t>
        <w:br/>
        <w:t>ксйде сырттан орала ма қойдай болып кокала,</w:t>
        <w:br/>
        <w:t>оган бола ұрыспашы, ұрыспашы, Апасы,</w:t>
        <w:br/>
        <w:t>жыламаса,</w:t>
        <w:br/>
        <w:t>қүламаса, -</w:t>
        <w:br/>
        <w:t>бала бала бола ма?!</w:t>
        <w:br/>
        <w:t>Атасының қуанышы,</w:t>
        <w:br/>
        <w:t>қуат-күшгпі,</w:t>
        <w:br/>
        <w:t>қорғаны,</w:t>
        <w:br/>
        <w:t>осылардың үстіпде тұр снді қалған жол мәпі,</w:t>
        <w:br/>
        <w:t>күлдірс ме бәрімізді,</w:t>
        <w:br/>
        <w:t>“бүлдіре” ме, --</w:t>
        <w:br/>
        <w:t>тиіспе,</w:t>
        <w:br/>
        <w:t>теріс кетіп жанымызды күйдірмесе болғаны!</w:t>
        <w:br/>
        <w:t>Жолтоқсан, 2005.</w:t>
        <w:br/>
        <w:t>2а</w:t>
        <w:br/>
        <w:t>өз</w:t>
        <w:br/>
        <w:t>1</w:t>
        <w:br/>
        <w:t>С. Иманасов</w:t>
        <w:br/>
        <w:t>ТІЛ ТУРАЛЫ ЖЫР</w:t>
        <w:br/>
        <w:t>Діннен емсе, тілден алған үлесін,</w:t>
        <w:br/>
        <w:t>Қазақ дсген халық, барын білесің,</w:t>
        <w:br/>
        <w:t>Сондай елдін ұлымын деп өзің де</w:t>
        <w:br/>
        <w:t>шаршы топқа шалқая бір кіресің.</w:t>
        <w:br/>
        <w:t>Осы чілдси міножатың, мұратың,</w:t>
      </w:r>
    </w:p>
    <w:p>
      <w:r>
        <w:t>айтын өткен бар ғұлама, ұлы Ақын.</w:t>
        <w:br/>
        <w:t>Елдің дүмі, ердің құны дегендер,</w:t>
        <w:br/>
        <w:t>екі-ақ ауыз созге сыйып түратын.</w:t>
        <w:br/>
        <w:t>Со қызыл тіл арқасында кешелер,</w:t>
        <w:br/>
        <w:t>отқа түсіп, оққа да ұтып нешелер,</w:t>
        <w:br/>
        <w:t>Коре-коөре көсем болып ұлдары,</w:t>
        <w:br/>
        <w:t>сөйлей келе шешен болған, деседі ел.</w:t>
        <w:br/>
        <w:t>Қазақ дейтін қалың слде қыры кең,</w:t>
        <w:br/>
        <w:t>болды қашан қара сөздің құны кем.</w:t>
        <w:br/>
        <w:t>Тілі еді гой қайтарған да жау бетін</w:t>
        <w:br/>
        <w:t>Қаз дауысты Қазыбектер үнімен.</w:t>
        <w:br/>
        <w:t>Тілі барда небір сері, не серкец.</w:t>
        <w:br/>
        <w:t>иығы асып, озгелермен өсер тең,</w:t>
        <w:br/>
        <w:t>“Олер сдім, депті Расул, бүгін-ақ,</w:t>
        <w:br/>
        <w:t>авар тілі жоқ болады, десе, ертеш!”</w:t>
        <w:br/>
        <w:t>Діннен емес, тілден тауып керегін,</w:t>
        <w:br/>
        <w:t>Қазақпын деп, қайсар өскен ел едің,</w:t>
        <w:br/>
        <w:t>Ана тілім құрыр болса,</w:t>
        <w:br/>
        <w:t>мен дс сол:</w:t>
        <w:br/>
        <w:t>“Өмір сүріп керегі не!” -- Дер едім.</w:t>
        <w:br/>
        <w:t>Салтымызда жоқ еді деп, ғұрыпта,</w:t>
        <w:br/>
        <w:t>сылтау іздеп жатпайынтпы сыныққа,</w:t>
        <w:br/>
        <w:t>С. Иманасов "елекке енкелкекекккнкккнккк-өлкемлени</w:t>
        <w:br/>
        <w:t>Бой салып баяғыдай серілікке,</w:t>
        <w:br/>
        <w:t>жүргем жоқ ерігіп те, желігіп те,</w:t>
        <w:br/>
        <w:t>тапқаным аз да болар ой қуғаннан,</w:t>
        <w:br/>
        <w:t>әйтеуір, той-думатитан мені күтпе.</w:t>
        <w:br/>
        <w:t>Тірліктің (қойылмаған нүктелері),</w:t>
        <w:br/>
        <w:t>парызын мойнымызға жүктегелі,</w:t>
        <w:br/>
        <w:t>құр қалдым дей алмаспын құрметтен де,</w:t>
        <w:br/>
        <w:t>ендігі дүрмектен де күтпе мені.</w:t>
        <w:br/>
        <w:t>Тойдан той,</w:t>
        <w:br/>
        <w:t>күні кеше,</w:t>
        <w:br/>
        <w:t>Туындатып,</w:t>
        <w:br/>
        <w:t>көрдік қой шуылдатып, дуылдатып,</w:t>
        <w:br/>
        <w:t>араға адуинди жылдар салып,</w:t>
        <w:br/>
        <w:t>бара ма би де қалып, буын қатып.</w:t>
        <w:br/>
        <w:t>Хал-күйін қадірлінің сұрастырып,</w:t>
        <w:br/>
        <w:t>жүріп ек тойды тойға ұластырып,</w:t>
        <w:br/>
        <w:t>Күңдер-ай,</w:t>
        <w:br/>
        <w:t>шиғарып сап,</w:t>
        <w:br/>
        <w:t>қарсы алысқан,</w:t>
      </w:r>
    </w:p>
    <w:p>
      <w:r>
        <w:t>қаймықпай қарсы ағыстан,</w:t>
        <w:br/>
        <w:t>құлашты ұрып,</w:t>
        <w:br/>
        <w:t>Барлығын,</w:t>
        <w:br/>
        <w:t>барлығын да тастап енді,</w:t>
        <w:br/>
        <w:t>ақының жайламақшы бисқа белді,</w:t>
        <w:br/>
        <w:t>ойткені,</w:t>
        <w:br/>
        <w:t>елге жырын жоқтатарлық,</w:t>
        <w:br/>
        <w:t>ақыл-сс тоқтатарлық; жасқа келді!</w:t>
        <w:br/>
        <w:t>25 қаңтар, 2006</w:t>
        <w:br/>
        <w:t>С. Ималасов</w:t>
        <w:br/>
        <w:t>ӘЙ, АПАСЫ</w:t>
        <w:br/>
        <w:t>Әй, Апасы, тиіспеші, Жәнібекке тиіспе,</w:t>
        <w:br/>
        <w:t>Танауынан сүйіп қой да, тамағынан иіске,</w:t>
        <w:br/>
        <w:t>(Бала деген қайық, емес,</w:t>
        <w:br/>
        <w:t>байлап қойсац күні-түн</w:t>
        <w:br/>
        <w:t>қалт-қүлт етіп тұра берер қараңғылау мүйісте).</w:t>
        <w:br/>
        <w:t>Жәнібегім жігіт болып қалған жоқ па көп-көрім,</w:t>
        <w:br/>
        <w:t>Байқамай да қалыппыз ғой бестен асып кеткенін.</w:t>
        <w:br/>
        <w:t>“Алыспа да жұлыспа!”-деп,</w:t>
        <w:br/>
        <w:t>қолды-аяқты баланы</w:t>
        <w:br/>
        <w:t>қойған жерде тұра берер қуыршақ қой деп пс едің!...</w:t>
        <w:br/>
        <w:t>Әй, Апасы, тиіспеші, тиіспе осы көкеме,</w:t>
        <w:br/>
        <w:t>Құлай берсін, жылай берсін,</w:t>
        <w:br/>
        <w:t>Қолынан ал,</w:t>
        <w:br/>
        <w:t>Жегеле!</w:t>
        <w:br/>
        <w:t>Женібекке тең келетін кім бар өзі осы слде,</w:t>
        <w:br/>
        <w:t>Астана мен Алматыда оған бала жетсе ме!</w:t>
        <w:br/>
        <w:t>Ара түскен Атасының кеңіліне қара да,</w:t>
        <w:br/>
        <w:t>Апасы, сен тиіспеші осы “жаман” балаға.</w:t>
        <w:br/>
        <w:t>Қабағынды түйсе берме, тие көрме, әйтеуір,</w:t>
        <w:br/>
        <w:t>Ойнап жүріп сүрініп те, жығылып та қала ма!</w:t>
        <w:br/>
        <w:t>Әй, Аласы, тиіспеші, тиіспеші осы ұлға,</w:t>
        <w:br/>
        <w:t>“Қияцқы боп барады!” -- деп қорықпа да шошынба.</w:t>
        <w:br/>
        <w:t>Ұрса берсін экесі де, ұрса берсін тәтесі,</w:t>
        <w:br/>
        <w:t>Айтқап тілді алмады деп, Сен оларға қосылма.</w:t>
        <w:br/>
        <w:t>Әй, Апасы, тиіспеші, тиіспе осы балаға,</w:t>
        <w:br/>
        <w:t>ондай бала жоқ шығар-ау қала менен далада,</w:t>
      </w:r>
    </w:p>
    <w:p>
      <w:r>
        <w:t>әрі кетсе “байқамай қап” бір нәрсені бүлдірер,</w:t>
        <w:br/>
        <w:t>онысына қарама да, сотқарлыққа балама!</w:t>
        <w:br/>
        <w:t>4; Иманасов Бетті тт леті өттіртекілтнкккккні дннникснкииккникниккккникникккккен</w:t>
        <w:br/>
        <w:t>Әдемі әуен, қайдасын, “Әупілдегім”,</w:t>
        <w:br/>
        <w:t>Басылмай-ақ барады-ау мауқым менің? -</w:t>
        <w:br/>
        <w:t>Әніңе дс бұл күнде, сәніңе де,</w:t>
        <w:br/>
        <w:t>Бұрынғыдай, байқаймын, зауқым жоғын.</w:t>
        <w:br/>
        <w:t>Қызығына тірліктің жиі алданып,</w:t>
        <w:br/>
        <w:t>Қайдағыны ойладық, қиялданып,</w:t>
        <w:br/>
        <w:t>Жалт қарадық көргенде жақсы қызды,</w:t>
        <w:br/>
        <w:t>Нәпсімізді біржола тыя алмадық!</w:t>
        <w:br/>
        <w:t>Бауырына тығылып малы бардың,</w:t>
        <w:br/>
        <w:t>Жығылмадық ығына жабылардың,</w:t>
        <w:br/>
        <w:t>Ара-жігін әуелгі ажыратып,</w:t>
        <w:br/>
        <w:t>Жақсыны да жаманды танып алдық...</w:t>
        <w:br/>
        <w:t>Мапцдайыца бүйырған бардан татып,</w:t>
        <w:br/>
        <w:t>Қиялыңыз ере алмай, қалды ант атып,</w:t>
        <w:br/>
        <w:t>Бірде бетін корсетіп, бірде шетін,</w:t>
        <w:br/>
        <w:t>Омір өзі келеді алдарқатып!</w:t>
        <w:br/>
        <w:t>Бәсең тартып,</w:t>
        <w:br/>
        <w:t>Біресе екпін алып,</w:t>
        <w:br/>
        <w:t>Ақпандардың аязы бетті қарып,</w:t>
        <w:br/>
        <w:t>Ой-хой, шіркін десеңтш-ау!</w:t>
        <w:br/>
        <w:t>(Күлдің нсгс?)</w:t>
        <w:br/>
        <w:t>Бұл күнге де есен-сау жеттік... арып.</w:t>
        <w:br/>
        <w:t>Біртс-бірте азайып бірегейлер,</w:t>
        <w:br/>
        <w:t>Тілеуінді қосыла тілемейді ел.</w:t>
        <w:br/>
        <w:t>Өткеңді ойлап, жеткізбей кеткенді ойлан,</w:t>
        <w:br/>
        <w:t>Көктемді ойлап ендетпе... жүдемей көр!</w:t>
        <w:br/>
        <w:t>Таңдамалы. 2-том</w:t>
        <w:br/>
        <w:t>қайдағы қаңғып жүрген қаранист,</w:t>
        <w:br/>
        <w:t>қайтейін, төбемізде тайраңдады-ау?</w:t>
        <w:br/>
        <w:t>Соңында сығалаған зұлым барын</w:t>
        <w:br/>
        <w:t>сездің бе, сезбедің бе?</w:t>
        <w:br/>
        <w:t>Бұрылмадың.</w:t>
        <w:br/>
        <w:t>Қолымнан түк келмей тұр,</w:t>
        <w:br/>
        <w:t>қайран жұртым,</w:t>
      </w:r>
    </w:p>
    <w:p>
      <w:r>
        <w:t>каншама қайнағанмен зығырданым!</w:t>
        <w:br/>
        <w:t>Коре алмай қызығыңды кемді күнгі,</w:t>
        <w:br/>
        <w:t>сынай ма елдігіңді, ерлігіпді,</w:t>
        <w:br/>
        <w:t>Білмейсің сыры мәлім сұмырайдың,</w:t>
        <w:br/>
        <w:t>Наурыз, 2006</w:t>
        <w:br/>
        <w:t>келтеттеленннлекнеллккекмлеклененлнкемекғечилағыкакақынклшеққаан Таңдамалы. 2-том</w:t>
        <w:br/>
        <w:t>Кім айтты қонбайды деп ақынға бақ,</w:t>
        <w:br/>
        <w:t>қалдық қой қол созым жер жақындап-ақ,</w:t>
        <w:br/>
        <w:t>ойткені,</w:t>
        <w:br/>
        <w:t>өлеңімді жатады оқын,</w:t>
        <w:br/>
        <w:t>бұл күнде жақын түгіл, жатым қалап.</w:t>
        <w:br/>
        <w:t>Қатайып қабырғасы,</w:t>
        <w:br/>
        <w:t>ТҰзде бекіп,</w:t>
        <w:br/>
        <w:t>қалың ел жүрген болса іздеп оқып, --</w:t>
        <w:br/>
        <w:t>Қаңқкуға қайлағы бір ермеген ек,</w:t>
        <w:br/>
        <w:t>соз айтып көрмеген ек... біз де көкіп,</w:t>
        <w:br/>
        <w:t>Биікке бара жатса өрлеп өлең,</w:t>
        <w:br/>
        <w:t>“Жоқ, барды, ертегіні” термеген ем.</w:t>
        <w:br/>
        <w:t>Қосылмай қүлақ сарсыр теріс үнге,</w:t>
        <w:br/>
        <w:t>Коқ стік көп ішінде мен де келем.</w:t>
        <w:br/>
        <w:t>Сөзімді қалт жібермей менің асқақ,</w:t>
        <w:br/>
        <w:t>жырымды жатқа айта ма Сері бастап, --</w:t>
        <w:br/>
        <w:t>Дірілін жүрегімнің туған жердің</w:t>
        <w:br/>
        <w:t>Жатады көлі қостап, желі растап.</w:t>
        <w:br/>
        <w:t>Көрмеген жыры кеміп, үні-көрік,</w:t>
        <w:br/>
        <w:t>Біз де сол өсер слдің бүгіні едік.</w:t>
        <w:br/>
        <w:t>Бақ шіркін,</w:t>
        <w:br/>
        <w:t>өзіміз бе, сөзіміз бе --</w:t>
        <w:br/>
        <w:t>біріне қонар деймін түбі келіп!</w:t>
        <w:br/>
        <w:t>С. Иманасов "еее е--------------.....</w:t>
        <w:br/>
        <w:t>Үзіліп үміт-қайыр емексіген,</w:t>
        <w:br/>
        <w:t>ышқышып, ішін тарта жел өксіген, --</w:t>
        <w:br/>
        <w:t>-.. Өзін де</w:t>
        <w:br/>
        <w:t>Күдіреттің осындай бір</w:t>
        <w:br/>
        <w:t>қысылған сәттерімде... керексінем.</w:t>
      </w:r>
    </w:p>
    <w:p>
      <w:r>
        <w:t>Дүние былығынан барша мынау --</w:t>
        <w:br/>
        <w:t>шаллығып, шақша басым, шаршадың-ау!</w:t>
        <w:br/>
        <w:t>Бұл күнде сапауға да жүрексінем</w:t>
        <w:br/>
        <w:t>түскенін тақымыма қанша бұрау!</w:t>
        <w:br/>
        <w:t>Қара бұлт күннің көзін тағы бүркеп,</w:t>
        <w:br/>
        <w:t>болып түр бүл заманның бағы да үркек.</w:t>
        <w:br/>
        <w:t>Қаша алмай жаңағы айтқан былықтап да,</w:t>
        <w:br/>
        <w:t>құдайсыз қылықтарға жарыдым тек!...</w:t>
        <w:br/>
        <w:t>Қор болып даңғазаға енші басың,</w:t>
        <w:br/>
        <w:t>түсесің қара терге, малшынасың.</w:t>
        <w:br/>
        <w:t>Тұрады сақ-сақ күліп сайқал-тағдыр</w:t>
        <w:br/>
        <w:t>ұшырып қанды балақ, қаршығасын.</w:t>
        <w:br/>
        <w:t>Айналип ақ жаңбырдың арты қарға,</w:t>
        <w:br/>
        <w:t>тіршілік батпағына малтығарда,</w:t>
        <w:br/>
        <w:t>еске алып Тәңіріңді тағы да бір</w:t>
        <w:br/>
        <w:t>көңілің құлазыған... сәл тынар ма.</w:t>
        <w:br/>
        <w:t>Бола алмай ол да бірақ ұдайы үлгі,</w:t>
        <w:br/>
        <w:t>кіргізе қояр ма екен шырайыңды.</w:t>
        <w:br/>
        <w:t>Алдыпла тіршіліктің таңы күтіп,</w:t>
        <w:br/>
        <w:t>кетесің тағы ұмытып Құдайыңды!...</w:t>
        <w:br/>
        <w:t>2006</w:t>
        <w:br/>
        <w:t>иптенннкккнннккккллныллеткнктееттнек-алне-екқыынкктан-өхмракениеккамыан. Таңдамалы. 2-том</w:t>
        <w:br/>
        <w:t>Омір озі кең ашып бізге құшақ жайғанда,</w:t>
        <w:br/>
        <w:t>жетпеді ме ақылым, аздық. етіп айлам да,</w:t>
        <w:br/>
        <w:t>ұғысардай үреймен, штығысардай дүлсимен,</w:t>
        <w:br/>
        <w:t>қылыш алмай қолыма шықсам керек майланға.</w:t>
        <w:br/>
        <w:t>Жұлдыздардан әрі отін, айдан ақыл дәметіп,</w:t>
        <w:br/>
        <w:t>кермек татыр кешегі коздің, жасын бал стіп,</w:t>
        <w:br/>
        <w:t>кім ойлаған,</w:t>
        <w:br/>
        <w:t>бақытты құшамын ба дегенде,</w:t>
        <w:br/>
        <w:t>аяғыңды әп-стте қысарын да тар етік!</w:t>
        <w:br/>
        <w:t>Олан әрі кезігіп кокесіпс қырсықтың,</w:t>
        <w:br/>
        <w:t>кейінгігс көрсстпей көздің жасын бір сықтын,</w:t>
        <w:br/>
        <w:t>көкті кезіп көнілің жүрген шақта,</w:t>
        <w:br/>
        <w:t>құдай-ау,</w:t>
        <w:br/>
        <w:t>кім ойлаған жартасқа тірелерін тұмсықтың.</w:t>
        <w:br/>
        <w:t>Сойыл сілтеп содыры, құрық, алып қырты да,</w:t>
        <w:br/>
        <w:t>шідерледі аякты, жібермеді ырқыма.</w:t>
        <w:br/>
        <w:t>-.Көкті кезген сапардың осы болып аяғы,</w:t>
        <w:br/>
        <w:t>қайға оралдым баяғы үйрсншікті жұртыма!</w:t>
        <w:br/>
        <w:t>79 ақпап, 2006</w:t>
      </w:r>
    </w:p>
    <w:p>
      <w:r>
        <w:t>С. Иманасов</w:t>
        <w:br/>
        <w:t>ЖОҚТАУ ЖЫРЫ</w:t>
        <w:br/>
        <w:t>Алтынбек Сэрсенбайүұлының</w:t>
        <w:br/>
        <w:t>қазасына</w:t>
        <w:br/>
        <w:t>Жоғалтып тағы да бір ердің Ерін,</w:t>
        <w:br/>
        <w:t>елсізде еңірегім келді менің!</w:t>
        <w:br/>
        <w:t>Екі рет тумайды деп ондай үлан,</w:t>
        <w:br/>
        <w:t>елімді енді қалай сендіремін?!</w:t>
        <w:br/>
        <w:t>Козім де көрмейтінін көрді менің,</w:t>
        <w:br/>
        <w:t>көруге көпті қалай кондіремін?</w:t>
        <w:br/>
        <w:t>Қайран да қапы кеткен қарағым-ай,</w:t>
        <w:br/>
        <w:t>еліңнің есі едің-ау, ерлігі едің!...</w:t>
        <w:br/>
        <w:t>Недедің?</w:t>
        <w:br/>
        <w:t>Не деп кеттің, кеш тұнығы-ау,</w:t>
        <w:br/>
        <w:t>құлағым, естіместі естідің-а</w:t>
        <w:br/>
        <w:t>Бастайтын кім бар снді</w:t>
        <w:br/>
        <w:t>орта жолда</w:t>
        <w:br/>
        <w:t>жүгі ауып қала берген көшті мынау?!</w:t>
        <w:br/>
        <w:t>Жазықсыз жасағанға көп қарайлап,</w:t>
        <w:br/>
        <w:t>боз дала бозұүланын жоқтар айлап.</w:t>
        <w:br/>
        <w:t>Өлдіге қимайтын-ақ қарағымды</w:t>
        <w:br/>
        <w:t>кім екен бере салғап оққа байлап?!...</w:t>
        <w:br/>
        <w:t>Таптатып табапына намысышды,</w:t>
        <w:br/>
        <w:t>қаншама боздақ ұлдың сағы сынды.</w:t>
        <w:br/>
        <w:t>Боғына татымайтын қарақшының</w:t>
        <w:br/>
        <w:t>оғына қиды екен кім арысымды?!</w:t>
        <w:br/>
        <w:t>Қайран да...</w:t>
        <w:br/>
        <w:t>қайран ғана....</w:t>
        <w:br/>
        <w:t>қайрап ғана-ау,</w:t>
        <w:br/>
        <w:t>шешілмсй тым құрыса майданда дау,</w:t>
        <w:br/>
        <w:t>Таңдамалы. 2-том</w:t>
        <w:br/>
        <w:t>Қараңғыға шақырсаң да мені сен --</w:t>
        <w:br/>
        <w:t>таңды бірге атырсаң да,</w:t>
        <w:br/>
        <w:t>талқан беріп катырсаң да келісем.</w:t>
        <w:br/>
        <w:t>Қараңғы үйіс қаматсаң да мені сеп -</w:t>
        <w:br/>
        <w:t>қара нанға қаратсаң да,</w:t>
        <w:br/>
        <w:t>қандалаға талатсаң да келісем.</w:t>
        <w:br/>
        <w:t>Алдасаң да, арбасаң да мені сен,</w:t>
        <w:br/>
        <w:t>таңды таңға жалгасаң да,</w:t>
      </w:r>
    </w:p>
    <w:p>
      <w:r>
        <w:t>қыр соңымнан қалмасаң да келісем.</w:t>
        <w:br/>
        <w:t>Әҙәзіл боп азғырсаң да мені сен --</w:t>
        <w:br/>
        <w:t>жазықсыздан жазғырсаң да,</w:t>
        <w:br/>
        <w:t>аздырсап да, тоздырсаң да келісем.</w:t>
        <w:br/>
        <w:t>Ал бірақ;</w:t>
        <w:br/>
        <w:t>“Мен дс серттен айнығам”, -- деп,</w:t>
        <w:br/>
        <w:t>басыбайлы бай қылам деп,</w:t>
        <w:br/>
        <w:t>хак, жолынан тайлылрам деп ойласаң;</w:t>
        <w:br/>
        <w:t>памысымды таптатам деп,</w:t>
        <w:br/>
        <w:t>ар-иманнан аттатам деп,</w:t>
        <w:br/>
        <w:t>жәдігөйді жақтатам деп ойласаң;</w:t>
        <w:br/>
        <w:t>айтқаныма жүргізем дегі,</w:t>
        <w:br/>
        <w:t>айтағына үргізем деп,</w:t>
        <w:br/>
        <w:t>күлмссең де күлгізем деп ойласаң, --</w:t>
        <w:br/>
        <w:t>әріңе де қарамаймын сәніне,</w:t>
        <w:br/>
        <w:t>онда мүлде ... бітгі дей бер бәрі де!...</w:t>
        <w:br/>
        <w:t>Таңдамалы. 2-том</w:t>
        <w:br/>
        <w:t>ӨЛЕҢІМ</w:t>
        <w:br/>
        <w:t>Әр сөзі олеңімнің бір қаралық,</w:t>
        <w:br/>
        <w:t>барады жоталанып, тұлғаланып,</w:t>
        <w:br/>
        <w:t>қаншама биікті асып,</w:t>
        <w:br/>
        <w:t>иықтасып</w:t>
        <w:br/>
        <w:t>бұл күнде ұлылармен тұрғаны анық.</w:t>
        <w:br/>
        <w:t>“Сары алтын “самородпьтИ” салмағы бар”! --</w:t>
        <w:br/>
        <w:t>деп те бір жатқан жоқ па залдағылар.</w:t>
        <w:br/>
        <w:t>Айналып алағайлы ұранға да,</w:t>
        <w:br/>
        <w:t>ұқсайды қыранға да... таңға кұмар!</w:t>
        <w:br/>
        <w:t>Жоламай жасық әуен, жаттандыға,</w:t>
        <w:br/>
        <w:t>қыр асып, қиыр іздеп аттанды ма,-</w:t>
        <w:br/>
        <w:t>қия алмай,</w:t>
        <w:br/>
        <w:t>күнге көзін көлегейлеп,</w:t>
        <w:br/>
        <w:t>қалың ел қарап қалар мақтан қыла.</w:t>
        <w:br/>
        <w:t>Бірде қар, бірде жаңбыр, бірде бұршақ,</w:t>
        <w:br/>
        <w:t>жүрген жоқ сөзді күтіп тілге жүмсақ.</w:t>
        <w:br/>
        <w:t>Кезігіп үреймен де, дүлсймен де,</w:t>
        <w:br/>
        <w:t>Бой салып бала жастан қаншық белге,</w:t>
        <w:br/>
        <w:t>мені де тік көтеріп, танытты елге, --</w:t>
        <w:br/>
        <w:t>ел-жұртпен алыс-жақын елдестіріп,</w:t>
        <w:br/>
        <w:t>қояды белдестіріп алыппен де.</w:t>
        <w:br/>
        <w:t>Жол беріп жастар жағы, қарты ығысып,</w:t>
      </w:r>
    </w:p>
    <w:p>
      <w:r>
        <w:t>қояр да қояр емес алқынысып, -</w:t>
        <w:br/>
        <w:t>құлашын кеңге сілтеп кетті өлең-жыр,</w:t>
        <w:br/>
        <w:t>түяқтан түсі бөлек жарқыл үшып.</w:t>
        <w:br/>
        <w:t>“Қайда, деп, ханға басын теңгермесің?” --</w:t>
        <w:br/>
        <w:t>қызғана қарайсыңдар сендер несін.</w:t>
        <w:br/>
        <w:t>.. Сыпырып томағасын коя бердім,</w:t>
        <w:br/>
        <w:t>сездім дс олецімнің... снді өлмесін!</w:t>
        <w:br/>
        <w:t>4 наурыз 2006</w:t>
        <w:br/>
        <w:t>271</w:t>
        <w:br/>
        <w:t>С. Иманасов</w:t>
        <w:br/>
        <w:t>ТЕҢІЗ</w:t>
        <w:br/>
        <w:t>Көрсетіп ауық-ауық еңсеңді елге,</w:t>
        <w:br/>
        <w:t>не жетсін теңіз болып теңселгенге, --</w:t>
        <w:br/>
        <w:t>айналар аспан жерге,</w:t>
        <w:br/>
        <w:t>тастар -- желге</w:t>
        <w:br/>
        <w:t>толқыны тоғыз балмен олшенгенде!</w:t>
        <w:br/>
        <w:t>Білмей қап жау алғанын...</w:t>
        <w:br/>
        <w:t>тау аңғарын</w:t>
        <w:br/>
        <w:t>жаңғыртып жай оғындай ауаңлағы үн,</w:t>
        <w:br/>
        <w:t>құдірет қас-қағымда білдіреді</w:t>
        <w:br/>
        <w:t>қолында осындай да... зауал барын.</w:t>
        <w:br/>
        <w:t>Огіз бол окіре ме,</w:t>
        <w:br/>
        <w:t>зекіре ме,</w:t>
        <w:br/>
        <w:t>көбігі көкке атыла секіре ме,-</w:t>
        <w:br/>
        <w:t>Ксшесің бір мүсәпір пенделік хал,</w:t>
        <w:br/>
        <w:t>айналып ауға түскен бекірстсе.</w:t>
        <w:br/>
        <w:t>Ерлікпен бола кстер ездік егіз,</w:t>
        <w:br/>
        <w:t>білуші ек баспен қайғы кезді де біз,-</w:t>
        <w:br/>
        <w:t>әп-сәтте айырылғанда абыройдан</w:t>
        <w:br/>
        <w:t>досың да, дұшпаның да безді деңіз!</w:t>
        <w:br/>
        <w:t>Жай оғы-- жасынбысың,</w:t>
        <w:br/>
        <w:t>масылмысың,</w:t>
        <w:br/>
        <w:t>ел-жұрттан нелер пәле жасырды ішің, --</w:t>
        <w:br/>
        <w:t>Батырып терсегінді терсізіне</w:t>
        <w:br/>
        <w:t>құрдымнан алып шығар асылды шын!</w:t>
        <w:br/>
        <w:t>Әлкисса,</w:t>
        <w:br/>
        <w:t>етпейін деп шерден кенде,</w:t>
        <w:br/>
        <w:t>сала ма омір сені сергелдеңге, --</w:t>
      </w:r>
    </w:p>
    <w:p>
      <w:r>
        <w:t>айтқызып иманыңды,</w:t>
        <w:br/>
        <w:t>ауық-ауық</w:t>
        <w:br/>
        <w:t>не жетсін теңіз боп та тербелгенге!</w:t>
        <w:br/>
        <w:t>3 наурыз, 2006</w:t>
        <w:br/>
        <w:t>Таңдамалы. 2-том</w:t>
        <w:br/>
        <w:t>КӨЗҚАМАН</w:t>
        <w:br/>
        <w:t>Бақ емес,</w:t>
        <w:br/>
        <w:t>байлық іздеп кслген әрбір</w:t>
        <w:br/>
        <w:t>ілсе те моңгүрттерге</w:t>
        <w:br/>
        <w:t>сен де мәңгір.</w:t>
        <w:br/>
        <w:t>Бас тпұлғып,</w:t>
        <w:br/>
        <w:t>құптаған бол ата созін,</w:t>
        <w:br/>
        <w:t>ұқсаң да--</w:t>
        <w:br/>
        <w:t>ұқПаған бол,</w:t>
        <w:br/>
        <w:t>--. жердс қалдыр.</w:t>
        <w:br/>
        <w:t>Мойнына қарғыбаудан ілсең белгі,</w:t>
        <w:br/>
        <w:t>соғгіп те жатыр дейсің кім сендерлі!</w:t>
        <w:br/>
        <w:t>Танып та тәціріңді қайтесіндер,-</w:t>
        <w:br/>
        <w:t>жердегі Әмірінді білсең болды!</w:t>
        <w:br/>
        <w:t>Қоймаса дінің азып,</w:t>
        <w:br/>
        <w:t>тіл бүліне,</w:t>
        <w:br/>
        <w:t>елеме еліңде бар үлгіні де,</w:t>
        <w:br/>
        <w:t>Қол соғып жатқан жоқ, па қара халық,</w:t>
        <w:br/>
        <w:t>сен түгіл,</w:t>
        <w:br/>
        <w:t>шүршіттің де шүлдірінс.</w:t>
        <w:br/>
        <w:t>Құларсың әрі кетсе --</w:t>
        <w:br/>
        <w:t>.. кім құламас,</w:t>
        <w:br/>
        <w:t>ел ішін оған дейін бүлдір, адас.</w:t>
        <w:br/>
        <w:t>Аспанға ауық-ауық қарап ал да,</w:t>
        <w:br/>
        <w:t>тарта бер</w:t>
        <w:br/>
        <w:t>жабыларша шұлғы да бас!</w:t>
        <w:br/>
        <w:t>Таңдамалы. 2-том</w:t>
        <w:br/>
        <w:t>.. бұрынғың бұрынғы ма, -</w:t>
      </w:r>
    </w:p>
    <w:p>
      <w:r>
        <w:t>ұнамай қалды маған түрің мина, --</w:t>
        <w:br/>
        <w:t>қалыңдап аяқ асты бет-терің де,</w:t>
        <w:br/>
        <w:t>айналып кеткенің не жырындыға?!</w:t>
        <w:br/>
        <w:t>Ар. ұят дегендерді түріп тастап,</w:t>
        <w:br/>
        <w:t>жоқ жерден іпыға кепсің “бүзік”бастап.</w:t>
        <w:br/>
        <w:t>Барасың елден де асып,</w:t>
        <w:br/>
        <w:t>белден басып</w:t>
        <w:br/>
        <w:t>тектілік деп аталар ғұрыпты асқақ.</w:t>
        <w:br/>
        <w:t>Қойыпсың біржолата кісілікті,</w:t>
        <w:br/>
        <w:t>(Бұл күнде ол да бізге түсінікті).</w:t>
        <w:br/>
        <w:t>Түрін жоқ оныц бірін сезетін де,</w:t>
        <w:br/>
        <w:t>домбығып коз етің де ісініпті.</w:t>
        <w:br/>
        <w:t>Айшырмай айналаңның ақ-қарасын,</w:t>
        <w:br/>
        <w:t>әр сөзден сском алып, сақтанасың....</w:t>
        <w:br/>
        <w:t>Сызылуип, сыртын бермес кемселім-ай,</w:t>
        <w:br/>
        <w:t>білмедім, неге бұлай боп барасын?!</w:t>
        <w:br/>
        <w:t>21 ақпан, 2006</w:t>
        <w:br/>
        <w:t>19- 787</w:t>
        <w:br/>
        <w:t>Таңдамалы. 2-том</w:t>
        <w:br/>
        <w:t>Жүрмесек те Торе бол төрде кілең,</w:t>
        <w:br/>
        <w:t>бергені көп өмірің</w:t>
        <w:br/>
        <w:t>бермегінен,</w:t>
        <w:br/>
        <w:t>тойға барған тұстарда, асқа барған,</w:t>
        <w:br/>
        <w:t>басқалардан қалыспай... мен де күлем.</w:t>
        <w:br/>
        <w:t>Бар сді ғой деймін дс үлгін нелер,</w:t>
        <w:br/>
        <w:t>саған үқсап сақылдап күлгім кслер,-</w:t>
        <w:br/>
        <w:t>Өзімді-өзім әмісе қинай да алмай,</w:t>
        <w:br/>
        <w:t>жинай да алмай, қайтейін, жүрдім бедел.</w:t>
        <w:br/>
        <w:t>Қаның қызып тұратын,</w:t>
        <w:br/>
        <w:t>қалмай серік,</w:t>
        <w:br/>
        <w:t>кеше ғана, дссеңші-ау, қандай едік.</w:t>
        <w:br/>
        <w:t>Тамсандырған жылдар-ай, қызығы мол,</w:t>
        <w:br/>
        <w:t>танңдайында түратын балдай еріп!</w:t>
        <w:br/>
        <w:t>Аңсау ма әлде бұл өзі,</w:t>
        <w:br/>
        <w:t>сағыныш па, --</w:t>
        <w:br/>
        <w:t>сен де бекер, жүрегім, алыьпп-ұнтпа,</w:t>
        <w:br/>
        <w:t>Қайғы-мұнң да үсынған,</w:t>
        <w:br/>
        <w:t>байлығын да,</w:t>
        <w:br/>
        <w:t>әрі қызық өмір-ай, ...</w:t>
      </w:r>
    </w:p>
    <w:p>
      <w:r>
        <w:t>әрі қысқа!</w:t>
        <w:br/>
        <w:t>С. Иманасов</w:t>
        <w:br/>
        <w:t>Қабағымды қатқылдау күнде бағып,</w:t>
        <w:br/>
        <w:t>бір бақыттың қона алмай жүргені анық.</w:t>
        <w:br/>
        <w:t>Күте-күте шаршаймын оны мен де,</w:t>
        <w:br/>
        <w:t>сыртынан бір... сықпырта тілдеп алып.</w:t>
        <w:br/>
        <w:t>Кеш тс болса, қасыма қонсапц, мейлің,</w:t>
        <w:br/>
        <w:t>кслмеймісің, келетін болсаң, деймін.</w:t>
        <w:br/>
        <w:t>Көзіме де көрінбей ксетсді ұзап,</w:t>
        <w:br/>
        <w:t>маңайымды мазасыз шолсам кей күн.</w:t>
        <w:br/>
        <w:t>Жүрісніш дс біле алмай қайда ғана,</w:t>
        <w:br/>
        <w:t>қараймын кеп өзімнің айналама.</w:t>
        <w:br/>
        <w:t>Үрке берді несіне деймін бақыт,</w:t>
        <w:br/>
        <w:t>жоқ едім ғой айлаға, пайдана Да.</w:t>
        <w:br/>
        <w:t>Жанарымды бұлыңғыр тұман шылап,</w:t>
        <w:br/>
        <w:t>аспан жаққа қараймын жыламсырап, -</w:t>
        <w:br/>
        <w:t>Бақытыма тсзірек жолықтыр деп,</w:t>
        <w:br/>
        <w:t>Жасағаның өзінен тұрам сұраш!...</w:t>
        <w:br/>
        <w:t>Енді бірде керегі болмай қалып.</w:t>
        <w:br/>
        <w:t>омақаса құлаймын оңбай барып.</w:t>
        <w:br/>
        <w:t>Айлы түнде адасып енді бірде,</w:t>
        <w:br/>
        <w:t>жүріп алам баяғы жолды айналып.</w:t>
        <w:br/>
        <w:t>Өзімді-озім орынсыз котермелеп,</w:t>
        <w:br/>
        <w:t>көлденеңдеп келем бе, бекср бөгеп, -</w:t>
        <w:br/>
        <w:t>қорқа берсм -</w:t>
        <w:br/>
        <w:t>қасымда жүрген бақыт</w:t>
        <w:br/>
        <w:t>басыма бір қонбай-ақ кетер ме деп!</w:t>
        <w:br/>
        <w:t>19 ақпан 2006</w:t>
        <w:br/>
        <w:t>4270</w:t>
        <w:br/>
        <w:t>С. Иманасов</w:t>
        <w:br/>
        <w:t>Аптығы мол күндерім-ай, шаттығы мол түндерім,</w:t>
        <w:br/>
        <w:t>қалай ғана көптік етті,... өтті-кетті, білмедім!</w:t>
        <w:br/>
        <w:t>Қаншама бір қүралайдай қыз бұрымы өрілмей,</w:t>
        <w:br/>
        <w:t>терілмей де қала берді-ау қызыл-жасыл түлдерім!...</w:t>
        <w:br/>
        <w:t>Қаншама бір сайрағанмен,... қайрағанмен төзімді,</w:t>
        <w:br/>
        <w:t>бұрынғыдай бола алмасы, оралмасы сезілді.</w:t>
        <w:br/>
        <w:t>Ыізғырығын күз үлетіп, жүзі кетіп болаттың,</w:t>
        <w:br/>
        <w:t>мұнары ма, тұманы ма, -- көлегейлеп көзімді.</w:t>
        <w:br/>
        <w:t>“Бағам асты!” -- деп табалап табан асты тастар да,</w:t>
        <w:br/>
        <w:t>айтуға да жасқапамын асқақ әнін аспанға,</w:t>
      </w:r>
    </w:p>
    <w:p>
      <w:r>
        <w:t>қыз бен көктем бізден де өткен деп жұбатып өзімді,</w:t>
        <w:br/>
        <w:t>қоқиланып қойған болам кейінгі бір жастарға.</w:t>
        <w:br/>
        <w:t>Емінсең де, тебіпсең де бұрынғыдай желмейді ат,</w:t>
        <w:br/>
        <w:t>балақ-жеңін түріп кешіксе... қырық бес те келмейді-ақ.</w:t>
        <w:br/>
        <w:t>Бұзып-жарып өтсем деген сол баяғы көңілмен</w:t>
        <w:br/>
        <w:t>әлі күнге тепсндеген боламын-ау... мен бейбақ)...</w:t>
        <w:br/>
        <w:t>С. Німанасов</w:t>
        <w:br/>
        <w:t>ТУҒАН ЖЕР</w:t>
        <w:br/>
        <w:t>Туғап жер, баяғыдай сңсслісің,</w:t>
        <w:br/>
        <w:t>жасайын пс жақсылық, мен сен үшін? -</w:t>
        <w:br/>
        <w:t>Жолыңа түгел ғана жұмсар ем-ау,</w:t>
        <w:br/>
        <w:t>Тәңірім Геркулестің берсе күшін!</w:t>
        <w:br/>
        <w:t>Тазартып Ангейдің де ат корасын,</w:t>
        <w:br/>
        <w:t>біржола мақтар сдім -- мақтағасын.</w:t>
        <w:br/>
        <w:t>Жақсыны жәдігейгс жәбірлетией,</w:t>
        <w:br/>
        <w:t>айырып берер едім ақ-қарасын!</w:t>
        <w:br/>
        <w:t>2. Сөз етіп көрмесем де шоп-шаламды,</w:t>
        <w:br/>
        <w:t>қайтермін асыра айтып жок шамамды.</w:t>
        <w:br/>
        <w:t>Әйтеуір, берік пе деп босағамыз</w:t>
        <w:br/>
        <w:t>тексеріп қойған болам топсаларды!</w:t>
        <w:br/>
        <w:t>22 ақпап, 2006</w:t>
        <w:br/>
        <w:t>С. Иманасов</w:t>
        <w:br/>
        <w:t>Атымыз қырда қалар,... жырда қалар,</w:t>
        <w:br/>
        <w:t>қалың ел түбі келіп бір бағалар.</w:t>
        <w:br/>
        <w:t>Алдыңда ақтарды деп барымызды,</w:t>
        <w:br/>
        <w:t>алдымен зарымызды тындап алар.</w:t>
        <w:br/>
        <w:t>Аллатын әр сөзіңді мыңға балап,</w:t>
        <w:br/>
        <w:t>біздің ел бар деуші сді жырда қанат,</w:t>
        <w:br/>
        <w:t>... Ендігі мұңымыз да, шынымыз да</w:t>
        <w:br/>
        <w:t>ілескен артымыздан ұлға аманат.</w:t>
        <w:br/>
        <w:t>Кезінде берейін деп берерімді,</w:t>
        <w:br/>
        <w:t>жарысып дүлдүлмен де нелер үнді,</w:t>
        <w:br/>
        <w:t>біразын салған сдік жол-арнаға, -</w:t>
        <w:br/>
        <w:t>ұмытып оларға да не көрінді.</w:t>
        <w:br/>
        <w:t>Қастерлеп менің ұлы мекенімді,</w:t>
        <w:br/>
        <w:t>бізді ол ұрпағына стер үлгі,</w:t>
        <w:br/>
        <w:t>Кім айтар -- солар емей келешекке</w:t>
        <w:br/>
        <w:t>қазіргі сенің де кім скеніңді.</w:t>
        <w:br/>
        <w:t>Сақтаған тілімізді, дінімізді,</w:t>
        <w:br/>
        <w:t>түсінер туажаттың бірі бізді.</w:t>
        <w:br/>
        <w:t>Аллдында олардың да ақтарыла,</w:t>
      </w:r>
    </w:p>
    <w:p>
      <w:r>
        <w:t>айтармыз ашы-тұшы сырымызды.</w:t>
        <w:br/>
        <w:t>Тоқкоңіл тыныс та бар, ырыс та бар,</w:t>
        <w:br/>
        <w:t>заман да біртс-біртс дұрысталар.</w:t>
        <w:br/>
        <w:t>.-. Түбі кеп күллі қазақ айта жүрер</w:t>
        <w:br/>
        <w:t>біздің де соңымшызда ... бір іс қалар!</w:t>
        <w:br/>
        <w:t>22 ақпан, 2006</w:t>
        <w:br/>
        <w:t>Таңдамалы. 2-том</w:t>
        <w:br/>
        <w:t>Кормеген қызық бар дсп жырдан басқа,</w:t>
        <w:br/>
        <w:t>кім білсін, біздікі де қүр далбас па,--</w:t>
        <w:br/>
        <w:t>Қайгерсің, жыпданпбасқа жындандырып,</w:t>
        <w:br/>
        <w:t>замашың қоймады ғой былғанбасқа.</w:t>
        <w:br/>
        <w:t>Аударып, атын ялын естіміздің,</w:t>
        <w:br/>
        <w:t>кім бастап кетіп еді көпггі біздің2-</w:t>
        <w:br/>
        <w:t>Жаратқан, тілегімді қабыл көрмей,</w:t>
        <w:br/>
        <w:t>менің де күдерімді кестік, үздің.</w:t>
        <w:br/>
        <w:t>Былықты, шылықты да күнде көрсем,</w:t>
        <w:br/>
        <w:t>нс қалды дейсің озі кірлемеген.</w:t>
        <w:br/>
        <w:t>Білмейсін, асқақтай ма, қашқақтай ма</w:t>
        <w:br/>
        <w:t>тобецде қалқып ұшып жүргеп өлең.</w:t>
        <w:br/>
        <w:t>Ермес см дүрмекке де, дүрбелеңге,</w:t>
        <w:br/>
        <w:t>қу тірлік конбелі кой бірден емге, -</w:t>
        <w:br/>
        <w:t>Қояды еліктіріп бір жағынан</w:t>
        <w:br/>
        <w:t>ат мініп ауыздықсыз ...</w:t>
        <w:br/>
        <w:t>жүрген сл до.</w:t>
        <w:br/>
        <w:t>Кіргендей, құүдайым-ау, бүгін есің,</w:t>
        <w:br/>
        <w:t>соларды көресің де бүлінссің.</w:t>
        <w:br/>
        <w:t>Біресе бүгілесің аш күзендей,</w:t>
        <w:br/>
        <w:t>біресе тірліктен де түңілесің!</w:t>
        <w:br/>
        <w:t>Білмеген қызық бар деп жырдан басқа,</w:t>
        <w:br/>
        <w:t>апыр-ау, біздікі де құр далбас па, --</w:t>
        <w:br/>
        <w:t>Бұ тірлік бұлданбасқа бұлдандырып,</w:t>
        <w:br/>
        <w:t>қойды ғой жындандырып жипданбасқа!.</w:t>
        <w:br/>
        <w:t>22 ақпан, 2006</w:t>
        <w:br/>
        <w:t>С. Иманасов</w:t>
        <w:br/>
        <w:t>АҢСАУ</w:t>
        <w:br/>
        <w:t>Мақтап қойып сотанақ, сотқарларын,</w:t>
        <w:br/>
        <w:t>алдымызға тосатын жоқтан-барын,</w:t>
        <w:br/>
        <w:t>жиын-терін бола алмай жатыр ма деп,</w:t>
        <w:br/>
        <w:t>биыл тегі,... ауылға коп бармадым.</w:t>
      </w:r>
    </w:p>
    <w:p>
      <w:r>
        <w:t>Мен келді деп озінің мауқып басар,</w:t>
        <w:br/>
        <w:t>карттарымның бірі жоқ қауқылдасар.</w:t>
        <w:br/>
        <w:t>Алағызып тұратын ауыл десс</w:t>
        <w:br/>
        <w:t>азайыпты баяғы зауқым да сәл...</w:t>
        <w:br/>
        <w:t>Өзімнің де, кім білсін, сыйқым нашар,</w:t>
        <w:br/>
        <w:t>құрдастарым көрінбей қиқуласар, -</w:t>
        <w:br/>
        <w:t>баяғыдай керіліп -- созыла алмай,</w:t>
        <w:br/>
        <w:t>көз іле алмай біразға, ... ұйқың қашар.</w:t>
        <w:br/>
        <w:t>Жалығам ба, біле алмай, жабығам ба,</w:t>
        <w:br/>
        <w:t>жан таппасам тақа бір сағынарға,</w:t>
        <w:br/>
        <w:t>“Қайда кетіп қалған?” -- дсп қойған болам,</w:t>
        <w:br/>
        <w:t>көз қиығын салған бол... әлгі малға.</w:t>
        <w:br/>
        <w:t>Огіз аяң -</w:t>
        <w:br/>
        <w:t>баяғы оз аяңы, -</w:t>
        <w:br/>
        <w:t>осылай да бігетін сөз аяғы, --</w:t>
        <w:br/>
        <w:t>Қайырмасы сияқты қазақы эннің,</w:t>
        <w:br/>
        <w:t>ауылдың да қызығы азаяды!...</w:t>
        <w:br/>
        <w:t>Әңгімемнің ақырлы болды ма ауыр, -</w:t>
        <w:br/>
        <w:t>осы арада тоқтай қап,</w:t>
        <w:br/>
        <w:t>енді, бауыр,</w:t>
        <w:br/>
        <w:t>мына белдің астыңда сияқты еді,</w:t>
        <w:br/>
        <w:t>көріне ме,</w:t>
        <w:br/>
        <w:t>қарашы,</w:t>
        <w:br/>
        <w:t>26 ақпан, 2006</w:t>
        <w:br/>
        <w:t>Таңдамалы. 2-том</w:t>
        <w:br/>
        <w:t>Әдемі,</w:t>
        <w:br/>
        <w:t>әйгілі де әйлік едін,</w:t>
        <w:br/>
        <w:t>маған да құшағыңды жайдың, Елім,</w:t>
        <w:br/>
        <w:t>Ендеше қандай ғана реті бар</w:t>
        <w:br/>
        <w:t>түсердей қыр соңыма қайғы менің?</w:t>
        <w:br/>
        <w:t>Қолдайтын сияқты еді Хақ-тағалам,</w:t>
        <w:br/>
        <w:t>қонбай-ақ ксле жатыр бақ та маған.</w:t>
        <w:br/>
        <w:t>Ұ/німді шырылдаған кім естіді</w:t>
        <w:br/>
        <w:t>қолды боп кетпесін деп жатқа Далам.</w:t>
        <w:br/>
        <w:t>Жарамай замананың ноқтасы емге,</w:t>
        <w:br/>
        <w:t>қолыңды жоққа серме, топқа серме,</w:t>
        <w:br/>
        <w:t>Тәңірдің тұрмағасын өзі қалап,</w:t>
        <w:br/>
        <w:t>туған ел, сөзіме бақ,</w:t>
        <w:br/>
        <w:t>тоқта сен де...</w:t>
      </w:r>
    </w:p>
    <w:p>
      <w:r>
        <w:t>Ойым жоқ ешкімді де жамандамақ,</w:t>
        <w:br/>
        <w:t>күн кешіп көреміз де амалдап-ақ,</w:t>
        <w:br/>
        <w:t>өзіндей слім барда,</w:t>
        <w:br/>
        <w:t>түбінде бір</w:t>
        <w:br/>
        <w:t>қонатын &lt;ияқтанар маған да бақ!</w:t>
        <w:br/>
        <w:t>2002 жыл</w:t>
        <w:br/>
        <w:t>8 ӨШ) а</w:t>
        <w:br/>
        <w:t>С. Иматасов</w:t>
        <w:br/>
        <w:t>Бәрібір мендей етіп айта алмайсың,</w:t>
        <w:br/>
        <w:t>жорғалағап боласың, тайпалмайсын,</w:t>
        <w:br/>
        <w:t>ауырлап жалғыз-жарым сөздің өзін,</w:t>
        <w:br/>
        <w:t>арқаңа ер батқандай қайқаңдайсың.</w:t>
        <w:br/>
        <w:t>Білсең де мендей бола алмасыпды,</w:t>
        <w:br/>
        <w:t>әурелеп, әукілдейсің, шал басыңды.</w:t>
        <w:br/>
        <w:t>Кісініц қызығын да қызғанатын</w:t>
        <w:br/>
        <w:t>осы бір эдетің-ай... қанға-- сіңді!...</w:t>
        <w:br/>
        <w:t>Қамшыны, қатар шауып, атқа бастық,</w:t>
        <w:br/>
        <w:t>“Пайғамбар жасы” дейтін шақтан астық,</w:t>
        <w:br/>
        <w:t>басқа бір, қолдан кслсс, “ерлік” ізде,</w:t>
        <w:br/>
        <w:t>жараспас енді бізге бақталастық!</w:t>
        <w:br/>
        <w:t>Бәрібір енді мендей бола алмайсың,</w:t>
        <w:br/>
        <w:t>өзіпді, өзгені де тек алдайсың.</w:t>
        <w:br/>
        <w:t>Қарашы алды-артыңа -</w:t>
        <w:br/>
        <w:t>ақын емес,</w:t>
        <w:br/>
        <w:t>ақындыққа жасалғатт обалдайсың!</w:t>
        <w:br/>
        <w:t>8 наурыз, 2006</w:t>
        <w:br/>
        <w:t>С. Иманасов</w:t>
        <w:br/>
        <w:t>Ешкімді, жоні келсс, зорламалық,</w:t>
        <w:br/>
        <w:t>түбі кеп бір жақсылық болмағы анық,</w:t>
        <w:br/>
        <w:t>есі бар кісілерміз екі бастан,</w:t>
        <w:br/>
        <w:t>бәрін детүсінерміз... сонда барып.</w:t>
        <w:br/>
        <w:t>Болғанмен түрі басқа, түсі бөлек,</w:t>
        <w:br/>
        <w:t>бәрін де түсінетін кісілер ск, --</w:t>
        <w:br/>
        <w:t>несіне шамданамыз, таң қаламыз,</w:t>
        <w:br/>
        <w:t>біреудің батты скен дет тісі кенет.</w:t>
        <w:br/>
        <w:t>Қалғаны тіршіліктің бір өтсе деп,</w:t>
        <w:br/>
        <w:t>қалыспай қайғы-мұң да жүр өкшелеп,</w:t>
        <w:br/>
        <w:t>Білмейсің, санаңды да кімдер улап,</w:t>
        <w:br/>
        <w:t>бағанды кімдер олшеп, кім екшемек.</w:t>
      </w:r>
    </w:p>
    <w:p>
      <w:r>
        <w:t>Салыип-ақ енді бірі бар ынтасын,</w:t>
        <w:br/>
        <w:t>қайтармақ қайғы-мүңның қарымтасын.</w:t>
        <w:br/>
        <w:t>Кезі ме, кім біледі, болып алған,</w:t>
        <w:br/>
        <w:t>Тәңірі оны да алдан жарылқасын.</w:t>
        <w:br/>
        <w:t>Ешкімді қорламалық, зорламалық,</w:t>
        <w:br/>
        <w:t>түбінде бір әділет орпары анық.</w:t>
        <w:br/>
        <w:t>Есі бар кісілерміз екі бастан,</w:t>
        <w:br/>
        <w:t>бәрін дс түсінерміз... сонда барып.</w:t>
        <w:br/>
        <w:t>23 ақпан, 2006</w:t>
        <w:br/>
        <w:t>Таңдамалы. 2-том</w:t>
        <w:br/>
        <w:t>АЛМАТЫМ</w:t>
        <w:br/>
        <w:t>Ақын біткен үзілдірс жырлаған</w:t>
        <w:br/>
        <w:t>өрлі қалам, нәрлі қалам, нүр қалам.</w:t>
        <w:br/>
        <w:t>Бүлкілдейді бұлбұл көмей бұлағың,</w:t>
        <w:br/>
        <w:t>аспаны да, тастарың да тұнған эн.</w:t>
        <w:br/>
        <w:t>Асыл калам, жасыл қалам, асқағым,</w:t>
        <w:br/>
        <w:t>кошіл сспсн ажырамас қас-қағым.</w:t>
        <w:br/>
        <w:t>Бала жастан бауырыма басқаным --</w:t>
        <w:br/>
        <w:t>Басарығын, Кекбазарың, Гастағың.</w:t>
        <w:br/>
        <w:t>Жерұйығы, жұмағына балап үл</w:t>
        <w:br/>
        <w:t>бас қалам деп бағалаңды дара бір.</w:t>
        <w:br/>
        <w:t>Ақордасы, Бақордасы қазақтың</w:t>
        <w:br/>
        <w:t>Абай тұрған,</w:t>
        <w:br/>
        <w:t>Жамбыл туған қала бұл!</w:t>
        <w:br/>
        <w:t>Алтынды да әлем танып, сл білген,</w:t>
        <w:br/>
        <w:t>селт дегенде коңіл өсіп, жел кірген.</w:t>
        <w:br/>
        <w:t>Отпггем дсп, дәдсгем деп қашанғы,</w:t>
        <w:br/>
        <w:t>қала біткен бір өзіңе телмірген.</w:t>
        <w:br/>
        <w:t>Жұмбақ қалам, қымбат қалам -- Алматым,</w:t>
        <w:br/>
        <w:t>саған қарап сүқтанбаған бар ма түн.</w:t>
        <w:br/>
        <w:t>Сазыңды да, назынды да коп тыпдап,</w:t>
        <w:br/>
        <w:t>Жүрегімде жазылды да қалды атың ...</w:t>
        <w:br/>
        <w:t>2001 жыл</w:t>
        <w:br/>
        <w:t>С. Иманасов</w:t>
        <w:br/>
        <w:t>Бұл қай мезгіл -</w:t>
        <w:br/>
        <w:t>талтүс пе, таң алды ма,-</w:t>
        <w:br/>
        <w:t>адаслаудың жолында амал қыла,</w:t>
        <w:br/>
        <w:t>жан-жағымды қарманып</w:t>
      </w:r>
    </w:p>
    <w:p>
      <w:r>
        <w:t>келе жағам</w:t>
        <w:br/>
        <w:t>көзге түртсе коргісіз қараңғыда.</w:t>
        <w:br/>
        <w:t>Жөоні кайда, білс алмай, жолы қайда,</w:t>
        <w:br/>
        <w:t>жетелеген болады желі майда,</w:t>
        <w:br/>
        <w:t>кешегі іздің бірі жоқ,</w:t>
        <w:br/>
        <w:t>төбемізден</w:t>
        <w:br/>
        <w:t>туа қояр түрі жоқ толып АЙ да!</w:t>
        <w:br/>
        <w:t>Бағыт қайда, білмейсін, бағдар қайда,</w:t>
        <w:br/>
        <w:t>үміт, шіркін, осымен... жалғанбай ма,</w:t>
        <w:br/>
        <w:t>ай қараңғы болғанмен,</w:t>
        <w:br/>
        <w:t>ПТолпан жұлдыз</w:t>
        <w:br/>
        <w:t>тұрушы еді,</w:t>
        <w:br/>
        <w:t>ол да жоқ,</w:t>
        <w:br/>
        <w:t>дәл маңдайда!</w:t>
        <w:br/>
        <w:t>Бойтеректер қайда деп, бастары үзын,</w:t>
        <w:br/>
        <w:t>шылана ма шынымен жасқа жүзім? -</w:t>
        <w:br/>
        <w:t>Ксзікпейді мүндайда ылаушы да,</w:t>
        <w:br/>
        <w:t>мынау, сірә, жаңағы баскан ізім....</w:t>
        <w:br/>
        <w:t>Жсткенім де белгісіз, жетпегім де,</w:t>
        <w:br/>
        <w:t>мынау да сол жаңағы откелім бе? -</w:t>
        <w:br/>
        <w:t>.. Ауыл үйдің арасы сияқты сді,</w:t>
        <w:br/>
        <w:t>адасып-ак, апыр-ай, кеткенім бе?!</w:t>
        <w:br/>
        <w:t>2003 жыл</w:t>
        <w:br/>
        <w:t>«С»</w:t>
        <w:br/>
        <w:t>Таңдамалы. 2-том</w:t>
        <w:br/>
        <w:t>Жақсыға сен дс біздей таң қаласың,</w:t>
        <w:br/>
        <w:t>жасытып корген жоқсың жан баласын.</w:t>
        <w:br/>
        <w:t>Күтпейсің қатар жүрген елден сгес,</w:t>
        <w:br/>
        <w:t>иіліп көрген емсс ... ханға басың!</w:t>
        <w:br/>
        <w:t>Мұндайды көрген де бар, көрмеген де,</w:t>
        <w:br/>
        <w:t>жер түбі жетпіс емес... олмсгенге.</w:t>
        <w:br/>
        <w:t>Біреудің тоқырайтын шағы десем, --</w:t>
        <w:br/>
        <w:t>Келесің әліде Ссн өрлеп өрге!</w:t>
        <w:br/>
        <w:t>Десек те дара туған Сіз бір түлға,</w:t>
        <w:br/>
        <w:t>бар іс қой баяғыдан түз ғұртында, -</w:t>
        <w:br/>
        <w:t>айтысқа әліталай жарайтын да,</w:t>
        <w:br/>
        <w:t>түрің бар қарайтын да қыз-қырқынға!</w:t>
        <w:br/>
        <w:t>Ксттіссе бойдан қуат, аяқтан әл,</w:t>
        <w:br/>
        <w:t>алдында сауық, та бар, саят та бар.</w:t>
        <w:br/>
        <w:t>.... Бұрылып тағы да бір қарағанша</w:t>
      </w:r>
    </w:p>
    <w:p>
      <w:r>
        <w:t>сеңгірлі сексенің де таяп қалар...</w:t>
        <w:br/>
        <w:t>Олқы емес ешкімнен де бедел, еңсең,</w:t>
        <w:br/>
        <w:t>жылдарың жүйткіп ағып жедел өңшен,</w:t>
        <w:br/>
        <w:t>сексенің,</w:t>
        <w:br/>
        <w:t>тоқсан түгіл,</w:t>
        <w:br/>
        <w:t>жүзінде де</w:t>
        <w:br/>
        <w:t>осындай өлең айтсам -- не дер сң Сен?!.</w:t>
        <w:br/>
        <w:t>Сәуір, 2006 жыл</w:t>
        <w:br/>
        <w:t>С. Иманасов</w:t>
        <w:br/>
        <w:t>АЗАМАТ</w:t>
        <w:br/>
        <w:t>Сәбшт Оразбаевқа</w:t>
        <w:br/>
        <w:t>Ұқсамай ептісіне,... көп кісіге,</w:t>
        <w:br/>
        <w:t>тірліктің төзген едік тепкісіне,</w:t>
        <w:br/>
        <w:t>О, Сәбе, құтты болсын айта келдік</w:t>
        <w:br/>
        <w:t>өзіміз таяп қалған ... ЖЕТПІСІҢЕ!</w:t>
        <w:br/>
        <w:t>Білмеймін серісің бе, перісің бе, -</w:t>
        <w:br/>
        <w:t>атың жүр асқақ сөйлеп сл ішінде.</w:t>
        <w:br/>
        <w:t>Жерің жоқ өз кінәңді елден көрген,</w:t>
        <w:br/>
        <w:t>бармадың кердендермен келісімге!...</w:t>
        <w:br/>
        <w:t>Мақүлдар мұны біреу, мақұлдамас,</w:t>
        <w:br/>
        <w:t>біледі баяғыдан атыңды Алаш,</w:t>
        <w:br/>
        <w:t>бұл күнде дара тұлға талантыңа</w:t>
        <w:br/>
        <w:t>иеді жақын түгіл, жатың да бас!</w:t>
        <w:br/>
        <w:t>Өрліктен басқасына бұрыннан-ақ</w:t>
        <w:br/>
        <w:t>тұрушы ең қабақ шыта қырын қарап.</w:t>
        <w:br/>
        <w:t>Қолдадық,</w:t>
        <w:br/>
        <w:t>қолдан келсе,</w:t>
        <w:br/>
        <w:t>кобіміз боп,</w:t>
        <w:br/>
        <w:t>санаған жеріміз жоқ мүнынды ағат.</w:t>
        <w:br/>
        <w:t>Біз үшін онердегі сырың мәлім,</w:t>
        <w:br/>
        <w:t>тірлікке боямалы бұрылмадың.</w:t>
        <w:br/>
        <w:t>Отқа да,</w:t>
        <w:br/>
        <w:t>омырауынды шоққа төсеп,</w:t>
        <w:br/>
        <w:t>тек қанатшындық үшін шырылдадың.</w:t>
        <w:br/>
        <w:t>Айнымай Алла жолы-- ар-иманнан,</w:t>
        <w:br/>
        <w:t>тіліңді қайырасың қалиманнан.</w:t>
        <w:br/>
        <w:t>Қаштан да қиянатты көргеп жерде</w:t>
        <w:br/>
        <w:t>жүзіңді ашу-ыза қари қалғап.</w:t>
      </w:r>
    </w:p>
    <w:p>
      <w:r>
        <w:t>Таңдамалы. 2-том</w:t>
        <w:br/>
        <w:t>Бұл да бір ұрын өткен ызғар сді,</w:t>
        <w:br/>
        <w:t>қайысқан қай өзеннің мұзға белі? -</w:t>
        <w:br/>
        <w:t>Әлі де ауылым - ән,</w:t>
        <w:br/>
        <w:t>сауығынан</w:t>
        <w:br/>
        <w:t>қалдырып корген емес қыздар елі!</w:t>
        <w:br/>
        <w:t>-- Түтіні түрілгенге мұржадан сәл,</w:t>
        <w:br/>
        <w:t>осы скен дсп қалдың ба бір жаман шпал,</w:t>
        <w:br/>
        <w:t>Көнілі кок тірердің өзі смес пе ек,</w:t>
        <w:br/>
        <w:t>қиялы қиядағы құлжаны аңсар.</w:t>
        <w:br/>
        <w:t>Шайпамай жүтпаса да мүз кесегін,</w:t>
        <w:br/>
        <w:t>білсді әлі қанша із кесерін,</w:t>
        <w:br/>
        <w:t>Сексенбай, Тоқсанбайлар қайда десең,</w:t>
        <w:br/>
        <w:t>жалғасы смсс пс сдік біз де соның.</w:t>
        <w:br/>
        <w:t>Ақынның айта берер шері деті қүр,</w:t>
        <w:br/>
        <w:t>қаймықпа қылышымнан мешпің өткір.</w:t>
        <w:br/>
        <w:t>. Орнынан мұңымды ауыр ырғаудың да,</w:t>
        <w:br/>
        <w:t>осылай жырлаудың да жөні кеп түр!...</w:t>
        <w:br/>
        <w:t>25 ақпан, 2006 жыл</w:t>
        <w:br/>
        <w:t>0-- 787</w:t>
        <w:br/>
        <w:t>С. Иманасов</w:t>
        <w:br/>
        <w:t>ҚАЙРАУ</w:t>
        <w:br/>
        <w:t>Түтіні түзу үшқан мұржадан сәл,</w:t>
        <w:br/>
        <w:t>деп пе едің сен де меті бір жаман шал,-</w:t>
        <w:br/>
        <w:t>Сүлумен тізслеспек біз емсс пс ек,</w:t>
        <w:br/>
        <w:t>қиялы қия бсткі қүлжаны аңсар!...</w:t>
        <w:br/>
        <w:t>Құлағын,</w:t>
        <w:br/>
        <w:t>сойлеп кетсе,</w:t>
        <w:br/>
        <w:t>халық түріп,</w:t>
        <w:br/>
        <w:t>кермеген құрбыласын жалықтырып,</w:t>
        <w:br/>
        <w:t>шалғынға шалқалатар біз деп түсін,</w:t>
        <w:br/>
        <w:t>аруды</w:t>
        <w:br/>
        <w:t>ақ тамақтап... алып тұрып.</w:t>
        <w:br/>
        <w:t>Ұқсатып көрінгенге күні тығыз,</w:t>
        <w:br/>
        <w:t>кәрілік деген сөзді ұмытыңыз,</w:t>
        <w:br/>
        <w:t>Күні өтіп барады деп жүргендердің,</w:t>
        <w:br/>
        <w:t>осымен біржолата үмітін ұз!</w:t>
        <w:br/>
        <w:t>Білгенге бұл дағы бір қызық үкім:</w:t>
      </w:r>
    </w:p>
    <w:p>
      <w:r>
        <w:t>басынам дегендердің үз үмітін!</w:t>
        <w:br/>
        <w:t>Бізлі де бірегейдің озі деп біл,</w:t>
        <w:br/>
        <w:t>басы аман, балтыры сау,</w:t>
        <w:br/>
        <w:t>түзі -- бүтін!</w:t>
        <w:br/>
        <w:t>Көк белге қарап қойып көкең кеткен,</w:t>
        <w:br/>
        <w:t>көзге ілмей,</w:t>
        <w:br/>
        <w:t>баса көктеп өтем деп пе ең,-</w:t>
        <w:br/>
        <w:t>дедің бе көптің бірі --</w:t>
        <w:br/>
        <w:t>көкшолағын</w:t>
        <w:br/>
        <w:t>ауыл үй арасында тепеңдеткен!</w:t>
        <w:br/>
        <w:t>Жілігін бала жастан май жібікен,</w:t>
        <w:br/>
        <w:t>торінде төре сыйлап, тайжы күткен,</w:t>
        <w:br/>
        <w:t>жақсылар іздемесе тұра алмаған,</w:t>
        <w:br/>
        <w:t>кем едік біз де кеше қай жігіттен!</w:t>
        <w:br/>
        <w:t>1 екіннелькнккнкксыілайаннмыкктннкннкнкккиклентикккккымкекетленннаый денені Таңдамалы. 2-том</w:t>
        <w:br/>
        <w:t>жж ж</w:t>
        <w:br/>
        <w:t>Қия алмай тұрмасаншыз кепті балғып,</w:t>
        <w:br/>
        <w:t>жырымды, сырымды да сстіп алдын, -</w:t>
        <w:br/>
        <w:t>бар скен әлі қанша жол шегері,</w:t>
        <w:br/>
        <w:t>тоқтатып корсек еді көштің алдын!...</w:t>
        <w:br/>
        <w:t>Жүріс бар алдымызда әлі тығыз, --</w:t>
        <w:br/>
        <w:t>азырақ аттың белін ағытыңыз,</w:t>
        <w:br/>
        <w:t>корелік айналаны шолып та бір,</w:t>
        <w:br/>
        <w:t>дұрыс па, бұрыс па деп бағытымыз.</w:t>
        <w:br/>
        <w:t>Үйренген дүрсге де, кіреге де,</w:t>
        <w:br/>
        <w:t>котпіміз түзеліп пе жүре келе? -</w:t>
        <w:br/>
        <w:t>Амнау кім ат бауырын осқшлаған:</w:t>
        <w:br/>
        <w:t>“Жатыр, дсп, теріс ақтай Ілс нете?”</w:t>
        <w:br/>
        <w:t>Көрдік қой тентегін де, терісін де,</w:t>
        <w:br/>
        <w:t>нс болып, вс қоймайды сл інінде.</w:t>
        <w:br/>
        <w:t>Айтқаның дұрыс болар одан төрі</w:t>
        <w:br/>
        <w:t>сен өзің арысың ба, берісің бе?!</w:t>
        <w:br/>
        <w:t>Кетті ме, кетпеді ме аттың белі,</w:t>
        <w:br/>
        <w:t>тілімдеп табанынды таптың нені?</w:t>
        <w:br/>
        <w:t>Көрмеген күдірейіп бізді көзі,</w:t>
        <w:br/>
        <w:t>күдерін үзді мс өзі жаттың көбі?...</w:t>
        <w:br/>
        <w:t>Лықсып бірде кейін, бір ілгері,</w:t>
        <w:br/>
        <w:t>көктеуге көштін алды іліпгелі,</w:t>
        <w:br/>
        <w:t>шүбәлі бола қоймай еліміз де,</w:t>
        <w:br/>
        <w:t>шыдады беліміз де... бүгілмелі.</w:t>
        <w:br/>
        <w:t>Көшіміз түзуленіп бір көрмеге,</w:t>
        <w:br/>
        <w:t>жетерміз шуағы мол күндерге дс,</w:t>
        <w:br/>
        <w:t>ішіміз неге бірақ ұли берді,</w:t>
      </w:r>
    </w:p>
    <w:p>
      <w:r>
        <w:t>мүншалық құри берді сүлдер неге?!</w:t>
        <w:br/>
        <w:t>-.. Қия алмай күрсңіткен кешті балғын,</w:t>
        <w:br/>
        <w:t>бәрін дс айтарымның естіп алдың.</w:t>
        <w:br/>
        <w:t>-.. Ендеше төпірекке төккен арай</w:t>
        <w:br/>
        <w:t>бұра бер көкке қарай көштің алдын!</w:t>
        <w:br/>
        <w:t>24 ақпан, 2006</w:t>
        <w:br/>
        <w:t>С. Иманасов</w:t>
        <w:br/>
        <w:t>ҚЫМЫЗХАНАДАҒЫ КЕЛІНШЕК</w:t>
        <w:br/>
        <w:t>Не барын ішімізде құдай біліп,</w:t>
        <w:br/>
        <w:t>жүзіңе бір алапат шырай кіріп,</w:t>
        <w:br/>
        <w:t>қызара,</w:t>
        <w:br/>
        <w:t>қымызыңды сапырып ең,</w:t>
        <w:br/>
        <w:t>біз жаққа қарап қойып,</w:t>
        <w:br/>
        <w:t>сынай күліп.</w:t>
        <w:br/>
        <w:t>Күлкің де --</w:t>
        <w:br/>
        <w:t>күміс қасық сыңғырындай, --</w:t>
        <w:br/>
        <w:t>біз жаққа ауа түсіп... бір қырындай.</w:t>
        <w:br/>
        <w:t>Отырдық қымызыңды сұрап ішіп,</w:t>
        <w:br/>
        <w:t>алдында қүрақ үшып... қүллығындай!</w:t>
        <w:br/>
        <w:t>Алғандай осы маңды жскс жалға,</w:t>
        <w:br/>
        <w:t>ұрлана қарай беріп бст-ажарға,</w:t>
        <w:br/>
        <w:t>әп-сәтте қырғи қадақ бола кеттік,</w:t>
        <w:br/>
        <w:t>айналыт біз де бір-бір Бекежанға.</w:t>
        <w:br/>
        <w:t>Апыр-ай, қарағым-ай, сен кім едің? -</w:t>
        <w:br/>
        <w:t>есімнен шығармысың еңді мешің!.</w:t>
        <w:br/>
        <w:t>Өзіннен тапқандай-ақ оліп-өштік,</w:t>
        <w:br/>
        <w:t>арудың аңыздағы белгілерін.</w:t>
        <w:br/>
        <w:t>Қарғам-ай, бұрынғының көзісің бе,</w:t>
        <w:br/>
        <w:t>айтылмай қалды-ау нелер сөз ішімде,-</w:t>
        <w:br/>
        <w:t>қырдағы әнші Майра</w:t>
        <w:br/>
        <w:t>немесе сол</w:t>
        <w:br/>
        <w:t>жырдағы Жібек қыздың өзісің бе?!</w:t>
        <w:br/>
        <w:t>26 ақпан, 2006 жыл</w:t>
        <w:br/>
        <w:t>Таңдамалы. 2-том</w:t>
        <w:br/>
        <w:t>Десеңші енді бірдеңе...</w:t>
      </w:r>
    </w:p>
    <w:p>
      <w:r>
        <w:t>жан қала мабүққанмса,</w:t>
        <w:br/>
        <w:t>шыңай-шыдай шындықтың ыңыршағы шықты әбден.</w:t>
        <w:br/>
        <w:t>Ырду-дырду айнала,</w:t>
        <w:br/>
        <w:t>ұры-қары...</w:t>
        <w:br/>
        <w:t>Ұлтанқұл</w:t>
        <w:br/>
        <w:t>ұлттың өзін бұл күнде руынан тұтқан кем.</w:t>
        <w:br/>
        <w:t>Асқына кеп копбейтіп халге жеткен дерті емге,</w:t>
        <w:br/>
        <w:t>сеңдей ғана соғылды сл,</w:t>
        <w:br/>
        <w:t>сенімі жоқ ертеңге.</w:t>
        <w:br/>
        <w:t>Жындапбай-ақ отырып күй кешесің дел-сал бір,</w:t>
        <w:br/>
        <w:t>әзірейіл төніп кеп тұрғандай-ақ желкенде.</w:t>
        <w:br/>
        <w:t>(АҚЫН да жоқ</w:t>
        <w:br/>
        <w:t>ақыра ссе-тендік сұрайтын,</w:t>
        <w:br/>
        <w:t>батыр да жоқ</w:t>
        <w:br/>
        <w:t>батыра бағыт сілтер бір айқын.</w:t>
        <w:br/>
        <w:t>Аға да жоқ ұмтылар,</w:t>
        <w:br/>
        <w:t>жаға да жоқ жыртылар,</w:t>
        <w:br/>
        <w:t>бұдан әрі, шын айтам, шама да жоқ шыдайтын...</w:t>
        <w:br/>
        <w:t>Айға білеп азуын,</w:t>
        <w:br/>
        <w:t>ар-намысын қайрап ср,</w:t>
        <w:br/>
        <w:t>күн туа ма: “Кешегі кісілігім қайда?” -- дер,</w:t>
        <w:br/>
        <w:t>оған дейін, осылай үрей бар да, үміт жоқ,</w:t>
        <w:br/>
        <w:t>өлеміз бе?</w:t>
        <w:br/>
        <w:t>Қайтеміз,</w:t>
        <w:br/>
        <w:t>көнеміз де, қайран ел!</w:t>
        <w:br/>
        <w:t>2001 жыл</w:t>
        <w:br/>
        <w:t>С. Иманаесвв """"""""е”нниеенннкллкекнннкнкенкнкнкенннткеннкккеатаетынн</w:t>
        <w:br/>
        <w:t>Қарамалы жеңіліс пе, жеңіс Пе,</w:t>
        <w:br/>
        <w:t>төрде жүрді,</w:t>
        <w:br/>
        <w:t>өрде жүрді,</w:t>
        <w:br/>
        <w:t>еңісте.</w:t>
        <w:br/>
        <w:t>майданға да</w:t>
        <w:br/>
        <w:t>сайранға да қатысқан,</w:t>
        <w:br/>
        <w:t>қайран ғана</w:t>
        <w:br/>
        <w:t>қанаты жоқ Періште.</w:t>
        <w:br/>
        <w:t>Ауырсынбай арқалаған жүгін де,</w:t>
        <w:br/>
        <w:t>сарқылмайтын саз бар еді үнінде,</w:t>
        <w:br/>
        <w:t>қалғып барып қайта жанды Кемел-от,</w:t>
        <w:br/>
        <w:t>қалып қоймай қоламтаның түбінде.</w:t>
        <w:br/>
        <w:t>Кемел-- үнге қүлақ қойып ел кенет,</w:t>
        <w:br/>
        <w:t>келген ізбен кері айнала берген ек,</w:t>
      </w:r>
    </w:p>
    <w:p>
      <w:r>
        <w:t>аш бүйірден ағайынға қосыла</w:t>
        <w:br/>
        <w:t>жасыла ағып жүре бердім мен де кеп.</w:t>
        <w:br/>
        <w:t>Жаны Мейір жаппар исм қолдар деп,</w:t>
        <w:br/>
        <w:t>қосылдым да кете бердім жолдан кеп,</w:t>
        <w:br/>
        <w:t>мақтанышпен айтам бүгін:</w:t>
        <w:br/>
        <w:t>“Менің де</w:t>
        <w:br/>
        <w:t>кемел ойды Кемсл ағам болған!” - дегі.</w:t>
        <w:br/>
        <w:t>2003 жыл</w:t>
        <w:br/>
        <w:t>Таңдамалы. 2-тол</w:t>
        <w:br/>
        <w:t>КЕМЕЛ АҒА</w:t>
        <w:br/>
        <w:t>Кемел Тоқаев рухына</w:t>
        <w:br/>
        <w:t>ААлыс-жақып ағайынға ұнаған,</w:t>
        <w:br/>
        <w:t>Кемел десе -</w:t>
        <w:br/>
        <w:t>кемел еді бұл ағаң,</w:t>
        <w:br/>
        <w:t>әзі де әрлі,</w:t>
        <w:br/>
        <w:t>сөзі дәмді жан еді-ау,</w:t>
        <w:br/>
        <w:t>бастау алған таза, тұнық түмадан.</w:t>
        <w:br/>
        <w:t>“Ұлы мектеп ұстазындай бұрынғы,</w:t>
        <w:br/>
        <w:t>күлгені де,</w:t>
        <w:br/>
        <w:t>жүргені де -- бір үлті,</w:t>
        <w:br/>
        <w:t>ұсақтарға ерген емес слігіті,</w:t>
        <w:br/>
        <w:t>көтермелеп көрген емсе “іріңді”.</w:t>
        <w:br/>
        <w:t>Тал бойына дарытпаған жит үнін,</w:t>
        <w:br/>
        <w:t>тірлік кештті анық басып, ақырын.</w:t>
        <w:br/>
        <w:t>Салып бақты кісіліктің жолына</w:t>
        <w:br/>
        <w:t>иман,</w:t>
        <w:br/>
        <w:t>иба,</w:t>
        <w:br/>
        <w:t>ар мен ұят, ақылын.</w:t>
        <w:br/>
        <w:t>Түгел жұмсап арыны мен дарынын,</w:t>
        <w:br/>
        <w:t>ақ қағазға ақтаратын зар-үніп,</w:t>
        <w:br/>
        <w:t>қылша мойнып ілдірмеді құрыққа,</w:t>
        <w:br/>
        <w:t>білдірмеді арығанын, арығын.</w:t>
        <w:br/>
        <w:t>Ерінбестеп сцбек етіп сл ғұрлы,</w:t>
        <w:br/>
        <w:t>үлкенге де,</w:t>
        <w:br/>
        <w:t>кішіге дс болды үлгі.</w:t>
        <w:br/>
        <w:t>інілері еруші еді “ағалап”,</w:t>
        <w:br/>
        <w:t>коссміңдей көруші еді тең құрбы.</w:t>
      </w:r>
    </w:p>
    <w:p>
      <w:r>
        <w:t>С. Иманасов</w:t>
        <w:br/>
        <w:t>МАҚТАЙМЫЗ</w:t>
        <w:br/>
        <w:t>Үшкірсе де мақтаймыз,</w:t>
        <w:br/>
        <w:t>түшкірсе де мақтаймыз.</w:t>
        <w:br/>
        <w:t>қошқар болар қозыны</w:t>
        <w:br/>
        <w:t>піштірсе де мақтаймыз.</w:t>
        <w:br/>
        <w:t>Кскірсс дс мақтаймыз,</w:t>
        <w:br/>
        <w:t>зекірсе де мақтаймыз,</w:t>
        <w:br/>
        <w:t>көбігіндей сыраның</w:t>
        <w:br/>
        <w:t>көпірсе дс мақтаймыз.</w:t>
        <w:br/>
        <w:t>Ұнатса да мақтаймыз,</w:t>
        <w:br/>
        <w:t>жылатса да мақтаймыз,</w:t>
        <w:br/>
        <w:t>күз басынан бір-бірлеп</w:t>
        <w:br/>
        <w:t>құлатса да мақтаймыз.</w:t>
        <w:br/>
        <w:t>Ақырсада мақтаймыз,</w:t>
        <w:br/>
        <w:t>бақырса да мақтаймыз,</w:t>
        <w:br/>
        <w:t>түңғиыққа тірідей</w:t>
        <w:br/>
        <w:t>батырса да мақтаймыз.</w:t>
        <w:br/>
        <w:t>Оңдырса да мақтаймыз,</w:t>
        <w:br/>
        <w:t>болдырса да мақтаймыз.</w:t>
        <w:br/>
        <w:t>жастарыңды жуадай</w:t>
        <w:br/>
        <w:t>солдырса да мақтаймыз.</w:t>
        <w:br/>
        <w:t>Алдаса да мақтаймыз,</w:t>
        <w:br/>
        <w:t>арбаса да мақтаймыз,</w:t>
        <w:br/>
        <w:t>жалмауыздай жапырып,</w:t>
        <w:br/>
        <w:t>жалмаса да мақтаймыз</w:t>
        <w:br/>
        <w:t>Көрмесек те мақтаймыз,</w:t>
        <w:br/>
        <w:t>коргенде де мақтаймыз,</w:t>
        <w:br/>
        <w:t>қара жерге тірідей</w:t>
        <w:br/>
        <w:t>комгенде де мақтаймыз!</w:t>
        <w:br/>
        <w:t>Мақтаймыз!</w:t>
        <w:br/>
        <w:t>Мақтаймыз!...</w:t>
        <w:br/>
        <w:t>Мақтаймыз!!</w:t>
        <w:br/>
        <w:t>С. Иманасов</w:t>
        <w:br/>
        <w:t>Полстраны -- преступники</w:t>
        <w:br/>
        <w:t>Полстраны -- охранники.</w:t>
        <w:br/>
        <w:t>Роберт Рождественский</w:t>
        <w:br/>
        <w:t>Бұл неткен ел, неткен ел?</w:t>
        <w:br/>
        <w:t>Қасың да жоқ ксктснер,</w:t>
        <w:br/>
        <w:t>досың да жоқ окптселер,</w:t>
        <w:br/>
        <w:t>бар ашуың</w:t>
        <w:br/>
        <w:t>бірсуте</w:t>
        <w:br/>
        <w:t>кіжінумен шсктслер</w:t>
      </w:r>
    </w:p>
    <w:p>
      <w:r>
        <w:t>бұл неткен ел, неткен ел?!</w:t>
        <w:br/>
        <w:t>Бұл қандай сл, қандай сл?</w:t>
        <w:br/>
        <w:t>Қақтығысқа бармай ер,</w:t>
        <w:br/>
        <w:t>қақтығысчр қалмай ор,</w:t>
        <w:br/>
        <w:t>баяғыда ұмытқан</w:t>
        <w:br/>
        <w:t>ұяты мен арды әйел,</w:t>
        <w:br/>
        <w:t>бүл кандай ел, қандай ел?!</w:t>
        <w:br/>
        <w:t>Жарымағанп жақсыға,</w:t>
        <w:br/>
        <w:t>кілең ғана “білгінтер”,</w:t>
        <w:br/>
        <w:t>қылмыскері -- сакшпы да,</w:t>
        <w:br/>
        <w:t>сақшылары -- қылмыскер,</w:t>
        <w:br/>
        <w:t>азғындаған қызына</w:t>
        <w:br/>
        <w:t>ақыл айтқан жүргіштер,</w:t>
        <w:br/>
        <w:t>бұл нсткен ел, нсткеп ел?!</w:t>
        <w:br/>
        <w:t>Жақының жоқ өкпелер,</w:t>
        <w:br/>
        <w:t>жауың да жоқ жек корер,</w:t>
        <w:br/>
        <w:t>ұры-қары әкімі,</w:t>
        <w:br/>
        <w:t>ақынында жоқ бсдел,</w:t>
        <w:br/>
        <w:t>бұл неткен ел, неткен ел?</w:t>
        <w:br/>
        <w:t>Аярлықты-- айла дер,</w:t>
        <w:br/>
        <w:t>қараулықты - пайда дер</w:t>
        <w:br/>
        <w:t>жағымпаздар мекені,</w:t>
        <w:br/>
        <w:t>апыр-ау, бүл неткен ел,</w:t>
        <w:br/>
        <w:t>апыр-ау, бүл қандай ел?!</w:t>
        <w:br/>
        <w:t>2001 жыл</w:t>
        <w:br/>
        <w:t>азы”</w:t>
        <w:br/>
        <w:t>цтехеклтецкккнкеннккккккғнлалккнньнкнкнмакнккекннкнккклкаралкккал ал ныанғаққыала Таңдамалы. 2-том</w:t>
        <w:br/>
        <w:t>Амантай Мамырбеков ініме</w:t>
        <w:br/>
        <w:t>Жалған айтып, жадағайлау ұрандап,</w:t>
        <w:br/>
        <w:t>корген жоқпын көрінгенге жыр арнап, -</w:t>
        <w:br/>
        <w:t>Амантай да келіп қапты-ау слуге</w:t>
        <w:br/>
        <w:t>сар желетін сәйгүліктсй сылаңдап,</w:t>
        <w:br/>
        <w:t>Қалай ғана котормейін піашпауын</w:t>
        <w:br/>
        <w:t>Алаколден ұшқан ұлдың шығандап.</w:t>
        <w:br/>
        <w:t>Сирегірск көрініп жүр бізге тек,</w:t>
        <w:br/>
        <w:t>әр тобснің басынан бір қышаңдап.</w:t>
        <w:br/>
        <w:t>Бір жақсының маңдайына бұйырып,</w:t>
        <w:br/>
        <w:t>бір жақсының таңдайында тұрар бақ!</w:t>
        <w:br/>
        <w:t>Ұялылдлан ұзап ұтқан ұл ең сен,</w:t>
        <w:br/>
        <w:t>өзгелерден оқшауырақ, тұр сңссң,</w:t>
      </w:r>
    </w:p>
    <w:p>
      <w:r>
        <w:t>Сайлап алған сайдың тасы сияқты</w:t>
        <w:br/>
        <w:t>айналаңда асыл достың жүр өңшең.</w:t>
        <w:br/>
        <w:t>Өз құрбыңпнан озып кслсе берссің</w:t>
        <w:br/>
        <w:t>аламанда аттың басын жіберсең.</w:t>
        <w:br/>
        <w:t>Алакөлге тіреледі аяғың</w:t>
        <w:br/>
        <w:t>Алатаудың бауырынан шчіренсен!</w:t>
        <w:br/>
        <w:t>Жүруші едің күлімсірен, күлімдеп,</w:t>
        <w:br/>
        <w:t>есейдің бе Елу жасқа бүгін кеп,</w:t>
        <w:br/>
        <w:t>Ер жігіттің орлігі де осындай</w:t>
        <w:br/>
        <w:t>ой үстінде, той үстінде білінбек!</w:t>
        <w:br/>
        <w:t>Келіші бері,</w:t>
        <w:br/>
        <w:t>құшағыма алайын</w:t>
        <w:br/>
        <w:t>сегіз қырлы, жеке сырлы жігіт деп!</w:t>
        <w:br/>
        <w:t>2002 жыл</w:t>
        <w:br/>
        <w:t>Таңдамалы. 2-том</w:t>
        <w:br/>
        <w:t>жожож</w:t>
        <w:br/>
        <w:t>Керегі жоқ марапат, мақтаудың да,</w:t>
        <w:br/>
        <w:t>алабөтен алапат жоқтаудың да,</w:t>
        <w:br/>
        <w:t>жүрсем болды ығында алшаң басып</w:t>
        <w:br/>
        <w:t>Алатауым, Қаратау, Ақтаудың ба.</w:t>
        <w:br/>
        <w:t>Қаырандайын қалықтап сл көгінде,</w:t>
        <w:br/>
        <w:t>отырмай-ақ қояйын төрде күндес,</w:t>
        <w:br/>
        <w:t>Жүрсем болды, тербеле күлсем болды</w:t>
        <w:br/>
        <w:t>туған жерім -</w:t>
        <w:br/>
        <w:t>өзімпіпц жоргегімде.</w:t>
        <w:br/>
        <w:t>Кормей жүртен сияпат, сыйлыгың ба,</w:t>
        <w:br/>
        <w:t>боліп қайтсем ол үшін миды мыңға.</w:t>
        <w:br/>
        <w:t>Кстті дел тс өкініп көргенім жоқ</w:t>
        <w:br/>
        <w:t>бақ, пен дәулет ұстатпай құйрығын да.</w:t>
        <w:br/>
        <w:t>Біле түра бүл күнгі тірлігіңді сл,</w:t>
        <w:br/>
        <w:t>жарылқай да қойсын-ау кімді кімдер.</w:t>
        <w:br/>
        <w:t>Азаймасын тск қана</w:t>
        <w:br/>
        <w:t>асықтырған,</w:t>
        <w:br/>
        <w:t>ғашық, қылған өзіне нұрлы күндер!</w:t>
        <w:br/>
        <w:t>78 ақпан, 2006 жыл</w:t>
        <w:br/>
        <w:t>жж ж</w:t>
        <w:br/>
        <w:t>Қарағым, түсін бәрін, түсін бәрін, --</w:t>
        <w:br/>
        <w:t>менің дс осы күні ішім жалын,</w:t>
        <w:br/>
        <w:t>Кісіден қысылмағым келін слді-ау,</w:t>
        <w:br/>
        <w:t>.сезбеппін сырттан келер қысым барын.</w:t>
        <w:br/>
        <w:t>Қолдап тч қалар ма деп Хақ,-тағалам,</w:t>
      </w:r>
    </w:p>
    <w:p>
      <w:r>
        <w:t>екеуіміз отыратын бақққа барам,</w:t>
        <w:br/>
        <w:t>сырт көздіп сүғынан да бұғынам ба,</w:t>
        <w:br/>
        <w:t>білмеймін, қалай етсем -- ақтап алам!</w:t>
        <w:br/>
        <w:t>Тағдыр-ай, тағы да кеп басындың-ау,</w:t>
        <w:br/>
        <w:t>шайқасип корер едім... жастм мынау!</w:t>
        <w:br/>
        <w:t>.. Қалқам-ай, сксуміз де қорқып қалып,</w:t>
        <w:br/>
        <w:t>теңіздей толқып барыт... басылдық-ау!</w:t>
        <w:br/>
        <w:t>22 ақпан, 2006 жыл</w:t>
        <w:br/>
        <w:t>95 Ж»</w:t>
        <w:br/>
        <w:t>С. Иманасов</w:t>
        <w:br/>
        <w:t>Комейіңе кептелсе қап сұраулы ұн,</w:t>
        <w:br/>
        <w:t>әр сөзіннің астарында жүр-ау мүң,</w:t>
        <w:br/>
        <w:t>соған көзі жете тұрып,</w:t>
        <w:br/>
        <w:t>апыр-ай,</w:t>
        <w:br/>
        <w:t>оп-өтірік өзсуреген мынау кім?</w:t>
        <w:br/>
        <w:t>Алды-артына қарап алмай бір кезек,</w:t>
        <w:br/>
        <w:t>қайсысы екен шыға келген тіл безеп? -</w:t>
        <w:br/>
        <w:t>Үргені аздай омір атты итіңнің,</w:t>
        <w:br/>
        <w:t>жүргені аздай миымызды күнде жеп!</w:t>
        <w:br/>
        <w:t>Қарау ұлдың қазығына ат байлап,</w:t>
        <w:br/>
        <w:t>қайқы нсмс қоймады гой қақпайлап.</w:t>
        <w:br/>
        <w:t>Тосылын та қала берем, қайтейін,</w:t>
        <w:br/>
        <w:t>мұндайларға айтар уэж таппай қап!</w:t>
        <w:br/>
        <w:t>Өзі біліп,</w:t>
        <w:br/>
        <w:t>көзі күліп мұпдайда,</w:t>
        <w:br/>
        <w:t>айтар едің,</w:t>
        <w:br/>
        <w:t>ақылынды тыңдай ма.</w:t>
        <w:br/>
        <w:t>“Құйысқанға қыстырыла берме!” -- деп,</w:t>
        <w:br/>
        <w:t>сондайларға тыйым салар күн қайда?!</w:t>
        <w:br/>
        <w:t>27 наурыз, 2006 жыл</w:t>
        <w:br/>
        <w:t>|пиеннккккккккккценцилытанамыкакнылкмкккккккенкке-екетекекен Таңдамалы. 2-том</w:t>
        <w:br/>
        <w:t>Дариға-ай, қызығындай құралайдың</w:t>
        <w:br/>
        <w:t>барады-ау бастан ауып бұлағай күн,-</w:t>
        <w:br/>
        <w:t>қол бұлғап қала берген жастық шақтың</w:t>
      </w:r>
    </w:p>
    <w:p>
      <w:r>
        <w:t>жабысып, жабығынан сығалаймын.</w:t>
        <w:br/>
        <w:t>Екшіні елді ықтырған, ерлік тұнған</w:t>
        <w:br/>
        <w:t>қай тұста қалып қойдың, қыран-айбын?!</w:t>
        <w:br/>
        <w:t>Дариға-ай, өмір атты майданда бұл,</w:t>
        <w:br/>
        <w:t>қам көңіл таба қойсын қайдан дамыл,</w:t>
        <w:br/>
        <w:t>салдықпен сарыжайлаудың сайып кезіп,</w:t>
        <w:br/>
        <w:t>салсақ па сазы бөлек сайранға бір!</w:t>
        <w:br/>
        <w:t>Бұл күнде әні де жоқ, сәні де жоқ,</w:t>
        <w:br/>
        <w:t>қаңырап қала берген қайран да қыр!</w:t>
        <w:br/>
        <w:t>Көмескі көңілдегі отты әурелей,</w:t>
        <w:br/>
        <w:t>осынау тосын сазын төкті-ау көмей,</w:t>
        <w:br/>
        <w:t>тыңдасын мойын бұрып мойылдай қыз:</w:t>
        <w:br/>
        <w:t>“Сайранды сал күндерің өтті-ау!” -- демей.</w:t>
        <w:br/>
        <w:t>Сазы бұл тәтті шақтың, от қүшақтың,</w:t>
        <w:br/>
        <w:t>қабыл ал, қатарласым, жоқтау демей!...</w:t>
        <w:br/>
        <w:t>2001 жыл</w:t>
        <w:br/>
        <w:t>Таңдамалы. 2-том</w:t>
        <w:br/>
        <w:t>ит</w:t>
        <w:br/>
        <w:t>Күшік асырап ит еттім,</w:t>
        <w:br/>
        <w:t>Ол балтырымды қанағаты.</w:t>
        <w:br/>
        <w:t>Абай</w:t>
        <w:br/>
        <w:t>Болсаң да қанша тілді, қанша ақылды,</w:t>
        <w:br/>
        <w:t>аз емес бағатындар әр сәтіңді.</w:t>
        <w:br/>
        <w:t>Бір күшік асырап ем мен дс кешс,</w:t>
        <w:br/>
        <w:t>ит болып, ол да өзіме қарсы атылды.</w:t>
        <w:br/>
        <w:t>Пшіндсе ұяластың кішірсгі,</w:t>
        <w:br/>
        <w:t>әлсіздеу,</w:t>
        <w:br/>
        <w:t>әрең өскен күшік сді.</w:t>
        <w:br/>
        <w:t>Әйтеуір, аргы тегі ит демесең,</w:t>
        <w:br/>
        <w:t>бәріп де айтқапышштың түсінеді.</w:t>
        <w:br/>
        <w:t>Итініп,</w:t>
        <w:br/>
        <w:t>ит болған соң ұрыс тілеп,</w:t>
        <w:br/>
        <w:t>жүргені төңірегін тіміскілеп.</w:t>
        <w:br/>
        <w:t>Құрық та бойламайтын қулығына, -</w:t>
        <w:br/>
        <w:t>сшкім де ойламайтын жымысқы ден.</w:t>
        <w:br/>
        <w:t>Ит-неме-ай, айналасын білігп-танып,</w:t>
        <w:br/>
        <w:t>аңдып-ақ аңысымды жүріпті апық, --</w:t>
        <w:br/>
        <w:t>қояды ауық-ауық зәремді алып,</w:t>
        <w:br/>
        <w:t>оқыста өкпе тұстан үріп қалып.</w:t>
      </w:r>
    </w:p>
    <w:p>
      <w:r>
        <w:t>Желге ұшып ақнистің барша тұнық,</w:t>
        <w:br/>
        <w:t>жатқан соң ар сатылып, жар сатылып,</w:t>
        <w:br/>
        <w:t>өсірген өзің қолдан күшітің де</w:t>
        <w:br/>
        <w:t>өзіңе қояды екеп қарсы атылыш!...</w:t>
        <w:br/>
        <w:t>28 наурыз, 2006 жыл</w:t>
        <w:br/>
        <w:t>С. Иманасов</w:t>
        <w:br/>
        <w:t>Ұнатсын ерегес пен сгесті кім,</w:t>
        <w:br/>
        <w:t>мақтауды, даттауды да коп естілім,</w:t>
        <w:br/>
        <w:t>Аян ғой үлкенге де, кішіге дс,</w:t>
        <w:br/>
        <w:t>соншама жаман адам смсстігім.</w:t>
        <w:br/>
        <w:t>Мен емес тасырың да, тақсырың да,</w:t>
        <w:br/>
        <w:t>балаймын соныц бәріп жақсы ырымға.</w:t>
        <w:br/>
        <w:t>Келемін қалың елмен қатар көріп,</w:t>
        <w:br/>
        <w:t>ағын да, қарасын да, ақшылын да.</w:t>
        <w:br/>
        <w:t>Біреуді жек көргем бс, кектенем бе,</w:t>
        <w:br/>
        <w:t>орынсыз болған емсс өкпе менде,</w:t>
        <w:br/>
        <w:t>Барыспай бас жағына</w:t>
        <w:br/>
        <w:t>қалабсрсм</w:t>
        <w:br/>
        <w:t>бәсі айқын балағатпеп... шектелем де.</w:t>
        <w:br/>
        <w:t>Әлдінің әлсіреген кезін бағып,</w:t>
        <w:br/>
        <w:t>ешкімге ұрынбадым озім барып,</w:t>
        <w:br/>
        <w:t>жасы үлкен ағасы ма, данасы ма -</w:t>
        <w:br/>
        <w:t>сіңірдім санасыша сөзімді анық.</w:t>
        <w:br/>
        <w:t>Кім білсін,</w:t>
        <w:br/>
        <w:t>салмақшы ма жүре күшіке.</w:t>
        <w:br/>
        <w:t>біреулер бүлінсе де,</w:t>
        <w:br/>
        <w:t>бүгеді ішке,</w:t>
        <w:br/>
        <w:t>Мен болсам,</w:t>
        <w:br/>
        <w:t>әлі күнге әдейілеп</w:t>
        <w:br/>
        <w:t>барманпын басы қату ренішке!</w:t>
        <w:br/>
        <w:t>Көріне алмадым деп орден күнде,</w:t>
        <w:br/>
        <w:t>орынсыз шектен асып, шерлендім бс, --</w:t>
        <w:br/>
        <w:t>Әйтеуір, нысап сайып береке деп,</w:t>
        <w:br/>
        <w:t>келемін мерекелеп елмен біргс!</w:t>
        <w:br/>
        <w:t>2002 жыл</w:t>
        <w:br/>
        <w:t>С. Иманасов "т"------------ее елле лме.</w:t>
        <w:br/>
        <w:t>Арылып кстс де алмай керең ойдан,</w:t>
        <w:br/>
        <w:t>тарығып шығады ату онс-бойдан,</w:t>
      </w:r>
    </w:p>
    <w:p>
      <w:r>
        <w:t>қараса күліктене маған бәрі, -</w:t>
        <w:br/>
        <w:t>бірі жоқ, саған да әлі сене қойған!...</w:t>
        <w:br/>
        <w:t>Шеге ме, сен дегенде, арқам айбат,</w:t>
        <w:br/>
        <w:t>бір ашу әлі күнге тарқамайды-ақ.</w:t>
        <w:br/>
        <w:t>Ізіңді басыым келмей түрып алам,</w:t>
        <w:br/>
        <w:t>жүзімді бүрын алам, қалқалай қап!...</w:t>
        <w:br/>
        <w:t>Білмеймін, жек көрем бе, кектснем бе,</w:t>
        <w:br/>
        <w:t>тарқамай қойды осыпау өкпіс демде,</w:t>
        <w:br/>
        <w:t>баладай бұртиысышп жүргеніміз,</w:t>
        <w:br/>
        <w:t>жарамай жасағанның көктемі смге!...</w:t>
        <w:br/>
        <w:t>Түрі жоқ сияқты еді кекке малар,</w:t>
        <w:br/>
        <w:t>қаншама шәші-жібск кепті орамал.</w:t>
        <w:br/>
        <w:t>-. Бұл өзі саған да тән, маған да тән,</w:t>
        <w:br/>
        <w:t>Таңдамалы. 2-том</w:t>
        <w:br/>
        <w:t>КІРПТТАРЛЫҚ</w:t>
        <w:br/>
        <w:t>Мен бүгін кіріптармын бәріне де,</w:t>
        <w:br/>
        <w:t>жасқа да кіріптармыш, кәріге де,</w:t>
        <w:br/>
        <w:t>кіріптар болып барам</w:t>
        <w:br/>
        <w:t>саудагердің</w:t>
        <w:br/>
        <w:t>қолынан сатып ішер дәріге де.</w:t>
        <w:br/>
        <w:t>Аллдында мүләйімсіп ұлықтардың,</w:t>
        <w:br/>
        <w:t>күлмейтін жерлерге дс -- күлін бардым.</w:t>
        <w:br/>
        <w:t>Өзімнің иманым мен арыма да,</w:t>
        <w:br/>
        <w:t>ұры мен қарыға да кіріптармын.</w:t>
        <w:br/>
        <w:t>Ханга да кіріптармын, қараға да,</w:t>
        <w:br/>
        <w:t>қолында қалаша бар балчяға да,</w:t>
        <w:br/>
        <w:t>қойлым-ау заман тілін ұға алмай-ақ,</w:t>
        <w:br/>
        <w:t>ашығандап шыға алмай-ақ дара ғана!</w:t>
        <w:br/>
        <w:t>Абайдан үлы санап әкімдерді,</w:t>
        <w:br/>
        <w:t>қаншама тілімізге зақым келді,</w:t>
        <w:br/>
        <w:t>қалмай түр амалың да, --</w:t>
        <w:br/>
        <w:t>заманың да</w:t>
        <w:br/>
        <w:t>кіріптар болғаныңды мақұл көрді.</w:t>
        <w:br/>
        <w:t>Кіріптар екеніңді көрс тұрып,</w:t>
        <w:br/>
        <w:t>созбайды көмекке қол, ер өкініп,</w:t>
        <w:br/>
        <w:t>Май басқан жамбасымен илеп бөстек,</w:t>
        <w:br/>
        <w:t>барады билеп-төстеп дорскілік!</w:t>
        <w:br/>
        <w:t>Айырылып біржолата ұяттан ар,</w:t>
        <w:br/>
        <w:t>қаймығып</w:t>
        <w:br/>
        <w:t>қаһарманың жиі ақталар.</w:t>
        <w:br/>
        <w:t>Әйтеуір,</w:t>
      </w:r>
    </w:p>
    <w:p>
      <w:r>
        <w:t>қазақ біткен әлдекімге</w:t>
        <w:br/>
        <w:t>кіріптар болып кеткен сияқтанар!...</w:t>
        <w:br/>
        <w:t>31 наурыз, 2006 жыл</w:t>
        <w:br/>
        <w:t>С. Имашасов</w:t>
        <w:br/>
        <w:t>жж ж</w:t>
        <w:br/>
        <w:t>Ақынмын, ақылдымын деуге барып,</w:t>
        <w:br/>
        <w:t>кормелік кісі алдында кеуде қағып,</w:t>
        <w:br/>
        <w:t>ешкімнің түскен жоқпын егініне,</w:t>
        <w:br/>
        <w:t>жел бітіп көңіліме, кеулеп алып.</w:t>
        <w:br/>
        <w:t>Жұртыңның тіл мен жағы болғанда да,</w:t>
        <w:br/>
        <w:t>орынсыз омыраулап, ордандама,</w:t>
        <w:br/>
        <w:t>Көлбендеп,</w:t>
        <w:br/>
        <w:t>көзге түссем демей-ақ бір,</w:t>
        <w:br/>
        <w:t>далиып жатқан жоқ па орман, дала!</w:t>
        <w:br/>
        <w:t>Мен де сол...</w:t>
        <w:br/>
        <w:t>өмір атты аламанда,</w:t>
        <w:br/>
        <w:t>екпініп өлеңімнің балап арға,</w:t>
        <w:br/>
        <w:t>бармайын қайда ғана -</w:t>
        <w:br/>
        <w:t>айдала ма,-</w:t>
        <w:br/>
        <w:t>әрдайым Абай сөзін салам алға.</w:t>
        <w:br/>
        <w:t>Тепсіне,</w:t>
        <w:br/>
        <w:t>тебінгімді терге малып,</w:t>
        <w:br/>
        <w:t>жүремін көлге барыш, шөлде қалып,</w:t>
        <w:br/>
        <w:t>жасыған көңілімді ауық-ауық</w:t>
        <w:br/>
        <w:t>Махамбет өлеңімен демдеп алып.</w:t>
        <w:br/>
        <w:t>Тірлікгі аңсағанда қырдағы кең,</w:t>
        <w:br/>
        <w:t>бере ме бұрынғының ырғағы дем? -</w:t>
        <w:br/>
        <w:t>Жуынам тас бұлақтың түнығындай</w:t>
        <w:br/>
        <w:t>Шортанбай,</w:t>
        <w:br/>
        <w:t>Дулат жырау жырларымен.</w:t>
        <w:br/>
        <w:t>Бойында кісіліктің оты лаулап,</w:t>
        <w:br/>
        <w:t>қашады бақастықтан Ақын аулақ.</w:t>
        <w:br/>
        <w:t>Қазақы қара өлеңнің қасиетін</w:t>
        <w:br/>
        <w:t>үдайы отырады ол бақылауға ап.</w:t>
        <w:br/>
        <w:t>Жүрмесе ақын өзі өзін демеп,</w:t>
        <w:br/>
        <w:t>несіне бозторғай боп безілдеп ек.</w:t>
        <w:br/>
        <w:t>Есіңде болсын бірақ, әріптесім,</w:t>
        <w:br/>
        <w:t>сен емес, болашаққа сөзің керек!</w:t>
      </w:r>
    </w:p>
    <w:p>
      <w:r>
        <w:t>Таңдамалы. 2-том</w:t>
        <w:br/>
        <w:t>Баяғы тәлімің бе үйде көргеп,</w:t>
        <w:br/>
        <w:t>аса алмай қоңыр әуен, күйбелецнеп,</w:t>
        <w:br/>
        <w:t>әйтеуір, ақын болып шықпайды ешкім</w:t>
        <w:br/>
        <w:t>өз басып тау мсн тасқа сүйрсгеннен.</w:t>
        <w:br/>
        <w:t>Калдым деп қайдағы бір жүлделі елден,</w:t>
        <w:br/>
        <w:t>қызықтан айырмасын күнде керген.</w:t>
        <w:br/>
        <w:t>Қылы да қисаймайды өлең-жырдың</w:t>
        <w:br/>
        <w:t>дарынды</w:t>
        <w:br/>
        <w:t>дәрменсіздер күндегеннен.</w:t>
        <w:br/>
        <w:t>Жап-дәрмен бойындағы таңнан қайнап,</w:t>
        <w:br/>
        <w:t>іздеумен жүрген шақта арманда айлап, --</w:t>
        <w:br/>
        <w:t>шабыт та соғып өткен дауыл ғой бір</w:t>
        <w:br/>
        <w:t>не екенін күншілдіктің аңғармай қап.</w:t>
        <w:br/>
        <w:t>Біз де сол...</w:t>
        <w:br/>
        <w:t>ксудемізді өрге тірсп,</w:t>
        <w:br/>
        <w:t>жандармен алысамыз кор көкірек.</w:t>
        <w:br/>
        <w:t>Арнадан асқанда да,</w:t>
        <w:br/>
        <w:t>сасқанда да</w:t>
        <w:br/>
        <w:t>өлеңнің өзін ғана тербетіп ек...</w:t>
        <w:br/>
        <w:t>Өлеңшің соры ма элде бағы ма бүл,</w:t>
        <w:br/>
        <w:t>білмейсің кімге барып шағынады Үл,</w:t>
        <w:br/>
        <w:t>жүргені ұмтылып та, жұлқыныт та,</w:t>
        <w:br/>
        <w:t>көрініп қалмақ болып тағы да бір!</w:t>
        <w:br/>
        <w:t>Біз үшін бүліпдің не, жұлындың не,</w:t>
        <w:br/>
        <w:t>өлеңнің өзін ғана түңілдірмс.</w:t>
        <w:br/>
        <w:t>... Шырылдап шығар үнің болмағасын,</w:t>
        <w:br/>
        <w:t>сетті де керек еді түрің кімге?!</w:t>
        <w:br/>
        <w:t>Таңдамалы. 2-том</w:t>
        <w:br/>
        <w:t>қайтадан түстім жерге,</w:t>
        <w:br/>
        <w:t>інтей ғана күбірлеп, дүғамды айтып.</w:t>
        <w:br/>
        <w:t>Жүгендесім, өзіңнен бүгем несін,</w:t>
        <w:br/>
        <w:t>жібермейді скен ғой -- жібермесің!</w:t>
        <w:br/>
        <w:t>Қайдан ғана білгенсің</w:t>
        <w:br/>
        <w:t>періштенің</w:t>
        <w:br/>
        <w:t>ниетінен бүгінгі түк өнбесін!...</w:t>
        <w:br/>
        <w:t>Жерде мекен қалдырмай, көкте мекен,</w:t>
      </w:r>
    </w:p>
    <w:p>
      <w:r>
        <w:t>қай сұмырай қадірін шектеді екен? -</w:t>
        <w:br/>
        <w:t>Өзің куат бермесең,</w:t>
        <w:br/>
        <w:t>о, Құлірст,</w:t>
        <w:br/>
        <w:t>періштенің күші отіп ксткен екен!...</w:t>
        <w:br/>
        <w:t>Көз жасына біресе беріп ерік,</w:t>
        <w:br/>
        <w:t>жақсыларым қашады мені көріп.</w:t>
        <w:br/>
        <w:t>-. Неріштслік дегенді қоя тұрып,</w:t>
        <w:br/>
        <w:t>жақсы ма еді кеткенім пері болып!...</w:t>
        <w:br/>
        <w:t>26 наурыз, 2006 жыл</w:t>
        <w:br/>
        <w:t>С. Иманасов</w:t>
        <w:br/>
        <w:t>Тұрсынхан Әбдірахманова</w:t>
        <w:br/>
        <w:t>апаймыздың рухына</w:t>
        <w:br/>
        <w:t>Ежслден өлең сөздің үздігі едік,</w:t>
        <w:br/>
        <w:t>тереңде тектілерге жүздік еріп,</w:t>
        <w:br/>
        <w:t>түзсдік ойымыз бен бойымызды</w:t>
        <w:br/>
        <w:t>аққудай айдындағы Сізді көріп.</w:t>
        <w:br/>
        <w:t>Бүлқынған кеудесінде саз күмбірі,</w:t>
        <w:br/>
        <w:t>бұлақтай булыға аққан аздың бірі --</w:t>
        <w:br/>
        <w:t>толықсып, топты жара шығып едің,</w:t>
        <w:br/>
        <w:t>қауызын кештеу жарып жаздың гүлі.</w:t>
        <w:br/>
        <w:t>Әніңіз, сәніңізбен бұқтырмалап,</w:t>
        <w:br/>
        <w:t>айнала арыңызбен тұтқындап ап,</w:t>
        <w:br/>
        <w:t>төреден озып барыл төрге өтш ең,</w:t>
        <w:br/>
        <w:t>көргенде қиянатты шыттың қабақ.</w:t>
        <w:br/>
        <w:t>Айтам деп, ел тұрғанда енді кімге,</w:t>
        <w:br/>
        <w:t>жырлап сң кеңдігін де, кемдігін де,</w:t>
        <w:br/>
        <w:t>қазақтың маңдайына біге қалған,</w:t>
        <w:br/>
        <w:t>жұлдыз боп қала бердің Сен бүгінде.</w:t>
        <w:br/>
        <w:t>Жататын бір жаңарып, бір көнеріп,</w:t>
        <w:br/>
        <w:t>ел едік сжелден-ақк, іргелі едік.</w:t>
        <w:br/>
        <w:t>-.. Жетіпсің арманыңа, абзал Апа, -</w:t>
        <w:br/>
        <w:t>кетіпсің оміріңді жырмен өріп!</w:t>
        <w:br/>
        <w:t>2004 жыл</w:t>
        <w:br/>
        <w:t>С</w:t>
        <w:br/>
        <w:t>С. Иманасов</w:t>
        <w:br/>
        <w:t>..әй, Ұлықбек,</w:t>
        <w:br/>
        <w:t>жатып жастық болмай-ақ жайылып тек,</w:t>
        <w:br/>
        <w:t>ер кеңдіктен өлмейді,</w:t>
        <w:br/>
        <w:t>шамаң жетсе,</w:t>
        <w:br/>
        <w:t>кердендіктен тезірек айығып кет!</w:t>
      </w:r>
    </w:p>
    <w:p>
      <w:r>
        <w:t>Айтып едім,</w:t>
        <w:br/>
        <w:t>болмадың,</w:t>
        <w:br/>
        <w:t>сәл өтініші,</w:t>
        <w:br/>
        <w:t>сәл отініш аяғы -- әлі өкініш,</w:t>
        <w:br/>
        <w:t>осы болса білгенің,</w:t>
        <w:br/>
        <w:t>оны да өзің,</w:t>
        <w:br/>
        <w:t>дәру болсын “дертіңс”,</w:t>
        <w:br/>
        <w:t>дәрі етіп іш!</w:t>
        <w:br/>
        <w:t>Мен айтпай-ақ атағың жайылар сан,</w:t>
        <w:br/>
        <w:t>қайтесің сол... бұттыңды жайып алшаң,</w:t>
        <w:br/>
        <w:t>Көтере алмай, кім білсін, жүрермісің,</w:t>
        <w:br/>
        <w:t>бұдан гөрі... біржола байып алсаң!.</w:t>
        <w:br/>
        <w:t>--.Кімдер келіп бұл жерге, кім кетпестен,</w:t>
        <w:br/>
        <w:t>аузын буып біразын үндетпегем, --</w:t>
        <w:br/>
        <w:t>Аллмады деп тілімді өлген жоқпын,</w:t>
        <w:br/>
        <w:t>көрген жоқпын біреуін күндеп те мен.</w:t>
        <w:br/>
        <w:t>Қайсысына солардың жүріпті өкпе,</w:t>
        <w:br/>
        <w:t>нем бар еді ендеше Ұлықбекте,-</w:t>
        <w:br/>
        <w:t>--. Иссі бар иттерге бата алмаған</w:t>
        <w:br/>
        <w:t>қала бердім қасқырдай ұлып текке!</w:t>
        <w:br/>
        <w:t>Қазан, 2002 жыл</w:t>
        <w:br/>
        <w:t>С. Иманасов</w:t>
        <w:br/>
        <w:t>ПЕРІШТЕ</w:t>
        <w:br/>
        <w:t>Күні кеше...</w:t>
        <w:br/>
        <w:t>өрде ме, еңісте мс,</w:t>
        <w:br/>
        <w:t>ксріске дс жоламай,</w:t>
        <w:br/>
        <w:t>теріске дс,</w:t>
        <w:br/>
        <w:t>қазанама сөзіндей таза ғана</w:t>
        <w:br/>
        <w:t>кетіп едім айналып... періштеге!</w:t>
        <w:br/>
        <w:t>Көктей ғана көк жүзін өтсем бе деп,</w:t>
        <w:br/>
        <w:t>көкжиектің нұры боп токсем бе деп,</w:t>
        <w:br/>
        <w:t>Қалған дәурен қызығын армандаумен</w:t>
        <w:br/>
        <w:t>періштенің бірі боп кетсем керек!...</w:t>
        <w:br/>
        <w:t>Сол-ақ екен...</w:t>
        <w:br/>
        <w:t>солғындап көктің әрі,</w:t>
        <w:br/>
        <w:t>ұшудың да құтшудың кетті мәні.</w:t>
        <w:br/>
        <w:t>Шапқылаған ағайын әрі-бері</w:t>
        <w:br/>
        <w:t>тақты маған қайдағы жоқ кінәні!...</w:t>
      </w:r>
    </w:p>
    <w:p>
      <w:r>
        <w:t>Бас қосатын қолымыз бос күндері,</w:t>
        <w:br/>
        <w:t>сырт айналып байырғы достың көбі,</w:t>
        <w:br/>
        <w:t>Қылығым да ұнамай,</w:t>
        <w:br/>
        <w:t>жұлығым да,</w:t>
        <w:br/>
        <w:t>тұнығын да кешегі кештірмеді!</w:t>
        <w:br/>
        <w:t>Көздерінің тұратын сұғын қадап,</w:t>
        <w:br/>
        <w:t>қыз-ксліншек жөнелді қырын қарап,</w:t>
        <w:br/>
        <w:t>“Періштеден не үміт, не қайыр!” -- деп,</w:t>
        <w:br/>
        <w:t>ойлады ма, кім білсін, бұрыннан-ақ!</w:t>
        <w:br/>
        <w:t>Сол баяғы сңсеммсн</w:t>
        <w:br/>
        <w:t>шынардай тік,</w:t>
        <w:br/>
        <w:t>есеңгіреп түрдым да</w:t>
        <w:br/>
        <w:t>ұға алмай түк,</w:t>
        <w:br/>
        <w:t>ұштым желге,</w:t>
        <w:br/>
        <w:t>Таңдамалы. 2-том</w:t>
        <w:br/>
        <w:t>ТАҒДЫР</w:t>
        <w:br/>
        <w:t>Уа, армысыз, Тағдыр қарт! Аман-есен бармысыз?</w:t>
        <w:br/>
        <w:t>Казак қайтіп күн көрер зарлысыз да жарлысыз?</w:t>
        <w:br/>
        <w:t>МҒаған да бір сүлесоқ, қарағандай болып ең,</w:t>
        <w:br/>
        <w:t>жапарыпда қалды ызғар, қабағында қалды сығз!</w:t>
        <w:br/>
        <w:t>Түсінем ғой барлығын, барлығын да түсінсм,</w:t>
        <w:br/>
        <w:t>амандасқан боласың иегіннің ұшымен.</w:t>
        <w:br/>
        <w:t>Әлде сізді “әкелеп” алдыңызға жүгінер,</w:t>
        <w:br/>
        <w:t>дәрменсіздің бірі деп қалдыңыз ба күші кем?!...</w:t>
        <w:br/>
        <w:t>Бәрін біліп, қартым-ай, бәрін көріп келесіз,</w:t>
        <w:br/>
        <w:t>мен дегенде неге Сіз қымян қарай берссіз? --</w:t>
        <w:br/>
        <w:t>Жалғыз өзім үрейдің үздім қанша бүғауын,</w:t>
        <w:br/>
        <w:t>айдынында дүлсйдің жүздім қанша... кемесіз!</w:t>
        <w:br/>
        <w:t>Бала жастан мен де сол балдай уыз армандап,</w:t>
        <w:br/>
        <w:t>ала қашқан толқынмен арпалыстым тал қармап...</w:t>
        <w:br/>
        <w:t>Бізді көрсс асқақтап, осқыршынды қашқақтап,</w:t>
        <w:br/>
        <w:t>сұмшырайдың соңында сүметіліп қалған бақ!...</w:t>
        <w:br/>
        <w:t>Бақытсыздау боп шығып бағлан жігіт, ойлы қыз,</w:t>
        <w:br/>
        <w:t>моңгүрттерге басқартып қойсақ керек тойды біз...</w:t>
        <w:br/>
        <w:t>Тым құрыса, қартым-ау, көзіңіздің қырымен</w:t>
        <w:br/>
        <w:t>бір жалт етіп біз жаққа қарамай-ақ қойдыңыз!...</w:t>
        <w:br/>
        <w:t>Таңдамалы. 2-төом</w:t>
        <w:br/>
        <w:t>Көкірегімді ашып қайда да,</w:t>
        <w:br/>
        <w:t>Атушы ем атсам мен дәлдеп.</w:t>
        <w:br/>
        <w:t>Ойлаймын кейде айнала</w:t>
      </w:r>
    </w:p>
    <w:p>
      <w:r>
        <w:t>Көре алмайтындай нем бар деп.</w:t>
        <w:br/>
        <w:t>Өзіне өзі сенімді</w:t>
        <w:br/>
        <w:t>Өр бола түссем деймін де,</w:t>
        <w:br/>
        <w:t>Түріп ап етек-жеңімді</w:t>
        <w:br/>
        <w:t>Жүрсмін үнсіз ксйбірдсе.</w:t>
        <w:br/>
        <w:t>1950 жыл</w:t>
        <w:br/>
        <w:t>2</w:t>
        <w:br/>
        <w:t>Жерлеп келіп отырмын жолдасымды,</w:t>
        <w:br/>
        <w:t>Басқаларға бүл енді болмас үлгі.</w:t>
        <w:br/>
        <w:t>Өзгелерге, өйткені, ол әлі тірі,</w:t>
        <w:br/>
        <w:t>Жаны тірі, жанында жары үкілі.</w:t>
        <w:br/>
        <w:t>Сырт көзге мен онымен доспын әлі,</w:t>
        <w:br/>
        <w:t>Онсыз кіре қоймайды кештің әрі,</w:t>
        <w:br/>
        <w:t>әлі күнге онымен тірі өбісіп,</w:t>
        <w:br/>
        <w:t>сырахана жақтарда жүрем ішіп.</w:t>
        <w:br/>
        <w:t>Айта алмаймын сшікімге келген бетте,</w:t>
        <w:br/>
        <w:t>Айта алмаймын оны мен олген деп тс.</w:t>
        <w:br/>
        <w:t>Ол сөйлесе -</w:t>
        <w:br/>
        <w:t>дір стіп неге денем,</w:t>
        <w:br/>
        <w:t>Тілдескендей боламын керегемен.</w:t>
        <w:br/>
        <w:t>Естілгендей жаңғырып алыс бір ән,</w:t>
        <w:br/>
        <w:t>Колеңкемен стақан қағыстырам.</w:t>
        <w:br/>
        <w:t>Кешір мені, жетпедім жебіріңе,</w:t>
        <w:br/>
        <w:t>Үнсіз ғана жерлседім сені, міне.</w:t>
        <w:br/>
        <w:t>Нс боп кетті, құдай-ау, естідің бе?</w:t>
        <w:br/>
        <w:t>Олген жоқ қой, өлген жоқ ешкімім дс,</w:t>
        <w:br/>
        <w:t>Тасқа тиіп табаны қайығымның,</w:t>
        <w:br/>
        <w:t>Қаншама бір досымнан айырылдым.</w:t>
        <w:br/>
        <w:t>1957 жыл</w:t>
        <w:br/>
        <w:t>С. Иманасов “""""-е-е-еее-ееениекнкнеекенаылемнннн----</w:t>
        <w:br/>
        <w:t>Жеттің бс қуып, жырынды қайғым,</w:t>
        <w:br/>
        <w:t>Көріп те қапты төбеңді ел,</w:t>
        <w:br/>
        <w:t>мен әлі дс сол бұрынғыдаймын,</w:t>
        <w:br/>
        <w:t>“Не болып кеткен!” -- демеңдер.</w:t>
        <w:br/>
        <w:t>Қашқанда сенен қайда барамын,</w:t>
        <w:br/>
        <w:t>қателігім де көп, тегі.</w:t>
        <w:br/>
        <w:t>Аспанды қойып. Айға қарадым,</w:t>
        <w:br/>
        <w:t>оған да қолым жетпеді.</w:t>
        <w:br/>
        <w:t>Жүрсің-ау деймін жиі есіңе алып,</w:t>
      </w:r>
    </w:p>
    <w:p>
      <w:r>
        <w:t>қалмайсың менен өкшіслеп,</w:t>
        <w:br/>
        <w:t>Жыныма кейде тиесің анық,</w:t>
        <w:br/>
        <w:t>“Тиіспе!” -- деуге жоқ себеп.</w:t>
        <w:br/>
        <w:t>Қайырыла соғып қарлы бораның --</w:t>
        <w:br/>
        <w:t>қатыгез, қатал, қанды аяқ,</w:t>
        <w:br/>
        <w:t>күлкімнің қанша алдын орадың,</w:t>
        <w:br/>
        <w:t>кеткен бір кегің бардай-ақ.</w:t>
        <w:br/>
        <w:t>Сан рет саған қарсы да атылдым,</w:t>
        <w:br/>
        <w:t>сау-тамтық қалмай дснемде,</w:t>
        <w:br/>
        <w:t>қара найзадай шаншыла тұрдым:</w:t>
        <w:br/>
        <w:t>“Біттің-ау енді?”.. -- дегенде.</w:t>
        <w:br/>
        <w:t>Қашып та сенен қайда барайын,</w:t>
        <w:br/>
        <w:t>өзімнің қайғым -- өз мұңым,</w:t>
        <w:br/>
        <w:t>күнге қарайын, айға барайын,</w:t>
        <w:br/>
        <w:t>сала жүр, қалмай, көз қырын.</w:t>
        <w:br/>
        <w:t>Жеткенде қырдан қарлы дауысы,</w:t>
        <w:br/>
        <w:t>саңқ етті бір ой саңамда:</w:t>
        <w:br/>
        <w:t>дос-дұшпан күліп,..</w:t>
        <w:br/>
        <w:t>қалғымау үшін</w:t>
        <w:br/>
        <w:t>қайғы да керек адамға!...</w:t>
        <w:br/>
        <w:t>Таңдамалы. 2-том</w:t>
        <w:br/>
        <w:t>1- 787</w:t>
        <w:br/>
        <w:t>жж ж</w:t>
        <w:br/>
        <w:t>Мен жазбаймын өлеңді ермек үшін.</w:t>
        <w:br/>
        <w:t>Абай</w:t>
        <w:br/>
        <w:t>Иншалла,</w:t>
        <w:br/>
        <w:t>(көре тұра көрметенді),</w:t>
        <w:br/>
        <w:t>жазбадым ермек үшін мен де олеңді,</w:t>
        <w:br/>
        <w:t>зоуде бір ел атынан сөз алдым ба, -</w:t>
        <w:br/>
        <w:t>.. дүние коз алдымда дөңгеленді.</w:t>
        <w:br/>
        <w:t>Дүние дөңгеленіп көз алдымда,</w:t>
        <w:br/>
        <w:t>қолымды қиыры жоқ, созам қырға, -</w:t>
        <w:br/>
        <w:t>халқымды ренжітіп алмайын деп,</w:t>
        <w:br/>
        <w:t>астында қалмайын деп тозаңның да;</w:t>
        <w:br/>
        <w:t>тілдесіп көк тәңірі, кемеңгермен,</w:t>
        <w:br/>
        <w:t>тұрамын биігірск төменгі елден.</w:t>
        <w:br/>
        <w:t>Келемін таза сақтап оз бойымды,</w:t>
        <w:br/>
        <w:t>қыл-қыбыр, қыбыр-жыбыр дегендерден!</w:t>
        <w:br/>
        <w:t>Болса да соңы зілді, басы мәнді,</w:t>
        <w:br/>
        <w:t>бос созге барған жоқпын ішашыранды.</w:t>
        <w:br/>
        <w:t>Көз қылып қасымдағы қатыныма,</w:t>
        <w:br/>
        <w:t>астарлап жырламалым ашылпамды.</w:t>
      </w:r>
    </w:p>
    <w:p>
      <w:r>
        <w:t>Көненің кокейдегі ұрлап әнін,</w:t>
        <w:br/>
        <w:t>көлгірсіп көсемді де жырламадым,</w:t>
        <w:br/>
        <w:t>өтірік күле алмадым күн үшін дс,</w:t>
        <w:br/>
        <w:t>жүр-ау деп жыр ішінде кіл ғана мұң.</w:t>
        <w:br/>
        <w:t>Айырып қауызынан дәнді бөлек,</w:t>
        <w:br/>
        <w:t>алдымен татып көрдім дәмді ме деп.</w:t>
        <w:br/>
        <w:t>Ертегі маңызын да, аңызын да</w:t>
        <w:br/>
        <w:t>жыр ете қойған жоқпын әңгімелеп.</w:t>
        <w:br/>
        <w:t>Осы деп бұйырғаны талайыма,</w:t>
        <w:br/>
        <w:t>алтынды айырбастап қалайшыға,</w:t>
        <w:br/>
        <w:t>ағайып күңкілін де өлеңімнің</w:t>
        <w:br/>
        <w:t>жолатып көрген жоқпын маңяйына!...</w:t>
        <w:br/>
        <w:t>Қайсы бір</w:t>
        <w:br/>
        <w:t>ережелі ойынға тән,</w:t>
        <w:br/>
        <w:t>қолыма алмасам да сойыл, бақан,</w:t>
        <w:br/>
        <w:t>өлеңді ермек үтпін жазбадым дсп,</w:t>
        <w:br/>
        <w:t>айнала ақыры бір мойыпдатам!...</w:t>
        <w:br/>
        <w:t>20 ақпан, 2006 жыл</w:t>
        <w:br/>
        <w:t>Таңдамалы. 2-том</w:t>
        <w:br/>
        <w:t>жж ж</w:t>
        <w:br/>
        <w:t>Коңілім, кеше ғана берік едің,</w:t>
        <w:br/>
        <w:t>табылар енді қайдан сенің емің,--</w:t>
        <w:br/>
        <w:t>бүгіліп атп күзендей ара-түра,</w:t>
        <w:br/>
        <w:t>түңіліп, кімнен ғана жерімедің!</w:t>
        <w:br/>
        <w:t>Бәрін де тұрғап шығар ішің біліп,</w:t>
        <w:br/>
        <w:t>қайталап қайтс қоям, түсіндіріп,</w:t>
        <w:br/>
        <w:t>табылмай тындар құлақ,</w:t>
        <w:br/>
        <w:t>құлдарға ұнап,</w:t>
        <w:br/>
        <w:t>мең-зең боп отырасыз мысың құрып...</w:t>
        <w:br/>
        <w:t>Созгс дс, козгс дс көп ілінбестен,</w:t>
        <w:br/>
        <w:t>жылдарың жылжып өтті білінбестен.</w:t>
        <w:br/>
        <w:t>.. Қайран да қалғи білмес коңілім-ай,</w:t>
        <w:br/>
        <w:t>қасқырдың қақпандағы күнін кешкен!</w:t>
        <w:br/>
        <w:t>2002 жыл</w:t>
        <w:br/>
        <w:t>Мәрияға</w:t>
        <w:br/>
        <w:t>Сезімнің озіндейсің Сен бір түнған,</w:t>
        <w:br/>
        <w:t>бүлақтың көзіндейсің молдір тұрған,</w:t>
        <w:br/>
        <w:t>келесің пейіліңмен байлап-матап,</w:t>
        <w:br/>
        <w:t>шығармай маған деген елді ырқыңнан!</w:t>
        <w:br/>
        <w:t>Боз-базда билік маған тигенімен,</w:t>
      </w:r>
    </w:p>
    <w:p>
      <w:r>
        <w:t>өзіңе байланысты үйдегі дем! -</w:t>
        <w:br/>
        <w:t>Артылмай жүрмін деп те ойламайсың,</w:t>
        <w:br/>
        <w:t>от басы, ошақ қасы күйбеңінсн.</w:t>
        <w:br/>
        <w:t>Бұл күнде</w:t>
        <w:br/>
        <w:t>берісі -- інім,</w:t>
        <w:br/>
        <w:t>әрісі -- ағам, -</w:t>
        <w:br/>
        <w:t>қарап тұр осы әулеттің бәрі саған.</w:t>
        <w:br/>
        <w:t>Төрт жаққа тарап кетксн төрт тармағы</w:t>
        <w:br/>
        <w:t>төріңде қиюласа қалысады ән!...</w:t>
        <w:br/>
        <w:t>Тірліктің тауқымсті қажап иық,</w:t>
        <w:br/>
        <w:t>көрмеген еңсесін де азабы иіп,</w:t>
        <w:br/>
        <w:t>Тәңірдің байламы деп білем Сені,</w:t>
        <w:br/>
        <w:t>жанымның жайлауы деп... таза, биік!</w:t>
        <w:br/>
        <w:t>22 наурыз, 2006 жыл</w:t>
        <w:br/>
        <w:t>С. Иманасов "“““““““““““..өлммммнненцннкнккккккккккккккнкккннан</w:t>
        <w:br/>
        <w:t>Қызығудан мен таймай,</w:t>
        <w:br/>
        <w:t>Қызуыңнан сен таймай,</w:t>
        <w:br/>
        <w:t>қатар келс жатырмыз қызығымыз ортаймай,</w:t>
        <w:br/>
        <w:t>Ішкен асым бойыма тарамастай көрінер,</w:t>
        <w:br/>
        <w:t>жастық алып</w:t>
        <w:br/>
        <w:t>жаныңа</w:t>
        <w:br/>
        <w:t>жарты сағат жантаймай.</w:t>
        <w:br/>
        <w:t>Жұлдызыңның жанғанын сен тілемей, мен тілеп,</w:t>
        <w:br/>
        <w:t>жүғын болмай жалғаның, жанып-күйіш елтіп ек,</w:t>
        <w:br/>
        <w:t>жаркыраса жанарың, жадыраса қабағың,</w:t>
        <w:br/>
        <w:t>қазан-ошақ сылдыры кетер еді тентіреш:...</w:t>
        <w:br/>
        <w:t>Коціліңнен көз жазып қалар болсам сәтке бір,</w:t>
        <w:br/>
        <w:t>кермек тати бастайтын сияқтанып тәтті өмір,</w:t>
        <w:br/>
        <w:t>қызуынан</w:t>
        <w:br/>
        <w:t>қырық жыл қоса ағарған косақтың</w:t>
        <w:br/>
        <w:t>отындай-ақ, ошақтың шалқыр еді-ау шат көңіл!</w:t>
        <w:br/>
        <w:t>Жұғын болмай жалғаның, жанып-күйіп алғаным,</w:t>
        <w:br/>
        <w:t>қызуыңа тоймадым,</w:t>
        <w:br/>
        <w:t>қызығыңа канбадым,</w:t>
        <w:br/>
        <w:t>өзінде ден білем мен, төзімде деп сендегі</w:t>
        <w:br/>
        <w:t>өмірімнің өзегі -- тірлігімнің бар мәнін.</w:t>
        <w:br/>
        <w:t>Таңдамалы. 2-төом</w:t>
        <w:br/>
        <w:t>КӨҢІЛ</w:t>
      </w:r>
    </w:p>
    <w:p>
      <w:r>
        <w:t>Баяу тартып баяғы ырғақ,</w:t>
        <w:br/>
        <w:t>көмескі үн,</w:t>
        <w:br/>
        <w:t>сағынар да,</w:t>
        <w:br/>
        <w:t>зарығар да емеспін.</w:t>
        <w:br/>
        <w:t>Аңсап сені жоқтайтын да бұл күнде,</w:t>
        <w:br/>
        <w:t>айтқан созге тоқтайтын да жоқ ешкім.</w:t>
        <w:br/>
        <w:t>Бұрынғыдай бұлқынбай да жұлқынбай,</w:t>
        <w:br/>
        <w:t>Бұйығуға бейім тұрған шіркінді-ай! -</w:t>
        <w:br/>
        <w:t>Қой маңырап,</w:t>
        <w:br/>
        <w:t>қозы жамырап бір түнде</w:t>
        <w:br/>
        <w:t>көтеріле көшкен елдің жұртындай.</w:t>
        <w:br/>
        <w:t>Азғыра ма,</w:t>
        <w:br/>
        <w:t>жазғыра ма сол ескі үн,</w:t>
        <w:br/>
        <w:t>Бұрынғыдай бұлқына алар емсспін.</w:t>
        <w:br/>
        <w:t>Ұнатуға,</w:t>
        <w:br/>
        <w:t>жүбатуға бүл күнде,</w:t>
        <w:br/>
        <w:t>жылатуға жарайтын да жоқ ешкім ...</w:t>
        <w:br/>
        <w:t>22- 287 4%322Х-</w:t>
        <w:br/>
        <w:t>Таңдамалы. 2-том</w:t>
        <w:br/>
        <w:t>Менің де “у мен өртке” толды-ау ішім,</w:t>
        <w:br/>
        <w:t>Жетпейді әудем жерге зор дауысым,</w:t>
        <w:br/>
        <w:t>Келіп ем достықты да қолдан иіп,</w:t>
        <w:br/>
        <w:t>Көріп см тон да киіп --</w:t>
        <w:br/>
        <w:t>тоңбау үшін.</w:t>
        <w:br/>
        <w:t>Кайтейін,</w:t>
        <w:br/>
        <w:t>жарамады емге бірі,</w:t>
        <w:br/>
        <w:t>Түсінбей әлі күнге ел дс мұны, --</w:t>
        <w:br/>
        <w:t>“Тонымды иығыма жаптуи қасым,</w:t>
        <w:br/>
        <w:t>Досымның жатты басым...</w:t>
        <w:br/>
        <w:t>пенделігі.</w:t>
        <w:br/>
        <w:t>Оршітіп ішімдегі өртті күмән,</w:t>
        <w:br/>
        <w:t>Түлкідей тіршілік те етті бұлаң.</w:t>
        <w:br/>
        <w:t>Жылғадай ындыныңды қандырмайтын,</w:t>
        <w:br/>
        <w:t>Тұрғаны-ай түгелденбей торт құбылам!</w:t>
        <w:br/>
        <w:t>С. Иманасов</w:t>
      </w:r>
    </w:p>
    <w:p>
      <w:r>
        <w:t>Бүл жолы да ...</w:t>
        <w:br/>
        <w:t>үндемей қап ол тағы,</w:t>
        <w:br/>
        <w:t>дүрліктіріп кете алмадық ортаны, -</w:t>
        <w:br/>
        <w:t>әлі де сол,</w:t>
        <w:br/>
        <w:t>артын бағып әліптің,</w:t>
        <w:br/>
        <w:t>пәле болып жүрс мс деп қорқады.</w:t>
        <w:br/>
        <w:t>Тиіп кетіп жүре ме деп зияны,</w:t>
        <w:br/>
        <w:t>жақсы ісін дс,</w:t>
        <w:br/>
        <w:t>нәпсісін де тыяды.</w:t>
        <w:br/>
        <w:t>Солаң етіп тұрады әрең орнынан,</w:t>
        <w:br/>
        <w:t>бола кстіп ұяттысы, ұяңы.</w:t>
        <w:br/>
        <w:t>Отбасын да ұмытпайды,</w:t>
        <w:br/>
        <w:t>мәнсапаты,</w:t>
        <w:br/>
        <w:t>аржаққа да, бержаққа да жақсы атгы.</w:t>
        <w:br/>
        <w:t>“Білесің ғой,</w:t>
        <w:br/>
        <w:t>айтшы!” -- деген досын да</w:t>
        <w:br/>
        <w:t>үндемей қап,</w:t>
        <w:br/>
        <w:t>қаншама рет қақсатты!</w:t>
        <w:br/>
        <w:t>Олер жерін білмейді емес ол мүлде,</w:t>
        <w:br/>
        <w:t>көрсоқыр да дей алмайсың, көлгір де,</w:t>
        <w:br/>
        <w:t>ол дааңсайды адал омір сүруді,</w:t>
        <w:br/>
        <w:t>ол да құмар-</w:t>
        <w:br/>
        <w:t>сен құмартқан мөлдірге!</w:t>
        <w:br/>
        <w:t>Достары да мойындайтын, дүшпан да,</w:t>
        <w:br/>
        <w:t>бір кісілік ақыл да бар, үстам да,</w:t>
        <w:br/>
        <w:t>үндемей қап құртады тек діңкеңді,</w:t>
        <w:br/>
        <w:t>өре тұрып, ортке кірер тұстарда.</w:t>
        <w:br/>
        <w:t>Ара-түра ақтарылып ағымнан,</w:t>
        <w:br/>
        <w:t>қылығына қайысса да қабырғам,</w:t>
        <w:br/>
        <w:t>ерінем бе ежіктесіп жатуға</w:t>
        <w:br/>
        <w:t>оны мен де қуа алмадым маңымнан.</w:t>
        <w:br/>
        <w:t>Аспаныңды тіреп қаңа тұрғандай,</w:t>
        <w:br/>
        <w:t>бір сөз айтса қуанасың, бұлданбай,</w:t>
        <w:br/>
        <w:t>жақсыға да, қоса алмайсың</w:t>
        <w:br/>
        <w:t>дағдарып,</w:t>
        <w:br/>
        <w:t>отырғаның -</w:t>
        <w:br/>
        <w:t>жамандауға... тіл бармай!</w:t>
        <w:br/>
        <w:t>10%</w:t>
      </w:r>
    </w:p>
    <w:p>
      <w:r>
        <w:t>Таңдамалы. 2-том</w:t>
        <w:br/>
        <w:t>ТІЛЕК</w:t>
        <w:br/>
        <w:t>Кеуіп, құрғап таңдайым,</w:t>
        <w:br/>
        <w:t>Қайда ғана бармайын.</w:t>
        <w:br/>
        <w:t>Камығам ба, күлем бе,</w:t>
        <w:br/>
        <w:t>Арақ ішіп жүрем бе,</w:t>
        <w:br/>
        <w:t>Самғай алыс ұшам ба,</w:t>
        <w:br/>
        <w:t>Жердің шаңын қүзнам ба,</w:t>
        <w:br/>
        <w:t>Жолым болмай өлеңде,</w:t>
        <w:br/>
        <w:t>Қуғын-сүргін корем бс,</w:t>
        <w:br/>
        <w:t>Тәуелді боп тағдырға,</w:t>
        <w:br/>
        <w:t>Жалбарына қалдым ба, -</w:t>
        <w:br/>
        <w:t>Сонда менің білерім,</w:t>
        <w:br/>
        <w:t>"Жалғыз ғана тілерім:</w:t>
        <w:br/>
        <w:t>“Ауырма да, өлме де,</w:t>
        <w:br/>
        <w:t>Жаманшылық көрмс де,</w:t>
        <w:br/>
        <w:t>Жан серігім боп қана,</w:t>
        <w:br/>
        <w:t>Аман жүрші тек қана”.</w:t>
        <w:br/>
        <w:t>Емхапаға барам ба,</w:t>
        <w:br/>
        <w:t>Тұрам саған алаңдап.</w:t>
        <w:br/>
        <w:t>Өте қалсам тұсынан,</w:t>
        <w:br/>
        <w:t>Моладан да қысылам!</w:t>
        <w:br/>
        <w:t>Бәрі маған жабыла</w:t>
        <w:br/>
        <w:t>Тисді кеп шамыма:</w:t>
        <w:br/>
        <w:t>“Жоқ екен ғой иманын,</w:t>
        <w:br/>
        <w:t>Ғашығынды қинадың.</w:t>
        <w:br/>
        <w:t>Айналдырып мазаққа,</w:t>
        <w:br/>
        <w:t>Салып қойдың азапқа.</w:t>
        <w:br/>
        <w:t>Білдірместен ептеп біз,</w:t>
        <w:br/>
        <w:t>Алысқа алып кетпекізіз,</w:t>
        <w:br/>
        <w:t>Қиын боп тұр оған інын,</w:t>
        <w:br/>
        <w:t>Байғұс біраз демалсын!”</w:t>
        <w:br/>
        <w:t>“О, құдай! - деп ышқынам,</w:t>
        <w:br/>
        <w:t>арпалыса қыстиығам:</w:t>
        <w:br/>
        <w:t>керек емес атағың,</w:t>
        <w:br/>
        <w:t>керек смес даңқың да,</w:t>
        <w:br/>
        <w:t>лем осы қалпымда.</w:t>
        <w:br/>
        <w:t>Қалдырмалты тек қана</w:t>
        <w:br/>
        <w:t>Сүйіктімнің артында!</w:t>
        <w:br/>
        <w:t>Өлімің бе, қаза ма,</w:t>
        <w:br/>
        <w:t>мазаласаң -- мазала.</w:t>
        <w:br/>
        <w:t>Бұйырмашы тек кана,</w:t>
        <w:br/>
        <w:t>ондай ауыр жазаға!”</w:t>
        <w:br/>
        <w:t>БЕРІ»</w:t>
        <w:br/>
        <w:t>21,</w:t>
        <w:br/>
        <w:t>С. Иманасов</w:t>
        <w:br/>
        <w:t>ЕВГЕНИЙ ЕВТУШЕНКОДАН</w:t>
        <w:br/>
        <w:t>ТӨРТ ӨЛЕҢ</w:t>
        <w:br/>
        <w:t>Жақпай-ақ қойдым осы елге,</w:t>
        <w:br/>
        <w:t>Жаласы қалмай жаппайтып,</w:t>
        <w:br/>
        <w:t>Коссм бе, кобік-шешпен бе,</w:t>
      </w:r>
    </w:p>
    <w:p>
      <w:r>
        <w:t>Бірі жоқ мені мақтайтын.</w:t>
        <w:br/>
        <w:t>Жауым да қанша жүр мәлім,</w:t>
        <w:br/>
        <w:t>Түнере түсіп, түртінген.</w:t>
        <w:br/>
        <w:t>Сазара қарап түрғанын</w:t>
        <w:br/>
        <w:t>Сезіп те қоям сыртыммен.</w:t>
        <w:br/>
        <w:t>Қасқая қарап өтем кеп,</w:t>
        <w:br/>
        <w:t>Нс істер олар шынында,</w:t>
        <w:br/>
        <w:t>Дос-дүшпан күлген скен деп,</w:t>
        <w:br/>
        <w:t>Қисая қоймас қылым да.</w:t>
        <w:br/>
        <w:t>Ырылдассын да жатсын дсп</w:t>
        <w:br/>
        <w:t>Отемін әрі мен өктем.</w:t>
        <w:br/>
        <w:t>Шаңымды біраз қақсын деп,</w:t>
        <w:br/>
        <w:t>Шамына тием кенеттен.</w:t>
        <w:br/>
        <w:t>Әйтсе де, азып аз күнде,</w:t>
        <w:br/>
        <w:t>Әлсіреп, әрең алам дем,</w:t>
        <w:br/>
        <w:t>Жылай да жаздап бәзбірде,</w:t>
        <w:br/>
        <w:t>Құлай да жаздап қалам мен.</w:t>
        <w:br/>
        <w:t>Содан да болар, тебіндеп</w:t>
        <w:br/>
        <w:t>Әрсді айлар қайдағы:</w:t>
        <w:br/>
        <w:t>Неткен бір кесір сдім деп,</w:t>
        <w:br/>
        <w:t>Едім деп неткен айлалы.</w:t>
        <w:br/>
        <w:t>С. Иманасов</w:t>
        <w:br/>
        <w:t>3.</w:t>
        <w:br/>
        <w:t>“Ұялшақ” жігіттер</w:t>
        <w:br/>
        <w:t>Жігпгер бар “ұялшақ”,</w:t>
        <w:br/>
        <w:t>Қыл аяғы</w:t>
        <w:br/>
        <w:t>ақылды болуға да ұялады.</w:t>
        <w:br/>
        <w:t>Тұрғандай тосек болып бар керегі,</w:t>
        <w:br/>
        <w:t>Махаббат дегенді де ар көреді.</w:t>
        <w:br/>
        <w:t>Жүрт көзінен зәресі ұшып әрі,</w:t>
        <w:br/>
        <w:t>Анасын аймалаудан қысылады.</w:t>
        <w:br/>
        <w:t>Біреулер мазақ етіп жүре ме деп,</w:t>
        <w:br/>
        <w:t>Жалтандар жан-жағына, тым елеңдеп.</w:t>
        <w:br/>
        <w:t>Қысылар түнде үйінс тсз қайтудан,</w:t>
        <w:br/>
        <w:t>Біреудің өтігірін көзге айтудан.</w:t>
        <w:br/>
        <w:t>Қалғысы келгендіктен ер көрініп,</w:t>
        <w:br/>
        <w:t>Отырар ыржаландап, төрде күліп.</w:t>
        <w:br/>
        <w:t>Қысылар кісілікті ой дегеннен,</w:t>
        <w:br/>
        <w:t>Сөзіне “тұздық,” қосып сөйлемеуден.</w:t>
        <w:br/>
        <w:t>Қысылар жақсылықтан жерінбеуден,</w:t>
        <w:br/>
        <w:t>Досына топас болып көрінбеуден.</w:t>
        <w:br/>
        <w:t>Тартынбай Иуданы ақтаудан да,</w:t>
        <w:br/>
        <w:t>Қысылар Христосты сатпаудан да.</w:t>
        <w:br/>
        <w:t>Белгісіз қандай күйте ұшырары,</w:t>
        <w:br/>
        <w:t>Креске керілуден қысылады.</w:t>
        <w:br/>
        <w:t>Қысылмай сұмыраймсн дос болудан,</w:t>
      </w:r>
    </w:p>
    <w:p>
      <w:r>
        <w:t>Қысыдар қалталары бос болудан.</w:t>
        <w:br/>
        <w:t>Осындай “ұялшақтар” арасында,</w:t>
        <w:br/>
        <w:t>Жүру де қорқыныппты, нанасың ба?!</w:t>
        <w:br/>
        <w:t>4.</w:t>
        <w:br/>
        <w:t>Ескі дос</w:t>
        <w:br/>
        <w:t>Түсіме енді ескі досым</w:t>
        <w:br/>
        <w:t>жауға айналған жырынды,</w:t>
        <w:br/>
        <w:t>Тек бұл жолы дүшпан емес,</w:t>
        <w:br/>
        <w:t>дос боп кірді бұрынғы.</w:t>
        <w:br/>
        <w:t>Маңайымда жүргенімен,</w:t>
        <w:br/>
        <w:t>көрінбейді қасымда,</w:t>
        <w:br/>
        <w:t>324</w:t>
        <w:br/>
        <w:t>С. Иманасов</w:t>
        <w:br/>
        <w:t>ҚАУІП-ҚАТЕР</w:t>
        <w:br/>
        <w:t>Алпыстан асып кеткен жас та қауіп,</w:t>
        <w:br/>
        <w:t>аяғың астындағы тас та қауіп, -</w:t>
        <w:br/>
        <w:t>соншама қауіп-қатер арасында</w:t>
        <w:br/>
        <w:t>барады-ау, қайран дүние бастан ауып...</w:t>
        <w:br/>
        <w:t>Жүргенің, күлгеніңнің бәрі қауіп,</w:t>
        <w:br/>
        <w:t>соны ойлап күйзелесің ауық-ауық.</w:t>
        <w:br/>
        <w:t>Қазіргі көңілің де, өміріп де</w:t>
        <w:br/>
        <w:t>көшкен ел қозысындай жамырауық.</w:t>
        <w:br/>
        <w:t>Сайланып-сайланбаумен, сайраңдаумен,</w:t>
        <w:br/>
        <w:t>барады бастан ауып қайран дәурен, -</w:t>
        <w:br/>
        <w:t>кірмейтін қаперіме күні кеше</w:t>
        <w:br/>
        <w:t>қарабас қатеріне айналды әурең!</w:t>
        <w:br/>
        <w:t>Құдайдан кірсукелі саупт тілеп,</w:t>
        <w:br/>
        <w:t>біз қашап хақ жолынан ауытқып ек:</w:t>
        <w:br/>
        <w:t>көз көрген сұмдықты айту, ұрлықты айту -</w:t>
        <w:br/>
        <w:t>шындықты айтудан да қауіптірек!</w:t>
        <w:br/>
        <w:t>Тірліктің бүгінгідей дауылында</w:t>
        <w:br/>
        <w:t>қауіпті ойының да, сауығың да,</w:t>
        <w:br/>
        <w:t>тағы да бірдеңе айтып кала ма деп,</w:t>
        <w:br/>
        <w:t>тұрады қауіптеніп бауырың да.</w:t>
        <w:br/>
        <w:t>Бойдағы наласымен, жарасымен,</w:t>
        <w:br/>
        <w:t>әйтеуір, қазағымның даласы кең, -</w:t>
        <w:br/>
        <w:t>жығылсам -- жер көтеріп,</w:t>
        <w:br/>
        <w:t>келс жатқан</w:t>
        <w:br/>
        <w:t>жайым бар қауіп-қатер арасымен!</w:t>
        <w:br/>
        <w:t>40525%</w:t>
      </w:r>
    </w:p>
    <w:p>
      <w:r>
        <w:t>Таңдамалы. 2-том</w:t>
        <w:br/>
        <w:t>Мына түстен</w:t>
        <w:br/>
        <w:t>шыр айналып кете берді басым да.</w:t>
        <w:br/>
        <w:t>Түсіме снді сскі досым,</w:t>
        <w:br/>
        <w:t>ашы айқайы ақталған,</w:t>
        <w:br/>
        <w:t>Баспалдақта</w:t>
        <w:br/>
        <w:t>көрінгеннің аяғына тапталған,</w:t>
        <w:br/>
        <w:t>Кектенсді маған емес ұшырасар әлі де,</w:t>
        <w:br/>
        <w:t>Арамызға от тастаған антұрғанның бәріне.</w:t>
        <w:br/>
        <w:t>Түсіме енді ескі досым,</w:t>
        <w:br/>
        <w:t>жара салып жанға ашты,</w:t>
        <w:br/>
        <w:t>Қайырылмай кете берген</w:t>
        <w:br/>
        <w:t>махаббаттай алғатқы.</w:t>
        <w:br/>
        <w:t>Тәуекел деп тас та жұтқан,</w:t>
        <w:br/>
        <w:t>тайсалмаған шайқастан</w:t>
        <w:br/>
        <w:t>Жау боп шықтық,</w:t>
        <w:br/>
        <w:t>лостар едік құшағымыз айқасқан.</w:t>
        <w:br/>
        <w:t>Түсіме енді ескі досым,</w:t>
        <w:br/>
        <w:t>айқай-сүреш, элулай,</w:t>
        <w:br/>
        <w:t>Соғыстан соң</w:t>
        <w:br/>
        <w:t>солдаттардың түсіне енген жалаудай.</w:t>
        <w:br/>
        <w:t>Онсыз мен де-- мен емеспін,</w:t>
        <w:br/>
        <w:t>менсіз ол да -- ол емсс,</w:t>
        <w:br/>
        <w:t>Арамызға түсті стязат, түсті сызат ерсгес.</w:t>
        <w:br/>
        <w:t>Түсіме енді ескі досым,</w:t>
        <w:br/>
        <w:t>ол да мендей нақұрыс,</w:t>
        <w:br/>
        <w:t>Жазықты кім, жазықсыз кім?</w:t>
        <w:br/>
        <w:t>Кетті бізден ғаныл іс.</w:t>
        <w:br/>
        <w:t>“Үйреніскен дұшпан жақсы” -</w:t>
        <w:br/>
        <w:t>дегенді көп естігем</w:t>
        <w:br/>
        <w:t>Дұшпан шіркін, табылар-ау,</w:t>
        <w:br/>
        <w:t>қайдан алам досты мен?!</w:t>
        <w:br/>
        <w:t>1973 жыл</w:t>
        <w:br/>
        <w:t>МАЗМҰНЫ</w:t>
        <w:br/>
        <w:t>“Откірдің жүзі” кітабынан ...</w:t>
        <w:br/>
        <w:t>“Ар алдында” кітабынан ....................а ша ды.</w:t>
        <w:br/>
        <w:t>ҚАЗІРГІ ҚАЗАҚ ПОЭЗИЯСЫ</w:t>
        <w:br/>
        <w:t>Сәкен Иманасов</w:t>
      </w:r>
    </w:p>
    <w:p>
      <w:r>
        <w:t>2</w:t>
        <w:br/>
        <w:t>том</w:t>
        <w:br/>
        <w:t>Өлеңдер</w:t>
        <w:br/>
        <w:t>С. Иманасов</w:t>
        <w:br/>
        <w:t>Көздедің,,...</w:t>
        <w:br/>
        <w:t>көзден тұрып...</w:t>
        <w:br/>
        <w:t>тез атпадың,</w:t>
        <w:br/>
        <w:t>кідіріп, сонша неге созақтады --</w:t>
        <w:br/>
        <w:t>Тұрдың ба білейін деп, апыр-ау, сен</w:t>
        <w:br/>
        <w:t>ішінде ібілістің не жатқапын.</w:t>
        <w:br/>
        <w:t>Біз үшін осы болт барлық үлгің, --</w:t>
        <w:br/>
        <w:t>алдында канды қырғын... сәл кідірдің.</w:t>
        <w:br/>
        <w:t>(Жуәсі болып ск-ау біз де талай</w:t>
        <w:br/>
        <w:t>қапысыз құламерген -- дәлдігіңнің!)</w:t>
        <w:br/>
        <w:t>Түбіңе жете жаздап сол кідіріс,</w:t>
        <w:br/>
        <w:t>ақыры,</w:t>
        <w:br/>
        <w:t>айта жүрер болды бір іс-</w:t>
        <w:br/>
        <w:t>(Бұл дағы әлдекімнің есебінше</w:t>
        <w:br/>
        <w:t>әйгілі азаматтың ерлігі-мыс!)</w:t>
        <w:br/>
        <w:t>Түңіліп тумаласы, ұлты боқтап,</w:t>
        <w:br/>
        <w:t>жауынды жамандай ма жұртың оттап, --</w:t>
        <w:br/>
        <w:t>Мақтасын,</w:t>
        <w:br/>
        <w:t>мақтамасын,</w:t>
        <w:br/>
        <w:t>атпағасын --</w:t>
        <w:br/>
        <w:t>кісіге керегі нс мылтық оқтап!</w:t>
        <w:br/>
        <w:t>26 ақпан, 2006</w:t>
        <w:br/>
        <w:t>С. Иманасов</w:t>
        <w:br/>
        <w:t>Жағала жақсыларды, жағалап қал,</w:t>
        <w:br/>
        <w:t>сырынды жанға айтпаған соған ақтар,</w:t>
        <w:br/>
        <w:t>“Аузыңа сенің ғана қарап түр, -- дДе,--</w:t>
        <w:br/>
        <w:t>1”</w:t>
        <w:br/>
        <w:t>хандықтар, арғы-бергі қағанаттар!</w:t>
        <w:br/>
        <w:t>Ел-жұртын жақсы болды танымаққа,</w:t>
        <w:br/>
        <w:t>жалықпа,</w:t>
        <w:br/>
        <w:t>жата қал да, тағы мақта.</w:t>
        <w:br/>
        <w:t>Қаларсың шекпен киіп, шен де тиіп,</w:t>
        <w:br/>
        <w:t>Солардың алдын ала... бәріп ақта!</w:t>
      </w:r>
    </w:p>
    <w:p>
      <w:r>
        <w:t>Ол барда болам дейсің неден кенде,</w:t>
        <w:br/>
        <w:t>“Өзің де,-- кемелім дс, кемеңгер де”,</w:t>
        <w:br/>
        <w:t>“Тұрмайды тырнағына, -- депте жібер, --</w:t>
        <w:br/>
        <w:t>ел қамип Едігедей жегендер де!”</w:t>
        <w:br/>
        <w:t>Тарта алмай тасырқасын тағалы аттар,</w:t>
        <w:br/>
        <w:t>үйіп-төк,</w:t>
        <w:br/>
        <w:t>барыңды сап бағалап қал!</w:t>
        <w:br/>
        <w:t>“Кезінде кемеңгерді мақтаған”ден,</w:t>
        <w:br/>
        <w:t>артыңда айта жүрср қалады ақпар!...</w:t>
        <w:br/>
        <w:t>.. жағалап қал.</w:t>
        <w:br/>
        <w:t>Таңдамалы. 2-том</w:t>
        <w:br/>
        <w:t>Ойламаған тұстарда жер астынан жік шығыт,</w:t>
        <w:br/>
        <w:t>Тірлік кешкен екенбіз тітіркеніп, тіксініп,</w:t>
        <w:br/>
        <w:t>Соқыр, мылқау заманның таңдайы боп тақылдап</w:t>
        <w:br/>
        <w:t>ортенгенде ұяттап -- мапдайы боп жінсідік.</w:t>
        <w:br/>
        <w:t>Жарымай-ақ жақсыға,</w:t>
        <w:br/>
        <w:t>Дарымай-ақ қүт-шыдам,</w:t>
        <w:br/>
        <w:t>тынңдайтының баяғы жалған әуен, сыпсың ән.</w:t>
        <w:br/>
        <w:t>Тірлік ксшксн болыпттыз күтіміндей кедейдің,</w:t>
        <w:br/>
        <w:t>жұлым үйдің түздегі түтініндей бықсыған.</w:t>
        <w:br/>
        <w:t>Табанынан тас теріп, қабағынан -- ызғырық,</w:t>
        <w:br/>
        <w:t>мылқау оже қойныңда миллион жыл мызғыдық.</w:t>
        <w:br/>
        <w:t>“Бұлдахактың жолы”, -- деп қауқылдасқан болып ек,</w:t>
        <w:br/>
        <w:t>біздің көніл бүдан да біртс-біртс үзді үміт.</w:t>
        <w:br/>
        <w:t>Қаншама бір қатулан,</w:t>
        <w:br/>
        <w:t>Жартасқа бар.</w:t>
        <w:br/>
        <w:t>Ұр дабыл,</w:t>
        <w:br/>
        <w:t>Дарытпади бойына, жарытпады тыңдап үл.</w:t>
        <w:br/>
        <w:t>2. Егеулінің кешегі</w:t>
        <w:br/>
        <w:t>тегеуріні қайда деп,</w:t>
        <w:br/>
        <w:t>смсксіген көңілдің емеуріпі-ау бұл да бір.</w:t>
        <w:br/>
        <w:t>2006 жыл</w:t>
        <w:br/>
        <w:t>Әр күні айта жүрер жыр-ертектей,</w:t>
        <w:br/>
        <w:t>келсек тс ғұмыр кешіп... бір еркектей,</w:t>
        <w:br/>
        <w:t>өмірден өтті дейсің, қарағым-ай,</w:t>
        <w:br/>
        <w:t>өзегін өкініпіке кім ортстиесй!...</w:t>
        <w:br/>
        <w:t>Кешегі қыздар ғапшыкқ келбетіммен,</w:t>
        <w:br/>
        <w:t>күндерім аз дейсің бе мен де окішген.</w:t>
      </w:r>
    </w:p>
    <w:p>
      <w:r>
        <w:t>Елемес сел-дүбірді емен едім,</w:t>
        <w:br/>
        <w:t>теректей желлі күнгі тербетілгем.</w:t>
        <w:br/>
        <w:t>Көнбеген жеке-дара жүгіліске,</w:t>
        <w:br/>
        <w:t>болды ғой жүгіріс те, түңіліс те.</w:t>
        <w:br/>
        <w:t>Сарғайып атырабы, жапырағы,</w:t>
        <w:br/>
        <w:t>қашшасы жатыр әлі бұғып іште.</w:t>
        <w:br/>
        <w:t>Бірссе өрге сілтеп, бірде еңісте.</w:t>
        <w:br/>
        <w:t>алдандық арзымайтын күнкөәріске.</w:t>
        <w:br/>
        <w:t>Кешегі ізімде дес, жүзімде де</w:t>
        <w:br/>
        <w:t>табы бар өкінізптің жүрген іште.</w:t>
        <w:br/>
        <w:t>Баяғы теке-тірес, тербелісте,</w:t>
        <w:br/>
        <w:t>төзе алмай артық үлес, кем бөліске,</w:t>
        <w:br/>
        <w:t>апыр-ай, азапты күн, ашы ызапып</w:t>
        <w:br/>
        <w:t>барлығы қалай сыйын келгеп ішке?!</w:t>
        <w:br/>
        <w:t>..Әлгі бір әнді бұзған, сәнді бүзған</w:t>
        <w:br/>
        <w:t>түсіріп сабасына қанды қызғап,</w:t>
        <w:br/>
        <w:t>айылын аргымақтың қатты тартып,</w:t>
        <w:br/>
        <w:t>қайырын күтеміз де алдымыздан!</w:t>
        <w:br/>
        <w:t>Таңдамалы.</w:t>
        <w:br/>
        <w:t>2-том</w:t>
        <w:br/>
        <w:t>Таңдамалы. 2-том</w:t>
        <w:br/>
        <w:t>Арасында... арзымас... көптің кілсп,</w:t>
        <w:br/>
        <w:t>айнымасам деп жүріп... текті үлгіден,</w:t>
        <w:br/>
        <w:t>кісілікті ойлаумен күні-түні,</w:t>
        <w:br/>
        <w:t>кішірейіп өзім де кеттім білем!</w:t>
        <w:br/>
        <w:t>Қабағына қаратып үйірлестінң,</w:t>
        <w:br/>
        <w:t>тыңдамады сөзімді биылғы ешкім.</w:t>
        <w:br/>
        <w:t>Абызы жоқ...</w:t>
        <w:br/>
        <w:t>аңырған ел</w:t>
        <w:br/>
        <w:t>немссс</w:t>
        <w:br/>
        <w:t>қобызы жоқ бақсының күйін кештім!</w:t>
        <w:br/>
        <w:t>Құр жібермей құдантт қүтты күнін,</w:t>
        <w:br/>
        <w:t>Іздеп сдім тірліктің түп-тұнығын,</w:t>
        <w:br/>
        <w:t>болмады ол да қой өткен лай судай,</w:t>
        <w:br/>
        <w:t>тасқа барып тірслін... мықтылығын!</w:t>
        <w:br/>
        <w:t>ААла жүріп аузыма Алланы мен,</w:t>
        <w:br/>
        <w:t>күшім үшін қоғамға жалданып ем, -</w:t>
        <w:br/>
        <w:t>ҡыр көрсетіп қояды ол да бүгін</w:t>
        <w:br/>
        <w:t>қыяныпдағы қылыштың балдағымсен!..</w:t>
        <w:br/>
        <w:t>Басар таудың жоғы да айдан анық,</w:t>
        <w:br/>
        <w:t>паналауды білмейсің қайда барып,</w:t>
        <w:br/>
        <w:t>алданыш та ұшырап дағдарысқа,</w:t>
        <w:br/>
        <w:t>бара жатыр бәрі де майдаланып!</w:t>
      </w:r>
    </w:p>
    <w:p>
      <w:r>
        <w:t>Әуре болам дейсің дс мен несіне,</w:t>
        <w:br/>
        <w:t>қарайлайсың тстслес, теңдесіңсе.</w:t>
        <w:br/>
        <w:t>-. Әлде өзінің ертеңін ойлай ма екен,</w:t>
        <w:br/>
        <w:t>қоймайды екен тірішілік көнбесіңс!</w:t>
        <w:br/>
        <w:t>С. Иманасов "“"""----------------м-------ле----.әаы--с.әәи</w:t>
        <w:br/>
        <w:t>Негс ғана, ағатай, осындайсың?-</w:t>
        <w:br/>
        <w:t>Жақсыға да, жаманға қосылмайсынң,</w:t>
        <w:br/>
        <w:t>Жантықтардың тәлімі өтіп кеткен,</w:t>
        <w:br/>
        <w:t>жан біткеннің кәнігі досыпдайсын.</w:t>
        <w:br/>
        <w:t>Қысыла да қоймайсың мыпау елдеп,</w:t>
        <w:br/>
        <w:t>жалықпайсың баяғы бір әуеннен.</w:t>
        <w:br/>
        <w:t>Ақпанда да, аязды шақтарда да,</w:t>
        <w:br/>
        <w:t>қабағыңа күні жоқ қырау сиген.</w:t>
        <w:br/>
        <w:t>Дүбірі жоқ арбадай жолды аяған,</w:t>
        <w:br/>
        <w:t>сол бір әуен әлі де, сол баяғы ән.</w:t>
        <w:br/>
        <w:t>.. Үнсіз қала беремін мен де кейде,</w:t>
        <w:br/>
        <w:t>бар еді деп айта алмай сондай ағам.</w:t>
        <w:br/>
        <w:t>Ойламай өлеңінің дәмділігін,</w:t>
        <w:br/>
        <w:t>Сөзінің мәнділігін, мәңгілігін,</w:t>
        <w:br/>
        <w:t>Тұратын ақындар бар алғысы ксп,</w:t>
        <w:br/>
        <w:t>Қамтып-ақ қалғысы кеп барды бүгін.</w:t>
        <w:br/>
        <w:t>Жақсыға жағынуды иманы етіп,</w:t>
        <w:br/>
        <w:t>Жүргені атақ іздеп, сый дәметіп,</w:t>
        <w:br/>
        <w:t>-. жазғаны</w:t>
        <w:br/>
        <w:t>шала-жансар балапандай</w:t>
        <w:br/>
        <w:t>жел соқса --құлай кетер қираң етіп.</w:t>
        <w:br/>
        <w:t>Сый керіп, сыйлық алып, ордеп алып,</w:t>
        <w:br/>
        <w:t>орнығар ақшыры өзі төрге барып.</w:t>
        <w:br/>
        <w:t>-. Жаныңа бататыны --</w:t>
        <w:br/>
        <w:t>жазғандары</w:t>
        <w:br/>
        <w:t>желге ұшып жататыны,</w:t>
        <w:br/>
        <w:t>жерле қалып.</w:t>
        <w:br/>
        <w:t>31 наурыз. 2006</w:t>
        <w:br/>
        <w:t>С. Иманасов """мламллкакмкнмнекененкнкннннннннкнлкнкнккнккккнателанн</w:t>
        <w:br/>
        <w:t>Нсдесек тс...</w:t>
        <w:br/>
        <w:t>ұлы той -- коппен корген,</w:t>
        <w:br/>
        <w:t>оралман да емес ем шеттен келген,</w:t>
        <w:br/>
        <w:t>ес білгелі осынау слмен бірге</w:t>
        <w:br/>
        <w:t>өткелдерден өтіппіз, көк белдерден.</w:t>
      </w:r>
    </w:p>
    <w:p>
      <w:r>
        <w:t>Айтқаныма айнала сенлірдім де,</w:t>
        <w:br/>
        <w:t>көресімді ел-жүртпен көрдім бірге,</w:t>
        <w:br/>
        <w:t>мол еді деп менің де алдан дәмем,</w:t>
        <w:br/>
        <w:t>армандап ем жетсем деп,... сол бір күнге!</w:t>
        <w:br/>
        <w:t>Туа сала түгендеп бұлақ әнін,</w:t>
        <w:br/>
        <w:t>түгел бердім туысқан сұрағанын.</w:t>
        <w:br/>
        <w:t>Күлген күннің бәрі де жүр есімде,</w:t>
        <w:br/>
        <w:t>жылағаным есте жоқ, құлағаным...</w:t>
        <w:br/>
        <w:t>Қанша құқай көрсе де ұлы тұлғам,</w:t>
        <w:br/>
        <w:t>бір күнгідей болған жок, ұмытылған, -</w:t>
        <w:br/>
        <w:t>түндерім бар қаншама естен кетпес,</w:t>
        <w:br/>
        <w:t>күндерім бар бір үтып, бір үтылған.</w:t>
        <w:br/>
        <w:t>Белгілі ғой бәріңс кеткеп жағым, -</w:t>
        <w:br/>
        <w:t>артық еді демедім көптен жаным.</w:t>
        <w:br/>
        <w:t>Басымыздан біздің де сөз аспады,</w:t>
        <w:br/>
        <w:t>коз ашқалы көргенім от пен жалын.</w:t>
        <w:br/>
        <w:t>Тең бөлдің бе,</w:t>
        <w:br/>
        <w:t>қанағат -- кем бердің бе, --</w:t>
        <w:br/>
        <w:t>бүйырғанын Теріп жеп елмен бірге,</w:t>
        <w:br/>
        <w:t>көрдік қанша жәдігер -- жақсы күнді,</w:t>
        <w:br/>
        <w:t>қамыңды ойлап,</w:t>
        <w:br/>
        <w:t>қалың сл, сендердің де.</w:t>
        <w:br/>
        <w:t>Жылдар бойы жетелеп келешекке,</w:t>
        <w:br/>
        <w:t>жолдағым да, тоңғаным... жоқ есепте,</w:t>
        <w:br/>
        <w:t>сол баяғы үміт, ой...</w:t>
        <w:br/>
        <w:t>сол баяғы</w:t>
        <w:br/>
        <w:t>көппсн көрген ұлы той, не десек те...</w:t>
        <w:br/>
        <w:t>С. Иманасов</w:t>
        <w:br/>
        <w:t>БЕЙТАНЫСҚА</w:t>
        <w:br/>
        <w:t>Төңірегіне танылған тандайымен,</w:t>
        <w:br/>
        <w:t>бақыттының бірісің маңдайы кең,</w:t>
        <w:br/>
        <w:t>Артық созгс баспайсың,</w:t>
        <w:br/>
        <w:t>бақталасты</w:t>
        <w:br/>
        <w:t>шапапыңның жасқайсың шалғайымен.</w:t>
        <w:br/>
        <w:t>Баяғы бір кезіңнен балғын дарын,</w:t>
        <w:br/>
        <w:t>керегіннің сүрап-ақ алдың бәрін.</w:t>
        <w:br/>
        <w:t>Көкейсізге,</w:t>
        <w:br/>
        <w:t>көкесіз біз сияқты,</w:t>
        <w:br/>
        <w:t>бақтың өзін</w:t>
        <w:br/>
        <w:t>бармақтай-</w:t>
      </w:r>
    </w:p>
    <w:p>
      <w:r>
        <w:t>қалдырмадың</w:t>
        <w:br/>
        <w:t>Сұрасаң ла аласың, жыласаң да,</w:t>
        <w:br/>
        <w:t>ұнасаң да аласың, құласаң да.</w:t>
        <w:br/>
        <w:t>Табақ түбін кетесің жалап-жұқтап,</w:t>
        <w:br/>
        <w:t>дым қалдырмай басқаға бір асарға.</w:t>
        <w:br/>
        <w:t>Күштілердің алдында қалбырақтап,</w:t>
        <w:br/>
        <w:t>ән құракқтап жүргенің, дәмді мақтап,</w:t>
        <w:br/>
        <w:t>жер түбіне жетесің берем десе,</w:t>
        <w:br/>
        <w:t>ара-тұра кетесің арды да аттап.</w:t>
        <w:br/>
        <w:t>Үлкен-кіші ұлықтың ығын ала,</w:t>
        <w:br/>
        <w:t>тығыла да білесің, сұғына да,</w:t>
        <w:br/>
        <w:t>Қолыңды ала жүгіріп “мықтыларға”,</w:t>
        <w:br/>
        <w:t>бас изейсің басқаға жылы ғана.</w:t>
        <w:br/>
        <w:t>Жылауға да даярсың</w:t>
        <w:br/>
        <w:t>жоқтауларға,</w:t>
        <w:br/>
        <w:t>Алатаудан аласың, Ақтаудан да,</w:t>
        <w:br/>
        <w:t>Жел отінде күні-түн тұрғандайсың,</w:t>
        <w:br/>
        <w:t>қүр қалмайсың марапат, мақтаудан да.</w:t>
        <w:br/>
        <w:t>Олжа десе жүгіріп алдын ала,</w:t>
        <w:br/>
        <w:t>Шаршай қояр түріп жоқ, шалдыға да,...</w:t>
        <w:br/>
        <w:t>Бауырыңа бір өзің баса бермсй,</w:t>
        <w:br/>
        <w:t>біздерге де бірдеме қалдыр, аға!</w:t>
        <w:br/>
        <w:t>6335»</w:t>
        <w:br/>
        <w:t>Таңдамалы. 2-том</w:t>
        <w:br/>
        <w:t>Іннізде көк тұманның сан адасып,</w:t>
        <w:br/>
        <w:t>жете алмай кслем әлі - ара қашық,</w:t>
        <w:br/>
        <w:t>ілесем күрең өмір керуеніне,</w:t>
        <w:br/>
        <w:t>әлдімен, малдымен де араласып.</w:t>
        <w:br/>
        <w:t>Тірлігің осы ма деп төтесінген,</w:t>
        <w:br/>
        <w:t>қарай ма қара жолдар кекесінмен, --</w:t>
        <w:br/>
        <w:t>Шіөліндей Кербаланың дала жатыр,</w:t>
        <w:br/>
        <w:t>... қалмай да бара жатыр, көке, сүлдем.</w:t>
        <w:br/>
        <w:t>Ішінде кім жоқ дейсін бұл керуеннің, -</w:t>
        <w:br/>
        <w:t>бәрін да танып-біліп үлгергенмін.</w:t>
        <w:br/>
        <w:t>Қаншасын көріп келе жатқандаймыз</w:t>
        <w:br/>
        <w:t>кекжиіп көк ссекке мінгендердің.</w:t>
        <w:br/>
        <w:t>Көргеннен шошынарлық түрін адам.</w:t>
        <w:br/>
        <w:t>бірі қырт болады екен, бірі налан.</w:t>
        <w:br/>
        <w:t>Амал не,</w:t>
        <w:br/>
        <w:t>сонарда да,</w:t>
        <w:br/>
        <w:t>қонарда да</w:t>
      </w:r>
    </w:p>
    <w:p>
      <w:r>
        <w:t>қосылып соларға да жүріп алам.</w:t>
        <w:br/>
        <w:t>Салбырап екі аяғы түсін көктен,</w:t>
        <w:br/>
        <w:t>шенді меп шекпсндісі ісіп-жепкен.</w:t>
        <w:br/>
        <w:t>Шыдамай осындайға</w:t>
        <w:br/>
        <w:t>жақсылардың</w:t>
        <w:br/>
        <w:t>көбісі көкке қарай ұшып ксткен ...</w:t>
        <w:br/>
        <w:t>ААлмайтын дүние мұңын ойларына,</w:t>
        <w:br/>
        <w:t>бірі мәз бүгін қарын тойғанына.</w:t>
        <w:br/>
        <w:t>Налисың тағдырыңа</w:t>
        <w:br/>
        <w:t>сірестіріп,</w:t>
        <w:br/>
        <w:t>соларға ілестіріп қойғанына!...</w:t>
        <w:br/>
        <w:t>ішінде көкшіл тұман әлі адасып,</w:t>
        <w:br/>
        <w:t>жете алмай ксле жатам -- ара қашық.</w:t>
        <w:br/>
        <w:t>Ілесем керең омір керуеніне</w:t>
        <w:br/>
        <w:t>итімен, құсымен де жағаласып!</w:t>
        <w:br/>
        <w:t>6 наурыз, 2006</w:t>
        <w:br/>
        <w:t>зы? 333</w:t>
        <w:br/>
        <w:t>Таңдамалы. 2-том</w:t>
        <w:br/>
        <w:t>Глияс Есенберлин рухына</w:t>
        <w:br/>
        <w:t>Қазақтың биі “мылқау”, ханы “малғұн”</w:t>
        <w:br/>
        <w:t>кезінде-ақ, Аға, Сізді танығанмын.</w:t>
        <w:br/>
        <w:t>Қасқайып қас жүйріктей інықтың алға,</w:t>
        <w:br/>
        <w:t>соңында салпақтамай жабылардың.</w:t>
        <w:br/>
        <w:t>Шықтың сен қабақ түйе “Қаһарыңмен”,</w:t>
        <w:br/>
        <w:t>жайылды алты алашқа атағың кеп,</w:t>
        <w:br/>
        <w:t>“Айқастып” ағасы октсм құлдармен дс,</w:t>
        <w:br/>
        <w:t>шайқастың қара шекпеп шатақ үлмен.</w:t>
        <w:br/>
        <w:t>Даусың да кстті алыстап, қарлықпады,</w:t>
        <w:br/>
        <w:t>бодандық бопсаны айттың зар ғып тағы,</w:t>
        <w:br/>
        <w:t>арқанда сенің ғана</w:t>
        <w:br/>
        <w:t>қазағыңның</w:t>
        <w:br/>
        <w:t>тағына қайта отырды барлық ханы!</w:t>
        <w:br/>
        <w:t>Жатың да жалп бергенде, жақындарың,</w:t>
        <w:br/>
        <w:t>қаншама жолбарыстай атылмадыц.</w:t>
        <w:br/>
        <w:t>Сен сдің атқа қайта мінгізген де</w:t>
        <w:br/>
        <w:t>қазақтың қайта туған батырларын.</w:t>
        <w:br/>
        <w:t>Қайда да қазағыңның қамын ойлап,</w:t>
        <w:br/>
        <w:t>шығып сң Әбілхайыр, Абылайлап,</w:t>
        <w:br/>
        <w:t>Сүйсініп калың елің, қайран жұртың</w:t>
        <w:br/>
        <w:t>тіледі тілеуінді “а, құдайлап!”</w:t>
        <w:br/>
        <w:t>Тұмсығын тасқа тіреп жауларыңның</w:t>
        <w:br/>
        <w:t>тайсалмай талай сүргін дауға кірдің.</w:t>
      </w:r>
    </w:p>
    <w:p>
      <w:r>
        <w:t>Таныттың дүниеге қауқарын да,</w:t>
        <w:br/>
        <w:t>көшкен ел, көшпелі жұрт, ауған ұлдың.</w:t>
        <w:br/>
        <w:t>Әлі де қара тасқын қарқындайсың,</w:t>
        <w:br/>
        <w:t>телегей теціздейсің, сарқылмайсың.</w:t>
        <w:br/>
        <w:t>Өзі боп “Алмас қылыш” -- алдаспанның</w:t>
        <w:br/>
        <w:t>халқыңның қақ торінде жарқылдайсың!</w:t>
        <w:br/>
        <w:t>13 наурыз, 2006</w:t>
        <w:br/>
        <w:t>С. Иманасов</w:t>
        <w:br/>
        <w:t>БІЗДІҢ ШАЛ</w:t>
        <w:br/>
        <w:t>Сақал-шашы ерте ағарған, селдір сәл,</w:t>
        <w:br/>
        <w:t>Енді есіме түсіп отыр сол бір шал...</w:t>
        <w:br/>
        <w:t>г. Қарап тұрып, қаймығардай тұс-теңі,</w:t>
        <w:br/>
        <w:t>сол бір қартым қатулы еді, сұсты сді.</w:t>
        <w:br/>
        <w:t>Ауыл-үйді иіріп те жусатып,</w:t>
        <w:br/>
        <w:t>алпыс бес жыл ат үстінен түспеді.</w:t>
        <w:br/>
        <w:t>Аңшысы да, малшысы да, қүсбегі,</w:t>
        <w:br/>
        <w:t>алпыс бес жыл ат үстінен түспеді,</w:t>
        <w:br/>
        <w:t>Ел айтқандай, ішпегені артында,</w:t>
        <w:br/>
        <w:t>алдында еді ішкені</w:t>
        <w:br/>
        <w:t>Қарап тұрып қатарынан озғандай,</w:t>
        <w:br/>
        <w:t>ағытыла, айтылмаған сөз қалмай,</w:t>
        <w:br/>
        <w:t>төбедей бол отыратын торімдс,</w:t>
        <w:br/>
        <w:t>жер қозғалса -- қозғалмай.</w:t>
        <w:br/>
        <w:t>Тобесі озып тындаушының бәрінен,</w:t>
        <w:br/>
        <w:t>ескіден сөз қозғаушы елі, әріден,</w:t>
        <w:br/>
        <w:t>Қасын қағып отыратын қартым-ай,</w:t>
        <w:br/>
        <w:t>қазақы бір сәнімен.</w:t>
        <w:br/>
        <w:t>Тежеп ұстап тентегін де, дойырын,</w:t>
        <w:br/>
        <w:t>өзі ешкімнің соққан емес сойылын,</w:t>
        <w:br/>
        <w:t>басқан жері қанағат бір қарт еді,</w:t>
        <w:br/>
        <w:t>тұла бойы -- тойыным!</w:t>
        <w:br/>
        <w:t>Ақым кетіп арзымайтын жандарға,</w:t>
        <w:br/>
        <w:t>аяқ асты күйіп-нісе қалғанда,</w:t>
        <w:br/>
        <w:t>“Сабыр. сабыр! -- дсйтін сді маған да,</w:t>
        <w:br/>
        <w:t>бой алдырма, ашуға, -- деп-- жалғанда!”</w:t>
        <w:br/>
        <w:t>Селдір сақал селт ете қап түсі аппақ,</w:t>
        <w:br/>
        <w:t>иығымнан тартушы еді, құшақтап. -</w:t>
        <w:br/>
        <w:t>-- Баласыңдар! -- дейтін сосын,-- әлі де,-</w:t>
        <w:br/>
        <w:t>-- Барасыңдар, -- дейтін еді, - ұсақташ!...</w:t>
        <w:br/>
        <w:t>Сақал-мүрты ерте ағарған, селдір сәл,</w:t>
        <w:br/>
        <w:t>неге есіме түсіп отыр сол бір шал?!</w:t>
        <w:br/>
        <w:t>336</w:t>
      </w:r>
    </w:p>
    <w:p>
      <w:r>
        <w:t>Таңдамалы. 2-том</w:t>
        <w:br/>
        <w:t>Суынан ішіп, сұлуын құшып осы елдің,</w:t>
        <w:br/>
        <w:t>кісілікке де, кішілікке де төселдім,</w:t>
        <w:br/>
        <w:t>Ағайын-жұрттың біледі бәрі бұл күнде,</w:t>
        <w:br/>
        <w:t>жел жағын ала жүремін әлі кеселдің.</w:t>
        <w:br/>
        <w:t>Тұла бойыма дүние кірін дарытпай,</w:t>
        <w:br/>
        <w:t>адалдық үшін алысып көрдім жалықпай,</w:t>
        <w:br/>
        <w:t>ААйлалы жерден айналып өтем әлі де,</w:t>
        <w:br/>
        <w:t>қайсы бір түста қармақтан қашқан балықтай.</w:t>
        <w:br/>
        <w:t>Қайсы бір тұста қанатым талып үшқанда,</w:t>
        <w:br/>
        <w:t>қатал да тағдыр қайрыла беріп қысқанда,</w:t>
        <w:br/>
        <w:t>кедергі досқа кслекс болған жерім жоқ,</w:t>
        <w:br/>
        <w:t>мереке болған жерім жоқ, әрі дұшпанға.</w:t>
        <w:br/>
        <w:t>Төбешіктерді айыра білдім төбеден,</w:t>
        <w:br/>
        <w:t>қанку дегенге қашаннан бері керең ем,</w:t>
        <w:br/>
        <w:t>Жақсыларға еріп өрге де шықтым талай бір,</w:t>
        <w:br/>
        <w:t>таласып барып төрге де шықтым төремен.</w:t>
        <w:br/>
        <w:t>Тірліктің талай тезінелп отіп бұралаң,</w:t>
        <w:br/>
        <w:t>ызғарына да, мұз-қарына да шыдағам.</w:t>
        <w:br/>
        <w:t>Келемін әлі қып-қызыл өрттің ішінде,</w:t>
        <w:br/>
        <w:t>жығылып,</w:t>
        <w:br/>
        <w:t>түрып,</w:t>
        <w:br/>
        <w:t>бұғынып,</w:t>
        <w:br/>
        <w:t>күліп,</w:t>
        <w:br/>
        <w:t>дін аман!</w:t>
        <w:br/>
        <w:t>Үңіліп терең,</w:t>
        <w:br/>
        <w:t>бүгіліп те мен... түңіліп,</w:t>
        <w:br/>
        <w:t>жығылып-тұрып,</w:t>
        <w:br/>
        <w:t>бұрылып,</w:t>
        <w:br/>
        <w:t>күліп,</w:t>
        <w:br/>
        <w:t>сүрішіп,</w:t>
        <w:br/>
        <w:t>егделіктің де ырқына көне қоймаппын,</w:t>
        <w:br/>
        <w:t>пенделіктің де жел жағып ала жүгіріп.</w:t>
        <w:br/>
        <w:t>Таңдамалы. 2-тол</w:t>
        <w:br/>
        <w:t>Жалған күлкі,</w:t>
        <w:br/>
        <w:t>жалған сөз,</w:t>
      </w:r>
    </w:p>
    <w:p>
      <w:r>
        <w:t>жалған қүшақ,</w:t>
        <w:br/>
        <w:t>жалғандықтан тапқандай арманды ұсақ,</w:t>
        <w:br/>
        <w:t>етіміз де үйреніті, бетіміз дс,</w:t>
        <w:br/>
        <w:t>містімізден боп алдык алданғыш-ақ.</w:t>
        <w:br/>
        <w:t>Қабырғалы қалың сл,</w:t>
        <w:br/>
        <w:t>кәрі залдан</w:t>
        <w:br/>
        <w:t>еститінің өтірік,</w:t>
        <w:br/>
        <w:t>бәрі жалған,</w:t>
        <w:br/>
        <w:t>Кайда барсаң көлбеңдеп шыға келер,</w:t>
        <w:br/>
        <w:t>көлгірліктің көпірме бар ізі алдан.</w:t>
        <w:br/>
        <w:t>Алдағаны өтірік, алданғаны,</w:t>
        <w:br/>
        <w:t>сәлемнің де дәлелдің жалған бәрі,</w:t>
        <w:br/>
        <w:t>Біреуі кеп көзіңе мақтай бере,</w:t>
        <w:br/>
        <w:t>Іліп ала жөнелер қалғандары.</w:t>
        <w:br/>
        <w:t>Қарғапа ма өтірік, қағына ма,</w:t>
        <w:br/>
        <w:t>жөнеледі оны да қағып ала,</w:t>
        <w:br/>
        <w:t>Тас мүсінге айпалып барамыз-ау,</w:t>
        <w:br/>
        <w:t>сағына да білмейтін, шағына да.</w:t>
        <w:br/>
        <w:t>“Көріп түр ғой құдай да!” - деп отырып,</w:t>
        <w:br/>
        <w:t>сендіре айтқан сөзінің көбі өтірік,</w:t>
        <w:br/>
        <w:t>келгірсумен біреуді косем де сттік,</w:t>
        <w:br/>
        <w:t>көссу бола алмасын көрс тұрып.</w:t>
        <w:br/>
        <w:t>Не боп кетті дүние?</w:t>
        <w:br/>
        <w:t>Нс дсп кеттің, --</w:t>
        <w:br/>
        <w:t>көрінгенге бізді дс өбектеттің.</w:t>
        <w:br/>
        <w:t>Тобемізге көтертіп ұлысы езді,</w:t>
        <w:br/>
        <w:t>ұлы сөзді төменге дедектеттің.</w:t>
        <w:br/>
        <w:t>Осы мяч деп көнеден қалған аңыз,</w:t>
        <w:br/>
        <w:t>алданамыз азға да, малданамыз.</w:t>
        <w:br/>
        <w:t>-. Құлағымыз үйрснген отірік қой,</w:t>
        <w:br/>
        <w:t>оған бола несінс шамдапамыз!...</w:t>
        <w:br/>
        <w:t>2006 жыл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
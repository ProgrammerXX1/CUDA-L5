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ТАУДАҒЫ</w:t>
        <w:br/>
        <w:t>ТАҢБА</w:t>
        <w:br/>
        <w:t>Өлеңдер, мақалалар, ел ішіндегі бірқақпайлар,</w:t>
        <w:br/>
        <w:t>әңгімелер, новеллалар, аудармалар, әріптестер лебізі</w:t>
        <w:br/>
        <w:t>аа</w:t>
        <w:br/>
        <w:t>“Фолиант” баспасы</w:t>
        <w:br/>
        <w:t>Астана - 2007</w:t>
        <w:br/>
        <w:t>С3боситепів алд бейіпделаваһ1 2019ЧаидаЧаудаз--1И раде 3</w:t>
        <w:br/>
        <w:t>Өлеңдер</w:t>
        <w:br/>
        <w:t>Кеудесі толы сыр мен жыр,</w:t>
        <w:br/>
        <w:t>Сарқылмас айтса неше күн.</w:t>
        <w:br/>
        <w:t>Алтайдай сырбаз қарттар бұл,</w:t>
        <w:br/>
        <w:t>Ақ басы аппақ күміс шың.</w:t>
        <w:br/>
        <w:t>Айтқаны келсін лайым,</w:t>
        <w:br/>
        <w:t>Қызық-ау қарттар - осылар.</w:t>
        <w:br/>
        <w:t>Ертеңгі ауа райын,</w:t>
        <w:br/>
        <w:t>Болжап-ақ айтып отырар.</w:t>
        <w:br/>
        <w:t>Ат көрсе көзі от шашып,</w:t>
        <w:br/>
        <w:t>Айналып тыным таппайды. .</w:t>
        <w:br/>
        <w:t>Отырар ұзақ мақтасып,</w:t>
        <w:br/>
        <w:t>Пікірін әсте сатпайды.</w:t>
        <w:br/>
        <w:t>Бәрібір үлкен-кішің де,</w:t>
        <w:br/>
        <w:t>Жүреді ойын тура айтып.</w:t>
        <w:br/>
        <w:t>Бір оғаш ісің үшін де,</w:t>
        <w:br/>
        <w:t>Тастайды кейде ұялтып.</w:t>
        <w:br/>
        <w:t>Ақылым-сыйым әзір дер,</w:t>
        <w:br/>
        <w:t>Ақ жаны неткен ізгі еді.</w:t>
        <w:br/>
        <w:t>Беттегі шимай әжімдер,</w:t>
        <w:br/>
        <w:t>Бейне бір өмір іздері.</w:t>
        <w:br/>
        <w:t>ҰЛЫМА</w:t>
        <w:br/>
        <w:t>Ұлым менің!</w:t>
        <w:br/>
        <w:t>Арман деп қойдым атыңды,</w:t>
        <w:br/>
        <w:t>Жетпеген арманым болар ма деп.</w:t>
        <w:br/>
        <w:t>Мен шықпаған асқарға,</w:t>
        <w:br/>
        <w:t>Қыран болып қонар ма деп;</w:t>
        <w:br/>
        <w:t>Көл болын көңілім,</w:t>
        <w:br/>
        <w:t>Сонда бір толар ма деп,</w:t>
      </w:r>
    </w:p>
    <w:p>
      <w:r>
        <w:t>Арман деп қойдым атыңды.</w:t>
        <w:br/>
        <w:t>Ұлым менің!</w:t>
        <w:br/>
        <w:t>Арман деп қойдым атыңды,</w:t>
        <w:br/>
        <w:t>2!</w:t>
        <w:br/>
        <w:t>ББҚ 84(5 Қаз) 7-4</w:t>
        <w:br/>
        <w:t>н1?</w:t>
        <w:br/>
        <w:t>Назырбаев Қайырды.</w:t>
        <w:br/>
        <w:t>Таудағы таңба. Өлеңдер, мақалалар, ел ішіндегі бірқақпайлар,</w:t>
        <w:br/>
        <w:t>әңгімелер, новеллалар, аудармалар, әріптестер лебізі.</w:t>
        <w:br/>
        <w:t>Астана, Фолиант, 2007. - 320 бет.</w:t>
        <w:br/>
        <w:t>І5ВМ 9965-35-163-5</w:t>
        <w:br/>
        <w:t>Журналист, баспагер, Қазақстан Журналистер және Жазушы-</w:t>
        <w:br/>
        <w:t>лар одақтарының мүшесі Қайырды Назырбаевтың бұл жинағы</w:t>
        <w:br/>
        <w:t>автордың 50 жылдық мерейтойы қарсаңында шығарылып отыр.</w:t>
        <w:br/>
        <w:t>Тор Алтайдағы жер жаннаты Катонқарағайдағы Қаратай елінің бел</w:t>
        <w:br/>
        <w:t>баласы Қайырдының бұл кітапқа енген шығармалары ұзақ жыл</w:t>
        <w:br/>
        <w:t>нықтас еңбек еткен жерлестеріне - Алтай азаматтарына арнаған</w:t>
        <w:br/>
        <w:t>тартуы іспеттес. Әр алуан жанрда жазылған бас-аяғы ып-ықшам</w:t>
        <w:br/>
        <w:t>туындылар мен фотосуреттер ел мен жердің және автордың өмірі</w:t>
        <w:br/>
        <w:t>мен қызметінің шежіресі сияқты.</w:t>
        <w:br/>
        <w:t>4702250201-187</w:t>
        <w:br/>
        <w:t>ы Ін ТЕТЕТТДЕ ББК 84 (5 Қаз) 7-4</w:t>
        <w:br/>
        <w:t>Ө Назырбаев Қ., 2007</w:t>
        <w:br/>
        <w:t>ІБВМ 9965-35-163-5 О Фолиант, 2007</w:t>
        <w:br/>
        <w:t>Қайырды Назырбаев</w:t>
        <w:br/>
        <w:t>“Агажай, Алтайдай жер қайда”</w:t>
        <w:br/>
        <w:t>жинағынан</w:t>
        <w:br/>
        <w:t>ТУҒАН ӨЛКЕ ТУРАЛЫ ЖЫРЛАР</w:t>
        <w:br/>
        <w:t>1. “Тарбығатай”</w:t>
        <w:br/>
        <w:t>“Тарбығатай” - табыс қойны, кен қойны,</w:t>
        <w:br/>
        <w:t>Суы - шипа, желі - жанға ем дейді.</w:t>
        <w:br/>
        <w:t>Қысы-жазы тау төсінде жылтылдап,</w:t>
        <w:br/>
        <w:t>Малшылардың жаққан оты сөнбейді.</w:t>
        <w:br/>
        <w:t>Араласаң бір сәт “Қоңқай” даланы,</w:t>
        <w:br/>
        <w:t>Еріксіз-ақ еліктіріп алады.</w:t>
        <w:br/>
        <w:t>Баяу ғана егін басын тербейді,</w:t>
        <w:br/>
        <w:t>Кең жайлаудың ескен салқын самалы.</w:t>
      </w:r>
    </w:p>
    <w:p>
      <w:r>
        <w:t>Тауды беттеп “Құржыраны” өрлесең,</w:t>
        <w:br/>
        <w:t>Шыққандай-ақ сезінер ең төрге сен.</w:t>
        <w:br/>
        <w:t>Зеңгір аспан күмістеген шыңдар-ай,</w:t>
        <w:br/>
        <w:t>Мұнан асқан сұлулықты көрмес ең.</w:t>
        <w:br/>
        <w:t>“Тарбығатай” - жасыл жайлау, бай далам,</w:t>
        <w:br/>
        <w:t>Сұлулықтың көрмесісің жайнаған.</w:t>
        <w:br/>
        <w:t>Алып-ұүшқан бұлақтарың секілді, .</w:t>
        <w:br/>
        <w:t>Беткейіңде өмірлер бар қайнаған.</w:t>
        <w:br/>
        <w:t>Барсам жайлау ақ пейілді баспанам,</w:t>
        <w:br/>
        <w:t>Көп қызықпен айлар жатып аттанам.</w:t>
        <w:br/>
        <w:t>Жырға қосып құт-береке қоймасын,</w:t>
        <w:br/>
        <w:t>““Тарбығатай” - жайлауым деп мақтанам.</w:t>
        <w:br/>
        <w:t>12</w:t>
        <w:br/>
        <w:t>Қайырды Назырбаев</w:t>
        <w:br/>
        <w:t>Алаулаған сезім бол деп.</w:t>
        <w:br/>
        <w:t>Пышақтай жүзім мұқалса бір күн,</w:t>
        <w:br/>
        <w:t>Тозбайтұғын төзім бол деп,</w:t>
        <w:br/>
        <w:t>Айнымаған өзім бол деп,</w:t>
        <w:br/>
        <w:t>Арман деп қойдым атыңды.</w:t>
        <w:br/>
        <w:t>Ұлым менің!</w:t>
        <w:br/>
        <w:t>Арман деп қойдым атыңды,</w:t>
        <w:br/>
        <w:t>Қияға самғасын деп.</w:t>
        <w:br/>
        <w:t>Көрмеген қызығым мен,</w:t>
        <w:br/>
        <w:t>Атпаған таңдарым деп.</w:t>
        <w:br/>
        <w:t>Өмірде қол жетпеген,</w:t>
        <w:br/>
        <w:t>Аяулы арманым деп,</w:t>
        <w:br/>
        <w:t>Арман деп қойдым атыңды.</w:t>
        <w:br/>
        <w:t>жылы сөз</w:t>
        <w:br/>
        <w:t>Халқымыздың сөзі де сөз, жыры сөз,</w:t>
        <w:br/>
        <w:t>Сөз көп бізде: жақсы, жаман, ұлы сөз.</w:t>
        <w:br/>
        <w:t>Соның бәрі керек шығар дау жоқ қой,</w:t>
        <w:br/>
        <w:t>Ал адамға ең қажеті, жылы сөз.</w:t>
        <w:br/>
        <w:t>Жылы сөзге жұбанады баламыз,</w:t>
        <w:br/>
        <w:t>Жылы сөзге қуанады данамыз.</w:t>
        <w:br/>
        <w:t>Анда-санда бір жылы сөз естісек,</w:t>
        <w:br/>
        <w:t>Жымынң қағып, бір жасап-ақ қаламыз.</w:t>
        <w:br/>
        <w:t>Жылы сөздің құдіретін білеміз,</w:t>
        <w:br/>
        <w:t>Оны естісек мұңаймаймыз, күлеміз.</w:t>
        <w:br/>
        <w:t>Шыны керек, бір үлкен іс тындырсақ,</w:t>
        <w:br/>
        <w:t>Бір жылы сөз күтуменен жүреміз.</w:t>
        <w:br/>
        <w:t>Осыған кім ділгір болса ес қалмай,</w:t>
        <w:br/>
        <w:t>Соны айтуға жетейікші кеш қалмай.</w:t>
        <w:br/>
        <w:t>Қаншама жаң өтіп жатыр өмірден,</w:t>
        <w:br/>
        <w:t>Тірлігінде бір жылы сөз есіте алмай.</w:t>
      </w:r>
    </w:p>
    <w:p>
      <w:r>
        <w:t>10</w:t>
        <w:br/>
        <w:t>Қайырды Назырбаев</w:t>
        <w:br/>
        <w:t>Бір бүркіт мекен еткен құзды айбар қып,</w:t>
        <w:br/>
        <w:t>Жылда бір ұшырады балапанын.</w:t>
        <w:br/>
        <w:t>Шаңқылдап жүреді ылғи шыңды айналып,</w:t>
        <w:br/>
        <w:t>Жас қыран күзеткендей дала таңын...</w:t>
        <w:br/>
        <w:t>... Өзгеге өзіңді әсте қияр ма едім,</w:t>
        <w:br/>
        <w:t>Ешқашан шығармайтын назарымнан.</w:t>
        <w:br/>
        <w:t>Туған жер, секілдісің ұям менің, |</w:t>
        <w:br/>
        <w:t>Мен бейне түлеп ұшқан бала қыран.</w:t>
        <w:br/>
        <w:t>АНА ҚАБІРІНІҢ БАСЫНДА</w:t>
        <w:br/>
        <w:t>Шыдамай сағынышқа бала жаным,</w:t>
        <w:br/>
        <w:t>Басыңа келіп тұрмын, анажаным.</w:t>
        <w:br/>
        <w:t>Гүл қойдым қабіріңе құрметпенен,</w:t>
        <w:br/>
        <w:t>Бұрынғы ескі гүлді жаңаладым.</w:t>
        <w:br/>
        <w:t>Кеп тұрып, қабіріңе салқын кеште,</w:t>
        <w:br/>
        <w:t>Мұңайдым: дидарыңды алып еске.</w:t>
        <w:br/>
        <w:t>Көп жылдар көз жүмғалы боп кетсе де,</w:t>
        <w:br/>
        <w:t>Мейірбан жылы жүзің әлі де есте.</w:t>
        <w:br/>
        <w:t>Аяулы жұмсақ қана алақаның,</w:t>
        <w:br/>
        <w:t>Деп бастан сипалайтын “балақаным”.</w:t>
        <w:br/>
        <w:t>Сезбейтін қадіріңді сотқарлықпен,</w:t>
        <w:br/>
        <w:t>О, менің, аңғырт, албырт бала шағым.</w:t>
        <w:br/>
        <w:t>Арманда үзілді де ерте демің,</w:t>
        <w:br/>
        <w:t>Болды ғой қуаңышым келте менің.</w:t>
        <w:br/>
        <w:t>Ақ шашты ана көрсем басымды иіп,</w:t>
        <w:br/>
        <w:t>Өз басым кеп тұрады еркелегім.</w:t>
        <w:br/>
        <w:t>ҚАРТТАР</w:t>
        <w:br/>
        <w:t>Ауылдың ақбас шалдарын,</w:t>
        <w:br/>
        <w:t>Әкемдей сүйіп сыйлаймын.</w:t>
        <w:br/>
        <w:t>Айтатын ақыл, арманын,</w:t>
        <w:br/>
        <w:t>Қалт етпей ұйып тыңдаймын.</w:t>
        <w:br/>
        <w:t>ҚАЙЫРДЫ</w:t>
        <w:br/>
        <w:t>2</w:t>
        <w:br/>
        <w:t>2</w:t>
        <w:br/>
        <w:t>Өлеңдер</w:t>
      </w:r>
    </w:p>
    <w:p>
      <w:r>
        <w:t>ІЗ</w:t>
        <w:br/>
        <w:t>Қаншама уақыт басымыз дал, қаңғырып,</w:t>
        <w:br/>
        <w:t>Қанша уақыт басылмады жаңғырық.</w:t>
        <w:br/>
        <w:t>Қайран сөздің қадірін де түсірдік,</w:t>
        <w:br/>
        <w:t>Жөнді-жөнсіз бір адамға жаудырып.</w:t>
        <w:br/>
        <w:t>Жақсыға да, жаманға да жер жетер,</w:t>
        <w:br/>
        <w:t>Адам-сәби бәрін көріп ержетер.</w:t>
        <w:br/>
        <w:t>Өміріңде бір жолыққан адамға,</w:t>
        <w:br/>
        <w:t>Бір жылы сөз айта салсаң нең кетер.</w:t>
        <w:br/>
        <w:t>Мұңға батса таусылмайтын теңіздей,</w:t>
        <w:br/>
        <w:t>Адам, шіркін, алаңдайды соны іздей.</w:t>
        <w:br/>
        <w:t>Сондай сәтте демеу болса не етеді,</w:t>
        <w:br/>
        <w:t>Бір жылы сөз айтпай кетті дегізбей.</w:t>
        <w:br/>
        <w:t>Халқымыздың сөзі де сөз, жыры сөз,</w:t>
        <w:br/>
        <w:t>Сөз көп бізде: жақсы, жаман, ұлы сөз.</w:t>
        <w:br/>
        <w:t>Соның бәрі керек шығар тегінде,</w:t>
        <w:br/>
        <w:t>Ал адамға ең қажеті жылы сөз.</w:t>
        <w:br/>
        <w:t>жж</w:t>
        <w:br/>
        <w:t>Жағалауы жастықтың шет қалғанын түсіндім,</w:t>
        <w:br/>
        <w:t>Күре жолдың төскейді бетке алғанын түсіндім.</w:t>
        <w:br/>
        <w:t>Байсал тартып бойдағы,қырау түсіп самайға,</w:t>
        <w:br/>
        <w:t>Қырық деген шіркіннің кеп қалғанын түсіндім.</w:t>
        <w:br/>
        <w:t>Бос қылжақтың енді орны болмайтынын түсіндім,</w:t>
        <w:br/>
        <w:t>Босқа өткен күн орыны толмайтынын түсіндім.</w:t>
        <w:br/>
        <w:t>Уақыт сыншы адамның - төрешісі сол екен,</w:t>
        <w:br/>
        <w:t>Ұқпаған жан енді оны оңбайтынын түсіндім.</w:t>
        <w:br/>
        <w:t>Бозбала шақ, боз дәурен қалатынын түсіндім,</w:t>
        <w:br/>
        <w:t>Жасың келсе алма бет солатынын түсіндім.</w:t>
        <w:br/>
        <w:t>Бағың өрлеп, бұлықсып болып тұрған шағында,</w:t>
        <w:br/>
        <w:t>Ағайын да, дос та көп болатынын түсіндім.</w:t>
        <w:br/>
        <w:t>Өлеңдер</w:t>
        <w:br/>
        <w:t>Ескі көз кәрілерден ұғып алдым,</w:t>
        <w:br/>
        <w:t>Бұл жайды жырдай қылып шерткеннен соң.</w:t>
        <w:br/>
        <w:t>КҮЗ</w:t>
        <w:br/>
        <w:t>Думанды жазым жылыстап,</w:t>
        <w:br/>
        <w:t>Күз кепті суық желімен.</w:t>
        <w:br/>
        <w:t>Шақырды жазғы күміс бақ,</w:t>
        <w:br/>
        <w:t>Сағындым тағы сені мен.</w:t>
        <w:br/>
        <w:t>Жүрегім тынбай сені іздеп,</w:t>
        <w:br/>
        <w:t>Сол жерге тағы келіп ем.</w:t>
        <w:br/>
        <w:t>Ізіңді жапқан жел үрлеп,</w:t>
        <w:br/>
        <w:t>Көрейін өзге нені мен.</w:t>
        <w:br/>
        <w:t>Қураған гүлдер төменде,</w:t>
        <w:br/>
        <w:t>Көңілге салды наланы.</w:t>
      </w:r>
    </w:p>
    <w:p>
      <w:r>
        <w:t>Қиқулап ұшып төбемде,</w:t>
        <w:br/>
        <w:t>Тырналар кетіп барады.</w:t>
        <w:br/>
        <w:t>ТҮСПЕСІН ЕҢСЕҢ...</w:t>
        <w:br/>
        <w:t>Түспесін еңсең, бұйыға берме дос енді,</w:t>
        <w:br/>
        <w:t>Төкті деп біреу шүпілдеп тұрған кесемді.</w:t>
        <w:br/>
        <w:t>Жігерің жасып, мұқалып жүрген шағың бұл,</w:t>
        <w:br/>
        <w:t>Біреуден ұтсаң, кетіріп біреуге есеңді.</w:t>
        <w:br/>
        <w:t>Аз емес жандар көңілі саған толы емес,</w:t>
        <w:br/>
        <w:t>Сүрінуіңді күтіп жүргендердағы жоқ емес.</w:t>
        <w:br/>
        <w:t>Тағатың бітіп, таусылсадағы шыдамың,</w:t>
        <w:br/>
        <w:t>Таусыла қоймас өмірдей ұзақ жол - егес.</w:t>
        <w:br/>
        <w:t>Ағайын аз ғой, мерейің асса қуанар,</w:t>
        <w:br/>
        <w:t>Тірлігін ойлан, бірлігін ойлап жұбанар.</w:t>
        <w:br/>
        <w:t>Күндестік деген, күншілдік деген ит көп қой,</w:t>
        <w:br/>
        <w:t>Шамасы келсе тескен тау асып қуалар.</w:t>
        <w:br/>
        <w:t>19</w:t>
        <w:br/>
        <w:t>Қайырды Назырбаев</w:t>
        <w:br/>
        <w:t>Ізгі жандар достықты сақтайтынын түсіндім,</w:t>
        <w:br/>
        <w:t>Ондай адам өмірде сатпайтынын түсіндім.</w:t>
        <w:br/>
        <w:t>Ағайынның жақсысы қадіріңді білген соң,</w:t>
        <w:br/>
        <w:t>Ешқашанда бетіңнен қақпайтынын түсіндім.</w:t>
        <w:br/>
        <w:t>Кейбіреудің қабаққа қарайтынын түсіндім,</w:t>
        <w:br/>
        <w:t>Жақсылықты жасаған санайтынын түсіндім.</w:t>
        <w:br/>
        <w:t>Өзімсініп, өңмеңдеп, ішке кірер жандар-ай,</w:t>
        <w:br/>
        <w:t>Өсек, өтірік солардан тарайтынын түсіндім.</w:t>
        <w:br/>
        <w:t>Жолы болып кімдердің жүретінін түсіндім,</w:t>
        <w:br/>
        <w:t>Орны келсе ит болып үретінін түсіңдім.</w:t>
        <w:br/>
        <w:t>Ондай жандар сүрініп кетсең болды, егерде,</w:t>
        <w:br/>
        <w:t>Астын ашып, ыржақтап күлетінін түсіндім.</w:t>
        <w:br/>
        <w:t>Ойға баттым тірліктің ұлылығын түсіндім,</w:t>
        <w:br/>
        <w:t>Тәттілігін және оның жылылығын түсіндім.</w:t>
        <w:br/>
        <w:t>Жылдар жылжып, қайырылмай кететінін түсіндім,</w:t>
        <w:br/>
        <w:t>Бәрібір бұл өмірдің өтетінін түсіндім.</w:t>
        <w:br/>
        <w:t>ЗАМАНҒА ҚАРАП</w:t>
        <w:br/>
        <w:t>Айту да қиын қызметте бүгін құн бар деп,</w:t>
        <w:br/>
        <w:t>Айтыс та тартыс, болмаса іштен тынған көп.</w:t>
        <w:br/>
        <w:t>“Ақырын жүріп анық басып” келем мен,</w:t>
        <w:br/>
        <w:t>Сүрініп кетсем сүйейтін мені кім бар: деп.</w:t>
        <w:br/>
        <w:t>Жоқ боп тұр әлі әділдік, бірлік. біз күткен;</w:t>
        <w:br/>
        <w:t>Көңіл де қалды қиюы кеткен тірліктен.</w:t>
        <w:br/>
        <w:t>Ойпыл да тойпыл, тынышсыз мынау заманда,</w:t>
        <w:br/>
        <w:t>Қосар ма басын, тараған ұрпақ кіндіктен.</w:t>
        <w:br/>
        <w:t>Баяғы тірлік, баяғы бірлік болар ма,</w:t>
        <w:br/>
        <w:t>Ортайған көлдер, ортайған көңіл толар ма.</w:t>
        <w:br/>
        <w:t>Кекесін сөзді кек тұтып кеткен қырандар,</w:t>
      </w:r>
    </w:p>
    <w:p>
      <w:r>
        <w:t>Ұмытып бәрін, оралар ма екен олар.да.</w:t>
        <w:br/>
        <w:t>Өлеңдер</w:t>
        <w:br/>
        <w:t>Елімнің мәңгі басына бақыт қонар ма,</w:t>
        <w:br/>
        <w:t>Алыста жүрген ағайын халі оңар ма.</w:t>
        <w:br/>
        <w:t>Ел қамын ойлап, жер қамын ойлап жабыққан,</w:t>
        <w:br/>
        <w:t>Тілейік ғұмыр соларға.</w:t>
        <w:br/>
        <w:t>Болып та жатыр, болады жиі тосын жай,</w:t>
        <w:br/>
        <w:t>Қайтерсің енді заманның жайы осындай.</w:t>
        <w:br/>
        <w:t>Түңілу басым, түсінік бұлдыр мезетте,</w:t>
        <w:br/>
        <w:t>Түзелу қиын ой менен тілек қосылмай.</w:t>
        <w:br/>
        <w:t>МАХАББАТ МЕРЕКЕСІ</w:t>
        <w:br/>
        <w:t>Жұлдыздайын құлап түскен. аспаннан,</w:t>
        <w:br/>
        <w:t>Бүгінгі күн көзден тұңғыш жас тамған.</w:t>
        <w:br/>
        <w:t>Бүгінгі күн жүрек алғаш дір етіп,</w:t>
        <w:br/>
        <w:t>Махаббаттың ұзақ жыры басталған.</w:t>
        <w:br/>
        <w:t>Кәңілдерге сол түні бір ай орнап,</w:t>
        <w:br/>
        <w:t>Қайтып бара жаттық үйге жаяулап.</w:t>
        <w:br/>
        <w:t>Бал бақыттың бастамасы сияқты,</w:t>
        <w:br/>
        <w:t>Әттең-әттең, сондағы кеш аяулы-ақ.</w:t>
        <w:br/>
        <w:t>Сондағы кеш есіңде ме сол түн мен,</w:t>
        <w:br/>
        <w:t>Сенің күміс күлкің болып төгілгем.</w:t>
        <w:br/>
        <w:t>Сезім сөйлеп, тіл қатқандай жүректер,</w:t>
        <w:br/>
        <w:t>Махаббаттың жыр бұрымы өрілген.</w:t>
        <w:br/>
        <w:t>Алакеуім ақ таңың боп атқанмын,</w:t>
        <w:br/>
        <w:t>Кешке нұрлы күнің болып батқанмын.</w:t>
        <w:br/>
        <w:t>Бір сен үшін жаққандайын болып ем,</w:t>
        <w:br/>
        <w:t>Түндер бойы мың шырағын аспанның.</w:t>
        <w:br/>
        <w:t>Күндерді еске ап көздің жасын тыймаған,</w:t>
        <w:br/>
        <w:t>Қуантып бір жүректерді қиналған.</w:t>
        <w:br/>
        <w:t>Теңдесі жоқ қуаныш қой мынау кеш.</w:t>
        <w:br/>
        <w:t>Жырым осы мерекеде сыйлаған...</w:t>
        <w:br/>
        <w:t>16</w:t>
        <w:br/>
        <w:t>Қайырды Назырбаев</w:t>
        <w:br/>
        <w:t>ЖАУҚАЗЫНГҮЛЕД...</w:t>
        <w:br/>
        <w:t>(Қарындасым Тотықұсқа)</w:t>
        <w:br/>
        <w:t>Жауқазын гүл ед жаңа шыққан қауыздан,</w:t>
        <w:br/>
        <w:t>Қатерлі дертпен қалайша теп-тез ауырған.</w:t>
        <w:br/>
        <w:t>Ал енді бүгін амалсыз қидық қабірге,</w:t>
        <w:br/>
        <w:t>Не бар еді ыстық бір туып өскен бауырдан.</w:t>
        <w:br/>
        <w:t>Арманда қалып көзімнің жасы ағылды,</w:t>
      </w:r>
    </w:p>
    <w:p>
      <w:r>
        <w:t>Жүрегім менің уайымнан перде жамылды.</w:t>
        <w:br/>
        <w:t>“Ағалап” жүрер қарындас енді менде жоқ.</w:t>
        <w:br/>
        <w:t>Сүйеніш болып кім ұғар менің жанымды.</w:t>
        <w:br/>
        <w:t>Жүрекпен сезіп келерімді күн бұрын,</w:t>
        <w:br/>
        <w:t>Талығып кетсем атымның ұстар шылбырын.</w:t>
        <w:br/>
        <w:t>Балауса гүлдей жаңа өсіп жеткен шағында,</w:t>
        <w:br/>
        <w:t>Қайда алып кстті сұм ажал деген құрғырың.</w:t>
        <w:br/>
        <w:t>Қарындас едің, аяулым сдің сң кенже,</w:t>
        <w:br/>
        <w:t>Еркелей күліп тұратын едің келгенде.</w:t>
        <w:br/>
        <w:t>Көзіме жас ап, қарайлай берем тау жаққа,</w:t>
        <w:br/>
        <w:t>Өзіңмен жасты көршінің қызын көргенде.</w:t>
        <w:br/>
        <w:t>ІЗДЕДІМ СЕНІ</w:t>
        <w:br/>
        <w:t>Іздедім сені қызғалдақ жапқан қыраттан,</w:t>
        <w:br/>
        <w:t>Іздедім сені жақыннан, алыс-жырақтан.</w:t>
        <w:br/>
        <w:t>Тым болмаса табам ба деп ем күлкіңді,</w:t>
        <w:br/>
        <w:t>Сарқырап аққан сан тарау мөлдір бұлақтан.</w:t>
        <w:br/>
        <w:t>Іздедім сені жыр құсы қанат қаққанда,</w:t>
        <w:br/>
        <w:t>Далада біздің алаулап ақ таң атқанда.</w:t>
        <w:br/>
        <w:t>Алаңдап тұрам жанарым жасқа шыланып,</w:t>
        <w:br/>
        <w:t>Іңірде көктен жұлдыздар саулап аққанда.</w:t>
        <w:br/>
        <w:t>Іздедім сені мезгілдің жүгі ауғанда,</w:t>
        <w:br/>
        <w:t>Жапырақ біткен ағаштан жерге жауғанда.</w:t>
        <w:br/>
        <w:t>Іздедім сені беймәлім болған жерлерден,</w:t>
        <w:br/>
        <w:t>Хат салмай ұзақ хабарсыз кетіп қалғанда.</w:t>
        <w:br/>
        <w:t>Өлеңдер</w:t>
        <w:br/>
        <w:t>Іздедім сені қай жерден тауып алам деп,</w:t>
        <w:br/>
        <w:t>Қуантып жүрсің түсімде кеше аман кеп.</w:t>
        <w:br/>
        <w:t>Келсеңші, енді уәде берген едің ғой,</w:t>
        <w:br/>
        <w:t>Гүл жапқан қырды бірінші майда барам деп.</w:t>
        <w:br/>
        <w:t>Амалсыз жүрмін әніңе сенің шөлдеумен,</w:t>
        <w:br/>
        <w:t>Тағатым бітті “келсеңші, жаным, кел” деумен.</w:t>
        <w:br/>
        <w:t>Сағыныштан ғана үгіліп кетер сияқты,</w:t>
        <w:br/>
        <w:t>Өзің деп соққан жүрегім тұрған зор кеудем.</w:t>
        <w:br/>
        <w:t>МҰҢ</w:t>
        <w:br/>
        <w:t>Тағдырдың суық желі ме,</w:t>
        <w:br/>
        <w:t>Жайдары жазда тоңдық қой.</w:t>
        <w:br/>
        <w:t>Екпіндеп шығар теріне,</w:t>
        <w:br/>
        <w:t>Достан да жұрдай болдық қой.</w:t>
        <w:br/>
        <w:t>Қайтейін көктем тез өтті,</w:t>
        <w:br/>
        <w:t>Тайғаны бақтың сол ма екен.</w:t>
        <w:br/>
        <w:t>Мен сүйген ару - аққу қаз,</w:t>
        <w:br/>
        <w:t>Қай көлге барып қонды екен.</w:t>
        <w:br/>
        <w:t>Барады асып жиектен,</w:t>
        <w:br/>
        <w:t>Зымырап, зулап үшқан ай.</w:t>
      </w:r>
    </w:p>
    <w:p>
      <w:r>
        <w:t>Пыр етіп ұшқан жүректен,</w:t>
        <w:br/>
        <w:t>Секемшіл, сері құстар-ай.</w:t>
        <w:br/>
        <w:t>Күзбенен бірге түсті ұшып,</w:t>
        <w:br/>
        <w:t>Ағаштан сарғыш көбелек.</w:t>
        <w:br/>
        <w:t>Келеді енді қыс түсіп,</w:t>
        <w:br/>
        <w:t>Айтып та, айтпай не керек.</w:t>
        <w:br/>
        <w:t>ШЕЖІРЕ</w:t>
        <w:br/>
        <w:t>Қазақтың қалың жұртын біліктеген,</w:t>
        <w:br/>
        <w:t>Сөз айтса шаршы топтан үрікпеген.</w:t>
        <w:br/>
        <w:t>Жез таңдай шежіре шал жоқ бүгінде,</w:t>
        <w:br/>
        <w:t>“Үш жүзді” үш тарауға жіліктеген.</w:t>
        <w:br/>
        <w:t>2-42</w:t>
        <w:br/>
        <w:t>18</w:t>
        <w:br/>
        <w:t>Қайырды Назырбаев</w:t>
        <w:br/>
        <w:t>Мақалдап ағыл-тегіл борататын,</w:t>
        <w:br/>
        <w:t>Аузына дүйім жұртты қарататын.</w:t>
        <w:br/>
        <w:t>Ақылдың кені болған қайран шалдар,</w:t>
        <w:br/>
        <w:t>Бұтақтап бар атаны тарататын.</w:t>
        <w:br/>
        <w:t>Сабақтап бір-бірімен әрбітетін,</w:t>
        <w:br/>
        <w:t>Жаныңды жақсы сөзбен сергітетін.</w:t>
        <w:br/>
        <w:t>Арманда опат болған атаңды айтса,</w:t>
        <w:br/>
        <w:t>Жүрекке өшпестей бір шер бітетін.</w:t>
        <w:br/>
        <w:t>Жалықпай әңгімені қоздататын,</w:t>
        <w:br/>
        <w:t>Ұрпақсыз өткенді айтып боздататын,</w:t>
        <w:br/>
        <w:t>Жалғасып түннен таңға, таңнан түнге,</w:t>
        <w:br/>
        <w:t>Созылып ашы ішектей сөз жататын.</w:t>
        <w:br/>
        <w:t>Біреуге бабаң батыр болған дейтін,</w:t>
        <w:br/>
        <w:t>Болып ед ел басына қорған дейтін.</w:t>
        <w:br/>
        <w:t>Кешегі жаугершілік заманында,</w:t>
        <w:br/>
        <w:t>Оққа ұшып сабағынан солған дейтін.</w:t>
        <w:br/>
        <w:t>Айтатын қай жерлерге қойылғанын,</w:t>
        <w:br/>
        <w:t>Асыңда қанша малдың сойылғанын.</w:t>
        <w:br/>
        <w:t>Жиылған қалың жұрттың азасынан,</w:t>
        <w:br/>
        <w:t>Бүйірі қара жердің ойылғанын.</w:t>
        <w:br/>
        <w:t>Сан ғасыр сахарада көшкендердің,</w:t>
        <w:br/>
        <w:t>“Мезгілсіз мерекесіз өткендердің”.</w:t>
        <w:br/>
        <w:t>Өшпейтін белгісіндей шежірені,</w:t>
        <w:br/>
        <w:t>Қайран, жұрт, қайтып қана ескермедің.</w:t>
        <w:br/>
        <w:t>Өзіңе қанша айтса да оны бүгін,</w:t>
        <w:br/>
        <w:t>Сезесің мұндай жырдың сонылығын.</w:t>
        <w:br/>
        <w:t>Кезінде керексіз боп қалып еді,</w:t>
        <w:br/>
        <w:t>Тірнектеп жинап жүрміз соны бүгін.</w:t>
        <w:br/>
        <w:t>О күннен талай заман өткеннен соң,</w:t>
        <w:br/>
        <w:t>Ескіріп, ұмытылып кеткеннен соң.</w:t>
      </w:r>
    </w:p>
    <w:p>
      <w:r>
        <w:t>Өлеңдер</w:t>
        <w:br/>
        <w:t>2. “Астауша”</w:t>
        <w:br/>
        <w:t>Әрі ассаң “Алатайдың” бөктерімен,</w:t>
        <w:br/>
        <w:t>Қарағай, қалың ағаш шеттерімен.</w:t>
        <w:br/>
        <w:t>“Астауша” жатыр сұлап қарсы алдыңда,</w:t>
        <w:br/>
        <w:t>Секілді жайып салған көкше кілем.</w:t>
        <w:br/>
        <w:t>Гүлдері қандай нәзік үлбіреген,</w:t>
        <w:br/>
        <w:t>Бұлақтың тынбайды үні күмбірлеген.</w:t>
        <w:br/>
        <w:t>Тау жолы әкетеді ертіп алыс,</w:t>
        <w:br/>
        <w:t>Құрбыңдай серуенге жүр-жүрлеген.</w:t>
        <w:br/>
        <w:t>Күміс шың сыр ұқтырып, жыр ұқтырып,</w:t>
        <w:br/>
        <w:t>Ерлікті, ұлылықты тұр ұқтырып.</w:t>
        <w:br/>
        <w:t>Көгілдір сағым буып айна бетін,</w:t>
        <w:br/>
        <w:t>“Марқакөл” көз тартады қызықтырып.</w:t>
        <w:br/>
        <w:t>Жағалай “Марқакөлді” таулар қонған,</w:t>
        <w:br/>
        <w:t>Беткейі қалың ағаш, жал-жал орман.</w:t>
        <w:br/>
        <w:t>Не керек іздеп оны басқа жақтан,</w:t>
        <w:br/>
        <w:t>Шипажай осы емес пе арман болған.</w:t>
        <w:br/>
        <w:t>Бұл жақтың көп қой талай ондай аты,</w:t>
        <w:br/>
        <w:t>Бабамның шығар бұл да қойған аты.</w:t>
        <w:br/>
        <w:t>Жерінен түгін тартсаң майы шыққан,</w:t>
        <w:br/>
        <w:t>Секілді “Астауша” бір жер жаннаты.</w:t>
        <w:br/>
        <w:t>3. “Бүркіт ұясы”</w:t>
        <w:br/>
        <w:t>ыз</w:t>
        <w:br/>
        <w:t>“Тарбығатай” төрінде тұрған асқақ,</w:t>
        <w:br/>
        <w:t>“Бүркіт ұя” дейтін бар құз-жартасты.</w:t>
        <w:br/>
        <w:t>Құз жиегі сыңсыған шағыл-тастақ,</w:t>
        <w:br/>
        <w:t>Бурадай күркіреген бұлақ асты.</w:t>
        <w:br/>
        <w:t>Көркі бар көз сүйсініп күлетұғын,</w:t>
        <w:br/>
        <w:t>Жазда егер шәйі шапан жатса киіп.</w:t>
        <w:br/>
        <w:t>Жыл сайын жұмыртқалан жүретұғын,</w:t>
        <w:br/>
        <w:t>Бүркіттің ұясы бар таста биік.</w:t>
        <w:br/>
        <w:t>Өлеңдер 3</w:t>
        <w:br/>
        <w:t>Бұл еңбегімді өмірден ерте кеткен аяулы</w:t>
        <w:br/>
        <w:t>анам Әлпиге, әкем Нұрқасынға және анадап</w:t>
        <w:br/>
        <w:t>әкас қалған іні-қарындастарымды қанаттыға</w:t>
        <w:br/>
        <w:t>қақтырмай, тұмсықтыға шоқыттырмай</w:t>
        <w:br/>
        <w:t>маӛпелеп өсірген екінші анам Мағрипаға,</w:t>
        <w:br/>
        <w:t>сондай-ақ, әке орнына әке, шеше дрнына шеше</w:t>
        <w:br/>
        <w:t>болып, Алтайдағы. қара шаңырағымызда</w:t>
        <w:br/>
        <w:t>қалқайып отырған ардақты аға-жеңгем</w:t>
        <w:br/>
        <w:t>Қамбар мен Бақтыға арнаймын!</w:t>
        <w:br/>
        <w:t>Автор.</w:t>
        <w:br/>
        <w:t>АЛДЫҢДА АҒАҢ БОЛСА...</w:t>
        <w:br/>
        <w:t>Жанды да, тәнді де сыздатар ұзақ қыстың-ызғарлы сызынан</w:t>
      </w:r>
    </w:p>
    <w:p>
      <w:r>
        <w:t>кейін көктемнің бір майдай еріген жылы шуақты күндері болады</w:t>
        <w:br/>
        <w:t>гой. Бүгінде өткен ғасырдың есебіне өтіп кеткен баяғы 60</w:t>
        <w:br/>
        <w:t>жылдарды мен дәл сондай шуақты да жылбімықты күндерге</w:t>
        <w:br/>
        <w:t>балаймын. Мен ғана емес, сол жылдары есейіп, ержеткен біздің</w:t>
        <w:br/>
        <w:t>замандастарымыздың көбі ол уақытты осылайша еске алатынына</w:t>
        <w:br/>
        <w:t>Менің ешқандай күмәнім Жоқ. Өйткені, қазірде елуді еңсеріп</w:t>
        <w:br/>
        <w:t>тастаған біздер - біріміз өмірден, біріміз өнерден өз орнымызды</w:t>
        <w:br/>
        <w:t>тауып жатсақ, бұған алдымен сол 60 жылдардағы жылы қабақты,</w:t>
        <w:br/>
        <w:t>мамыра-жай күндердің мол ықпалы болғанын мойындасақ керек.</w:t>
        <w:br/>
        <w:t>Йә, ол-ондаған жылдар бойы ел басына қезекпе-кезек айналып</w:t>
        <w:br/>
        <w:t>соғып тұрған нәубет, зұлмат, тауқымет бұлттарының бір сәтке</w:t>
        <w:br/>
        <w:t>сейіліп, күннің көзі ашылып, әркім өзінің бейбіт тіршілік қамына</w:t>
        <w:br/>
        <w:t>кірісе бастаған кезі еді. Отыз жылға жуық,көрмегенді көргізіп,</w:t>
        <w:br/>
        <w:t>“демегенді дегізген” Қарамұрттың қарасы ӛлдеқашан батқан. Одан</w:t>
        <w:br/>
        <w:t>соң он жыл “жемегенді жегізген” Айнатаз да тағынан тайып, орны-</w:t>
        <w:br/>
        <w:t>на қазаққа дос Қалыңқас келген. Кім не десе о десін, жетпіс үш</w:t>
        <w:br/>
        <w:t>жылға созылған кеңестік дәуірде осы Қалыңқас басқарған он жеті</w:t>
        <w:br/>
        <w:t>жылдың ғана уайым-мұңы аз, тынысы тыныпа болғаны ақиқат енді.</w:t>
        <w:br/>
        <w:t>Ең бастысы, аталған кезеңде адамдар жүректі ылғи да қарадай</w:t>
        <w:br/>
        <w:t>қалтыратып-дірілдетіп тұратын кешегі үрей-қорқыныш, секем-</w:t>
        <w:br/>
        <w:t>сезіктен біртіндеп арылып, ертеңгі күнге үмітпен, сеніммен қарай</w:t>
        <w:br/>
        <w:t>бастаған. Әлбетте, әлеуметтік өмірдегі мұндай еркін тыныстың</w:t>
        <w:br/>
        <w:t>әсері алдымен әдебиет пен өнерден көрінгендей еді. Мәселен: сол</w:t>
        <w:br/>
        <w:t>6 Қайырды Назырбаев</w:t>
        <w:br/>
        <w:t>ғана дәстүрдің әлгіндей алтын арқауы қылдай жіңішкеріп барып,</w:t>
        <w:br/>
        <w:t>үзіле жаздап, қайта жалғанып кеткен жайы бар. Яки баяғы от</w:t>
        <w:br/>
        <w:t>ауыз, орақ тілді Мәкилә, Мақажан, Тікебай т.б. ақындардан қалған</w:t>
        <w:br/>
        <w:t>асыл дәстүрді Бөгіс, Ақтан, Төлегендер кейінгі Қайырдыларға</w:t>
        <w:br/>
        <w:t>жеткізген. Ал Қайырдыларға қарап, біз ой түзедік. Демек, сонау</w:t>
        <w:br/>
        <w:t>Мәкилә, Мақажандардап бері тартылып келе жатқан өнер жібінің</w:t>
        <w:br/>
        <w:t>бір ушын Қайырдының да ұстағаны ақиқат.</w:t>
        <w:br/>
        <w:t>Өнер иесі үшін өнер ортасының орны айрықша. Орта өсіреді.</w:t>
        <w:br/>
        <w:t>Орта көтереді. Орта және дамытып, жетілдіреді. Сәтін салып,</w:t>
        <w:br/>
        <w:t>мен сол ортаны ертерек таптым. Бүгінге дейін әдебиет өлкесінде</w:t>
        <w:br/>
        <w:t>аз-кем жетістікке жетсем, көбінде соның арқасы болар. Ал</w:t>
        <w:br/>
        <w:t>Қайырды өмір бойы, дәлірегінде күні кешеге дейін туған әкерден</w:t>
        <w:br/>
        <w:t>табанын тайдырған жоқ. Ұзақ жыл бойы, әбден ақжем болғанша</w:t>
        <w:br/>
        <w:t>аудандық газет деген ауыр теріні иледі. Иә, ол алақандай болса да</w:t>
        <w:br/>
        <w:t>өте ауыр тері еді. Бұған мына мысал да дәлел Мен 77 жылдың</w:t>
        <w:br/>
        <w:t>жазында осы газетте бір ай өндірістік практикамды әткізгенмін.</w:t>
        <w:br/>
        <w:t>Кейін облыстық, республикалық қаншама бұқаралық ақпарат</w:t>
        <w:br/>
        <w:t>құралдарында қызмет істесем де, сол бір айдың салмағын еш</w:t>
        <w:br/>
        <w:t>уақытта ұмытқан емеспін. Сырттан жазатын авторлар мүлде</w:t>
        <w:br/>
        <w:t>жоқтың қасы. ілеуде біреуден “бірдеме” (“материал“ емес) түссе,</w:t>
        <w:br/>
        <w:t>оны қайтадан жазып шыққаннан басқа амал жоқ. Газет және</w:t>
        <w:br/>
        <w:t>орысша-қазақша. Бірінен біріне аударасың. Бұл екі ортада қол</w:t>
        <w:br/>
        <w:t>созым жердегі “райком” тырнадан қойған қарауылдай қиқулап</w:t>
        <w:br/>
        <w:t>бір тынбайды. Осындай жерде Қайырды 30 жыл істеген. Бір</w:t>
        <w:br/>
        <w:t>адамның ғұмыры! Жоқ, бір өңірдің тарихы! Егер Катонқарағай</w:t>
        <w:br/>
        <w:t>ауданының кейінгі қырық жылғы тарихын іздер болсақ, алдымен</w:t>
        <w:br/>
        <w:t>сол газеттің қатпар-қатпар копе тігінділеріне үңілер едік. Ал оган</w:t>
        <w:br/>
        <w:t>үңілсек, әр беттен Қайырдынын өз ауданы, өз жұрты үшін еткен</w:t>
        <w:br/>
        <w:t>еңбегі мен төккен терін де көрер едік. Шындығында, біз білетіп</w:t>
        <w:br/>
        <w:t>Қайырдының осы ауданға бір кісідей еңбегі сіңгені анық қой.</w:t>
        <w:br/>
        <w:t>Өткен жылы маған “Катонқарағай ауданының құрметті</w:t>
        <w:br/>
        <w:t>азаматы” атағы берілді. Пендеміз ғой, қуандым. Оның құжаты</w:t>
      </w:r>
    </w:p>
    <w:p>
      <w:r>
        <w:t>мен жылтырақ белгісін тапсыруға арналган салпанатты жиында</w:t>
        <w:br/>
        <w:t>төрде отырдым... Есіме бір сәт Қайырды ағам түскен. "Осы мен</w:t>
        <w:br/>
        <w:t>ағаның алдын орап кеткем жоқпа?” деген ой біразға дейін басымнан</w:t>
        <w:br/>
        <w:t>шықпай қойыл еді.</w:t>
        <w:br/>
        <w:t>Бірде маған қазақ көркем аудармасының атасы Әбілмәжін</w:t>
        <w:br/>
        <w:t>Жұмабай ақсақал: “Астанаға барғанда, Қайырдыға соқпай кетпей-</w:t>
        <w:br/>
        <w:t>жіп. Оны көріп, әңгімелескенде жүрегім жылып қалады. Адамды,</w:t>
        <w:br/>
        <w:t>үлкенді сыйлай білетін мәдениеті қандай! Мұндай азаматтармен</w:t>
        <w:br/>
        <w:t>тек мақтану керек” деген.</w:t>
        <w:br/>
        <w:t>Алдыңда мақтануға тұрарлық ағаң болғанға не жетсін!</w:t>
        <w:br/>
        <w:t>Дидахмет ӘШІМХАНҰЛЫ,</w:t>
        <w:br/>
        <w:t>жазушы.</w:t>
        <w:br/>
        <w:t>Өлеңдер 5</w:t>
        <w:br/>
        <w:t>талай-талай тамаша өлең жазған дейді мұғалімдер. “Шіркін-ай,</w:t>
        <w:br/>
        <w:t>бұлар да қазір сол жерге барып өлең жазады гой!” деймін мен оларға</w:t>
        <w:br/>
        <w:t>сырттай қарап тамсанып. Иә, тамсанамын, қызығамын! Әсіресе</w:t>
        <w:br/>
        <w:t>Қайырдыға. Газетке өлеңдері көбірек шығатын - сол Жиналыс-</w:t>
        <w:br/>
        <w:t>жиындарда жұртты аузына қарата сөйлейтін де - сол Мектеп-</w:t>
        <w:br/>
        <w:t>тегі комсомол комитетінің хатшысы да - сол Істеген ісінің бәрі</w:t>
        <w:br/>
        <w:t>тап-тұйнақтай. Қайырды жүріп өткен, Қайырдының қолы тиген</w:t>
        <w:br/>
        <w:t>жерде басқа біреуге шаруа қалуы екі талай. Іске жауапкершілігі</w:t>
        <w:br/>
        <w:t>мен ұқыптылығына қарап және қайран қаласың. Мұндай жанап</w:t>
        <w:br/>
        <w:t>қалай еліктемеуге болады! Мен еліктедім, қалайда оған ұқсағым</w:t>
        <w:br/>
        <w:t>келген. Бұрын да өнерге деген бір желігім арқамды құнжыңдатып</w:t>
        <w:br/>
        <w:t>тұрушы еді, енді оған ғайыптан біреу дем салып кеткендей - көз</w:t>
        <w:br/>
        <w:t>алдымдағының бәрі өлең боп көрінеді, әрбір сөз тіліме ұйқас болып</w:t>
        <w:br/>
        <w:t>үйіріледі. Жазамын. Сызамын. Қалайда Қайырды сияқты жазғым</w:t>
        <w:br/>
        <w:t>келеді. Ақыры “"Шырқалсын ән, шырқалсын” деген өлеңімді бірнеше</w:t>
        <w:br/>
        <w:t>қайтара көшіріп, мектебімізде ай сайын шығып тұратын “Ғылым</w:t>
        <w:br/>
        <w:t>шыңы” қабырға газетіне ұсындым. Редакторы- Қайырды. Оқыды.</w:t>
        <w:br/>
        <w:t>Шығарды. Сондағы қуанышымды сөзбен айтып жеткізуім қиын</w:t>
        <w:br/>
        <w:t>шығар. Оның жөні де бар. Біріншіден, ол менің көпшілікке ұсынған</w:t>
        <w:br/>
        <w:t>тұңғыш дүнием еді. Екіншіден, жайшылықта жанына баруға бата</w:t>
        <w:br/>
        <w:t>алмайтын Қайырды ағам оны өз қолымен көшіріп, газеттің оц</w:t>
        <w:br/>
        <w:t>қапталына жарқыратып тұрып жариялады. Үшіншіден, ең</w:t>
        <w:br/>
        <w:t>бастысы, бұл менің көкірегіме үлкен үміт ұялатты, “жаза берсем,</w:t>
        <w:br/>
        <w:t>менен де бірдеме шығады-ау” деген сенімге ие болдым. Жас қаламға</w:t>
        <w:br/>
        <w:t>бұл аз ба! Рас, ол уақытта мен Қайырдыға тым жақын болдым дей</w:t>
        <w:br/>
        <w:t>алмаймын. Одан жоғарыдан басқадай бір демеу де көрген емеспін.</w:t>
        <w:br/>
        <w:t>Алайда кейін өнерден өз орнымды табуда бұл ағамның жөні бәрібір</w:t>
        <w:br/>
        <w:t>мен үшін бөлек-ті. Неге? Не үшін?</w:t>
        <w:br/>
        <w:t>Кез келген адам, оның ішінде әсіресе көпке белгілі, жұртқа таны-</w:t>
        <w:br/>
        <w:t>мал адам- бойында мысқалдай иманы болса - мен осынау абырой-</w:t>
        <w:br/>
        <w:t>бедел, биікке тек өз құдіретіммен, өз күшіммен жеттім демесе керек.</w:t>
        <w:br/>
        <w:t>Керісінше, ол алдымен- өзгеден гәрі өзіне рахматы көбірек түскен</w:t>
        <w:br/>
        <w:t>Аллаға, сосын тағдыр жолының ашылуына әр кезде себепкер; дәне-</w:t>
        <w:br/>
        <w:t>кер болған жағдайларға, одап соң кейбір сәттерде ақжарылқап</w:t>
        <w:br/>
        <w:t>пейілдерімен бір жағынан демеу, бір жағыңнан сүйеу болған ақ</w:t>
        <w:br/>
        <w:t>ниетті жандарға рахметі мен ризашылығын әманда ауызға алып</w:t>
        <w:br/>
        <w:t>отырса керек. Бұл - имандылық қана емес, кейінгілерге тәрбие,</w:t>
        <w:br/>
        <w:t>ғибрат та. Және бұның өзіне нәрсенің себебін білуге жетелейді. Ал</w:t>
        <w:br/>
        <w:t>ақыл-ойдың дамуына басты түрткі де-осы себепті білуге ұмтылу</w:t>
        <w:br/>
        <w:t>ғой.</w:t>
      </w:r>
    </w:p>
    <w:p>
      <w:r>
        <w:t>Себеп сөз болған жерде мен ылғи да дәстүрді бірінші еске</w:t>
        <w:br/>
        <w:t>аламын. Шөп шыққан жерге шығады. Өлең де, өнер де, талант та</w:t>
        <w:br/>
        <w:t>солай. Шүкір, бұл жағынан Алтай төңірегінің мүлде құрғап, суалып</w:t>
        <w:br/>
        <w:t>қалған кезі жоқ. Тек өткен ғасырдың 30-60 жылдар аралығында</w:t>
        <w:br/>
        <w:t>4 Қайырды Назырбаев</w:t>
        <w:br/>
        <w:t>уақытта жиырмадан жаңа асқан Сайын, Қалихан, Жайсаңбектер</w:t>
        <w:br/>
        <w:t>біраз жылдан бері “социалистік реалізммен” қасаңданып қалған</w:t>
        <w:br/>
        <w:t>қазақ прозасына баяғы жібектей есілген Бейімбет рухын қайта</w:t>
        <w:br/>
        <w:t>әкелді. Поэзияда Жұбан, Тоқаш, Олжастар өткен күндер қойпауы-</w:t>
        <w:br/>
        <w:t>нан Іпияс пафосын жаңадан жаңғыртты. Музыка өнерінде Шәмші,</w:t>
        <w:br/>
        <w:t>Бекен, Өмірбек, Әсет әндері әсем ырғақпен елдің төрт түстігіне</w:t>
        <w:br/>
        <w:t>тең тарап жатты.</w:t>
        <w:br/>
        <w:t>Мұндай кезеңдік жаңару-жасарудың керімсал самалы сонау бір</w:t>
        <w:br/>
        <w:t>қиырда жатқан біздің ауылды да айналып өткен жоқ. Әсіресе,</w:t>
        <w:br/>
        <w:t>63-64 жылғы оқу жылы Шыңғыстай орта мектебіне небір талант-</w:t>
        <w:br/>
        <w:t>ты жастарды үйіп-төгіп бере салған. Бірі- әнші, бірі --домбырашы,</w:t>
        <w:br/>
        <w:t>енді бірі - бүкіл ауданға белгілі ақын, Бәрі шеттегі ауылдардан</w:t>
        <w:br/>
        <w:t>келген. Бәрі мектеп жанындағы интернатта тұрады. Бұлардың</w:t>
        <w:br/>
        <w:t>келуімен бірге мектепте әр түрлі үйірмелер көбейген. Долбыра</w:t>
        <w:br/>
        <w:t>үйірмесі, әдебиет үйірмесі дегендей. Бұрын мектептен шықсақ</w:t>
        <w:br/>
        <w:t>болды, бір нәрсені бүлдірмесек ішіміз кебетіндей болыл жүретін</w:t>
        <w:br/>
        <w:t>біздер - сол уақытта алтыншы-жетінші класта (сыныпта)</w:t>
        <w:br/>
        <w:t>оқитын шыңғыстайлық тентектер- енді босуақытымыздың көбін</w:t>
        <w:br/>
        <w:t>мектепте өткізуге тырысалғыз. Немесе интернатты жағалаймыз.</w:t>
        <w:br/>
        <w:t>Жан-жақтан келген жас таланттардың бәрі сонда. Олардан жақсы</w:t>
        <w:br/>
        <w:t>бірдеме үйреніп қалғымыз келеді. Ал онда үйренетін дүние әжет-</w:t>
        <w:br/>
        <w:t>кілікті. Алматыда кеше ғана шыққан жаңа әнді Рамазан Елебаев</w:t>
        <w:br/>
        <w:t>бугін шырқап отырады. Тек радиодан құлақ құрышын қандырып</w:t>
        <w:br/>
        <w:t>жүретін Құрманғазының күйлерін Ақылбек Ныгметов домбырада</w:t>
        <w:br/>
        <w:t>құйқылжытса, Жанұзақ Байгересв Ыбырайдың “Гәккуіп” манда-</w:t>
        <w:br/>
        <w:t>линде сұңқылдатады. Олар сонда небәрі 9-10 кластың оқушылары</w:t>
        <w:br/>
        <w:t>ғана, бірақ бізге әйгілі әртістердей көрінеді. Олармен кейде қатар</w:t>
        <w:br/>
        <w:t>жүріп қалғанымызды да мақтан тұтамыз. Бұл да ештеңе емес, сол</w:t>
        <w:br/>
        <w:t>уақытта олец-жырларымен аудандық газеттің бетін бермейтін</w:t>
        <w:br/>
        <w:t>Қайырды Назырбаев (бүгінде “Аударма” баспасының директоры,</w:t>
        <w:br/>
        <w:t>ақын, журналист, аудармашы), Төлеухан Бияров (Қазақстан-</w:t>
        <w:br/>
        <w:t>Бршпан техникалық университетінің оқытушысы, профессор,</w:t>
        <w:br/>
        <w:t>ғылым докторы) сынды аты-жөндері көпке белгілі талапттармен</w:t>
        <w:br/>
        <w:t>бір мектепте оқудың өзі біз үшін зар мәртебе еді. Бізді қойып, бұл</w:t>
        <w:br/>
        <w:t>екі оқушысына мұғалімдер де қызыға, сүйсіне қарайтын. Бұған өздері</w:t>
        <w:br/>
        <w:t>де әбден лайық-ты: қай жағынан көз салсаң да ерте есейгендігі, не</w:t>
        <w:br/>
        <w:t>нәрсеге сабырлы, салмақты қарайтыны байқалады. Бала болып</w:t>
        <w:br/>
        <w:t>ұшып-қонып, алысып-жұлысып жүретін олар жоқ, сабақтан кейін</w:t>
        <w:br/>
        <w:t>көбінде қоғамдық жұмыстың бел ортасында жүреді. Одан қала</w:t>
        <w:br/>
        <w:t>берсе, қалың-қалың кіпатты қолтықтап алып, маңғаздана басып,</w:t>
        <w:br/>
        <w:t>мектеп түбінде сылдыр-сылдыр етіп ағын жататын Қызылқайың</w:t>
        <w:br/>
        <w:t>жағасына кетіп бара жатады. Сол жерде кемі жүз жасаған,</w:t>
        <w:br/>
        <w:t>сабақтары салбыран-салбырап суға төніп тұратын, бір жуан</w:t>
        <w:br/>
        <w:t>қайың бар. Кезінде сол қайыңның түбінде атақты Сұлтанмахмұт</w:t>
        <w:br/>
        <w:t>24</w:t>
        <w:br/>
        <w:t>Қайырды Назырбаев</w:t>
        <w:br/>
        <w:t>Еріксіз бір сәт мұңды бір күйге шырмалып,</w:t>
      </w:r>
    </w:p>
    <w:p>
      <w:r>
        <w:t>Сағыныш сазы бойыңды билеп алды ма?</w:t>
        <w:br/>
        <w:t>Қайтейін, қалқам, қайғырып ұзақ күрсінбе,</w:t>
        <w:br/>
        <w:t>Тыйылған шығар баяғы шексіз күлкің де.</w:t>
        <w:br/>
        <w:t>Мен кеткен жаққа жаутаңдай қарап жүрсің бе?</w:t>
        <w:br/>
        <w:t>Арманым менің келеді ғой деп бір күнде.</w:t>
        <w:br/>
        <w:t>Көңіліңді тербеп жүз қуаныш, жүз үміт,</w:t>
        <w:br/>
        <w:t>Біздің үй жаққа қарадың ба екен сүзіліп.</w:t>
        <w:br/>
        <w:t>Кәргенде сол бір біз кезген көше бойларын,</w:t>
        <w:br/>
        <w:t>Мөп-мөлдір жастар түсті ме көзден үзіліп.</w:t>
        <w:br/>
        <w:t>Өзенге барып толқынның бәрін шулатып,</w:t>
        <w:br/>
        <w:t>Әлдеқандай сыр шерттің бе тіл қатып.</w:t>
        <w:br/>
        <w:t>Жаудырап көзің қолыңды көкке жайдың ба,</w:t>
        <w:br/>
        <w:t>Қонар ма деп, қона алмай кеткен бір бақыт.</w:t>
        <w:br/>
        <w:t>Сағыныш, мұңға амалсыз енді төздің бе,</w:t>
        <w:br/>
        <w:t>Екеуміз жүрген жерлерді ұзақ кездің бе.</w:t>
        <w:br/>
        <w:t>Алыстап кеткен, алысқа кеткен күндердің,</w:t>
        <w:br/>
        <w:t>Қинала жүріп қадірін, жаным сездің бе?</w:t>
        <w:br/>
        <w:t>Сейілдеп.жалғыз біз кезген жаққа бардың ба?</w:t>
        <w:br/>
        <w:t>Түн бойы жүріп, талығып-шаршап талдың ба?</w:t>
        <w:br/>
        <w:t>Болмаса өзің бәрін де қойып, сәулешім,</w:t>
        <w:br/>
        <w:t>Қас қарая-ақ амалсыз ұйықтап қалдың ба?</w:t>
        <w:br/>
        <w:t>Жібектей шашың мойныңа менше оралып,</w:t>
        <w:br/>
        <w:t>Салды ма еске күндерді қалған жоғалып.</w:t>
        <w:br/>
        <w:t>Кім білсін, жаным, жанымда әлі жүр ме екен,</w:t>
        <w:br/>
        <w:t>Сүйісіп тұрып айтысқан сөздер қол алып.</w:t>
        <w:br/>
        <w:t>Кешірші, күнім көп айтып кетсем ұсақты,</w:t>
        <w:br/>
        <w:t>Ұмыттың ба екен жалындай ыстық құшақты.</w:t>
        <w:br/>
        <w:t>Албырттықпен аңғармай қалған екенбіз,</w:t>
        <w:br/>
        <w:t>Сұрапыл сезім екеумізді де тұсапты.</w:t>
        <w:br/>
        <w:t>Өлеңдер</w:t>
        <w:br/>
        <w:t>Ағына қарамай-ақ самайымның,</w:t>
        <w:br/>
        <w:t>Қалдырды көңілімді талай інім.</w:t>
        <w:br/>
        <w:t>Түбінде мені ұшпаққа жеткізер ме,</w:t>
        <w:br/>
        <w:t>Сататын жақсылығын ағайыным.</w:t>
        <w:br/>
        <w:t>Тірлікте таласарсың баққа кіммен,</w:t>
        <w:br/>
        <w:t>Жақсының жақсылығын жат та білген.</w:t>
        <w:br/>
        <w:t>Талай жерде, сағымды сындырды ғой,</w:t>
        <w:br/>
        <w:t>Ардақ тұтқан ағалар атқа мінген.</w:t>
        <w:br/>
        <w:t>Бір күдік, бір үмітті серік қылып,</w:t>
        <w:br/>
        <w:t>Барады уақыт сырын тез ұқтырып.</w:t>
        <w:br/>
        <w:t>Қайтып жақсы көрерсің жан досыңды,</w:t>
        <w:br/>
        <w:t>Алдағалы тұрғанын сезіп тұрып.</w:t>
        <w:br/>
        <w:t>Сәтін күтіп қапыда бөктеретін,</w:t>
        <w:br/>
        <w:t>Жіберуге іштегі көк тәбетін.</w:t>
        <w:br/>
        <w:t>Жүргендер бар жымиып, өзге түгіл,</w:t>
        <w:br/>
        <w:t>Сәлемін де басқаға көп көретін.</w:t>
      </w:r>
    </w:p>
    <w:p>
      <w:r>
        <w:t>Басшылардың ісінде бояма көп,</w:t>
        <w:br/>
        <w:t>Білмей, сезбей оны үнсіз қоя ма көп.</w:t>
        <w:br/>
        <w:t>Жарамсақты жақтайды жаны қалмай,</w:t>
        <w:br/>
        <w:t>Былығымды жұртқа айтып қоя ма деп.</w:t>
        <w:br/>
        <w:t>Өсетұғын кезің дс келді ыңғайың,</w:t>
        <w:br/>
        <w:t>Білетұғын жердің де елдің жайын.</w:t>
        <w:br/>
        <w:t>Жігіттер-ау, жүрсің-ау жолың болмай,</w:t>
        <w:br/>
        <w:t>Айтып-айтпай не керек, не қылайын.</w:t>
        <w:br/>
        <w:t>Шындықты бетке айтсақ болмас айып,</w:t>
        <w:br/>
        <w:t>Талайлар қалды бүгін қолын жайып.</w:t>
        <w:br/>
        <w:t>Кешегі кеуде соққан белсенділер,</w:t>
        <w:br/>
        <w:t>Ұпайын түгендеп ап тұрды тайып.</w:t>
        <w:br/>
        <w:t>Тойдың ғой тәттіге де, ашыға да,</w:t>
        <w:br/>
        <w:t>Тойдың ғой әкімге де, хатшыға да.</w:t>
        <w:br/>
        <w:t>21</w:t>
        <w:br/>
        <w:t>Қайырды Назырбаев</w:t>
        <w:br/>
        <w:t>Ағыңнан тасып, ақтарылып күле алмай,</w:t>
        <w:br/>
        <w:t>Аяқты жазып, алшаңдай басып жүре алмай,</w:t>
        <w:br/>
        <w:t>Дал боласың кейде кімге сырт беріп,</w:t>
        <w:br/>
        <w:t>Кімге құшақ жаярыңды біле алмай.</w:t>
        <w:br/>
        <w:t>Бірақ, соның бәрі де қалар әлі,</w:t>
        <w:br/>
        <w:t>Талант болса соқпағын табар әлі.</w:t>
        <w:br/>
        <w:t>Ел танымай қояр ма өз ерлерін,</w:t>
        <w:br/>
        <w:t>Бәрі өтеді, бәрі дс жаңарады.</w:t>
        <w:br/>
        <w:t>Жаның таза, арың пәк болсын тегі,</w:t>
        <w:br/>
        <w:t>Әлі-ақ төрге шығарар халқың сені.</w:t>
        <w:br/>
        <w:t>Ерге лайық, ел көрер ісің болса,</w:t>
        <w:br/>
        <w:t>Еш кетер деп еңіреудің болмас жөні.</w:t>
        <w:br/>
        <w:t>Уақыт келер бағасын өзің берер,</w:t>
        <w:br/>
        <w:t>Жақсыны, жаманды да көзің көрер.</w:t>
        <w:br/>
        <w:t>Кезінде іші күйіп күндегендер,</w:t>
        <w:br/>
        <w:t>Саған да топ ішінде сөзін берер.</w:t>
        <w:br/>
        <w:t>Айтқан сөз, атылған оқ бәрі қалар,</w:t>
        <w:br/>
        <w:t>Кез болар арызқойдың жағы талар.</w:t>
        <w:br/>
        <w:t>“Жатпайды алмас қылыш қап түбінде”,</w:t>
        <w:br/>
        <w:t>Жан досым, әлі-ақ сенің бағың жанар.</w:t>
        <w:br/>
        <w:t>Бір өзің қалсаңдағы жапан түзде,</w:t>
        <w:br/>
        <w:t>Жалғанда жақсылықтан күдер үзбе.</w:t>
        <w:br/>
        <w:t>Заманның беті оңалып келе жатыр,</w:t>
        <w:br/>
        <w:t>Болғай да бір шапағат бізге, сізге.</w:t>
        <w:br/>
        <w:t>ӨМІРЖАЙЛЫ ОЙЛАСАМ</w:t>
        <w:br/>
        <w:t>Тізгінді жиып ұстап аттан түспей,</w:t>
        <w:br/>
        <w:t>Бәрін де ойға тоқып жүрмін іштей.</w:t>
        <w:br/>
        <w:t>Еске алып өткенімді отырғанда,</w:t>
        <w:br/>
        <w:t>Елу жас өте шықты өң мен түстей.</w:t>
      </w:r>
    </w:p>
    <w:p>
      <w:r>
        <w:t>26</w:t>
        <w:br/>
        <w:t>Қайырды Назырбаев</w:t>
        <w:br/>
        <w:t>О, шіркін, со бір шілденің қысқа түндерін,</w:t>
        <w:br/>
        <w:t>Отырмын енді, отырмын бүгін сағынып.</w:t>
        <w:br/>
        <w:t>Ауасын таңның кеудені кере сіміріп,</w:t>
        <w:br/>
        <w:t>Жарысып ойнап кетуші ек бір кез жүгіріп.</w:t>
        <w:br/>
        <w:t>Шалғында қос із қалатын еді жосылып,</w:t>
        <w:br/>
        <w:t>Ойнаған болып құлайтын едік сүрініп.</w:t>
        <w:br/>
        <w:t>Сан рет аунап шалғынның төсін жапырып,</w:t>
        <w:br/>
        <w:t>Толқынша тулап, сезімнің көлін сапырып.</w:t>
        <w:br/>
        <w:t>Ауыл жаққа оралып келе жатар ек,</w:t>
        <w:br/>
        <w:t>Таң атып әбден жатқанда тауық шақырып.</w:t>
        <w:br/>
        <w:t>Ол шақтар қазір алыстап кетті-ау қиялдай,</w:t>
        <w:br/>
        <w:t>Жабысып тұрып сүйісуші едік ұялмай.</w:t>
        <w:br/>
        <w:t>Ұят пен намыс - бәрін де мүлде ұмытып,</w:t>
        <w:br/>
        <w:t>Бір-бірімізді тұратын едік қия алмай.</w:t>
        <w:br/>
        <w:t>Күндағы онда кешігіп барып бататын,</w:t>
        <w:br/>
        <w:t>Таңдағы онда асығып ерте ататын.</w:t>
        <w:br/>
        <w:t>Кездерің қайда мұңайып шаршап келгенде,</w:t>
        <w:br/>
        <w:t>Басыңды қойып тіземе менің жататын.</w:t>
        <w:br/>
        <w:t>Қалтырап бойым, тоңсамдағы сыз өтіп,</w:t>
        <w:br/>
        <w:t>Ұйқыңды сенің отырушы едім күзетіп.</w:t>
        <w:br/>
        <w:t>Денеммен жауып жаңбардың суын тигізбей,</w:t>
        <w:br/>
        <w:t>Шашыңнан сипап қоятын едім түзетіп.</w:t>
        <w:br/>
        <w:t>Жүзетін ай да кей күні көкте шалқалап,</w:t>
        <w:br/>
        <w:t>Көп жүруші едік арманның жүгін арқалап.</w:t>
        <w:br/>
        <w:t>Дүниенің сонда шегі жоқ болып кететін,</w:t>
        <w:br/>
        <w:t>Шақырып жолдар тұратын еді-ау сан тарап.</w:t>
        <w:br/>
        <w:t>Ақтарып түгел жүректің сырын айтушы ек,</w:t>
        <w:br/>
        <w:t>Жалықпай жүріп “Тұмаға” барып қайтушы ек.</w:t>
        <w:br/>
        <w:t>Япырау, сонша уақыт та қатал екен-ау,</w:t>
        <w:br/>
        <w:t>Сол күндер өтпей тұра тұрса қайтушы ед.</w:t>
        <w:br/>
        <w:t>Өлеңдер</w:t>
        <w:br/>
        <w:t>25</w:t>
        <w:br/>
        <w:t>Шағылып айға жарқ етті ме екен ақ мандай,</w:t>
        <w:br/>
        <w:t>Наздандың ба екен жаныңда өзім жатқандай.</w:t>
        <w:br/>
        <w:t>Сонау бір түнді, япырау, қалай ұмытам,</w:t>
        <w:br/>
        <w:t>Болмап па едік бақытты мәңгі тапқандай.</w:t>
        <w:br/>
        <w:t>Армандап едік өмірден бірге өтуді,</w:t>
      </w:r>
    </w:p>
    <w:p>
      <w:r>
        <w:t>Қол ұстасып, дүниені кезіп кетуді.</w:t>
        <w:br/>
        <w:t>Мәңгілік, бәлкім, армандап қана өтерміз,</w:t>
        <w:br/>
        <w:t>Осылай жаным бір-бірімізге жетуді.</w:t>
        <w:br/>
        <w:t>Үзіліп тұрып, үніміз бітіп тіл қаттық,</w:t>
        <w:br/>
        <w:t>Жүректің сырын жүрекке шексіз тыңдаттық.</w:t>
        <w:br/>
        <w:t>Аз бақыт неткен тәтті еді сонша, жаным-ау,</w:t>
        <w:br/>
        <w:t>Күнменен шығып, күнмснен бірге бір баттық.</w:t>
        <w:br/>
        <w:t>Өмірдің асу белдерінен өте алмай,</w:t>
        <w:br/>
        <w:t>Болмаса мүлде күдерді үзіп кете алмай.</w:t>
        <w:br/>
        <w:t>“Бақыт” дейтін керемет шыңның басына,</w:t>
        <w:br/>
        <w:t>Шыныменен кетеміз бе жете алмай.</w:t>
        <w:br/>
        <w:t>Қол ұстасып бір жүрген шақтар далада,</w:t>
        <w:br/>
        <w:t>Бұл күннен ұзап алыста қалып бара ма.</w:t>
        <w:br/>
        <w:t>Жастықтай жайсаң, бақытты күндер шат күндер,</w:t>
        <w:br/>
        <w:t>Жүректе мәңгі арман боп қана қала ма.</w:t>
        <w:br/>
        <w:t>Көңілің жүдеп қалды ма қазір күз - бейне,</w:t>
        <w:br/>
        <w:t>Күн-түн жылап жүрегің мені іздей ме?</w:t>
        <w:br/>
        <w:t>Кеш сайын шығып аспанға қарап жүрсің бе,</w:t>
        <w:br/>
        <w:t>Баяғыша жұлдыздар көкте жүзбей ме?</w:t>
        <w:br/>
        <w:t>Көздерің толы қуаныш па екен, мұң ба екен,</w:t>
        <w:br/>
        <w:t>Көңілің толы мен білмей кеткен сыр ма екен.</w:t>
        <w:br/>
        <w:t>Аспанның төсін жалықпай кезіп түн бойы,</w:t>
        <w:br/>
        <w:t>Сонау бір жұлдыз екеумізді іздеп жүр ме екен.</w:t>
        <w:br/>
        <w:t>Жұлдыздар көктен құлаған кезде ағылып,</w:t>
        <w:br/>
        <w:t>Қайтушы ек үйге ақ таңның нұрын жамылып,</w:t>
        <w:br/>
        <w:t>Өлеңдер</w:t>
        <w:br/>
        <w:t>23.</w:t>
        <w:br/>
        <w:t>Жазсақ та қаншама жыр, неше дастан,</w:t>
        <w:br/>
        <w:t>Өтсе де қилы-қилы өмір бастан.</w:t>
        <w:br/>
        <w:t>Кетерміз шаршағанша ойлап-ойлап,</w:t>
        <w:br/>
        <w:t>Жұмбағын бұл дүниенің шеше алмастан.</w:t>
        <w:br/>
        <w:t>Біле алмадым өзім де құным қанша,</w:t>
        <w:br/>
        <w:t>Басым тасқа соғылып ұрылғанша.</w:t>
        <w:br/>
        <w:t>Біле алмай-ақ кетерсің, сен де, ағайын,</w:t>
        <w:br/>
        <w:t>Менің жолым Бөртекке” бұрылғанша.</w:t>
        <w:br/>
        <w:t>Белгілі боп қалғанда барар жерім,</w:t>
        <w:br/>
        <w:t>Сонда ғана білінер бағам менің.</w:t>
        <w:br/>
        <w:t>Жер-ананың қойнына тегін берсең,</w:t>
        <w:br/>
        <w:t>Риза боп кетермін, саған да елім.</w:t>
        <w:br/>
        <w:t>Айналып о дүниенің елесіне,</w:t>
        <w:br/>
        <w:t>Мен кеткенде келместің кемесіне.</w:t>
        <w:br/>
        <w:t>Туған жерім, аяулы ұланыңды,</w:t>
        <w:br/>
        <w:t>Тым болмаса ала жүр, сен, есіңе.</w:t>
        <w:br/>
        <w:t>Баурайыңда анам да, әкем қалды,</w:t>
        <w:br/>
        <w:t>Зираттары үй болып қатарланды.</w:t>
        <w:br/>
        <w:t>Демім бітсе солардың жанына кеп,</w:t>
        <w:br/>
        <w:t>Топырағында томпайып жатам мәңгі.</w:t>
      </w:r>
    </w:p>
    <w:p>
      <w:r>
        <w:t>САҒЫНЫШ ХАТЫ</w:t>
        <w:br/>
        <w:t>Қолыңды қыстым, жан сәулем, есен саусың ба?</w:t>
        <w:br/>
        <w:t>(Елестеп кетті-ау әдемі, нӛзік даусың да).</w:t>
        <w:br/>
        <w:t>Өзіңе арнап өлеңмен өріп жібердім,</w:t>
        <w:br/>
        <w:t>Жан-жүрек жырын, сағыныш сырын ал, тыңда.</w:t>
        <w:br/>
        <w:t>Сәлемімді алып бұл хатым барар алдыңа,</w:t>
        <w:br/>
        <w:t>Күттің бе ұзақ, төзімің әбден талды ма?</w:t>
        <w:br/>
        <w:t>% Бөртек- ата-баба зираты орналасқан жер:</w:t>
        <w:br/>
        <w:t>22</w:t>
        <w:br/>
        <w:t>Қайырды Назырбаев</w:t>
        <w:br/>
        <w:t>Ішің қалай жылиды елдің емес,</w:t>
        <w:br/>
        <w:t>Тек өз қамын ойлайтын басшыларға.</w:t>
        <w:br/>
        <w:t>Сұм заман өмір, өлім жағаласқан,</w:t>
        <w:br/>
        <w:t>Тұнжырап барған сайын барады аспан.</w:t>
        <w:br/>
        <w:t>Тоқтаусыз тықылдайды уақыт-сағат,</w:t>
        <w:br/>
        <w:t>Қызығын қысқа өмірдің ала қашқан.</w:t>
        <w:br/>
        <w:t>Не көрдім, не тындырдым осы жаста,</w:t>
        <w:br/>
        <w:t>Көп күнім күйбеңменен өтті-ау босқа.</w:t>
        <w:br/>
        <w:t>Жалындап жанар кезде жана алмадық,</w:t>
        <w:br/>
        <w:t>Жеттік қой жетер жерге, енді тоспа.</w:t>
        <w:br/>
        <w:t>Ертерек елді босқа дүрліктіріп,</w:t>
        <w:br/>
        <w:t>Еліріп, езу жимай жүрдік күліп.</w:t>
        <w:br/>
        <w:t>Қайда ду, дырду болса елегізіп,</w:t>
        <w:br/>
        <w:t>Бәрін де жұрттан бұрын тұрдық біліп.</w:t>
        <w:br/>
        <w:t>Өнбейтін, жеткізбейтін үмітке еріп,</w:t>
        <w:br/>
        <w:t>Көп жүрдім, кілт тоқтадым, жүріп келіп.</w:t>
        <w:br/>
        <w:t>Көзім жеткен жайларға миым жетпей,</w:t>
        <w:br/>
        <w:t>Отырам өзіме-өзім күдіктеніп.</w:t>
        <w:br/>
        <w:t>Өмір - өзен өткелі терең екен,</w:t>
        <w:br/>
        <w:t>Өткен сайын тереңдей береді екен.</w:t>
        <w:br/>
        <w:t>Алыс жолдың азабын тартпас үшін,</w:t>
        <w:br/>
        <w:t>Ерте бастан қам жасау керек екен.</w:t>
        <w:br/>
        <w:t>Керек екен көз салу алдағыға,</w:t>
        <w:br/>
        <w:t>Керек екен қол созу арманыңа.</w:t>
        <w:br/>
        <w:t>Қайратыңның барында талпынбасаң,</w:t>
        <w:br/>
        <w:t>Өзіңе обал, сын екен арға мына.</w:t>
        <w:br/>
        <w:t>Жылай берсең таусылып бітер төзім,</w:t>
        <w:br/>
        <w:t>Жаныңды ашытпасаң өзіңе-өзің.</w:t>
        <w:br/>
        <w:t>Оқыста бастан бағың тайған күні,</w:t>
        <w:br/>
        <w:t>Байқашы өтер екен кімге сөзің.</w:t>
      </w:r>
    </w:p>
    <w:p>
      <w:r>
        <w:t>Өлеңдер 77</w:t>
        <w:br/>
        <w:t>Сылдырлап келіп бұлақ боп бір сыр басталып,</w:t>
        <w:br/>
        <w:t>Жатушы едік жағада жарды жастанып.</w:t>
        <w:br/>
        <w:t>Жақпады ма екен біздің сол жүріс оларға,</w:t>
        <w:br/>
        <w:t>Толқындар үркіп қашатын кейін жасқанып.</w:t>
        <w:br/>
        <w:t>Жататын ағып өзен де түкті сезбейтін,</w:t>
        <w:br/>
        <w:t>“Жағам кең менің, келіңдер қыдыр, кел” дейтін.</w:t>
        <w:br/>
        <w:t>Қанша рет барсақ - сонша рет жаның егіліп,</w:t>
        <w:br/>
        <w:t>Көз жасын сенің жаңбыр боп жауып селдейтін.</w:t>
        <w:br/>
        <w:t>Кездерім қайда алдыңда күліп тұратын,</w:t>
        <w:br/>
        <w:t>Жан сырыңды көздеріңнен ұғатын.</w:t>
        <w:br/>
        <w:t>Өзіңді қалай деуді де білмей кеттім ғой.</w:t>
        <w:br/>
        <w:t>Болдың ғой жұлдыз тек кеш сайын шығатын.</w:t>
        <w:br/>
        <w:t>Жаттым ғой талай кеудеңе басты қойып мен,</w:t>
        <w:br/>
        <w:t>Бал ерніңнен сүйсем де қанша тойып па ем.</w:t>
        <w:br/>
        <w:t>Осынау жастық - бақытты өмір ішінде,</w:t>
        <w:br/>
        <w:t>Бір сәт те болса осындай күйде болып па ең?</w:t>
        <w:br/>
        <w:t>Көңіліңдағы бәріне әбден тойды ма,</w:t>
        <w:br/>
        <w:t>Жанарың от боп жануды мүлдем қойды ма.</w:t>
        <w:br/>
        <w:t>Біле алмай қойдым өзіңді не күй толқытқан,</w:t>
        <w:br/>
        <w:t>Жастықтың аусар алданыш еткен ойны ма?</w:t>
        <w:br/>
        <w:t>Не деді саған өмірдің ұзақ кешуі,</w:t>
        <w:br/>
        <w:t>Ептті ме сені кеш соққан самал есуі.</w:t>
        <w:br/>
        <w:t>Жалықпай жүріп ешқайдан іздеп таппаған,</w:t>
        <w:br/>
        <w:t>Мен болдым ба екен Арман мен Бақыт есімі.</w:t>
        <w:br/>
        <w:t>Зар еңіреп жыласаңдағы жата қап,</w:t>
        <w:br/>
        <w:t>Келмеген ешбір шақырсаң атын атап-ақ.</w:t>
        <w:br/>
        <w:t>Мен болдым ба екен сен аңсаған жар қойны,</w:t>
        <w:br/>
        <w:t>Мен болдым ба екен көңілді, мұңды махаббат.</w:t>
        <w:br/>
        <w:t>Бұлақ боп тасып арнасына сыймаған,</w:t>
        <w:br/>
        <w:t>Мен болдым-ау, күлкіңді гүл ғып жинаған.</w:t>
        <w:br/>
        <w:t>Өлеңдер зі</w:t>
        <w:br/>
        <w:t>Биікке шыққан сайын бас айналып,</w:t>
        <w:br/>
        <w:t>Көңілің пәс тартады жүрген өрсіп.</w:t>
        <w:br/>
        <w:t>Бір мезет қар борайды қапалақтап,</w:t>
        <w:br/>
        <w:t>Жылжисың санап басып, аттап-аттап.</w:t>
        <w:br/>
        <w:t>Бұлт көшіп, күн жылт етіп бір көрінсе,</w:t>
        <w:br/>
        <w:t>Жүзіңді қарып өтер жалын-аптап.</w:t>
        <w:br/>
        <w:t>Жол ауырлап межені алған сайын,</w:t>
      </w:r>
    </w:p>
    <w:p>
      <w:r>
        <w:t>Мұздың суы шөлдетер қанған сайын.</w:t>
        <w:br/>
        <w:t>Қол созымда көрінген шыңның басы,</w:t>
        <w:br/>
        <w:t>Алыс тартар жақындап барған сайын.</w:t>
        <w:br/>
        <w:t>Қарлы шың, қаһарлы шың - бір-ақ қалып,</w:t>
        <w:br/>
        <w:t>Жұмбақ тау шақырғандай сыр ақтарып.</w:t>
        <w:br/>
        <w:t>Ақкем” жақта асу-жол бұлдырайды,</w:t>
        <w:br/>
        <w:t>Жолбарыстың табаны сияқтанып.</w:t>
        <w:br/>
        <w:t>Басасың әр қадамды байқап, талғап,</w:t>
        <w:br/>
        <w:t>Арқада рюкзагың - ол да салмақ.</w:t>
        <w:br/>
        <w:t>Қауіп-қатер аяқтың астында жүр,</w:t>
        <w:br/>
        <w:t>Көшкін қары әкетер бірақ жалмап.</w:t>
        <w:br/>
        <w:t>Білмеймін қанша жүрдік, қанша тұрдық,</w:t>
        <w:br/>
        <w:t>Балконда% тыныс алып, жан шақырдық.</w:t>
        <w:br/>
        <w:t>Палатканы бекіттік мұзды алаңға,</w:t>
        <w:br/>
        <w:t>Аппақ қарға айналды барша тірлік.</w:t>
        <w:br/>
        <w:t>Ентігіп, жиілеткен деміңменен,</w:t>
        <w:br/>
        <w:t>Өрекпіп, елегізген көңілменен.</w:t>
        <w:br/>
        <w:t>Жүректің қобалжуын күшпен басып,</w:t>
        <w:br/>
        <w:t>Өзіңше боп тұрасың жеңілдеген.</w:t>
        <w:br/>
        <w:t>ж Ақкем-- Мұзтаудың Рессей жаққа қарайтын бір биіктігі.</w:t>
        <w:br/>
        <w:t>% Балкон- Алпинистер тоқтаплыныс алатын құздағы алақандай алаңша.</w:t>
        <w:br/>
        <w:t>Өлеңдер</w:t>
        <w:br/>
        <w:t>29</w:t>
        <w:br/>
        <w:t>Қайғы мен мұңның көрерсің азын, көбін де,</w:t>
        <w:br/>
        <w:t>Айырылысу деген салады салмақ сезімге.</w:t>
        <w:br/>
        <w:t>Арманым деп ән қылып айтып жүрер ме ең,</w:t>
        <w:br/>
        <w:t>Алыстап кетіп, оралмай кетсем тегінде.</w:t>
        <w:br/>
        <w:t>Құстардай ұшып жатады-ау өтіп күн деген,</w:t>
        <w:br/>
        <w:t>Шақтарың болар өткеніңді ойлап тілдеген.</w:t>
        <w:br/>
        <w:t>Кезінде көріп білуді қажет етпеген,</w:t>
        <w:br/>
        <w:t>Махаббат күшін білерсің ешбір білмеген.</w:t>
        <w:br/>
        <w:t>Қайтеміз қазір көңілді бөліп ондайға,</w:t>
        <w:br/>
        <w:t>Бәрін де тіпті кезінде көрсек болмай ма.</w:t>
        <w:br/>
        <w:t>Отырар бір сәт өткенді еске түсіріп,</w:t>
        <w:br/>
        <w:t>Жатыр екен, екеумізді қосар жол қайда.</w:t>
        <w:br/>
        <w:t>Өтеді-ау, күндер, өтеді-ау, енді байқалмай,</w:t>
        <w:br/>
        <w:t>Жүрермін мен де, сен жаққа тездеп қайта алмай.</w:t>
        <w:br/>
        <w:t>Ақ жүзің жасқа шыланып жүріп тоза ма,</w:t>
        <w:br/>
        <w:t>Жүрегің толы сырыңды жанға айта алмай.</w:t>
        <w:br/>
        <w:t>Сүйкімді ернің күзгі бір гүлдей солды ма?</w:t>
        <w:br/>
        <w:t>Кішкентай денең құшағымды аңсап тоңды ма?</w:t>
        <w:br/>
        <w:t>Екеуміз барып қайтатын сол бір қайыңның,</w:t>
        <w:br/>
        <w:t>Сарғайып түгел жапырағы түсіп болды ма?</w:t>
        <w:br/>
        <w:t>Жеңілдеу шықсаң қалтырап дене тоңғанын,</w:t>
        <w:br/>
        <w:t>Сездің бе қазір күздің де келіп болғанын?</w:t>
        <w:br/>
        <w:t>Керуен құрып, кетерде жылы жақтарға,</w:t>
        <w:br/>
        <w:t>Тырналар көктен өтті ме айтып соңғы әнін?</w:t>
      </w:r>
    </w:p>
    <w:p>
      <w:r>
        <w:t>Мен солдатпын! Көрмеспін әзір тез келіп,</w:t>
        <w:br/>
        <w:t>Адамдар сау ма, көңілдес болған көз көріп?</w:t>
        <w:br/>
        <w:t>Уақыт тапсаң бәрін де жазшы қалдырмай,</w:t>
        <w:br/>
        <w:t>Бұрынғыдан бара ма ауыл өзгеріп.</w:t>
        <w:br/>
        <w:t>Кездерің болып жоқ нәрсеге бұртаңдар,</w:t>
        <w:br/>
        <w:t>Қайғырып қалам, хатыңа бір сәт қылсаң зар.</w:t>
        <w:br/>
        <w:t>28</w:t>
        <w:br/>
        <w:t>Қайырды Назырбаев</w:t>
        <w:br/>
        <w:t>Мен болдым-ау, бақытқа шексіз бөлеген,</w:t>
        <w:br/>
        <w:t>Мен болдым-ау, жаныңды сонша қинаған.</w:t>
        <w:br/>
        <w:t>Бақыт па, сор ма өзіңді жанға қимай қап,</w:t>
        <w:br/>
        <w:t>Жүрегіңнен өшірген бәрін шимайлап.</w:t>
        <w:br/>
        <w:t>Болдың-ау сен де жан түсінбес періште,</w:t>
        <w:br/>
        <w:t>Болдым-ау, жаным, болдым-ау, мен де бір бейбақ.</w:t>
        <w:br/>
        <w:t>Көрінбей саған жұлдыздай батып жоғалмай,</w:t>
        <w:br/>
        <w:t>Болмаса мәңгі жанында жарың бола алмай.</w:t>
        <w:br/>
        <w:t>Сағым боп қалқып алдыңда тұрып алдым-ау,</w:t>
        <w:br/>
        <w:t>Жаныңды қинап, жанымды қинап, ой, Алла-ай!</w:t>
        <w:br/>
        <w:t>Зымырап күні барады өтіп жазымның,</w:t>
        <w:br/>
        <w:t>Бәрін де бүгін сағындым салған әніңнің.</w:t>
        <w:br/>
        <w:t>Сыйлаған өзің суретіңді құшақтап,</w:t>
        <w:br/>
        <w:t>Тым болмаса түсіме кір деп жалындым.</w:t>
        <w:br/>
        <w:t>Бақытқа толы күндерді артқа қалдырып,</w:t>
        <w:br/>
        <w:t>Мен кеттім алыс жүрегіңді отша жандырып.</w:t>
        <w:br/>
        <w:t>Шығарып салдың оң сапар тілеп сен маған,</w:t>
        <w:br/>
        <w:t>- Аман жүр дедің, Жаратқан ием жар қылып.</w:t>
        <w:br/>
        <w:t>Айналып кеттім, бақытты, сорлы маңдайым,</w:t>
        <w:br/>
        <w:t>Ауыр ғой саған сол күнді еске салмайын.</w:t>
        <w:br/>
        <w:t>Екеумізге ортақ сол күннен қалған белгі жоқ,</w:t>
        <w:br/>
        <w:t>Менде бар осы, жырымды саған арнайын.</w:t>
        <w:br/>
        <w:t>Амалсыз кеттім көзіңді жасқа толтырып,</w:t>
        <w:br/>
        <w:t>Қалдың-ау сен де көңіліңде мұңнан көл тұрып.</w:t>
        <w:br/>
        <w:t>Жаныңдай сүйіп, жұбаныш еткен медеуің,</w:t>
        <w:br/>
        <w:t>Бақытты күнді кеттім бе екен өлтіріп.</w:t>
        <w:br/>
        <w:t>Тәттідей сүйіп талықпай басқан таңдайға,</w:t>
        <w:br/>
        <w:t>Сүйгенінен қалуды қалар жан қайда.</w:t>
        <w:br/>
        <w:t>Ойлай жүр, жаным, көңіліңнен бір сәт шығармай,</w:t>
        <w:br/>
        <w:t>Арманың болын алыстап кетсем шалғайға.</w:t>
        <w:br/>
        <w:t>30</w:t>
        <w:br/>
        <w:t>Қайырды Назырбаев</w:t>
        <w:br/>
        <w:t>Сағындым сені, туған жер, ауыл-аймақты,</w:t>
        <w:br/>
        <w:t>Қуатты ма екен, ескі көз кәрі-құртаңдар?</w:t>
      </w:r>
    </w:p>
    <w:p>
      <w:r>
        <w:t>Ескерткіш болсын махаббат күшін байқатар,</w:t>
        <w:br/>
        <w:t>Шытымды салдым, шетіне жазып қайта сал.</w:t>
        <w:br/>
        <w:t>Күте бер, күт тек, мені ойлап онша жабықпа,</w:t>
        <w:br/>
        <w:t>Сұраған жаңға “аман” деп сәлем айта сал.</w:t>
        <w:br/>
        <w:t>... Өтеді күндер. Өзгерер өлке, бел жатқан,</w:t>
        <w:br/>
        <w:t>Хаттар да тоқтар келетін сонау ел жақтан.</w:t>
        <w:br/>
        <w:t>Бәріне көндім мәңгілік жанып тұратын,</w:t>
        <w:br/>
        <w:t>Сөнбесс екен махаббат оты мен жаққан.</w:t>
        <w:br/>
        <w:t>1967 жыл</w:t>
        <w:br/>
        <w:t>Әр жылдар жырлары</w:t>
        <w:br/>
        <w:t>“МТҰЗТАУҒА” ШЫҚҚАНДА</w:t>
        <w:br/>
        <w:t>(Әлібек Асқаровқа)</w:t>
        <w:br/>
        <w:t>Таулар бейне алғандайын мұз артып,</w:t>
        <w:br/>
        <w:t>Көкжиектен көрінеді мұнартып.</w:t>
        <w:br/>
        <w:t>Қиял жетпес жұмбақ әлем төріне,</w:t>
        <w:br/>
        <w:t>Қайта-қайта көз тігеміз құмартып.</w:t>
        <w:br/>
        <w:t>Жақпар тас, жалама шың, мұз мекені,</w:t>
        <w:br/>
        <w:t>Жан шошыр қия жартас құз етегі.</w:t>
        <w:br/>
        <w:t>Аңғарда алып мұздар күрсінгенде,</w:t>
        <w:br/>
        <w:t>Жүрегің еріксізден зірк етеді.</w:t>
        <w:br/>
        <w:t>Аяқта - темір тақа, қолда - қармақ,</w:t>
        <w:br/>
        <w:t>Мұз қадағыш қайламен қармап-қармап.</w:t>
        <w:br/>
        <w:t>Арқан бойлап жылжисың әзер-әзер,</w:t>
        <w:br/>
        <w:t>Біріңді-біріңменен тұрған жалғап.</w:t>
        <w:br/>
        <w:t>Тартылар үзын арқан сымша шертіп,</w:t>
        <w:br/>
        <w:t>Көгілдір мүз қабырға тұрар тершіп.</w:t>
        <w:br/>
        <w:t>32</w:t>
        <w:br/>
        <w:t>Қайырды Назырбаев</w:t>
        <w:br/>
        <w:t>Қорқыныш жоқ дегеннің бәрі бекер,</w:t>
        <w:br/>
        <w:t>Санаңа салмағын да салып өтер.</w:t>
        <w:br/>
        <w:t>Жан тәтті, өмір тәтті шыбын жанға,</w:t>
        <w:br/>
        <w:t>Бір сәттік тірлігіне қайдан жетер.</w:t>
        <w:br/>
        <w:t>Ең үлкен биіктік-ай... жылап көрген,</w:t>
        <w:br/>
        <w:t>Мың рахмет жаратқанға сынап көрген.</w:t>
        <w:br/>
        <w:t>Жарықтық туған жердің қүдіреті ғой,</w:t>
        <w:br/>
        <w:t>Бойға күш, жүректерге қуат берген.</w:t>
        <w:br/>
        <w:t>Кім болжар, сәті түспей ендігіні,</w:t>
        <w:br/>
        <w:t>Шықтық-ау өліп-өшіп... келді күні.</w:t>
        <w:br/>
        <w:t>Мұзтауды ақша бұлттар жүрді айналып,</w:t>
        <w:br/>
        <w:t>Деген сөз рас болар - Жер кіндігі.</w:t>
        <w:br/>
        <w:t>2003 жыл</w:t>
        <w:br/>
        <w:t>жж</w:t>
        <w:br/>
        <w:t>Тақтан түстің аттан құлап түскендей,</w:t>
        <w:br/>
        <w:t>Бұл мансапта бар екен-ау күш нендей.</w:t>
        <w:br/>
        <w:t>Бар өшіңді ашы судан аласың,</w:t>
      </w:r>
    </w:p>
    <w:p>
      <w:r>
        <w:t>Ес жимайсың атау-кереңді ішкендей.</w:t>
        <w:br/>
        <w:t>Аз-мұз бедел өмір бойы жинаған,</w:t>
        <w:br/>
        <w:t>Қайда қалды, ойлашы енді “сыйлы адам.”</w:t>
        <w:br/>
        <w:t>Қайда кетті, болып-толып тұрғанда,</w:t>
        <w:br/>
        <w:t>Жақсылығың жақыныңа қимаған.</w:t>
        <w:br/>
        <w:t>Қайрат кеміп, еңкіш тартқан жасыңда,</w:t>
        <w:br/>
        <w:t>Күш белгілі, тасын, мейлі, тасынба.</w:t>
        <w:br/>
        <w:t>Соқа басың сопиып-ақ қалыпты,</w:t>
        <w:br/>
        <w:t>Дос түгілі дұшпан қалмай қасыңда.</w:t>
        <w:br/>
        <w:t>Тектен-текке басқа бақыт қона ма,</w:t>
        <w:br/>
        <w:t>“Сұрап алған” атақ атақ бола ма?!</w:t>
        <w:br/>
        <w:t>Кешегі күн тәр бермеген алтын бас,</w:t>
        <w:br/>
        <w:t>Бүгінгі күн босағаға сыймайды,</w:t>
        <w:br/>
        <w:t>Өмір деген сол, Аға!..</w:t>
        <w:br/>
        <w:t>Солдан онға қарай: Гүлжанат, Қамбар, анам Әлпи (алдындағы</w:t>
        <w:br/>
        <w:t>кішкентай Тотықұс), Сағат, Қайырбек пен Қайырды.</w:t>
        <w:br/>
        <w:t>Катонқарағайдың</w:t>
        <w:br/>
        <w:t>шекарасында. Күлия,</w:t>
        <w:br/>
        <w:t>құдамыз Шәріп, қарын-</w:t>
        <w:br/>
        <w:t>дасым Сағат.</w:t>
        <w:br/>
        <w:t>Жазушы Қалихан Ысқақ ағаның 70 жылдық мерейтойына</w:t>
        <w:br/>
        <w:t>барғанда. Катонқарағай. 2005 жыл.</w:t>
        <w:br/>
        <w:t>Тұңғыш немереміз Жәмила.</w:t>
        <w:br/>
        <w:t>Жаңа жыл кешінде.</w:t>
        <w:br/>
        <w:t>4</w:t>
        <w:br/>
        <w:t>І</w:t>
        <w:br/>
        <w:t>ЖЕБЕ</w:t>
        <w:br/>
        <w:t>ЖЕБЕ</w:t>
        <w:br/>
        <w:t>Түркістандағы Қожа Ахмет Ияссауидің кесенесіне барғанда</w:t>
        <w:br/>
        <w:t>алдымен Арыстан бап әулиенің басына қонып зиярат еттік.</w:t>
        <w:br/>
        <w:t>Ағаларым: Қабдрашид, Мәсәлім және Мәнәх (солдан оңға қарай)</w:t>
        <w:br/>
        <w:t>2002 жыл. Катонқарағай.</w:t>
      </w:r>
    </w:p>
    <w:p>
      <w:r>
        <w:t>Алтайдағы ағайындарда болғанда: Күлия, Күмәй, Қанипа,</w:t>
        <w:br/>
        <w:t>Қайырды, Дәулетбек.</w:t>
        <w:br/>
        <w:t>Қымыз өндірудің асқан шебері, озат шаруа қожалығынын иелері</w:t>
        <w:br/>
        <w:t>Қазбек пен Айтбала “Терісбұлақта” тұрады.</w:t>
        <w:br/>
        <w:t>Үш дос: Қайырды, Тілеубек және Жәнібек.</w:t>
        <w:br/>
        <w:t>Уәлихан, Оралхан, Нұрахмет және Қайырды (солдан</w:t>
        <w:br/>
        <w:t>оңға қарай). Шыңғыстай, 1991 жыл.</w:t>
        <w:br/>
        <w:t>Оралхан Бөкей аудандық “ Арай “-”Луч” газетінің редакциясында</w:t>
        <w:br/>
        <w:t>қолтаңба беруде.</w:t>
        <w:br/>
        <w:t>Аға-жеңгем Қамбар мен Бақты.</w:t>
        <w:br/>
        <w:t>Бізге де ағайын</w:t>
        <w:br/>
        <w:t>болып келетін, Оралхан</w:t>
        <w:br/>
        <w:t>Бөкейдің “Бес тиын”</w:t>
        <w:br/>
        <w:t>атты әңгімесінің бас кейіпкері</w:t>
        <w:br/>
        <w:t>Заркұмар Оралтаев.</w:t>
        <w:br/>
        <w:t>Астанадағы сыйлас ініміз Болатжан мен Нәзигүлдің сол</w:t>
        <w:br/>
        <w:t>жағалаудағы жаңа үйінде.</w:t>
        <w:br/>
        <w:t>Алматыдағы ағайындар: Ерік, Мергүл, Зульфия</w:t>
        <w:br/>
        <w:t>апайларымен бірге.</w:t>
        <w:br/>
        <w:t>Әкем Нұрқасынмен бірге түскен соңғы сурет.</w:t>
        <w:br/>
        <w:t>Әбдікерімнің немересі, Қамбардың ұлы Бәйіс Шыңғыстайға</w:t>
        <w:br/>
        <w:t>келгенде туыстарымен, ауылдастырымен Әпекең салдырған</w:t>
        <w:br/>
        <w:t>мектеп алдында. 1991 жыл.</w:t>
        <w:br/>
        <w:t>Жиенім Болат, апайым Бағдат келін! Қарлығашпән,</w:t>
        <w:br/>
        <w:t>Алтайдағы аяулы достарымыз Кәкімхан мен</w:t>
        <w:br/>
        <w:t>Алмаштың отбасында.</w:t>
      </w:r>
    </w:p>
    <w:p>
      <w:r>
        <w:t>Катонқарағайдағы</w:t>
        <w:br/>
        <w:t>туыстарым Ришат</w:t>
        <w:br/>
        <w:t>пен Нұргүлдің</w:t>
        <w:br/>
        <w:t>отбасында.</w:t>
        <w:br/>
        <w:t>Еңбек ауылындағы ұстазым Төлеген Рақымжанұлы және</w:t>
        <w:br/>
        <w:t>көршім, атақты кәсіпкер Ержан Оқаұлы Сқақов.</w:t>
        <w:br/>
        <w:t>Өлеңдер</w:t>
        <w:br/>
        <w:t>35</w:t>
        <w:br/>
        <w:t>“Ер жасы - елу” десек те,</w:t>
        <w:br/>
        <w:t>Істер бар алда қаншама.</w:t>
        <w:br/>
        <w:t>Денсаулығың мықты боп,</w:t>
        <w:br/>
        <w:t>Жүзге жет; Жәке, шаршама!</w:t>
        <w:br/>
        <w:t>1999 жыл</w:t>
        <w:br/>
        <w:t>жиж</w:t>
        <w:br/>
        <w:t>Мен кеткен жылы жауды Алтайға қар қалың,</w:t>
        <w:br/>
        <w:t>Жаныма батты, шыға алмай содан қалғаның.</w:t>
        <w:br/>
        <w:t>Алтайдың сыры белгілі маған, білем ғой,</w:t>
        <w:br/>
        <w:t>Қалың тайга, қоршаған таулар жан-жағын.</w:t>
        <w:br/>
        <w:t>Сен - Алтайда, мен - Арқада жатырмын,</w:t>
        <w:br/>
        <w:t>Арамызда мың бес жүз-ақ шақырым.</w:t>
        <w:br/>
        <w:t>Аңдитыным - теледидар, ал онда:</w:t>
        <w:br/>
        <w:t>“Өскеменде қар жауып түр ақырын.”</w:t>
        <w:br/>
        <w:t>Арқада - аяз, Алтай жақта қар қалың,</w:t>
        <w:br/>
        <w:t>Маған да қиын, өзің біл енді ар жағын.</w:t>
        <w:br/>
        <w:t>Барайын десем,бәрі де азар-безер бош:</w:t>
        <w:br/>
        <w:t>- Жән болар, - дейді, - жазда бірақ барғаның.</w:t>
        <w:br/>
        <w:t>Қар жауып жатар... Кім көрген бұрын мұндайды,</w:t>
        <w:br/>
        <w:t>Шарасыздықтан ауырып, жүрек сыздайды.</w:t>
        <w:br/>
        <w:t>Ирандағы Мырзатай аға сияқты,</w:t>
        <w:br/>
        <w:t>Әдет қылдым “Тотымауды” тыңдауды.</w:t>
        <w:br/>
        <w:t>...Уақыт зырлап, жазым да жылжып келгекеді,</w:t>
        <w:br/>
        <w:t>Серпіліп бір сәт, есімді жидым, мен де енді.</w:t>
        <w:br/>
        <w:t>Әлібек айтты: - ӘЙ, аға, босқа жүдемей,</w:t>
        <w:br/>
        <w:t>Алып кел барып, Алтайда қалған жеңгемді.</w:t>
        <w:br/>
        <w:t>Ағайын-туыс шығарып салды жиылып,</w:t>
        <w:br/>
        <w:t>Туған жер, таулар, қарады қимай, қиылып.</w:t>
        <w:br/>
        <w:t>Сыя алмай емес, қия алмай кеттім Алтайды,</w:t>
        <w:br/>
        <w:t>Астана жаққа, Арқаның дәмі бұйырып.</w:t>
        <w:br/>
        <w:t>Өлеңдер</w:t>
        <w:br/>
        <w:t>жж</w:t>
        <w:br/>
        <w:t>Бар еді бір ақсақал мен білетін,</w:t>
        <w:br/>
        <w:t>Жағалап басшыларға кеп жүретін.</w:t>
      </w:r>
    </w:p>
    <w:p>
      <w:r>
        <w:t>Кезінде көрім қызмет істеген соң,</w:t>
        <w:br/>
        <w:t>Адам ғой деп ойлаушы ем жөн білетін.</w:t>
        <w:br/>
        <w:t>Кім біліпті ақыл мен парасатын,</w:t>
        <w:br/>
        <w:t>Жасын сыйлап әркім-ақ санасатын.</w:t>
        <w:br/>
        <w:t>“Үлкендерге-құрмет” деген бар ғой,</w:t>
        <w:br/>
        <w:t>Кім бар оған, әрине, таласатын.</w:t>
        <w:br/>
        <w:t>Жән-ақ шығар, кәп жайды білетіні,</w:t>
        <w:br/>
        <w:t>Біліп тұрып, өзгеге күлетіні.</w:t>
        <w:br/>
        <w:t>Көзге оғаш-ақ, кейде оның кез келгенге,</w:t>
        <w:br/>
        <w:t>Жөнді-жөнсіз килігіп жүретіні.</w:t>
        <w:br/>
        <w:t>Көптен ерек санайды қасиетін,</w:t>
        <w:br/>
        <w:t>Болу керек бәрі оған бас метін.</w:t>
        <w:br/>
        <w:t>Оныменен санасып, кеңеспесең,</w:t>
        <w:br/>
        <w:t>Сол болады басыңа тас үйетін.</w:t>
        <w:br/>
        <w:t>Сол үшін де жүреді дерек жинап,</w:t>
        <w:br/>
        <w:t>Сол үшін-ақ ізденер жанын қинап.</w:t>
        <w:br/>
        <w:t>Мәселесін шешпеген бастықтарға,</w:t>
        <w:br/>
        <w:t>Сес көрсетіп кетеді, тулап-тулап.</w:t>
        <w:br/>
        <w:t>(Жәнібек Қызыр 50-ге толғанда оқылған өлең)</w:t>
        <w:br/>
        <w:t>Елуге толып қалыпты-ау,</w:t>
        <w:br/>
        <w:t>Қырық тоғызыншы жылғы құрдастар.</w:t>
        <w:br/>
        <w:t>Ізгі ниет, ақ тілеу,</w:t>
        <w:br/>
        <w:t>Жолдайды енді шын достар.</w:t>
        <w:br/>
        <w:t>33</w:t>
        <w:br/>
        <w:t>Аудандық “ Арай”- “Луч” газетінің ұжымы: Күлайша Панинова,</w:t>
        <w:br/>
        <w:t>Бақты Бекенова, Бәзира Бөгістанова, Нұрғайни Дүсіпова,</w:t>
        <w:br/>
        <w:t>Сағира Можанова, Ғалия Абдолдина, Мұлғия Тартаева, Гүлжан</w:t>
        <w:br/>
        <w:t>Мұздыбаева, Бағизат Оқапова ұлымен (солдан онға карай),</w:t>
        <w:br/>
        <w:t>отырғандар: Жәнібек Қызыр, Социал Күмпеисов, Қайырды</w:t>
        <w:br/>
        <w:t>Назырбаев, Беке Емелбаев ұлымен. 1997 жыл.</w:t>
        <w:br/>
        <w:t>“Ақмаралда” тұратын балдызым Ермек Әзілхановтың отбасында</w:t>
        <w:br/>
        <w:t>34</w:t>
        <w:br/>
        <w:t>Қайырды Назырбаев</w:t>
        <w:br/>
        <w:t>Дейтін емес елуде,</w:t>
        <w:br/>
        <w:t>Жәкең әлі өтімді.</w:t>
        <w:br/>
        <w:t>Әп-әдемі, сұп-сұлу,</w:t>
        <w:br/>
        <w:t>Бозбала жігіт секілді.</w:t>
        <w:br/>
        <w:t>Менен артық кім білер,</w:t>
        <w:br/>
        <w:t>Уа, Жәке, сенің жайыңды-ай!</w:t>
        <w:br/>
        <w:t>Өкпе жоқ, мынау әмірге,</w:t>
      </w:r>
    </w:p>
    <w:p>
      <w:r>
        <w:t>Достықтан жүрген айырмай.</w:t>
        <w:br/>
        <w:t>Өлеңнің сырын ертерек,</w:t>
        <w:br/>
        <w:t>Меңгерген ақын жігітсің.</w:t>
        <w:br/>
        <w:t>Өмірің өтті “Арайда”,</w:t>
        <w:br/>
        <w:t>Оныңды бірақ кім ұқсын.</w:t>
        <w:br/>
        <w:t>Отыз жыл істеп газетте,</w:t>
        <w:br/>
        <w:t>Өткіздің өмір жазыңды.</w:t>
        <w:br/>
        <w:t>Ауданның жайын сөз еткен,</w:t>
        <w:br/>
        <w:t>Мақала талай жазылды.</w:t>
        <w:br/>
        <w:t>Баспахана - Бас штаб,</w:t>
        <w:br/>
        <w:t>Ағартты талай шашыңды.</w:t>
        <w:br/>
        <w:t>Ардақтаймыз, Жәке, деп,</w:t>
        <w:br/>
        <w:t>Ақ. күміс шалған басыңды.</w:t>
        <w:br/>
        <w:t>Бабыңа келген жүйріксің,</w:t>
        <w:br/>
        <w:t>Тот баспайтын асылдай.</w:t>
        <w:br/>
        <w:t>Жүре бер, Жәке, жарқылдап,</w:t>
        <w:br/>
        <w:t>“Жайнаған жүзің жасымай”.</w:t>
        <w:br/>
        <w:t>Жолдастар, естіп отырған,</w:t>
        <w:br/>
        <w:t>Ой-хой, ол жас демес пе!</w:t>
        <w:br/>
        <w:t>Елу деген немене,</w:t>
        <w:br/>
        <w:t>Қос жиырма бес емес пе.</w:t>
        <w:br/>
        <w:t>Шыңғыстайдағы Оралханынң үйі-казіргі мұражайының бір бөлмесі.</w:t>
        <w:br/>
        <w:t>Оң жақта-Орекеннің жан жары Ардақ.</w:t>
        <w:br/>
        <w:t>Журналист Мейір Тоқабаев, Қайырды Назырбвев және ақын</w:t>
        <w:br/>
        <w:t>Төлеген Рақымжанұлы.</w:t>
        <w:br/>
        <w:t>36</w:t>
        <w:br/>
        <w:t>Қайырды Назырбаев</w:t>
        <w:br/>
        <w:t>СОЦИАЛ ЫСҚАҚҰЛЫНА!</w:t>
        <w:br/>
        <w:t>(60 жылдық мерейтойындағы құттықтау)</w:t>
        <w:br/>
        <w:t>Көтеріп ардың жүгін, нардың жүгін,</w:t>
        <w:br/>
        <w:t>Уа, Сәке, алпысқа кеп қалдың бүгін.</w:t>
        <w:br/>
        <w:t>Өзің жүрген салада барлығына,</w:t>
        <w:br/>
        <w:t>Белгілі іскерлігің, алғырлығың.</w:t>
        <w:br/>
        <w:t>Өміріңнен азырақ берсем дерек,</w:t>
        <w:br/>
        <w:t>Адамсың аса құнтты, өте зерек.</w:t>
        <w:br/>
        <w:t>Баспахана жұмысын жүргізуге,</w:t>
        <w:br/>
        <w:t>Бүгінде дәл өзіңдей адам керек.</w:t>
        <w:br/>
        <w:t>Зерексің, үғымталсың әуел бастан,</w:t>
        <w:br/>
        <w:t>Көп жылғы тәжірибең жаннан асқан.</w:t>
        <w:br/>
        <w:t>Байыппен ұжымыңды басқарасың,</w:t>
        <w:br/>
        <w:t>Көрмедік кездеріңді асып-тасқан.</w:t>
      </w:r>
    </w:p>
    <w:p>
      <w:r>
        <w:t>Цехтар да, машина да тұр ғой тозып,</w:t>
        <w:br/>
        <w:t>Мерзімін өзің ғана жүрсің созып.</w:t>
        <w:br/>
        <w:t>Жөндеуге жүз инженер келседағы,</w:t>
        <w:br/>
        <w:t>Ішінде әріптестің мойның озық.</w:t>
        <w:br/>
        <w:t>Мамансың бұл ауданда баға жетпес,</w:t>
        <w:br/>
        <w:t>Көп жылғы еңбегің бар сстен кетпес.</w:t>
        <w:br/>
        <w:t>Шыдайық, ең бастысы - ден сау болсын,</w:t>
        <w:br/>
        <w:t>Түзелер заман әлі ештеңе етпес.</w:t>
        <w:br/>
        <w:t>Газеттер жабылса да маңайдағы,</w:t>
        <w:br/>
        <w:t>Тоқтатпай шығарамыз “Арайды” әлі.</w:t>
        <w:br/>
        <w:t>Қамқоршы біздің Жәкең аман болса,</w:t>
        <w:br/>
        <w:t>Өнермен тамсантармыз талайды әлі.</w:t>
        <w:br/>
        <w:t>Керексіз, уа, Сәке, әлі бізге.</w:t>
        <w:br/>
        <w:t>Ауданға, “Арайға” да, бәрімізге.”</w:t>
        <w:br/>
        <w:t>Алпысқа келдім-ау деп жатып алмай,</w:t>
        <w:br/>
        <w:t>Кәмектес, ақылшы бол әрі бізге.</w:t>
        <w:br/>
        <w:t>( Арман мен</w:t>
        <w:br/>
        <w:t>Анардың үйлену.</w:t>
        <w:br/>
        <w:t>тойында. Жандар-</w:t>
        <w:br/>
        <w:t>ындағы жігіт және қыз</w:t>
        <w:br/>
        <w:t>жолдас-Самат пен Әсем.</w:t>
        <w:br/>
        <w:t>2 қазан 1999 жыл.</w:t>
        <w:br/>
        <w:t>Арман мен Анардың тойына келген құда-құдағилар Астанадағы Үш</w:t>
        <w:br/>
        <w:t>бидің қасында ескерткіш суретке түсті: Мүгілсін, Гүлжанат, Меруерт,</w:t>
        <w:br/>
        <w:t>Күлия, Сағат,Қайырды, Қайырбек пен Майра.</w:t>
        <w:br/>
        <w:t>Оралхан Бөкейдің Шынғыстайдағы әдеби-мемориалдық мұражайы</w:t>
        <w:br/>
        <w:t>алдындағы ескерткіш қасында. Алматыдан, Астанадан,Өскеменнен</w:t>
        <w:br/>
        <w:t>келген бір топ жолдастар, жазушылар, туыстары. 7. 10, 2003 жыл.</w:t>
        <w:br/>
        <w:t>Оралханның жиендері: сол жақтағы - Қанат, оң жақтағы - Талғат.</w:t>
        <w:br/>
        <w:t>Қайырды Назырбаев</w:t>
        <w:br/>
        <w:t>ҰРПАҒЫМ ЖАЛҒАСТЫ</w:t>
        <w:br/>
        <w:t>Бәріміз жазылыппыз,</w:t>
        <w:br/>
        <w:t>Атына атамыздың.</w:t>
        <w:br/>
        <w:t>Кейіннен байқадық қой,</w:t>
        <w:br/>
        <w:t>Барлығын қатеміздің.</w:t>
        <w:br/>
        <w:t>Демес пе ертең біреу:</w:t>
        <w:br/>
        <w:t>“Бұл қайсы алжасқаны?”</w:t>
        <w:br/>
        <w:t>Керек қой бәрімізге,</w:t>
        <w:br/>
        <w:t>Ұрпақтың жалғасқаны.</w:t>
        <w:br/>
        <w:t>Ұмыту дұрыс емес,</w:t>
      </w:r>
    </w:p>
    <w:p>
      <w:r>
        <w:t>Есімін әкелердің.</w:t>
        <w:br/>
        <w:t>Болмаса әкең, шешең,</w:t>
        <w:br/>
        <w:t>Өмірге әкелер кім?</w:t>
        <w:br/>
        <w:t>Ұлыңнан ұл тумаса,</w:t>
        <w:br/>
        <w:t>Есімің естен шығар.</w:t>
        <w:br/>
        <w:t>Жалғаспай ұрпақтары,</w:t>
        <w:br/>
        <w:t>Талайлар өткен шығар.</w:t>
        <w:br/>
        <w:t>Көзімнің тірісінде,</w:t>
        <w:br/>
        <w:t>Көрмейтін мен немене?!</w:t>
        <w:br/>
        <w:t>Құдайым бере салды,</w:t>
        <w:br/>
        <w:t>Маған да бір немере.</w:t>
        <w:br/>
        <w:t>Атына таласқам жоқ,</w:t>
        <w:br/>
        <w:t>Ұғарсың жайымды бек.</w:t>
        <w:br/>
        <w:t>Жаздырдым тегін түптеп,</w:t>
        <w:br/>
        <w:t>Ахметжан Қайырды деп.</w:t>
        <w:br/>
        <w:t>Арман не бұл жалғанда,</w:t>
        <w:br/>
        <w:t>Қалса артта ізім кейін.</w:t>
        <w:br/>
        <w:t>Тілеймін бір Алладан,</w:t>
        <w:br/>
        <w:t>Ұрпағым үзілмеуін.</w:t>
        <w:br/>
        <w:t>3%</w:t>
        <w:br/>
        <w:t>Қайырды Назырбаев</w:t>
        <w:br/>
        <w:t>ЖЫР ШАШУ</w:t>
        <w:br/>
        <w:t>(Ерен 50-ге келгенде)</w:t>
        <w:br/>
        <w:t>Атың да елден ерек Ерен деген,</w:t>
        <w:br/>
        <w:t>Сендағы өз ісіңнің кемеңгері ең.</w:t>
        <w:br/>
        <w:t>Ерен деген атыңды естігенде,</w:t>
        <w:br/>
        <w:t>Таудағы аң менен құс елеңдеген.</w:t>
        <w:br/>
        <w:t>Ереннің тау мен таста үйі кілең,</w:t>
        <w:br/>
        <w:t>Достасқан бұғы, марал, киігімен.</w:t>
        <w:br/>
        <w:t>Өрлей бер, шыңнан-шыңға, шаршама тек,</w:t>
        <w:br/>
        <w:t>Көрейік Өр Алтайдың биігінсн.</w:t>
        <w:br/>
        <w:t>Еліктей секіресің қырдан-қырға,</w:t>
        <w:br/>
        <w:t>Ізің жатар Алтайдың шыңдарында.</w:t>
        <w:br/>
        <w:t>Өлкені түгел зерттеп алдың бүгін,</w:t>
        <w:br/>
        <w:t>Шіркін-ай, дауа бар ма шын дарынға.</w:t>
        <w:br/>
        <w:t>Ие боп ел мен жұртқа қалғандайын,</w:t>
        <w:br/>
        <w:t>Қабылдап қағазбенен алғандайын.</w:t>
        <w:br/>
        <w:t>Тау-таста қанша аң-құс жүргендігін,</w:t>
        <w:br/>
        <w:t>Айтасың қолмен санап алғандайын.</w:t>
        <w:br/>
        <w:t>Ақ, әділ, сара жолмен келе жатқан,</w:t>
        <w:br/>
        <w:t>Ұстаз ең бұл Катонға болған мақтан.</w:t>
        <w:br/>
        <w:t>Сабырлы, салиқалы қалпыңменен,</w:t>
        <w:br/>
        <w:t>Жігітсің өз ортаңнан орын тапқан.</w:t>
      </w:r>
    </w:p>
    <w:p>
      <w:r>
        <w:t>Мақтаудың бүгінгі айтқан барлығы шын,</w:t>
        <w:br/>
        <w:t>Дос-жаран ішіндегі алғырысың.</w:t>
        <w:br/>
        <w:t>Жігітсің сегіз қырлы, жүрегі үлкен,</w:t>
        <w:br/>
        <w:t>Қолға алып, меңгермеген қалды ма ісің.</w:t>
        <w:br/>
        <w:t>Ереке, келген жасың 50 дедік,</w:t>
        <w:br/>
        <w:t>Елуге жас жігіт боп келу де ерлік.</w:t>
        <w:br/>
        <w:t>Жиналған достарыңның сыйлығы сол -</w:t>
        <w:br/>
        <w:t>Қабыл ал, тағы да бір “50” бердік.</w:t>
        <w:br/>
        <w:t>Білімді жасы болып ендігінің,</w:t>
        <w:br/>
        <w:t>Олжасың оқу бітіп келді бүгін:</w:t>
        <w:br/>
        <w:t>Өлеңдер</w:t>
        <w:br/>
        <w:t>39</w:t>
        <w:br/>
        <w:t>Тойың-тойға ұласты деген осы,</w:t>
        <w:br/>
        <w:t>Қалайша қуанбассың енді бүгін.</w:t>
        <w:br/>
        <w:t>Қал-Ағам келіп қапты Бас қаладан,</w:t>
        <w:br/>
        <w:t>Алтынбек ұшып келді Астанадан.</w:t>
        <w:br/>
        <w:t>Жанымхан, Алтайбектер бастап келген,</w:t>
        <w:br/>
        <w:t>Осында отыр дейді жарты Өскемен.</w:t>
        <w:br/>
        <w:t>Жиылған өңшең жайсаң осында отыр,</w:t>
        <w:br/>
        <w:t>Тілегін-тілектерге қосып отыр.</w:t>
        <w:br/>
        <w:t>Әлібек Асқаровтай асыл құдаң,</w:t>
        <w:br/>
        <w:t>Тойыңды бір ай болды тосып жатыр.</w:t>
        <w:br/>
        <w:t>Әкімің-Алтайбегін өзі келді,</w:t>
        <w:br/>
        <w:t>Әлихан Байменовтың сөзі келді.</w:t>
        <w:br/>
        <w:t>Аманкелді ағаңды төрде отырған,</w:t>
        <w:br/>
        <w:t>Ағайын разы боп көзі көрді.</w:t>
        <w:br/>
        <w:t>Нұрлан, Қайбар секілді достар келді,</w:t>
        <w:br/>
        <w:t>Мәжілісті тоқтатып Асқар келді.</w:t>
        <w:br/>
        <w:t>Осылармен бір қарсы ап отырсың ғой,</w:t>
        <w:br/>
        <w:t>Елу деген алғашқы асқар белді.</w:t>
        <w:br/>
        <w:t>Шаймардан, Толқын және Азаматтар,</w:t>
        <w:br/>
        <w:t>Шетінен тұлпар текті Қазанаттар.</w:t>
        <w:br/>
        <w:t>Ел ағасы атанған, абыройлы</w:t>
        <w:br/>
        <w:t>Аз емес айта берсе ғажап аттар.</w:t>
        <w:br/>
        <w:t>Келген жұрт тамашалап көріп отыр,</w:t>
        <w:br/>
        <w:t>Көріп отыр, бағасын беріп отыр.</w:t>
        <w:br/>
        <w:t>Ереке, қос тойыңды құрметтеп,</w:t>
        <w:br/>
        <w:t>“Қазақ әдебиеті”, “Жас Алаш” ғазетінен,</w:t>
        <w:br/>
        <w:t>Жүсіпбек пен Нұртөре келіп отыр.</w:t>
        <w:br/>
        <w:t>Біздің тілек осымен тәмам болсын,</w:t>
        <w:br/>
        <w:t>Тойың-тойға ұласқан заман болсын.</w:t>
        <w:br/>
        <w:t>Алтайда айта жүрер той жасаған,</w:t>
      </w:r>
    </w:p>
    <w:p>
      <w:r>
        <w:t>Ерендей Азаматымыз аман болсын!</w:t>
        <w:br/>
        <w:t>2000 жыл</w:t>
        <w:br/>
        <w:t>Өлеңдер</w:t>
        <w:br/>
        <w:t>Елің-жұртың бағалап еңбегіңді,</w:t>
        <w:br/>
        <w:t>Алақанға аялап алып жүрсін.</w:t>
        <w:br/>
        <w:t>Халқыңа қызмет еткен қария - қартым,</w:t>
        <w:br/>
        <w:t>Тар жерде ақыл табар дария - қартым.</w:t>
        <w:br/>
        <w:t>Талабың мен талантың ерте ашылып,</w:t>
        <w:br/>
        <w:t>Жайылды алты алашқа атақ-даңқын.</w:t>
        <w:br/>
        <w:t>Алмас қылыш секілді жарқылдаған,</w:t>
        <w:br/>
        <w:t>Асылдың ақыл кені сарқылмаған.</w:t>
        <w:br/>
        <w:t>Кештеу біліп жатырмыз, кешір аға,</w:t>
        <w:br/>
        <w:t>Ақ көңіл жан екенсің аңқылдаған.</w:t>
        <w:br/>
        <w:t>Сексеннің сеңгіріне шыққан аға,</w:t>
        <w:br/>
        <w:t>Заманның бет алысын ұққан аға.</w:t>
        <w:br/>
        <w:t>Өмірдің ойы-қыры енді келді,</w:t>
        <w:br/>
        <w:t>Басқайсың аяғыңды нықтап аға.</w:t>
        <w:br/>
        <w:t>Ақиқат мойындаған барша ғалам,</w:t>
        <w:br/>
        <w:t>Тегінде нәсіліне тартады адам.</w:t>
        <w:br/>
        <w:t>Дәл Сіздей ақсақалдар сирек бүгін,</w:t>
        <w:br/>
        <w:t>Халқының ақ алғысын арқалаған.</w:t>
        <w:br/>
        <w:t>Атақ-абырой жетеді бір басыңда,</w:t>
        <w:br/>
        <w:t>Өзгеден өрең биік тұлғасың да.</w:t>
        <w:br/>
        <w:t>Ақыл мен парасатты бірдей ұстап,</w:t>
        <w:br/>
        <w:t>Беделің биік шыңның тұр қасында.</w:t>
        <w:br/>
        <w:t>Естуші ек атыңызды баяғыдан,</w:t>
        <w:br/>
        <w:t>Жандар көп пана тапқан саяңыздан.</w:t>
        <w:br/>
        <w:t>Сексенге Мәкең келді деген кезде,</w:t>
        <w:br/>
        <w:t>Қарағанды тік тұрды аяғынан.</w:t>
        <w:br/>
        <w:t>Құрметтеп інілерің, бауырларың,</w:t>
        <w:br/>
        <w:t>Келіпті басшы, ұйым қауымдарың.</w:t>
        <w:br/>
        <w:t>Облыстың әкімі - Камалитдин,</w:t>
        <w:br/>
        <w:t>Көтеріпті жүгіңнің ауыр жағын.</w:t>
        <w:br/>
        <w:t>Жырымыз - тойға арнаған шашуымыз,</w:t>
        <w:br/>
        <w:t>Құт болсын сексен деген асуыңыз.</w:t>
        <w:br/>
        <w:t>41</w:t>
        <w:br/>
        <w:t>Қайырды Назырбаев</w:t>
        <w:br/>
        <w:t>АЛТАЙДЫҢ МҰЗБАЛАҒЫ</w:t>
        <w:br/>
        <w:t>(Қаратайдың қадірлі ақсақалы Мәлік Имашұлының</w:t>
        <w:br/>
        <w:t>80 жасқа толуына арнаймын)</w:t>
        <w:br/>
        <w:t>О, Мәке, ардақты аға, асыл яға,</w:t>
        <w:br/>
        <w:t>Сексенге келді бүгін жасың аға.</w:t>
      </w:r>
    </w:p>
    <w:p>
      <w:r>
        <w:t>Қырқында қылшылдаған жігіттейсіз,</w:t>
        <w:br/>
        <w:t>Елге сыйлы қадірлі басың аға.</w:t>
        <w:br/>
        <w:t>Ата жаумен шайқасқан батыр аға,</w:t>
        <w:br/>
        <w:t>Азулымен шайқасқан батыл аға.</w:t>
        <w:br/>
        <w:t>Жерден ерте кетсең де слді ұмытпай,</w:t>
        <w:br/>
        <w:t>Қаратайдың шығардың атын аға.</w:t>
        <w:br/>
        <w:t>Бабамыздың бардық қой басына аға,</w:t>
        <w:br/>
        <w:t>Ескерткіш қып орнаттық тасын аға.</w:t>
        <w:br/>
        <w:t>Шартараптан жиылған ұрпақтарын,</w:t>
        <w:br/>
        <w:t>Бастап бардың мазардың қасына яға.</w:t>
        <w:br/>
        <w:t>Құпиясын сан ғасыр ақтармаған,</w:t>
        <w:br/>
        <w:t>Сырын шертті таңбалы тастар маған.</w:t>
        <w:br/>
        <w:t>Желеп-жебеп жүрсінші бәрімізді,</w:t>
        <w:br/>
        <w:t>Ұлытаудың төрінде жатқан бабам.</w:t>
        <w:br/>
        <w:t>Тегіңізді білгендер қызғанады,</w:t>
        <w:br/>
        <w:t>Көре алмастар ішінен сызданады.”</w:t>
        <w:br/>
        <w:t>Ұлытаудың шыңына ұя салған,</w:t>
        <w:br/>
        <w:t>Сіз Алтайдың ақберен мұзбалағы.</w:t>
        <w:br/>
        <w:t>Кәріліктің ұрынбай құрығына,</w:t>
        <w:br/>
        <w:t>Тәнті қылын, іс-қимыл, қылығыңа.</w:t>
        <w:br/>
        <w:t>Мәлік аға, мағыналы өмір кешіп,</w:t>
        <w:br/>
        <w:t>Жақсы шықтың сексеннің тұғырына.</w:t>
        <w:br/>
        <w:t>Ақылдының қашанда бағы асады,</w:t>
        <w:br/>
        <w:t>Басшылар әлі Сізбен санасады.</w:t>
        <w:br/>
        <w:t>Жастарға өнеге боп, ақыл берген,</w:t>
        <w:br/>
        <w:t>Қадірменді қарттығың жарасады.</w:t>
        <w:br/>
        <w:t>Кейінгі ұрпақ ұмытпай танып жүрсін,</w:t>
        <w:br/>
        <w:t>Азаматтар алдыңа барып жүрсін.</w:t>
        <w:br/>
        <w:t>ру)</w:t>
        <w:br/>
        <w:t>Қайырды Назырбаев</w:t>
        <w:br/>
        <w:t>Данагөй, Абыз қартын аялаған,</w:t>
        <w:br/>
        <w:t>Жастарың -- қазынамыз, асылымыз.</w:t>
        <w:br/>
        <w:t>Алды кең аға екенсіз үлкен жүрек,</w:t>
        <w:br/>
        <w:t>Ақ болсын, адал болсын, айтар тілек.</w:t>
        <w:br/>
        <w:t>Кезінде жасап кеткен ісіңізді,</w:t>
        <w:br/>
        <w:t>Кейінгі ұрпақтарың айта жүрсд.</w:t>
        <w:br/>
        <w:t>Зор екен беделіңіз, салмағыңыз,</w:t>
        <w:br/>
        <w:t>Жып-жылы шуақ екен жан-жағыңыз.</w:t>
        <w:br/>
        <w:t>Еліңнің есейгенін көзбен көріп,</w:t>
        <w:br/>
        <w:t>Жүз жасап, орындалсын арманыңыз!</w:t>
        <w:br/>
        <w:t>2002 жыл</w:t>
        <w:br/>
        <w:t>ҚҰДАМ ШӘРІП ҚАЖЫҒА</w:t>
        <w:br/>
        <w:t>Алтайға да апардым, бұғы, марал көрсеттім,</w:t>
        <w:br/>
        <w:t>Көзбен көріп таң қалдың, мың түрлісін ем шөптің.</w:t>
        <w:br/>
        <w:t>Бұлауына пантының үш жыл бірдей шомылып,</w:t>
      </w:r>
    </w:p>
    <w:p>
      <w:r>
        <w:t>“Маралдыда” жатып ап, жел-құзыңды емдеттің.</w:t>
        <w:br/>
        <w:t>Асырып бел-белестен, аралаттым тауымды,</w:t>
        <w:br/>
        <w:t>Қиын-қиын жолдарда, жүрегің де ауырды.</w:t>
        <w:br/>
        <w:t>Қалың жыныс қарағай, таусылмайтын таулар мен,</w:t>
        <w:br/>
        <w:t>Көзбен көріп, таң қалдың, боранды да жауынды.</w:t>
        <w:br/>
        <w:t>Тас бетінде тарбиған “бес саусаққа” таң қалып,</w:t>
        <w:br/>
        <w:t>Тұрдық талай жерлерде, табиғатқа арбалып.</w:t>
        <w:br/>
        <w:t>“Рақыман қайнарын” алғаш көріп қайтқанда,</w:t>
        <w:br/>
        <w:t>Есің шығып, “уһ!” деп ең, тау жолынан жан қалып.</w:t>
        <w:br/>
        <w:t>Таңғажайып жерлерге, көзің қанды, үйрендің,</w:t>
        <w:br/>
        <w:t>Марал, киік дегенге, таңданбайтын күйге ендің.</w:t>
        <w:br/>
        <w:t>Құдалардың елінен, Ермек, Жәкең секілді,</w:t>
        <w:br/>
        <w:t>Туыс тауып, дос тауып, танысын та үлгердің.</w:t>
        <w:br/>
        <w:t>Сағынғанда Алтайды жалғыз тартып кетесің,</w:t>
        <w:br/>
        <w:t>Қара Джип астыңда, бір-ақ күнде жетесін.</w:t>
        <w:br/>
        <w:t>Денсаулықты түзейсің, барғаның жөн жыл сайын,</w:t>
        <w:br/>
        <w:t>Қу медиен жазықта, жата беріп не етесің?</w:t>
        <w:br/>
        <w:t>Мақалалар 55</w:t>
        <w:br/>
        <w:t>келіп, 1989 жылы 6 желтоқсанда Шыңғыстай ауылында ауыр</w:t>
        <w:br/>
        <w:t>науқастан қайтыс болып, сонда қойылды. Қайтыс боларынан бір</w:t>
        <w:br/>
        <w:t>аптадай бұрын ауруханадағы палатасына аудандық партия комите-</w:t>
        <w:br/>
        <w:t>тінің партиялық комиссиясының төрағасы Рахметолда Өскенбаевты,</w:t>
        <w:br/>
        <w:t>қауіпсіздік комитеті аудандық бөлімшесінің қызметкері Ахмет</w:t>
        <w:br/>
        <w:t>Матаевты және мені шақыртыпты. Ол кісісонда бізге мынадай әңгіме</w:t>
        <w:br/>
        <w:t>айтты: “Осы күнге дейін ешкімге айтпаған бір шындықты сіздерге</w:t>
        <w:br/>
        <w:t>айтып кетейін деп, әдейі шақырттым. 37-жылы қаншама адал</w:t>
        <w:br/>
        <w:t>азаматтарды нақақтан жала жауып, соттатып жібергендердің көзі</w:t>
        <w:br/>
        <w:t>тірі жүргендері де бар. Соңы айтып кетейін деп едім сендерге”, -</w:t>
        <w:br/>
        <w:t>деді.</w:t>
        <w:br/>
        <w:t>- Оны қалай дәлелдейсіз? - деп сұрадық.</w:t>
        <w:br/>
        <w:t>- Оны білетінім. Бізді сотқа шақырғанда, “бізді көрсеткен кім,</w:t>
        <w:br/>
        <w:t>кінәмізді мойнымызға қойып берсін, беттестіріңіздер” деп талап</w:t>
        <w:br/>
        <w:t>қойдық. Сонда бізге іс-қағазымыздағы көрсеткен адамның</w:t>
        <w:br/>
        <w:t>арызымен таныстырып, “жарайды, шақыртып алдырайық” деп</w:t>
        <w:br/>
        <w:t>жауап берді сот. Біраз уақыт өткен соң сот бізге “сендерді көрсеткен</w:t>
        <w:br/>
        <w:t>адамның өзі де ұсталып кетіпті” деп жауап берді де, бізді соттады</w:t>
        <w:br/>
        <w:t>да жіберді. Артынан білсек, ол ешқайда да кетпепті”.</w:t>
        <w:br/>
        <w:t>Осы арада қауіпсіздік комитетінің қызметкері: “Ақсақал, ол</w:t>
        <w:br/>
        <w:t>жайдың барлығы бізге белгілі, құжаттар мұрағатта сақтаулы. Амал</w:t>
        <w:br/>
        <w:t>қанша, уақыт солай болғаң ғой. “Кінәлі” адамдар кейіннен совет</w:t>
        <w:br/>
        <w:t>өкіметі тұсында жақсы еңбек етіп, партия қатарына өткендер де,</w:t>
        <w:br/>
        <w:t>үкімет наградасын алғандар да бар. Олардың балалары, немере,</w:t>
        <w:br/>
        <w:t>шөберелері өсіп келеді. Сондықтан, қазір ол кездегі жағдайға</w:t>
        <w:br/>
        <w:t>басқаша қарауға тура келеді” деді.</w:t>
        <w:br/>
        <w:t>Сейітқазы ақсақал ауыр күрсініп: - Бәрін де-түсінемін. Заман</w:t>
        <w:br/>
        <w:t>жақсарып келеді. Бақытты болыңдар. Ел басынан өткен зұлмат</w:t>
        <w:br/>
        <w:t>күндердің ақтаңдағы белгісіз болып қалмаса екен дегенім ғой, -</w:t>
        <w:br/>
        <w:t>деді.</w:t>
        <w:br/>
        <w:t>Содан бір апта өтер-өтпесте Сейітқазы ақсақал дүние салыпты</w:t>
        <w:br/>
        <w:t>деген хабар келді.</w:t>
      </w:r>
    </w:p>
    <w:p>
      <w:r>
        <w:t>ҚЫРАН ҰЯСЫН ҰМЫТПАЙДЫ</w:t>
        <w:br/>
        <w:t>Жетпіс үшке қараған шағында Шыңғыстай ауылында</w:t>
        <w:br/>
        <w:t>көкірегі ояу, көзі ашық, жүрегі даңғыл, көпті көрген қарт-</w:t>
        <w:br/>
        <w:t>тардың бірі, еңбек ардагері, Шыңғыстайлық Сейітқазы</w:t>
        <w:br/>
        <w:t>Турбаев ауыр науқастан дүние салды. Қайтыс болғанынан</w:t>
        <w:br/>
        <w:t>бір апта бұрын Секеңнің көңілін сұрай барып, Павлодар</w:t>
        <w:br/>
        <w:t>Мақалалар 47</w:t>
        <w:br/>
        <w:t>көріп, тілдесіп қалу. Бір кезде Сандыбайдың әйслі Күлия</w:t>
        <w:br/>
        <w:t>бір дорбаға тамақ салып әкеліп менің қолыма ұстатты да:</w:t>
        <w:br/>
        <w:t>- Сен жетім баласың ғой, саған ешкім тие қоймас,</w:t>
        <w:br/>
        <w:t>шананы жағалап. барып мынаны ағаңа бер, - деді.</w:t>
        <w:br/>
        <w:t>Дорбаны қолыма ала сап шанаға қарай жүгірдім. Қар</w:t>
        <w:br/>
        <w:t>қалың еді, әрең-әрең дегенде қарды омбылап, жығылып-</w:t>
        <w:br/>
        <w:t>сүрініп Сандыбай отырған үшінші шанаға жете бергенімде,</w:t>
        <w:br/>
        <w:t>тұтқындарды айдап алып бара жатқан милиционердің бірі</w:t>
        <w:br/>
        <w:t>мені бір періп ұшырып түсірді. Жалма-жан тұра беріп едім,</w:t>
        <w:br/>
        <w:t>аяқпен бір теуіп жалпамнан түсірді.</w:t>
        <w:br/>
        <w:t>Сол күні оларды Белқарағайға қондырып, ары қарай</w:t>
        <w:br/>
        <w:t>ертеңінде әкетті. Ұсталғандардың туыстары түні бойы</w:t>
        <w:br/>
        <w:t>оларды қамаған үйдің сыртында жүрді.</w:t>
        <w:br/>
        <w:t>Осы топтың ішінде туған жездем Кәдірбек Базаров,</w:t>
        <w:br/>
        <w:t>оның інісі Мәнап Базаров, Белқарағайдан Қасқатай,</w:t>
        <w:br/>
        <w:t>Рамазан, колхоз бастығы Тоқтағұлов Нұржақып және басқа</w:t>
        <w:br/>
        <w:t>көптеген азаматтар жазықсыздан жазықсыз ұсталып кетті.</w:t>
        <w:br/>
        <w:t>Сол кеткеннен Кәдірбек, Қасқатай, Нұржақып (менің</w:t>
        <w:br/>
        <w:t>есімде қалғаны) оралмады, сол жақта қайтыс болылты.</w:t>
        <w:br/>
        <w:t>Мәнап (10 жыл отырды), Рамазан мерзімдерін әтеп, қайтып</w:t>
        <w:br/>
        <w:t>келген соң, үйде қайтыс болды.</w:t>
        <w:br/>
        <w:t>Әйтеуір әңгіме бастаған соң, өмірімнің өзге жақтары</w:t>
        <w:br/>
        <w:t>туралы да айта кетейін. 1929 жылдары әкем Ниғман</w:t>
        <w:br/>
        <w:t>Бұршақбайұлын бай деп мал-мүлкін тәркілеп, өзін соттап</w:t>
        <w:br/>
        <w:t>жіберіпті. Кішкене кезім ғой, қайдан білейін қанша малы</w:t>
        <w:br/>
        <w:t>болғанын. Қыстаудағы үйін бұзып әкеліп “Жаңатілекке”</w:t>
        <w:br/>
        <w:t>наубайхана етіп салыпты. Сол кезде 20 жасында байдың</w:t>
        <w:br/>
        <w:t>баласы ретінде сотталған Құсайынов Қожақан деген азамат</w:t>
        <w:br/>
        <w:t>әкеммен түрмеде бірге болыпты. Сол “әкең со кезде жасым</w:t>
        <w:br/>
        <w:t>37-де” деп отыратын дегені бар.</w:t>
        <w:br/>
        <w:t>Әкемнің әкесі Бұршақбай әкем түрмеде жүрген кезде</w:t>
        <w:br/>
        <w:t>қайтыс болған. Қарындасым Күлшан екеуіміз үлкен шешем</w:t>
        <w:br/>
        <w:t>Орынбасардың қолында қалдық. Толықтау, аласа бойлы</w:t>
        <w:br/>
        <w:t>кісі еді. Ағайындар о кісіні шын атымен атамай Дорба деп</w:t>
        <w:br/>
        <w:t>атап кеткен екен. Ал, туған шешемді мүлде білмеймін,</w:t>
        <w:br/>
        <w:t>кішірек кезімде Шабанбайда баладан қайтыс болыпты</w:t>
        <w:br/>
        <w:t>деседі. Әкем түрмеден босап келген соң осында қайтыс</w:t>
        <w:br/>
        <w:t>болды. Ол кезде мен 7 жаста едім.</w:t>
        <w:br/>
        <w:t>Қайырды Назырбаев</w:t>
      </w:r>
    </w:p>
    <w:p>
      <w:r>
        <w:t>52</w:t>
        <w:br/>
        <w:t>бар” деп еді, оған әлгілердің бірі: “Саған еш нәрсенің қажеті</w:t>
        <w:br/>
        <w:t>жоқ, сені иттей қылып атып тастаймыз” деді сұстанып.</w:t>
        <w:br/>
        <w:t>Айтқандарындай түнде жиырма шақты кісіні алып кетті.</w:t>
        <w:br/>
        <w:t>Олардың ішінде Рақыш Оспанов, Нұркәсен Салдаманов,</w:t>
        <w:br/>
        <w:t>Исмамағзұм Дүсіпов, Ақтан Оспанов, Топқайыңнан -</w:t>
        <w:br/>
        <w:t>Жұртбай Тоқтағанов, Медведкадан - Балағазы және Енғам</w:t>
        <w:br/>
        <w:t>Болатбаев деген азаматтар кетті. Осылардың сырт</w:t>
        <w:br/>
        <w:t>кнімдерін ертеңінде әкеліп бізге лақтырып тастады. Түнде</w:t>
        <w:br/>
        <w:t>оларды атып тастағанын түсіндік.</w:t>
        <w:br/>
        <w:t>1938 жылы 12 қаңтарда бізді Өскеменге айдады. 171 ер</w:t>
        <w:br/>
        <w:t>адам, І әйел болды ішімізде. Өскемен мен Семейге апарды</w:t>
        <w:br/>
        <w:t>да, ол жерден 18 наурызда ары әкетті. Сол жерде Катон-</w:t>
        <w:br/>
        <w:t>қарағайдан келген он шақты жігіт қалып қойдық. Олар:</w:t>
        <w:br/>
        <w:t>Мусин Қабылжапар, Мусин Құнияз, Бескемпіров Сәпи,</w:t>
        <w:br/>
        <w:t>Әбсәләмов Әділбек және жасы жетпістерге келіп қалған</w:t>
        <w:br/>
        <w:t>аршатылық Зарқұмқанов Кененбай.</w:t>
        <w:br/>
        <w:t>Осы кезеңде Шыңғыстай орта мектебі түгелге жуық</w:t>
        <w:br/>
        <w:t>тазаланды. Нәби Ибраимов деген жігіт Еңбек мектебінде</w:t>
        <w:br/>
        <w:t>директор, Нұрлан Жарылғасынов оқу ісінің меңгерушісі</w:t>
        <w:br/>
        <w:t>боп барды. Сол кезде аудан бойынша 300-ден астам адам</w:t>
        <w:br/>
        <w:t>осы нәубеттің құрбаны болған екен. Көкек айының 16-сы</w:t>
        <w:br/>
        <w:t>күні түнде облыстық НКВД-ға әкеліп қамады. Онда біздің</w:t>
        <w:br/>
        <w:t>облыстық комсомол комитетінің хатшысы болған</w:t>
        <w:br/>
        <w:t>Шыңғыстаулық Нұралин, облыстық атқару комитетінің</w:t>
        <w:br/>
        <w:t>төрағасы Бектасов жатыр екен. Ертеңінде жауапқа шақыр-</w:t>
        <w:br/>
        <w:t>ды. Шойын қара Смағұлов деген тергеуші үш күн бойы</w:t>
        <w:br/>
        <w:t>әуреге салды. “Басшыларың кім, не істедіңдер, топтарыңда</w:t>
        <w:br/>
        <w:t>кімдер бар” деген сияқты сұрақтар қояды. Арада бірнеше</w:t>
        <w:br/>
        <w:t>күн өтті. 27-сі күні облыстық НКВД бастығының орынба-</w:t>
        <w:br/>
        <w:t>сары қалтиған сары жігіт шақыртты. Оған да бар шыным-</w:t>
        <w:br/>
        <w:t>ды айттым: “Халық жауы емеспін, ондай бар дегенге.</w:t>
        <w:br/>
        <w:t>сенбеймін” дедім. Осы адам түсі жылы, адал жігіт пе деп</w:t>
        <w:br/>
        <w:t>қалдым. Ол үмітім ақталды, 29 күні жауап алу кезінде ол:</w:t>
        <w:br/>
        <w:t>- Сені босатамыз, 3 мамыр күні келіп қағаздарыңды ал.</w:t>
        <w:br/>
        <w:t>Бірақ, саған ауылға қайтпа деп кеңес берер едім. Өйткені,</w:t>
        <w:br/>
        <w:t>ол жақта халық жауларын ұстау әлі күнге жүріп жатыр.</w:t>
        <w:br/>
        <w:t>4% Қайырды Назырбаев</w:t>
        <w:br/>
        <w:t>БІЗ НЕ КӨРМЕДІК</w:t>
        <w:br/>
        <w:t>“Ұлы террордың басы” болған 1937 жыл халықтың</w:t>
        <w:br/>
        <w:t>мәңгі есінен кетпейді. Осы жылдарда қуғын-сүргінге</w:t>
        <w:br/>
        <w:t>ұшыраған кеңестік 17 миллион адамның 10 миллионы</w:t>
        <w:br/>
        <w:t>өлтірілген. Топалаңның бір жылында ғана репрессияға</w:t>
        <w:br/>
        <w:t>ұшыраған 100 мың қазақстандықтардың төрттен бірі</w:t>
        <w:br/>
        <w:t>атылып кеткен. Кольма, Норильск, “Карлаг”, “Алжир”</w:t>
        <w:br/>
        <w:t>түрмелерінде азап тартып, ажал құшқан асыл</w:t>
        <w:br/>
        <w:t>азаматтар қаншама десеңізші. Сол бір сұрапыл жыл-</w:t>
        <w:br/>
        <w:t>дардың сүреңсіз суреттері ауылдағы ес білген азамат-</w:t>
        <w:br/>
        <w:t>тардың жадында жатталып қалған. Соның бірі -</w:t>
        <w:br/>
        <w:t>Катопқарағай ауылының түрғыны, 80 жастағы зейнет-</w:t>
        <w:br/>
        <w:t>кер МӘСӘЛІМ НИЕМАНОВТЫҢ естелік әңгімесі.</w:t>
        <w:br/>
        <w:t>- 1937 жылғы дүрбелең кезеңде менің жасым он бірге</w:t>
        <w:br/>
        <w:t>келіп, ес біліп қалған кезім еді. “Шыбындыбұлақ” ауылдық</w:t>
        <w:br/>
        <w:t>Кеңесіне қарасты “Жаңатілек” ауылында тұрамыз. “Халық</w:t>
        <w:br/>
        <w:t>жауы” деп ел ішіндегі бас көтерер естияр азаматтарды</w:t>
      </w:r>
    </w:p>
    <w:p>
      <w:r>
        <w:t>НКВД ұстап, әкетіп жатты. Бір күні Жаңаүлгі мен Қабыр-</w:t>
        <w:br/>
        <w:t>ғада ауылдық Кеңестің төрағасы болып жүрген немере ағам</w:t>
        <w:br/>
        <w:t>Құдабаев Сандыбай ұсталды. Біздің ұққанымыз, оған</w:t>
        <w:br/>
        <w:t>тағылған кінә мынадай көрінеді: “Қытаймен байланысың</w:t>
        <w:br/>
        <w:t>бар, шпиондық әрекет жасап жүрсің”.</w:t>
        <w:br/>
        <w:t>Әлгіндей жаламен үсталған бір топ “халық жауларын”</w:t>
        <w:br/>
        <w:t>1937 жылы желтоқсан айының орта шенінде Семейге</w:t>
        <w:br/>
        <w:t>айдады. Тұтқындалғандарды Катоннан ат-шанамен алып</w:t>
        <w:br/>
        <w:t>шықты дегенді естіп ауылдың сыртында көп халық тосып</w:t>
        <w:br/>
        <w:t>тұрды. Бір кезде шаналар көрінді. Әр шанада бес-бестен</w:t>
        <w:br/>
        <w:t>отырған тұтқындар, алды-арттарында милиция қызмст-</w:t>
        <w:br/>
        <w:t>керлері. Күн кешқұрым тартып қалған. Ұбақ-шұбақ</w:t>
        <w:br/>
        <w:t>шаналар кетіп барады, бет алыстары - “Бслқарағай” ауылы.</w:t>
        <w:br/>
        <w:t>Ауылдың тайлы-таяғы қалмай түгел шығып, шаналарға</w:t>
        <w:br/>
        <w:t>қарай жүрдік. Бәрінің дәмесі кетіп бара жатқан туыстарын</w:t>
        <w:br/>
        <w:t>Мақалалар 49</w:t>
        <w:br/>
        <w:t>жатыр скен, әлі ұйқыларынан оянбапты. Серікбол мән-</w:t>
        <w:br/>
        <w:t>жайды сұрап алды да: “Бар жұмысынды істей бер, өзім</w:t>
        <w:br/>
        <w:t>сөйлесейін бастықпен”, деп қоя берді. Құдайдың құдіреті-</w:t>
        <w:br/>
        <w:t>ай, қайтып мені ешкім мазалаған жоқ бәрі сонымен бітті.</w:t>
        <w:br/>
        <w:t>Сол үшін Серікбол марқұмның азаматтығын әлі күнге дейін</w:t>
        <w:br/>
        <w:t>ризашылықпен еске аламын.</w:t>
        <w:br/>
        <w:t>Бүгінде жасым сексеннен асты. Кеңестік дәуірдің</w:t>
        <w:br/>
        <w:t>жақсы-жаманды кезеңін де бастан өткердік. Зайыбым</w:t>
        <w:br/>
        <w:t>Жәзира екеуіміз отбасында бір ұл, бес қыз тәрбиелеп өсір-</w:t>
        <w:br/>
        <w:t>дік. Бәрі де үйлі-баранды.</w:t>
        <w:br/>
        <w:t>Бүгін Қазақстан тәуелсіз ел болды. Өзім секілді заман-</w:t>
        <w:br/>
        <w:t>дастарыммен бірге өмірдің қызығынан гөрі қиындығын</w:t>
        <w:br/>
        <w:t>көбірек көрген басым, алла жазса, еліміздің гүлденіп,</w:t>
        <w:br/>
        <w:t>көркейгенін көргім-ақ келеді. Ол үшін заман тыныш, ел</w:t>
        <w:br/>
        <w:t>аман болса деп ойлайсың. Асарын асап, жасарын жасаған</w:t>
        <w:br/>
        <w:t>біз секілді қарияларда басқа не арман болсын.</w:t>
        <w:br/>
        <w:t>(Мәсәлім ақсақалдың өз аузынан</w:t>
        <w:br/>
        <w:t>жазылып алынды).</w:t>
        <w:br/>
        <w:t>ЖАН ЖАРАСЫ ЖАЗЫЛҒАН ЖОҚ</w:t>
        <w:br/>
        <w:t>Елімізде 1937 жылғы нәубеттің отына шарпылмаған,</w:t>
        <w:br/>
        <w:t>оның зардабын тартпаған отбасы некен-саяқ. Біздің</w:t>
        <w:br/>
        <w:t>ауданымызда да сол жылдардың құрбаны болған, тау-</w:t>
        <w:br/>
        <w:t>сылмас сергелдеңге ұшыраған азаматтар аз емес...</w:t>
        <w:br/>
        <w:t>Солардың бірі, кезінде түрмеде отырып, бірнеше жылдан</w:t>
        <w:br/>
        <w:t>соң дәм тартып ақталып келіп, өмірінің ақырына дейін</w:t>
        <w:br/>
        <w:t>ауылдық Кеңестің төрағасы, бөлімше басқарушысы</w:t>
        <w:br/>
        <w:t>болып қызмет еткен ауылдастарына сыйлы, қадірлі</w:t>
        <w:br/>
        <w:t>қариялардың бірі - марқұм Сейітқазы Тұрбаев ақсақал.</w:t>
        <w:br/>
        <w:t>Тірі кезінде ол кісінің өз аузынан жазылып алынған</w:t>
        <w:br/>
        <w:t>естелігін оқырмандар назарына ұсынуды жөн көрдік.</w:t>
        <w:br/>
        <w:t>жез</w:t>
        <w:br/>
        <w:t>1937-38 жылдары халық басына келген нәубет еліміздің</w:t>
        <w:br/>
        <w:t>“шығысында жатқан біздің ауданды да қамтымай қалған</w:t>
        <w:br/>
        <w:t>жоқ. Ел арасында көрсетінді көбейді, ұлтына қараған</w:t>
      </w:r>
    </w:p>
    <w:p>
      <w:r>
        <w:t>50 Қайырды Назырбаев</w:t>
        <w:br/>
        <w:t>ешкім жоқ, орыс-қазақ демей жаппай алды. “Жапон тың-</w:t>
        <w:br/>
        <w:t>шысы”, “Герман агенті”, “совет өкіметін құлатпақшы” де-</w:t>
        <w:br/>
        <w:t>ген желеумен небір кінәсыз, адал азаматтар халық жауы</w:t>
        <w:br/>
        <w:t>атанып ұстала бастады. Бүл науқан біздің ауданда 1937</w:t>
        <w:br/>
        <w:t>жылғы қыркүйекте басталып, 1938 жылғы маусым айында</w:t>
        <w:br/>
        <w:t>саябырлады.</w:t>
        <w:br/>
        <w:t>ОЧПК-ның (Особая Чингистайская пограничная комен-</w:t>
        <w:br/>
        <w:t>датура) орталығы Өрел ауылында болды. Онда комендант</w:t>
        <w:br/>
        <w:t>болып Филатов, көмекшісі - Богашенко, аға тергеушілері -</w:t>
        <w:br/>
        <w:t>Дорофеев, аудармашылар ұлты өзбек - Қасымов, қырғыз -</w:t>
        <w:br/>
        <w:t>Қоңырбаев істеді.</w:t>
        <w:br/>
        <w:t>1937 жылы 13 желтоқсанда елімізде тұңғыш рет СССР</w:t>
        <w:br/>
        <w:t>Жоғарғы Советінің сайлауы өткізілді. Осы сайлауда мен</w:t>
        <w:br/>
        <w:t>учаскелік сайлау комиссиясы төрағасының орынбасары</w:t>
        <w:br/>
        <w:t>болдым. Сайлау өтін, аудан орталығына барып сайлау</w:t>
        <w:br/>
        <w:t>құжаттарын өткізіп, үйге келсем, НКВД-ның адамдары</w:t>
        <w:br/>
        <w:t>тосып отыр екен, алып кетті. Ол кезде “Еңбек” колхозында</w:t>
        <w:br/>
        <w:t>есепші болып жүргем, ауылдағы комсомол ұясының</w:t>
        <w:br/>
        <w:t>хатшысы, аудандық комсомол комитетінің мүшесі едім.</w:t>
        <w:br/>
        <w:t>Қоғамдық істерге араласып жүргендігімнен болар, сол</w:t>
        <w:br/>
        <w:t>кездегі аудан басшыларының көбінің аты-жөні, кім болып</w:t>
        <w:br/>
        <w:t>істегені бәрі әлі күнге дейін есімде.</w:t>
        <w:br/>
        <w:t>Комендатурада істеп жүрген Смағұлов деген жігіт</w:t>
        <w:br/>
        <w:t>тамыз айында Қазақ ССР Орталық Атқару Комитетінің</w:t>
        <w:br/>
        <w:t>төрағасы Ұзақбай Құлымбетов қамалды дегенді естігенде</w:t>
        <w:br/>
        <w:t>саяси сабақта отырып айтып қалған “Құлымбетов мені</w:t>
        <w:br/>
        <w:t>Денинградқа оқуға жіберіп еді, ол жақсы кісі болатын,</w:t>
        <w:br/>
        <w:t>қалайша халық жауы болды екен” деген сөзі үшін ұсталып</w:t>
        <w:br/>
        <w:t>кете барды.</w:t>
        <w:br/>
        <w:t>Ұсталғандар арасында басшылық жұмыста жүрген-</w:t>
        <w:br/>
        <w:t>дерден аудандық партия комитетінің бірінші хатшысы</w:t>
        <w:br/>
        <w:t>Герасимов, екінші хатшысы Ахмет Тлеукенов (Бибігүл</w:t>
        <w:br/>
        <w:t>Төлегенованың әкесі, туыстарының бірінің атына Төле-</w:t>
        <w:br/>
        <w:t>генова болып жазылып кеткен, қиын кезеңде. Қ.Н.) аудан-</w:t>
        <w:br/>
        <w:t>дық партия комитеті ұйымдастыру бөлімінің меңгерушісі</w:t>
        <w:br/>
        <w:t>Сләмбай Дүсіпов, аудандық атқару комитетінің төрағасы</w:t>
        <w:br/>
        <w:t>Құтбай Ахметов, аудандық атқару комитетінің жауапты</w:t>
        <w:br/>
        <w:t>Өлеңдер"</w:t>
        <w:br/>
        <w:t>Тойыңда мол дастарқан жайылған соң,</w:t>
        <w:br/>
        <w:t>Үйіңде бақыт, бірлік байыздасын.</w:t>
        <w:br/>
        <w:t>Жүрейік ойнап-күліп, аға-іні боп,</w:t>
        <w:br/>
        <w:t>Құдайым сыйластықтан айырмасын.</w:t>
        <w:br/>
        <w:t>Ден сауда бәрі қызық, бәрі де ойын,</w:t>
        <w:br/>
        <w:t>Көңілің көтеріліп, өссін ойың.</w:t>
        <w:br/>
        <w:t>Қартайма жасың жүзге жеткенінше,</w:t>
        <w:br/>
        <w:t>Социал, құтты болсын мерейтойың!</w:t>
      </w:r>
    </w:p>
    <w:p>
      <w:r>
        <w:t>ЕРЕННІҢ 50 ЖЫЛДЫҒЫН ӨТКІЗГЕНДЕ</w:t>
        <w:br/>
        <w:t>САЙЛАГҮЛГЕ ЖАЗЫП БЕРГЕН</w:t>
        <w:br/>
        <w:t>ТОЙ КІРІСПЕСІ</w:t>
        <w:br/>
        <w:t>Тойыңыз құтты болсын, Ерен, аға,</w:t>
        <w:br/>
        <w:t>Өлеңмен бағаңызды берем, аға.</w:t>
        <w:br/>
        <w:t>Өзіңді өзгелерден орны бөлек,</w:t>
        <w:br/>
        <w:t>Қасынан жақсылардың көрем, аға.</w:t>
        <w:br/>
        <w:t>Орының Өр Алтайдың төбесінде,</w:t>
        <w:br/>
        <w:t>Біздерді төмендегі көресің бе?</w:t>
        <w:br/>
        <w:t>Елуге келіп қапты Ерен ағам,</w:t>
        <w:br/>
        <w:t>Ағайын сенбейсің бе, сенесің бе?!</w:t>
        <w:br/>
        <w:t>Тілегін жиналған жұрт айтар бүгін,</w:t>
        <w:br/>
        <w:t>Келгендер разы боп қайтар бүгін.</w:t>
        <w:br/>
        <w:t>Жаны жас Ерендейін Азаматты,</w:t>
        <w:br/>
        <w:t>Елуге келіпті деп айтады кім.</w:t>
        <w:br/>
        <w:t>Өтуші ед көбінесе түзде күнің,</w:t>
        <w:br/>
        <w:t>Ереке, көріндің-ау бізге бүгін.</w:t>
        <w:br/>
        <w:t>Жайраңдап жас жігіттей жымыңдаған,</w:t>
        <w:br/>
        <w:t>Елуді қимай тұрмыз Сізге бүгін.</w:t>
        <w:br/>
        <w:t>Мұндайда әзіл-қалжың қойыла ма,</w:t>
        <w:br/>
        <w:t>Ел-жұрттың мен айтайын ойын, аға.</w:t>
        <w:br/>
        <w:t>Олжасың оқу біткен болды Азамат,</w:t>
        <w:br/>
        <w:t>Ереке, құтты болсын тойың Аға!</w:t>
        <w:br/>
        <w:t>37:</w:t>
        <w:br/>
        <w:t>1996 жыл</w:t>
        <w:br/>
        <w:t>Мақалалар 541</w:t>
        <w:br/>
        <w:t>хатшысы Георгий Семенович Романов, аудандық газеттің</w:t>
        <w:br/>
        <w:t>редакторы Мұқаш Мақұлбеков, оның әйелі Алтай</w:t>
        <w:br/>
        <w:t>мектебінде мұғалима болып істейтін Күләш Мақұлбекова</w:t>
        <w:br/>
        <w:t>және басқалар болды. Аудандық партия комитетінің</w:t>
        <w:br/>
        <w:t>насихатшысы Нұрзиға Алпысова екіқабат күйінде қамал-</w:t>
        <w:br/>
        <w:t>ды. Ол жолшыбай Семей түрмесінде босанып, түрмеде 8</w:t>
        <w:br/>
        <w:t>жыл отырып, айдауда жүріп қайтыс болды деп естідік.</w:t>
        <w:br/>
        <w:t>Дүсіпов Сләмбай 15 жыл отырып қайтып келді.</w:t>
        <w:br/>
        <w:t>Ішінде мен бар бір топ адамды алдымен Өрелдегі</w:t>
        <w:br/>
        <w:t>комендатурада қамап, неше күн жауап алып, Катонқарағай</w:t>
        <w:br/>
        <w:t>ауылына содан соң әкелді. Бізді Өрелден әкеткенде</w:t>
        <w:br/>
        <w:t>жоғарыда айтқан Ахмет Тлеукенов, Құтпай Ахметов деген</w:t>
        <w:br/>
        <w:t>азаматтардың екеуі де комендатурада қалып еді. Құр</w:t>
        <w:br/>
        <w:t>жандары ғана бар өздіктерінен нарға шыға алмайтын, қу</w:t>
        <w:br/>
        <w:t>сүйек болатын. Әпі күнге дейін осы екі асыл азамат сол</w:t>
        <w:br/>
        <w:t>жерде-ақ қалды-ау деген ойдамын. Олай дейтінім бізді</w:t>
        <w:br/>
        <w:t>айдап әкеткенде осы комендатурада Рәпіл байдың әйелі</w:t>
        <w:br/>
        <w:t>Зағипа деген кісі қамауда қалып еді. Арада біргпама уақыт</w:t>
        <w:br/>
        <w:t>өткен соң, мен екінші рет ұсталып (ол туралы кейінде</w:t>
        <w:br/>
        <w:t>тоқталамын) тағы да комендатураға әкелінгенімде әлі</w:t>
        <w:br/>
        <w:t>күнге дейін қамауда отырған Зағипа: “сендер кеткенде</w:t>
        <w:br/>
        <w:t>қамауда отырғандардың бірде-бірі алысқа айдалған жоқ,</w:t>
      </w:r>
    </w:p>
    <w:p>
      <w:r>
        <w:t>осы жерде атылды” деген болатын. Өрел ауылына жақын</w:t>
        <w:br/>
        <w:t>жерде және Катонқарағайда халық жаулары атылған</w:t>
        <w:br/>
        <w:t>жерлер бар екенін жергілікті тұрғындар жақсы біледі.</w:t>
        <w:br/>
        <w:t>Кейіннен ол жерлерден адамдардың қаңқа сүйектері</w:t>
        <w:br/>
        <w:t>табылыпты.</w:t>
        <w:br/>
        <w:t>Катонға әкелген соң бізді абақтыға жапты. Кейіннен көп</w:t>
        <w:br/>
        <w:t>жыл аудандық “Арай-Луч” газетінің редакциясы болған екі</w:t>
        <w:br/>
        <w:t>қабатты үй сол кезде НКВД-ның абақтысы еді. Бір бөлмеде</w:t>
        <w:br/>
        <w:t>30 шақты кісі жаттық. 1938 жылдың 10 қаңтары күні НКВД-</w:t>
        <w:br/>
        <w:t>ның бастығы Логинов пен комендатура бастығының</w:t>
        <w:br/>
        <w:t>көмекшісі Богашенко және жағасында қызыл петлясы бар</w:t>
        <w:br/>
        <w:t>екі жігіт келді. Олар сендерді екі күннен кейін әкетеміз, егер</w:t>
        <w:br/>
        <w:t>туыстарың киім әкелсе алыңдар деді. Сонда ішіміздегі</w:t>
        <w:br/>
        <w:t>жалғыз орыс Матасов деген: “Мен қайтем, үстімде</w:t>
        <w:br/>
        <w:t>гимнастеркадан басқа еш нәрсе жоқ, аяғымда тапочка ғана</w:t>
        <w:br/>
        <w:t>Өлеңдер</w:t>
        <w:br/>
        <w:t>43</w:t>
        <w:br/>
        <w:t>Біліп жүрсін ел-жұртың, қалай айтпай кетемін,</w:t>
        <w:br/>
        <w:t>Әкең Әбжан марқұмның аманатын өтедің.</w:t>
        <w:br/>
        <w:t>Мекке барып қажылық қарызыңды орындап,</w:t>
        <w:br/>
        <w:t>Аман-есен оралдың Барлыбай нағашың екеуің.</w:t>
        <w:br/>
        <w:t>Құда болып алған соң, “көшіп кел” деп қинадың,</w:t>
        <w:br/>
        <w:t>Қыз-күйеудің барлығын, маңайыңа жинадың.</w:t>
        <w:br/>
        <w:t>Александровкаға котедж сап, сонда тұрақ таппасаң,</w:t>
        <w:br/>
        <w:t>Үйден үйге ауысып, Астанаға сыймадың.</w:t>
        <w:br/>
        <w:t>Құдам менің кәсіпті ерте күннен бастаған,</w:t>
        <w:br/>
        <w:t>Бірте-бірте дамытып, аспаған да таспаған.</w:t>
        <w:br/>
        <w:t>Бар білгенін үйретіп, балаларын оқытып,</w:t>
        <w:br/>
        <w:t>Жүріп жатыр ақырын, ақша жасап ақшадан.</w:t>
        <w:br/>
        <w:t>“Коминтерн”, “Комсомол”, “Қойгелді” мен</w:t>
        <w:br/>
        <w:t>“Волга-Дон”,</w:t>
        <w:br/>
        <w:t>Құдаларға қыдырып, бардық талай - ол да жөн.</w:t>
        <w:br/>
        <w:t>Торғай екеш торғай да, айналақтап шықпайды,</w:t>
        <w:br/>
        <w:t>Бастан дәулет арылмай, болып тұрса қолда жем.</w:t>
        <w:br/>
        <w:t>Нағашың бір өрісің, келіп-кетіп жүргенге,</w:t>
        <w:br/>
        <w:t>Бір ғанибет емес пе, туыс деген білгенге.</w:t>
        <w:br/>
        <w:t>Қабдрашид, Сұңғаттар бәйек болып жатады,</w:t>
        <w:br/>
        <w:t>Жиендері жиі кеп, риза боп күлгенге.</w:t>
        <w:br/>
        <w:t>Нұрлан құдаң тағы бар, текті десең болады,</w:t>
        <w:br/>
        <w:t>Риза боп аттанар, үйге түскен қонағы.</w:t>
        <w:br/>
        <w:t>“Асқа барса - аты сай, тойға барса - тоны сай” -</w:t>
        <w:br/>
        <w:t>Құда-жекжат шетінен, мақтаныш қой ол-дағы.</w:t>
        <w:br/>
        <w:t>Әдейі барып бәріміз, Түркістанда болып ек,</w:t>
        <w:br/>
        <w:t>Әулиелерді аралап, Арыстанбапқа қонып ек.</w:t>
        <w:br/>
        <w:t>Соның да бәлкім сауабы тиіп жатқан болар-ау,</w:t>
        <w:br/>
        <w:t>Жүріп жатса ақырын, шаруаның жөні кеп.</w:t>
        <w:br/>
        <w:t>Ел-жұртыңның алдында, мәртебе ғой олдағы,</w:t>
        <w:br/>
        <w:t>Ағайынға әрдайым көңіліңнің толғаны.</w:t>
        <w:br/>
        <w:t>Екеуімізге жетеді, Алтай - Арқа арасы,</w:t>
      </w:r>
    </w:p>
    <w:p>
      <w:r>
        <w:t>Қалжыңдасын, сыйласып, жүре берсек болғаны.</w:t>
        <w:br/>
        <w:t>56 Қайырды Назырбаев</w:t>
        <w:br/>
        <w:t>облыстық “Звезда Прииртышья” газетінде жарияланған</w:t>
        <w:br/>
        <w:t>көнелеу бір фотосуретті көрсеттім. Ауру меңдеген қарт</w:t>
        <w:br/>
        <w:t>қайратын жиып, көзілдірігін әлденеше сүртіп ұзақ қарап</w:t>
        <w:br/>
        <w:t>жатты:</w:t>
        <w:br/>
        <w:t>- Апырым-ау, мынау Гоша емес пе, соған ұқсайды ғой,</w:t>
        <w:br/>
        <w:t>сол, сол, деді. Тұп-тура елу жылдан кейін суретінен-ақ жаз-</w:t>
        <w:br/>
        <w:t>бай таныды. Бүл 1937 жылы “халық жауы” ретінде ұсталып,</w:t>
        <w:br/>
        <w:t>10 жылға соталып кеткен Катонқарағай аудандық комсомол</w:t>
        <w:br/>
        <w:t>комитетінің хатшысы Георгий Ссменович Романов седі.</w:t>
        <w:br/>
        <w:t>- Біз оны Гоша дейтін едік. Шашын кірпіше тікірейте</w:t>
        <w:br/>
        <w:t>қойған, жанары өткір, жігерлі адам еді. Несін айтасың</w:t>
        <w:br/>
        <w:t>жанып тұрған от болатын, - дейді Секең өткенді еске</w:t>
        <w:br/>
        <w:t>түсіріп. - Мен колхоз комсомол ұясының хатшысы ретінде</w:t>
        <w:br/>
        <w:t>онымен өте тығыз байланыста болдым. “Еңбек” колхозында</w:t>
        <w:br/>
        <w:t>есепші болып жүріп 1937 жылы желтоқсанда қамауға</w:t>
        <w:br/>
        <w:t>алынғанымда, ұсталған “халық жауларының” қатарында</w:t>
        <w:br/>
        <w:t>Романов та болған еді. Кейіннен бірер жылдан соң ағарып</w:t>
        <w:br/>
        <w:t>шығыпты, әлі тірі деп естідім...</w:t>
        <w:br/>
        <w:t>Жиырмасыншы жылдардың жастары көптеген маңызды</w:t>
        <w:br/>
        <w:t>істердің қатысушысы болды. Комсомолсецтердің 80 пайы-</w:t>
        <w:br/>
        <w:t>зын шаруа жастар құрады. Оларға ықнал ете отырып 1925</w:t>
        <w:br/>
        <w:t>жылы партия өз қатарына 15 мың село комсомолецтсрін</w:t>
        <w:br/>
        <w:t>қабылдайды. Солардың бірі Романов еді.</w:t>
        <w:br/>
        <w:t>Семей губерниялық партия-кеңес мектебін бітіргеннен</w:t>
        <w:br/>
        <w:t>кейін Г.С.Романов, Зайсан аудандық комсомол комитетінің</w:t>
        <w:br/>
        <w:t>хатшысы, Катонқарағай аудандық партия комитетінің</w:t>
        <w:br/>
        <w:t>нұсқаушысы, одан кейін аудандық комсомоп комитетінің</w:t>
        <w:br/>
        <w:t>хатшысы болып істейді. Ел басына нәубет боп тиген 1937</w:t>
        <w:br/>
        <w:t>жыл жалынды жастың өмірлік жоспарын үзіп кетеді.</w:t>
        <w:br/>
        <w:t>Катонқарағай селосының тұрғыны, партия және еңбек</w:t>
        <w:br/>
        <w:t>ардагері М.Г. Шеина былай деп еске алады:</w:t>
        <w:br/>
        <w:t>- Ол кезде аудандық комсомол комитетінің пионер</w:t>
        <w:br/>
        <w:t>бөлімінің меңгерушісі болып істейтін апайым Александра</w:t>
        <w:br/>
        <w:t>Хмелева Георгий Романовпен достық қарым-қатынаста</w:t>
        <w:br/>
        <w:t>болды, көп ұзамай үйленеміз деп жүретін. Алайда, Георгий</w:t>
        <w:br/>
        <w:t>Семенович ұсталып кеткен соң олардың бұл арманы іске</w:t>
        <w:br/>
        <w:t>аспай қалды. Мен ол кезде халық сотында хатшы болып</w:t>
        <w:br/>
        <w:t>48 Қайырды Назырбаев</w:t>
        <w:br/>
        <w:t>Содан әкемнің немере інісі Дәндібайдың қолында</w:t>
        <w:br/>
        <w:t>қалсам ксрек. Ол кісі 1932 жылы “байдың баласын асырап</w:t>
        <w:br/>
        <w:t>отыр” дегеннен сескеніп мені Катондағы балалар үйіне</w:t>
        <w:br/>
        <w:t>тапсырып жіберіпті. Онда жүргенде (1933-1934 жылдар)</w:t>
        <w:br/>
        <w:t>екі жыл оқып сауатымды аштым. Артынан ел ішіндегі</w:t>
        <w:br/>
        <w:t>дабыр-дүбір әңгіме басылған соң Дәндібай мені қайтадан</w:t>
        <w:br/>
        <w:t>қолына алыпты. Күзде ары қарай оқымақ боп мектепке</w:t>
      </w:r>
    </w:p>
    <w:p>
      <w:r>
        <w:t>барып едім, біраздан соң байдың баласы деген желеумен</w:t>
        <w:br/>
        <w:t>қуып шықты. Содан соң колхозда бұзау бақтым, соқаның</w:t>
        <w:br/>
        <w:t>атын айдадым.</w:t>
        <w:br/>
        <w:t>Сөйтіп, жүріп 1939 жылы “Өрнек” ауылында тұратын</w:t>
        <w:br/>
        <w:t>апайым Бұла Бұршақбайқызының қолына келдім. Ол кісі</w:t>
        <w:br/>
        <w:t>мені мектепке берді. Мұғаліміміз Мерғалым Насыров</w:t>
        <w:br/>
        <w:t>жасым асып кеткеніне қарамастан үшінші класқа</w:t>
        <w:br/>
        <w:t>қабылдады. Содан кейін төртінші класта оқып жүргенімде</w:t>
        <w:br/>
        <w:t>аяқ астынан ауырып қалдым да, менің барды-жоқты оқуым</w:t>
        <w:br/>
        <w:t>сонымен аяқталды.</w:t>
        <w:br/>
        <w:t>Содан кейін тағы да колхозға жұмысқа түстім. Сөйтіп</w:t>
        <w:br/>
        <w:t>жүргенде сағыс шықты. О кезде “Өрнек” колхозында</w:t>
        <w:br/>
        <w:t>Қашқынбаев Серікбол бастық еді. 1945 жылы военкомат</w:t>
        <w:br/>
        <w:t>26 жас жігітті жиып ап Зырянға, шахтаға жұмысқа жіберді.</w:t>
        <w:br/>
        <w:t>Соғыс біткен кезде сонда болдық. Жұмыс ауыр, тамақ жоқ.</w:t>
        <w:br/>
        <w:t>Шахтада кісі өлімі де болып тұрады. Шыдамай қашып кетіп</w:t>
        <w:br/>
        <w:t>жататындар да бар. Бір күні “Жоғарғы Березовкадан”</w:t>
        <w:br/>
        <w:t>келген Мұқтархан Райысов екеуіміз де қашып шығып,</w:t>
        <w:br/>
        <w:t>бірнеше күнде өлдім-талдым дегенде елге жеттік.</w:t>
        <w:br/>
        <w:t>Үйге келген сон колхоз бастығы Серікболға келіп жөнім-</w:t>
        <w:br/>
        <w:t>ді айттым. Ол: “Үш күн демінді ал да, одан кейін ат шөп</w:t>
        <w:br/>
        <w:t>машинасына отырып шөп шап” деді. Алаңсыз Қаратауда</w:t>
        <w:br/>
        <w:t>шөп шауып жатқамыз. Ат айдаушым топқайыңдық Кәдір-</w:t>
        <w:br/>
        <w:t>баев Шәнтай. Бір күні есепші Құмарбек Елшібеков келіп:</w:t>
        <w:br/>
        <w:t>“Сені милиция бастығы Үмбетаев Тілебалды шақырып</w:t>
        <w:br/>
        <w:t>жатыр” деді. Амал жоқ, бардым. Біреу шахтадан қашып</w:t>
        <w:br/>
        <w:t>кеп жүр деп көрсетсе керек. “Сен үкімет жұмысынан қашып</w:t>
        <w:br/>
        <w:t>жүрген дизертирсін, он жылға соттатам” деп қуып шықты.</w:t>
        <w:br/>
        <w:t>Ертеңінде таң атпай колхоз бастығы Серікбол Қаш-</w:t>
        <w:br/>
        <w:t>қынбаевтың үйіне келсем, кешегі Үмбетаев сонда қонып</w:t>
        <w:br/>
        <w:t>Мақалалар 53</w:t>
        <w:br/>
        <w:t>Семейде 4-5 ай жүре тұрсаңшы, одан кейінгі жағдайды</w:t>
        <w:br/>
        <w:t>көрерсің, - деді.</w:t>
        <w:br/>
        <w:t>3 мамыр күні босанып шығып “Қылмысы дәлелденбеген</w:t>
        <w:br/>
        <w:t>себепті босатылды, тұрғылықты жерде тұруға рұқсат”</w:t>
        <w:br/>
        <w:t>деген анықтаманы қолыма алдым. Содан кейін Семей</w:t>
        <w:br/>
        <w:t>педучилишесінде оқитын біздің ауданның балаларын іздеп</w:t>
        <w:br/>
        <w:t>барғанымда, осыңда оқитын Құрманғажы Өскенбаевқа</w:t>
        <w:br/>
        <w:t>жолықтым. Ол маған киім әперіп, моншаға апарып үсті-</w:t>
        <w:br/>
        <w:t>басымды тәртілке келтірді. Сәйтіп жүргенде ауылдасым</w:t>
        <w:br/>
        <w:t>Бүркітбай Маймақов кезіге кетті. Ауылдың жайын сұрап</w:t>
        <w:br/>
        <w:t>едім, былай деді: “Мен өзім ауылдық Советтің оқуына</w:t>
        <w:br/>
        <w:t>келдім, онда бәрі де тынышталды, қорыққанды қойып</w:t>
        <w:br/>
        <w:t>үйіңе қайт”.</w:t>
        <w:br/>
        <w:t>Әлгі сөз қамшы болды ма 5-6 мамыр шамасында тартып</w:t>
        <w:br/>
        <w:t>отырып “Таңба” ауылындағы үйге жеттім. Қайта келген</w:t>
        <w:br/>
        <w:t>соң комсомол билетімді қайтадан алдым. Содан кейін мені</w:t>
        <w:br/>
        <w:t>Топқайыңдағы “Амангелді” колхозына есепші ғып жіберді.</w:t>
        <w:br/>
        <w:t>Елде жазықсыз адамды ұстау, қамау әлі тоқталмапты.</w:t>
        <w:br/>
        <w:t>14 маусымда біздің ауылдың азаматтары Кәмәли Әбілқа-</w:t>
        <w:br/>
        <w:t>лықовты, Ыісқақ Шалғынбаевты, Сәмәтәй Сайлаубаевты,</w:t>
        <w:br/>
        <w:t>Мәлік Бәтекеновты, Құсмания Мұқанбаевты, Нұрлан</w:t>
      </w:r>
    </w:p>
    <w:p>
      <w:r>
        <w:t>Жарылғасыновты, Дүйсенбі Досбергеновты, Серікбол</w:t>
        <w:br/>
        <w:t>Жұмаділовты ұстап әкетті. Іздеп жатыр деген хабар жеткен</w:t>
        <w:br/>
        <w:t>соң үйге келгенімде ертеңінде ауылдық Кеңестің хатшысы</w:t>
        <w:br/>
        <w:t>Берікбол Қашқынбаев келіп, Сләмбаев Сағди екеуімізді</w:t>
        <w:br/>
        <w:t>комендатураға шақырып жатқанын айтты. Бардық. Келе</w:t>
        <w:br/>
        <w:t>сап жапты. Оған себеп: “Өкіметке қарсы ұйым тарап кетіп</w:t>
        <w:br/>
        <w:t>еді, Тұрбаев келіп қайта ұйымдастырды” деген жала болып</w:t>
        <w:br/>
        <w:t>шықты. Бірінші жолы ұсталғанда қамауда болған Зағипа</w:t>
        <w:br/>
        <w:t>кемпір әлі осында отыр екен. Жоғарыда айтқан Ахмет</w:t>
        <w:br/>
        <w:t>Тлеукенов пен Құтпай Ахметов туралы деректі сол кісіден</w:t>
        <w:br/>
        <w:t>естідім.</w:t>
        <w:br/>
        <w:t>Несін айтайын, сол қамалғаннан босатпай тағы да айдап</w:t>
        <w:br/>
        <w:t>әкетті. Өскемен, Семей қалаларындағы түрмеде көп</w:t>
        <w:br/>
        <w:t>жаттым. Ақыры сот болып (сот төрағасы Савельев деген</w:t>
        <w:br/>
        <w:t>кісі еді) ауылдан әкеткен барлығымызды бірдей 58-</w:t>
        <w:br/>
        <w:t>статьяның 6,7,10,14 пункттері бойынша айыптап, 12-15</w:t>
        <w:br/>
        <w:t>Қайырды Назырбаев</w:t>
        <w:br/>
        <w:t>54</w:t>
        <w:br/>
        <w:t>жылдаң кесті де тастады. Сонымен ақыры тұрағымыз</w:t>
        <w:br/>
        <w:t>тайгадағы Киров облысы Каиск ауданындағы, Вятка лагері</w:t>
        <w:br/>
        <w:t>болды. Ол жерде бізді ағаш дайындауға салды. Айтып,</w:t>
        <w:br/>
        <w:t>айтпай не керек, жұмыс ауыр, тамақ нашар. Денсау-</w:t>
        <w:br/>
        <w:t>лықтары тәуірлері жолдастарына сүйеу болып, тамағына</w:t>
        <w:br/>
        <w:t>қарасып, жұмыс нормасын орындауға болысып, алғы күнге</w:t>
        <w:br/>
        <w:t>үміт артып жүріп жаттық. Барғаннан-ақ өзіміздің жазық-</w:t>
        <w:br/>
        <w:t>сыз, жаламен жатқанымызды үкіметке, Сталиннің атына</w:t>
        <w:br/>
        <w:t>жаза бердік. Оны жазып берген бізбен бірге отырған қазақ,</w:t>
        <w:br/>
        <w:t>орысша өте сауатты Құрманғали Нұрмақов деген азамат</w:t>
        <w:br/>
        <w:t>еді. Ақыры үмітіміз ақталып, ісімізді қайта қарау туралы</w:t>
        <w:br/>
        <w:t>Калинин мен Горкин қол қойған қағаз қолымызға тиді.</w:t>
        <w:br/>
        <w:t>Содан қайтадан айдап әкеліп 1940 жылы 16 қарашада сот</w:t>
        <w:br/>
        <w:t>болғанша Өскемен түрмесінде ұстады. Ақыры сол күні</w:t>
        <w:br/>
        <w:t>ағарып, босап шықтық. Сот үкімі жазылған қағаз әлі күнге</w:t>
        <w:br/>
        <w:t>дейін қолымда, сстен кетпес, ел басына төнген ауыр</w:t>
        <w:br/>
        <w:t>жылдардың ескерткіші сияқты. Бірге ұсталған жолдас-</w:t>
        <w:br/>
        <w:t>тарымның бірі, Сағди Вяткадағы лагерьде ауырып қайтыс</w:t>
        <w:br/>
        <w:t>болды. Сол жылдары ағайынды Тұрбаевтардан (Тұрбайдан:</w:t>
        <w:br/>
        <w:t>Тоқсан, Өсерхан, Сейітқазы, Арсалан, ал Тұрбайдың</w:t>
        <w:br/>
        <w:t>туыстарынан -- Оралғазы, Солтанғазы, Бегалы) ұсталып</w:t>
        <w:br/>
        <w:t>кеткен жеті жігіттің ішінде мен ғана жалғыз оралдым.</w:t>
        <w:br/>
        <w:t>Қалғанының бірде-бірі тірі қайтпады. Менімен бірге</w:t>
        <w:br/>
        <w:t>отырып, аман келгендер - Нұрлан Жарылғасынов пен</w:t>
        <w:br/>
        <w:t>еңбектік Сқақ Шалғынбаев қана.</w:t>
        <w:br/>
        <w:t>Содан бері де көп уақыт өтті. Осы мерзімде талай нәрсе</w:t>
        <w:br/>
        <w:t>өзгерді, талай нәрсе жаңарды. Тарих алға жылжыған сайын</w:t>
        <w:br/>
        <w:t>өткендегі қандай істің қате, қандай істің дұрыс болғанын</w:t>
        <w:br/>
        <w:t>уақыттың өзі түзетуде. Алайда, тән жарасы жазылғанымен,</w:t>
        <w:br/>
        <w:t>жан-жарасы құлан-таза айығып, жазықсыз шеккен жапа</w:t>
        <w:br/>
        <w:t>ұмытылып кетті деп айту қиын. Кешегі бастан өткен бейнет,</w:t>
        <w:br/>
        <w:t>еріксіз ел-жұрттан айырылып, арманда опат болған аяулы</w:t>
        <w:br/>
        <w:t>азаматтардың бейнесі әлі күнге дейін санамда сайрап түр.</w:t>
        <w:br/>
        <w:t>Жазып алған: Қайырды НАЗЫРБАЕВ.</w:t>
        <w:br/>
        <w:t>Б8. Сейітқазы Тұрбаев 1916 жылы Катонқарағай ауданының</w:t>
        <w:br/>
        <w:t>“Таңба” ауылында (Шыңғыстай болысының үшінші ауылы) дүниеге</w:t>
      </w:r>
    </w:p>
    <w:p>
      <w:r>
        <w:t>74 Қайырды Назырбаев</w:t>
        <w:br/>
        <w:t>-- дей келіп әннің сырға толы сағыныш пен мұң аралас</w:t>
        <w:br/>
        <w:t>қайырмасына көшті.</w:t>
        <w:br/>
        <w:t>Асыл зат арманда едім, аулың қайда?</w:t>
        <w:br/>
        <w:t>Жер шалғай бара алмадым амал бар ма?</w:t>
        <w:br/>
        <w:t>Егіске түсе күрең ат тышқан қорыққа сүрініп барып</w:t>
        <w:br/>
        <w:t>қайта тұрды. Тажан әнін кілт үзді де “Албасты басты ма,</w:t>
        <w:br/>
        <w:t>ей”, деп жылан бауыр қамшымен бір тартып қап, шөн-</w:t>
        <w:br/>
        <w:t>шілерге қарай желе жөнелді.</w:t>
        <w:br/>
        <w:t>жез</w:t>
        <w:br/>
        <w:t>- Әй, Әскерхан, тезірек қимылдаңдар. Сен Қамар скеуің</w:t>
        <w:br/>
        <w:t>әңгімеден басқа түк бітірмейсіңдер-ау, - деген Тажанға</w:t>
        <w:br/>
        <w:t>орта бойлы көзілдірікті жігіт:</w:t>
        <w:br/>
        <w:t>- Ой, аға, істен жүрміз, - деді. Бригадир келесі көлік</w:t>
        <w:br/>
        <w:t>жанына барып:</w:t>
        <w:br/>
        <w:t>- Болатжан, шөпті таза жина. Мынау не ақ айран боп</w:t>
        <w:br/>
        <w:t>жатқан, - деп ескертіп кетті.</w:t>
        <w:br/>
        <w:t>Әрі-беріден соң шөпшілер аттарының қамыттарын</w:t>
        <w:br/>
        <w:t>сыпырып, түскі тамаққа бұлақ басына бет қойды. Мінгесін-</w:t>
        <w:br/>
        <w:t>ұшқасып балалар шауып кетті де, үлкендер жағы баяу</w:t>
        <w:br/>
        <w:t>аяңдап барады.</w:t>
        <w:br/>
        <w:t>Тамақ алдында Тажан шөпшілерді жинады да, соңғы үш</w:t>
        <w:br/>
        <w:t>күннің жұмыс қорытындысымен таныстырды.</w:t>
        <w:br/>
        <w:t>- Соңғы үш күнде Темеңдердің звеносы алда келеді.</w:t>
        <w:br/>
        <w:t>- Біз енді алға жан салмаймыз, - деп жатыр звеношы</w:t>
        <w:br/>
        <w:t>Темірхан Өтелбаев.</w:t>
        <w:br/>
        <w:t>- Көрерміз әуселенді, - дейді жарыса сөйлеген Кәмәли</w:t>
        <w:br/>
        <w:t>жағы.</w:t>
        <w:br/>
        <w:t>Шөпшілер түскі астарын ішіп бола бергенде жондағы</w:t>
        <w:br/>
        <w:t>малшылардың жалақысын таратып, қайта түсіп келе</w:t>
        <w:br/>
        <w:t>жатқан бухгалтер Мұқаш Қанапин кеп түсе қалды. Мұқаш</w:t>
        <w:br/>
        <w:t>әуелден-ақ Тажанға қалжыңдай келді.</w:t>
        <w:br/>
        <w:t>- Тажан-ау, маған түк қалдырмай астың бәрін өзің жеп</w:t>
        <w:br/>
        <w:t>қойдың ба?</w:t>
        <w:br/>
        <w:t>Әзілқой, қу тілді Тажан да берілер емес.</w:t>
        <w:br/>
        <w:t>Мақалалар т</w:t>
        <w:br/>
        <w:t>Ауылдан шыға күн бұрынғыдан да қатты борап кетті.</w:t>
        <w:br/>
        <w:t>Машиналар бірінің ізімен бірі шұбап келеді. Құтырынған</w:t>
        <w:br/>
        <w:t>Алтай желі жол танабын әп-сәтте үрлеп тастады. Астан-</w:t>
        <w:br/>
        <w:t>кестен сапырылыса соққан дүлей желден аспан мен жер</w:t>
        <w:br/>
        <w:t>түгел тұтасып кетті. Жел... Боран... Жел...</w:t>
      </w:r>
    </w:p>
    <w:p>
      <w:r>
        <w:t>Алдыңғы машинадағылар тоқтал: - “Бұл жерден сенен</w:t>
        <w:br/>
        <w:t>өзгеміз жол тауып жүре алмаспыз, үйреншікті жолың ғой”</w:t>
        <w:br/>
        <w:t>- деп Қабдуәлиді еріксіз алға шығарды. Бес километрді</w:t>
        <w:br/>
        <w:t>сегіз сағат жүріп “Морты қабағына” қас қарая әрең жетті.</w:t>
        <w:br/>
        <w:t>Әрі қарай “Қаражер” жазығы жатыр.</w:t>
        <w:br/>
        <w:t>Қабдуәли қораптағы балалардың астына үстіндегі өз</w:t>
        <w:br/>
        <w:t>тонын төсеп, үстеріне брезент палатканы жауып тастады.</w:t>
        <w:br/>
        <w:t>Аздап қамсау болғаны болмаса, жылуы шамалы. “Апыр-</w:t>
        <w:br/>
        <w:t>ай, балаларды бекер алған екем, кішіректері үсіп кетпесе</w:t>
        <w:br/>
        <w:t>жарар еді” деген ой Қабдуәлиді қайта-қайта мазалай берді.</w:t>
        <w:br/>
        <w:t>Машина алға біраз жүреді де, доңғалақтары бос айна-</w:t>
        <w:br/>
        <w:t>лып, қайта шегінеді. Қайта жүреді. Ересектеу балалар</w:t>
        <w:br/>
        <w:t>алдының қарын тазалайды, бір сәт жабыла итерген болады.</w:t>
        <w:br/>
        <w:t>Машина біраз жылжып барып тағы тоқтайды. Боран ішін</w:t>
        <w:br/>
        <w:t>тартып, үли түседі.</w:t>
        <w:br/>
        <w:t>Қабдуәли мен Әпөштен өзге машиналар “Морты</w:t>
        <w:br/>
        <w:t>қабағында” қалып қойды. Енді кері қайту да мүмкін емес,</w:t>
        <w:br/>
        <w:t>өйткені, жел кейінгі жолдың бәрін үрлеп тастаған. Не болса</w:t>
        <w:br/>
        <w:t>да алға қарай жылжи берейін деген ойға келген Қабдуәли</w:t>
        <w:br/>
        <w:t>мен Әпөштің машинасы тынымсыз қозғала берді. Бәрібір</w:t>
        <w:br/>
        <w:t>өнімсіз.</w:t>
        <w:br/>
        <w:t>Уақыт түн ортасына таяп келеді. Алыста артта қалған</w:t>
        <w:br/>
        <w:t>машиналардың оттары жылтырайды. Таңертеңнен қарны</w:t>
        <w:br/>
        <w:t>аш суықтан қалжыраған балалардың кішіректері тоңғанына</w:t>
        <w:br/>
        <w:t>қарамай қалғи береді. Ересектеріне:</w:t>
        <w:br/>
        <w:t>- Ұйықтатпаңдар, үсіп қалады; - деп әлсін-әлсін оятқы-</w:t>
        <w:br/>
        <w:t>зып қояды Қабдуәли.</w:t>
        <w:br/>
        <w:t>Сағат түнгі он екіні соққанда, екі машина да күртік қарға</w:t>
        <w:br/>
        <w:t>отырып, амалсыз тоқтады. Жел аралас қар әлі сабалап тұр.</w:t>
        <w:br/>
        <w:t>Айнала ақ түтек. Балалардың біразын скі машинаның</w:t>
        <w:br/>
        <w:t>кабинасына орналастырды да, Әпеш пен Қабдуәли мотор</w:t>
        <w:br/>
        <w:t>суы қатпасын деп, қайта-қайта қыздырумен болды.</w:t>
        <w:br/>
        <w:t>58 Қайырды Назырбаев</w:t>
        <w:br/>
        <w:t>Г.С.Романов - Катонқарағайда жаңа өмірді орнатуға</w:t>
        <w:br/>
        <w:t>белсене қатысқан, қиыншылықта шыныққан, сонау</w:t>
        <w:br/>
        <w:t>ақтаңдақ жылдардың нәубетін бастан өткерген, партияның</w:t>
        <w:br/>
        <w:t>қарт солдаттарының, қартайса да қажымаған қарт</w:t>
        <w:br/>
        <w:t>қырандардың санатынан. Ал нағыз қыран ұшқан ұясын</w:t>
        <w:br/>
        <w:t>ұмытпайды.</w:t>
        <w:br/>
        <w:t>1990 жыл</w:t>
        <w:br/>
        <w:t>ХАСЕНОВ СУХАНБЕРДІ</w:t>
        <w:br/>
        <w:t>Қазақ энциклопедиясының Бас редакциясы 1998 жылы</w:t>
        <w:br/>
        <w:t>“Қазақ” атты кітап шығарған еді. Сөйтіп, қазақ халқының</w:t>
        <w:br/>
        <w:t>жиырмасыншы ғасырдың басындағы қоғамдық-саяси</w:t>
        <w:br/>
        <w:t>өмірінің көшбасшысы болған “Қазақ” газеті арада сексен</w:t>
        <w:br/>
        <w:t>жылға таяу уақыт өткен соң, архив қапасынан жарыққа</w:t>
        <w:br/>
        <w:t>шығып, жеке жинақ түрінде оқырманмен қауышты.</w:t>
        <w:br/>
        <w:t>Кітаптың 450-459 беттерінде “Қазақ” газетінің автор-</w:t>
      </w:r>
    </w:p>
    <w:p>
      <w:r>
        <w:t>лары туралы деректер беріліп, олардың суреттері басылған.</w:t>
        <w:br/>
        <w:t>Біз кітапты оқи отырып, Хасенов Суханберді деген азамат-</w:t>
        <w:br/>
        <w:t>тың өмір дерегіне еріксіз көз тоқтаттық:</w:t>
        <w:br/>
        <w:t>“Хасенов Суханберді (1892-1942) - оқытушы-педагог,</w:t>
        <w:br/>
        <w:t>Семейдегі педагогикалық техникумды бітірген. Баянауыл-</w:t>
        <w:br/>
        <w:t>да, Шығыс Қазақстан облысындағы Катонқарағай ауда-</w:t>
        <w:br/>
        <w:t>нында, Алтай селосында мұғалім, мектеп директоры болып</w:t>
        <w:br/>
        <w:t>жұмыс істеген. “Қазақ” газетін халық арасына таратушы,</w:t>
        <w:br/>
        <w:t>насихаттаушы. Қуғын-сүргін құрбаны”.</w:t>
        <w:br/>
        <w:t>Отызыншы жылдары Алтай мектебінде ұстаздық еткен</w:t>
        <w:br/>
        <w:t>мұндай азаматты бір білсе сол кісі білер деген оймен</w:t>
        <w:br/>
        <w:t>Катонқарағай ауылының тұрғыны, зейнеткер ұстаз, Ұлы</w:t>
        <w:br/>
        <w:t>Отан соғысының ардагері Нұрсолтан Лақовтың үйіне</w:t>
        <w:br/>
        <w:t>келдік. Сексен тоғыз жасар қария суретіне қарап Сухан-</w:t>
        <w:br/>
        <w:t>бердіні бірден таныды.</w:t>
        <w:br/>
        <w:t>- Әдеміше келген, мұртты, толық кісі еді. Мінезі бай-</w:t>
        <w:br/>
        <w:t>салды, сабырлы. 1934 жылы Алтайда мектеп ашты. Екеуіміз</w:t>
        <w:br/>
        <w:t>мектепке бала жинадық. Мектеп Ленин көшесіндегі қазір</w:t>
        <w:br/>
        <w:t>Абақов Қайса отырған ағаш үйге орналасқан еді. Көшенің</w:t>
        <w:br/>
        <w:t>қарсы бетінде орыс мектебі болды. Мұнда бұрын станица</w:t>
        <w:br/>
        <w:t>66 Қайырды Назырбаев</w:t>
        <w:br/>
        <w:t>ақындарымның бәрі сендердің араларыңда ғой. Сендер</w:t>
        <w:br/>
        <w:t>кеткен соң не болам? - деп толқып барып отырды. Сәккө,</w:t>
        <w:br/>
        <w:t>Зәбиләлар оныншы кластарға кетті. Олардан соң Жомарт</w:t>
        <w:br/>
        <w:t>сөзді ақындарға бердік деп, алғашқы сөзді маған тастады.</w:t>
        <w:br/>
        <w:t>“Сүйікті ақынымыз Қайырды өз жанынан бір өлең</w:t>
        <w:br/>
        <w:t>шығарады” деді. Бөгелуге болмады. Қолма-қол жанымнан</w:t>
        <w:br/>
        <w:t>бір ауыз өлеңді топтың өзіне арнадым да, енді бірауыз</w:t>
        <w:br/>
        <w:t>әлеңмен Жомарттың әйеліне ән салып беруді өтіндім.</w:t>
        <w:br/>
        <w:t>“Қаракөз сүйгенімнің” бір ауызын салып берді. Одан соң</w:t>
        <w:br/>
        <w:t>Төлеухан, Мәншүк өз борыштарын өтеді. Жомарт үшеуі-</w:t>
        <w:br/>
        <w:t>міз үшін бір тост көтертті де, қайтты.</w:t>
        <w:br/>
        <w:t>Әлібек кетерінде өз жанынан домбырамен екі ауыз өлең</w:t>
        <w:br/>
        <w:t>айтып берді. Есімде сақталмапты, жақсы сді.</w:t>
        <w:br/>
        <w:t>Таза ауамен дем алып, далада жүрдік. Жауын сіркіреп</w:t>
        <w:br/>
        <w:t>жауып тұрды. Қайтадан үйге барып, әңгіме шертумен,</w:t>
        <w:br/>
        <w:t>думанмен отырып таңды атырдық.</w:t>
        <w:br/>
        <w:t>Түске қарай Нұрахмет шақырып, сол үйде болдық.</w:t>
        <w:br/>
        <w:t>Төлеухан екеуіміз көп отырмай кетіп қалдык.</w:t>
        <w:br/>
        <w:t>2. Аяулы үстаз</w:t>
        <w:br/>
        <w:t>Айгүлдердікіне бардық. Балалар сонда екен. Біраз оты-</w:t>
        <w:br/>
        <w:t>рып қайта кеттік. Ұйықтап жатқан Мақонды ертіп ап,</w:t>
        <w:br/>
        <w:t>Айгүлдікіне кайта бардық. Онда едәуір отырдық. Кетерде</w:t>
        <w:br/>
        <w:t>Зәбилә тағы жылап жіберді. Біз де қосыла жыладық. Жылап</w:t>
        <w:br/>
        <w:t>тұрып, “Ұстазымды” айттық. - Дәл маған арнаған секілді</w:t>
        <w:br/>
        <w:t>екен, - дейді күліп. - Жыламаңдар.</w:t>
        <w:br/>
        <w:t>- Қалай жыламасқа. Сіздей асыл жанды ұстазды</w:t>
        <w:br/>
        <w:t>сшқайдан да таппаймыз ғой енді, - деймін.</w:t>
        <w:br/>
        <w:t>- Сендердей топ та жыл сайын шыға бермейді. Ол дағы</w:t>
      </w:r>
    </w:p>
    <w:p>
      <w:r>
        <w:t>белгілі бір дәуірдің жемісі, - дейді ұстаз күліп.</w:t>
        <w:br/>
        <w:t>Қайран асыл, дарқан жанды ұстаз-ай! Оның біздерге</w:t>
        <w:br/>
        <w:t>деген мейірі-ай десеңші! Асыл арманның аялаушысы бола</w:t>
        <w:br/>
        <w:t>білген, ақ жанды аяулы ұстазым менің. Үстінде көкшіл</w:t>
        <w:br/>
        <w:t>жолақты жазғы жеңіл көйлек. ҮЙ алдында бізбен қоштасып</w:t>
        <w:br/>
        <w:t>тұр. Бізді қимай жылап тұр. Маңдайына түскен қоңыр</w:t>
        <w:br/>
        <w:t>шашын баяу соққан самал кейін ысырады. Біз едәуір ұзап</w:t>
        <w:br/>
        <w:t>кеттік. Артыма бұрылып қарап едім, соңымыздан қарап</w:t>
        <w:br/>
        <w:t>сол орнында әлі тұр екен.</w:t>
        <w:br/>
        <w:t>Мақалалар і</w:t>
        <w:br/>
        <w:t>Суханбердінің қызы Үшкүлтәй жарты ғасырға жуық</w:t>
        <w:br/>
        <w:t>Қазақстан Республикасы Ғылым Акадсмиясының шаңыра-</w:t>
        <w:br/>
        <w:t>ғы астында еңбек жасап, саналы ғұмырын Қазақ төңкері-</w:t>
        <w:br/>
        <w:t>сінен бұрын жарық көрген қазақ кітаптарын, газет-журнал-</w:t>
        <w:br/>
        <w:t>дарын жинауға, олардың библиографиясын түзуге, жинақ-</w:t>
        <w:br/>
        <w:t>тарын жариялауға арналған библиограф-ғалым, Қазақстан</w:t>
        <w:br/>
        <w:t>Республикасы Гуманитарлық ғылымдар академиясының</w:t>
        <w:br/>
        <w:t>академигі.</w:t>
        <w:br/>
        <w:t>Жасы жетпістен “асқан Үшкүлтәй апамыз әкесі ұстаз-</w:t>
        <w:br/>
        <w:t>дық еткен, өзі оқыған Алтай мектебін емірене еске алып,</w:t>
        <w:br/>
        <w:t>сәлем жолдапты. Әкесінің жерленген орны белгісіз</w:t>
        <w:br/>
        <w:t>болғандықтан оған тастан құлпытас ескерткіш орната</w:t>
        <w:br/>
        <w:t>алмағанын арман ететін көрінеді. Алтайдағы Алтай</w:t>
        <w:br/>
        <w:t>мектебінің алғашқы директоры, ұстаз, қуғын-сүргін</w:t>
        <w:br/>
        <w:t>құрбаны, аяулы азамат Суханберді Хасеновке ескерткіш</w:t>
        <w:br/>
        <w:t>тақтаны Катонқарағай жерінде орнатса да болғандай екен.</w:t>
        <w:br/>
        <w:t>БАСЫНА БАҚЫТ ҚОНҒАН ҚАРИЯ</w:t>
        <w:br/>
        <w:t>1937-1938 жылдардағы жазықсыз жазалау халқы-</w:t>
        <w:br/>
        <w:t>мыздың есінен мәңгі кетпейді. Сол бір нәубет кезеңінде</w:t>
        <w:br/>
        <w:t>оқыған-тоқығаны барларды былай қойғанда, мұрнына</w:t>
        <w:br/>
        <w:t>саясаттың иісі бармайтын талай адамның “халық жауы”</w:t>
        <w:br/>
        <w:t>боп шыққанын қайтерсің. Науқаншылдықтың жаппай өріс</w:t>
        <w:br/>
        <w:t>алғаны соншалық, 1937 жылы сот қызметкерлері қыл-</w:t>
        <w:br/>
        <w:t>мыстық істерді қарауға үлгере алмайтын болған. Осыған</w:t>
        <w:br/>
        <w:t>байланысты әрбір облыста “үштік” құрылған. Оған обком</w:t>
        <w:br/>
        <w:t>хатшысы, НКВД бастығы, облыстық прокуратура кірген.</w:t>
        <w:br/>
        <w:t>Жаңа құрылым кез келғен шешімді сырттай-ақ қабылдай</w:t>
        <w:br/>
        <w:t>алатын болған. Осы “үштіктің” шешімімен ешқандай заңға</w:t>
        <w:br/>
        <w:t>сілтемесіз айдалып-байланып, зорлық-зомбылықтың құрба-</w:t>
        <w:br/>
        <w:t>ны болған катонқарағайлықтар аз емес. Солардың бірі -</w:t>
        <w:br/>
        <w:t>қайыңдылық Қабдыр Жиреншин болса, екіншісі - “Қызыл</w:t>
        <w:br/>
        <w:t>жұлдыз” ауылында тұратын 85 жасар Нұржақып Мағзұмов</w:t>
        <w:br/>
        <w:t>ақсақал.</w:t>
        <w:br/>
        <w:t>Бір ғажабы осы екі қарияның да әу бастағы өмір тари-</w:t>
        <w:br/>
        <w:t>хында үйлесімді бір ұқсастық бар. Екеуі де даң құрдас,</w:t>
        <w:br/>
        <w:t>Мақалалар ө</w:t>
        <w:br/>
        <w:t>3. Достармен қоштасу</w:t>
        <w:br/>
        <w:t>Машинамен Жаңа-Үлгіге барып Уәлихандікінде, Сай-</w:t>
      </w:r>
    </w:p>
    <w:p>
      <w:r>
        <w:t>лаудікінде болдық. Екі күндей ұйқы көрмей тыныш кетіп</w:t>
        <w:br/>
        <w:t>жүр. Сағат түнгі 12-ге таяу клубқа барып биледік. Өз басым</w:t>
        <w:br/>
        <w:t>ұйқым келіп көңілсіздеу жүрдім. Біраз гармон тарттым.</w:t>
        <w:br/>
        <w:t>Қазір біраздан соң көп достармен мүлде қоштасатыным</w:t>
        <w:br/>
        <w:t>есіме де келмепті. Әйтпесе бәрімен де ақырғы рет бір-бір</w:t>
        <w:br/>
        <w:t>билер едім ғой. Би бітті. Тағы да Уәлихандардікінде бол-</w:t>
        <w:br/>
        <w:t>дық. Аз отырып сыртқа шықтық.</w:t>
        <w:br/>
        <w:t>Сағат түнгі 2. Қараңғы түн. Жарқыраған ауыл оттары</w:t>
        <w:br/>
        <w:t>мен түн жұлдыздары көрінеді. Әлдеқандай бір жұлдыз ағып</w:t>
        <w:br/>
        <w:t>бара жатқан секілді көрінеді.</w:t>
        <w:br/>
        <w:t>- Ал, Қайырды, сау бол енді, - деп Ақылбек кеп құшақ-</w:t>
        <w:br/>
        <w:t>тай алды. - Бәлкім, тағы кездесерміз, - дейді.</w:t>
        <w:br/>
        <w:t>Машинаның үстіне шықтым.</w:t>
        <w:br/>
        <w:t>- Қайырды, Қайырды, - дейді жан-жақтан қыздар. -</w:t>
        <w:br/>
        <w:t>Сау бол енді. Бізді ұмытпа. Хат жазып тұр. Өмір қайсы-</w:t>
        <w:br/>
        <w:t>мызды қайда әкетерін кім білсін; - дейді жылап тұрып</w:t>
        <w:br/>
        <w:t>қыздар. Бәріміз жылап жүрміз. Көбіміздің бір-бірімізді</w:t>
        <w:br/>
        <w:t>мүлде көрс алмауымыз, тіпті көрсек те араға сандаған</w:t>
        <w:br/>
        <w:t>жылдар салып барып көретіндігіміз еске түскенде жүрегіміз</w:t>
        <w:br/>
        <w:t>елжіреп, іші-бауырымыз езіліп кетті. Жып-жылы, ыстық</w:t>
        <w:br/>
        <w:t>алақандарды қайта-қайта қысып жатырмын. - Біз секілді</w:t>
        <w:br/>
        <w:t>бір жаман достарыңның болғанын ұмытпасаңдар болғаны,</w:t>
        <w:br/>
        <w:t>- деймін даусым дірілдеп. Үмітхан қоштасуға келмепті. -</w:t>
        <w:br/>
        <w:t>Күләтәй сәлем айт Үмітханға. Тым болмаса келіп кқош-</w:t>
        <w:br/>
        <w:t>тасуға жарамады ғой.</w:t>
        <w:br/>
        <w:t>Машина от алды. - Кәуәрия, - дедім. - Ау. - Сау бол.</w:t>
        <w:br/>
        <w:t>Хат жазып тұр. Қысысқан қолдарды машина жүрісі үзіп</w:t>
        <w:br/>
        <w:t>кетті. - Сау болыңдар, достар!.. Сермелген қолдарымыз</w:t>
        <w:br/>
        <w:t>көпке дейін төмен түскен жоқ. Қараңғы түнде сермелген</w:t>
        <w:br/>
        <w:t>ақ орамалдар алыс қалып бара жатты. Бәрімен де шын</w:t>
        <w:br/>
        <w:t>көңілмен табысқан аяулы дос, ару қыздарымыз ғой біздің</w:t>
        <w:br/>
        <w:t>олар. Олардың жақсы лебіз, жарқын бейнелері, көңілге нұр</w:t>
        <w:br/>
        <w:t>құйған мөлдір күлкілері мәңгілік естен кетер ме.</w:t>
        <w:br/>
        <w:t>Машина барған сайын ұзап барады, ұзап барады.</w:t>
        <w:br/>
        <w:t>Көзімде жаудыраған жас қайта-қайта достарым қалған</w:t>
        <w:br/>
        <w:t>Мақалалар 63</w:t>
        <w:br/>
        <w:t>болады. Қырық үш жыл СОКП мүшесі болып, кезінде</w:t>
        <w:br/>
        <w:t>мектептің бастауыш партия ұйымына жетекшілік еткен.</w:t>
        <w:br/>
        <w:t>Нұржақып ақсақалдың зайыбы Күләнда шешеймен қол.</w:t>
        <w:br/>
        <w:t>ұстасып бірге өмір сүргендеріне 2000 жылы 60 жыл толды.</w:t>
        <w:br/>
        <w:t>Қариялар отбасында төрт ұл, жеті қыз, яғни он бір бала</w:t>
        <w:br/>
        <w:t>тәрбиелеп өсіріп, солардың бәрінен немере-шөбере сүйіп</w:t>
        <w:br/>
        <w:t>отыр.</w:t>
        <w:br/>
        <w:t>Нүкеңнің төрт баласы -- Клара, Гүлбаршын, Базар,</w:t>
        <w:br/>
        <w:t>Болат, екі келіні - Салтанат, Күләш әке жолын қуып</w:t>
        <w:br/>
        <w:t>ұстаздық етіп жүрсе, екі қызы Күлзиға (Қырғызстанда),</w:t>
        <w:br/>
        <w:t>Үмітхан (Тарбағатай ауданында), Раушан (Алматыда)</w:t>
        <w:br/>
        <w:t>кооперативтік, Айгүлі Павлодардың индустриялық, Тоқта-</w:t>
        <w:br/>
        <w:t>мұраты Алматының Мал дәрігерлік, Тоқтарбегі Алматының</w:t>
        <w:br/>
        <w:t>ауыл шаруашылық институтын бітірген білікті мамандар,</w:t>
        <w:br/>
        <w:t>беделді лауазым иелері.</w:t>
      </w:r>
    </w:p>
    <w:p>
      <w:r>
        <w:t>Бұл күндері Нұржақып ақсақал өзі өсіп-өніп, қызмет</w:t>
        <w:br/>
        <w:t>істеген ауылдастарының ортасында - Қызыл Жұлдыз</w:t>
        <w:br/>
        <w:t>ауылында, балалары салып берген қос қабатты кірпіш үйде</w:t>
        <w:br/>
        <w:t>кіші ұлы Болаттың қолында тұрып жатыр. Ауласында</w:t>
        <w:br/>
        <w:t>балалары алып берген “Жигули” машинасы қаңтарулы түр.</w:t>
        <w:br/>
        <w:t>Бір сөзбен айтқанда, қайда барам десе де - аты дайын, не</w:t>
        <w:br/>
        <w:t>ішем, не жеймін десе де - асы дайын. Жасында тартқан</w:t>
        <w:br/>
        <w:t>бейнетінің зейнетін көріп отырған жайы бар.</w:t>
        <w:br/>
        <w:t>Арықша келген, бәкене бойлы, қушыкеш Нүкең біздің</w:t>
        <w:br/>
        <w:t>сұрағымызға білгендерін айтып жатыр. Бір мезет, шайын</w:t>
        <w:br/>
        <w:t>құйып бәйек боп жүрген келініне қарап:</w:t>
        <w:br/>
        <w:t>-- Салтанат, қарағым, домбырамның құлақ күйін келтіріп</w:t>
        <w:br/>
        <w:t>берші, - деді де, домбыра қолына тиген соң, қоңырлатып</w:t>
        <w:br/>
        <w:t>шерте жөнелді.</w:t>
        <w:br/>
        <w:t>Күмбір-күмбір бебеулеген қазақтың қара домбырасы</w:t>
        <w:br/>
        <w:t>қаршығадай сары шалдың қолында “Заман-ай” күйін</w:t>
        <w:br/>
        <w:t>толғап бір берсін. Шерткен күйін аяқтап, ауыр күрсінген</w:t>
        <w:br/>
        <w:t>қария:</w:t>
        <w:br/>
        <w:t>- Бәрінен де заман азбасын, ел ішінде тыныштық</w:t>
        <w:br/>
        <w:t>болсын, - деді.</w:t>
        <w:br/>
        <w:t>Біз көпті көрген қарияның ойын үнсіз қостадық.</w:t>
        <w:br/>
        <w:t>1099 жыл</w:t>
        <w:br/>
        <w:t>Қайырды Назырбаев</w:t>
        <w:br/>
        <w:t>ДОСТАР, ДОСТАР, ЖҮРСІҢ ҚАЙДА?</w:t>
        <w:br/>
        <w:t>І. Мектеп бітіру кеші</w:t>
        <w:br/>
        <w:t>25 маусым, 1966 жыл. Бұл күн біздің ссімізде мәңгілік</w:t>
        <w:br/>
        <w:t>сақталады. Өйткені, балғын қанатымыз қатайып, мектеп</w:t>
        <w:br/>
        <w:t>қабырғасынан шығып, үлкен өмір жолына жолдама алған</w:t>
        <w:br/>
        <w:t>күніміз бұл.</w:t>
        <w:br/>
        <w:t>Шыңғыстай ауылдық клубы. Мектеп бітіруші түлек-</w:t>
        <w:br/>
        <w:t>терге “аттестат” тапсырып жатыр. Сарт-сұрт соғылған</w:t>
        <w:br/>
        <w:t>алақандар тасқынды қуаныштың толқыны іспеттес. Міне,</w:t>
        <w:br/>
        <w:t>кезек маған келді. Директор “аттестатымды” бере тұрып,</w:t>
        <w:br/>
        <w:t>қолымды қысып жақсы тілек білдірді. Ду қол шапалақтау.</w:t>
        <w:br/>
        <w:t>Зал тына қап, бәрі маған құлақ түргендей болды.</w:t>
        <w:br/>
        <w:t>- Білім беріп, тәрбислеп шығарған қымбатты ұстаздар,</w:t>
        <w:br/>
        <w:t>сіздерге көп рахмет! Біз сіздер күткен зор сенім мен үлкен</w:t>
        <w:br/>
        <w:t>үмітті әрқашанда үлкен абыроймен ақтайтын боламыз! -</w:t>
        <w:br/>
        <w:t>дедім дауыстап. Ду қол шапалақтау...</w:t>
        <w:br/>
        <w:t>Аттестат тапсыру аяқталды да, клубтан шықтық. Жауын</w:t>
        <w:br/>
        <w:t>сорылдап құйып түр. Анда-санда найзағай жарқ-жұрқ</w:t>
        <w:br/>
        <w:t>етеді. Түн тастай қараңғы. Біздің балалар кешке Майра-</w:t>
        <w:br/>
        <w:t>нікіне кетті де, мен, Айгүл, Күләтәй, Төлеухан төртеуіміз</w:t>
        <w:br/>
        <w:t>Айгүлдікіне келдік.</w:t>
        <w:br/>
        <w:t>-- Мынау түн, сабалаған жауын, жарқылдаған найзағай,</w:t>
        <w:br/>
        <w:t>біздің мектеп бітірген күніміздің тамаша ескерткіші болды</w:t>
      </w:r>
    </w:p>
    <w:p>
      <w:r>
        <w:t>ғой, - дейміз жолда. - Мынау түн ешқашанда ұмытылмас.</w:t>
        <w:br/>
        <w:t>Зәбилә Алпысовна болмастан төрге шығарып, қымыз</w:t>
        <w:br/>
        <w:t>құйды. - Қуаныштарыңмен, алыңдар, - деп қоймастан</w:t>
        <w:br/>
        <w:t>ішкізіп қойды. Біздің кешімізге жүріңіздер, - дедік.</w:t>
        <w:br/>
        <w:t>- Үйге қонақ кеп жатыр еді, әзірше өздерің жүре берің-</w:t>
        <w:br/>
        <w:t>дер, - деп қалып қойды.</w:t>
        <w:br/>
        <w:t>Біз Майраныкіне келгенде, бәрі жиналыпты, тек бізді</w:t>
        <w:br/>
        <w:t>- тосып отыр екен. Үстел төргі үйге жасалған, үсті толған</w:t>
        <w:br/>
        <w:t>тағам. Балалар үстелді жағалай түгел жайғасыпты. Сәккө</w:t>
        <w:br/>
        <w:t>мен Сәбира, Жомарт әйелімен, Қасымжомарт әйелімен,</w:t>
        <w:br/>
        <w:t>Әлібек пен Жәзира бар.</w:t>
        <w:br/>
        <w:t>Сәккө алғашқы тосты көтеріп, мектеп бітіру қуаны-</w:t>
        <w:br/>
        <w:t>шымызбен құттықтап, болашағымызға бақыт тілеп сөз</w:t>
        <w:br/>
        <w:t>Мақалалар 57</w:t>
        <w:br/>
        <w:t>істейтінмін. Әлі есімде, Романовты соттағанда хатшы боп,</w:t>
        <w:br/>
        <w:t>сот процесінің бәрін жазып отырдым.</w:t>
        <w:br/>
        <w:t>--Жазықсыз жаланың әлегімен Георгий Романовтың бір</w:t>
        <w:br/>
        <w:t>жарым жыл әмірі Өскемен, Семей түрмелерінде өтеді.</w:t>
        <w:br/>
        <w:t>Жігерлі жас қаншама азаптанғанымен өзіне жапқан жаланы</w:t>
        <w:br/>
        <w:t>мойындамайды. Соның арқасында ғана ол бостандыққа</w:t>
        <w:br/>
        <w:t>шығып, көп ұзамай Семей облыстық партия комитеті оның</w:t>
        <w:br/>
        <w:t>партиялығын қалпына келтіреді.</w:t>
        <w:br/>
        <w:t>- Соғыс басталғанда Романов өз еркімен майданға</w:t>
        <w:br/>
        <w:t>аттанады. Ол Закавказье әскери округында қызмет етеді.</w:t>
        <w:br/>
        <w:t>Бірақ оның бөлімшесі әскери ұрыстарға қатыспайды. Олар</w:t>
        <w:br/>
        <w:t>маңызды стратегиялық шикізат ретінде Баку мұнайын жау</w:t>
        <w:br/>
        <w:t>самолеттерінен қорғайды. Ол мұндайда коммунист деген</w:t>
        <w:br/>
        <w:t>атқа лайық болуға тырысады. Политруктың орынбасары,</w:t>
        <w:br/>
        <w:t>дивизия политругы болады...</w:t>
        <w:br/>
        <w:t>Соғыс аяқталған соң Семейде тұрады, үйленеді, екі</w:t>
        <w:br/>
        <w:t>баласы өмірге келеді. Жаңа Семейдегі “Приречный” сов-</w:t>
        <w:br/>
        <w:t>хозында әуелгіде қатардағы малшы, бригадир, кейіннен</w:t>
        <w:br/>
        <w:t>партком хатшысы болады. Осында ол “Құрмет белгісі”</w:t>
        <w:br/>
        <w:t>орденімен марапатталады. Оның отбасылық архивінде</w:t>
        <w:br/>
        <w:t>сақталған Қазақстан ЛКЖО және БЛКЖО Орталық</w:t>
        <w:br/>
        <w:t>комитетінің “СОКП қатарында болғанына 50 жыл” белгісі</w:t>
        <w:br/>
        <w:t>де оның ұзақ жылғы жемісті қоғамдық істерінің айғағы</w:t>
        <w:br/>
        <w:t>іспетті.</w:t>
        <w:br/>
        <w:t>Тағдырға дауа бар ма?! Арада ондаған жыл әткен соң</w:t>
        <w:br/>
        <w:t>Романов баяғы Александра Хмелевамен қайта кездеседі.</w:t>
        <w:br/>
        <w:t>Әрқайсысының өмір жолы әрқилы қалыптасады, балалары</w:t>
        <w:br/>
        <w:t>ержетіп, немерелі болған. Александра Георгиевна ерінен</w:t>
        <w:br/>
        <w:t>айырылады, ал Романовтың әйелі дүние салады. Содан бері</w:t>
        <w:br/>
        <w:t>екеуі жұптарын жазбай Павлодарда бірге тұрып жатыр.</w:t>
        <w:br/>
        <w:t>- 1989 жылдың мамырында жездем 81-ге толды. Әлі де</w:t>
        <w:br/>
        <w:t>тың, ширақ. Қоғамдық істерден әлі де қол үзбепті. Халық</w:t>
        <w:br/>
        <w:t>депутаттары жергілікті Советтерінің сайлауында Георгий</w:t>
        <w:br/>
        <w:t>Семенович облыстық партия комитетінің бірінші хатшы-</w:t>
        <w:br/>
        <w:t>сының жұрт сенген өкілі екең. Сайлау өткен соң Катон-</w:t>
        <w:br/>
        <w:t>қарағайға келіп қайту ойында бар, - дейді Мария Геор-</w:t>
      </w:r>
    </w:p>
    <w:p>
      <w:r>
        <w:t>гиевна Шеина.</w:t>
        <w:br/>
        <w:t>е Қайырды Назырбаев</w:t>
        <w:br/>
        <w:t>екеуі де 1937 жылы қазан айында Марқакөл ауданындағы</w:t>
        <w:br/>
        <w:t>“Сарвенка”, “Бобровка” ауылдарында мектепте мұғалім</w:t>
        <w:br/>
        <w:t>болып жүргенде ұсталып, “үштіктің” шешімімен сегіз</w:t>
        <w:br/>
        <w:t>жылға сотталады. Содан лагерьде екі жылға таяу отырып,</w:t>
        <w:br/>
        <w:t>елге 1939 жылы күзде оралып, “Черновада” ұстаздық қыз-</w:t>
        <w:br/>
        <w:t>меттерін жалғастырған. Бүгінгі сөз Нұржақып қария</w:t>
        <w:br/>
        <w:t>туралы.</w:t>
        <w:br/>
        <w:t>Нұржақыптың әкесі Мағзы Тұманбайұлы жай ғана орта</w:t>
        <w:br/>
        <w:t>шаруа болған, сүйегі - Дәулет. Шешесі Шәпиә Қаратай</w:t>
        <w:br/>
        <w:t>еліне есімі кеңінен танымал, асқан шешен, шежіреші</w:t>
        <w:br/>
        <w:t>еңбектік Мұхтар Сахариевтың (белгілі әдебиет сыншысы</w:t>
        <w:br/>
        <w:t>Баламер Сахариевтің туған ағасы) туған апайы: Ол бес</w:t>
        <w:br/>
        <w:t>ұлдың үлкені болған, қалған төртеуі кішкентай кездерінде</w:t>
        <w:br/>
        <w:t>қызылшадан қайтыс болыпты.</w:t>
        <w:br/>
        <w:t>- Бірінші класқа 1921-22 жылдары бардым. Садық</w:t>
        <w:br/>
        <w:t>Түкібаевтан оқыдым. Жетінші класты Қабдыр Жиреншин,</w:t>
        <w:br/>
        <w:t>Сағди Сіләмбаев, Құрманғазы Өскенбаев, Сәбит Шолақов</w:t>
        <w:br/>
        <w:t>және басқа да азаматтармен бірге бітірдім. Одан кейін</w:t>
        <w:br/>
        <w:t>Өскеменде кітапханашылар дайындайтын техникумда</w:t>
        <w:br/>
        <w:t>оқып, Сарвенка бастауыш мектебіне мұғалім боп орна-</w:t>
        <w:br/>
        <w:t>ластым. Мектеп меңгерушісі Қабдеш Айкеновтың үйінде</w:t>
        <w:br/>
        <w:t>пәтерде тұрдым. Екеуімізді бір күнде тұтқындады. Алды-</w:t>
        <w:br/>
        <w:t>мен Өрелдегі комендатураға апарып тергеді, одан соң</w:t>
        <w:br/>
        <w:t>Өскемен, Семей түсіріп, ақырында сегіз жылдан құшақтап</w:t>
        <w:br/>
        <w:t>Краснояр өлкесінен бір-ақ шықтық. Бар қолдан келгені сол</w:t>
        <w:br/>
        <w:t>жақта жүріп іздене бердік, - деп еске алады Нұржақып</w:t>
        <w:br/>
        <w:t>қария. - Лагерьден босап келген соң екі жылдай “Черно-</w:t>
        <w:br/>
        <w:t>вада” мұғалім болдым. 1940 жылы үйлендім. Зайыбым Кү-</w:t>
        <w:br/>
        <w:t>ләнда -жазушы Оралханның әкесі Бөкейдің қарындасы.</w:t>
        <w:br/>
        <w:t>1941 жылы “Қызыл жұлдыз” мектебіне ауыстым. Осы арада</w:t>
        <w:br/>
        <w:t>табан аудармай еңбек етіп, 1972 жылы зейнет демалысына</w:t>
        <w:br/>
        <w:t>шықтым. !</w:t>
        <w:br/>
        <w:t>Ауыл мұғалімі ретінде соғыстан броньмен қалған</w:t>
        <w:br/>
        <w:t>Н. Мағзұмов сол жылдардың бар ауыртпалығын елмен бірге</w:t>
        <w:br/>
        <w:t>бастан өткереді. Түске дейін мектептегі балаларға сабақ</w:t>
        <w:br/>
        <w:t>берсе, түстен кейін колхоз жұмысына барады, түнде қыр-</w:t>
        <w:br/>
        <w:t>ман күзетеді. Соғыс жылдарында мектспте директор да</w:t>
        <w:br/>
        <w:t>68 Қайырды Назырбаев</w:t>
        <w:br/>
        <w:t>жаққа қарай беремін. Достарым-ай, алыс қалдыңдар-ау</w:t>
        <w:br/>
        <w:t>енді.</w:t>
        <w:br/>
        <w:t>1972 ж. өз мектебімізде (1 тамыз) кездеспек болдық қой.</w:t>
        <w:br/>
        <w:t>Қаншамыз кездесе алар екенбіз, кім білсін...</w:t>
        <w:br/>
        <w:t>29 маусым, 1966 жыл</w:t>
        <w:br/>
        <w:t>Р.8. Шыңғыстай мектебін бітірушілер 1972 жылы кездесе алған</w:t>
        <w:br/>
        <w:t>жоқпыз.Тек қана 1991жылы, 25 маусымда 25 жылдан кейін жазда</w:t>
      </w:r>
    </w:p>
    <w:p>
      <w:r>
        <w:t>кездестік.</w:t>
        <w:br/>
        <w:t>Шыңғыстайда жиналған соң барлығымыз қайтыс болған</w:t>
        <w:br/>
        <w:t>досылыз, Мәншүк Бөкеевиның Шыңғыстайдағы, дәрігер Ақылбек</w:t>
        <w:br/>
        <w:t>Нығметовтың Топқайыңдағы бейітіне барып құран оқып келдік.</w:t>
        <w:br/>
        <w:t>Сол тұста ауылға келіп жатқан Оралханды шақырдық, бірге</w:t>
        <w:br/>
        <w:t>болды. Суретке түстік жігіттермен бірге. Мектеп жанында.</w:t>
        <w:br/>
        <w:t>Кездесуге жігіттерден Толеухан, қыздардан Айғул Мәурипа,</w:t>
        <w:br/>
        <w:t>Үмітхан, Кәуария, Жайнағұл және басқалар келе алмады. Қыз-</w:t>
        <w:br/>
        <w:t>жігіттердің бәрі де үйлі-баранды болған, оқу бітірген, орқайсысы</w:t>
        <w:br/>
        <w:t>әр салада шама-шарықтарына қарай еңбек етіп жүріп жатыр</w:t>
        <w:br/>
        <w:t>екен. Нұрахмет Шабатаев - Самар ауданындағы Болғанбаев</w:t>
        <w:br/>
        <w:t>атындағы қазақ орта мектебіпде коп жылдап бері директор,</w:t>
        <w:br/>
        <w:t>Уәлихан Алматы облысы Талгар аудапындағы “Шеңгелді”</w:t>
        <w:br/>
        <w:t>кеңшарында директор, Төлеухан ҚазМУ-де кафедра меңгерушісі,</w:t>
        <w:br/>
        <w:t>техника ғылымдарының докторы, Айгул- Таразда дәрігер, Үмітхан</w:t>
        <w:br/>
        <w:t>Тарбағатай ауданында тұтынушылар одағында бас бухгалтер,</w:t>
        <w:br/>
        <w:t>Мағзұмәді Алматыдағы политехникалық институтты бітірген,</w:t>
        <w:br/>
        <w:t>Өскеменде қорғасын-мырыш комбинатында, металлургия</w:t>
        <w:br/>
        <w:t>қызметкері, облыстық кәсіподақ колпппетінде, Күләтәй- Қызыл</w:t>
        <w:br/>
        <w:t>Жұлдыз мектебінде лұғалілі болып істейді екен.</w:t>
        <w:br/>
        <w:t>Р.5. Төлеуханды 2002 жылы-ау деймін Алматыға іздеп барып,</w:t>
        <w:br/>
        <w:t>үйінде қондым. Көп жыл ҚазМУ-де кафедра меңгеріп, соңғы жылы</w:t>
        <w:br/>
        <w:t>Қазақстан-Британ Университетіне декан боп ауысылты,</w:t>
        <w:br/>
        <w:t>профессор, техника ғылымдарының докторы.</w:t>
        <w:br/>
        <w:t>2002 жылы 25 қазанда Қарағандыда Қылаң Бақыжановтың 75,</w:t>
        <w:br/>
        <w:t>қайтыс болғанына 5 жыл толуына арнап өткізілген облыстық тур-</w:t>
        <w:br/>
        <w:t>нирге барғанымызда, зайыбы Күлжә Бақыжанованың үйінде</w:t>
        <w:br/>
        <w:t>Жайнағүл Мусинаға кездестім. Күйеуі қайтыс болыпты, балалары</w:t>
        <w:br/>
        <w:t>ержетіпті.</w:t>
        <w:br/>
        <w:t>Мақалалар 59</w:t>
        <w:br/>
        <w:t>болғандықтан бастауыш кластары бар орыс мектебі бұ-</w:t>
        <w:br/>
        <w:t>рыннан болыпты.</w:t>
        <w:br/>
        <w:t>Суханберді Катонқарағайға баласы Сәлкен Сухан-</w:t>
        <w:br/>
        <w:t>бердинмен (Катонқарағай аудандық денсаулық сақтау</w:t>
        <w:br/>
        <w:t>бөлімінде істеген, кейіннен Қазақстанға белгілі фармацевт</w:t>
        <w:br/>
        <w:t>болған) келіпті. Ол бір жылдан соң Семейге кетіп қалыпты.</w:t>
        <w:br/>
        <w:t>Суханбердінің отбасы Катонқарағай ауылында кейіннен</w:t>
        <w:br/>
        <w:t>Өскенбаев Құрманғажы отырған үйде тұрды. Екеуіміз үш</w:t>
        <w:br/>
        <w:t>жарым жыл мектепте бірге істедік. Ол кісі математикадан</w:t>
        <w:br/>
        <w:t>сабақ берді. Әуелгіде меңгеруші, кейіннен мектеп дирек-</w:t>
        <w:br/>
        <w:t>торы болды. Оның бұрынғы әйелі қайтыс болып, сонан</w:t>
        <w:br/>
        <w:t>кейін балдызы Шәрбануға үйленіпті. Одан Баянтай, Алтай,</w:t>
        <w:br/>
        <w:t>Балкен деген ұлдары туыпты. 1937 жылы Суханбердіні</w:t>
        <w:br/>
        <w:t>“халық жауы” деп ұстап әкеткенде жасы онға келіп қалған</w:t>
        <w:br/>
        <w:t>Үшкүлтәй деген қызы бар еді.</w:t>
        <w:br/>
        <w:t>Суханберді сол кезде жасы қырықтарға келіп қалған,</w:t>
        <w:br/>
        <w:t>менің жасым 22-де. Екеуіміз жақсы араласып тұрдық. 1935</w:t>
        <w:br/>
        <w:t>жылы жазда “Мәметек” жайлауына бардық салт атпен.</w:t>
        <w:br/>
        <w:t>Қымыз ішіп он шақты күн жаттық. Латиев Қасайын дсген</w:t>
        <w:br/>
        <w:t>жылқышы, Белгібай деген қойшы ақсақал бізді жақсы күтті.</w:t>
        <w:br/>
        <w:t>Суханберді жер көрді, дем алды, адамдармен әңгімелесті.</w:t>
      </w:r>
    </w:p>
    <w:p>
      <w:r>
        <w:t>1937 жылы “халық жауы” деп Суханбердіні ұстап әкетті.</w:t>
        <w:br/>
        <w:t>Бұл 1937 жылдың желтоқсаны болатын. Ол кісі сол кеткен-</w:t>
        <w:br/>
        <w:t>нен қайтып оралған жоқ. Келер жылы отбасы да кетіп</w:t>
        <w:br/>
        <w:t>қалды. Сол кезде бізден дәріс алған Зылиха Қиланбаева,</w:t>
        <w:br/>
        <w:t>Насырхан Абдолов қазір Катонда тұрып жатыр. Екеуі де</w:t>
        <w:br/>
        <w:t>зейнеткер, - деді қария сөзін аяқтап.</w:t>
        <w:br/>
        <w:t>Сонан кейін Зылиха Қиланбаеваға жолықтым. Жасы</w:t>
        <w:br/>
        <w:t>жетпіс алтыға аяқ басқан қария 33 жыл бойы бастауыш</w:t>
        <w:br/>
        <w:t>мектепте істепті.</w:t>
        <w:br/>
        <w:t>- 1942 жылы сегізінші класты бітірген соң, тоғызын-</w:t>
        <w:br/>
        <w:t>шыны жауып тастап, бізді мектептерге мұғалім етіп</w:t>
        <w:br/>
        <w:t>жіберді. Содан 1980 жылы зейнетке шыққанға дейін Алтай</w:t>
        <w:br/>
        <w:t>мектебінде істедім. Бала кезім ғой.-.Хасенов Суханберді</w:t>
        <w:br/>
        <w:t>деген мұғалімді білемін. Етжеңді, толық адам еді.</w:t>
        <w:br/>
        <w:t>Үшкүлтәймен бастауыш кластарда бірге оқығаным да еміс-</w:t>
        <w:br/>
        <w:t>еміс есімде. Мен онымен алты жылдан кейін қайта</w:t>
        <w:br/>
        <w:t>Қайырды Назырбаев</w:t>
        <w:br/>
        <w:t>70</w:t>
        <w:br/>
        <w:t>ойға шопандарды көшірген Қабдуәлидің ауылға оралған</w:t>
        <w:br/>
        <w:t>беті осы еді, үйге бөлімше меңгерушісі Қажан Қанапин</w:t>
        <w:br/>
        <w:t>келіп кірді.</w:t>
        <w:br/>
        <w:t>- Енді барып Тарбағатайдан жылқышылар Имансақып</w:t>
        <w:br/>
        <w:t>пен Мерғазы ақсақалдың үйін көшіріп келесің ғой деймін,</w:t>
        <w:br/>
        <w:t>- деді.</w:t>
        <w:br/>
        <w:t>Машина тау жолының топырағын шеңгелдей шашып,</w:t>
        <w:br/>
        <w:t>ызылдап алға тартып келеді. Қия беттегі ирек-ирек тау жо-</w:t>
        <w:br/>
        <w:t>лы таусылар емес. Төменде терең шатқал. Машина сәл ағат</w:t>
        <w:br/>
        <w:t>кетсе қиын.</w:t>
        <w:br/>
        <w:t>Түске таяу машина Обадан әрі асты. Қауіп бұлты сәл</w:t>
        <w:br/>
        <w:t>сейілгендей болды. Тұрсынхан бір-екі рет Қабдуәлиді әңгі-</w:t>
        <w:br/>
        <w:t>меге тартқысы кеп:</w:t>
        <w:br/>
        <w:t>- Мына жауын қанша жауар екен, ә? - деп көріп еді,</w:t>
        <w:br/>
        <w:t>шаршағандықтан әңгімеге зауқы соқпаған Қабдуәли: - Кім</w:t>
        <w:br/>
        <w:t>білсін, - деді де қойды. Селк-селк етіп машина алға қарай</w:t>
        <w:br/>
        <w:t>жылжып келеді. Сол жағы шатқал. Енді бір мезетте Қаб-</w:t>
        <w:br/>
        <w:t>дуәли оңға бұрылып, келесі жылдамдыққа ауыстырғанша</w:t>
        <w:br/>
        <w:t>болған жоқ, ағынмен кслс жатқан машина жолдан шығып</w:t>
        <w:br/>
        <w:t>кетті де, төмен тайғанай жөнелді. Машина сайға қарай</w:t>
        <w:br/>
        <w:t>аунай бергенде:</w:t>
        <w:br/>
        <w:t>- Қарғындар, - деп қалды Қабдуәли.</w:t>
        <w:br/>
        <w:t>Тұрсынхан кабина есігін ашып үлгергенімен түсе алмай</w:t>
        <w:br/>
        <w:t>қалды. Машина бір аунап түскенде, ашық есіктен Тұр-</w:t>
        <w:br/>
        <w:t>сынхан мен Әсия түсіп қалды да, Қадуәли төмен қарай</w:t>
        <w:br/>
        <w:t>домалаған машинамен бірге кетті. Машина қия беттегі көк</w:t>
        <w:br/>
        <w:t>шалғынды жапыра домалап барып, сайдағы бір жазықтау</w:t>
        <w:br/>
        <w:t>жерге төрт дөңгелегінен тұра қалды. Кабина ішінде есін</w:t>
        <w:br/>
        <w:t>жиған Қабдуәли өзіне қарай келе жатқан Тұрсынхан мен</w:t>
        <w:br/>
        <w:t>Әсияны көргенде қуанғаннан көзінен жас шығып кетті...</w:t>
        <w:br/>
        <w:t>жж</w:t>
      </w:r>
    </w:p>
    <w:p>
      <w:r>
        <w:t>1966 жылғы қыстың аяқ шені. Түс ауа Зыряннан тұз</w:t>
        <w:br/>
        <w:t>әкелуге шыққан бес машина совхоз орталағынан аттанып</w:t>
        <w:br/>
        <w:t>кетті. Жүрер алдында бір топ оқушылар Қабдуәлиге кеп</w:t>
        <w:br/>
        <w:t>жалынып тұрып алған: - Шыңғыстайға дейін ала бары-</w:t>
        <w:br/>
        <w:t>ңызшы, әйтпесе, ертеңгі сабақтан қаламыз ғой.</w:t>
        <w:br/>
        <w:t>ө Қайырды Назырбаев</w:t>
        <w:br/>
        <w:t>кездестім. 1944 жылы Алматыдағы ЖенПи-дің бір жылдық</w:t>
        <w:br/>
        <w:t>мұғалімдер дайындайтын курсына оқуға барғанда, алды-</w:t>
        <w:br/>
        <w:t>мен Хо12 мектеп-интернатта емтихан тапсырып, бір жыл-</w:t>
        <w:br/>
        <w:t>дық курсты бітіріп, тарих факультетінс қабылдандым. Сон-</w:t>
        <w:br/>
        <w:t>да Үшкүлтай екеуіміз бір факультетте оқыдық. Катон-</w:t>
        <w:br/>
        <w:t>қарағайда тұрғанда өздері араласып тұратын отбасыларды</w:t>
        <w:br/>
        <w:t>(Дәркембасв Сейтжапар, Ниғманов Қабаш т.б.), бірге</w:t>
        <w:br/>
        <w:t>оқыған балаларды сұрайтын. 1946 жылы үйге келдім де,</w:t>
        <w:br/>
        <w:t>отбасы жағдайына байланысты оқуға бара алмай қалдым.</w:t>
        <w:br/>
        <w:t>Сол кездегі құжаттарым бойынша кейіннен Зайсандағы</w:t>
        <w:br/>
        <w:t>педучилишені бітірдім. Содан бері талай жыл өтті ғой.</w:t>
        <w:br/>
        <w:t>Өткен жылы теледидардан Үшкүлтәйды көрдім. Сөйлеп</w:t>
        <w:br/>
        <w:t>отыр, бірден таныдым. Үлкен ғалым болған екен, - деді</w:t>
        <w:br/>
        <w:t>Зылиха апай.</w:t>
        <w:br/>
        <w:t>Жоғарыда сөз еткен Хасенов Суханбердінің алты ұлы-</w:t>
        <w:br/>
        <w:t>ның ішіндегі жалғыз қыз Үшкүлтәй Суханбердина Катон-</w:t>
        <w:br/>
        <w:t>қарағайда әкесін тұтқынға алған сәтін былайша еске алады:</w:t>
        <w:br/>
        <w:t>“Сол бір қасіретті күндердің көз алдымнан кетпейтін Бір</w:t>
        <w:br/>
        <w:t>суреті жадымда мәңгіге жатталып қалыпты. Ол кезде</w:t>
        <w:br/>
        <w:t>Суханбердінің отбасы Шығыс Қазақстан облысы, Катон-</w:t>
        <w:br/>
        <w:t>қарағай ауданы, Алтай селосында тұратын. Әкем мектеп</w:t>
        <w:br/>
        <w:t>директоры, математикадан сабақ беретіп. 9 желтоқ-</w:t>
        <w:br/>
        <w:t>санда сұр шинельді екі адам келіп үйді тінтіп, кітап-қағаз-</w:t>
        <w:br/>
        <w:t>дарды жан-жаққа шашып кеткені, әкемнің қара торы аңі</w:t>
        <w:br/>
        <w:t>құп-қр шүберектей бозарғаны, әкемді алдарына салып</w:t>
        <w:br/>
        <w:t>айдап кеткенде ашық қалған есік-терезеден азынап соққан</w:t>
        <w:br/>
        <w:t>боранның ызыңы, шешемнің орнына шеше болған нағашы</w:t>
        <w:br/>
        <w:t>апайымның ызаланып жылағаны әлі есімде.</w:t>
        <w:br/>
        <w:t>“Үштікпен” сотталып, он жылға айдалған әкем Сухан-</w:t>
        <w:br/>
        <w:t>бердіден он жасымда жетім қалып, тек тірлік үшін күреспен</w:t>
        <w:br/>
        <w:t>әткен өмір жолымда көргенім де, түйгенім де мол...”</w:t>
        <w:br/>
        <w:t>Суханберді Хасенов тұтқында жүргенде 1942 жылы 28</w:t>
        <w:br/>
        <w:t>тамызда қаза болып, Краснояр өлкесіндегі Саян ауданы</w:t>
        <w:br/>
        <w:t>Тугачинск лагері маңында жерленген. Шығыс Қазақстан</w:t>
        <w:br/>
        <w:t>облыстық соты президиумының 1956 жылғы 29 наурыз-</w:t>
        <w:br/>
        <w:t>дағы қаулысымен тағылған айыптың дәлелденбеуі себепті</w:t>
        <w:br/>
        <w:t>С.Хасенов ақталған.</w:t>
        <w:br/>
        <w:t>Мақалалар РЕ</w:t>
        <w:br/>
        <w:t>жатыр. Машинист жігіт төртінші аттың орнына не жегерін</w:t>
        <w:br/>
        <w:t>білмей тұр қыпылықтап. Тажан:</w:t>
        <w:br/>
        <w:t>- Бүгін кешке дейін менің атымды жек, - деп күрең</w:t>
        <w:br/>
        <w:t>аттың ерін сыпыра берді.</w:t>
      </w:r>
    </w:p>
    <w:p>
      <w:r>
        <w:t>жЖкж</w:t>
        <w:br/>
        <w:t>Аспан айналып жерге түскендей ыстық. Бой балқытқан</w:t>
        <w:br/>
        <w:t>аптап лебі ауада шымырлап тұрып алғандай. Бір мезетте</w:t>
        <w:br/>
        <w:t>мөлдір толқын дірілдеп, көшіп жатқандай болады. Үп еткен</w:t>
        <w:br/>
        <w:t>жел жоқ. Тау алаңқысының әлі өңін бермеген жусан аралас</w:t>
        <w:br/>
        <w:t>күреңсесі мен мәңгі жасыл шыршалары ұйқыдан жаңа</w:t>
        <w:br/>
        <w:t>тұрғандай иықтары салбырап мүлгіп қалған. Тек қана аспан</w:t>
        <w:br/>
        <w:t>төріне шығып ап тынымсыз шырылдаған боз торғай мен</w:t>
        <w:br/>
        <w:t>шөптен-шөпке ыршып түсіп жүрген шегірткелер ғана</w:t>
        <w:br/>
        <w:t>“мынау тылсым дүниеге жан беріп тұрған біз” дегендей</w:t>
        <w:br/>
        <w:t>жаныға безектейді.</w:t>
        <w:br/>
        <w:t>Шабындық арасын кесе жүріп, төңірекке жіті көз сап</w:t>
        <w:br/>
        <w:t>келе жатқан аттылы қолқа қапқан ыстықтан пысынай</w:t>
        <w:br/>
        <w:t>бастаған соң пенжагінің омырауын ағытып тастап, астын-</w:t>
        <w:br/>
        <w:t>дағы маймақ күреңді тебініп қойды. Әр жерде шошайған</w:t>
        <w:br/>
        <w:t>отауларға көз салып келеді. Жапырайып отыра бастаған</w:t>
        <w:br/>
        <w:t>бірер маяны көргенде: “Игәңдердің звеносынікі-ау. Төбесін</w:t>
        <w:br/>
        <w:t>қайта шығартпаса болмас, жауын жауса шіриді” - дсді</w:t>
        <w:br/>
        <w:t>іштей.</w:t>
        <w:br/>
        <w:t>Бұл жер тау етегіндегі “Сырт” учаскесі, Аттылы шабын-</w:t>
        <w:br/>
        <w:t>дықтан өтіп қарағай арасымен бөктерге қарай өрлеп келеді.</w:t>
        <w:br/>
        <w:t>Бұл “Төти” тұмасымен “Жәбікендегі” үйілген шөпті көріп</w:t>
        <w:br/>
        <w:t>ауыл иығымен “Сырт” арқылы көлдегі пішеншілерге келе</w:t>
        <w:br/>
        <w:t>жатқан бригадир Тажан Қақышов еді. Ыстықтан шып</w:t>
        <w:br/>
        <w:t>терлей бастаған маймақ күреңді соза аяңдатып Тажан</w:t>
        <w:br/>
        <w:t>“Ахмет сайымен” көлге қарай құлдилай берді. Алдынан</w:t>
        <w:br/>
        <w:t>жібектей жұмсақ майда самал жел есті. Осы самал жігіт</w:t>
        <w:br/>
        <w:t>жанына қуат беріп, көңіл пернесін тербеп өткендей болды.</w:t>
        <w:br/>
        <w:t>Ән салғысы кеп кетті.</w:t>
        <w:br/>
        <w:t>:.. Қай беткей, мына беткей дала беткей,</w:t>
        <w:br/>
        <w:t>Жігітке өнер бітпес талап етпей.</w:t>
        <w:br/>
        <w:t>Көңілім әсте менің тыншымайды,</w:t>
        <w:br/>
        <w:t>Ауылына қалқатайдың бара кетпей,</w:t>
        <w:br/>
        <w:t>Мақалалар</w:t>
        <w:br/>
        <w:t>75</w:t>
        <w:br/>
        <w:t>Кішкентай көздері күлгенде мүлде жұмылып бет-</w:t>
        <w:br/>
        <w:t>аузының бәрі әжім сызықтарына толып кетеді.</w:t>
        <w:br/>
        <w:t>- Өй, Мұқаш-ау неге састың. Нұрғалам жарықтық</w:t>
        <w:br/>
        <w:t>айтпақшы, жегеннен қалғанын жейсің ғой.</w:t>
        <w:br/>
        <w:t>- Ойбай қатырды-ау! - деп жұрт күлкіге қарық боп</w:t>
        <w:br/>
        <w:t>қалды.</w:t>
        <w:br/>
        <w:t>Аздан соң Тажан шөпшілердің бәрін тегіс атқа қондыр-</w:t>
        <w:br/>
        <w:t>ды, қысқа-қысқа бұйрықтар бері жүр.</w:t>
        <w:br/>
        <w:t>- Далама, жаңа қомыт ал.</w:t>
        <w:br/>
        <w:t>- Қуаныш, айыр алуды ұмытпа.</w:t>
        <w:br/>
        <w:t>- Ана “дию көкті” Ойран жексін.</w:t>
      </w:r>
    </w:p>
    <w:p>
      <w:r>
        <w:t>Бәрін асықтырып жүр. Аспанға қарады. Батыс жақтан</w:t>
        <w:br/>
        <w:t>тоқымдай бұлт көтеріліп келеді екен. “Кешке қарай жауын</w:t>
        <w:br/>
        <w:t>жаумаса не қылсын”. ) .</w:t>
        <w:br/>
        <w:t>Таңертең бригада аттарының он шақтысы жоқ боп</w:t>
        <w:br/>
        <w:t>шыққан. Соны іздей шыққан Тажан күн бойы ат үстінен</w:t>
        <w:br/>
        <w:t>түскен жоқ. “Тоғайдан” бастап “Сыртқа” дейінгі аралық-</w:t>
        <w:br/>
        <w:t>тың бәрін сыпыра сүзіп қайтқан. Жықпыл-жықпылдың бә-</w:t>
        <w:br/>
        <w:t>рін қарады. “Күйген қораға” дейін барды. Астындағы кер-</w:t>
        <w:br/>
        <w:t>шәңкенің де ақ сорпасын шығарды. Бөртекке қарай еңкейе</w:t>
        <w:br/>
        <w:t>бергенде түс әлетінде көріне қалған тоқымдай бұлт лезде</w:t>
        <w:br/>
        <w:t>тұлан тұтып аспанды бүркеп алды. Сәлден соң-ақ жауын</w:t>
        <w:br/>
        <w:t>нөсерлеп құя жөнелді. Жеңілдеу киімінен су өте бастаған</w:t>
        <w:br/>
        <w:t>соң Тажан қарағай астына тығылды. Аттан түсіп жауынның</w:t>
        <w:br/>
        <w:t>басылуын күтіп отырып қалды.</w:t>
        <w:br/>
        <w:t>Айнала толған шоқ-шоқ қарағайлар. Көк майса мен</w:t>
        <w:br/>
        <w:t>құмырсқа илеуінің ашқылтым иісі келеді мұрынға. Тажан</w:t>
        <w:br/>
        <w:t>сәл отырған соң шаршаған бойы ұйып мажаурай бастады.</w:t>
        <w:br/>
        <w:t>Екі саны салдырап қалыпты. Бір.кезде көз алдында жарқ</w:t>
        <w:br/>
        <w:t>етті де, жақын маңға гүрс етіп нажағай түсті. Әуелгіде “мен</w:t>
        <w:br/>
        <w:t>отырған қарағайға түспесін” деп шошып қалса да, Тажан</w:t>
        <w:br/>
        <w:t>жылы орнынан тұрған жоқ. “Нажағай жақсы аттың жалына,</w:t>
        <w:br/>
        <w:t>жақсы адамның басына түседі деуші еді, кәршөңке</w:t>
        <w:br/>
        <w:t>екеуімізді не қылсын” деп отыра берді. Күнделікті қарекет,</w:t>
        <w:br/>
        <w:t>мазасыз тіршіліктен туған ойлар басын торлап отыр.</w:t>
        <w:br/>
        <w:t>Мақалалар 69</w:t>
        <w:br/>
        <w:t>Уәлихан Қанапин - Алматы облысы, Кербұлақ ауданындағы</w:t>
        <w:br/>
        <w:t>территориялық ауылшаруашылығы басқармасының бастығы</w:t>
        <w:br/>
        <w:t>болып істейді. 2003-жылы 20 қарашада Астанаға аттестациядан</w:t>
        <w:br/>
        <w:t>өтуге келіп қайтты.</w:t>
        <w:br/>
        <w:t>САПАР ЖАЛҒАСЫ</w:t>
        <w:br/>
        <w:t>(очерк)</w:t>
        <w:br/>
        <w:t>Өткен күнде белгі жоқ қой. Армиялық өмірдің де екі</w:t>
        <w:br/>
        <w:t>жылы өте шықты. Қабдуәли Саниязов сонда жүріп шофер-</w:t>
        <w:br/>
        <w:t>лық мамандықты меңгерді де машина алды.</w:t>
        <w:br/>
        <w:t>Бір күні оны бөлімше командирі шақырып алды да,</w:t>
        <w:br/>
        <w:t>алпыс километр жердегі көрші бөлімге киноқондырғыны</w:t>
        <w:br/>
        <w:t>апаруды тапсырды.</w:t>
        <w:br/>
        <w:t>Машина тақтайдай жазық жолмен алға қарай зырлап</w:t>
        <w:br/>
        <w:t>келеді. Кабинада отырған командир:</w:t>
        <w:br/>
        <w:t>- Қайтуыңа да тоғыз ай қалды ғой, ауылдағы қыздарды</w:t>
        <w:br/>
        <w:t>сағынған жоқсың ба? - дейді.</w:t>
        <w:br/>
        <w:t>- Дәл осы сәтте кабина төбесін ұрғылаған солдаттардың</w:t>
        <w:br/>
        <w:t>“әрт-өрт” деген ашы даусын естігенде, Қабдуәли машина</w:t>
        <w:br/>
        <w:t>тормозына жармасты. Сексен километрлік жылдамдықпен</w:t>
        <w:br/>
        <w:t>келе жатқан машина, жол үстінде сырғанап барып әрең</w:t>
        <w:br/>
        <w:t>тоқтады. Қабдуәли машина үстіне ырғып шықса, темекі</w:t>
        <w:br/>
        <w:t>шоғынан тұтанған кинолента сырылдап жанып барады.</w:t>
        <w:br/>
        <w:t>Отты Қабдуәлидің денесімен жауып жата қалуы мұң екен,</w:t>
        <w:br/>
        <w:t>лента әп-сәтте лап етіп, машина үстін алып кетті. Қалған</w:t>
        <w:br/>
        <w:t>үшсуі Қабдуәлиді жалын ішінен жерге жұлып алғанда,</w:t>
        <w:br/>
        <w:t>бензин сіңген шофер киіміндегі от Қабдуәлиді тұп-тұтас</w:t>
      </w:r>
    </w:p>
    <w:p>
      <w:r>
        <w:t>орап алған еді.</w:t>
        <w:br/>
        <w:t>... Алты айдан кейін айығып, Қабдуәли туған ауылына</w:t>
        <w:br/>
        <w:t>қайтып келе жатты.</w:t>
        <w:br/>
        <w:t>Ол еңбек жолын Левин атындағы колхозда бастады.</w:t>
        <w:br/>
        <w:t>Осында үйлі-баранды болды да, тұрып қалды.</w:t>
        <w:br/>
        <w:t>жхж</w:t>
        <w:br/>
        <w:t>1963 жыл. Күз. Сабалаған ақ жауын екі-үш күннен бері</w:t>
        <w:br/>
        <w:t>құйып тұр. Бір тәулік бойы күндіз-түні дем алмай жоннан</w:t>
        <w:br/>
        <w:t>76 Қайырды Назырбаев</w:t>
        <w:br/>
        <w:t>Әйелі айтады: - Күңдіз-түні бір тыным жоқ, сенікі нет-</w:t>
        <w:br/>
        <w:t>кен жұмыс осы, он шақты жылдан асты ғой салпақтағалы.</w:t>
        <w:br/>
        <w:t>Осы бригадирлікті қойсаң қайтеді. Ақшасы да мәз емес.</w:t>
        <w:br/>
        <w:t>Шешесі айтады: - Қой, балам, осы жұмысыңда жүре</w:t>
        <w:br/>
        <w:t>бер. Бақыт биік мансап, байлықта дейсің бе?!</w:t>
        <w:br/>
        <w:t>- Е, еркің, - дейді әйелі, - істей бер.</w:t>
        <w:br/>
        <w:t>- Қыңқ стпеші, -- дейді де жүре береді Тажан. Табиғаты</w:t>
        <w:br/>
        <w:t>сол.</w:t>
        <w:br/>
        <w:t>Қалғып барады ексн. Дүрсілден оянды. Жауын басылып</w:t>
        <w:br/>
        <w:t>қапты. Бір топ жылқыны жылқышы жігіт қуып келеді.</w:t>
        <w:br/>
        <w:t>Тажан ұшып тұрып атына қонды.</w:t>
        <w:br/>
        <w:t>- Ой, Жеңіс, қайдан талтың?</w:t>
        <w:br/>
        <w:t>- Шыбындап қарағай арасына кіріп кстіпті. Бәрін бастап</w:t>
        <w:br/>
        <w:t>жүрген кәрі құла ат. Ой, жамандатқыр! - деп қызыл сары</w:t>
        <w:br/>
        <w:t>өңді, ұзын бойлы жігіт аттарды дүркіретіп қуа жөнелді.</w:t>
        <w:br/>
        <w:t>- Е, табылса болды. - Тажанның көңілі орнына түскен-</w:t>
        <w:br/>
        <w:t>дей.</w:t>
        <w:br/>
        <w:t>жж</w:t>
        <w:br/>
        <w:t>Тажан “Бөртектегі” үйілген шөпті өлшеп қайтқанда</w:t>
        <w:br/>
        <w:t>әлдеқашан қараңғылық түсіп қалған. Оңтүстіктен сол-</w:t>
        <w:br/>
        <w:t>түстікке қарай “Құс жолы” жатыр созылып. Шашылған са-</w:t>
        <w:br/>
        <w:t>бан ізіндей аппақ жолақ. “Болатжанның сүйреткісі жүріп</w:t>
        <w:br/>
        <w:t>өткен жер сияқты екен”, - деді ол.</w:t>
        <w:br/>
        <w:t>Бір жұлдыз тура ауыл үстінен қалқып барады. “Жұлдыз-</w:t>
        <w:br/>
        <w:t>дар жүзеді екен-ау”. Қалқып бара жатқан жұлдыздың қай</w:t>
        <w:br/>
        <w:t>жұлдыз екенін Тажан айыра алған жоқ. Әйтеуір, жап-жарық</w:t>
        <w:br/>
        <w:t>екен.</w:t>
        <w:br/>
        <w:t>1968 жыл</w:t>
        <w:br/>
        <w:t>ҚИЛЫ КЕЗЕҢДЕРДІҢ КУӘГЕРІ</w:t>
        <w:br/>
        <w:t>Катонқарағай ауылында бүгінде жасы 90-ға келген</w:t>
        <w:br/>
        <w:t>Нұрсолтан Лақов есімді ақсақал тұрады. “Қазақ ССР-і</w:t>
        <w:br/>
        <w:t>халық ағарту ісінің үздігі” фин және Ұлы Отан соғы-</w:t>
        <w:br/>
        <w:t>сына қатысушы ардагер ұстаздың көргені де, айтары</w:t>
      </w:r>
    </w:p>
    <w:p>
      <w:r>
        <w:t>т Қайырды Назырбаев</w:t>
        <w:br/>
        <w:t>Таң атты. Боран басылды. “Оншақты шақырымды бір</w:t>
        <w:br/>
        <w:t>тәулік жүріппіз ғой”, - деп күледі шоферлар. Ал мұндай</w:t>
        <w:br/>
        <w:t>сәттер осы бір қарапайым жандардың басынан қаншама</w:t>
        <w:br/>
        <w:t>рет өтті екен десеңізші!</w:t>
        <w:br/>
        <w:t>Асылы, соның бәрін жсңу үшін, осы жол үстінде</w:t>
        <w:br/>
        <w:t>шыңдалған қажымас қайрат, мұқалмас жігер керек болар.</w:t>
        <w:br/>
        <w:t>Машиналар тағы да сапарға бет түзеді. Ең алдында</w:t>
        <w:br/>
        <w:t>әдеттегідей тағы да Қабдуәли кетіп барады.</w:t>
        <w:br/>
        <w:t>1967 жыл</w:t>
        <w:br/>
        <w:t>ҚҰС ЖОЛЫ</w:t>
        <w:br/>
        <w:t>(очерк)</w:t>
        <w:br/>
        <w:t>- Қап, найсап! - деді Тажан күйіп кетіп, - қарашы, енді</w:t>
        <w:br/>
        <w:t>бір атты құртып қойғанын. Ата сақалы аузына түскенше</w:t>
        <w:br/>
        <w:t>баланың ісін істеуін-ай! Сақ болыңдар деп күңде қақ-</w:t>
        <w:br/>
        <w:t>саймын, ұқпайды-ау, ұқпауын қарашы...</w:t>
        <w:br/>
        <w:t>Шөп машинасының шалғысына түсіп мертіккен торы</w:t>
        <w:br/>
        <w:t>бестіңі Тажан айналып жүр. Аттың қос шашасынан қан</w:t>
        <w:br/>
        <w:t>сорғалап тұр. Шалғы жүзі аяғының терісін сыпыра сойып</w:t>
        <w:br/>
        <w:t>кеткен. Атты жігіттерге дереу жыққызды. Бұта-бұтаның</w:t>
        <w:br/>
        <w:t>түбінен қан жапырақ жинап әкеп, сөлін сығып жақты да,</w:t>
        <w:br/>
        <w:t>орап тастады.</w:t>
        <w:br/>
        <w:t>- Жиырма шақты күнде жазылар, бірақ бұрынғыдай</w:t>
        <w:br/>
        <w:t>қайдан болсын. Қайран, торы бесті-ай. Елпек еді.</w:t>
        <w:br/>
        <w:t>Аттарын машинаға жегулі күйде қалдыра сап, қымыз</w:t>
        <w:br/>
        <w:t>ішуге жүгіреміз деп торы бестіні шалғыға түсірген</w:t>
        <w:br/>
        <w:t>жігіттерге бригадир қатты ренжіді. Шаршағанша ұрысты.</w:t>
        <w:br/>
        <w:t>“Менің әкемнен қалған мал дейсіңдер ме, совхоздікі ғой.</w:t>
        <w:br/>
        <w:t>Осыдан мал болудан қалсын, төлейсің” - деді. Үлкендер</w:t>
        <w:br/>
        <w:t>жағы: - Апырай бір мал үшін қырамысың, - деген соң</w:t>
        <w:br/>
        <w:t>басылғандай боп көк шөпке малдасын құрып отыра кетті.</w:t>
        <w:br/>
        <w:t>- Есаға, әкеліні қымызыңнан. - Тажан тоқталмай екі-</w:t>
        <w:br/>
        <w:t>үш кесені тартып жіберді. Машинистер сусындап ап</w:t>
        <w:br/>
        <w:t>аттарына бет алды. Торы бесті аяғы таңулы, анадай жерде</w:t>
        <w:br/>
        <w:t>Мақалалар 65</w:t>
        <w:br/>
        <w:t>сөйледі. Біраздан соң Ильяс пен Зәбилә Алпысовна келді.</w:t>
        <w:br/>
        <w:t>Ұлықбек отыр арамызда. Мұғалімдер де, балалар да шат-</w:t>
        <w:br/>
        <w:t>шадыман. Өңдері гүл-гүл жайнайды. Қайта-қайта ән шыр-</w:t>
        <w:br/>
        <w:t>қаймыз. Әлібек отыр домбыраны сылқылдатып. О кісіден</w:t>
        <w:br/>
        <w:t>“Балқадишаны” салып беруді өтіндік. Шырқап берді.</w:t>
        <w:br/>
        <w:t>Сағат 12-ге таяу мұғалімдер 10-кластарға бармақшы</w:t>
        <w:br/>
        <w:t>екендерін айтты да асыға бастады. Біздің жіберер ойымыз</w:t>
        <w:br/>
        <w:t>жоқ. Ұлықбек үлкен рахметі мен жақсы тілегін білдіріп,</w:t>
        <w:br/>
        <w:t>бір тост алдырды да, қайтты. Зәбилә сөз сөйледі. Ол кісінің</w:t>
      </w:r>
    </w:p>
    <w:p>
      <w:r>
        <w:t>сөзін толқымай тыңдай алған күніміз жоқ қой біздің.</w:t>
        <w:br/>
        <w:t>Ол кісідей шешен, ол кісідей жанға сонша ыстық, үлкен</w:t>
        <w:br/>
        <w:t>жүректі аяулы ұстазды ешқайдан да кездестіргенім жоқ</w:t>
        <w:br/>
        <w:t>менің. Ол кісінің әрбір сөзі, аяулы бейнесі біздің жүрегі-</w:t>
        <w:br/>
        <w:t>мізден мәңгілік орын алған. Жаны толқып, тебіреніп тұрып</w:t>
        <w:br/>
        <w:t>едәуір сөйледі. Бізді рас қия алмай тұр. Даусында діріл</w:t>
        <w:br/>
        <w:t>бар. Біз үнсіз қатып қалыппыз. Бір кезде ол кісінің көзіндегі</w:t>
        <w:br/>
        <w:t>жасты көргенде, бәріміздің көзімізден ыстық жас ытып</w:t>
        <w:br/>
        <w:t>кетті. Өзімізді-өзіміз ұстай алмадық. Жылай бердік.</w:t>
        <w:br/>
        <w:t>- Жыламаңдар балалар. Мен бір көңілі бос жаман</w:t>
        <w:br/>
        <w:t>адаммын, Бір кезде “сендей жаман кемпірден оқығанымыз</w:t>
        <w:br/>
        <w:t>жоқ” деп жүрмесеңдер болды ғой, - дейді жылап тұрып.</w:t>
        <w:br/>
        <w:t>Ол кісінің ақылды, терең көзінде осынау өзінің шәкірт-</w:t>
        <w:br/>
        <w:t>теріне деген өзгеше бір махаббат оты жанып тұрған тә-</w:t>
        <w:br/>
        <w:t>різді.</w:t>
        <w:br/>
        <w:t>- Жылағаны несі, қуаныш құшып тұрып жылай ма, ән</w:t>
        <w:br/>
        <w:t>салыңдар, - деді Зәбилә. Қыздар “Анаманы” бастады.</w:t>
        <w:br/>
        <w:t>Асыл анам қандай ыстық құшағың,</w:t>
        <w:br/>
        <w:t>Саған деген махаббатым мұхиттай,</w:t>
        <w:br/>
        <w:t>Көрген сайын қайта-қайта құшамын.</w:t>
        <w:br/>
        <w:t>Айтып тұрмыз, жылап тұрмыз. Әннің сағынышты әуені</w:t>
        <w:br/>
        <w:t>көңілімізді одан әрі босатады. Ән бітті. Отырдық.</w:t>
        <w:br/>
        <w:t>Жомарт тұрды орнынан. Тек жыламаған осы ғана еді.</w:t>
        <w:br/>
        <w:t>- Балалар, мен тастай қатты жанмын. Әйтпесе жылай-</w:t>
        <w:br/>
        <w:t>тын жән менікі еді. Сендер оқыған жылдар менің әдебиет</w:t>
        <w:br/>
        <w:t>үйірмемнің ең бір жанданған кезі еді. Менің сүйікті</w:t>
        <w:br/>
        <w:t>82 Қайырды Назырбаев</w:t>
        <w:br/>
        <w:t>кандидат болдым. 1945 жылы желтоқсанда аман-есен</w:t>
        <w:br/>
        <w:t>қайттым.</w:t>
        <w:br/>
        <w:t>1946 жылдың 1 қаңтарынан бастап Алтай бастауыш</w:t>
        <w:br/>
        <w:t>мектебінде ұстаздық етуге кірістім. 1949 жылы Жаңатілек</w:t>
        <w:br/>
        <w:t>мектебі оқу ісінің меңгерушісі, колхозға парторг болып</w:t>
        <w:br/>
        <w:t>бардым. 1955 жылы қайтадан Алтай жетіжылдық мектебіне</w:t>
        <w:br/>
        <w:t>жіберді. 1965 жылы Катонқарағай орта мектебіне ауысып,</w:t>
        <w:br/>
        <w:t>онда 1972 жылы зейнет демалысына шыққанша қызмет</w:t>
        <w:br/>
        <w:t>атқардым. )</w:t>
        <w:br/>
        <w:t>Құдайдың берген бақыты ма, кім білсін? Қандай</w:t>
        <w:br/>
        <w:t>қиындықты көрсем де аман-ссен қалып, бүгінгі күнге</w:t>
        <w:br/>
        <w:t>жеттім. Еңбегім еленбей қалды дей алмаймын. Жауынгерлік</w:t>
        <w:br/>
        <w:t>наградаларыма “Қазақ ССР-і халық ағарту ісінің үздігі”</w:t>
        <w:br/>
        <w:t>деген атақ қосылды. Отбасымда 8 бала тәрбиелеп өсірдім.</w:t>
        <w:br/>
        <w:t>Бәрі де жоғары білім алды, қызмет істеп жүр. Үлкен ұлым</w:t>
        <w:br/>
        <w:t>Сайран -- Қарағанды Мемлекеттік Университеті экономика</w:t>
        <w:br/>
        <w:t>факультетінің деканы, экономика ғылымдарының</w:t>
        <w:br/>
        <w:t>кандидаты. Міне, қарағым, қысқартып айтқанда менің</w:t>
        <w:br/>
        <w:t>азды-көпті өмір жолым осындай, тоқсанға келген жасым</w:t>
        <w:br/>
        <w:t>бар, көпті көрген басым бар, бір Алладан ел ішінің</w:t>
        <w:br/>
        <w:t>тыныштығын тілеп отырып жатқан жайым бар.</w:t>
      </w:r>
    </w:p>
    <w:p>
      <w:r>
        <w:t>Әңгімелескен. Қайырды Назырбаев</w:t>
        <w:br/>
        <w:t>2000 жыл</w:t>
        <w:br/>
        <w:t>АУЫЛЫНЫҢ АРДАҚТЫСЫ</w:t>
        <w:br/>
        <w:t>1999-жаңа оқу жылы қарсаңында Топқайың ауылында</w:t>
        <w:br/>
        <w:t>жаңа мектеп үйі пайдалануға беріліп үлкен салтанат</w:t>
        <w:br/>
        <w:t>өткізілді. Мектеп директоры Бердібек Захаировтың баянда-</w:t>
        <w:br/>
        <w:t>масында осы мектепте үзақ жыл үзіліссіз директор болған</w:t>
        <w:br/>
        <w:t>зейнеткер ұстаз Құмархан Ахмадиевтің есімі үлкен ілти-</w:t>
        <w:br/>
        <w:t>патпен аталды. Оның да орны бар екенін байқадық.</w:t>
        <w:br/>
        <w:t>Құмархан Ахмадиұлы 1930 жылы 15 маусымда “Жаңа</w:t>
        <w:br/>
        <w:t>Тілекте” (бұрын өртеніп кеткен ауыл) туып-өскенімен бүкіл</w:t>
        <w:br/>
        <w:t>саналы ғұмырын “Топқайың” ауылында өткізіпті. Ол 1951</w:t>
        <w:br/>
        <w:t>жылы Семейдің Крупская атындағы мұғалімдер институ-</w:t>
        <w:br/>
        <w:t>тының физика-математика факультетін бітіріп келген соң</w:t>
        <w:br/>
        <w:t>90 Қайырды Назырбаев</w:t>
        <w:br/>
        <w:t>Қасиет пен қадірің,</w:t>
        <w:br/>
        <w:t>Білінеді өлгенде,</w:t>
        <w:br/>
        <w:t>--деп тегін айтылмаған ғой.</w:t>
        <w:br/>
        <w:t>Топырағың торқа, қабірің нұрлы, жаның жәннатта бол-</w:t>
        <w:br/>
        <w:t>сын, Қажиахмет аға! - дегеннен басқа не дейік.</w:t>
        <w:br/>
        <w:t>“ӨЛГЕНДЕР ҚАЙТЫП КЕЛМЕЙДІ? ДЕСЕК ТЕ,</w:t>
        <w:br/>
        <w:t>ардагер ұстаздың аруағынан ұялсақ етті?</w:t>
        <w:br/>
        <w:t>1971 жылы 14 наурызда Еңбек ауылында “Қазақ ССР-і</w:t>
        <w:br/>
        <w:t>білім беру ісінің озаты”, халыққа білім беру саласында 41</w:t>
        <w:br/>
        <w:t>жыл еңбек еткен, Ленин орденді ардагер ұстаз, респуб-</w:t>
        <w:br/>
        <w:t>ликалық дәрежедегі дербес зейнеткер Садық Түкібаев 73</w:t>
        <w:br/>
        <w:t>жасында ауыр науқастан қайтыс болған еді. Ел-жұртына,</w:t>
        <w:br/>
        <w:t>халқына еңбегі сінген аяулы қариясын қаратай елі ақтық</w:t>
        <w:br/>
        <w:t>сапарға қабырғасы қайыса шығарып салған-ды. Қаза үстін-</w:t>
        <w:br/>
        <w:t>де адал жанды азамат, өмірін адамдарға жақсылық жасау-</w:t>
        <w:br/>
        <w:t>мен өткізген қадірменді ұстаз туралы көп айтылған-ды. Осы</w:t>
        <w:br/>
        <w:t>арада ақынның мынадай өлең жолдары еріксіз еске түседі:</w:t>
        <w:br/>
        <w:t>-. Мамырлатып жұп-жұмсақ сезім отын,</w:t>
        <w:br/>
        <w:t>Аузын ашса жүрегі көрінетін.</w:t>
        <w:br/>
        <w:t>Қылдай қулық бұл шалда, болмаған-ау,</w:t>
        <w:br/>
        <w:t>Кесіп берер қоңының ойып етін.</w:t>
        <w:br/>
        <w:t>Пенде болып бекерге шалқаймаған,</w:t>
        <w:br/>
        <w:t>Жылылық бар жүректе ортаймаған.</w:t>
        <w:br/>
        <w:t>Жақсылықтың жамылып тозбас тонын,</w:t>
        <w:br/>
        <w:t>Картайса да жүзінен нәр, таймаған,</w:t>
        <w:br/>
        <w:t>- деген сөздер Сәкеңе арналғандай.</w:t>
        <w:br/>
        <w:t>Содан бері де бір жылсыз отыз жыл өтті. Биылғы 15</w:t>
        <w:br/>
        <w:t>сәуірде Садық Түкібаевтың туғанына 102 жыл толады екен.</w:t>
        <w:br/>
        <w:t>Бүгінде Сәкеңмен қызметтес болған замандастары жоқ,</w:t>
        <w:br/>
        <w:t>ал одан сабақ алған, тәрбиесін көргендер бірен-саран болса</w:t>
        <w:br/>
        <w:t>болар, бірақ, оларда азайып қалған шығар. Кейінгі ұрпақ</w:t>
        <w:br/>
        <w:t>Сәкеңді мүлде білмейді десек те, аудандық “Арай”, “Луч”,</w:t>
        <w:br/>
        <w:t>облыстық “Дидар” газеттерінің беттерінде ол кісі туралы</w:t>
      </w:r>
    </w:p>
    <w:p>
      <w:r>
        <w:t>естелік тоқсаныншы жылдардың басында аз жарияланған</w:t>
        <w:br/>
        <w:t>жоқ. Садықтың Ұлы Қазан төңкерісіне дейінгі іс-қызметін</w:t>
        <w:br/>
        <w:t>50 Қайырды Назырбаев</w:t>
        <w:br/>
        <w:t>жауысыңдар деп ұстап әкетіпті. Мектепте Солтанғазы</w:t>
        <w:br/>
        <w:t>Абалақов деген жігіт істеп жүр екен. Екеуіміз сол ауылда</w:t>
        <w:br/>
        <w:t>СССР Жоғары Совстінің алғашқы сайлауын өткізуге қатыс-</w:t>
        <w:br/>
        <w:t>тық.</w:t>
        <w:br/>
        <w:t>Катонда поштада істейтін Мұстафина Жамалмен сөй-</w:t>
        <w:br/>
        <w:t>лессем, Алтай мектебіндегі ер-азаматтардың бәрін ұстап</w:t>
        <w:br/>
        <w:t>әкетіпті. Бағанағы менің орныма келген Қ.Әбдікеровтің де</w:t>
        <w:br/>
        <w:t>ұсталып кеткенін естідім (ол Семей түрмесінде 1,5 жыл</w:t>
        <w:br/>
        <w:t>жатып, одан босап келген соң кейін соғысқа алынып,</w:t>
        <w:br/>
        <w:t>хабарсыз кетіпті).</w:t>
        <w:br/>
        <w:t>Қазақта ауру-сырқау, тұтқиылдан болған апаттан аман</w:t>
        <w:br/>
        <w:t>қалған адамдарды “су ішкілігі бар скен” деп жатады. Шы-</w:t>
        <w:br/>
        <w:t>нында да, алда көрер қызығым таусылмады ма, кім білсін,</w:t>
        <w:br/>
        <w:t>сөйтіп, отыз жетіншінің нәубетінен аман қалдым. Осыған</w:t>
        <w:br/>
        <w:t>бертінгс дейін өзім де сенбей келдім.</w:t>
        <w:br/>
        <w:t>Осы арада айта кетейін, соғыстан кейін 1946 жылы мем-</w:t>
        <w:br/>
        <w:t>лекеттік қауіпсіздік комитетінің Катонқарағай ауданын-</w:t>
        <w:br/>
        <w:t>дағы бастығы Қазыханов деген шақыртып, жауап алды.</w:t>
        <w:br/>
        <w:t>- 1937 жылы қайда болдың, не істедің? Хасенов Сухан-</w:t>
        <w:br/>
        <w:t>берді деген кісіні білесің бе? Сен де халық жауларымен</w:t>
        <w:br/>
        <w:t>бірге болыпсың ғой, - деген сияқты сұрақтар қойды.</w:t>
        <w:br/>
        <w:t>Сол кісі біраздан соң мені тағы шақырды. 1937 жылдары</w:t>
        <w:br/>
        <w:t>Ахмет Тлсукенов (Бибігүл Төлегенованың әкесі) деген</w:t>
        <w:br/>
        <w:t>азамат осы жақта қызмет істепті. Шешесі, балалары іздей-</w:t>
        <w:br/>
        <w:t>ді, - деді. Білетін сұрақтарыма жауап бердім де қайтып</w:t>
        <w:br/>
        <w:t>кеттім.</w:t>
        <w:br/>
        <w:t>- Соғыста болған жылдарыңыз туралы не айтасыз?</w:t>
        <w:br/>
        <w:t>- 1939 жылғы 11 қазанда Аршаты орталау мектебінің</w:t>
        <w:br/>
        <w:t>меңгерушісі болып істеп жүрген жерімнен армия қатарына</w:t>
        <w:br/>
        <w:t>шақырылып, Катонқарағайдан бірге аттанған 20-дай жігіт</w:t>
        <w:br/>
        <w:t>Краснояр өлкесін тол сте түстік. Командирлер дайын-</w:t>
        <w:br/>
        <w:t>дайтын взводта болдым. Қарашаның аяғында финдермен</w:t>
        <w:br/>
        <w:t>соғыс басталғанын естідік. 1940 жылы соғысқа жүргізіп</w:t>
        <w:br/>
        <w:t>кетті. 17-жаяу әскерлер дивизиясында штаб күзетшісі</w:t>
        <w:br/>
        <w:t>болдым. Сәуір айында соғыс бітті деген хабар естідік.</w:t>
        <w:br/>
        <w:t>- Сөйтіп жүргенде, 1941 жылғы Ұлы Отан соғысы</w:t>
        <w:br/>
        <w:t>басталды. Біздің дивизия Великие Лукиде қорғаныста</w:t>
        <w:br/>
        <w:t>Мақалалар 87</w:t>
        <w:br/>
        <w:t>Жоғарғы, төменгі елдің дәмін татып,</w:t>
        <w:br/>
        <w:t>Қашанда жақсыларды жағаладың,</w:t>
        <w:br/>
        <w:t>- деуі талай сырдың ұшығын аңғартқандай.</w:t>
      </w:r>
    </w:p>
    <w:p>
      <w:r>
        <w:t>Кезінде аудан орталығы Катонқарағайға бір табан</w:t>
        <w:br/>
        <w:t>жақын болғандықтан ба, кім білсін, Қабырға ауылында жап-</w:t>
        <w:br/>
        <w:t>жақсы білім алып, кейіннен есімдері ел аузына ілініп,</w:t>
        <w:br/>
        <w:t>халқына қалтықсыз қызмет еткен азаматтар аз емес. Ұзақ</w:t>
        <w:br/>
        <w:t>жыл аудандық білім бөлімін басқарған Сейтқамза Ластаев,</w:t>
        <w:br/>
        <w:t>партия қызметкері, журналист Сейітзада Ластаев, Кенже-</w:t>
        <w:br/>
        <w:t>бек Нұрмұханбетов, ардагер ұстаздар - Қабдрашит Али-</w:t>
        <w:br/>
        <w:t>пин, Геннадий Тұғылбаев, Халел Жөндібаев, айтыс ақыны,</w:t>
        <w:br/>
        <w:t>ұстаз Әлібек Тойғанбаев, есеп қызметкерлері Өмірзақ</w:t>
        <w:br/>
        <w:t>Нығыметов, Сая Құмарғажин, ауылшаруашылық маманы</w:t>
        <w:br/>
        <w:t>Қани Мерғазин және басқалар осы ауылдың түлектері.</w:t>
        <w:br/>
        <w:t>Қажиахмет Бимашев осылардың біреуі ғана емес, бірегейі”</w:t>
        <w:br/>
        <w:t>еді.</w:t>
        <w:br/>
        <w:t>Ол 1929 жылы 2 көкекте колхозшы-шаруа отбасында</w:t>
        <w:br/>
        <w:t>дүниеге келген. Әкесі Бимаш Толықбайұлы почта тасушы,</w:t>
        <w:br/>
        <w:t>шешесі Нұрзақыш Лаққызы колхозда сауыншы болып</w:t>
        <w:br/>
        <w:t>істеген. Нұрзақыш ері соғысқа аттанғанда оның орнын</w:t>
        <w:br/>
        <w:t>басып, Катоннан Қабырғаға почта тасып тұрған. Бимаш</w:t>
        <w:br/>
        <w:t>соғыстан қайтпаған. 1942 жылы Новокузнецкіде</w:t>
        <w:br/>
        <w:t>госиитальда қайтыс болған хабары келіпті. Осыдан кейінгі</w:t>
        <w:br/>
        <w:t>отбасының барлық тауқыметі шешесі мен Қажиахметтің</w:t>
        <w:br/>
        <w:t>мойнына түсті. Буыны бекіп, бұғанасы қатпаса да жастай</w:t>
        <w:br/>
        <w:t>колхоз жұмысына араласқан. Ол кезде жеті жылдық</w:t>
        <w:br/>
        <w:t>мектепті бітіру - тәуір білім деп есептелген ғой. Әмбе</w:t>
        <w:br/>
        <w:t>соғыс уақыты, кадрлардың тапшы кезі. Содан да болар,</w:t>
        <w:br/>
        <w:t>Қажиахметтің ұстаздық еңбек жолы 1944 жылы он төрт</w:t>
        <w:br/>
        <w:t>жасында Алтай жеті жылдық мектебінде басталған,</w:t>
        <w:br/>
        <w:t>“әуелгіде бастауыш кластарға сабақ берген. Қазақ-орыс</w:t>
        <w:br/>
        <w:t>кластарына бірдей сабақ беруі оның екі тілге де зеректігін</w:t>
        <w:br/>
        <w:t>білдірсе керек.</w:t>
        <w:br/>
        <w:t>Онан кейін Қайыңды, Қабырға, Таңба мектептерінде</w:t>
        <w:br/>
        <w:t>жұмыс істеп, 1950 жылы армия қатарына алыныпты. Отан</w:t>
        <w:br/>
        <w:t>алдындағы борышын өтеп келген соң, 1952 жылы</w:t>
        <w:br/>
        <w:t>Мақалалар 79</w:t>
        <w:br/>
        <w:t>келді-ау деймін. Сәлкен бір жылдан соң Семейге көшіп</w:t>
        <w:br/>
        <w:t>кеткен болатын. Суханберді 1937 жылы халық жауы ретін-</w:t>
        <w:br/>
        <w:t>де ұсталып кетті. Бұл туралы өзіңе өткен жолы толығырақ</w:t>
        <w:br/>
        <w:t>айттым ғой.</w:t>
        <w:br/>
        <w:t>- “Отыз жетінші” жылғы нәубеттен қалай аман қал-</w:t>
        <w:br/>
        <w:t>дыңыз?</w:t>
        <w:br/>
        <w:t>- Алтай мектебінен Суханбердіні ұстап әкеткен соң,</w:t>
        <w:br/>
        <w:t>көп ұзамай аудандық комсомол комитетінің бірінші</w:t>
        <w:br/>
        <w:t>хатшысы Гоша Романовты ұстап әкетіп, орнына Лавриков</w:t>
        <w:br/>
        <w:t>тұрған. Комсомолға мүше кезім. Бір күні сол кісі мені</w:t>
        <w:br/>
        <w:t>шақырды. Бардым.</w:t>
        <w:br/>
        <w:t>- Сен халық жауысың, комсомол билетіңді тапсыр, -</w:t>
        <w:br/>
        <w:t>деді.</w:t>
        <w:br/>
        <w:t>Басқа жерде де жаппай халық жауларын ұстап жатқан</w:t>
        <w:br/>
        <w:t>кез болатын. Ертеңінде мектепке келсем, жұмыстан</w:t>
        <w:br/>
        <w:t>босатып тастапты. Орныма “Таңба” ауылынан Әбдікеров</w:t>
        <w:br/>
        <w:t>Қамбар деген жігіт келіп сабақ беріп тұр екен.</w:t>
      </w:r>
    </w:p>
    <w:p>
      <w:r>
        <w:t>Енді көп ұзамай мені де әкететін шығар деген оймен</w:t>
        <w:br/>
        <w:t>іштей дайындалып, үйде жүріп жаттым. Ағаң Қытайға</w:t>
        <w:br/>
        <w:t>қашып кеткен деген желеумен мені армия қатарына да</w:t>
        <w:br/>
        <w:t>алмай қойған болатын. Қарап жүріп өлетін емес, бір күні</w:t>
        <w:br/>
        <w:t>аудандық оқу бөліміне келіп жағдайымды айттым.</w:t>
        <w:br/>
        <w:t>Жер-жерде мұғалім жетіспейді, оларды да бастары</w:t>
        <w:br/>
        <w:t>қатып отыр екен.</w:t>
        <w:br/>
        <w:t>- Егер пропуск ала алсаң, Аршаты мектебіне жіберейік,</w:t>
        <w:br/>
        <w:t>онда орын бар, - деді оқу бөлімінің меңгерушісі.</w:t>
        <w:br/>
        <w:t>Жан бермек оңай ма. Бір жағы таныстықты пайдаланып,</w:t>
        <w:br/>
        <w:t>өйтіп-бүйтіп жүріп дегендей, Лақтың алдына У-ды қосып,</w:t>
        <w:br/>
        <w:t>фамилиямды Улақов деп өзгертіп, уақытша үш айға</w:t>
        <w:br/>
        <w:t>жарамды құжатпен оқу бөлімінен Аршаты мектебіне</w:t>
        <w:br/>
        <w:t>жолдама алып, Аршатыдағы колхозда бухғалтер болып</w:t>
        <w:br/>
        <w:t>жұмыс істейтін катондық Мұхаметқали Қыдыровтың</w:t>
        <w:br/>
        <w:t>шанасына отырып жүріп кеттім. Ол сонда апасының үйінде</w:t>
        <w:br/>
        <w:t>тұрып жұмыс істейді екен, мен де сонда орналастым. Менің</w:t>
        <w:br/>
        <w:t>алдымда ғана Аршатыда мұғалім болып жүрген Зияпат</w:t>
        <w:br/>
        <w:t>Ластаев пен Қапос Мұқамбеков деген екі азаматты халық</w:t>
        <w:br/>
        <w:t>о2 Қайырды Назырбаев</w:t>
        <w:br/>
        <w:t>аудандық оқу бөлімінің меңгерушісі болып істейді. Содан</w:t>
        <w:br/>
        <w:t>соң Күршім ауданындағы Маралды орта мектебінде (1937-</w:t>
        <w:br/>
        <w:t>41 жылдары) директор, Тарбағатай аудандық оқу бөлімінің</w:t>
        <w:br/>
        <w:t>меңгерушісі (1942 жыл), Тарбағатай аудандық ауылшаруа-</w:t>
        <w:br/>
        <w:t>шылығы бөлімінің бастығы (1942-45 жылдар) болып жұмыс</w:t>
        <w:br/>
        <w:t>атқарады.</w:t>
        <w:br/>
        <w:t>Соғыс аяқталған соң, 1945 жылы Сәкеңді облыстық оқу</w:t>
        <w:br/>
        <w:t>бөлімі Марқакөл аудандық оқу бөлімін басқаруға тағайын-</w:t>
        <w:br/>
        <w:t>дайды. Ал, 1949 жылдан бастап он бір жыл бойы Ленин</w:t>
        <w:br/>
        <w:t>атындағы “Жаңа ауыл” орта мектебінің директоры болып</w:t>
        <w:br/>
        <w:t>істейді. 1960 жылы марқакөлдіктер қарт ұстазды республи-</w:t>
        <w:br/>
        <w:t>қалық дәрежедегі дербес зейнеткерлікке шығарып, туған</w:t>
        <w:br/>
        <w:t>жері Катонқарағай ауданындағы Еңбек ауылына шығарып</w:t>
        <w:br/>
        <w:t>салады.</w:t>
        <w:br/>
        <w:t>Біз Сәкеңнің облысымыздың аудандарындағы ұстаздық</w:t>
        <w:br/>
        <w:t>қызметін ғана тізбелеп шықтық. Ал оның комсомол, партия</w:t>
        <w:br/>
        <w:t>қатарындағы, кеңес өкіметін орнату жолындағы іс-</w:t>
        <w:br/>
        <w:t>қызметінің өзі бір бөлек әңгіме болар еді.</w:t>
        <w:br/>
        <w:t>Садық ақсақалдың жске адамдарға жасаған ізгілік қам-</w:t>
        <w:br/>
        <w:t>қарлығы да аз емес. Бала күннен тәрбиссін көріп өскен-</w:t>
        <w:br/>
        <w:t>діктен Сәкеңді әкем деп есептейтін Өскемен қаласында</w:t>
        <w:br/>
        <w:t>тұратын Ұлы Отан соғысының және ұлттық қауіпсіздік</w:t>
        <w:br/>
        <w:t>комитеті қызметінің ардагері подполковник Ақатай Алипа-</w:t>
        <w:br/>
        <w:t>нов былай деп еске алады: “Мені тумаса да туғанындай</w:t>
        <w:br/>
        <w:t>көріп, балаларының үлкені санайтын. Соғыс кезінде</w:t>
        <w:br/>
        <w:t>Шәмшия дейтін бір қыз баланы да қамқорлығына алды.</w:t>
        <w:br/>
        <w:t>Жоғары білім әперді. Ол көп балалы ана, Түкібаева болып</w:t>
        <w:br/>
        <w:t>жазылады.</w:t>
        <w:br/>
        <w:t>Соғыс жылдарында Тарбағатай ауданында тұрғаны-</w:t>
        <w:br/>
        <w:t>мызда эвакуациямен келген балалардың ішінен Шәрипа</w:t>
        <w:br/>
        <w:t>Уалиева деген қызды үйге алды. Соғыс біткен соң әкемізді</w:t>
      </w:r>
    </w:p>
    <w:p>
      <w:r>
        <w:t>Марқакөл ауданына қызметке ауыстыруына байланысты</w:t>
        <w:br/>
        <w:t>сонда көшпекші болдық. Әлгі Шәрипаның ағасы соғыстан</w:t>
        <w:br/>
        <w:t>келіп ол сонымен қалуды ұйғарды. Сол кезде Шарипаның</w:t>
        <w:br/>
        <w:t>бізбен жылап ажырасқаны күні бүгінге дейін көз алдымнан</w:t>
        <w:br/>
        <w:t>кетпейді...”</w:t>
        <w:br/>
        <w:t>18 Қайырды Назырбаев</w:t>
        <w:br/>
        <w:t>күбітте (Бұқтырма өзенімен ағаш ағызу) жүргенде Есте-</w:t>
        <w:br/>
        <w:t>месті Тоқтамұрат деген жолдасы азғырып жүреді. “Бұл</w:t>
        <w:br/>
        <w:t>жақ бізге түбі қол болмайды, Қытайға өтіп кетейік” деп.</w:t>
        <w:br/>
        <w:t>Сонымен, 1931 жылы қараша айы екен. Қар түсіп қалған</w:t>
        <w:br/>
        <w:t>уақыт болса керек. Жұмыс аттарын Құсман Мұхитов деген</w:t>
        <w:br/>
        <w:t>жігіттен қайтарып жіберіп, Естемес, Тоқтамұрат, Шөде,</w:t>
        <w:br/>
        <w:t>Сақаман дсген төрт жігіт шаңғымен “Байберді” асуы</w:t>
        <w:br/>
        <w:t>арқылы Қытай қайдасың деп тартып отырыпты. Содан жаз</w:t>
        <w:br/>
        <w:t>ортасына таман Естемес бұл жаққа жасырын келіп, елдің,</w:t>
        <w:br/>
        <w:t>ағайындарының жағдайын байқап қайтады. Өз жағдайын</w:t>
        <w:br/>
        <w:t>Бабағұмар Райысовтың шешесі Жәжи (бізге жиен) деген</w:t>
        <w:br/>
        <w:t>кісіге айтып кстеді.</w:t>
        <w:br/>
        <w:t>Естемес Қытайда жүргенде үйленіпті. Қытаймен КСРО</w:t>
        <w:br/>
        <w:t>арасында жылымық бола қалған 1955 жылы мен “Жаңа-</w:t>
        <w:br/>
        <w:t>тілекте” мұғалім болып жүргенімде фотосуреті мен жазған</w:t>
        <w:br/>
        <w:t>хаты келді. “Мен тамақ ауруымен науқастанып жүрмін.</w:t>
        <w:br/>
        <w:t>Әйелім, екі балам - бір ұл, бір қызым бар” деген екен. Әт-</w:t>
        <w:br/>
        <w:t>тең, балаларының есімдерін жазбапты.</w:t>
        <w:br/>
        <w:t>Жоғарыда айтқан Тоқтамұрат (әйелі шыңғыстайлық</w:t>
        <w:br/>
        <w:t>Ақмади Найманғазинцің анайы) және баласымен кетіпті.</w:t>
        <w:br/>
        <w:t>Осы бала сол жақта бар дейді.</w:t>
        <w:br/>
        <w:t>Ал, Лақ пен Сахари 1932 жылы екеуі бірге ұсталып кетті.</w:t>
        <w:br/>
        <w:t>1933 жылы Семей түрмесінде іш ауруынан қайтыс</w:t>
        <w:br/>
        <w:t>болыпты деп естідік. Басқа дерек жоқ.</w:t>
        <w:br/>
        <w:t>- Ұстаздық жолға қалай түстіңіз?</w:t>
        <w:br/>
        <w:t>- 1932 жылы Шыңғыстайдағы шаруа жастар мектебінің</w:t>
        <w:br/>
        <w:t>жетінші класын бітірген 12 бала түгелдей мұғалім болып</w:t>
        <w:br/>
        <w:t>кеттік. Ол кезде 7 класс дегенің сдәуір білім. Менімен бірге</w:t>
        <w:br/>
        <w:t>бітірген Ахмади Найманғазин, Нұржақып Мағзұмов,</w:t>
        <w:br/>
        <w:t>Зейнелғабит Тоғызов, Баянғазы Сайынов, Уәзірхан Мұхи-</w:t>
        <w:br/>
        <w:t>тов, Саманахан Мұханбеков, Шәріпхан Нұрғазин және</w:t>
        <w:br/>
        <w:t>басқалар ауылдардағы мектептерге бөлініп-бөлініп кеттік,</w:t>
        <w:br/>
        <w:t>Мен Топқайың мектебіне келдім. 1934 жылы 25-тамызда</w:t>
        <w:br/>
        <w:t>мені Алтай бастауыш мектебіне ауыстырды. Осында үш</w:t>
        <w:br/>
        <w:t>жыл бойы Павлодар жақтан келген Хасенов Суханберді</w:t>
        <w:br/>
        <w:t>деген азаматпен бірге істедім. Ол Катонқарағайға фарма-</w:t>
        <w:br/>
        <w:t>цевт болып келген Сәлкен Суханбердин деген ұлымен</w:t>
        <w:br/>
        <w:t>Мақалалар 85</w:t>
        <w:br/>
        <w:t>Қазбек Абенов, Орал Момбаев, Базархан Сансызбаев,</w:t>
        <w:br/>
        <w:t>Қабатан Төлегетаев секілді кеңестер жұмысында қызмет-</w:t>
        <w:br/>
        <w:t>тес болған әріптестерімді, Нұрқұсайын Байғалиев, Жаным-</w:t>
      </w:r>
    </w:p>
    <w:p>
      <w:r>
        <w:t>хан Құндызбаев, Шаймардан Оразасв, Федор Түмарбаев,</w:t>
        <w:br/>
        <w:t>қазіргі әкіміміз Алтайбек Сейітов сынды аудан басшы-</w:t>
        <w:br/>
        <w:t>ларын құрметпен еске алып отырамын, - дейді Құмархан.</w:t>
        <w:br/>
        <w:t>Осы арада еріксіз ойға қалдым. Басшы болған адамның</w:t>
        <w:br/>
        <w:t>жақсылығы да, кемшілігі де қатар жүреді емес пе. Бірақ</w:t>
        <w:br/>
        <w:t>ол да адамына байланысты. Дегенмен, әркім өз пікірін, өз</w:t>
        <w:br/>
        <w:t>ойын кезінде әділдікпен тура айта білгенге не жетсін.</w:t>
        <w:br/>
        <w:t>Жақсы азаматтың істеген ісінде белгі, артында із қалады.</w:t>
        <w:br/>
        <w:t>Оның жақсы істерін жұрт көреді, ел айтады. Әсіресе, үстаз</w:t>
        <w:br/>
        <w:t>еңбегі сондай, өлмейтін, өшпейтін еңбек. Құмархан ел</w:t>
        <w:br/>
        <w:t>қатарлы 37 жыл коммунист болып, лектор, насихатшы</w:t>
        <w:br/>
        <w:t>секілді қоғамдық істерді белсене атқарды. Бұл саладағы</w:t>
        <w:br/>
        <w:t>еңбектері де нәтижесіз болған жоқ. Неше алуан Құрмет</w:t>
        <w:br/>
        <w:t>грамоталары, “Білім” қоғамының, мұғалімдер сьезінің,</w:t>
        <w:br/>
        <w:t>партия конференцияларының делегаты болып сайланды,</w:t>
        <w:br/>
        <w:t>“В.И. Лениннің 100 жылдығына”, “1941-1945 жылдардағы</w:t>
        <w:br/>
        <w:t>Ұлы Отан соғысы Жеңісінің 50 жылдығына” арналған жәнс</w:t>
        <w:br/>
        <w:t>“Еңбек ардагері” медальдарымен “Қазақ ССР Халық</w:t>
        <w:br/>
        <w:t>ағарту ісінің озық қызметкері” атақтары соның айқын дәле-</w:t>
        <w:br/>
        <w:t>лі болса керек.</w:t>
        <w:br/>
        <w:t>Құмарханның зайыбы Күлзапран Жәнәбілқызы да</w:t>
        <w:br/>
        <w:t>ардагер ұстаз. Ол - 30 жыл бастауыш кластардың мұғали-</w:t>
        <w:br/>
        <w:t>масы болған. Ұстаздар отбасында жеті бала тәрбиеленді,</w:t>
        <w:br/>
        <w:t>жетеуі бірдей жоғары білім алды, жетеуі бірдей “жә” деген</w:t>
        <w:br/>
        <w:t>маман болып шықты. Маржан мен Еркежан атты қыздары</w:t>
        <w:br/>
        <w:t>мектепті алтын медальмен бітірген, екі баласы ата-</w:t>
        <w:br/>
        <w:t>аналарының жолын қуып ұстаздық етуде. Әр алуан маман-</w:t>
        <w:br/>
        <w:t>дық иесі атанып, білімдеріне сай қызмет атқарып, бүгінде</w:t>
        <w:br/>
        <w:t>үйлі-баранды болып, немере сүйгізіп отырған алтын</w:t>
        <w:br/>
        <w:t>асықтай балалары бар Құмархан ағай мен Күлзапран апай-</w:t>
        <w:br/>
        <w:t>да не арман бар екен.</w:t>
        <w:br/>
        <w:t>Биыл Алтайда жаз жақсы болды ғой. Қарақат, барба-</w:t>
        <w:br/>
        <w:t>рика, бүлдірген, балқарағай дейсіз бе, жеміс атаулы кере-</w:t>
        <w:br/>
        <w:t>мет шықты. Тау арасындағы алаңқылардың биік шалғынын</w:t>
        <w:br/>
        <w:t>84 Қайырды Назырбаев</w:t>
        <w:br/>
        <w:t>түлегі, облыстық жол-пайдалану мекемесінің бастығы</w:t>
        <w:br/>
        <w:t>Темірбек Исабаев алдағы уақытта ауылдың орталық көше-</w:t>
        <w:br/>
        <w:t>сін асфальттауға, мешіт ашуға уәде беріп отыр. Жаңадан</w:t>
        <w:br/>
        <w:t>ашылған мектепке қаншама құрал-жабдықтар берді</w:t>
        <w:br/>
        <w:t>десеңізші.</w:t>
        <w:br/>
        <w:t>Ауылдағы әлеуметтік-экономикалық жағдайдың жақ-</w:t>
        <w:br/>
        <w:t>саруына, қолайлы моральдық-психологиялық ахуалдың</w:t>
        <w:br/>
        <w:t>қалыптасуына Құмархан Ахмадиұлы слеулі үлес қосқан</w:t>
        <w:br/>
        <w:t>адам. Бүл істе мектеп директоры болып та, ауылдық Ке-</w:t>
        <w:br/>
        <w:t>ңестің төрағасы ретінде дс сіңірген еңбегі үлкен. Бүгінде</w:t>
        <w:br/>
        <w:t>осы ауылда өсіп-өніп, туған жерін өркендетуге ат салысып,</w:t>
        <w:br/>
        <w:t>екі жүзден астам үйі бар үлкен ауылдың сүттей ұйыған</w:t>
        <w:br/>
        <w:t>тыныс-тіршілігін қамтамасыз етіп отырған Құмарханның</w:t>
        <w:br/>
        <w:t>ауылдастары - оның кешегі шәкірттері, бүгінгі заман-</w:t>
        <w:br/>
        <w:t>дастары.</w:t>
        <w:br/>
        <w:t>- Өз жұмысымда үнемі әділ болуға тырыстым, өзімс</w:t>
        <w:br/>
        <w:t>де, өзгелерге дс қатаң талап қоя білдім, ата-аналармен ты-</w:t>
        <w:br/>
        <w:t>ғыз байланыста болып, мектептің жақсы дәстүрлерін</w:t>
      </w:r>
    </w:p>
    <w:p>
      <w:r>
        <w:t>жалғастыруға зор мән бердім, - дейді Құмархан ағай, -</w:t>
        <w:br/>
        <w:t>сол қасистімді байқады ма, кім білсін, бұрын Катонқарағай</w:t>
        <w:br/>
        <w:t>аудандық партия комитетінің екініші хатшысы, кейіннен</w:t>
        <w:br/>
        <w:t>аудандық атқару комитетінің төрағасы болып ұзақ жыл</w:t>
        <w:br/>
        <w:t>істеген Ермак Хұсайынұлы Абушаев мені кеңестер</w:t>
        <w:br/>
        <w:t>жұмысына тартты ғой. Кім не десе о десін, кезінде аралас-</w:t>
        <w:br/>
        <w:t>құралас боп тұрдық. Жұмыста өте қатал, талап қойғыш</w:t>
        <w:br/>
        <w:t>басшы сді. Айтқанын орындатпай қоймайтын. Сондай-ақ,</w:t>
        <w:br/>
        <w:t>біздің ауданда ертеректе бірінші басшы болған, кейіннен</w:t>
        <w:br/>
        <w:t>облыстық атқару комитетінде істеген Алексей Александ-</w:t>
        <w:br/>
        <w:t>рович Шарабарин туралы қалайша жылы лебіз білдірмеске.</w:t>
        <w:br/>
        <w:t>Құмархан Ахмадиев еліне елеулі, халқына қалаулы болды</w:t>
        <w:br/>
        <w:t>дейтін беделді, абыройлы азаматтар марқұм Сейтқамза</w:t>
        <w:br/>
        <w:t>Ластаев, Қалихан Қырықбаев, Нұғыман Жұмағұлов және</w:t>
        <w:br/>
        <w:t>Түркістан Алиханов, Тохтархан Айноқатов, Құмархан</w:t>
        <w:br/>
        <w:t>Бозжігітов, Қайса Абақов, Николай Пахомов, Ұлықбек</w:t>
        <w:br/>
        <w:t>Бөктербаев, Сәкко Қашқынбаев және басқалармен бір</w:t>
        <w:br/>
        <w:t>кезеңде, біргс қызмет істеген адам.</w:t>
        <w:br/>
        <w:t>Мақалалар 81</w:t>
        <w:br/>
        <w:t>тұрып, қоршауда қалып, үлкен қиындықтармен шегініп</w:t>
        <w:br/>
        <w:t>кеттік. Калинин майданында 1941 жылғы 31 желтоқсанда</w:t>
        <w:br/>
        <w:t>жараландым. Оқ оң жақ иығыма тиді. Әуелгінде Шуя</w:t>
        <w:br/>
        <w:t>қаласында, содан соң Красный Камекідегі госпитальда 6</w:t>
        <w:br/>
        <w:t>мамырға дейін жатып, тәуірленген соң 6 айға үйге жіберді.</w:t>
        <w:br/>
        <w:t>Үйге мен де келдім, екі күннен кейін інім Байсолтан</w:t>
        <w:br/>
        <w:t>соғысқа жүріп кетті. Одан қайтып хабар болмады, қайда</w:t>
        <w:br/>
        <w:t>қалғанын да білмеймін.</w:t>
        <w:br/>
        <w:t>Мен үйде жүріп тәуірлендім. Шыңғыстайда Баиров</w:t>
        <w:br/>
        <w:t>Бимырзанікінде тұрып, 1942 жылдың тамызынан желтоқ-</w:t>
        <w:br/>
        <w:t>санға дейін мұғалім болдым. Одан соң қайтадан майданға</w:t>
        <w:br/>
        <w:t>аттандым.</w:t>
        <w:br/>
        <w:t>Әуелгіде полк мектебінде оқытып, одан соң Москваның</w:t>
        <w:br/>
        <w:t>түбіне (1943 жылы) бесінші армияның әуе десанты</w:t>
        <w:br/>
        <w:t>бөліміне апарып, жаттықтыруға кірісті. Пулеметшімін.</w:t>
        <w:br/>
        <w:t>Соғыста бастан кешкен жағдайдың бәрін тәптіштеп</w:t>
        <w:br/>
        <w:t>айта беру де мүмкін емес. Кейбірі ұмытылып та барады.</w:t>
        <w:br/>
        <w:t>Сонда да соның бірін айта кетейін. 1943 жылғы 20 тамыз.</w:t>
        <w:br/>
        <w:t>Украинаны босатып бара жатқан кез. Бізді сонда тастамақ</w:t>
        <w:br/>
        <w:t>болды. Самолет ұшып шықты. 12 десантшымыз. Жерде</w:t>
        <w:br/>
        <w:t>соғыс жүріп жатыр. Ауа райы бұлыңғыр болатын. Қару-</w:t>
        <w:br/>
        <w:t>жарақты, жүкті тастап, артынан солдаттарды тастауға тиіс</w:t>
        <w:br/>
        <w:t>еді. Ұшып келеді, тастамады. Сөйтсек, адасып жүр екен.</w:t>
        <w:br/>
        <w:t>Бір кезде самолет қонды, қирап қапты. Радист аман екен.</w:t>
        <w:br/>
        <w:t>250 шақырым ауытқып кетіппіз. Әйтеуір, өз жеріміз екен.</w:t>
        <w:br/>
        <w:t>Хабарлап самолет шақырды. Самолет бірнеше рет</w:t>
        <w:br/>
        <w:t>үстімізден байқап кетіп, бір оңтайлы алаңшаға қонды.</w:t>
        <w:br/>
        <w:t>Бірінші жолы тек 6-ақ адам алмақ болды. Мен сол бірінші</w:t>
        <w:br/>
        <w:t>топқа қосылып, ұшып кеттім. Ал екінші топтағылар қор-</w:t>
        <w:br/>
        <w:t>шауда қалып, көп қиындық көріпті. Аман қалған бір қырғыз</w:t>
        <w:br/>
        <w:t>жігітін соңынан көрдім. Ерлігі үшін “Даңқ” орденімен</w:t>
        <w:br/>
        <w:t>марапатталыпты. Құдай сақтап бұл жолы да аман қалдым.</w:t>
        <w:br/>
        <w:t>Содан соң Белоруссияға апарды, Австрияға жеткенде</w:t>
        <w:br/>
        <w:t>соғыс бітті. 2,5 жыл әуе десантында қызмет етіп шынық-</w:t>
      </w:r>
    </w:p>
    <w:p>
      <w:r>
        <w:t>тым. Самолеттен 30-40 рет қарғыдым. Бірақ шыдадым.</w:t>
        <w:br/>
        <w:t>Бізді үнемі әзірлікте ұстайды. Қай жерге қажет, сонда</w:t>
        <w:br/>
        <w:t>апарып түсіре қояды. Соғыста жүріп СОКП мүшелігіне</w:t>
        <w:br/>
        <w:t>Мақалалар 8з</w:t>
        <w:br/>
        <w:t>Белқарағай жеті жылдық мектебінде (қазіргі Өрнек) бір жыл</w:t>
        <w:br/>
        <w:t>істегеннен кейін Топқайың мектебіне ауысады. - Ол кезде</w:t>
        <w:br/>
        <w:t>мектеп директор Әубәкір Түктінов, оқу ісінің меңгерушісі</w:t>
        <w:br/>
        <w:t>Қалихан Қырықбаев деген азаматтар екен. Желтоқсан</w:t>
        <w:br/>
        <w:t>айында Қалихан аудандық оқу бөлімінің меңгерушісі</w:t>
        <w:br/>
        <w:t>қызметіне ауысты да, мен оның орнына мектеп оқу ісінің</w:t>
        <w:br/>
        <w:t>меңгерушісі болып қалдым, -.деп еске алады Құмархан</w:t>
        <w:br/>
        <w:t>аға, - ал төрт жылдан кейін мектеп директоры болып</w:t>
        <w:br/>
        <w:t>тағайындалдым.</w:t>
        <w:br/>
        <w:t>Ахмадиевтің жалпы педагогикалық стажы 42 жыл болса,</w:t>
        <w:br/>
        <w:t>соның тұп-тура 30 жылын бір ғана Топқайың мектебінде</w:t>
        <w:br/>
        <w:t>директор болып өткізген екен. Арада (1979-87 жылдары)</w:t>
        <w:br/>
        <w:t>сегіз жылдай Медведка ауылдық Кеңесінің төрағасы болып</w:t>
        <w:br/>
        <w:t>сайлануына байланысты Кеңестерде істегені бар.</w:t>
        <w:br/>
        <w:t>Бір қызығы, Құмархан өзі кеңестер жұмысына ауыс-</w:t>
        <w:br/>
        <w:t>қанда да, зейнет демалысына шыққанда да директорлықты</w:t>
        <w:br/>
        <w:t>өзінің сенімді шәкірті Бердібек Захаировқа тапсырып</w:t>
        <w:br/>
        <w:t>кетті. Қазір ол да аудан мектептеріндегі тәжірибелі, іскер</w:t>
        <w:br/>
        <w:t>директорлардың бірінен саналады.</w:t>
        <w:br/>
        <w:t>Жетпіс жыл бір ауылда тұрып, 42 жыл сол ауылдың</w:t>
        <w:br/>
        <w:t>мектебінде еңбек етіп, зейнет демалысына сол ұжымнан</w:t>
        <w:br/>
        <w:t>абыроймен, құрметпен шығу екінің бірінің қолынан келе</w:t>
        <w:br/>
        <w:t>бермес. Топқайың ауылының бүкіл тарихы Құмекеңнің көз</w:t>
        <w:br/>
        <w:t>алдында. Оны осы ауылдағылардың еңбектеген жасынан</w:t>
        <w:br/>
        <w:t>еңкейген қартына дейін біледі. Мұндағылардың барлығы</w:t>
        <w:br/>
        <w:t>да онымен санасады, ақылдасады, данагөй қария санайды.</w:t>
        <w:br/>
        <w:t>Өйткені, ауылдағылар -- түгелдей дерлік оның шәкірттері.</w:t>
        <w:br/>
        <w:t>Кейбір мектептерде топқа, руға бөлініп, мұғалімдер бірінің</w:t>
        <w:br/>
        <w:t>сыртынан бірі арыз жазып, тексеруден-тексеру келіп,</w:t>
        <w:br/>
        <w:t>ұжымдағы жұмыстың берекесі кетіп, оқу-тәрбие істері</w:t>
        <w:br/>
        <w:t>ырың-жырың болып жатады. Мұндай жағдай Топқайың</w:t>
        <w:br/>
        <w:t>мектебінде болвіп көрген емес.</w:t>
        <w:br/>
        <w:t>Топқайың қазірде, аудандағы келешегі зор ауылдардың</w:t>
        <w:br/>
        <w:t>бірінен саналады. Халық саны өсіп келеді, жастар нарық</w:t>
        <w:br/>
        <w:t>талаптарын игеріп, өз беттерімен тіршілік етуге бейімделіп</w:t>
        <w:br/>
        <w:t>қалды. Осы шағын ауылдағы отыздан астам үйде қазірдің</w:t>
        <w:br/>
        <w:t>өзінде жеңіл машина бар. Мектеп салынды. Осы ауылдың</w:t>
        <w:br/>
        <w:t>Мақалалар т</w:t>
        <w:br/>
        <w:t>да аз емес. Байыптап тыңдаған адамға ол кісінің өмір</w:t>
        <w:br/>
        <w:t>жолының өзі тұнып тұрған тарих.</w:t>
        <w:br/>
        <w:t>- Ақсақал патша өкіметі тұсында дүниеге келіп (1912</w:t>
        <w:br/>
        <w:t>жылы туған), кеңес өкіметі тұсында қызмет істеп,</w:t>
        <w:br/>
        <w:t>Қазақстан Республикасы егемендік алған кезде зейнет</w:t>
        <w:br/>
        <w:t>демалысында отыр екенсіз. Әңгімені әріден бастасақ.</w:t>
      </w:r>
    </w:p>
    <w:p>
      <w:r>
        <w:t>- Қарағым, осы аумақтағы тұрғындардың барлығы да</w:t>
        <w:br/>
        <w:t>Қаратай деген атадан тараған, ұрпақпыз ғой. Соның ішінде</w:t>
        <w:br/>
        <w:t>Дәулет, одан Байберді, одан Текеш боп таралып, Дария</w:t>
        <w:br/>
        <w:t>деген атамыздан Лақ, Сахари, Естемес деген үш ұл дүниеге</w:t>
        <w:br/>
        <w:t>келген. Ұлдың үлкені мен, менен кейінгі - Байсолтан мен</w:t>
        <w:br/>
        <w:t>Уәлбек соғыстан қайтпады, Әнуарбек, Солтанбек және</w:t>
        <w:br/>
        <w:t>Бексолтан жастау кезінде қайтыс болған екен. Апайларым</w:t>
        <w:br/>
        <w:t>- Нұрзағыш, Нұрқамила, қарындастарым Күлия, Бағила,</w:t>
        <w:br/>
        <w:t>Бағди - бәрі де үйлі-баранды болып, жақсы тұрмыс құрып,</w:t>
        <w:br/>
        <w:t>ел-жұртына танымал, абыройлы ұл-қыз тәрбиелеп әсірді.</w:t>
        <w:br/>
        <w:t>Жасыратыны жоқ, біздің отбасымыз ауқатты тұрды.</w:t>
        <w:br/>
        <w:t>Кеңес өкіметі орнай салысымен алдымен байларға, ауқат-</w:t>
        <w:br/>
        <w:t>ттыларға құрық сала бастағанда, Дарияның үш ұлы</w:t>
        <w:br/>
        <w:t>“Мұзбел” жайлауынан ары асып, Қытайға өтіп кеткен. Сон-</w:t>
        <w:br/>
        <w:t>дағы “Соғақ” деген өзен бойындағы Қылаң деген ақсақал-</w:t>
        <w:br/>
        <w:t>дың ауылында бір қыстайды.</w:t>
        <w:br/>
        <w:t>Біраздан соң артымыздан Шыңғыстайдағы ағайын-</w:t>
        <w:br/>
        <w:t>дарымыз Найманғазы, Байқоңыр деген азаматтар келіп,</w:t>
        <w:br/>
        <w:t>Лақтың үйін қайтадан көшіріп әкетті. Біз жазғытұрым, ал</w:t>
        <w:br/>
        <w:t>Естемес пен Сахаридің үйі малмен жазға таяу көшіп келді.</w:t>
        <w:br/>
        <w:t>Со кезде 300-дей қой, екі-үш түйе, екі айғыр үйір жылқы</w:t>
        <w:br/>
        <w:t>келді. Барғанда бұдан көбірек болатын, азайып қалды. Бір</w:t>
        <w:br/>
        <w:t>қызығы, “Ақкеңсірік” деген айғыр үйірімен аман-есен</w:t>
        <w:br/>
        <w:t>қайтып келді. )</w:t>
        <w:br/>
        <w:t>Естемес бұрыннан-ақ сауда-саттықпен айналысып,</w:t>
        <w:br/>
        <w:t>“Чернова” жақтан Қытайға бұғы мүйізің апарып, өткізіп</w:t>
        <w:br/>
        <w:t>келіп жүреді. Екі арадағы жолдың ой-шұңқыры толық таныс</w:t>
        <w:br/>
        <w:t>екен оған. Сәйтіп жүргенде 1925 жылы шекарада ұсталып</w:t>
        <w:br/>
        <w:t>қап, 5 жылға сотталып, отырып келген. Жиырма тоғызыншы,</w:t>
        <w:br/>
        <w:t>отызыншы жылдары ел іші тағы да дүрбелеңге толы кезеңде</w:t>
        <w:br/>
        <w:t>86 Қайырды Назырбаев</w:t>
        <w:br/>
        <w:t>ат бұзып жүре алмайды. Бір сөзбен айтқанда, тасқа да шөп</w:t>
        <w:br/>
        <w:t>шықты. Ел-жүрт шаруасын ыңғайлап болған сарша</w:t>
        <w:br/>
        <w:t>тамыздың тамаша күндерінің бірінде Топқайыңда айта</w:t>
        <w:br/>
        <w:t>қаларлықтай бір үлкен той болды. Ол - Құмархан ағаның</w:t>
        <w:br/>
        <w:t>70 жылдық мерейтойы еді. Сонда ардақты ағаның атына</w:t>
        <w:br/>
        <w:t>ауылдастары көптеген жылы лебіздер айтты. Ақын Төлеген</w:t>
        <w:br/>
        <w:t>Рақымжанұлы тойда бола алмаса да, жыр-шашуын</w:t>
        <w:br/>
        <w:t>артынан жолдапты. Төкеңнен сөз қалған ба, оқып, риза</w:t>
        <w:br/>
        <w:t>болдық:</w:t>
        <w:br/>
        <w:t>...Бойына жинақтаған бар асылды,</w:t>
        <w:br/>
        <w:t>Бір өзі бір ауылда дара сынды.</w:t>
        <w:br/>
        <w:t>Қылығы мінезіне сай келетін-</w:t>
        <w:br/>
        <w:t>Қасиет бойға біткен жарасымды.</w:t>
        <w:br/>
        <w:t>Ерге тән таудай биік шың намысы,</w:t>
        <w:br/>
        <w:t>Таудай боп өлшенеді қылған ісі.</w:t>
        <w:br/>
        <w:t>Тәңірідей сыйлап жүрген шәкірттері,</w:t>
        <w:br/>
        <w:t>Түрленген Топқайыңның тұлғалысы...</w:t>
        <w:br/>
        <w:t>Осынау игі тілектерге шын жүрегімізбен қосыла</w:t>
        <w:br/>
        <w:t>отырып, Құмархан Ахмадиұлына денсаулығыңыз мықты</w:t>
        <w:br/>
        <w:t>болсын, балаларыңыздың, немерелеріңіздің қызығын көріп,</w:t>
      </w:r>
    </w:p>
    <w:p>
      <w:r>
        <w:t>қадірменді қарттық ғұмыр кешіңіз дегеннен өзге не дейміз.</w:t>
        <w:br/>
        <w:t>1999 жыл</w:t>
        <w:br/>
        <w:t>АРТЫНДА 13 ҚАЛДЫРҒАН</w:t>
        <w:br/>
        <w:t>Катонқарағай өңіріндегі Қаратай елі ұзаққа созылған</w:t>
        <w:br/>
        <w:t>ауыр науқастан қайтыс болған Қажиахмет Бимашев ақса-</w:t>
        <w:br/>
        <w:t>қалды қайтпас сапарға шығарып салды. Ол замандастары</w:t>
        <w:br/>
        <w:t>қатты сыйлап, қадірлеп өткен, байыпты, зерделі азамат еді.</w:t>
        <w:br/>
        <w:t>Зират басындағы аза сөзінде ауылдасы, құрдасы Сая Құ-</w:t>
        <w:br/>
        <w:t>марғажин асақалдың:</w:t>
        <w:br/>
        <w:t>«Қырық жыл жас ұрпаққа білім бердің,</w:t>
        <w:br/>
        <w:t>Жасыңнан пайдалы істі, ұғып, тердің.</w:t>
        <w:br/>
        <w:t>Кішіге - аға, үлкенге- ізетті боп,</w:t>
        <w:br/>
        <w:t>Халқыңның сый-құрметін талай көрдің.</w:t>
        <w:br/>
        <w:t>Бар болды бауырларың, балаларың,</w:t>
        <w:br/>
        <w:t>Бар болды ақыл айтар ағаларың.</w:t>
        <w:br/>
        <w:t>Мақалалар 89</w:t>
        <w:br/>
        <w:t>Е. П. Рыков атындағы орта мектептің директоры Халел</w:t>
        <w:br/>
        <w:t>Сәрсенбіұлы Жөндібаев былай деп еске алады: “Қажиахмет</w:t>
        <w:br/>
        <w:t>Бимашев Чернова орта мектебінде директор болған кезде,</w:t>
        <w:br/>
        <w:t>мен оқу ісінің меңгерушісі едім. Кейіннен Алтай мек-</w:t>
        <w:br/>
        <w:t>тебінде де бірге істедік. Орыс тілінен сабақ берді, интер-</w:t>
        <w:br/>
        <w:t>натта меңгеруші болды. Өз пәніне жетік, қатал, талап қой-</w:t>
        <w:br/>
        <w:t>ғыш адам еді. Сонымен қатар, тарихқа, әдебиетке зерек,</w:t>
        <w:br/>
        <w:t>саяси білімі терең болатын. Санамыздан өшіп, тұрмы-</w:t>
        <w:br/>
        <w:t>сымыздан көшіп бара жатқан тәлімді салт-дәстүрлерімізді</w:t>
        <w:br/>
        <w:t>жаңғыртуды үнемі айтып отыратын”. Аудандық білім</w:t>
        <w:br/>
        <w:t>бөлімінің меңгерушісі, туысы Геннадий Зәләмұратұлы</w:t>
        <w:br/>
        <w:t>Тұғылбаев былай дейді: “Ағайын-туыстық жағынан Қа-</w:t>
        <w:br/>
        <w:t>жиахмет бәрімізден үлкен болды да, барлығымыздың</w:t>
        <w:br/>
        <w:t>ақылшымыз, ұйтқымыз саналды. Өзінен кейінгі інілерін</w:t>
        <w:br/>
        <w:t>түгелдей жеткізіп, адам қатарына қосқаны өз алдына,</w:t>
        <w:br/>
        <w:t>ағайын ішіндегі топырақты өлімді атқару жағын үнемі өзі</w:t>
        <w:br/>
        <w:t>басқаратын. Аруақты құрметтеудің ескірмес ата жолын</w:t>
        <w:br/>
        <w:t>жаңғырту, өлгенді ұмытпау, жас жеткіншек бойына қайы-</w:t>
        <w:br/>
        <w:t>рымдылық, имандылық қасиеттерін дарытып, сіңіре беру</w:t>
        <w:br/>
        <w:t>керектігін түсіндіріп отыратын. Ол кісі - ұстаз, басшы</w:t>
        <w:br/>
        <w:t>ретінде де қызмет істеген ұжымында беделді, сыйлы,</w:t>
        <w:br/>
        <w:t>қадірлі болғанын замандастары айтып отырады. Оны</w:t>
        <w:br/>
        <w:t>өкшесін басып қалған өзіміз де көрдік”.</w:t>
        <w:br/>
        <w:t>Бала кезінен ауыртпалықты көріп өскеннен болар,</w:t>
        <w:br/>
        <w:t>өмірде таза, адал, қарапайым өзгені де сыйлайтын, өзін</w:t>
        <w:br/>
        <w:t>де сыйлатқыза алатын ұстамды, кеңпейіл адам еді ол.</w:t>
        <w:br/>
        <w:t>Сырт көзге аса көрінбей өмірде ақырын жүріп, анық басып</w:t>
        <w:br/>
        <w:t>өткен-- Қажекеңдей азаматтардың орны бөлек екенін</w:t>
        <w:br/>
        <w:t>енді білгендейміз. Өмірдің ашысын да, тұшысын да,</w:t>
        <w:br/>
        <w:t>тоқтығын да, жоқтығын да бейбіт өмірдің әр қилы ағысын-</w:t>
        <w:br/>
        <w:t>да бастан өткізіп, кездескен қиындықтарды қара нардай</w:t>
        <w:br/>
        <w:t>қайыспай көтеріп өткен жақсы ағаның жетпіс жасқа сәл</w:t>
        <w:br/>
        <w:t>ғана жетпей кетуі - замандастарының, шәкірттерінің,</w:t>
        <w:br/>
        <w:t>ағайын-туыстарының көңіліне мұң ұялатқандай.</w:t>
        <w:br/>
        <w:t>Жақсылығы жақсының,</w:t>
        <w:br/>
        <w:t>Көрінеді өрден де.</w:t>
      </w:r>
    </w:p>
    <w:p>
      <w:r>
        <w:t>Мақалалар оз</w:t>
        <w:br/>
        <w:t>Бүкіл саналы ғұмырын ұрпақ тәрбиесіне арнаған Садық</w:t>
        <w:br/>
        <w:t>Түкібайұлының есімін естс қалдыру мақсатында оның</w:t>
        <w:br/>
        <w:t>есімін бір кезде өзі негізін қалаған Еңбек мектебіне беру</w:t>
        <w:br/>
        <w:t>туралы Еңбек ауылының тұрғындары сонау 1971 жылы</w:t>
        <w:br/>
        <w:t>ұсыныс жасаған еді. Ол кезде сегізжылдық мектепке ат</w:t>
        <w:br/>
        <w:t>берілмейді деген желеумен бұл мәселе жабылып қалған-</w:t>
        <w:br/>
        <w:t>ды. Содан соң, бұл іс Еңбек мектебі онжылдыққа айналған</w:t>
        <w:br/>
        <w:t>кезде тағы көтеріліп, ол да нәтижесіз қалғаннан кейін, екі</w:t>
        <w:br/>
        <w:t>аудан біріккен соң Катонқарағай аудандық мәслихаты 1998</w:t>
        <w:br/>
        <w:t>жылғы 18 желтоқсанда болған ХІХ сессиясында Еңбек орта</w:t>
        <w:br/>
        <w:t>мектебіне Садық Түкібаевтың есімін беру туралы шешім</w:t>
        <w:br/>
        <w:t>қабылдап, оны облыстық ономастика комиссиясына</w:t>
        <w:br/>
        <w:t>жолдайды. Оған облыс әкімінің орынбасары, облыстық</w:t>
        <w:br/>
        <w:t>ономастика комиссиясының төрағасы Талғатбек Абайдил-</w:t>
        <w:br/>
        <w:t>диннен 1999 жылғы 20 мамырда төмендегідей жауап келді:</w:t>
        <w:br/>
        <w:t>“Катонқарағай ауданының әкімі А.С. Сейітов мырзаға.</w:t>
        <w:br/>
        <w:t>Сіздің 1999 жылғы 7 қаңтарда қабылданған шешіміңізге</w:t>
        <w:br/>
        <w:t>байланысты мынаны хабарлаймыз:</w:t>
        <w:br/>
        <w:t>Садық Түкібаев есімін Катонқарағай ауданындағы</w:t>
        <w:br/>
        <w:t>Еңбек орта мектебіне беру туралы ұсыныс облыстық</w:t>
        <w:br/>
        <w:t>ономастика комиссиясының 1996 жылғы 5 желтоқсандағы</w:t>
        <w:br/>
        <w:t>мәжілісінде қаралып, облыс әкімінің шешімі қабылданған.</w:t>
        <w:br/>
        <w:t>Ол мемлекеттік ономастика комиссиясының 1997 жылғы</w:t>
        <w:br/>
        <w:t>5 қыркүйегіндегі мәжілісінде қаралып, бұл есімнің кең</w:t>
        <w:br/>
        <w:t>таралмағандығы, жалпы мемлекеттік, қоғамдық деңгейге</w:t>
        <w:br/>
        <w:t>кәтерілмегендігі себепті қабылданбаған”.</w:t>
        <w:br/>
        <w:t>Осыдан кейін 1999 жылғы 2 маусымда 9383 қатынас</w:t>
        <w:br/>
        <w:t>қағазы облыстық ономастика комиссиясының төрағасы</w:t>
        <w:br/>
        <w:t>Т. Ж. Абайдилдин мырзаға тағы да жөнеледі: “Садық Түкі-</w:t>
        <w:br/>
        <w:t>баевтың есімін Катонқарағай ауданының Еңбек орта</w:t>
        <w:br/>
        <w:t>мектебіне беру туралы мәселе 1970 жылдардан бері</w:t>
        <w:br/>
        <w:t>қозғалып келеді. 1996 жылғы бұрынғы Катонқарағай ауда-</w:t>
        <w:br/>
        <w:t>ны депутаттарының мәслихат жиналысы екінші рет осы</w:t>
        <w:br/>
        <w:t>мәселе бойынша құжаттарын облыстық ономастикалық</w:t>
        <w:br/>
        <w:t>комиссияға жіберді. Олардың көшірмесі сақталма-</w:t>
        <w:br/>
        <w:t>ғандықтан, С.Түкібаевтың еңбегін бағалайтын құжаттар</w:t>
        <w:br/>
        <w:t>толық болмауы мүмкін. Сондықтан 1999 жылғы қаңтар</w:t>
        <w:br/>
        <w:t>88 Қайырды Назырбаев</w:t>
        <w:br/>
        <w:t>Топқайың мектебінде ұстаздық қызметін одан әрі жалғас-</w:t>
        <w:br/>
        <w:t>тырады. 1953 жылы өзі снбек жолын бастаған Алтай мекте-</w:t>
        <w:br/>
        <w:t>біне қайта оралып, бірер жылдан соң оқу ісінің меңгерушісі</w:t>
        <w:br/>
        <w:t>болып тағайындалады. Бұл кезде Қажекең сырттай Өскемен</w:t>
        <w:br/>
        <w:t>пединститутын бітіріп алған еді.</w:t>
        <w:br/>
        <w:t>1963 жылы Катонқарағай Үлкен Нарын аудандары</w:t>
        <w:br/>
        <w:t>біріккен кезде, коммунист Қ. Бимашев бюроның шеші-</w:t>
        <w:br/>
        <w:t>мімен аудандык партия комитетінің аппаратына қабыл-</w:t>
        <w:br/>
        <w:t>данып, жеті жыл бойы Катон аймағы бойынша нұсқау-</w:t>
        <w:br/>
        <w:t>шы, саяси ағарту кабинетінің меңгерушісі болып істейді.</w:t>
      </w:r>
    </w:p>
    <w:p>
      <w:r>
        <w:t>Аудандар қайта бөлінген соң Чернова орта мектебінде</w:t>
        <w:br/>
        <w:t>директор,. Е. П. Рыков атындағы орта мектепте интернат</w:t>
        <w:br/>
        <w:t>меңгерушісі, Үлкен Нарын ауданындағы Жұлдыз орта</w:t>
        <w:br/>
        <w:t>мектебінде он жыл бойы директор болса, 1989 жылы зейнет</w:t>
        <w:br/>
        <w:t>демалысына шығар алдындағы төрт жыл өзінің туған</w:t>
        <w:br/>
        <w:t>мектебі Алтайда алғашқы әскери дайындық пәнінен сабақ</w:t>
        <w:br/>
        <w:t>берді.</w:t>
        <w:br/>
        <w:t>Қажиахмет Бимашевтың ұзақ жылғы ұстаздық еңбегі</w:t>
        <w:br/>
        <w:t>ескерусіз қалған жоқ. Ол “Қазақ ССР-і білім беру ісінің</w:t>
        <w:br/>
        <w:t>үздігі” белгісімен, В. И. Лениннің туғанына 100 жыл</w:t>
        <w:br/>
        <w:t>толуына орай мерекелік және “Еңбек ардагері” медаль-</w:t>
        <w:br/>
        <w:t>дарымен марапатталды.</w:t>
        <w:br/>
        <w:t>Ат жалын тартып, өмірге араласқалы адал еңбек стіп,</w:t>
        <w:br/>
        <w:t>ұрпақ тәрбиелеген Қажиахмет өз інілері - Қадес, Тұмаш,</w:t>
        <w:br/>
        <w:t>Мырзаш, Жәдігерге жоғары, орта арнаулы білім игертіп,</w:t>
        <w:br/>
        <w:t>өз алдарына үй қып шығарды. Зайыбы Қамила Оразбаева</w:t>
        <w:br/>
        <w:t>(ол да ұстаз, Алматының қыздар институтын бітірген) екеуі</w:t>
        <w:br/>
        <w:t>отбасында скі ұл, төрт қыз тәрбиелеп өсірді, олардың бәрі</w:t>
        <w:br/>
        <w:t>жоғары білім алды. Олар - ұстаз, дәрігер, кооперация</w:t>
        <w:br/>
        <w:t>саласының мамандары.</w:t>
        <w:br/>
        <w:t>. Ауданымызға есімдері кеңінен танымал Сейтқамза</w:t>
        <w:br/>
        <w:t>Ластаев, Николай Хрисанфович Пахомов, Құмархан</w:t>
        <w:br/>
        <w:t>Ахмадиев, Абылай Мәкенов, Құмаш Тағаев, Батырхан</w:t>
        <w:br/>
        <w:t>Абдулов, Нұрқас Кәрменов, Қабдрашит Наукин, Шәміл</w:t>
        <w:br/>
        <w:t>Дүсіпов, Сейітзада Ластаев, Атымтай Ахтанов, Құмарғали</w:t>
        <w:br/>
        <w:t>Тоқанов секілді замандас ұстаздар, партия қызметкерлері</w:t>
        <w:br/>
        <w:t>Қажиахмет Бимашевтің адамгершілік, іскерлік қасиеттерін</w:t>
        <w:br/>
        <w:t>жоғары бағалайтын.</w:t>
        <w:br/>
        <w:t>96 Қайырды Назырбаев</w:t>
        <w:br/>
        <w:t>директоры Николай Хрисанфович Пахомовтан үлкен</w:t>
        <w:br/>
        <w:t>ешкім жоқ. Ол жақында 70 жасқа толды. Елу жылдан астам</w:t>
        <w:br/>
        <w:t>еңбек етсе дс қатардан қалмай келс жатқан ардагер ұстаз</w:t>
        <w:br/>
        <w:t>38 жыл директор болып істесе, соның 31 жылын бір ғана</w:t>
        <w:br/>
        <w:t>мектепте өткізген скен.</w:t>
        <w:br/>
        <w:t>Николай Хрисанфович Пахомовтың ұстаздык еңбек</w:t>
        <w:br/>
        <w:t>жолы 1949 жылы Өскемен педагогикалық училишссін</w:t>
        <w:br/>
        <w:t>бітіріп келген соң басталыпты.</w:t>
        <w:br/>
        <w:t>- Аудандык оқу бөлімінің сол кездегі меңгерушісі</w:t>
        <w:br/>
        <w:t>Қабдәш Дамитов мені әуелгіде Сахатушка бастауыш</w:t>
        <w:br/>
        <w:t>мектебіне мұғалім етіп жіберді, -- деп еске алады Николай</w:t>
        <w:br/>
        <w:t>Хрисанфович, - ал бір жылдан соң Чернова жетіжылдық</w:t>
        <w:br/>
        <w:t>мектебінс ауыстырды. Онда мен бастауыш кластарға және</w:t>
        <w:br/>
        <w:t>орыс әдебиеті мен тілінен, Конституциядан сабақ бердім.</w:t>
        <w:br/>
        <w:t>Сөйтіп, Н. Х. Пахомов Чернова мектебінде бес жыл</w:t>
        <w:br/>
        <w:t>мұғалім, содан соң оқу ісінің меңгерушісі, ал 1956 жылдан</w:t>
        <w:br/>
        <w:t>Ақсу жетіжылдық мектебінде, 1962 жылдан 1970 жылға</w:t>
        <w:br/>
        <w:t>дейін В. И. Ленин атындағы Катонқарағай орта мектебінде</w:t>
        <w:br/>
        <w:t>директор болып істейді.</w:t>
        <w:br/>
        <w:t>Николай Хрисанфович Пахомов 1970 жылы Үлкен</w:t>
        <w:br/>
        <w:t>Нарын, Катонқарағай аудандары қайта бөлінгенде партия-</w:t>
        <w:br/>
        <w:t>лық жұмысқа ауысып, бір жыл Катонқарағай аудандық</w:t>
      </w:r>
    </w:p>
    <w:p>
      <w:r>
        <w:t>партия комитеті жалпы бөлімінің, одан соң бес жыл үгіт-</w:t>
        <w:br/>
        <w:t>насихат бөлімінің меңгерушісі болды. Ал, 1976 жылдан</w:t>
        <w:br/>
        <w:t>бастап қазірге дейін В. И. Ленин атындағы орта мектептің</w:t>
        <w:br/>
        <w:t>директоры болып келеді.</w:t>
        <w:br/>
        <w:t>Н. Х. Пахомов өндірістен қол үзбей 1958 жылы Өсксмен</w:t>
        <w:br/>
        <w:t>педагогикалық институтын бітірген. Ол Ленин орта мекте-</w:t>
        <w:br/>
        <w:t>бінде ұзақ жыл үзіліссіз директор бола жүріп ұйымшыл да</w:t>
        <w:br/>
        <w:t>ынтымақты педагогикалық еңбек ұжымын қалыптастырды.</w:t>
        <w:br/>
        <w:t>Қазір мектептегі 16 қазақ, 16 орыс кластарында 800-дей</w:t>
        <w:br/>
        <w:t>оқушы білім алуда. Оларға дәріс беріп жүрген 60 мұғалім-</w:t>
        <w:br/>
        <w:t>нің 46-ның жоғары, 14-нің орта арнаулы білімі болса, 10</w:t>
        <w:br/>
        <w:t>мұғалімнің жоғары, 25 мұғалімнің бірінші категориясы бар.</w:t>
        <w:br/>
        <w:t>Мектепте жақсы жабдықталған кабинеттермен бірге бір</w:t>
        <w:br/>
        <w:t>лингафондық, екі компьютерлік класс, аралас оқу шебер-</w:t>
        <w:br/>
        <w:t>ханасы ең соңғы үлгідегі жаңа техникалармен</w:t>
        <w:br/>
        <w:t>94 Қайырды Назырбаев</w:t>
        <w:br/>
        <w:t>айында сіздерге жолдаған 19 құжатта С. Түкібаевтың еңбек</w:t>
        <w:br/>
        <w:t>жолы толығымен қамтылған. Облыстық ономастикалық</w:t>
        <w:br/>
        <w:t>комиссиядан сұрайтыным, өздеріңіздің мәжілістеріңізде</w:t>
        <w:br/>
        <w:t>осы мәселені қайта қарап, мемлекеттік ономастика комис-</w:t>
        <w:br/>
        <w:t>сиясына шешімдеріңізді екінші қайтара жолдасаңыздар</w:t>
        <w:br/>
        <w:t>деймін.</w:t>
        <w:br/>
        <w:t>Катонқарағай ауданының әкімі - А. Сейітов”.</w:t>
        <w:br/>
        <w:t>Содан бері азды-көпті сегіз айдың жүзі болды. Аталмыш</w:t>
        <w:br/>
        <w:t>мәселеге байланысты ешқандай хабар-ошар жоқ. Аудан</w:t>
        <w:br/>
        <w:t>әкімінің хаты да жауапсыз қалған сыңайлы. Неге?</w:t>
        <w:br/>
        <w:t>Осы арада облыстық ономастика комиссиясының құра-</w:t>
        <w:br/>
        <w:t>мындағы құжаттармен шұғылданатын чиновниктердің іс-</w:t>
        <w:br/>
        <w:t>әрекеттеріне еріксіз қынжылуға тура келеді. Әйтпесе,</w:t>
        <w:br/>
        <w:t>аудандық “Арай-Луч” ғазстін айтпағанның өзінде облыс-</w:t>
        <w:br/>
        <w:t>тық “Дидар” газетінде әр жылдарда талай мақала жарық</w:t>
        <w:br/>
        <w:t>көрді. Мәселен, “Түкібаев есімінен түңілмейік”, (“Егемен</w:t>
        <w:br/>
        <w:t>Қазақстан”, 13.12.1991 жыл), “Ұлағатты ұстаз” (“Арай”,</w:t>
        <w:br/>
        <w:t>03.1995 жыл), “Жақсының аты өлмейді”, (“Дидар”,</w:t>
        <w:br/>
        <w:t>16.11.1995 жыл), “Қалдырған ізің мәңгілік” (“Дидар”,</w:t>
        <w:br/>
        <w:t>1.12.1998 жыл), тағы басқалар. Осылардың барлығында да</w:t>
        <w:br/>
        <w:t>Садық Түкібаевтың халыққа білім беру саласындағы ізгі</w:t>
        <w:br/>
        <w:t>еңбегі сөз болып, оны есте қалдыру жәніндегі жоғарыдағы</w:t>
        <w:br/>
        <w:t>ұсынысты қолдайтындықтары айтылған.</w:t>
        <w:br/>
        <w:t>Өткен жылдың аяғында жолымыз түсіп Астана қала-</w:t>
        <w:br/>
        <w:t>сында болғанымызда Қазақстан республикасы Мәдениет,</w:t>
        <w:br/>
        <w:t>ақпарат және қоғамдық келісім министрлігі терминология</w:t>
        <w:br/>
        <w:t>және ономастика бөлімінің бастығы, белгілі ақын Ұлықбек</w:t>
        <w:br/>
        <w:t>Есдәулетовке жолығып, мәселенің мән-жайын сұрағаны-</w:t>
        <w:br/>
        <w:t>мызда, ол тиісті құжаттарды қарап жіберіп былай деді: -</w:t>
        <w:br/>
        <w:t>Шығыс Қазақстан облысы Катонқарағай ауданындағы</w:t>
        <w:br/>
        <w:t>Еңбек орта мектебіне Садық Түкібаевтың есімін беру</w:t>
        <w:br/>
        <w:t>туралы мәселе республикалық ономастика комиссиясының</w:t>
        <w:br/>
        <w:t>мәжілісінде 1997 жылғы 5 қыркүйекте қаралған. Бізге</w:t>
        <w:br/>
        <w:t>жіберілген қағаздарда оның халық алдындағы ерен еңбегін</w:t>
        <w:br/>
        <w:t>дәлелдейтіндей құжаттар жоқ болғандықтан, мәселе оңды</w:t>
        <w:br/>
        <w:t>шешілмеген болар. Құжаттарды толық жібермеу - шығыс-</w:t>
        <w:br/>
        <w:t>қазақстандықтардың ауруы.</w:t>
      </w:r>
    </w:p>
    <w:p>
      <w:r>
        <w:t>Мақалалар 95</w:t>
        <w:br/>
        <w:t>Ал, керек болса. Мәселенің түп-төркіні қайда жатыр,</w:t>
        <w:br/>
        <w:t>Катонқарағай ауданы әкімінің 1999 жылғы 7 қаңтарда</w:t>
        <w:br/>
        <w:t>жолдаған құжаттары республикалық ономастика комис-</w:t>
        <w:br/>
        <w:t>сиясына жеткен де жоқ, мәселенің қайта қаралуын сұраған</w:t>
        <w:br/>
        <w:t>да ешкім жоқ.</w:t>
        <w:br/>
        <w:t>Егеменді ел болып, кешегі тарихымызды қайта қарап,</w:t>
        <w:br/>
        <w:t>дұрыс-бұрысымызды анықтап жатқан кезеңде осылай</w:t>
        <w:br/>
        <w:t>істеу әділдік пе? Тарихта болған не сықылды батыр-</w:t>
        <w:br/>
        <w:t>ларымыздың, игі жақсыларымыздың есімдерін тарих</w:t>
        <w:br/>
        <w:t>көмбесінен аршып алып, мерейтойларын өткізіп, кесене,</w:t>
        <w:br/>
        <w:t>ескерткіш орнатып жатқан кезеңде ауданымыздан шыққан</w:t>
        <w:br/>
        <w:t>бірен-саран ардақты адамдарымыздың есімдерінің ескеру-</w:t>
        <w:br/>
        <w:t>сіз қалуы тарихқа қиянат емей немене? Қазақ поэзиясының</w:t>
        <w:br/>
        <w:t>алыбы Ілияс Жансүгіров былай деп тегін айтпаған ғой:</w:t>
        <w:br/>
        <w:t>2-. Өз ұлын, өз ерлерін ескермесе,</w:t>
        <w:br/>
        <w:t>Ел қайдан алды дейсің кемеңгерді?!</w:t>
        <w:br/>
        <w:t>Аудандық “Арай” газеті,</w:t>
        <w:br/>
        <w:t>29 ақпан, 2000 жыл</w:t>
        <w:br/>
        <w:t>Р5. Қазақстан Республикасы Үкіметінің 2000 жылғы 5 көкектегі</w:t>
        <w:br/>
        <w:t>523 қаулысы бойынша 1922 жылы өзі негізін қалаған Еңбек</w:t>
        <w:br/>
        <w:t>орта мектебіне Садық Түкібаевтың есімі берілді. Мектепке</w:t>
        <w:br/>
        <w:t>С.Түкібаевтың есімін беру және ескерткіш тақтаны ашу рәсіміне</w:t>
        <w:br/>
        <w:t>Сәкеңнің жасы сексен сегізге келген шәкірті, ардагер ұстаз .Лақов</w:t>
        <w:br/>
        <w:t>Нұрсолтан қатысып, оны салтанатпен ашты. .Лентаны қию рәсімін</w:t>
        <w:br/>
        <w:t>аудан әкімінің орынбасары Орысай Ұранбаев пен маған тапсырды.</w:t>
        <w:br/>
        <w:t>Еңбек ауылындағы мектепте өткен бұл салтанатқа ауыл</w:t>
        <w:br/>
        <w:t>тұрғындарымен бірге, Сәкеңнің келіні Зия Садықова, ұлы</w:t>
        <w:br/>
        <w:t>Нұрахмет Түкібаев жәнеардагер ұстаздар Т. Әлиханов, С. Қашқынбаев,</w:t>
        <w:br/>
        <w:t>Г. Тұғылбаев, Қ. Абақов, Т. Рақымжанов, Т. Сахариянов,</w:t>
        <w:br/>
        <w:t>Х.Жөндібаев, Қ.Зарипов, Г.Әбенова және басқалар қатысты.</w:t>
        <w:br/>
        <w:t>Естеболатын тағы бір жайт- Садық атамыз Уфадағы “Ғалия”</w:t>
        <w:br/>
        <w:t>медресесінде оқығанда Қуандықов деп атасының есіміне жазылған.</w:t>
        <w:br/>
        <w:t>ҰСТАЗДАРДЫҢ ҰСТАЗЫ</w:t>
        <w:br/>
        <w:t>Аудандағы мектеп директорлары корпусында Катон-</w:t>
        <w:br/>
        <w:t>қарағай ауылындағы Ленин атындағы орта мектептің</w:t>
        <w:br/>
        <w:t>Мақалалар 91</w:t>
        <w:br/>
        <w:t>дәлелдейтін араб, латын, қазақ және орыс тілдерінде сия-</w:t>
        <w:br/>
        <w:t>мен жазылып, бұрынғы Шыңғыстай аудандық атқару</w:t>
        <w:br/>
        <w:t>комитетінің төрағасы Елубай Әбсәләмовтың, ВКП (6)</w:t>
        <w:br/>
        <w:t>Шыңғытсай аудандық комитетінің мөрі ап-анық басылған</w:t>
        <w:br/>
        <w:t>анықтамалар әлі күнге сақтаулы. Менің қолымда Жүсіпбек</w:t>
        <w:br/>
        <w:t>Уалитов (1917 жылдары “Қазақ” газетіне мақалалар жазып</w:t>
        <w:br/>
        <w:t>тұрған, Катонқарағай, Марқакөл өңірінде ұстаздық еткен</w:t>
        <w:br/>
        <w:t>адам) деген азаматтың “Катонқарағайда совет өкіметінің</w:t>
      </w:r>
    </w:p>
    <w:p>
      <w:r>
        <w:t>орнауы туралы” естелігінің қолжазбасы бар. Онда да</w:t>
        <w:br/>
        <w:t>Садық Түкібаев туралы көп деректер кездеседі. Солай бола</w:t>
        <w:br/>
        <w:t>тұрса да, оның өмір жолынан қысқаша мағлұмат бере</w:t>
        <w:br/>
        <w:t>кеткен жөн болар.</w:t>
        <w:br/>
        <w:t>Садық Түкібайұлы 1898 жылы 15 сәуірде Шығыс Қа-</w:t>
        <w:br/>
        <w:t>зақстан облысы, Катонқарағай ауданындағы, Таңба (қазіргі</w:t>
        <w:br/>
        <w:t>Еңбек) ауылында дүниеге келген. Ол әкесінен жастай жетім</w:t>
        <w:br/>
        <w:t>қалып, шеше тәрбиесінде өскен. Әуелде ауыл молдасынан</w:t>
        <w:br/>
        <w:t>оқып хат таныған. 1912 жылдан 1916 жылға дейін Уфадағы</w:t>
        <w:br/>
        <w:t>“Ғалия” медресесінде дәріс алған. Содан кейін ауылда біраз</w:t>
        <w:br/>
        <w:t>бала оқытқан. 1918 жылы Өрел селосындағы бастауыш</w:t>
        <w:br/>
        <w:t>орыс мектебінде, 1918 жылы Шыңғыстайдағы бұрынғы</w:t>
        <w:br/>
        <w:t>Ережепов мектебінің жанындағы жатақханаға қабылданып,</w:t>
        <w:br/>
        <w:t>сонда оқиды. 1919 жылы осы мектепте мұғалім болып істей</w:t>
        <w:br/>
        <w:t>бастайды. 1920 жылдан 1924 жылға дейін Шыңғыстай,</w:t>
        <w:br/>
        <w:t>1924-27 жылдары Таңба (қазіргі Еңбек) бастауыш мекте-</w:t>
        <w:br/>
        <w:t>бінің меңгерушісі болып істейді.</w:t>
        <w:br/>
        <w:t>1928 жылы Петропавл қаласында инспекторлардың</w:t>
        <w:br/>
        <w:t>өлкелік курсын бітіріп келген соң Семей губерниясы</w:t>
        <w:br/>
        <w:t>Шыңғыстай аудандық оқу бөлімінің инспекторы болып</w:t>
        <w:br/>
        <w:t>тағайындалады. Сәкеңнің басшылығымен 8 бастауыш</w:t>
        <w:br/>
        <w:t>мектеп (Майемер, Топқайың, Қабырға, Жаңаүлгі, Қиын-</w:t>
        <w:br/>
        <w:t>жыра, Таңба, Ақшоқы, Аршаты, Жазатыр) салынады.</w:t>
        <w:br/>
        <w:t>1931 жылы Шыңғыстай және Катонқарағай аудандары</w:t>
        <w:br/>
        <w:t>біріккен соң Катонқарағай аудандық оқу бөлімінің инспек-</w:t>
        <w:br/>
        <w:t>торлығына ауыстырылады. Сауатсыздықты жою, кедейлер</w:t>
        <w:br/>
        <w:t>комитетінің төрағасы міндетін атқарады.</w:t>
        <w:br/>
        <w:t>1933 жылы Шыңғыстай шаруа жастар мектебінің</w:t>
        <w:br/>
        <w:t>директоры, 1934-35 жылдары тағы да Катонқарағай</w:t>
        <w:br/>
        <w:t>м Қайырды Назырбаев</w:t>
        <w:br/>
        <w:t>“Баласы Шәкен бидің</w:t>
        <w:br/>
        <w:t>Некем едің.</w:t>
        <w:br/>
        <w:t>Секілді қос бәйтерек</w:t>
        <w:br/>
        <w:t>екеу едің.</w:t>
        <w:br/>
        <w:t>Арғы атаң Бұрхат биден</w:t>
        <w:br/>
        <w:t>бері қарай,</w:t>
        <w:br/>
        <w:t>Найманды нартайлақтай</w:t>
        <w:br/>
        <w:t>жетеледің”,-</w:t>
        <w:br/>
        <w:t>дегендегі Некем едің деп ардақтағаны Ниязбай болған.</w:t>
        <w:br/>
        <w:t>Шәкен би мен баласы Ниязбайдың ел басқарудағы</w:t>
        <w:br/>
        <w:t>халқының қамын жеудегі Кытай жерінде баспа бетіне</w:t>
        <w:br/>
        <w:t>басылған бір деректе төмендегідей іс-әрекеттері болыпты.</w:t>
        <w:br/>
        <w:t>Шәкен билеп тұрған Хобда маңын мекендеген керейлер</w:t>
        <w:br/>
        <w:t>мен наймандар арасында өтс шиеленіскен, үлкен жесір</w:t>
        <w:br/>
        <w:t>дауы насырға шабады. Керейдің бір байының мырзасының</w:t>
        <w:br/>
        <w:t>айттырып отырған сүлу қалыңдығын найманның бір батыл</w:t>
        <w:br/>
        <w:t>азаматы алып қашып, Алтайдың теріскей өңіріне тасалап,</w:t>
        <w:br/>
        <w:t>қол жеткізбейтін жерге тығылса керек. Бұл оқиға сол кезде</w:t>
        <w:br/>
        <w:t>болған Еңлік-Кебек оқиғасына пара-пар.</w:t>
        <w:br/>
        <w:t>Ұлтанды қалың керей тентектеріңді ұстап беріндер,</w:t>
        <w:br/>
        <w:t>мойнына арқан салып, ат құйрығына тағып өлтірмей бітіс-</w:t>
      </w:r>
    </w:p>
    <w:p>
      <w:r>
        <w:t>пейміз деген үлкен дау шығарады. Керей мен Найман</w:t>
        <w:br/>
        <w:t>арасында бүліншілік басталуға айналса керек. Керей елін</w:t>
        <w:br/>
        <w:t>сол кезде Қытай императорының атынан басқарып, би-</w:t>
        <w:br/>
        <w:t>лейтін аға сұлтаны Жандық екен. Сол Жандыққа Шәкен би</w:t>
        <w:br/>
        <w:t>баласы Ниязбайды жіберіпті. Әрине, Ниязбай құр қол</w:t>
        <w:br/>
        <w:t>келмейді, белдеуіне әкеліп шапса озған, мінсе берік, жуан,</w:t>
        <w:br/>
        <w:t>жуас Ақбақай қарагерін байлап, өресінің үстіне Ақиық</w:t>
        <w:br/>
        <w:t>қара бүркітін әкеліп қондырыпты. Әкелген сыйлыққа іші</w:t>
        <w:br/>
        <w:t>жылып, тақпақтап айтқан сөзге тоқтап, “Шәкеннің баласы-</w:t>
        <w:br/>
        <w:t>ның айтқанына тоқтайық, Найман басына байлау, артына</w:t>
        <w:br/>
        <w:t>тіркеуімен қыздың қалың малын қайтарсын” деп дауды</w:t>
        <w:br/>
        <w:t>бітіріпті.</w:t>
        <w:br/>
        <w:t>“Төбесіз жер болмайды, төресіз ел болмайдыға” қатты</w:t>
        <w:br/>
        <w:t>сенген Керей елі, Шәкен би өзі қайтыс болған соң ортаншы</w:t>
        <w:br/>
        <w:t>баласы Ниязбайды, үлкен баласы Дүсіптен туған немересі</w:t>
        <w:br/>
        <w:t>Батырханды Шіңгілдегі, Үрімжідегі керейлер шақырып</w:t>
        <w:br/>
        <w:t>Мақалалар о?</w:t>
        <w:br/>
        <w:t>жабдықталған. Осында А, В, С категориясы бойынша</w:t>
        <w:br/>
        <w:t>автомобиль жүргізушілерін дайындайтын кабинет 14 жыл</w:t>
        <w:br/>
        <w:t>бойы жұмыс істеп, Катондағы екі орта мектептің жоғарғы</w:t>
        <w:br/>
        <w:t>класс оқушыларын оқытып келеді. Ағылшын тілі барлық</w:t>
        <w:br/>
        <w:t>кластарда екінші кластан бастап, ал математика, физика,</w:t>
        <w:br/>
        <w:t>информатика пәндері тереңдетіле оқытылады. Бітіріп келіп</w:t>
        <w:br/>
        <w:t>жұмыс істеп жүргендерін айтпағанда, қазір мектептің 21</w:t>
        <w:br/>
        <w:t>түлегі университеттің шет тілі факультетінде оқып жүр.</w:t>
        <w:br/>
        <w:t>Қазір осы мектепте Катон, Үлкен Нарын мектептерінің</w:t>
        <w:br/>
        <w:t>бұрынғы түлектерінен құралған 50 адам ағылшын тілі</w:t>
        <w:br/>
        <w:t>курсында оқуда. Оны бітірушілер келер жылы мектептерде</w:t>
        <w:br/>
        <w:t>сабақ беруге жолдама алады. Мектеп бітірушілердің 70-</w:t>
        <w:br/>
        <w:t>80 пайызының жыл сайын жоғарғы оқу орындарына қабыл-</w:t>
        <w:br/>
        <w:t>дануы да қажырлы еңбектің нәтижесін көрсетеді. Жақында</w:t>
        <w:br/>
        <w:t>болып өткен аудандық олимпиада қорытындысында негізгі</w:t>
        <w:br/>
        <w:t>пәндер бойынша мектепке бірінші орын берілуі тегіннен</w:t>
        <w:br/>
        <w:t>тегін болмаса керек.</w:t>
        <w:br/>
        <w:t>Осының барлығы да тәжірибелі де іскер мектеп дирек-</w:t>
        <w:br/>
        <w:t>торы Николай Хрисанфович Пахомов басшылық ететін</w:t>
        <w:br/>
        <w:t>педагогикалык ұжымның табысы екені сөзсіз. Жас ұрпақка</w:t>
        <w:br/>
        <w:t>сапалы білім, саналы тәрбие беруде жемісті еңбек етіп</w:t>
        <w:br/>
        <w:t>жүрген ұстаздар есімі мектептің “Құрмет кітабына” енгізіл-</w:t>
        <w:br/>
        <w:t>ген. Олардың қатарында зейнет демалысына шығып</w:t>
        <w:br/>
        <w:t>кеткендерді айтпағанның өзінде, қазір еңбек етіп жүр-</w:t>
        <w:br/>
        <w:t>гендерден “СССР білім беру ісінің үздігі” белгісімен және</w:t>
        <w:br/>
        <w:t>үшінші дәрежелі “Еңбек даңқы” орденімен наградталған</w:t>
        <w:br/>
        <w:t>орыс тілі мен әдебиетінің маманы Гүлбану Меңғалиқызы</w:t>
        <w:br/>
        <w:t>Байғонақова, физик Надежда Яковлевна Ковригина, мате-</w:t>
        <w:br/>
        <w:t>матиктер Әлия Қабылқаққызы Қожабергенова, Дәмеш</w:t>
        <w:br/>
        <w:t>Имашқызы Мәмиева, дене шынықтыру пәнінің маманы,</w:t>
        <w:br/>
        <w:t>мектеп директорының орынбасары Бауыржан Нұр-</w:t>
        <w:br/>
        <w:t>қамзаүлы Тоқтағанов және басқалар бар. Сол секілді Р.</w:t>
        <w:br/>
        <w:t>Ченбаева, Л. Слесарева, Г, Тленпннова, А. Нұрмұхан-</w:t>
        <w:br/>
        <w:t>бетова, Ж. Смаилова, А. Тұғылбаева, Г. Баянбаева,</w:t>
        <w:br/>
        <w:t>Г. Сахариева, апалы-сіңлілі Құдайбергеновалар Николай</w:t>
        <w:br/>
        <w:t>Хрисанфовичтің кешегі шәкірттері, бүгін өзімен бірге</w:t>
        <w:br/>
        <w:t>еңбек етуде.</w:t>
      </w:r>
    </w:p>
    <w:p>
      <w:r>
        <w:t>Мақалалар 103</w:t>
        <w:br/>
        <w:t>“Жақсылыққа жақсылық - парыз” деген. Жаз ортасы</w:t>
        <w:br/>
        <w:t>болмай қытай әкімдері Шәкен бидің ағайындарының көлік-</w:t>
        <w:br/>
        <w:t>терін, азыққа берген малдарын артығымен айдап әкеліп</w:t>
        <w:br/>
        <w:t>беріпті де, Шыңжаңдағы қытай әкімдері императордың</w:t>
        <w:br/>
        <w:t>атынан Шәкенді он екі абақ керей жеріне қонаққа шақыра</w:t>
        <w:br/>
        <w:t>келіпті. )</w:t>
        <w:br/>
        <w:t>Батыр тұлғалы Шәкен би жанына бірнеше серіктерін</w:t>
        <w:br/>
        <w:t>ертіп, қытай жеріне қонаққа барыпты. Императордың тап-</w:t>
        <w:br/>
        <w:t>сыруы бойынша Шәкенге керей ағайындар үлкен құрмет-</w:t>
        <w:br/>
        <w:t>қошамет көрсетіпті. Ақ орда үлкен үй сыйлап, алдына көп</w:t>
        <w:br/>
        <w:t>мал салып, басына император берген мансап қалпағын</w:t>
        <w:br/>
        <w:t>кигізіп, тон жауып, қолына мөрі бар алтын жүзік кигізіп,</w:t>
        <w:br/>
        <w:t>ел басқарар үлкен ұлық стіп қайтарса керек.</w:t>
        <w:br/>
        <w:t>Бір жағы жақын ағайыны болған, үш мың жылқы айдаған</w:t>
        <w:br/>
        <w:t>Мәмстек пен Шәкен Қаратайдың билігіне таласа қой-</w:t>
        <w:br/>
        <w:t>мапты. Қытай әкімдері Шәкенге маңайындағы керсй, най-</w:t>
        <w:br/>
        <w:t>ман; монғол, қалмақ тайпаларын билеуді тапсырса керек.</w:t>
        <w:br/>
        <w:t>Дүсіп, Ниязбай, Назар деген өз кіндігінен өрбіген үш</w:t>
        <w:br/>
        <w:t>баласы бар Шәкен ата қонысы Шабанбай мен Шыңғыс-</w:t>
        <w:br/>
        <w:t>тайдан да мүлде қол үзіп кетпей, Хобдаға жақындап барып,</w:t>
        <w:br/>
        <w:t>Қалғұтының басындағы Қоскәл, Қаратас, Қызылтас дсген</w:t>
        <w:br/>
        <w:t>жайылымы мол жерлерді мекен етіп, қыс қыстау, жаз</w:t>
        <w:br/>
        <w:t>жайлау ете отырып, ор керейдің бір өлкесін басқарыпты.</w:t>
        <w:br/>
        <w:t>Шәкен бидің, оның үлкен баласы Дүсіптің, ортаншы</w:t>
        <w:br/>
        <w:t>баласы Ниязбайдың, ағайындары Оспанбай, Сәрсенбай-</w:t>
        <w:br/>
        <w:t>лардың “Қалғұтыдағы” қыстауларының орнында бұл күнде</w:t>
        <w:br/>
        <w:t>“Қосағаш” ауданының Ленин атындағы колхозы өзінің он</w:t>
        <w:br/>
        <w:t>мыңдаған қой фермасын ұстайды екен. Бұл мекен “Ақа-</w:t>
        <w:br/>
        <w:t>лақа” өзенінің сол жақ өңірінде болса, оң жағын Көкі</w:t>
        <w:br/>
        <w:t>Тоқтамыс би ағайындарымен мекендепті. Ажал уақыты</w:t>
        <w:br/>
        <w:t>жеткен Шәкен би де Тоқтамыс би де осы “Қалғұтыдағы”</w:t>
        <w:br/>
        <w:t>мекенінде жерленіпті.</w:t>
        <w:br/>
        <w:t>Шәкен бидің ұлы Ниязбай ел басқаруда ерекше көзге</w:t>
        <w:br/>
        <w:t>түскен, пысық, шешен, қажырлы болып әкесінің өкшесін</w:t>
        <w:br/>
        <w:t>баса өсіпті. Қаратайдың атақты ақыны Таңырық Қытай</w:t>
        <w:br/>
        <w:t>жерінде ауырып, өлерінде елге айтқан сәлеміндегі:</w:t>
        <w:br/>
        <w:t>98 Қайырды Назырбаев</w:t>
        <w:br/>
        <w:t>Н. Х. Пахомов - өзіне де, өзгеге де жоғары талап қоя</w:t>
        <w:br/>
        <w:t>білетін, өзіне жүктелген міндетті әрдайым жауапкер-</w:t>
        <w:br/>
        <w:t>шілікпен атқаратын, уақыт тынысын тез аңғарып, салмақ-</w:t>
        <w:br/>
        <w:t>ты, салиқалы шешім қабылдауға қабілетті іскер басшы-</w:t>
        <w:br/>
        <w:t>лардың бірі. Ол әрбір оқушының, мұғалімнің тағдырына</w:t>
        <w:br/>
        <w:t>үнемі сергек қарайтын сезімтал, мазасыз жан. Кез келген</w:t>
        <w:br/>
        <w:t>ортада өзіндік пікірін, ойларын қорғанбай айта алатын,</w:t>
        <w:br/>
        <w:t>өзгелерді де ықыласпен тыңдап, шешуші сәтте ұжым</w:t>
        <w:br/>
        <w:t>мүддесін әрдайым жоғары қоятын адам.</w:t>
        <w:br/>
        <w:t>Николай Хрисанфович Пахомовтың ұзақ жылғы ұстаз-</w:t>
        <w:br/>
        <w:t>дық еңбегі еленбей қалған жоқ. “Ерен еңбегі үшін”, “СССР</w:t>
        <w:br/>
        <w:t>білім беру ісінің үздігі”, “Қазақ ССР білім беру ісінің үздігі”</w:t>
        <w:br/>
        <w:t>белгілерімен, жоғарғы орындардың көптеген Құрмет</w:t>
        <w:br/>
        <w:t>грамоталарымен марапатталған. Әлденеше рет ауылдық,</w:t>
      </w:r>
    </w:p>
    <w:p>
      <w:r>
        <w:t>аудандық Кеңестердің депутаты болып сайланған.</w:t>
        <w:br/>
        <w:t>Жасының ұлғайғанына қарамастан әлі күнге дейін</w:t>
        <w:br/>
        <w:t>еңбектен қол үзбей, егеменді республикамыздың болашақ</w:t>
        <w:br/>
        <w:t>азаматтарын тәрбиелеу жолында жемісті жұмыс істеп келе</w:t>
        <w:br/>
        <w:t>жатқан ардагер ұстазға, бүгінде өзі де ұстаздардың ұстазы-</w:t>
        <w:br/>
        <w:t>ңа айналған аяулы азамат Ииколай Хрисанфович Пахо-</w:t>
        <w:br/>
        <w:t>мовқа денсаулығыңыз мықты болсын, көп жасаңыз деген</w:t>
        <w:br/>
        <w:t>тілек айтамыз.</w:t>
        <w:br/>
        <w:t>АЛАҢҒА КІМДЕР ЖЕРЛЕНГЕН?</w:t>
        <w:br/>
        <w:t>Катонқарағай ауылындағы орталық алаңда совет өкіме-</w:t>
        <w:br/>
        <w:t>тін орнату үшін күрескендерге арналған ескерткіш тұр.</w:t>
        <w:br/>
        <w:t>Ол жайдан жай қойылған жоқ. Бұл осы араға құрметпен</w:t>
        <w:br/>
        <w:t>жерленгендердің қабірінің басына осыдан ондаған жыл</w:t>
        <w:br/>
        <w:t>бұрын орнатылыпты. Әуелгіде ағаштан жасалған қоршау</w:t>
        <w:br/>
        <w:t>болған. Жетпісінші жылдардың басында кірпішпен өріп</w:t>
        <w:br/>
        <w:t>отырып, сыртын цементпен тегістеп, әрлеп қойған.</w:t>
        <w:br/>
        <w:t>Алайда, бұл жерде тек совет өкіметі үшін күрескен-</w:t>
        <w:br/>
        <w:t>дердің ғана сүйегі жатыр ма? Басқа кімдер жерленген, олар</w:t>
        <w:br/>
        <w:t>кезінде қандай қызмет істеген, кім болған? Бұл сұрақтар-</w:t>
        <w:br/>
        <w:t>дың жауабын ауылдың бірен-саран ескі көз қариялары</w:t>
        <w:br/>
        <w:t>болмаса, кейінгі ұрпақ мүлде білмейді. Сондықтан,</w:t>
        <w:br/>
        <w:t>Іш Қайырды Назырбаев</w:t>
        <w:br/>
        <w:t>Кейбіреулер мұны Қауановтың ісіне байланысты деседі.</w:t>
        <w:br/>
        <w:t>Ол бекер. Олар жұмыстан мал азығын дайындау жөніндегі</w:t>
        <w:br/>
        <w:t>тапсырмаларын орындамағаны үшін босатылған еді.</w:t>
        <w:br/>
        <w:t>М. НҰРИЕВ, зейнеткер:</w:t>
        <w:br/>
        <w:t>- Кешілбаев ақсақалдың айтқаны рас. Қауановты қазақ</w:t>
        <w:br/>
        <w:t>салтымен молда шақыртып жерлеу үлкен шу болды. Мен</w:t>
        <w:br/>
        <w:t>ол кезде аудандық атқару комитетінде жоспарлау комис-</w:t>
        <w:br/>
        <w:t>сиясының председателі едім. Кешілбаевтың тапсырма-</w:t>
        <w:br/>
        <w:t>сымен Қанапия молданың үйіне барып келгенім рас еді,</w:t>
        <w:br/>
        <w:t>сол үшін мені аудандық атқару комитеті бастауыш партия</w:t>
        <w:br/>
        <w:t>ұйымының хатшылығынан босатып тастады...</w:t>
        <w:br/>
        <w:t>Мінеки, құрметті оқырман! Қатонқарарай ауылындағы</w:t>
        <w:br/>
        <w:t>ескерткіш жанындағы зираттың тарихы осындай.</w:t>
        <w:br/>
        <w:t>МЮНХЕННЕН КЕЛГЕН ШӘРІП ҚАЖЫ</w:t>
        <w:br/>
        <w:t>Қаратайдың атақты биі, Орта жүздің белгілі ұлықта-</w:t>
        <w:br/>
        <w:t>рының бірі Мәметектің тұсында Дәулет атадан, оның бір</w:t>
        <w:br/>
        <w:t>бұтағы Бәйкісіден Шәкен би шыққан. Шәкеннің әкесі</w:t>
        <w:br/>
        <w:t>Бұрхат та билік айтқан, шешен де, ақылды кісі болған.</w:t>
        <w:br/>
        <w:t>Орта ауқаты бар, ағайын арасында беделді, әділ Шәкен</w:t>
        <w:br/>
        <w:t>қазіргі Ирек асуының алқымын ағайындары Бәйкісілермен</w:t>
        <w:br/>
        <w:t>бірге мекен еткен. Иректің астындағы қысы-жазы суы қат-</w:t>
        <w:br/>
        <w:t>пай сылдырап ағып жататын әдемі қара бұлақ басында</w:t>
        <w:br/>
        <w:t>Шәкеннің қыстауы болғап. Ел жайлаудан күзеуге түскен</w:t>
        <w:br/>
        <w:t>шақта, Семейден орыс әскерлерінен жеңіліс тауып, жаяу-</w:t>
        <w:br/>
        <w:t>лап қашып-пысып 200-ге таяу қытай солдаттары өз қыста-</w:t>
        <w:br/>
        <w:t>уының маңында отырған Шәкен биге келіп жолығып,</w:t>
        <w:br/>
        <w:t>жалыныпты.</w:t>
      </w:r>
    </w:p>
    <w:p>
      <w:r>
        <w:t>- Бізге бір рақым етіп, қамқорлық жасаңыз. Біраз көлік</w:t>
        <w:br/>
        <w:t>пен азық беріңіз, шекарадан жол көрсетіп Қытайға өткізіп</w:t>
        <w:br/>
        <w:t>жіберіңіз. Істеген жақсылығыңызды құдай, қытайдың</w:t>
        <w:br/>
        <w:t>императоры қайтарар, - деп шулап жалыныпты.</w:t>
        <w:br/>
        <w:t>Шәкен би атына мініп ағайындарын аралап, ақылдасып</w:t>
        <w:br/>
        <w:t>көмек жәрдем ұйымдастырып, жол білер кісілерден жанда-</w:t>
        <w:br/>
        <w:t>рына кісі қосып беріп “Аққабаның” суынан өткіздіріп салса</w:t>
        <w:br/>
        <w:t>керек.</w:t>
        <w:br/>
        <w:t>108 Қайырды Назырбаев</w:t>
        <w:br/>
        <w:t>тілді білетін парасатты, ізетті азамат екен. Бастарынан</w:t>
        <w:br/>
        <w:t>қаншама қиындық өткеніне қарамастан ата-баба жеріне</w:t>
        <w:br/>
        <w:t>деген махаббатын, сағынышын суытпай, қазақ жерін үнемі</w:t>
        <w:br/>
        <w:t>аңсап, жүрген жерінде оны мақтап, мадақтап, соның бәрін</w:t>
        <w:br/>
        <w:t>балаларының, немерелерінің құлағына құйып отырған</w:t>
        <w:br/>
        <w:t>Шәкеңдей адамға ризалық сезіммен еріксіз тәнті болдық.</w:t>
        <w:br/>
        <w:t>Шәкең кетерінде ел-жүртпен елжірей қоштасып, Шанақ</w:t>
        <w:br/>
        <w:t>Ауғанбаевқа Түркияда басылған құран кітабы мен иман-</w:t>
        <w:br/>
        <w:t>шартты сыйға берді.</w:t>
        <w:br/>
        <w:t>Шәріп қажы Катонқарағай жерінде Қаратай елінде аз</w:t>
        <w:br/>
        <w:t>күн аунап-қунап: “Дәм тартса тағы келеміз” деп, Семей</w:t>
        <w:br/>
        <w:t>жерінде болатын Қаракерей Қабанбай батырдың 200</w:t>
        <w:br/>
        <w:t>жылдық тойына қатысып қайтты. Алыста жүрген ағайын,</w:t>
        <w:br/>
        <w:t>қайда жүрсең аман жүр!</w:t>
        <w:br/>
        <w:t>ҡжз</w:t>
        <w:br/>
        <w:t>Шәріп Найман ол жақта зайыбы қайтыс болған соң,</w:t>
        <w:br/>
        <w:t>Астанаға жақын Макинск деген жерде туып-өскен, ері</w:t>
        <w:br/>
        <w:t>қайтыс болған Майра деген қазақ әйеліне үйленіп,</w:t>
        <w:br/>
        <w:t>Алматыда тұрады, Германияға - балаларына барып-келіп</w:t>
        <w:br/>
        <w:t>жүреді екең деп естідім. Астанада бір рет көрдім Де, күйлі-</w:t>
        <w:br/>
        <w:t>қуатты көрінді.</w:t>
        <w:br/>
        <w:t>В, Бұл материал Бошай Кітапбаев ақсақалдың материалы</w:t>
        <w:br/>
        <w:t>негізінде толықтырылып жазылды. Облыстық “Дидар” газетінде</w:t>
        <w:br/>
        <w:t>екеуіміздің атымыздан басылған.</w:t>
        <w:br/>
        <w:t>ҚАРАТАЙ БАБАНЫҢ ЗИРАТЫ</w:t>
        <w:br/>
        <w:t>ҚАЛАЙ ТАБЫЛДЫ?</w:t>
        <w:br/>
        <w:t>Көне деректерге қарағаңда ертедегі Найман елі</w:t>
        <w:br/>
        <w:t>Алтайдан Балқашқа дейінгі кең-байтақ жерді жайлаған ірі</w:t>
        <w:br/>
        <w:t>мемлекет болыпты. Құмырсқадай қаптаған Шыңғысхан-</w:t>
        <w:br/>
        <w:t>ның қалың қолымен алғашқы боп айқасқан да осы найман-</w:t>
        <w:br/>
        <w:t>дар болса керек. Содан Шыңғысханның тегеурініне шыдай</w:t>
        <w:br/>
        <w:t>алмаған наймандар амалсыздан ХШІ ғасырдың алғашқы</w:t>
        <w:br/>
        <w:t>ширегінде Алтайдан батысқа қарай шегінеді. Соның</w:t>
        <w:br/>
        <w:t>салдарынан мемлекет.ыдырап, атамекендерін тастап кетеді.</w:t>
        <w:br/>
        <w:t>Мақалалар 101</w:t>
        <w:br/>
        <w:t>Ал енді бұл араға әкем жерленгендіктен алаңдағы</w:t>
        <w:br/>
        <w:t>ескерткіш тарихы толық мәлім. Бұрынырақта ескерткіш</w:t>
      </w:r>
    </w:p>
    <w:p>
      <w:r>
        <w:t>қабырғасында жерленгендердің аты-жөндері жазулы</w:t>
        <w:br/>
        <w:t>болатын. Менде сол жазулармен қоса түсірілген фотосурет</w:t>
        <w:br/>
        <w:t>те бар.</w:t>
        <w:br/>
        <w:t>Х. Кешілбаев, зейнеткер:</w:t>
        <w:br/>
        <w:t>- Айсағали Қауанов қайтыс болған кезде мен</w:t>
        <w:br/>
        <w:t>Катонқарағай аудандық партия комитетінің Черняховский</w:t>
        <w:br/>
        <w:t>МТС-ы бойынша аймақтық хатшысы едім. Ол басқаратын</w:t>
        <w:br/>
        <w:t>“Чапаев” колхозы маған қарайды. Айсағали қайтыс болған</w:t>
        <w:br/>
        <w:t>соң Катондағы қазіргі үш қабатты кірпіш үйдің орнында</w:t>
        <w:br/>
        <w:t>болған дайындау министрлігінің уәкілі (Уполминзаг)</w:t>
        <w:br/>
        <w:t>Макаров Ескендірдің үйінде денесін бір түн қондырып,</w:t>
        <w:br/>
        <w:t>сонда қазақ салты бойынша жаназасын шығарттық. Мен</w:t>
        <w:br/>
        <w:t>кешке сонда Абақ молданы алып келдім Қанапия молда</w:t>
        <w:br/>
        <w:t>үйінде болмай шықты.</w:t>
        <w:br/>
        <w:t>Ертеңінде мен жерлеу комиссиясының төрағасы ретінде</w:t>
        <w:br/>
        <w:t>қаралы митингіні ашып, жиналған халыққа аудандық</w:t>
        <w:br/>
        <w:t>партия және атқару комитетінің шешімі бойынша, ауданға .</w:t>
        <w:br/>
        <w:t>отызмыңыншы ретінде партия жолдамасымен келген</w:t>
        <w:br/>
        <w:t>Айсағали Қауановтың денесі орталық алаңдағы совет</w:t>
        <w:br/>
        <w:t>өкіметін орнату жолында қаза болғандар зиратына жерлеу</w:t>
        <w:br/>
        <w:t>ұйғарылғанын айттым.</w:t>
        <w:br/>
        <w:t>Жерлеу аяқталған соң, зират басында құран оқылып,</w:t>
        <w:br/>
        <w:t>оған қатысқан қазақтар қол жайып, бет сипадық.</w:t>
        <w:br/>
        <w:t>Содан біраз уақыт өткен соң біреулердің көрсетуімен</w:t>
        <w:br/>
        <w:t>облыстық партия комитетінен бір нұсқаушы тексеруге</w:t>
        <w:br/>
        <w:t>жетіп келді. Оның қорытындысын облыстық партия коми-</w:t>
        <w:br/>
        <w:t>тетінің бюросында сырттай қарады. Біз бара алмадық.</w:t>
        <w:br/>
        <w:t>Облыстық партия комитеті бюросының қаулысымен ескі</w:t>
        <w:br/>
        <w:t>діни әдет-ғұрыпты жаңғыртқанымыз үшін аудандық</w:t>
        <w:br/>
        <w:t>партия комитетінің бірінші хатшысы Бимахан Мырзах-</w:t>
        <w:br/>
        <w:t>мстов - ескерту, аудандық атқару комитетінің предсе-</w:t>
        <w:br/>
        <w:t>дателі Мақлиман Қаймулдин - сөгіс алды, мен жұмыстан</w:t>
        <w:br/>
        <w:t>босатылдым. Обкомның осы қаулысы “Қазақстан комму-</w:t>
        <w:br/>
        <w:t>нисі” журналында жарияланды. Сол жылы көп ұзамай</w:t>
        <w:br/>
        <w:t>Мырзахметов пен Қаймулдин жүмыстарынан алынды.</w:t>
        <w:br/>
        <w:t>П2 Қайырды Назырбаев</w:t>
        <w:br/>
        <w:t>Дереу жан-жақтағы тілеулес азаматтармен тілдесіп, бұл</w:t>
        <w:br/>
        <w:t>қуанышты сағыздай созып кейінге қалдырмай, дереу жолға</w:t>
        <w:br/>
        <w:t>жиналдық. Бірінші мақсат - бабамыздың басына барып,</w:t>
        <w:br/>
        <w:t>тәуеп етіп, құран оқыту, тас белгі қойып қайту.</w:t>
        <w:br/>
        <w:t>Сөйтіп, бабамызға таңдап жүріп граниттен ескерткип</w:t>
        <w:br/>
        <w:t>тақта жасаттық. Сапардың кесімді уақытын белгілеп, сце-</w:t>
        <w:br/>
        <w:t>нарий-жобасын жазып, баратын ағайындарға оны таратып</w:t>
        <w:br/>
        <w:t>бердік. %</w:t>
        <w:br/>
        <w:t>Астанадан, Алматыдан және Катонқарағайдан шыққан</w:t>
        <w:br/>
        <w:t>делегация мүшелері Қарағандыны басып өтіп, Шет</w:t>
        <w:br/>
        <w:t>ауданыңың орталығы Ақсу-Аюлыдағы Кәмел Жүнісовтың</w:t>
        <w:br/>
        <w:t>үйіне 29 маусым күні таңертең жиналғанбыз. Кәмекең</w:t>
        <w:br/>
        <w:t>Ғалия жеңгеміз екеуі мал сойып, дастарқан жайып қарсы</w:t>
        <w:br/>
        <w:t>алды.</w:t>
        <w:br/>
        <w:t>Делегация мүшелерін Шет ауданының әкімі Кәкімжан</w:t>
      </w:r>
    </w:p>
    <w:p>
      <w:r>
        <w:t>Сарханов келіп бата тілеп шығарып салды. Аудандық</w:t>
        <w:br/>
        <w:t>“Заман” газетінің 28 маусымдағы нөмірінде “Жоңғар-</w:t>
        <w:br/>
        <w:t>лармен шайқаста” атты төмендегідей хабар жарияланды:</w:t>
        <w:br/>
        <w:t>“Мойынты бойындағы ұрыста ерлік көрсеткен атақты</w:t>
        <w:br/>
        <w:t>Қаратай батырдың сүйегі біздің ауданның аумағында жат-</w:t>
        <w:br/>
        <w:t>қанын кезінде қазақтың біртуар азаматы Әлихан Бәкей-</w:t>
        <w:br/>
        <w:t>ханов айтып кеткен болатын. Белгілі қаламгер Оралхан</w:t>
        <w:br/>
        <w:t>Бөкей Ақадырға келіп іздестіріп, дерек таба алмай ішінен</w:t>
        <w:br/>
        <w:t>тынып қайтқаны және аян. Батырдың дерсгін ауданы-</w:t>
        <w:br/>
        <w:t>мыздағы жергілікті қаламгер, өлкетанушы - Кәмел Жүніс-</w:t>
        <w:br/>
        <w:t>тегі іздестіріп тапты. Міне Қаратай батырдың ұрпақтары</w:t>
        <w:br/>
        <w:t>батыр бабасының орнына тәуеп етіп келіп отыр... ”</w:t>
        <w:br/>
        <w:t>Үш “Нива”, екі “Уазик”, бір “Газель” автомашина-</w:t>
        <w:br/>
        <w:t>ларына бөлініп орналасқан делегация жолға шықтық.</w:t>
        <w:br/>
        <w:t>Жолбасшымыз - Кәмел аға. Ол - “Дос көңілі”, “Көне</w:t>
        <w:br/>
        <w:t>хикая”, “Көксеу” атты кітаптардың, “Құба белдер” атты</w:t>
        <w:br/>
        <w:t>роман-трилогияның авторы. Белгілі жазушының танымал</w:t>
        <w:br/>
        <w:t>этнограф, өлке тарихын терең білетін ғалым-зерттеуші, елге</w:t>
        <w:br/>
        <w:t>қадірлі сегіз қырлы, бір сырлы азамат екені сөз саптасынан-</w:t>
        <w:br/>
        <w:t>ақ аңғарылады.</w:t>
        <w:br/>
        <w:t>Қарағандылық ағайындар біздерді бұл сапарға жалғыз</w:t>
        <w:br/>
        <w:t>жібермей, облыс ардагері Мәлік Имашев бастаған 5-6 кісіні</w:t>
        <w:br/>
        <w:t>Мақалалар 99</w:t>
        <w:br/>
        <w:t>жоғалтқанымызды тауып, ұмытылғандарды қалпына</w:t>
        <w:br/>
        <w:t>келтіріп жатқан кезеңде кейінгілер де біле жүрсін деген</w:t>
        <w:br/>
        <w:t>ниетпен қолға қалам алдық.</w:t>
        <w:br/>
        <w:t>Мұнда жерленгендердің барлығы бірдей совет әкіметін</w:t>
        <w:br/>
        <w:t>орнатуға өзіндік үлес қосқан жандар деген ойдан аулақпыз.</w:t>
        <w:br/>
        <w:t>Өйткені олардың арасында кейіннен қайтыс болғандардың</w:t>
        <w:br/>
        <w:t>да қабірі бар. Осыған қарағанда, соның барлығы да кезінде</w:t>
        <w:br/>
        <w:t>аудандық партия және атқару комитетінің ұйғаруымен</w:t>
        <w:br/>
        <w:t>жүзеге асырылған сияқты.</w:t>
        <w:br/>
        <w:t>Мұнда 1920 жылы Күрті заставасында қайтыс болған</w:t>
        <w:br/>
        <w:t>Бабенко, осы жылы Өрел селосы жанында бандылармен</w:t>
        <w:br/>
        <w:t>шайқаста жараланып, 1921 жылы Алтай селосында қайтыс</w:t>
        <w:br/>
        <w:t>болған Кириленко, 1921 жылы Усть-Исатра тауындағы ақ</w:t>
        <w:br/>
        <w:t>бандылармен ұрыста өлімші болып жараланып, содан</w:t>
        <w:br/>
        <w:t>қайтыс болған қатардағы жауынгерлер Архипов Галаф-</w:t>
        <w:br/>
        <w:t>тифон, Блинов Анисим, 1921 жылы Тарбығатайда ақ банды-</w:t>
        <w:br/>
        <w:t>лармен ұрыста қаза болған Прохоров, Черновада партизан</w:t>
        <w:br/>
        <w:t>отрядының командирі, Катонда милиционер болған, 1932</w:t>
        <w:br/>
        <w:t>жылы жергілікті үкіметтің қудалауына шыдамай Қытайға</w:t>
        <w:br/>
        <w:t>өтуге жиналып жүргендердің қолынан қаза тапқан Хрисанф</w:t>
        <w:br/>
        <w:t>Меркурьевич Пахомов, отызыншы жылдары Орловка</w:t>
        <w:br/>
        <w:t>(қазақша атауы - Шанағаты) ауылының түбінде (кейіннен</w:t>
        <w:br/>
        <w:t>Марқакөлге қараған, қазір Күршім, ол кезде Катонқарағай</w:t>
        <w:br/>
        <w:t>ауданына қараған) пакет апара жатып қаза болған Егоров,</w:t>
        <w:br/>
        <w:t>ертеректе эскадрон командирі болған, 1960 жылы аурудан</w:t>
        <w:br/>
        <w:t>қайтыс болған Смагин, аудандық атқару комитетінің</w:t>
        <w:br/>
        <w:t>председателі болып, 1942 жылы қайтыс болған В. Захаров,</w:t>
        <w:br/>
        <w:t>бұрынғы партизан, Бекалқада “І Май” колхозының предсе-</w:t>
        <w:br/>
        <w:t>дателі болып істеген Иосиф Филимонович Медведев,</w:t>
        <w:br/>
        <w:t>Катондағы паспорт үстелінің бастығы болып істеген, ас-</w:t>
        <w:br/>
        <w:t>қынған тұмаудан қайтыс болған Валентин Васильевич</w:t>
      </w:r>
    </w:p>
    <w:p>
      <w:r>
        <w:t>Савин, мемлекеттік қауіпсіздік комитеті аудандық бөлім-</w:t>
        <w:br/>
        <w:t>шесінің бастығы (біреулер ішкі істер бөлімінің бастығы бол-</w:t>
        <w:br/>
        <w:t>ған деседі), болып істеп жүріп, Ақсудан іссапардан қайтар</w:t>
        <w:br/>
        <w:t>жолда ат шанасымен суға түсіп кетіп, қайтыс болған Иван</w:t>
        <w:br/>
        <w:t>Деменцев жерленген.</w:t>
        <w:br/>
        <w:t>Мақалалар ш</w:t>
        <w:br/>
        <w:t>Алматыда жатқан Қалихан ағамыз: - “Ақсу-Аюлыда</w:t>
        <w:br/>
        <w:t>менің Кәмел деген досым бар. Оған Қаратай бабам туралы</w:t>
        <w:br/>
        <w:t>бұрын да бір айтып едім. Соған шығыңдаршы!” - деп</w:t>
        <w:br/>
        <w:t>телефондады бірде.</w:t>
        <w:br/>
        <w:t>Мен Кәмекеңе телефон шалып едім, бұл деректі жақсы</w:t>
        <w:br/>
        <w:t>білетінін бірден айтты. Тек артық дау тудырмас үшін жән</w:t>
        <w:br/>
        <w:t>білер ақсақалдарды алып тиянақтап қайту қажет деді.</w:t>
        <w:br/>
        <w:t>Штаб жұмысын Әлібектің өзі қолға алды. Жұмыстан</w:t>
        <w:br/>
        <w:t>қолымыз қалт етіп босай қалғанда Әлекеңе жинала қала-</w:t>
        <w:br/>
        <w:t>мыз. Бізге министрліктің жауапты қызметкері, катондық</w:t>
        <w:br/>
        <w:t>жерлесіміз Әділбек Құмарғажин қосылды.</w:t>
        <w:br/>
        <w:t>Іздестіру аумағы күннен-күнге ұлғая берді. Өзіміз</w:t>
        <w:br/>
        <w:t>естіген:деректің ұшығын Арғанаты жақтан да, Ұлытау өңі-</w:t>
        <w:br/>
        <w:t>рінен де іздестірдік. Ұлытау ауданы әкімінің бұрынғы</w:t>
        <w:br/>
        <w:t>орынбасары, Мәдениет, ақпарат және қоғамдық келісім</w:t>
        <w:br/>
        <w:t>министрлігінің бас маманы Кенжеболат Жолдыбай, Ұлытау</w:t>
        <w:br/>
        <w:t>ауданының бұрынғы әкімі, кәсіпкер жігіт Серік Тілеу-</w:t>
        <w:br/>
        <w:t>баевтар тамыр-таныстығын, беделін пайдаланып ел жаққа</w:t>
        <w:br/>
        <w:t>сұрау салысты, Әлібек Қарағанды мен Жезқазған жақта</w:t>
        <w:br/>
        <w:t>министрлік саласында қызмет жасайтын әріптестері мен</w:t>
        <w:br/>
        <w:t>достарына да міндет артып, көмек сұрады. Ұлытау ауданы,</w:t>
        <w:br/>
        <w:t>“Қаракеңгір” ауылының байырғы тұрғыны, көнекөз қария</w:t>
        <w:br/>
        <w:t>Әліпбек Бекетаев, шежіре карт Майтон Алпысбаев сияқты</w:t>
        <w:br/>
        <w:t>көпті білетін ақсақалдарға өтініш жасалды.</w:t>
        <w:br/>
        <w:t>Ақыры бір дерек, өзіміз күткендей-ақ Тайатқан-Шұлзақ</w:t>
        <w:br/>
        <w:t>жақтан белгі берген. Белгі бергенімен Бетпақтың жел-</w:t>
        <w:br/>
        <w:t>кесіндегі құла дүзге барып келудің өзі қиямет екен. Осы</w:t>
        <w:br/>
        <w:t>арада Әлібек Шет ауданының әкімі Кәкімжан Сархановқа</w:t>
        <w:br/>
        <w:t>телефон шалған. Тілеуіңді бергір, өзі де бір иман жүзді</w:t>
        <w:br/>
        <w:t>жігіт екен, бұл шаруаға арнайы жабдықталған “уазик”</w:t>
        <w:br/>
        <w:t>машина бөліп, Шет аудандық “Заман” газетінің редакторы,</w:t>
        <w:br/>
        <w:t>жазушы Кәмел Жүнісовты жолға салған.</w:t>
        <w:br/>
        <w:t>Содан екі аптадай өткенде Кәмел ағамыз телефондап</w:t>
        <w:br/>
        <w:t>сүйінші сұрасын... Біз Қалихан ағамызға, Дидахметке,</w:t>
        <w:br/>
        <w:t>Астанадағы Мәжіліс депутаты Асқар Қабанбаевқа, катон-</w:t>
        <w:br/>
        <w:t>дағы Шаймардан Оразаев секілді жерлестерімізге</w:t>
        <w:br/>
        <w:t>хабарласып мәрс-сәре болыстық.</w:t>
        <w:br/>
        <w:t>106 Қайырды Назырбаев</w:t>
        <w:br/>
        <w:t>әрекеттерінің арқасында қалған аз ел Түркия мемлекетіне</w:t>
        <w:br/>
        <w:t>жетіпті. Түркия үкіметі зор адамшылық жасап, Ыстамбул-</w:t>
        <w:br/>
        <w:t>дан жер беріп, қаржы бөліп жанашырлық жасапты.</w:t>
        <w:br/>
        <w:t>Баска балаларынан жол-жөнекей айырылған шешесі</w:t>
      </w:r>
    </w:p>
    <w:p>
      <w:r>
        <w:t>Шолпан марқұм ауырып өтерінде де артында қалып бара</w:t>
        <w:br/>
        <w:t>жатқан жалғыз тұяғы Шәріпке:</w:t>
        <w:br/>
        <w:t>- Сен Керей емессің, Керей атаңның нағашылары, сен</w:t>
        <w:br/>
        <w:t>Наймансың, Қаратайсың, оның ішінде әкеңнің, атамыздың</w:t>
        <w:br/>
        <w:t>айтуынша, Дәулетсің. Қытай жеріне келіп қайтыс болған</w:t>
        <w:br/>
        <w:t>атақты Әбдікерім болыспен ағайындассың, сол кісінің</w:t>
        <w:br/>
        <w:t>балалары Шыңжаң жерінде болар, соларды тірі жүрсең іздеп</w:t>
        <w:br/>
        <w:t>тап, - деп ескертіпті.</w:t>
        <w:br/>
        <w:t>Еңіреп жүріп ер жеткен, сті тірі Шәріп сұрастырып</w:t>
        <w:br/>
        <w:t>жүріп, Үрімжі қаласында (ері Қалбанов Ғазиз дсген, кезінде</w:t>
        <w:br/>
        <w:t>Қазан университетінің заң факультетін үздік бітірген)</w:t>
        <w:br/>
        <w:t>Әбдікерімнің Бағдат деген қызын хат арқылы тауып, 1987</w:t>
        <w:br/>
        <w:t>жылы іздеп келеді. Шәріп іздеп келгенде жылға таяу мерзім</w:t>
        <w:br/>
        <w:t>бұрынырақ Бағдат апайдың қайтыс болып кеткеніне</w:t>
        <w:br/>
        <w:t>өкінеді. Бағдаттың Сәкен деген баласы жылап-еңіреп қарсы</w:t>
        <w:br/>
        <w:t>алып, Шыңжаң әлкесіндегі Ережеп пен Әбдікерімнің қалған</w:t>
        <w:br/>
        <w:t>ұрпақтарына, олардың жұрағаттарына кездестіреді.</w:t>
        <w:br/>
        <w:t>Шәкең бабасына, атасына, әкесіне атамекен болып</w:t>
        <w:br/>
        <w:t>кеткен Сартоғай, Шіңгілдегі мекендеріне барып екі ай</w:t>
        <w:br/>
        <w:t>сәлемдесіп қайтады. Ниязбайдың екінші ұлы - БЫідыбайдан</w:t>
        <w:br/>
        <w:t>туған Рамазан, Тоқтарлардың қалған ұрпақтары Сәкен,</w:t>
        <w:br/>
        <w:t>Асылбек, Бекзада, Мұсабектермен жыласып қауышады.</w:t>
        <w:br/>
        <w:t>Ниязбайдың өзімен бірге туған Дүсіп ағасының баласы</w:t>
        <w:br/>
        <w:t>Батырхан деген мықты інісі 20-шы жылдардың басына</w:t>
        <w:br/>
        <w:t>керейге келіп, Үрімжі маңында ел билепті. Батырханнан</w:t>
        <w:br/>
        <w:t>туған Нұрқыманбай деген кісінің ұрпақтары бұл күнде</w:t>
        <w:br/>
        <w:t>Морий ауданында 30-40 қаралы атаның ұрпақтарымен</w:t>
        <w:br/>
        <w:t>бірге өсіп-өнуде екен.</w:t>
        <w:br/>
        <w:t>Еті тірі Шәкең жас әйелімен Мекке қаласына барып,</w:t>
        <w:br/>
        <w:t>7 жыл тұрып, қажылық стіпті. Өзінен туған жеті баласы</w:t>
        <w:br/>
        <w:t>ержеткен. Шәріп 11 жылдан бері Мюнхен қаласында еңбек</w:t>
        <w:br/>
        <w:t>етіп, қыздарын қияға, ұлдарын ұяға қондырып дегендей,</w:t>
        <w:br/>
        <w:t>табыс тауып, Батыс Германияға Қазақстаннан барған</w:t>
        <w:br/>
        <w:t>100 Қайырды Назырбаев</w:t>
        <w:br/>
        <w:t>Катонқарағайда тұратын кәрі көз қариялардың айтуын-</w:t>
        <w:br/>
        <w:t>ша, осы араға 1956 жылы қайтыс болған Айсағали Бақай-</w:t>
        <w:br/>
        <w:t>ұлы Қауанов деген қазақ жігіті жерленіпті. Ол кезінде ау-</w:t>
        <w:br/>
        <w:t>данға отызмыңдықтар қатарында партия жолдамасымен</w:t>
        <w:br/>
        <w:t>келіп, Ақсуда “Чапасв” колхозының председателі болған.</w:t>
        <w:br/>
        <w:t>Лениногорлық балалар үйінде өскен, Москваның түсті</w:t>
        <w:br/>
        <w:t>металдар институтын бітірген, жігерлі, іскер азамат екен.</w:t>
        <w:br/>
        <w:t>Бұл кісінің өлімі туралы алыпқашты әңгімелер де жоқ емес.</w:t>
        <w:br/>
        <w:t>Енді оған қүлақ түрейік.</w:t>
        <w:br/>
        <w:t>Н.Х.Пахомов Ленин атындағы орта мектеп директоры:</w:t>
        <w:br/>
        <w:t>- Мен Ақсу мектебінде оқу ісінің меңгерушісі едім.</w:t>
        <w:br/>
        <w:t>“ПЧапасв” колхозының председателі Айсағали Бақаевич</w:t>
        <w:br/>
        <w:t>Қауановпен аралас-құралас, жақын қарым-қатынаста бол-</w:t>
        <w:br/>
        <w:t>дым. Талапшыл жақсы жігіт сді. Аудан басшылары 1956</w:t>
        <w:br/>
        <w:t>жылғы 1 Май мерекесін тойламай, көктемгі егіс жұмыс-</w:t>
        <w:br/>
        <w:t>тарымен айналысуды тапсырыпты колхоз басшыларына.</w:t>
        <w:br/>
        <w:t>1 Май күні еді. Қауанов ксліп бізге соны айтты. Жанында</w:t>
      </w:r>
    </w:p>
    <w:p>
      <w:r>
        <w:t>бригадир мен есепші бар, егістікке кетіп бара жатыр скен.</w:t>
        <w:br/>
        <w:t>Сол арада қасындағыларға: “Сендер осында тұра тұрыңдар,</w:t>
        <w:br/>
        <w:t>мен үйден папирос алып келейін” - деп салт атпен желе</w:t>
        <w:br/>
        <w:t>жөнелді. Мінезі шәлкестеу, жүрісті, жақсы торы аты бар</w:t>
        <w:br/>
        <w:t>еді. Желе жөнелгенде, қапылыста тізгінге ие бола алмай</w:t>
        <w:br/>
        <w:t>қалды ма кім білсін, радио-телефонның қос діңгегінің</w:t>
        <w:br/>
        <w:t>арасынан өте бергенде басы бағанаға соғылып, ұшын</w:t>
        <w:br/>
        <w:t>түсіпті. Ести сап жинала қалдық, жап-жақын жер болатын.</w:t>
        <w:br/>
        <w:t>Маңдайындағы жарылып түрған екі сантиметрдей жараны</w:t>
        <w:br/>
        <w:t>көзіммен көрдім, ес-түссіз тірі жатты.</w:t>
        <w:br/>
        <w:t>Қолма-қол аудандық партия комитетіне, аудандық</w:t>
        <w:br/>
        <w:t>аурухананың дәрігері Клавдия Тихоновна Андрияноваға</w:t>
        <w:br/>
        <w:t>телефон шалдық. Солардың айтуынша, Қауановтың қасына</w:t>
        <w:br/>
        <w:t>мектеп директоры Тақан Жолаушиновты және бір мед-</w:t>
        <w:br/>
        <w:t>ссстра қосып, Печидегі ауруханаға жөнелттік. Қауанов</w:t>
        <w:br/>
        <w:t>одан соң Катондағы ауруханада бір күн жатып қайтыс</w:t>
        <w:br/>
        <w:t>болыпты. Мен топыраққа барғам жоқ, тергеуші барғанша</w:t>
        <w:br/>
        <w:t>үйін күзет деген тапсырма алдым аудандық партия</w:t>
        <w:br/>
        <w:t>комитетінің бірінші хатшысы Мырзахметовтен.</w:t>
        <w:br/>
        <w:t>Мақалалар Пз</w:t>
        <w:br/>
        <w:t>қоса ертіп жіберді. Арасында Қарағанды мешітінің имамы</w:t>
        <w:br/>
        <w:t>Тоқсейіт қажы бар. Осы сапарды түсіріп қайту үшін бір</w:t>
        <w:br/>
        <w:t>телеоператор қосып берді.</w:t>
        <w:br/>
        <w:t>Мәлік Имашев - Катонқарағайдың тумасы, Қаратайдың</w:t>
        <w:br/>
        <w:t>Сарғалдақ атты баласынан тараған ұрпақ екен. Ол Ұлы</w:t>
        <w:br/>
        <w:t>Отан соғысының ардагері, бүкіл саналы ғұмырын Қара-</w:t>
        <w:br/>
        <w:t>ғанды өңірінде өткізген, көп жылдар бойы аудандық партия</w:t>
        <w:br/>
        <w:t>комитетінің бірінші хатшысы болған ардагер ағамыз боп</w:t>
        <w:br/>
        <w:t>шықты. Кейіннен Қарағанды облыстық партия комитетінің</w:t>
        <w:br/>
        <w:t>екінші хатшысы сияқты басқа да үлкен қызметтер ат-</w:t>
        <w:br/>
        <w:t>қарған.</w:t>
        <w:br/>
        <w:t>Алтайдай емес, қу медиен жазық. Ағаш жоқ, су жоқ.</w:t>
        <w:br/>
        <w:t>Таулар да жатағандау, алыстан көрінеді де сол қалпы тұн-</w:t>
        <w:br/>
        <w:t>жырап тұрып алады. Елсіз даланы ксзген шаңдақ жол</w:t>
        <w:br/>
        <w:t>жеткізбей діңкеңді құртады. Оның үстіне шілденің шіліңгір</w:t>
        <w:br/>
        <w:t>аптабы ми қайнатады, жұтарға ауа жетпей тынысың</w:t>
        <w:br/>
        <w:t>тарылады.</w:t>
        <w:br/>
        <w:t>Түс әлетінде бізді “Қызыл ту” ауылының тұрғындары</w:t>
        <w:br/>
        <w:t>құшақ жая күтіп алды. Кәмекеңнің құдасы Дулат Қожам-</w:t>
        <w:br/>
        <w:t>бердиннің үйіне түсіріп, тағы да мал сойысып (бір емес,</w:t>
        <w:br/>
        <w:t>екі қой сойып) бата-тілек жасасты. Ауыл әкімі Ысқақов</w:t>
        <w:br/>
        <w:t>Өмірәлі: “Тау ішінде жол қиын, адасып кетесіздер”, - деп</w:t>
        <w:br/>
        <w:t>уазигімен бір жолбасшы қосып берді. Әуел бастан Кәме-</w:t>
        <w:br/>
        <w:t>кеңнің жанына еріп іздеуге бірге қатынасқан Дулат:</w:t>
        <w:br/>
        <w:t>Қожамбердин тағы да жолға бірге шыққан.</w:t>
        <w:br/>
        <w:t>Тағы да сары белді асып, сапарға шықтық.</w:t>
        <w:br/>
        <w:t>Шаршап-шалдығып, машиналар керуені таусылып</w:t>
        <w:br/>
        <w:t>бермес бұйрат-қырқалармен ырғатылып келе жатқанда</w:t>
        <w:br/>
        <w:t>жолымызды бір көкжал кесіп өткені. Кесіп өтті де бұрылып</w:t>
        <w:br/>
        <w:t>та қарамастан, қыр асып ғайып болғаны.</w:t>
        <w:br/>
        <w:t>- Атамыздың аруағын көргеміз жоқ па осы? -- деп Кәмел</w:t>
      </w:r>
    </w:p>
    <w:p>
      <w:r>
        <w:t>ағамыз бұл көріністі әлденеге жорығандай болды.</w:t>
        <w:br/>
        <w:t>Кеш түсе Ағыбай батырдың кесенесіне жеткенбіз,</w:t>
        <w:br/>
        <w:t>Батырға зиярат жасап, құран оқып, тағы да алға жүріп</w:t>
        <w:br/>
        <w:t>кеттік.</w:t>
        <w:br/>
        <w:t>Әйтеуір, ымырт алдында бабамыздың басына жетіп</w:t>
        <w:br/>
        <w:t>тоқтаған сдік...</w:t>
        <w:br/>
        <w:t>Қайырды Назырбаев</w:t>
        <w:br/>
        <w:t>ИЯ ір</w:t>
        <w:br/>
        <w:t>Бізді “Мойынты” ауылының әкімі Бөрібай Исламбеков,</w:t>
        <w:br/>
        <w:t>“Босаға” ауылының әкімі Мағзұм Түрпібаев бірнеше</w:t>
        <w:br/>
        <w:t>адамдарымен қол қусырып дастарқан жайып манағы</w:t>
        <w:br/>
        <w:t>күндізгі сағат бірден бері күтіп отырғанын айтып, жарқын</w:t>
        <w:br/>
        <w:t>көңілмен қарсы алды.</w:t>
        <w:br/>
        <w:t>Кең жазықтың төріндегі түйе бойындай тепсеңнің</w:t>
        <w:br/>
        <w:t>үстінде киіз үй формалы етіп жасалған күмбез зират тұр.</w:t>
        <w:br/>
        <w:t>Төбесі аздап құлаған, тесік пайда болған, жел мен су</w:t>
        <w:br/>
        <w:t>мүжіген кірпіштері доғалданып, тоза бастапты. Төбенің</w:t>
        <w:br/>
        <w:t>бетінде, желдің өтінде жападан жалғыз қасқаяды.</w:t>
        <w:br/>
        <w:t>Түстігінде “Қалмақ қырған” жотасы созылып жатыр.</w:t>
        <w:br/>
        <w:t>Екі жүз отыз жыл тұрған көне күмбез!</w:t>
        <w:br/>
        <w:t>Әжімді бет дана қария секілді ғасырлар бедері күмбездің</w:t>
        <w:br/>
        <w:t>өн бойынан білініп тұрды. Әлгіндегі Ағыбай батырдың</w:t>
        <w:br/>
        <w:t>күмбезі бұған қарағанда әлдсқайда жаңа, сәулет стилі де</w:t>
        <w:br/>
        <w:t>өзгеше сді. Сөйтсек, ол бертін - 1885 жылдары скен ғой.</w:t>
        <w:br/>
        <w:t>Ал, біздің бабамыз одан да бір ғасыр әріде өткен...</w:t>
        <w:br/>
        <w:t>Күмбездің теріскейінде - Қаратал өзсні. Төбснің</w:t>
        <w:br/>
        <w:t>етегінен атшаптырым аламан жазық басталады. Сойқан</w:t>
        <w:br/>
        <w:t>соғыс осы апайтөс далада өтсс керск. Жүз мың әскер еркін</w:t>
        <w:br/>
        <w:t>сыятын кең алқап.</w:t>
        <w:br/>
        <w:t>Біз демімізді ішімізге тартып күмбездің қасына таяға-</w:t>
        <w:br/>
        <w:t>нымызда тәбедегі тесіктен әлдебір қоңырала құс ұшып</w:t>
        <w:br/>
        <w:t>шықты.</w:t>
        <w:br/>
        <w:t>- Сүңқар ғой, - деп қалды ішіміздегі біреу.</w:t>
        <w:br/>
        <w:t>Жел мүжіп, уақыт тоздырған кірпішінен сипап, сонау</w:t>
        <w:br/>
        <w:t>өткен заманнан аман-есен жеткен, қалқан секілді жел өтінде</w:t>
        <w:br/>
        <w:t>қасқайып тұрған бабамыздың күмбезіне маңдайымызды</w:t>
        <w:br/>
        <w:t>тосып, шынын айтайық, бәріміз көзімізге жас алдық.</w:t>
        <w:br/>
        <w:t>-- Қайран, бабамыз-ай, таптық-ау, әйтеуір! - деп көңілі</w:t>
        <w:br/>
        <w:t>толқып Мәлік ағамыз орамалымен көзін сүртті.</w:t>
        <w:br/>
        <w:t>- Шынымен өзіңбісің? Ұрпақтарың араға ғасырлар сап</w:t>
        <w:br/>
        <w:t>кеп тұр міне басыңа! -- деп Шаймардан күңіренді.</w:t>
        <w:br/>
        <w:t>- Үйілген тас, томпайған зират қана ма десем, мынадай</w:t>
        <w:br/>
        <w:t>ғаламат күмбезің бар екен ғой, бабам! - деп Дидахмет</w:t>
        <w:br/>
        <w:t>тебіренді.</w:t>
      </w:r>
    </w:p>
    <w:p>
      <w:r>
        <w:t>Мақалалар 107</w:t>
        <w:br/>
        <w:t>жанның бәрін құрметтеп, қонақ етіп “іштеріңде Қаратай</w:t>
        <w:br/>
        <w:t>бар ма?” деп үнемі сұрап, іздеу салады екен.</w:t>
        <w:br/>
        <w:t>Сол Шәкең міне 3-4 жылдан бері хат арқылы қатынас</w:t>
        <w:br/>
        <w:t>жасап, 1991 жылы жолы түсіп, Шыңғыстай, Катон-</w:t>
        <w:br/>
        <w:t>қарағайды көріп, Бұқтырманың сол “ жағымен өрлеп, оң</w:t>
        <w:br/>
        <w:t>жағымен құлдап, Шабанбайдың төріндегі дүние жүзіне</w:t>
        <w:br/>
        <w:t>мәлім, қасиеті мен шипасына адам таңғалған “Рахман</w:t>
        <w:br/>
        <w:t>қайнарына” бір шомылып қайтты. Балаларына келсек, екі</w:t>
        <w:br/>
        <w:t>қыз, бір ұлы Үндістанда, үш ұлы Меккеде, кіші ұлы Стам-</w:t>
        <w:br/>
        <w:t>булда дүниеге келген. Жат елде, жат жерде жүрген Шәріп</w:t>
        <w:br/>
        <w:t>лахабын (фамилиясын) Найман деп атап, болмағанда</w:t>
        <w:br/>
        <w:t>қазақтығымды сақтап, ұрпағыма Найман екенін ұмыттыр-</w:t>
        <w:br/>
        <w:t>майын десе керек.</w:t>
        <w:br/>
        <w:t>Кейінгі жылдары туған немерелерінің есімдерін Ережеп,</w:t>
        <w:br/>
        <w:t>Әбдікерім, Жанмырза атап, Қаратайға көп жылдар тұтқа</w:t>
        <w:br/>
        <w:t>болған, жас күнінде анасынан естіген ардақты атасының</w:t>
        <w:br/>
        <w:t>аруағын құрметтеп жүріпті Шәкең.</w:t>
        <w:br/>
        <w:t>Шәріп Катонқарағайда болғанында Шыңғыстайға</w:t>
        <w:br/>
        <w:t>арнайы бұрылып, Әбдікерім салдырған мектепті көріп,</w:t>
        <w:br/>
        <w:t>суретке түсіріп алды. Жергілікті жердегі қарттарға жолы-</w:t>
        <w:br/>
        <w:t>ғып сәлем берді, ата-бабалары жайлы әңгімеге қанықты.</w:t>
        <w:br/>
        <w:t>1991 жылы жазда біздің ауданға келіп қайтқан Бәйіс Әбді-</w:t>
        <w:br/>
        <w:t>керімнің кенже баласы екен. (Оның Катонқарағайға келіп</w:t>
        <w:br/>
        <w:t>қайтуына барлық жағдайды жасаған Бошай Кітапбаев</w:t>
        <w:br/>
        <w:t>ақсақал болатын).</w:t>
        <w:br/>
        <w:t>Бұдан кейін Шәкең Еңбек ауылының бергі жағындағы</w:t>
        <w:br/>
        <w:t>Шәкен бұлағына бетін жуып, ата-аналарына қоныс болған</w:t>
        <w:br/>
        <w:t>қасиетті жерге тәжім етті, топырағынан сүйіп, суынан дәм</w:t>
        <w:br/>
        <w:t>татты. Сол жердегі ағайындарының зиратына құран оқыды.</w:t>
        <w:br/>
        <w:t>Еңбек ауылының тұрғыны тоқсаннан асқан Дәуіт Нұршин</w:t>
        <w:br/>
        <w:t>ақсақалмен дидарласып шежіре шертті. Шәкең Қытайда,</w:t>
        <w:br/>
        <w:t>Түркияда, Германияда тұратын қазақ ағайындардың</w:t>
        <w:br/>
        <w:t>тұрмыс-тіршілігі, олардың қиын да күрделі өмір жолдары</w:t>
        <w:br/>
        <w:t>жӘне соған қарамастан олардың ұлттық салт-дәстүрлерді,</w:t>
        <w:br/>
        <w:t>тілін, дінін берік сақтап келе жатқанын айтты.</w:t>
        <w:br/>
        <w:t>Шәкең ата-баба шежіресіне дін туралы әңгімеге, саясат-</w:t>
        <w:br/>
        <w:t>қа да зерек әңгімешіл, көкірегі ояу, көзі ашық, бірнеше</w:t>
        <w:br/>
        <w:t>П6 Қайырды Назырбаев</w:t>
        <w:br/>
        <w:t>Біздің елдің адамы емес. Шығыс жақтікі, Елі Зайсан жаққа</w:t>
        <w:br/>
        <w:t>көпнп кетіпті” -- деп отыратын. Тарихи деректерге сүйен-</w:t>
        <w:br/>
        <w:t>сек, “Қалмақ қырғандағы” Мойынты бойындағы соғыс</w:t>
        <w:br/>
        <w:t>1771 жылы болған. Абылай бытырларымен бірге осы арада</w:t>
        <w:br/>
        <w:t>анау жатқан жазықта бсс күн шайқасқан. Қалмақтың ханы</w:t>
        <w:br/>
        <w:t>Обашы алтыншы түн, жазықтың әр жеріне от жаққызып</w:t>
        <w:br/>
        <w:t>ойын-сауық құрған сыңай танытып, іріктелген жеті мың</w:t>
        <w:br/>
        <w:t>әскерін, таңдаулы батырларын қалдырып, бір саңылау</w:t>
        <w:br/>
        <w:t>тауып бала-шағаларымен бірге 30 мыңға жуық әскерін</w:t>
        <w:br/>
        <w:t>шығарып әкеткен. Абылайлар қоршауда қалған қалмақтың</w:t>
      </w:r>
    </w:p>
    <w:p>
      <w:r>
        <w:t>таңдаулы қолын Қаратал өзенін байлап тастап, су жібер-</w:t>
        <w:br/>
        <w:t>мсй, өзекке қамап қысқан. Қалмақтар шалшық судан</w:t>
        <w:br/>
        <w:t>ауырып, аттары шөлдеп, қатты қиналса да өліспей беріспе-</w:t>
        <w:br/>
        <w:t>ген. Жанкештілікпен тіресіп, ақыры бәрі қырылған. Қаратай</w:t>
        <w:br/>
        <w:t>батыр осы алты күндік ұрыстың бірінде қаза болған</w:t>
        <w:br/>
        <w:t>сияқты. Зиратын әдейілеп жеке дара төбе басына ардақтап</w:t>
        <w:br/>
        <w:t>қойған. Төбе биік, қарсы алдында көсілген мынау ұрыс</w:t>
        <w:br/>
        <w:t>даласы алақаныңдағыдай көрінеді. Соған қарағанда</w:t>
        <w:br/>
        <w:t>Абылайдың ставкасы осы төбеде, яғни осы Қаратай батыр-</w:t>
        <w:br/>
        <w:t>дың күмбезі тұрған жерде болған шығар деген жорамал</w:t>
        <w:br/>
        <w:t>бар. Бұл күмбезді сшкінің майын, жылқының қылын, биенің</w:t>
        <w:br/>
        <w:t>сүтін сары топыраққа қосып жасаған. Көрдіңіздер ме,</w:t>
        <w:br/>
        <w:t>арада екі ғасырдан астам уақыт өтсе дс күмбез сыр берер</w:t>
        <w:br/>
        <w:t>смсс, тағы екі ғасырға шыдайтын түрі бар! - деп бір тоқта-</w:t>
        <w:br/>
        <w:t>ды Кәмел ағамыз.</w:t>
        <w:br/>
        <w:t>- Сіздер сұрау салғаннан кейін, осы зираттың Қара-</w:t>
        <w:br/>
        <w:t>тайдыкі екенін біле тұра бірден жауап бермедім сіздерге.</w:t>
        <w:br/>
        <w:t>Екі рет келіп, ел жұртты тағы бір адақтап, анық-қанығына</w:t>
        <w:br/>
        <w:t>көзімді жеткізіп барып, сіздерге хабар бердім... Қаратай</w:t>
        <w:br/>
        <w:t>бабаларың осы болады, ағайындар! - деп Кәмекең “енді</w:t>
        <w:br/>
        <w:t>менің ісім бітті” дегендей топ ортадан шыға берді.</w:t>
        <w:br/>
        <w:t>Бұл өңірдегі Манақа өзені бойында найманның Қаратай</w:t>
        <w:br/>
        <w:t>деген руы өмір сүргені туралы деректі Н.А.Аристов баяғы-</w:t>
        <w:br/>
        <w:t>да жазып кеткенін жүрер алдында білікті ғалым ағамыз</w:t>
        <w:br/>
        <w:t>Қойшығара Салғарин айтқан әлгі кітаптан шұқып тұрып</w:t>
        <w:br/>
        <w:t>көрсеткен. Ендеше, осынау зираттың Қаратай батырдікі</w:t>
        <w:br/>
        <w:t>екені аңыз смес, ақиқат екенін бәріміз мойындадық.</w:t>
        <w:br/>
        <w:t>Көңілдегі күдік сейіліп жүре берді.</w:t>
        <w:br/>
        <w:t>Мақалалар 109</w:t>
        <w:br/>
        <w:t>Жайық бойына дейін шашырайды, қазақ даласының әр</w:t>
        <w:br/>
        <w:t>жеріне бытырай қоныс аударады. Наймандардың ата</w:t>
        <w:br/>
        <w:t>жұрттан ығысуына Жоңғармен арадағы жүз елу жылға</w:t>
        <w:br/>
        <w:t>созылған соғыстың да үлкен әсері болған. Ығысқан қазақ</w:t>
        <w:br/>
        <w:t>жұртының Алтай мен Арқаны тастап, Қаратау асып, Сыр</w:t>
        <w:br/>
        <w:t>бойында біраз уақыт тұрақтағанын Мұхамеджан Тыныш-</w:t>
        <w:br/>
        <w:t>баев өз еңбегінде атап өтеді.</w:t>
        <w:br/>
        <w:t>ХУІ ғасырдың ортасынан ХУІІ ғасырға дейін найман-</w:t>
        <w:br/>
        <w:t>ның өзге рулары сияқты Қаратай ұрпағының да өсіп-</w:t>
        <w:br/>
        <w:t>өркендегенін, рулы ел болғанын естиміз. Оны қазақтың</w:t>
        <w:br/>
        <w:t>ардақтысы, асыл ағамыз Бошай Кітапбаев екі томдық “Ше-</w:t>
        <w:br/>
        <w:t>жіре” атты кітабында жан-жақты таратып жазған болатын.</w:t>
        <w:br/>
        <w:t>Ел мен жер тарихына жетік жазушы Қалихан Ысқа-</w:t>
        <w:br/>
        <w:t>қовтың былай деген сөзі бар: “... Қилы-қилы заманда Сырға</w:t>
        <w:br/>
        <w:t>дейін босып, бабасының моласын Қаратауда қалдырып,</w:t>
        <w:br/>
        <w:t>атасының зиратын Арқадағы Тайатқан-Шұнаққа тастап,</w:t>
        <w:br/>
        <w:t>Маңырақтан атамекені Катонқарағайға ХУІН ғасырдың</w:t>
        <w:br/>
        <w:t>ортасында сүлдерін сүйретіп зорға жеткен Ергенектінің</w:t>
        <w:br/>
        <w:t>Қаратайы...”.</w:t>
        <w:br/>
        <w:t>Танымал ұстаз-ақын Төлеген Рақымжанұлының “Алтай-</w:t>
        <w:br/>
        <w:t>дың алтын алқасы” атты жинаққа енген бір мақаласынан</w:t>
        <w:br/>
        <w:t>үзінді келтірейік: “... әңгімелесіп, пікір алысу үстінде</w:t>
        <w:br/>
        <w:t>Әлихан Бөкейханов Әбдікерімнен:</w:t>
      </w:r>
    </w:p>
    <w:p>
      <w:r>
        <w:t>- Сіздің атаңыз Қаратайдың сүйегі қайда жатқанын</w:t>
        <w:br/>
        <w:t>білесіз бе? - дегенде, Әбекең мүдіріп қалып, қасында</w:t>
        <w:br/>
        <w:t>отырған Мұсаға жалтақтай беріпті. )</w:t>
        <w:br/>
        <w:t>- Болыс сөз ғана жинамайды, жағдайы кеткен елді</w:t>
        <w:br/>
        <w:t>біріктіріп, тозғанын оздырам деп бас-көз боп жүргенде,</w:t>
        <w:br/>
        <w:t>қайсыбірі жадында сақталсын. Менің дерегім бойынша,</w:t>
        <w:br/>
        <w:t>атамыз Қаратайдың сүйегі сіздің ата қонысыңызға жақын</w:t>
        <w:br/>
        <w:t>Ұлытау маңында, Тайатқан-Шұнақта жатса керек, -</w:t>
        <w:br/>
        <w:t>депті...”</w:t>
        <w:br/>
        <w:t>Бұл 1918 жылы Семейде Алаш сьезі тұсында болған</w:t>
        <w:br/>
        <w:t>әңгіме екен.</w:t>
        <w:br/>
        <w:t>Қаратай бабамыз өз заманыңда батыр, ел басқарған</w:t>
        <w:br/>
        <w:t>белгілі билердің бірі болыпты. Бірақ, айтқан әсисті,</w:t>
        <w:br/>
        <w:t>шешендік, билік сөздері жинастырылмаған, Ертеректе</w:t>
        <w:br/>
        <w:t>Мақалалар 115</w:t>
        <w:br/>
        <w:t>- Әлихан Бөкейханов кезінде осы әңірдегі айтулы</w:t>
        <w:br/>
        <w:t>күмбез бен зираттың бәрін тізімге алған дсуші сді. Қаратай</w:t>
        <w:br/>
        <w:t>бабамызды осы күмбезі арқылы білген скен ғой, - деп</w:t>
        <w:br/>
        <w:t>Әлібек те таңданыс білдірді.</w:t>
        <w:br/>
        <w:t>- Бұндай кесенелер тайпалы елдің көсеміне, немесе</w:t>
        <w:br/>
        <w:t>айтулы батырларға ғана тұрғызылады, - деп Кәмел ағамыз</w:t>
        <w:br/>
        <w:t>інілеріне түсінік беріп жатты.</w:t>
        <w:br/>
        <w:t>Сөз тізгінін соңынан тағы да Кәмел Жүнісов алған:</w:t>
        <w:br/>
        <w:t>- Жезқазған өңірі тұнған тарих. Кіші жүз Рыспай ба-</w:t>
        <w:br/>
        <w:t>тырдың, арғын Ағыбай батырдың, Абылайдың туын</w:t>
        <w:br/>
        <w:t>көтеруші Жидебай батырдың, Жарылғап батырдың, сол</w:t>
        <w:br/>
        <w:t>секілді Шортанбай жыраудың, Қыздарбек күйшінің зираты</w:t>
        <w:br/>
        <w:t>осы өңірде. Мен өзім тарихшы болғандықтан өлке тарихын</w:t>
        <w:br/>
        <w:t>көп зерттедім. Әр жерде тұрған мазарлар мен кесене</w:t>
        <w:br/>
        <w:t>зираттардың бәрінің иесі бар, ал мына зираттың иесі жоқ</w:t>
        <w:br/>
        <w:t>еді. “Неге олай?” деп әркімнен сұрастыра бастадым. Анау</w:t>
        <w:br/>
        <w:t>тұрған “Қалмақ қырған” тауынан 50 шақырымдай жерде</w:t>
        <w:br/>
        <w:t>Киік станциясында Шырынның Хассні деген ақсақал</w:t>
        <w:br/>
        <w:t>тұратын, сол кісімен көп сөйлестім. Он сегіз жыл түрмеде</w:t>
        <w:br/>
        <w:t>отырып шыққан жыршы Анарбек (“Шортанбай” жырау-</w:t>
        <w:br/>
        <w:t>дың жырын сол кісінің өз аузынан жазып алғам) дсгсн</w:t>
        <w:br/>
        <w:t>шежірешімен неше рет әңгімелестім. Бұл жетпісінші</w:t>
        <w:br/>
        <w:t>жылдар сді. Ал, сексенінші жылдары сол кезде тоқсанға</w:t>
        <w:br/>
        <w:t>тақап қалған Қази деген ақсақалмен әңгімелестім. Әрине,</w:t>
        <w:br/>
        <w:t>әңгіме жалпы өлке тарихы, шешендік сөз, ұмыт қалған</w:t>
        <w:br/>
        <w:t>салт-дәстүр тәңірегінде өрбитін. Сөз арасына әлгі “белгісіз</w:t>
        <w:br/>
        <w:t>мола” да араласып кететін. Бәрі де сол “белгісіз моланы”</w:t>
        <w:br/>
        <w:t>Қаратай батырдың зираты десетін сонда. Мінеки, көп</w:t>
        <w:br/>
        <w:t>жылдардан бері қадағалап анықтап келем, бұл молаға басқа</w:t>
        <w:br/>
        <w:t>не табылған жоқ. Тарихтан белгілі, жоңғар калмақтары</w:t>
        <w:br/>
        <w:t>әуелде Еділ бойына дейін барған ғой. Алайда, ХУПІ</w:t>
        <w:br/>
        <w:t>ғасырдың аяғына қарай оларды орыстар қыса бастаған,</w:t>
        <w:br/>
        <w:t>шоқындыруға кіріскен. Сол кезде қалмақтар Еділ бойынан</w:t>
        <w:br/>
        <w:t>қайта шегінген. Қаратай батыр қалмақтардың қайтқан</w:t>
        <w:br/>
        <w:t>жолындағы соғыста қаза болыпты. Жоғарыда есімдерін</w:t>
        <w:br/>
        <w:t>атаған қариялар “Мынау Қаратай деген батырдың зираты.</w:t>
      </w:r>
    </w:p>
    <w:p>
      <w:r>
        <w:t>П0 Қайырды Назырбаев</w:t>
        <w:br/>
        <w:t>ескікөз қариялардың барында бұл жағына мән бермедік.</w:t>
        <w:br/>
        <w:t>Қоғамның өзі де тарихты түгендеуді, ру көсемі, ата-баба</w:t>
        <w:br/>
        <w:t>асылын жинастыруды қолдай қоймайтын. Содан да болар,</w:t>
        <w:br/>
        <w:t>Қаратай би жөнінде дерек жоқтың қасы. Қалай болғанда</w:t>
        <w:br/>
        <w:t>да түтас бір рулы елдің көсемі, басы атануы үшін Қара-</w:t>
        <w:br/>
        <w:t>тайдың үлкен тұлға болғаны ақиқат.</w:t>
        <w:br/>
        <w:t>Қаратай бабамыздың жатқан жері туралы дерек мөл-</w:t>
        <w:br/>
        <w:t>шермен белгілі болғанымен, оның соңына түсіп іздеу салу</w:t>
        <w:br/>
        <w:t>биылға дейін ешкімнің ойына келе қойған жоқ. Жекелеген</w:t>
        <w:br/>
        <w:t>азаматтар оқта-текте еске түсіргенімен, қым-қуыт тірші-</w:t>
        <w:br/>
        <w:t>ліктің бітпейтін шаруасы ағайындарға мұрсат бермеген</w:t>
        <w:br/>
        <w:t>сияқты.</w:t>
        <w:br/>
        <w:t>Өткен жылы қызмет бабымен Астанаға қарай бет бұр-</w:t>
        <w:br/>
        <w:t>ғанымда Катонқарағай ауылының әкімі, ұлтжанды азамат</w:t>
        <w:br/>
        <w:t>Шаймардан Оразаев: “2001 жылы Қаратайдың үш баласы</w:t>
        <w:br/>
        <w:t>- Дәулет, Шеруші, Шонмұрын аталарымыздың ұрпағынан</w:t>
        <w:br/>
        <w:t>тарайтын үш азамат - Әлібек Асқаров, Толқын Райысов</w:t>
        <w:br/>
        <w:t>және мен елуге толады екенбіз. Жазға қарай осы үшеуіміз</w:t>
        <w:br/>
        <w:t>бастап, бабамыздың калған ұрпақтары қостап Катон-</w:t>
        <w:br/>
        <w:t>қарағай жерінде Қаратай бабамызға ас берсек қалай болар</w:t>
        <w:br/>
        <w:t>еді?” - деген еді.</w:t>
        <w:br/>
        <w:t>Астанаға келген соң осы жайды Қазақстан Республикасы</w:t>
        <w:br/>
        <w:t>Мәдениет, ақпарат және қоғамдық келісім министрлігінің</w:t>
        <w:br/>
        <w:t>Департамент директоры, жазушы Әлібек Асқаровқа</w:t>
        <w:br/>
        <w:t>жеткіздім. Алматыдағы жазушы ағамыз Қалихан Ысқа-</w:t>
        <w:br/>
        <w:t>қовтың қаперіне салдым. - Айналайын, сендер Ұлытаудың</w:t>
        <w:br/>
        <w:t>іргесінде отырсындар ғой, ас бермес бұрын атамыздың</w:t>
        <w:br/>
        <w:t>зиратын іздесеңдерші! - деді Қалағаң біздің Астанада</w:t>
        <w:br/>
        <w:t>тұратынымызды мегзеп.</w:t>
        <w:br/>
        <w:t>Ағамыздың осы сөзі қамшы болып, Әлекең екеуіміз</w:t>
        <w:br/>
        <w:t>іздестіру жұмысына кірісіп кеттік. Алдымен, Қазақстанның</w:t>
        <w:br/>
        <w:t>картасынан қазіргі Жезқазған өңіріндегі Ақадыр, Киік,</w:t>
        <w:br/>
        <w:t>Мойынты стансаларына таяу тұстан, Бетбақтың шығы-</w:t>
        <w:br/>
        <w:t>сында жатқан Тайатқан-Шұнақ тауларын тауып алдық.</w:t>
        <w:br/>
        <w:t>Астанада тұратын Алдан Смайылов, Ақселеу Сейдімбеков</w:t>
        <w:br/>
        <w:t>секілді жезқазғандық азаматтардан сыр тартып көрдік.</w:t>
        <w:br/>
        <w:t>Олар да бұл ниетімізге нақты ақыл-кеңестерін қосты.</w:t>
        <w:br/>
        <w:t>524</w:t>
        <w:br/>
        <w:t>Мақалалар 105</w:t>
        <w:br/>
        <w:t>апарып өздерін билетіпті. Абақ-керейдің ең өскен атасы</w:t>
        <w:br/>
        <w:t>Жәнтекейді бір шыбықпен айдаған өзі бай үлкен сауда иесі</w:t>
        <w:br/>
        <w:t>болған Тары деген кісі Ниязбайды өзінің Баты деген әмбе</w:t>
        <w:br/>
        <w:t>сұлу, әмбе ақылды қарындасына үйлендіріпті. Ниязбайдан</w:t>
        <w:br/>
        <w:t>бес ұл, бес қыз туып, керейге жиен болып өскен. Осы Нияз-</w:t>
        <w:br/>
        <w:t>байдың бес ұлының біреуі батыр тұлғалы Боқбасардың</w:t>
        <w:br/>
        <w:t>баласы Сейітқазы. Сейітқазыдан қалған жалғыз ұл - Шәріп</w:t>
        <w:br/>
        <w:t>қажы. )</w:t>
        <w:br/>
        <w:t>Ниязбайды Керей елі әділдігі мең адалдығы үшін қатты</w:t>
      </w:r>
    </w:p>
    <w:p>
      <w:r>
        <w:t>сыйлап, өз ұлына балапты, атын Нияз атандырыпты. Құда-</w:t>
        <w:br/>
        <w:t>бай, Ыдыбай, Жадыра, Боқбасар, Жекебай деген қолдың</w:t>
        <w:br/>
        <w:t>саласындай бес ұл әкелері Ниязбай, аталары Шәкен секілді</w:t>
        <w:br/>
        <w:t>тұлғалы, ірі жігіттер болыпты. 1920 жылдардың басында</w:t>
        <w:br/>
        <w:t>Нияз қайтыс болыпты да, бәйбішесі Баты деген кісіге Ыды-</w:t>
        <w:br/>
        <w:t>байдан туған немересі Тоқтарды, тағы басқа бірнеше туыс-</w:t>
        <w:br/>
        <w:t>тарын ертіп, Шыңғыстайға келіп, ерінің туған жері Шабан-</w:t>
        <w:br/>
        <w:t>байды көріп, туған елі Қаратаймен жүздесіп қайтыпты.</w:t>
        <w:br/>
        <w:t>Жиырмасыншы жылдың басындағы, отызыншы жыл-</w:t>
        <w:br/>
        <w:t>дың аяғындағы біздің елдегі төңкерістің шарпуы Нияз</w:t>
        <w:br/>
        <w:t>балаларына да тимей қоймайды. Содан сескенген Нияздың</w:t>
        <w:br/>
        <w:t>үлкен баласы Құдабай бала-шағасымен 1927 жылы монғол</w:t>
        <w:br/>
        <w:t>елінің Баян-Өлгий өлкесіне басқа аталастарымен өтіп</w:t>
        <w:br/>
        <w:t>кетіпті.</w:t>
        <w:br/>
        <w:t>1934 жылы Алтайдың күнгей өлкесіндегі керей</w:t>
        <w:br/>
        <w:t>ағайындар Шығыс Түркістандағы “дүңген соғысынан” бас</w:t>
        <w:br/>
        <w:t>сауғалап. Елісхан, Зұлха батырлар бастап жолсыз, ізсіз</w:t>
        <w:br/>
        <w:t>бағытпен Тибетті басып Пакистан, Үндістан жаққа қоз-</w:t>
        <w:br/>
        <w:t>ғалып көшкенде, Боқбасар батыр да ағасы Жадырамен</w:t>
        <w:br/>
        <w:t>бірге көрмеген, білмеген бағытта кете беріпті.</w:t>
        <w:br/>
        <w:t>Жол-жөнекей ауруға ұшырап, Шіңгіл бойынан, Алтай</w:t>
        <w:br/>
        <w:t>өлкесінен көшіп аттанған үш мың адамның көбі қырылған</w:t>
        <w:br/>
        <w:t>да, атасы да, әкесі де өлген Шәріп шешесі Шолпан екеуі</w:t>
        <w:br/>
        <w:t>ғана жаяу-жалпылап үш мыңнан қалған жеті жүз жанның</w:t>
        <w:br/>
        <w:t>ішінде Үндістанға жеткен. Осыншалық азаптан, апаттан</w:t>
        <w:br/>
        <w:t>қалған аз жанның ішінен бас көтерген Халифа Алтай, Хамза</w:t>
        <w:br/>
        <w:t>қажы, Дәлелхан деген мықты азаматтардың жанталасқан</w:t>
        <w:br/>
        <w:t>Қайырды Назырбаев</w:t>
        <w:br/>
        <w:t>118</w:t>
        <w:br/>
        <w:t>Ылайым, бұдан былайғы уақта да асыл бабамыздың</w:t>
        <w:br/>
        <w:t>рухы ұрпағын желеп-жебеп жүре берсін деген ақ тілекпен</w:t>
        <w:br/>
        <w:t>үйді-үйімізге қайттық.</w:t>
        <w:br/>
        <w:t>Осыдан біраз уақыт өткеннсн кейін көрнекті жазушы</w:t>
        <w:br/>
        <w:t>Софы Сматайдың қазақ елінің бостандығы үшін күрескен</w:t>
        <w:br/>
        <w:t>батыр бабаларымыздың ерлікке толы өмірі мен істері</w:t>
        <w:br/>
        <w:t>туралы баяндалған “Жарылғап батыр” атты өлең-романын</w:t>
        <w:br/>
        <w:t>оқыдым. Онда Ұлытауды паналаған қазақ елі ру-ру болып</w:t>
        <w:br/>
        <w:t>өз жерлері жаудан босаған соц жан-жаққа тарағаны айты-</w:t>
        <w:br/>
        <w:t>лады. Арғындар - Арқаға, Наймандар, оның ішінде Қара-</w:t>
        <w:br/>
        <w:t>тайлар ойраттан босаған Алтайға қарай бет түзепті.</w:t>
        <w:br/>
        <w:t>5... Жынжытты Найман жұртын Айыртаудан,</w:t>
        <w:br/>
        <w:t>Кез емес жалтақтайтын қайың сауған.</w:t>
        <w:br/>
        <w:t>“Ағайын, Алтайың бар, жеріңе жет,</w:t>
        <w:br/>
        <w:t>Болмаса қол жинауға дайын сауғам!”</w:t>
        <w:br/>
        <w:t>Жәнңкіді көн Қаратай Алтайына...”</w:t>
        <w:br/>
        <w:t>Бұл Қаратай слінің Ұлытауда болғандығының, бабамыз-</w:t>
        <w:br/>
        <w:t>дың сүйегінің сонда қалғандығы шындық екендігінің тағы</w:t>
        <w:br/>
        <w:t>бір дәлелі.</w:t>
        <w:br/>
        <w:t>Жазушы Софы Сматайдың туған жері Тайатқан-Шұнақ-</w:t>
      </w:r>
    </w:p>
    <w:p>
      <w:r>
        <w:t>тан 40 шақырымдағы “Киік” стансасы екен. Телефон шалып</w:t>
        <w:br/>
        <w:t>Қаратай бабамыз туралы сұрағанымда, “ол - бала кезден</w:t>
        <w:br/>
        <w:t>құлаққа сіңген, үлкендерден сстіген әңгіме ғой, соны</w:t>
        <w:br/>
        <w:t>ромапымда келтірдім. Бұл туралы көзі тірісінде Оралхан</w:t>
        <w:br/>
        <w:t>да бірнеше рет айтып, Іздеп бармақшы боп жүр еді,</w:t>
        <w:br/>
        <w:t>мұршасы келмей кетті ғой” деді.</w:t>
        <w:br/>
        <w:t>Қарағанды облысы, Шет аудандық “Заман” газетінің</w:t>
        <w:br/>
        <w:t>2001 жылғы 29 қарашадағы 44-номерінде жазушы Кәмел</w:t>
        <w:br/>
        <w:t>Жүністегінің “Қалмақ қырған” атты деректі әңгімесі жарық</w:t>
        <w:br/>
        <w:t>көрді. Онда Қаратай бабамыздың соңғы ерлігі туралы жан-</w:t>
        <w:br/>
        <w:t>жақты баяндалған. Оны Катонқарағай аудандық “Арай”</w:t>
        <w:br/>
        <w:t>газеті 2002 жылғы 16 сәуірдегі номерінде көшіріп басты.</w:t>
        <w:br/>
        <w:t>Біз тек бабамыз жайлы қолда бар деректердің басын</w:t>
        <w:br/>
        <w:t>қосып, біріктіріп қойдық.</w:t>
        <w:br/>
        <w:t>24 Қайырды Назырбаев</w:t>
        <w:br/>
        <w:t>Қазақстанның жеті дүркін чемпионы (оның ішінде екі рст</w:t>
        <w:br/>
        <w:t>абсолютті чемпионы), республикалық дәрежедегі төреші,</w:t>
        <w:br/>
        <w:t>еңбегі сіңген жаттықтырушы, сондай-ақ, ол 16 жыл бойы</w:t>
        <w:br/>
        <w:t>Қарағанды облыстық қазақша күрес федерациясының</w:t>
        <w:br/>
        <w:t>төрағасы болған.</w:t>
        <w:br/>
        <w:t>Қылаң Бақыжанов 1927 жылы Өр Алтайдағы Мұзтаудың</w:t>
        <w:br/>
        <w:t>стегінен орын тепкен Шығыс Қазақстан облысы,</w:t>
        <w:br/>
        <w:t>Катонқарағай ауданындағы Шыңғыстай ауылында</w:t>
        <w:br/>
        <w:t>дүниеге келген. Балалық шағы Бұқтырма өзенінің бойында,</w:t>
        <w:br/>
        <w:t>жеміс-жидекті, орман-тоғайлы Алтай тауларының</w:t>
        <w:br/>
        <w:t>баурайында өткен. Жастық шағы Ұлы Отан соғысы мен</w:t>
        <w:br/>
        <w:t>тұспа-тұс келіп, оның бар ауыртпалығын ауылдағы</w:t>
        <w:br/>
        <w:t>замандастарымен бірге көтерген.</w:t>
        <w:br/>
        <w:t>Қылаң 1907 жылы ашылған, Өр Алтайдағы талай-талай</w:t>
        <w:br/>
        <w:t>атақты адамдар білім алған, Шығыстағы ежелгі оқу</w:t>
        <w:br/>
        <w:t>орындарының бірінең саналатын Әбдікерім Ережепов</w:t>
        <w:br/>
        <w:t>атындағы Шыңғыстай орта мектебінен бітірген. Оның</w:t>
        <w:br/>
        <w:t>күреске құмарлығы бала ксзінен басталғанымен, оған</w:t>
        <w:br/>
        <w:t>спорттық бағытта шынайы ынта қоюы 1948 жылы</w:t>
        <w:br/>
        <w:t>Қарағанды тау-кен техникумына оқуға түскеннен кейін</w:t>
        <w:br/>
        <w:t>болса керск. “Біздің жаттықтырушымыз Шәріп Харисов</w:t>
        <w:br/>
        <w:t>деген азамат болатын. Ол бізді классикалық күрестің қыр-</w:t>
        <w:br/>
        <w:t>сырымен таныстырды. 1948 жылдан 1952 жылға дейінгі</w:t>
        <w:br/>
        <w:t>аралықта жыл сайын қазақша күрестен өткен</w:t>
        <w:br/>
        <w:t>республикалық жарыстарға қатысып жүрдім. Аянбай тер</w:t>
        <w:br/>
        <w:t>төгіп, шеберлігімді ұштадым, бапкерлердің ақыл-кеңесіне</w:t>
        <w:br/>
        <w:t>ерекше мән бердім”, - деп жазыпты Қылаң өзінің тірі</w:t>
        <w:br/>
        <w:t>кезінде Қарағанды облыстық “Орталық Қазақстан”</w:t>
        <w:br/>
        <w:t>газетінде жарық көрген сұхбатында.</w:t>
        <w:br/>
        <w:t>Оның спорттағы жұлдызды сәті елуінші жылдардың</w:t>
        <w:br/>
        <w:t>басынан басталады екен. Небір дүбірлі жарыстардан</w:t>
        <w:br/>
        <w:t>жеңіспен аралып, республика намысын қорғаған жылдар</w:t>
        <w:br/>
        <w:t>жанкүйерлердің есінде. Замандастары оны Орта Азия мен</w:t>
        <w:br/>
        <w:t>Қазақстан күресінің жолбарысы деп тегін атамаса керек.</w:t>
        <w:br/>
        <w:t>Ол халқымыз қастерлейтін ұлттық қазақша күреспен 1948-</w:t>
      </w:r>
    </w:p>
    <w:p>
      <w:r>
        <w:t>Мақалалар П9</w:t>
        <w:br/>
        <w:t>ЕЛ АЗАМАТЫ</w:t>
        <w:br/>
        <w:t>Шүкіршілік, қазақ сахарасында көзді арбаған көркем</w:t>
        <w:br/>
        <w:t>жер, табиғаты тамылжыған тамаша қоныстар баршылық.</w:t>
        <w:br/>
        <w:t>Дей тұрғанмен, мұзарт шыңдары аспанмен тілдескен, жап-</w:t>
        <w:br/>
        <w:t>жасыл шыршалары жылдың төрт мезгілінде де өңін бер-</w:t>
        <w:br/>
        <w:t>мейтін, республика орманының 75 пайызы шоғырланған</w:t>
        <w:br/>
        <w:t>Өр Алтайдағы Катонқарағай өңірінің жер жаннаты скенін</w:t>
        <w:br/>
        <w:t>көзі қарақты жалпақ жүрт әлдеқашан мойындаған. Алтай</w:t>
        <w:br/>
        <w:t>тауының жүйесі бүкіл әлем халқының табиғи байлығы</w:t>
        <w:br/>
        <w:t>есебінде ЮНЕСКО-ның тізіміне тіркелген.</w:t>
        <w:br/>
        <w:t>Қазір сол Катонқарағайдың басынан қандай күй кешіп</w:t>
        <w:br/>
        <w:t>жатқанын былайғы жұрт біле бермес. Аудандарды біріктіру</w:t>
        <w:br/>
        <w:t>экономикалық жағынан дұрыс та шығар, ол жағына</w:t>
        <w:br/>
        <w:t>тереңдеп қайтелік. Бір-біріне қосылған аудандардың жайы</w:t>
        <w:br/>
        <w:t>бізсіз де айтылып та, жазылып та жүр, ол басқа әңгіменің</w:t>
        <w:br/>
        <w:t>арқауы.</w:t>
        <w:br/>
        <w:t>Біздің айтпағымыз, Катонқарағайдың аты қалып, заты</w:t>
        <w:br/>
        <w:t>өзгеріп, аудан орталығы кеткен соң, бұрынғы атқамінерлер,</w:t>
        <w:br/>
        <w:t>жақсылар мен жайсаңдар үдерс көшіп, жер ауып жатқан</w:t>
        <w:br/>
        <w:t>кезде, атамскенді қимай, “ата қазған жер-ошақтың отын</w:t>
        <w:br/>
        <w:t>өшірмей”, шақырған лауазымды қызметке дс бармай,</w:t>
        <w:br/>
        <w:t>атақонысты күзеткендей болып, сл ішінде қалған бір</w:t>
        <w:br/>
        <w:t>азамат бар сді. Ол - Шаймардан Оразасв. Шәкең өзі туып-</w:t>
        <w:br/>
        <w:t>өскен өңірдегі орман шаруашылығында директордың</w:t>
        <w:br/>
        <w:t>орынбасары, аудандық ауылшаруашылығы басқарма-</w:t>
        <w:br/>
        <w:t>сының бастығы, агроөнеркәсіптік комбинаттың бас дирек-</w:t>
        <w:br/>
        <w:t>торы және аудан әкімінің бірінші орынбасары қызметтерін</w:t>
        <w:br/>
        <w:t>атқара жүріп, ауданның әлеуметтік-экономикалық дамуы-</w:t>
        <w:br/>
        <w:t>на қомақты үлес қосқан жан. Қазір ол Катонқарағай ауыл-</w:t>
        <w:br/>
        <w:t>дық округының әкімі қызметінде.</w:t>
        <w:br/>
        <w:t>Естеріңізде болса Қалихан Ысқақовтың “Менің ініле-</w:t>
        <w:br/>
        <w:t>рім” атты эссесіндегі: “Өз салмағы жарты тона, бір тонна-</w:t>
        <w:br/>
        <w:t>лық қаракер аттан қарғып түскенде жер солқ ете қалып</w:t>
        <w:br/>
        <w:t>еді...” деп суреттелген кейіпкер - осы Шаймардан болатын.</w:t>
        <w:br/>
        <w:t>Мақалалар 105</w:t>
        <w:br/>
        <w:t>1960 жылдары арасында шындап шұғылданып, айтулы</w:t>
        <w:br/>
        <w:t>нәтижелерге жеткен. Осы мерзім ішінде жеті дүркін</w:t>
        <w:br/>
        <w:t>республика чемпионы болып, оның екеуінде абсолютті</w:t>
        <w:br/>
        <w:t>чемпион атанды.</w:t>
        <w:br/>
        <w:t>Сол жылдарда қарағандылық Әлімшайық Сәлімбасв,</w:t>
        <w:br/>
        <w:t>Серік Демесінов, солтүстік қазақстандық Бауыржан</w:t>
        <w:br/>
        <w:t>Құлжанов, қызылордалық Қ.Пірімжанов, алматылық</w:t>
        <w:br/>
        <w:t>А.Г.Вожаков, жамбылдық Р.Шаңлықбаев, торғайлық</w:t>
        <w:br/>
        <w:t>Күзембай Айсин секілді палуандармен бірге республика</w:t>
        <w:br/>
        <w:t>намысын абыроймен қорғап, елімізде күрестің дамуына</w:t>
        <w:br/>
        <w:t>елеулі үлес қосқан. Республиканың спорт басшылары мен</w:t>
        <w:br/>
        <w:t>алқа мүшелері Қылаңның бұл істегі еңбегін жағары бағалап,</w:t>
        <w:br/>
        <w:t>оған қазақша күрестен “Қазақ ССР-і спорт шеберінің”</w:t>
        <w:br/>
        <w:t>нөмірі бірінші куәлігін тапсырған.</w:t>
        <w:br/>
        <w:t>Қылаң шахтаның ауыр жұмысынан қол үзбей жүріп сегіз</w:t>
        <w:br/>
        <w:t>спорт шеберін (М.Смағұлов, К.Сүлейменов, Н.Бегешов,</w:t>
      </w:r>
    </w:p>
    <w:p>
      <w:r>
        <w:t>О.Жансагимов, М.Иманбаев, А.Абдраимов, В.Медведев,</w:t>
        <w:br/>
        <w:t>Жансагимов) дайындаған, жаттықтырушы, төреші болған.</w:t>
        <w:br/>
        <w:t>Оған күрестен “бірінші дәрежелі спорт төрешісі” атағы</w:t>
        <w:br/>
        <w:t>берілген. Он алты жыл бойы Қарағанды облысының</w:t>
        <w:br/>
        <w:t>қазақша күрес федерациясының төрағасы міндетін</w:t>
        <w:br/>
        <w:t>атқарды. Бұл біз сөз етіп отырған жанның бір ғана қыры.</w:t>
        <w:br/>
        <w:t>Қылаң Бақыжанов 40 жылдан астам шахтада учаске</w:t>
        <w:br/>
        <w:t>бастығы, директордың орынбасары, және техника</w:t>
        <w:br/>
        <w:t>қауіпсіздігі жөніндегі инжснер болып өндіріске өз үлесін</w:t>
        <w:br/>
        <w:t>қосты. Ол қай жерде болсын өз ісін терең білетіндігімен,</w:t>
        <w:br/>
        <w:t>жігерлігімен, табандылығымен ерекшеленетін. Қараған-</w:t>
        <w:br/>
        <w:t>дылық атақты кенші, Мемлекеттік сыйлықтың лаурсаты,</w:t>
        <w:br/>
        <w:t>“Испат-Кармст” кәсіпорнындағы көмір департаментінің</w:t>
        <w:br/>
        <w:t>директоры Григорий Михайлович Презент Қылаңды</w:t>
        <w:br/>
        <w:t>тәлімгер ретінде ерекше құрмет тұтады.</w:t>
        <w:br/>
        <w:t>Оны жақсы білетіндердің, замандастарының, ағайын-</w:t>
        <w:br/>
        <w:t>туыстарының айтуынша, құдайым Қылаңға спортшыға тән</w:t>
        <w:br/>
        <w:t>кесек кескін, сұлу мүсінмен қатар, жайдары жайсаң мінезді</w:t>
        <w:br/>
        <w:t>де берген. Отырған жері ойын-той, тамаша әншілігі де</w:t>
        <w:br/>
        <w:t>Мақалалар р1</w:t>
        <w:br/>
        <w:t>жазушы Николай Горбачевты Нарын жерінде құдайдай</w:t>
        <w:br/>
        <w:t>көтеріп, жерлестері ұлан-асыр той тойлап жатқанда, Қазақ</w:t>
        <w:br/>
        <w:t>ССР Мемлекеттік сыйлығының лауреаты Оралхан Бөксевті</w:t>
        <w:br/>
        <w:t>“погранзонаға пропускің жоқ” деп автобустан түсіріп</w:t>
        <w:br/>
        <w:t>тастаған. Сөйткен Орағаңды Шыңғыстайдағы әке-шеше-</w:t>
        <w:br/>
        <w:t>сіне радиокомитеттің мотоциклімен түнделетіп мен</w:t>
        <w:br/>
        <w:t>жеткізіп тастағаным есімде.</w:t>
        <w:br/>
        <w:t>Бір қызығы, Катонқарағай өңірін тамашалауға ынтасы</w:t>
        <w:br/>
        <w:t>артқан осы ауданнан шыққан қызыметкерлер, жазушылар,</w:t>
        <w:br/>
        <w:t>ғалымдар және тағы басқа адамдар саны жыл сайын кебейе</w:t>
        <w:br/>
        <w:t>түсуде. Олардың балаларының да атамекенге туған жерге</w:t>
        <w:br/>
        <w:t>бауыр басып келе жатқаны қуантады.</w:t>
        <w:br/>
        <w:t>- Шырағым, Алтайдың басына шығып, шалғынына</w:t>
        <w:br/>
        <w:t>аунап, айлы түнінде аспанға қарап, бір апта демалып</w:t>
        <w:br/>
        <w:t>қайтшы - содан алған күш-қуатың бір жылға жетеді, - дейді</w:t>
        <w:br/>
        <w:t>Шәкең.</w:t>
        <w:br/>
        <w:t>Кеңістік дәуір келмеске кетіп, егемен ел болған тоқса-</w:t>
        <w:br/>
        <w:t>ныншы жылдардың басында іс басына, ел басқаруға</w:t>
        <w:br/>
        <w:t>Жанымхан Құндызбаев, Феодор Тұмарбаев, осы Шай-</w:t>
        <w:br/>
        <w:t>мардан Оразаев секілді жергілікті жерден шыққан азамат-</w:t>
        <w:br/>
        <w:t>тар келді. Бұлар бірі басшы, бірі қосшы болып ауданның</w:t>
        <w:br/>
        <w:t>рухани өмірін өркендетуге құлшына кірісті. Соның нәти-</w:t>
        <w:br/>
        <w:t>жесінде, “Алтай әуендері”, “Жерұйық” ансамбльдері “Азия</w:t>
        <w:br/>
        <w:t>даусы” конкурсында жүлделі орынға ие болып, катонқара-</w:t>
        <w:br/>
        <w:t>ғайлық жазушылардың, өнер адамдарының мерейтойлары</w:t>
        <w:br/>
        <w:t>өткізіле бастады. Одақтың үстемдігінен құтылған осы</w:t>
        <w:br/>
        <w:t>кезеңде ауданның негізгі өнімі - панты шикізатын шетелге</w:t>
        <w:br/>
        <w:t>тікелей сатып, ауданның есеп-шотына валюта түсті. Әл</w:t>
        <w:br/>
        <w:t>халықтың әлеуметтік мәселелерін шешуге, денсаулық</w:t>
        <w:br/>
        <w:t>сақтау, білім беру, бюджеттік мекемелерге көмектесуге</w:t>
        <w:br/>
        <w:t>жұмсалды. Аудандағы әрбір бесінші отбасы үй-тұрмыс-</w:t>
        <w:br/>
        <w:t>тарын жаңалап, баспана алды. Жеңіл машиналар, түрлі-</w:t>
        <w:br/>
        <w:t>түсті теледидарлар, тоңазытқыштар, қабырғалық, демалу</w:t>
      </w:r>
    </w:p>
    <w:p>
      <w:r>
        <w:t>бұрышы сиякты үй жиһаздарына ие болысты. Бүгінде елге</w:t>
        <w:br/>
        <w:t>020 Қайырды Назырбаев</w:t>
        <w:br/>
        <w:t>Қалағаңнан асырып оның портретін жасамай-ақ қояйын.</w:t>
        <w:br/>
        <w:t>Бірақ, ел мсн жердің тарихын тірнектеп жинап, кәрікөз</w:t>
        <w:br/>
        <w:t>қариялардың білгендерін өзінше жүйеге түсіруге</w:t>
        <w:br/>
        <w:t>мұрындық болып жүрген Шәкең скенің біреу білер, біреу</w:t>
        <w:br/>
        <w:t>білмес. Айтпақшы, қазақтың қабырғалы қаламгері</w:t>
        <w:br/>
        <w:t>Қалихан Ысқақовтың Өр Алтай тарихына арналған жаңа</w:t>
        <w:br/>
        <w:t>романын жазуға ой қосқан да осы Шәкең. Шүкіршілік,</w:t>
        <w:br/>
        <w:t>естуімізше Қалағаң жазда ауылға барып жамбастап жатып</w:t>
        <w:br/>
        <w:t>жинаған материалын бүгінде қағазға түсіріп жатыр деседі.</w:t>
        <w:br/>
        <w:t>- Шәке! Көкірегі ояу, көзі ашық азаматтың бәрі, біреуі</w:t>
        <w:br/>
        <w:t>қызметін қимай, біреуі бала-шағасының болашағын ойлап,</w:t>
        <w:br/>
        <w:t>алды Астананы сағалап, соңы Өскемен мен Нарынды</w:t>
        <w:br/>
        <w:t>жағалап кстті ғой. Адасқан қаздай, Сіздің сопайып жал-</w:t>
        <w:br/>
        <w:t>ғыз калғаныңызға таңым бар, - деп сұрайды кейбір</w:t>
        <w:br/>
        <w:t>замандастары.</w:t>
        <w:br/>
        <w:t>Сонда Шәкең: - Құлағы түрік азаматтар Катонқа-</w:t>
        <w:br/>
        <w:t>рағайды жер жаннаты деген соң көргісі келеді, білгісі</w:t>
        <w:br/>
        <w:t>келеді. Бір қызығы, соңғы жылдары бұл жаққа ынтасы</w:t>
        <w:br/>
        <w:t>ауғандар тым көбейіп кстті. Бірсулер, бұғы мүйізінің</w:t>
        <w:br/>
        <w:t>бұлауына түсуге, біреулер Алтайдың алтын тамырын</w:t>
        <w:br/>
        <w:t>жинауға, біреулер “Рахман қайнарының” радонды суына</w:t>
        <w:br/>
        <w:t>шомылуға, ал енді біреулер Алтайдың алқызыл жсміс-</w:t>
        <w:br/>
        <w:t>жидегін теріп, саф ауасымен тыңыстауға, дем алуға</w:t>
        <w:br/>
        <w:t>құмартады. Бірақ, сл жайын, жер жайын білгісі келгендер</w:t>
        <w:br/>
        <w:t>әсте маған соқпай кетпейді. Шынын айтсам, мен мұны</w:t>
        <w:br/>
        <w:t>міндетсімеймін. Аудан басшылары бар, кеп қалғандар</w:t>
        <w:br/>
        <w:t>менсіз де аралай жатар. Ең бастысы, біз рулы бір ел едік.</w:t>
        <w:br/>
        <w:t>Сол елдің алыста жүрген небір жайсаң азаматтары бар.</w:t>
        <w:br/>
        <w:t>Солар жылына бір рет Алтайын сағынып оралғанда далаға</w:t>
        <w:br/>
        <w:t>келгендей болмаса екен деймін ғой...</w:t>
        <w:br/>
        <w:t>Бұрын кеңестік дәуірде бұл ауданды ғұмыры қазақ</w:t>
        <w:br/>
        <w:t>басқарған емес. Сол тұста рухани мәселелерге жеткілікті</w:t>
        <w:br/>
        <w:t>көңіл бөлінбейтін. Ол заманда сыртта жүрген шығармашыл</w:t>
        <w:br/>
        <w:t>азаматтарды бауырына тарту деген атымси жоқ-ты. Өзім,</w:t>
        <w:br/>
        <w:t>куә, РСФСР Мемлекеттік сыйлығының лаурсаты, Мәскеулік</w:t>
        <w:br/>
        <w:t>Мақалалар 129</w:t>
        <w:br/>
        <w:t>жары Күлжә, қарындасы Нұрсара, жиендері, бөлелері</w:t>
        <w:br/>
        <w:t>белсене атсалысты. Қылаңның туған жерінен келген,</w:t>
        <w:br/>
        <w:t>турнирді өткізуге демеушілік еткен нағашылары Сәмәк,</w:t>
        <w:br/>
        <w:t>Ержан Нұрбаевтар, бөлелері Бердіғали, Дәулет Касеновтер</w:t>
        <w:br/>
        <w:t>және өскемендік кәсіпкер інісі Фарид Әбітаевтарға</w:t>
        <w:br/>
        <w:t>қарағандылықтар айрықша риза болды.</w:t>
        <w:br/>
        <w:t>2002 жыл</w:t>
        <w:br/>
        <w:t>ӨР АЛТАЙДЫҢ ТӨРІНЕН ТҮЛЕП ҰШҚАН</w:t>
        <w:br/>
        <w:t>Ертерек уақытта, колхоз кезінде малшылардың балала-</w:t>
      </w:r>
    </w:p>
    <w:p>
      <w:r>
        <w:t>рының күзде мектепке уақтылы келе қоюы некен-саяқ</w:t>
        <w:br/>
        <w:t>болатын. Қысы-жазы қыр жайлап, шет қонып, мал соңында</w:t>
        <w:br/>
        <w:t>жүретін әке-шешеміз, біріншіден, қолды-аяқты баладан</w:t>
        <w:br/>
        <w:t>айырылғысы келмесе, екіншіден, сол ойларын жуып-</w:t>
        <w:br/>
        <w:t>шайғандай боп “ерте оқытса жас баланың миы қатып</w:t>
        <w:br/>
        <w:t>кетеді” деп тартыншақтай беретін. Үшінші себебі және.</w:t>
        <w:br/>
        <w:t>ең қиыны - бұрың үйден шықпаған баланы ауылда тұрғыза</w:t>
        <w:br/>
        <w:t>қоятын орын болмай қиналатын.</w:t>
        <w:br/>
        <w:t>Осындай-осындай себептермен 1955 жылдың күзінде</w:t>
        <w:br/>
        <w:t>бірінші класқа (ол кезде сынып дегенді білмейміз) есейің-</w:t>
        <w:br/>
        <w:t>кіреп, “миым толыңқырап” келіп отырдым. Онда да түс-</w:t>
        <w:br/>
        <w:t>тастарың оқып жатыр дегенді құлағым шалып, 7-8 шақы-</w:t>
        <w:br/>
        <w:t>рымдағы “Қойтас” қыстағынан жаяу-жалпы қашып келгем.</w:t>
        <w:br/>
        <w:t>Мектеп директоры келгенімді естіп нағашымның үйінде</w:t>
        <w:br/>
        <w:t>бас сап ұстап алды да атына мінгестіріп мектепке алып</w:t>
        <w:br/>
        <w:t>келді. - Іскендірдің, Мырзаханның өзіндей балалары оқып</w:t>
        <w:br/>
        <w:t>жатыр. Жақсы оқысаң біз секілді мұғалім боласың, - деп</w:t>
        <w:br/>
        <w:t>қызықтырып қойды.</w:t>
        <w:br/>
        <w:t>Директор мені сол бетімен класқа бір-ақ енгізді. - Нүке,</w:t>
        <w:br/>
        <w:t>сізге тағы бір бала әкелдім, - деп мүғалімге тапсырды.</w:t>
        <w:br/>
        <w:t>Төртпақ келген, қараторы өңді, сұстылау жігіт ағасы:</w:t>
        <w:br/>
        <w:t>- Ә, Нұрқасын ақсақалдың баласы екен ғой. Келсін,</w:t>
        <w:br/>
        <w:t>келсін, - деп үшінші қатардағы партада жалғыз отырған,</w:t>
        <w:br/>
        <w:t>кішкене сары баланың қасына отырғызды. - Төлеуханға</w:t>
        <w:br/>
        <w:t>Мақалалар ІП</w:t>
        <w:br/>
        <w:t>жж</w:t>
        <w:br/>
        <w:t>Бабаларын іздеп келген ұрпақтары сол күні Қаратай</w:t>
        <w:br/>
        <w:t>бабасының басына түнеп, ертеңінде қызыл граниттен.</w:t>
        <w:br/>
        <w:t>ескерткіш орнатты. Тас бетіне: “Найман-Көкжарлы-Қа-</w:t>
        <w:br/>
        <w:t>ратай. ХУП-ХУШ ғасыр. Батыр бабаға катонқарағайлық</w:t>
        <w:br/>
        <w:t>ұрпақтарынан” деп қашап жазылған. Сол күні Қаратай</w:t>
        <w:br/>
        <w:t>бабаға арналып құран-хатым шығарылып, құрмалдық</w:t>
        <w:br/>
        <w:t>шалынды.</w:t>
        <w:br/>
        <w:t>Облыс орталығына қайтып келген соң сапарға барған</w:t>
        <w:br/>
        <w:t>ағайындардың басын қосып, Қарағандының бір топ</w:t>
        <w:br/>
        <w:t>ақсақалдары мен зиялы қауымы үлкен бір мейрамханада</w:t>
        <w:br/>
        <w:t>Қаратай бабаға арнап ас берді.</w:t>
        <w:br/>
        <w:t>Ертесінде алыстан келген ағайындармен қоштасу рәсімі</w:t>
        <w:br/>
        <w:t>жасалды. Бұл рәсімді халқымызға танымал этнограф-</w:t>
        <w:br/>
        <w:t>тарихшы, фольклор зерттеуші, медицина ғылымының</w:t>
        <w:br/>
        <w:t>докторы, академик Ғабдолла Құлқыбаев кең сарайдай өз</w:t>
        <w:br/>
        <w:t>үйінде өткізіп, меймандарды қатты риза етті.</w:t>
        <w:br/>
        <w:t>Баса</w:t>
        <w:br/>
        <w:t>Сапар барысында көптеген адамдардың қолдау-көмегін</w:t>
        <w:br/>
        <w:t>көрдік, ықыласына бөлендік, дәмін таттық, батасын алдық.</w:t>
        <w:br/>
        <w:t>Олардың бәрін атап шығу шағын мақалада мүмкін емес.</w:t>
        <w:br/>
        <w:t>Алайда, бабамыздың зиратын іздестіру жөнінде үлкен</w:t>
        <w:br/>
        <w:t>жұмыс тындырған Кәмел Жүнісовке, Шет ауданының әкімі</w:t>
        <w:br/>
        <w:t>Кәкімжан Сархановқа, жерлесіміз Мәлік Имашев атамызға,</w:t>
      </w:r>
    </w:p>
    <w:p>
      <w:r>
        <w:t>сондай-ақ осы бір игілікті шаруаның ойдағыдай өтуіне</w:t>
        <w:br/>
        <w:t>барша қамқорлығын жасаған облыс әкімі Камалдин</w:t>
        <w:br/>
        <w:t>Мұхаметжановқа мың да бір рахмет дегіміз келеді.</w:t>
        <w:br/>
        <w:t>- Қаратай батыр Жезқазған жерінде жатыр. Батыр баба</w:t>
        <w:br/>
        <w:t>бәрімізге ортақ. Ал, оны екі ғасырдан соң іздеп тауып,</w:t>
        <w:br/>
        <w:t>басына белгі қойған Өр Алтайдағы Қаратай балалары</w:t>
        <w:br/>
        <w:t>игілікті, өнегелі шаруа жасады. Бұл ұрпақтан-ұрпаққа</w:t>
        <w:br/>
        <w:t>жететін, айта жүретін, үлгі-өнеге тұтарлық іс, - деді</w:t>
        <w:br/>
        <w:t>білімпаз Ғабдолла ағамыз.</w:t>
        <w:br/>
        <w:t>Біз болсақ, қажыға барып, үлкен парыз орындап</w:t>
        <w:br/>
        <w:t>қайтқандай сезімде болдық.</w:t>
        <w:br/>
        <w:t>122 Қайырды Назырбаев</w:t>
        <w:br/>
        <w:t>аты мәшһүр өнер саңлақтарының Катонқарагайға көптен</w:t>
        <w:br/>
        <w:t>келе бастауы да осы тұс еді.</w:t>
        <w:br/>
        <w:t>Жақында слге барып кайтудың сәті түсті. Шығыста,</w:t>
        <w:br/>
        <w:t>оның ішінде Алтайда табиғат тосын мінез таңытып, қыс</w:t>
        <w:br/>
        <w:t>қаһары қайтпай тұр скен. Соған қарамастан, елдің аман-</w:t>
        <w:br/>
        <w:t>дығын, жұрттың тыпыштығын ойлап, жар құлағы жастыққа</w:t>
        <w:br/>
        <w:t>тимей еңбек етіп жатқан замандастарымды көрдім. Олар-</w:t>
        <w:br/>
        <w:t>дың арасында ел азаматы Шаймардан Оразаев та бар.</w:t>
        <w:br/>
        <w:t>Бір байқағаным, аудан орталығы ксткенпен кейінгі</w:t>
        <w:br/>
        <w:t>күйзелу, торығу сейіліп, бәрі де орны-орнына келе баста-</w:t>
        <w:br/>
        <w:t>ғандай көрінді. Аудан әкімі Алтайбек Сейітовтың тікелей</w:t>
        <w:br/>
        <w:t>қолдау көмегімен Катонқарағай ауылында қаңырап бос</w:t>
        <w:br/>
        <w:t>қалған кинотсатр үйі қайта жөнделуде скен.</w:t>
        <w:br/>
        <w:t>- Болашақта бүл жерде спорттық сауықтыру кешені,</w:t>
        <w:br/>
        <w:t>кітапхана, сондай-ақ мешіт тс болады, -- дейді Шәкең</w:t>
        <w:br/>
        <w:t>қуанышын жасыра алмай.</w:t>
        <w:br/>
        <w:t>Әрине, округта да, ауданда да өз кезегімен атқарылып</w:t>
        <w:br/>
        <w:t>жатқан істер аз смсс. Тәуелсіздігіміздің он жылдығы аталып</w:t>
        <w:br/>
        <w:t>өтер жыл жаман болмайтын сияқты. Биылғы қалың қар-</w:t>
        <w:br/>
        <w:t>болашақ мол ылғалдың кепілі. Ал ылғал болса, астық та,</w:t>
        <w:br/>
        <w:t>шөп те шүйгін деген сөз. Ол дегеніңіз ырыс пен берекешің</w:t>
        <w:br/>
        <w:t>көзі.</w:t>
        <w:br/>
        <w:t>Аудан орталығының көшірілуіне байланысты бірер жыл</w:t>
        <w:br/>
        <w:t>жүделп-жадаған Катонқарағай өңірі қазір қайта түлеп, ел</w:t>
        <w:br/>
        <w:t>тіршілігі өз қалыбына түсе бастағандай. Адамдар оң мен</w:t>
        <w:br/>
        <w:t>солын танып, тұрмысын түзеуде. Халық еңбек етпесе,</w:t>
        <w:br/>
        <w:t>тырбанбаса көктен көмектің келмесін ұққан сияқты. Дәл</w:t>
        <w:br/>
        <w:t>осы тұста Өр Алтайдың қаймағы бұзылмаған әсем табиға-</w:t>
        <w:br/>
        <w:t>ты мен орман байлығын болашақ ұрпақтың қолына аман-</w:t>
        <w:br/>
        <w:t>ссен жеткізу мақсатында Катонқарағай ұлттық паркі</w:t>
        <w:br/>
        <w:t>құрылғалы жатқаны жақсы жаңалық болып отыр. Ол осы</w:t>
        <w:br/>
        <w:t>өңірді ірі туристік аймаққа айналдыру мақсатына қызмет</w:t>
        <w:br/>
        <w:t>етпек. Ғалымдардың пікірінше Катонқарағай өңірінің</w:t>
        <w:br/>
        <w:t>тарихи және мәдени маңызы өте зор. Бұл өңірдегі 24</w:t>
        <w:br/>
        <w:t>Қайырды Назырбаев</w:t>
      </w:r>
    </w:p>
    <w:p>
      <w:r>
        <w:t>136</w:t>
        <w:br/>
        <w:t>істері жөніндегі Департаментінің директоры Әлібек</w:t>
        <w:br/>
        <w:t>Асқаров:</w:t>
        <w:br/>
        <w:t>- Үлкен жазушымыз Әбіш Кекілбаевтың сөзімен</w:t>
        <w:br/>
        <w:t>айтқанда “Оралхан азғантай ғұмырында сондай асқаралы</w:t>
        <w:br/>
        <w:t>биікке өзін де, елін де, туған әдебиетін де шығарып үлгір-</w:t>
        <w:br/>
        <w:t>ген” қаламгер ғой. Оның іздеушісі - мыңдаған, миллион-</w:t>
        <w:br/>
        <w:t>даған оқырмандары. Біз олар үшін жазушының көп-</w:t>
        <w:br/>
        <w:t>томдығын шығарсақ деген ойдамыз. Оқырмандар үшін</w:t>
        <w:br/>
        <w:t>бұдан үлкен сыйлық болмас. Сондай-ақ “Атамұра” баспасы</w:t>
        <w:br/>
        <w:t>бір топ шығармаларын шығармақ. “Аударма” баспасы</w:t>
        <w:br/>
        <w:t>“Қазақ прозасының кітапханасы” сериясы бойынша</w:t>
        <w:br/>
        <w:t>бірнеше әңгімесін орыс тілінде шығарды. Ал, Астана мен</w:t>
        <w:br/>
        <w:t>Алматыда, жазушының туған жерінде өткізілетін шаралар-</w:t>
        <w:br/>
        <w:t>дың өзі бір бөлек.</w:t>
        <w:br/>
        <w:t>Тіршілікте Оралханмен жақын аралас-құралас боп</w:t>
        <w:br/>
        <w:t>жүрдім. Қарындасы Мәншүкпен Шыңғыстай мектебінде</w:t>
        <w:br/>
        <w:t>үш жыл бірге оқыдым, сонан кейін Алматыдағы ҚазМу-де</w:t>
        <w:br/>
        <w:t>сырттай оқыған кезде, сессияға барған сайын ат басын</w:t>
        <w:br/>
        <w:t>тірер жерім Оралхандікі болатын. Кейіннен елде жүргенде</w:t>
        <w:br/>
        <w:t>Оралханның ауылға келе қалған шағында қасында болу,</w:t>
        <w:br/>
        <w:t>бірге жүру тәртіпке айналып кеткен.</w:t>
        <w:br/>
        <w:t>Орскеңді көбінесе Өскеменнен Шыңғыстайға дейін</w:t>
        <w:br/>
        <w:t>жақсы досы Жұмаділ Әділбаев (облыстық “Дидар” газеті-</w:t>
        <w:br/>
        <w:t>нің бас редакторы) аудан орталығынан Марат Әкрамов (ол</w:t>
        <w:br/>
        <w:t>кезде аудандық атқару комитетінің төрағасы болып</w:t>
        <w:br/>
        <w:t>істейтін) әкеліп салады. Олар әр келген сайын жанында</w:t>
        <w:br/>
        <w:t>бірер күн болып қайтады. Ал ауылда жора-жолдастарымен</w:t>
        <w:br/>
        <w:t>қатар сол кезде аудандық партия және атқару комитетінде</w:t>
        <w:br/>
        <w:t>істейтін Сейтзада Ластаев, Феодор Тұмарбаев, Жанымхан</w:t>
        <w:br/>
        <w:t>Құндызбаев секілді азаматтар қасында болып, еңбек</w:t>
        <w:br/>
        <w:t>адамдарымен кездесулер ұйымдастырып, ел көрсетіп, жер</w:t>
        <w:br/>
        <w:t>көрсетіп, мәре-сәре боп қалатын.</w:t>
        <w:br/>
        <w:t>Оралханның арқасында республикаға есімі кеңінен</w:t>
        <w:br/>
        <w:t>танымал талай-талай жазушылар мен өнер қайраткерлері</w:t>
        <w:br/>
        <w:t>Катонқарағайға келіп, табиғатына таң қалып, тамсанып</w:t>
        <w:br/>
        <w:t>қайтқан. Асанәлі Әшімов Оралханмен бірге Катонға 49</w:t>
        <w:br/>
        <w:t>Мақалалар 135</w:t>
        <w:br/>
        <w:t>Қайсыбірін айтарсың. Осының бәрі де үстіміздегі жылы</w:t>
        <w:br/>
        <w:t>атап өтілетін Оралханның 60 жылдық мерейтойына орай</w:t>
        <w:br/>
        <w:t>еске түсіп отыр. Жақында Алматыдағы қарындасы Ғалия</w:t>
        <w:br/>
        <w:t>Бөкесва телефон шалды.</w:t>
        <w:br/>
        <w:t>- Ағаның мерейтойына әзірлік не халде екен? Жалғыз</w:t>
        <w:br/>
        <w:t>апайы Шолпан Шыңғыстайдағы иен тұрған үйін күзетіп</w:t>
        <w:br/>
        <w:t>отыр ғой, - дейді. Қайтсін-ай, туыс қой.</w:t>
        <w:br/>
        <w:t>Астанада тұратын жездесі Еңсеген Алпысшалов келіп</w:t>
        <w:br/>
        <w:t>кетті. Өткен жылы Ләззат қайтыс болған соң балаларының</w:t>
        <w:br/>
        <w:t>қолына келіпті.</w:t>
        <w:br/>
        <w:t>Катонқарағай ауданы әкімінің орынбасары Қайыржан</w:t>
        <w:br/>
        <w:t>Сәдуов телефон шалды:</w:t>
        <w:br/>
        <w:t>- Осылай да осылай облысымыздың бұрынғы әкімі</w:t>
      </w:r>
    </w:p>
    <w:p>
      <w:r>
        <w:t>Мстте көңіл аудармай жүр еді, жаңадан тұрған әкім</w:t>
        <w:br/>
        <w:t>Талғатбек Абайділдин көмектесемін деп жатыр. Аудан</w:t>
        <w:br/>
        <w:t>әкімі Бердібек Батырханұлы Сләмов осы шараларға бай-</w:t>
        <w:br/>
        <w:t>лаңысты жұмыстармен облыс орталығына кетті. Орал-</w:t>
        <w:br/>
        <w:t>ханның Шыңғыстайдағы үйін мұражайға айналдырамыз.</w:t>
        <w:br/>
        <w:t>Оған жазушының өзі тұтынған заттары керек. Бұл жағынан</w:t>
        <w:br/>
        <w:t>отбасы, туған-туыстары, жора-жолдастары қол ұшын бер-</w:t>
        <w:br/>
        <w:t>се, нұр үстіне нұр жауар еді. Мерейтойды алдағы қыркүйек</w:t>
        <w:br/>
        <w:t>айында өз дәрежесінде өткіземіз бе деген ойымыз бар, -</w:t>
        <w:br/>
        <w:t>дейді ол.</w:t>
        <w:br/>
        <w:t>- Өскеменнен, Шығыс Қазақстан облыстық кітапха-</w:t>
        <w:br/>
        <w:t>насының қызметкері Рахия Уалханова хабарласты. Орс-</w:t>
        <w:br/>
        <w:t>кеңнің мерейтойына орай естеліктер кітабын шығармақ</w:t>
        <w:br/>
        <w:t>екен.</w:t>
        <w:br/>
        <w:t>- Жазушы Дидахмет Әшімханов айтады:</w:t>
        <w:br/>
        <w:t>- Оралханмен “Қазақ әдебиеті” газетінде ұзақ жыл</w:t>
        <w:br/>
        <w:t>қызмет істеп, оның жанында ең көп болған інісі мен екенмін.</w:t>
        <w:br/>
        <w:t>Сондықтан ол туралы қомақты дүние жазу ойда бар.</w:t>
        <w:br/>
        <w:t>Қалағаңның (Қалихан Ысқақов) ойында да бірдеңелер</w:t>
        <w:br/>
        <w:t>қалған шығар.</w:t>
        <w:br/>
        <w:t>Қазақстан Республикасының Мәдениет, ақпарат және</w:t>
        <w:br/>
        <w:t>қоғамдық келісім министрлігінің Баспа және полиграфия</w:t>
        <w:br/>
        <w:t>Мақалалар ІЗІ</w:t>
        <w:br/>
        <w:t>Онда ол екінші курстан бастап академик А.Д. Таймановтың</w:t>
        <w:br/>
        <w:t>басшылығымен “Математикалық логика” мамандығы</w:t>
        <w:br/>
        <w:t>бойынша жоғарғы оқу орындары үшін кадрлар даярлайтын</w:t>
        <w:br/>
        <w:t>арнайы топта оқыды. 1972 жылы “Қолданбалы матема-</w:t>
        <w:br/>
        <w:t>тика” мамандығы бойынша оқуын бітіріп шығып, өзінің</w:t>
        <w:br/>
        <w:t>еңбек жолын университет жанындағы ғылыми-зерттеу</w:t>
        <w:br/>
        <w:t>лабораториясында инженер-бағдарламашы ретінде одан</w:t>
        <w:br/>
        <w:t>әрі жалғастырды. 1973 жылдан 1976 жылға дейін “Матема-</w:t>
        <w:br/>
        <w:t>тикалық кибернетика” мамандығы бойынша аспирантурада</w:t>
        <w:br/>
        <w:t>оқыды. Ал, 1976 жылдан 1989 жылға дейін ҚазҰУ-де</w:t>
        <w:br/>
        <w:t>оқытушы, аға оқытушы, доцент қызметтерін атқарды. 1989</w:t>
        <w:br/>
        <w:t>жылдан бастап “Матеметикалық кибернетика және ақпарат</w:t>
        <w:br/>
        <w:t>жүйелері” кафедрасының меңгерушісі болып еңбек етіп</w:t>
        <w:br/>
        <w:t>келеді.</w:t>
        <w:br/>
        <w:t>1979 жылы А.А.Жданов атындағы Ленинград мемле-</w:t>
        <w:br/>
        <w:t>кеттік университетінің арнаулы кеңесінде КСРО Ғылым</w:t>
        <w:br/>
        <w:t>Академиясының мүше-корреспонденті В.И. Зубовтың</w:t>
        <w:br/>
        <w:t>төрағалық етуімен және профессор С.А. Айсағалиевтың</w:t>
        <w:br/>
        <w:t>басшылығымен Төлеухан “Жүйелер теориясы, автоматты</w:t>
        <w:br/>
        <w:t>түрде басқару және реттеу, жүйелік талдау” мамандығы</w:t>
        <w:br/>
        <w:t>бойынша физика және математика ғылымдарының</w:t>
        <w:br/>
        <w:t>кандидаты ғылыми атағы үшін диссертация қорғады. 1993</w:t>
        <w:br/>
        <w:t>жылы заманымыздың заңғар ғалымы, академик Ө.А.Жол-</w:t>
        <w:br/>
        <w:t>дасбековтің ғылыми кеңесшілігімен докторлық диссерта-</w:t>
        <w:br/>
        <w:t>циясын да ойдағыдай қорғап, техника ғылымдарының</w:t>
        <w:br/>
        <w:t>докторы атағын алды. Ол Өмірбек ағаның 19-шы докторы.</w:t>
        <w:br/>
        <w:t>Төлеухан Нұролдаұлы Бияров 230 ғылыми-методикалық</w:t>
        <w:br/>
        <w:t>жұмыстардың авторы. Оның ішінде 15 методикалық оқу</w:t>
      </w:r>
    </w:p>
    <w:p>
      <w:r>
        <w:t>құралы (оның 6-уы қазақ тілінде) бар. Төлеуханның алты</w:t>
        <w:br/>
        <w:t>монографиясы жарияланған, ол 16 ғылым кандидатын</w:t>
        <w:br/>
        <w:t>даярлады.</w:t>
        <w:br/>
        <w:t>Оның ғылыми-әдістемелік жұмысы 1972 жылдан бері</w:t>
        <w:br/>
        <w:t>ҚазҰУ-дің механика-математика факультетімен тығыз</w:t>
        <w:br/>
        <w:t>байланысты. Ол осы жылдар ішінде жалпы және арнаулы</w:t>
        <w:br/>
        <w:t>курстар бойынша көптеген лекциялар оқыды. Орта</w:t>
        <w:br/>
        <w:t>мектептер үшін жазған “Жауабымен 300 есеп”,</w:t>
        <w:br/>
        <w:t>130 Қайырды Назырбаев</w:t>
        <w:br/>
        <w:t>жолдас боласың, - деді де ары қарай сабағын түсіндіруге</w:t>
        <w:br/>
        <w:t>кірісіп кетті.</w:t>
        <w:br/>
        <w:t>- Төлсухан - мұғалімнің үлкен ұлы скен. Жасы алтыға</w:t>
        <w:br/>
        <w:t>толмаса да папасымен еріп мектепке ерікті түрде келіп,</w:t>
        <w:br/>
        <w:t>оқып жүрген көрінеді. Бір қызығы Тәкең сол бетімен ары</w:t>
        <w:br/>
        <w:t>қарай оқып кетті. Мен он бірінші класқа шейін осы</w:t>
        <w:br/>
        <w:t>Төлеуханмен бір партада қатар отырып, мектеп бітірдім.</w:t>
        <w:br/>
        <w:t>Оның сегіз класын республикамыздың шығысындағы</w:t>
        <w:br/>
        <w:t>Катонқарағай ауданындағы Еңбек, үш класын көршілес</w:t>
        <w:br/>
        <w:t>Шыңғыстай аулындағы Сұлтанмахмұт Торайғыров атын-</w:t>
        <w:br/>
        <w:t>дағы орта мектепте тәмамдадық.</w:t>
        <w:br/>
        <w:t>Екеуміздің айрықша тату достығымызды, бала күннен</w:t>
        <w:br/>
        <w:t>әдебиетке құмар болып, мектепте оқып жүрген жылдардың</w:t>
        <w:br/>
        <w:t>өзінде-ақ аудандық “Еңбек туы” және облыстық “Ком-</w:t>
        <w:br/>
        <w:t>мунизм туы” (қазіргі “Дидар”) газеттерінің беттерінде</w:t>
        <w:br/>
        <w:t>өлеңдеріміз жиі жарияланып жүретінін сол кездегі</w:t>
        <w:br/>
        <w:t>ұстаздарымыз, замандастарымыз жақсы біледі. Екеуміздің</w:t>
        <w:br/>
        <w:t>арманымыз да әдебиетші болу. Қолымызға түскен кітапты</w:t>
        <w:br/>
        <w:t>шетінсн оқи беретінбіз. Сабақтан соң қора жақтағы</w:t>
        <w:br/>
        <w:t>отаудың түбіне жайғасып ап, кітап оқимыз. Алтыншы-</w:t>
        <w:br/>
        <w:t>жетінші кластардағы кезімізде Сәбиттің “Өмір мектебі”,</w:t>
        <w:br/>
        <w:t>Мұхтардың “Абай жолы” сияқты кітаптарын іздеп жүріп</w:t>
        <w:br/>
        <w:t>оқыдық. Көбін түсінсек, көбін түсінбейміз. Ауылдағы ша-</w:t>
        <w:br/>
        <w:t>ғын кітапхананы неше қайтара ақтарғанбыз. Төлеуханның</w:t>
        <w:br/>
        <w:t>білімге деген құштарлығы, ізденгіштігі сол кездің өзінде</w:t>
        <w:br/>
        <w:t>ерекше байқалатын. Барлық пәннен үздік оқитын әмбебап</w:t>
        <w:br/>
        <w:t>еді.</w:t>
        <w:br/>
        <w:t>Екеуіміз де мектеп бітіргеннен кейін салып отырып,</w:t>
        <w:br/>
        <w:t>бірден ҚазМУ- дың журналистика факультетіне барсақ та,</w:t>
        <w:br/>
        <w:t>конкурстан өте алмай (мектепте шет тілін оқымағанымыз</w:t>
        <w:br/>
        <w:t>үшін) ауылға қайтып келіп, “Өрел” қой совхозында біріміз</w:t>
        <w:br/>
        <w:t>- көмекші шопан, біріміз - жұмысшы болып еңбек жолын</w:t>
        <w:br/>
        <w:t>бастадық.</w:t>
        <w:br/>
        <w:t>1967 жылы Төлеухан С.М.Киров атындағы (қазіргі Әл-</w:t>
        <w:br/>
        <w:t>Фараби атындағы ҚазҰУ) Қазақ мемлекеттік универ-</w:t>
        <w:br/>
        <w:t>ситетінің механика-матеметика факультетіне түсіп кетті.</w:t>
        <w:br/>
        <w:t>за Қайырды Назырбаев</w:t>
        <w:br/>
        <w:t>Оралханның сөзін естімек түгіл, көзін көрмеген журналист</w:t>
      </w:r>
    </w:p>
    <w:p>
      <w:r>
        <w:t>Кенжебек Тұманбайұлы тоқсаныншы жылдардың орта-</w:t>
        <w:br/>
        <w:t>сында Шыңғыстайға келіп бірнеше күн жатты, кейіпкер-</w:t>
        <w:br/>
        <w:t>лерімен кездесіп тәнті боп қайтты. Ол былтыр тағы</w:t>
        <w:br/>
        <w:t>барыпты. Сол сапардан соң “Менің Оралханым”, “Тағы</w:t>
        <w:br/>
        <w:t>да Оралханға оралу” атты эсселерін жазды.</w:t>
        <w:br/>
        <w:t>Оралхан қайтыс болғаннан бері он жыл ішінде жекелс-</w:t>
        <w:br/>
        <w:t>ген диплом жұмыстары мен кандидаттық диссерта-</w:t>
        <w:br/>
        <w:t>цияларды былай қойғанда мерзімдік, орталық баспасөз</w:t>
        <w:br/>
        <w:t>беттерінде қаншама материалдар жазылды, өлең-жырлар</w:t>
        <w:br/>
        <w:t>арналды. Оралхан Бөкейдің есімі әдеби ортада, зиялы</w:t>
        <w:br/>
        <w:t>қауым арасында, шет елдерде үлкен суреткер жазушы</w:t>
        <w:br/>
        <w:t>ретінде кеңінен танымал. Оның кітаптары қазірдің өзінде</w:t>
        <w:br/>
        <w:t>он төрт тілге аударылыпты.</w:t>
        <w:br/>
        <w:t>Қазақ әдебиетіндегі айтулы тұлғалардың бірі, Қазақстан</w:t>
        <w:br/>
        <w:t>Республикасының Мемлекеттік және Қазақстан</w:t>
        <w:br/>
        <w:t>комсомолы сыйлықтарына ие болып, “Қазақ әдебиеті”</w:t>
        <w:br/>
        <w:t>газетінің Бас редакторы, Қазақстан Жазушылар одағының</w:t>
        <w:br/>
        <w:t>хатшысы дәрежесіне дейін көтерілген Оралханның есімі</w:t>
        <w:br/>
        <w:t>миллиондаған оқырмандарының жүрегінде.</w:t>
        <w:br/>
        <w:t>Қызметтес болған Шерхан Мұртаза секілді ұстазы,</w:t>
        <w:br/>
        <w:t>Қасым Қайсенов, Қалихан Ысқақов, Ғаббас Қабышев секілді</w:t>
        <w:br/>
        <w:t>ағалары, Ақсслеу Сейдімбеков, Рымғали Нұрғалиев, Кәрібай</w:t>
        <w:br/>
        <w:t>Ахметбеков, Қуанышбай Құрманғалиев, Кәдірбек Сегізбаев,</w:t>
        <w:br/>
        <w:t>Бексұлтан Нүржексев, Дулат Исабеков секілді құрдас-</w:t>
        <w:br/>
        <w:t>замандастары, Талаптан Ахметжанов, Жүсіпбек Қорғасбе-</w:t>
        <w:br/>
        <w:t>ков, Нұртөре Жүсіп, Марат Мәжитов, Ұлықбек Есдәулетов</w:t>
        <w:br/>
        <w:t>секілді інілерін былай қойғанда, Оралханды бірер рет қана</w:t>
        <w:br/>
        <w:t>көрсе де, әлі күнге пір тұтатын қаламгерлер қаншама.</w:t>
        <w:br/>
        <w:t>Қарағандылық жазушы Кәмел Жүністегі, торғайлық</w:t>
        <w:br/>
        <w:t>Жақсылық Жүнісов, журналист Серік Жанәбіл бәрі-бәрі</w:t>
        <w:br/>
        <w:t>де Оралханды тебірене еске алады. Шымкенттік ақын</w:t>
        <w:br/>
        <w:t>азамат Қуаныш Төлеметов:</w:t>
        <w:br/>
        <w:t>- Оның бойында бір рух бар болатын. Күні бүгінге дейін</w:t>
        <w:br/>
        <w:t>ондай киелі рухты әлі ешкімнен көре алмадым, - дейді.</w:t>
        <w:br/>
        <w:t>Мақалалар 97</w:t>
        <w:br/>
        <w:t>палуан Мөнексев Әмірхан ақсап тұрды. Артынан ол:</w:t>
        <w:br/>
        <w:t>“Қылаңның аяғы қызыл асығыма тигенде біреу балғамен</w:t>
        <w:br/>
        <w:t>ұрып жібергендей болып, денем шымыр ете түсті”, - депті.</w:t>
        <w:br/>
        <w:t>“Мен күресетін күні Қарағандының стадионына отба-</w:t>
        <w:br/>
        <w:t>сым, бала-шағам келіп отырғанда арқам қозып, аруақ-</w:t>
        <w:br/>
        <w:t>танып кетем. Кілемдегі қарсыласымды жығу емес, жеп</w:t>
        <w:br/>
        <w:t>жебергім кеп тұрады, Басқа жағдайда дәл осындай</w:t>
        <w:br/>
        <w:t>болмайды”.</w:t>
        <w:br/>
        <w:t>Қылаңның жазбаларын парақтап отырып мынадай</w:t>
        <w:br/>
        <w:t>жолдарға еріксіз назар аудардым: “Менің спорттағы азды-</w:t>
        <w:br/>
        <w:t>көпті жетістіктерімде жұбайым Күлжәнің үлесі зор. Олай</w:t>
        <w:br/>
        <w:t>дейтінім, мсн үйгс көбінде кеш келем, бірде шахтада, бірде</w:t>
        <w:br/>
        <w:t>спорт залда дегендей, сонда орынсыз қабақ шытпай,</w:t>
        <w:br/>
        <w:t>әрдайым жадырай қарсы алып тұрып: есікті ашып жатқанда</w:t>
        <w:br/>
        <w:t>айтатыны бар: “Сорлы-ай, өлдің ғой!” - деп. Менің</w:t>
        <w:br/>
        <w:t>жауабым: “... Мен сорлы емеспін, өлетін де түрім жоқ!”</w:t>
      </w:r>
    </w:p>
    <w:p>
      <w:r>
        <w:t>“Несін айтайын, 1959-60 жылдары Күлжәға ауырлау</w:t>
        <w:br/>
        <w:t>болғаны да рас. Балалар жас, оның үстіне жұмысы</w:t>
        <w:br/>
        <w:t>мектепте, әмбе директор. Күлжә ауылдан анасы Қанипаны</w:t>
        <w:br/>
        <w:t>алдырды. Ол кісі біздің үйде табаны отыз жылдай балаларды</w:t>
        <w:br/>
        <w:t>бағып-қағып, тамақтандырып, киіндіріп, от пен суға</w:t>
        <w:br/>
        <w:t>түсірмей өсіріп, баға жетпес еңбек етті. Біздің үйдің алтын</w:t>
        <w:br/>
        <w:t>қазығындай болған анамызға алғысым шексіз...”</w:t>
        <w:br/>
        <w:t>Осы арада аз-кем шегініс жасайық. Қылаңның жан жары</w:t>
        <w:br/>
        <w:t>Күлжә Дәуітқызы Бақыжанова да Өр Алтайдағы Берел</w:t>
        <w:br/>
        <w:t>ауылының тумасы, атақты Шыңғыстай мектебінің түлегі.</w:t>
        <w:br/>
        <w:t>Катонқарағайлық марқұм Нұрбаев Ақтан ақың нағашы-</w:t>
        <w:br/>
        <w:t>лары екен. Шешесі Қанипа апай Нұрбайдың қызы, қазір</w:t>
        <w:br/>
        <w:t>96 жаста, қолында, әлі тың.</w:t>
        <w:br/>
        <w:t>“Қаракөктен қаракөк тумаса да, қасқа туады” деп</w:t>
        <w:br/>
        <w:t>халқымыз тегін айтпаған ғой. Күлжә апайымыздың да</w:t>
        <w:br/>
        <w:t>жаратылысы бөлек жан екен. Мектепті алтын медальмен</w:t>
        <w:br/>
        <w:t>тәмамдап, одан соң 1950-1955 жылдары Мәскеудегі</w:t>
        <w:br/>
        <w:t>Тимирязев атындағы Академияны ғалым-зоотехник</w:t>
        <w:br/>
        <w:t>мамандығы бойынша үздік бітірген. )</w:t>
        <w:br/>
        <w:t>Қайырды Назырбаев</w:t>
        <w:br/>
        <w:t>132</w:t>
        <w:br/>
        <w:t>“Элементарлық математика бойынша есептер” (қазақша),</w:t>
        <w:br/>
        <w:t>“Тестілеу жөнінде 1000 есеп” деген оқу құралдары абиту-</w:t>
        <w:br/>
        <w:t>риенттер мен мүғалімдердің қолынан түспейтін кітабына</w:t>
        <w:br/>
        <w:t>айналды. Соңғы кезде ол экономика бизнес саласындағы</w:t>
        <w:br/>
        <w:t>ақпарат жүйссін дамытуға көп көңіл бөлуде. “Бизнестегі</w:t>
        <w:br/>
        <w:t>ақпарат жүйелері”, “Информатика” мамандықтары</w:t>
        <w:br/>
        <w:t>бойынша мсмлекеттік стандарттардың тұңғыш авторы.</w:t>
        <w:br/>
        <w:t>Т.Бияровтың жалпы кибернетика мен механика сала-</w:t>
        <w:br/>
        <w:t>сындағы ғылыми еңбектері көп қырлы, ашқан жаңалықтары</w:t>
        <w:br/>
        <w:t>да аз смес. Ол атақты математиктер А.М.Ляпунов, Н.Г.Че-</w:t>
        <w:br/>
        <w:t>таева, К.П.Персидский, В.В. Румянцев және басқалардың:</w:t>
        <w:br/>
        <w:t>идеяларын одан әрі жалғастыруда жемісті еңбек етуде.</w:t>
        <w:br/>
        <w:t>Оның зерттеулері күрделі кибернетика жүйесінде кеңінен</w:t>
        <w:br/>
        <w:t>қолданылуда.</w:t>
        <w:br/>
        <w:t>Ұзақ жыл Әл-Фараби атындағы Қазақ Ұлттық универ-</w:t>
        <w:br/>
        <w:t>ситетінің “Математикалық кибернетика және ақпарат</w:t>
        <w:br/>
        <w:t>жүйслері” кафедрасының меңгерушісі болып істей жүріп</w:t>
        <w:br/>
        <w:t>Қазақстан Республикасы инженерлік академиясының</w:t>
        <w:br/>
        <w:t>корреспондент-мүшесі, техника ғылымдарының докторы,</w:t>
        <w:br/>
        <w:t>профессор Төлеухан Бияров егеменді елімізге.қажетті</w:t>
        <w:br/>
        <w:t>білікті кадрлар даярлауда елеулі еңбек етті. Қазір Төлеухан</w:t>
        <w:br/>
        <w:t>Қазақстан-Британ Техникалық Университетінің ақпаратты</w:t>
        <w:br/>
        <w:t>технологиялар факультетінің деканы.</w:t>
        <w:br/>
        <w:t>Жақсы дос, өнегелі отбасы, талантты ғалым, жастардың</w:t>
        <w:br/>
        <w:t>тәжірибелі тәлімгері қазір шығармашылық күш-қуаты</w:t>
        <w:br/>
        <w:t>толысқан шағында. Зайыбы Аманкүл де Т.Рысқұлов</w:t>
        <w:br/>
        <w:t>атындағы Қазақ экономикалық университетінде қызмет</w:t>
        <w:br/>
        <w:t>істейді, экономика саласының маманы, ғылым кандидаты.</w:t>
        <w:br/>
        <w:t>Қыздары Ақбота жоғары білімді маман.</w:t>
        <w:br/>
        <w:t>Бүгінде бүкіл республикаға есімі кеңінен танымал, өр</w:t>
      </w:r>
    </w:p>
    <w:p>
      <w:r>
        <w:t>Алтайдан түлеп ұшқан мектептес, ауылдас ғалым</w:t>
        <w:br/>
        <w:t>досымның тағы бір құпиясы туралы айта кетейін. Төлеухан</w:t>
        <w:br/>
        <w:t>бүкіл саналы өмірін ғылымға арнаса да өлең жазуды</w:t>
        <w:br/>
        <w:t>тастамапты. Қалы сәл босай қалғанда ойға оралған өлең</w:t>
        <w:br/>
        <w:t>жолдарын түрте жүреді скен. Оның айқын дәлелі Алма-</w:t>
        <w:br/>
        <w:t>тыдан оның “Өлеңге әркімнің-ақ бар таласы” дсген жыр</w:t>
        <w:br/>
        <w:t>жинағы жарық көрген. 1999 жылы бір топ ақындардың</w:t>
        <w:br/>
        <w:t>Мақалалар 123</w:t>
        <w:br/>
        <w:t>тарихи, 11 табиғи, 1 мәдени ескерткіш әлемдік маңызға</w:t>
        <w:br/>
        <w:t>нс.</w:t>
        <w:br/>
        <w:t>Катонқарағай жері тұнған тарих. Қазан төңкерісінен он</w:t>
        <w:br/>
        <w:t>жыл бұрын ашылған Әбдікерім атындағы Шыңғыстай</w:t>
        <w:br/>
        <w:t>мектебінде Сұлтанмахмұт Торайғыров, кейінен көрнекті</w:t>
        <w:br/>
        <w:t>тіл маманы болған Сәрсен Аманжолов дәріс алса, бұлбұл</w:t>
        <w:br/>
        <w:t>көмсй әншіміз Бибигүл Төлсгенова мен ірі ғалым Үшкүл-</w:t>
        <w:br/>
        <w:t>тәй Суханбердина апаларымыздың балалық шағының біраз</w:t>
        <w:br/>
        <w:t>жылы Катонқарағайда өткен.</w:t>
        <w:br/>
        <w:t>Осыдан екі жарым мың жыл бұрын өмір сүрген сақ-</w:t>
        <w:br/>
        <w:t>тардың патшасы жерленген “Берел қорғаны” ашылды. Ол</w:t>
        <w:br/>
        <w:t>әлемдік археология ғылымының ірі жобасы деп танылып,</w:t>
        <w:br/>
        <w:t>ол арада бірнеше жылдан бері халықаралық экспедиция</w:t>
        <w:br/>
        <w:t>зерттеу жұмыстарын жүргізуде. Оған Италияның бір газеті</w:t>
        <w:br/>
        <w:t>“ХХ ғасырдың архсологиялық ұлы жаңалығы” деп баға</w:t>
        <w:br/>
        <w:t>берген. Сол жерде “Ашық аспан астындағы мұражай”</w:t>
        <w:br/>
        <w:t>болмақ. Одан әрі қол созым жерде Рахман қайнары мен</w:t>
        <w:br/>
        <w:t>Мұзтау түр. “Көккөл суқұламасы”, “Ұлы Жібек жолының</w:t>
        <w:br/>
        <w:t>солтүстік желісі”, “Тау барысының мекені” секілді табиғи</w:t>
        <w:br/>
        <w:t>нысандар іске қосылмақ. Осының барлығы келешекте бұл</w:t>
        <w:br/>
        <w:t>өңірде халықаралық туризмді кеңінен дамытуға мүмкіндік</w:t>
        <w:br/>
        <w:t>ашпақ. Мамандардың ссебіне қарағанда мұнда жыл сайын</w:t>
        <w:br/>
        <w:t>елу мыңдай шетелдік туристерді қабылдауға болады екен.</w:t>
        <w:br/>
        <w:t>“Шөп те шыққан жеріне шығады” демекші, Өр</w:t>
        <w:br/>
        <w:t>Алтайдың атақ-даңқы қайта оралып келе жатқандай. Соның</w:t>
        <w:br/>
        <w:t>бәрі елін қорып, жерін қорып отырған ақ жүрек азамат</w:t>
        <w:br/>
        <w:t>Шаймардан Оразаевтың ақ ниетінің бәсіресі, қалтқысыз</w:t>
        <w:br/>
        <w:t>көңілінің қарымтасы сияқты. Ел ішінде көкірегі даңғыл,</w:t>
        <w:br/>
        <w:t>көңілі ояу, кісілігі зор, тау пішіндес Шәкең секілді біртуар</w:t>
        <w:br/>
        <w:t>азаматтың бары кандай жақсы деген ой келеді.</w:t>
        <w:br/>
        <w:t>ТОПЖАРҒАН</w:t>
        <w:br/>
        <w:t>Қылаң Бақыжанов - қазақша күрестен Қазақстанның</w:t>
        <w:br/>
        <w:t>тұңғыш спорт шебері атанған атақты палуан. Ұлттық</w:t>
        <w:br/>
        <w:t>күрестен Орта Азия және Қазақстан чемпионы (1952 ж.),</w:t>
        <w:br/>
        <w:t>Мақалалар 133</w:t>
        <w:br/>
        <w:t>“Ағажай, Алтайдай жер қайда” жинағында Төлеуханның</w:t>
        <w:br/>
        <w:t>“Албырт ойлар көңілде жүр таласып” атты жыр топтамасы</w:t>
        <w:br/>
        <w:t>оқырмандар қолына тиді.</w:t>
        <w:br/>
        <w:t>Шығыс Қазақстан облысы, Катонқарағай ауданындағы,</w:t>
        <w:br/>
        <w:t>Еңбек ауылында Бияровтар әулетін білмейтіндер кемде-</w:t>
      </w:r>
    </w:p>
    <w:p>
      <w:r>
        <w:t>кем. Төлеуханның әкесі Нұролда ақсақал ұзақ жыл</w:t>
        <w:br/>
        <w:t>бастауыш кластарда сабақ берген ардагер ұстаз, Ұлы Отан</w:t>
        <w:br/>
        <w:t>соғысына қатысушы. Осы ауылдағы Еңбек орта мектебінен</w:t>
        <w:br/>
        <w:t>зейнет демалысына шығып, біраз жыл бұрынырақ осында</w:t>
        <w:br/>
        <w:t>қайтыс болып туған жер топырағына жерленді. Төлеухан</w:t>
        <w:br/>
        <w:t>секілді қазақтың талантты ғалымын дүниеге әкелген абзал</w:t>
        <w:br/>
        <w:t>ана Күлзи де 70-ке толды. Еңбек ауылында әке жолын қуып</w:t>
        <w:br/>
        <w:t>ұстаздық етіп жүрген кенже ұлы Рафхаттың қолында тұрып</w:t>
        <w:br/>
        <w:t>жатыр. Ал, Төлеуханның өзінен кейінгі інілері Мұхтархан,</w:t>
        <w:br/>
        <w:t>Есен Алматыда, Базархан Астанада, Қаныш пен Бердібек</w:t>
        <w:br/>
        <w:t>Өскеменде тұрады. Бердібек университетте сабақ береді.</w:t>
        <w:br/>
        <w:t>Олардың барлығы да ғылым кандидаттары, жауапты қыз-</w:t>
        <w:br/>
        <w:t>метте. “Ағаға қарап іні өсер” дегсн осы ғой.</w:t>
        <w:br/>
        <w:t>Мақтансақ мақтанайық, мақтасақ мақтайық та,</w:t>
        <w:br/>
        <w:t>осындай замандасымызды.</w:t>
        <w:br/>
        <w:t>ОРАЛХАНДЫ САҒЫНУ</w:t>
        <w:br/>
        <w:t>“Зырылдаған уақыт-ай десеңші! Алтай жаққа Орал-</w:t>
        <w:br/>
        <w:t>ханның бара алмағанына, Үнді сапарынан оралмағанына</w:t>
        <w:br/>
        <w:t>он жыл болып қалыпты-ау... Ол маған сол жақта мәңгілік</w:t>
        <w:br/>
        <w:t>іссапарда жүргендей сезіледі. Өйткені, оның өзі өлгенмен,</w:t>
        <w:br/>
        <w:t>рухы тірі, желеп-жебеп, бізбен бірге жүргендей сезіледі.</w:t>
        <w:br/>
        <w:t>Орекең шығармаларының бірқатарын орысшаға аударған</w:t>
        <w:br/>
        <w:t>мәскеулік жазушы Анатолий Ким де өткен жылы Астанада</w:t>
        <w:br/>
        <w:t>болғанда маған осындай ой айтып еді.</w:t>
        <w:br/>
        <w:t>Алпысыншы жылдардың соңы мен жетпісінші</w:t>
        <w:br/>
        <w:t>жылдардың басында Оралханға еліктеушілер көп болды.</w:t>
        <w:br/>
        <w:t>Қазіргі көрнекті жазушылардың бірі Смағұл Елубаев</w:t>
        <w:br/>
        <w:t>ҚазМУ-ды бітірген соң “Оралханның жеріне әдейі келдім”</w:t>
        <w:br/>
        <w:t>деп аудандық газетте біраз қызмет істеп қайтқан.</w:t>
        <w:br/>
        <w:t>198 Қайырды Назырбаев</w:t>
        <w:br/>
        <w:t>Қылаң мен Күлжә 1954 жылы, Күлжәнің қысқы</w:t>
        <w:br/>
        <w:t>демалысында үйленген екен. Ал, 1955 жылы Күлжә оқуын</w:t>
        <w:br/>
        <w:t>бітіріп келген соң, екеуін өндіріс озаты ретіңде селоны</w:t>
        <w:br/>
        <w:t>көтеруге жұмылдырылған “отызмыңдықтар” қатарыңда</w:t>
        <w:br/>
        <w:t>Қарағанды облысы, Қарқаралы ауданына жолдамамен</w:t>
        <w:br/>
        <w:t>жібереді. Онда коммунист Қылаң Бақыжанав “Комсомол”</w:t>
        <w:br/>
        <w:t>колхозында бастық, Күлжә бас зоотехник болып істейді.</w:t>
        <w:br/>
        <w:t>Екеуі де жұмыста, ел арасында абыройлы болады. Екі</w:t>
        <w:br/>
        <w:t>жылдан соң олар жағдайға байланысты Қарағандыға қайта</w:t>
        <w:br/>
        <w:t>оралып, Қылаң - шахтаға, Күлжә - мектепке орналасады.</w:t>
        <w:br/>
        <w:t>Қылаң өндірістен қол үзбей жұмыс істей жүріп Қарағанды</w:t>
        <w:br/>
        <w:t>политехникалық институтын бітіріп, шахтада қызмет</w:t>
        <w:br/>
        <w:t>атқарады. Күлжә болса бір жылдай мұғалім, төрт жыл оқу</w:t>
        <w:br/>
        <w:t>ісінің меңгерушісі, жиырма бір жыл мектеп директоры</w:t>
        <w:br/>
        <w:t>болып істеп, 1987 жылы зейнет демалысына шығады. Екеуі</w:t>
        <w:br/>
        <w:t>отбасында екі ұл, екі қыз тәрбиелеген.</w:t>
        <w:br/>
        <w:t>Бақыжановтар өздерінің білімі мен тәжірибелерін ел</w:t>
        <w:br/>
        <w:t>игілігіне аямай жұмсап, абыроймен еңбек еткен жандар.</w:t>
        <w:br/>
        <w:t>Жоғары органдар тарапынан кезінде олар лайықты бағасын</w:t>
        <w:br/>
        <w:t>алған. Медальдар, грамоталар секілді әр алуан марапат-</w:t>
        <w:br/>
        <w:t>таулар жетерлік. Алайда, ең үлкен марапат - халқыңның,</w:t>
        <w:br/>
        <w:t>еліңнің ссіндс қалу скен. Қарағандылықтар ұзақ жыл ел</w:t>
        <w:br/>
        <w:t>намысын қорғаған атақты палуандары - Қылаң Бақы-</w:t>
        <w:br/>
        <w:t>жановты естен шығармапты. Олар облыс әкімі Камалтдин</w:t>
      </w:r>
    </w:p>
    <w:p>
      <w:r>
        <w:t>Мұхаметжановтың қолдауымен “Қазақ ССР-інің тұңғыш</w:t>
        <w:br/>
        <w:t>спорт шебері” Қылаң Бақыжановтың туғанына 75 жыл</w:t>
        <w:br/>
        <w:t>толуына арнап 2002 жылдың қазан айында қазақша</w:t>
        <w:br/>
        <w:t>күрестен Қарағандыда облыстық турнир өткізді.</w:t>
        <w:br/>
        <w:t>Оған облыс орталығындағы оқу орындарынан, аудан-</w:t>
        <w:br/>
        <w:t>дардан оншақты команда қатысып, жарыс Е.Букетов</w:t>
        <w:br/>
        <w:t>атындағы Қарағанды Мемлекеттік университетінің спорт</w:t>
        <w:br/>
        <w:t>залында күн бойы созылды. Жеңімпаздар облыстық спорт</w:t>
        <w:br/>
        <w:t>және туризм жөніндегі агенттіктің грамоталарымсн және</w:t>
        <w:br/>
        <w:t>Қылаңның туыстары әкелген бағалы сыйлықтармен</w:t>
        <w:br/>
        <w:t>марапатталды. Өр Алтайдың аяулы азаматы Қылаң</w:t>
        <w:br/>
        <w:t>Бақыжановты секе ануға арналған шараны өткізуге жан</w:t>
        <w:br/>
        <w:t>196 Қайырды Назырбаев</w:t>
        <w:br/>
        <w:t>бар екен. Оның өзі қүрастырған қазақ әндері және мақал-</w:t>
        <w:br/>
        <w:t>мәтелдер жинағын көріп, жан-жақты білімдарлығына, ой-</w:t>
        <w:br/>
        <w:t>өрісінің кеңдігіне еріксіз тәнті болдық. Ал көзі тірісінде</w:t>
        <w:br/>
        <w:t>жазып қалдырған күрсс жөніндегі ой-толғамдары өз алдына</w:t>
        <w:br/>
        <w:t>бір төбе.</w:t>
        <w:br/>
        <w:t>Зерделі азамат өтпейтін өмір, сынбайтын темір жоқты-</w:t>
        <w:br/>
        <w:t>ғын, атақ-абырой да, дүрілдеген думанды тіршілік тс бір</w:t>
        <w:br/>
        <w:t>күні артта қалатынын ойлай жүрген сияқты. “Дүние-мүлік-</w:t>
        <w:br/>
        <w:t>тің керегі жоқ, өмірден кейінгілерге аздаған із қалса болды</w:t>
        <w:br/>
        <w:t>да. Қартайған сайын стек-жеңімізді жинай жүрейік, оның</w:t>
        <w:br/>
        <w:t>артықшылығы болмас, ағайын”, - деп отырады екен.</w:t>
        <w:br/>
        <w:t>Өмірінің есте қалған өрнекті сәттерін үздік-үздік қағазға</w:t>
        <w:br/>
        <w:t>түсіріп кетіпті. Енді соған үңіліп көрейік:</w:t>
        <w:br/>
        <w:t>“... Есте қалған үлкен жарыстардың бірі - 1952 жылы</w:t>
        <w:br/>
        <w:t>қазан айында Ашхабадта ұлттық күрестен өткен Орта Азия</w:t>
        <w:br/>
        <w:t>және Қазақстан палуандарының тұңғыш біріншілігі. Төрт</w:t>
        <w:br/>
        <w:t>күнге сазылғап жарыс үлкен шисленіспен өтіп, жығылмай-</w:t>
        <w:br/>
        <w:t>сүрінбей өз салмағымда бірінші орынға ие болып, чемпион</w:t>
        <w:br/>
        <w:t>атандым. Жарыс біткен соң Қырғызстаннан келген бір қазақ</w:t>
        <w:br/>
        <w:t>шалы кілем шетінен маған жақындап келіп, былай деді:</w:t>
        <w:br/>
        <w:t>“Әкелген балуанымыз балуан-ақ еді, бірақ сен күшің мен</w:t>
        <w:br/>
        <w:t>айланды асырып кеттің”, - деп ризашылығын білдірді.</w:t>
        <w:br/>
        <w:t>Ұмытып барады сксм. Ворошиловград, Ашхабадқа</w:t>
        <w:br/>
        <w:t>Мәскеу арқылы поезбен барып, жолда Тимирязев атындағы</w:t>
        <w:br/>
        <w:t>Академияда оқып жүрген болашақ жарым Күлжаға сәлем</w:t>
        <w:br/>
        <w:t>беріп, батасын алғаным бар. Не дегені толық есімде жоқ,</w:t>
        <w:br/>
        <w:t>жалпы жобасы: “Барған жеріңнен еліңе аман-есен жеңіспен</w:t>
        <w:br/>
        <w:t>қайт, жолың болсын!” дегені есімде, Айтқаны толық келді.</w:t>
        <w:br/>
        <w:t>Мұны шуақты күндердің ұмытылмас сәттері есте қал-</w:t>
        <w:br/>
        <w:t>сыншы деп еске алып отырғаным ғой.</w:t>
        <w:br/>
        <w:t>... Енді бір таңданарлық жағдай. Отбасымен жүріп</w:t>
        <w:br/>
        <w:t>күрескенде ерекше күйге түсем: үнемі жеңіс өз алдына,</w:t>
        <w:br/>
        <w:t>менімен күрескен палуандардың көбі мертігіп, нс жарақат</w:t>
        <w:br/>
        <w:t>алып қалады. Мәселен, туған жерім Катонқарағайда</w:t>
        <w:br/>
        <w:t>күрескенде осылай болды. Қарқаралыда, атақты “Бәйге</w:t>
        <w:br/>
        <w:t>төбеде” күрескендер түгел жарақат алды. Атақты түйге-</w:t>
      </w:r>
    </w:p>
    <w:p>
      <w:r>
        <w:t>140 Қайырды Назырбаев</w:t>
        <w:br/>
        <w:t>еді-ау деп. Мен ойлаймын, Оралхан тірі болғанда осы он</w:t>
        <w:br/>
        <w:t>жылдың ішінде-ақ талай-талай жауһар туындылар жазылар</w:t>
        <w:br/>
        <w:t>еді-ау деп.</w:t>
        <w:br/>
        <w:t>Мен ойлаймын... Оралхандай асқақ рухты, оқшау</w:t>
        <w:br/>
        <w:t>талант ешқашан қайталанбайды ғой деп. Бәлкім, Орекеңді</w:t>
        <w:br/>
        <w:t>сағынғандықтан ба екен?</w:t>
        <w:br/>
        <w:t>2003 жыл</w:t>
        <w:br/>
        <w:t>Этнограф жазушы Сейіт</w:t>
        <w:br/>
        <w:t>Кенжахметов қолжазбасымен таныстыруда.</w:t>
        <w:br/>
        <w:t>Жазушы Әлібек Асқаров өз шығармаларының прототипі</w:t>
        <w:br/>
        <w:t>Абдолда Шегіров қарияны 90 жылдығымен құттықтап,</w:t>
        <w:br/>
        <w:t>; шапан жапты.</w:t>
        <w:br/>
        <w:t>ҚР Парламент Мәжілісінің депутаты Асқар Қабанбаев</w:t>
        <w:br/>
        <w:t>сайлау алдындағы додаға әзірлік кезінде.</w:t>
        <w:br/>
        <w:t>Болат досым Бурабайда.</w:t>
        <w:br/>
        <w:t>Ахметжан және Меруерт.</w:t>
        <w:br/>
        <w:t>»</w:t>
        <w:br/>
        <w:t>Сәулет</w:t>
        <w:br/>
        <w:t>Ел ішіндегі бірқақпайлар М3</w:t>
        <w:br/>
        <w:t>тост сайын алғанда, кемінде бір жарым литр арақ ішеді.</w:t>
        <w:br/>
        <w:t>Соңынан етке тойып, бір аяқ сорпаны және тастап жіберіп</w:t>
        <w:br/>
        <w:t>орнынан тұрыпты: “Құрметті қонақтар! Сіздер күліп-ойнап</w:t>
        <w:br/>
        <w:t>отыра беріңіздер. Маған ертең жұмыс” деп шығып кеткен</w:t>
        <w:br/>
        <w:t>скен.</w:t>
        <w:br/>
        <w:t>ШӘКЕҢ ГЕНЕРАЛДЫҢ КӨҢІЛІН</w:t>
        <w:br/>
        <w:t>ҚАЛАЙ ТАПТЫ?</w:t>
        <w:br/>
        <w:t>КСРО Жоғарғы Кеңесінің екінші сайлауы елуінші</w:t>
        <w:br/>
        <w:t>жылдардың ортасында болады. Бұл жолы депутаттыққа</w:t>
        <w:br/>
        <w:t>кандидат болып Түркістан әскери округы қолбасшысының</w:t>
        <w:br/>
        <w:t>орынбасары, Кеңес Одағының Батыры, генсрал-лейтенант</w:t>
        <w:br/>
        <w:t>Курбатко ұсынылады. Бұл өзі Ұлы Отан соғысы кезінде</w:t>
        <w:br/>
        <w:t>орасан зор атақ-даңққа ие болған, кеудесі орден-меда-</w:t>
        <w:br/>
        <w:t>льдарға толы, сырт пішіні Тарас Бульбаға ұқсас, үлкен мұр-</w:t>
        <w:br/>
        <w:t>ты бар сұсты адам екен.</w:t>
        <w:br/>
        <w:t>Генерал Катонға келген соң, отырыстарда, үстел басын-</w:t>
      </w:r>
    </w:p>
    <w:p>
      <w:r>
        <w:t>да спиртті іпимдікті аузына алмай жергілікті басшылардың</w:t>
        <w:br/>
        <w:t>мысын құртады. Аудан басшыларының бірі: “Мұны Шанақ</w:t>
        <w:br/>
        <w:t>Ауғанбаевқа апарайық, бір айласын тапса сол табар” деп</w:t>
        <w:br/>
        <w:t>ұсыныс айтыпты. Сонан соң, генералды Шанақ басқарушы</w:t>
        <w:br/>
        <w:t>болып істейтін Черняховский атындағы кеңшардың Топ-</w:t>
        <w:br/>
        <w:t>қайың бөлімшесінің сайлаушыларымен кездесуге әкеліпті.</w:t>
        <w:br/>
        <w:t>Кездесуден соң Шәкең Курбатконы қазақ рәсімімен үйінен</w:t>
        <w:br/>
        <w:t>дәм ауыз тиіп шығуға шақырыпты.</w:t>
        <w:br/>
        <w:t>Шәкеңнің отбасында 9 үл, екі қыз бар - көп балалы екен.</w:t>
        <w:br/>
        <w:t>Шай үстінде Шәкең қонақтардың алдындағы стақандарға</w:t>
        <w:br/>
        <w:t>толтыра арақ құйғызыпты да, дауыстап шақырып ап -</w:t>
        <w:br/>
        <w:t>тоғыз ұлын бірден қаз-қатар сапқа тұрғызып қойып, геңе-</w:t>
        <w:br/>
        <w:t>ралға арнап сөз сөйлеп, өзі алға шығып, тоғыз ұлдың қата-</w:t>
        <w:br/>
        <w:t>рына тұрып, тәртіп бойынша рапорт беріпті: - Жолдас</w:t>
        <w:br/>
        <w:t>генерал! Шекаралық ауданда тұратын Ауғанбаевтардың</w:t>
        <w:br/>
        <w:t>отбасынан құралған бөлімше Отанымыздың ілебін қыра-</w:t>
        <w:br/>
        <w:t>ғылықпен күзетуге әрқашан әзір! Сол үшін алдарыңыздағы</w:t>
        <w:br/>
        <w:t>Әлия мен Шалқардың үйлену тойында.</w:t>
        <w:br/>
        <w:t>Алматы, 2005 жыл.</w:t>
        <w:br/>
        <w:t>“Мәдени мұра” бағдарламасының қоғамдық кеңесінде: “ Аударма”</w:t>
        <w:br/>
        <w:t>баспасынаң бас редакторы Қайырды Назырбаев, Мәдениет</w:t>
        <w:br/>
        <w:t>және ақпарат министрлігінің басқарма бастығы Бақытжан</w:t>
        <w:br/>
        <w:t>Қанапьянов, академик Сейіт Қасқабасов, “Мәдени</w:t>
        <w:br/>
        <w:t>мұра” бағдарламасының төрағасы Иманғали Тасма-</w:t>
        <w:br/>
        <w:t>ғанбетов және вице-министр Ардақ Досжан.</w:t>
        <w:br/>
        <w:t>“Елорда” баспасының директоры Тұрлығазы</w:t>
        <w:br/>
        <w:t>Дуанбек және баспагер Қайырды Назырбаев</w:t>
        <w:br/>
        <w:t>жазушы Шерхан Мұртазамен кеңесуде.</w:t>
        <w:br/>
        <w:t>144 Қайырды Назырбаев</w:t>
        <w:br/>
        <w:t>тосты алып қойыңыздар! - дегенде барынша риза болған</w:t>
        <w:br/>
        <w:t>генерал, шек-сілесі қата рахаттана күліп, алдындағы арағын</w:t>
        <w:br/>
        <w:t>толық алып қойып, бесбармаққа бас қойған екен.</w:t>
        <w:br/>
        <w:t>ШӘКЕҢ “САЯСИ БЮРО МҮШЕЛІГІНЕН”</w:t>
        <w:br/>
        <w:t>ҚАЛАЙ ТҮСТІ?</w:t>
        <w:br/>
        <w:t>Елуінші жылдардың басында Шанақ Ауғанбаев “Өрнек”</w:t>
        <w:br/>
        <w:t>ұжымшарына бастық болып тұрғанда, ауылға үлкен клуб</w:t>
        <w:br/>
        <w:t>үйін салғызып, оның ішін әсемдеуге қаладан суретші</w:t>
        <w:br/>
        <w:t>шақырады. )</w:t>
        <w:br/>
        <w:t>Суретші И.В. Сталин бастаған СОКП Орталық Комитеті</w:t>
        <w:br/>
        <w:t>Саяси Бюросы мүшелерінің портреттерін салып отырып,</w:t>
        <w:br/>
        <w:t>ұжымшар бастығының сурстін қоса салуды ұсынады. Идея</w:t>
        <w:br/>
        <w:t>Шәкеңе ұнап кетіп, әзінің портретін де салғызып, клуб</w:t>
        <w:br/>
        <w:t>төріндегі И.В. Сталин мен В.М. Молотовтың портретінің</w:t>
        <w:br/>
        <w:t>ортасына ілгізіп қойыпты. Көп ұзамай жаңадан келген</w:t>
        <w:br/>
        <w:t>аудандық партия комитетінің бірінші хатшысы “Өрнек”</w:t>
      </w:r>
    </w:p>
    <w:p>
      <w:r>
        <w:t>ұжымшарына келіп, шаруашылықпен, адамдармен таңы-</w:t>
        <w:br/>
        <w:t>сып, жұмыс барысын көре бастайды. Ұжымшар бастығы</w:t>
        <w:br/>
        <w:t>үйде жоқ, мал отарларын аралап кетеді. Жанындағылар</w:t>
        <w:br/>
        <w:t>хатшыға таныстықты клуб үйінен бастауды ұсынады.</w:t>
        <w:br/>
        <w:t>Аудан басшысына клубтың сыртқы түрі қатты ұнайды.</w:t>
        <w:br/>
        <w:t>Ішке кіргенде фойедегі Саяси Бюро мүшелерінің портрс-</w:t>
        <w:br/>
        <w:t>тіне бірден көз тігеді. Оған ұзақ қарап тұрып, жанындағы</w:t>
        <w:br/>
        <w:t>партия ұйымының хатшысын сөзге тартады: - Саяси Бюро</w:t>
        <w:br/>
        <w:t>мүшелерінің бәрі таныс, тек қана Сталин мен Молотовтың</w:t>
        <w:br/>
        <w:t>арасындағы адамды есіме түсіре алмай тұрғаным, - дейді</w:t>
        <w:br/>
        <w:t>өзі де сәл-пәл қысылып.</w:t>
        <w:br/>
        <w:t>- Ол біздің ұжымшардың бастығы -- Шанақ Ауғанбаев</w:t>
        <w:br/>
        <w:t>қой! - деген екен колхозшылар жан-жақтан жамырап.</w:t>
        <w:br/>
        <w:t>Өзі де қатты сасып қалған аудан басшысы Шәкеңнің</w:t>
        <w:br/>
        <w:t>портретін дереу алдырып тастапты.</w:t>
        <w:br/>
        <w:t>Сөйтіп, Шәкең Саяси Бюро мүшелерінің қатарынан</w:t>
        <w:br/>
        <w:t>осылай түсіп қалған екен.</w:t>
        <w:br/>
        <w:t>Күлия, Дәурен, Майра, Қайырбек. Өскемен.</w:t>
        <w:br/>
        <w:t>142 Қайырды Назырбаев</w:t>
        <w:br/>
        <w:t>ШӘКЕҢ АЙТҚАН ...</w:t>
        <w:br/>
        <w:t>Шанақ Ауғанбаев кезінде коп жыл ұжымшар, бөлімше</w:t>
        <w:br/>
        <w:t>басқарған, арабша ғана сауаты бар болса да, көзі ашық,</w:t>
        <w:br/>
        <w:t>көкірегі ояу, сыбызғышы, балуан болған жкаратылысы</w:t>
        <w:br/>
        <w:t>бөлек адам еді. Бойы 160 сантимепір, салмағы 130</w:t>
        <w:br/>
        <w:t>килограмм. Табиғатынан қайырымды, өнерлі, өмірдей</w:t>
        <w:br/>
        <w:t>зердесіне тоқығаны көп, жүрген әкері думан, көзсіз</w:t>
        <w:br/>
        <w:t>ерлігімен көзі тірісінде-ақ аты аңызға айналып кеткен</w:t>
        <w:br/>
        <w:t>жан болатын. Ел ішінде Шәкеңнен қалған “хикаялар”</w:t>
        <w:br/>
        <w:t>көп. Көпшіліктің басы қосылған жерлерде “Шәкең</w:t>
        <w:br/>
        <w:t>айтқан екен” деген әңгімелерді жерлестері рахаттана</w:t>
        <w:br/>
        <w:t>күліп, айтып отырады.</w:t>
        <w:br/>
        <w:t>ҚАРАҚҰЛОВТЫ ҚАРСЫ АЛҒАНДА</w:t>
        <w:br/>
        <w:t>1937 жылы КСРО Жоғарғы Кеңесінің алғашқы сайлауы</w:t>
        <w:br/>
        <w:t>өтеді. Жоғарғы Кеңеске Шығыс Қазақстан облысы</w:t>
        <w:br/>
        <w:t>бойынша депутаттыққа кандидат болып көрнекті ғалым</w:t>
        <w:br/>
        <w:t>және қоғам қайраткері Ишанбай Қарақұлов ұсынылып,</w:t>
        <w:br/>
        <w:t>ауданға сайлаушылармен кездесуге келеді. Қонақтар</w:t>
        <w:br/>
        <w:t>Шанақ Ауғанбаев ұжымшар бастығы болып істейтін “Үш</w:t>
        <w:br/>
        <w:t>бұлақ” ауылына түстен кейін келіп жетеді. Олар өндірістік</w:t>
        <w:br/>
        <w:t>учаскелерде, фермада, мектепте, дәрігерлік пунктте болып,</w:t>
        <w:br/>
        <w:t>сңбек адамдарымен емен-жарқын сөйлесіп, кездесу</w:t>
        <w:br/>
        <w:t>өткізеді.</w:t>
        <w:br/>
        <w:t>Кешкі сағат тоғызда Шанақ қонақтарды қабылдап, сый-</w:t>
        <w:br/>
        <w:t>сияпат көрсетеді. Олармен бірге бухгалтері, партия үйы-</w:t>
        <w:br/>
        <w:t>мының хатшысы, бригадирлер, басқарма мүшелері</w:t>
        <w:br/>
        <w:t>болады.</w:t>
        <w:br/>
        <w:t>Шанақ әуелгіде спиртті ішімдіктен тартыныңқырап</w:t>
      </w:r>
    </w:p>
    <w:p>
      <w:r>
        <w:t>отырғанымен, бір кезде көңілденген ұжымшаршылармен</w:t>
        <w:br/>
        <w:t>бірге депутаттыққа кандидатқа ыстық ықыласын білдіріп,</w:t>
        <w:br/>
        <w:t>Ақын Қадыр Мырза-Әлидің үйіндегі</w:t>
        <w:br/>
        <w:t>жұмыс кабинетінде.</w:t>
        <w:br/>
        <w:t>Халық жазушысы Қабдеш Жұмаділов Катонқарағайға</w:t>
        <w:br/>
        <w:t>келгенде түскен сурет.</w:t>
        <w:br/>
        <w:t>Мақалалар ) 137</w:t>
        <w:br/>
        <w:t>жасында келді. “Восток” кинотеатрында болған кездесуде</w:t>
        <w:br/>
        <w:t>Асекеңнің: - Келер жылы 50 жылдық мерейтойым, түгелдей</w:t>
        <w:br/>
        <w:t>келіңіздер. Әйтпесе өкпелеймін, - деп күлдіргені әлі есімде.</w:t>
        <w:br/>
        <w:t>Орекеңнің “Сайтан көпір” повесінің прототипі</w:t>
        <w:br/>
        <w:t>Қабылбек Күндебасв менің туған ауылым Еңбекте көрші</w:t>
        <w:br/>
        <w:t>тұратын. Оның басынан кешкен оқиға 1957 жылдары бол-</w:t>
        <w:br/>
        <w:t>ған. Қабылбек көшкінге кетіп, екі аяғын ксстірген соң да</w:t>
        <w:br/>
        <w:t>талай жыл өмір сүріп, бертінде қайтыс болды ғой. Шыңғыс-</w:t>
        <w:br/>
        <w:t>тай мен Еңбек ауылының ортасындағы “Көл” деген жерде</w:t>
        <w:br/>
        <w:t>зират бар. Қабылбектің кесілген екі аяғы осы зиратқа</w:t>
        <w:br/>
        <w:t>қойылған екен. Бір мерекеде көрші-қолаңдармен шай</w:t>
        <w:br/>
        <w:t>үстінде отырғанда сәл-пәл қызулау Қабекең “Тарбы-</w:t>
        <w:br/>
        <w:t>ғатайдан” “Алатайға” бара жатып, қыс ішінде көшкінге</w:t>
        <w:br/>
        <w:t>қалай кеткені. “Қара Қаба” өзенінде жеті күн мұзға қатып</w:t>
        <w:br/>
        <w:t>жатып, қалай тірі қалғанын көңілі босап отырып айтып</w:t>
        <w:br/>
        <w:t>берді. -- “Көлдегі” зиратта жарты денем көмулі жатыр. Сол</w:t>
        <w:br/>
        <w:t>тұстан әрлі-берлі өткенде құран оқып, бет сипап өтем, -</w:t>
        <w:br/>
        <w:t>деді Қабекең көзіне жас алып, - жеті күн мұз құрсауда</w:t>
        <w:br/>
        <w:t>жатып қалай тірі қалғаныма әлі күнге дейін таң қалам.</w:t>
        <w:br/>
        <w:t>Осы оқиғаны Алматыға келгенде бірде Оралханға әңгі-</w:t>
        <w:br/>
        <w:t>мелеп бердім. Ол кезде Қабылбектің тірі кезі, ол оқиғаның</w:t>
        <w:br/>
        <w:t>мән-жайын өзі де жақсы білетін. Біраз ойланып отырды</w:t>
        <w:br/>
        <w:t>да: - Қайырды, мен осы оқиғаны жазам. “Рахман қайна-</w:t>
        <w:br/>
        <w:t>рындағы” сайтан көпірді “Тарбығатайға” алып келем де,</w:t>
        <w:br/>
        <w:t>солай жазып шығам, - деп болашақ шығармасының желісін</w:t>
        <w:br/>
        <w:t>де айтып шықты.</w:t>
        <w:br/>
        <w:t>Содан біраз уақыттан соң Орекеңмен кездескенде: - Сен</w:t>
        <w:br/>
        <w:t>менің “Жұлдызға” шыққан повесімді оқыдың ба (әуелгі</w:t>
        <w:br/>
        <w:t>аты “Айқай” болатын), баяғыда өзің айтып ең ғой, үйде</w:t>
        <w:br/>
        <w:t>отырғанда дегені.</w:t>
        <w:br/>
        <w:t>- Жоқ, көргем жоқ, - дедім сасып қап, -- ауылға “Жұл-</w:t>
        <w:br/>
        <w:t>дыз” журналы кешігіп келеді ғой.</w:t>
        <w:br/>
        <w:t>- Әй, мені сендер оқымаған соң... - деп үндемей қалды.</w:t>
        <w:br/>
        <w:t>- Бірде... жан жары Ардақ пен ұлы Айханды</w:t>
        <w:br/>
        <w:t>Шыңғыстайға алғаш әкелген жолы Тарбығатай жайлауына</w:t>
        <w:br/>
        <w:t>шықтық. Жаз уақыты, күн ыстық. Мен аудан орталығынан</w:t>
        <w:br/>
        <w:t>Он бір жыл бір партада отырған досым, техника ғылымдарының</w:t>
      </w:r>
    </w:p>
    <w:p>
      <w:r>
        <w:t>докторы, профессор Төлеухан Бияровтың үйінде.</w:t>
        <w:br/>
        <w:t>Досым Сәдібек Түгелдің “Қазанат” атты кітабы</w:t>
        <w:br/>
        <w:t>Мәскеудегі халықаралық кітап көрмесінен бас</w:t>
        <w:br/>
        <w:t>жүлдені алып келгенде. Оң жақта “Фолиант”</w:t>
        <w:br/>
        <w:t>баспасының директоры, атақты баспагер Нұрлан Исабеков.</w:t>
        <w:br/>
        <w:t>Астанадағы Шығыс Қазақстан облысының күндеріне</w:t>
        <w:br/>
        <w:t>қатысуға барған аудан әкімдерімен бас қосқанда:</w:t>
        <w:br/>
        <w:t>Әлібек Асқаров, Алтайбек Сейітов, Алдияр Әубәкіров,</w:t>
        <w:br/>
        <w:t>Марат Әкрамов, Түсіпхан Түсіпбеков және Қайырды</w:t>
        <w:br/>
        <w:t>Назырбаев (солдан оңға карай). 1998 жыл.</w:t>
        <w:br/>
        <w:t>Қаратайдың ендігі қалған үлкені Бошай</w:t>
        <w:br/>
        <w:t>Кітапбаев ағаның үйінде.</w:t>
        <w:br/>
        <w:t>Астанадағы жерлестер Елжан, Қайырды және Мырзабек</w:t>
        <w:br/>
        <w:t>Катонқарағайдан шыққан генерал ағалары Ораз Рақышевпен</w:t>
        <w:br/>
        <w:t>(сол жақтан үшінші) бірге.</w:t>
        <w:br/>
        <w:t>Ҡатонқарағайдағы қаратай азаматтарының арасынан</w:t>
        <w:br/>
        <w:t>шығып ауданның тұнғыш әкімі болған Жанымхан</w:t>
        <w:br/>
        <w:t>Қаюұлы Құндызбаев (оң жақта), аудан әкімінің бірінші орынбасары</w:t>
        <w:br/>
        <w:t>лауазымына дейін көтерілген Шаймардан Оразаев және</w:t>
        <w:br/>
        <w:t>ел-жұрт үшін талай-талай игілікті іс атқарған “Маралды” шаруа</w:t>
        <w:br/>
        <w:t>қожалығының төрағасы Толқын Райысов Сан-Франциско</w:t>
        <w:br/>
        <w:t>қаласына бұғы мүйізін өткізуге барғанда.</w:t>
        <w:br/>
        <w:t>Жерлесім, Еңбек Ері, металлург Әутәліп Қалиевпен Конгресс-</w:t>
        <w:br/>
        <w:t>Холда кездескенде.</w:t>
        <w:br/>
        <w:t>Еңбек жолын Катонқарағай аудандық газетінде</w:t>
        <w:br/>
        <w:t>бастаған, жазушы Смағұл Елубаев пен курстасым,</w:t>
        <w:br/>
        <w:t>ақын Жәркен Бөдешов (сол жақта).</w:t>
        <w:br/>
        <w:t>алеж 006 ачшпитру “әвовбчевн пания</w:t>
        <w:br/>
        <w:t>“нойвяоу жзопге “ноләнЛетнеж ивоничойА 1-01 икон “еножічтес) швниу/ “нәәлеіі нер Ы “вЯОНЭЯИР4 РПРЕИЕТП</w:t>
        <w:br/>
        <w:t>“нонәзиәа яэдэндәЦ “нонвхвииғд вейчиязд &lt;явс) ІрА4ИРЯ “яоләге ІЕПООЯ24 “ЯӘо2ИАП жаөз “нояздичяРд КИІНЕДІ</w:t>
        <w:br/>
        <w:t>“Әвіпчтецавлея шінгиз “ЖОО 29Н94 “НОПАЗЕИО|Ч ИІГЕЗЕмАУС “4РЯ214 НЕХИПЕУИ “нәрОвИАУС нІЖейіпде “нәвгяу овобв)</w:t>
        <w:br/>
        <w:t>“нвоО) вшгофиәг) “язихе&gt; иендвхиАс :Әвпазвкартея пинто (ивдея ғано нРшиөоэ) венвяооя оғо ӘгіпаптеуівтАқ/</w:t>
        <w:br/>
        <w:t>Мақалалар 139</w:t>
        <w:br/>
        <w:t>жан достары Аманжан Нұқсарин, Нұрлан Әкімбаев және</w:t>
      </w:r>
    </w:p>
    <w:p>
      <w:r>
        <w:t>барлық туыстары келді.</w:t>
        <w:br/>
        <w:t>Өңім бе, түсім бе, әлі күнге сенбеймін. Әлдеқандай бір</w:t>
        <w:br/>
        <w:t>шаруамен кешеуілдеп жатқандай, салаң етіп кіріп келе-</w:t>
        <w:br/>
        <w:t>тіндей болады да тұрады. Бәлкім, жанында көп жүріп, ба-</w:t>
        <w:br/>
        <w:t>уыр басып, өзімсініп кеткендіктен болар. Бәлкім, Орекеңнің</w:t>
        <w:br/>
        <w:t>ешкімге ұқсамайтын өр тұлғасының көз алдымда, көке-</w:t>
        <w:br/>
        <w:t>йімде өшпестей болып жатталып қалғанынан болар.</w:t>
        <w:br/>
        <w:t>Бәлкім, Алтайдан шыққан азаматтардың арасында оған тең</w:t>
        <w:br/>
        <w:t>келер ешкімнің жоқтығынан болар.</w:t>
        <w:br/>
        <w:t>Оралхан шығармаларының биіктігі, тереңдігі, күрде-</w:t>
        <w:br/>
        <w:t>лілігі, жалқылығы өз алдына ғой, онда маңғаз тәкаппарлық,</w:t>
        <w:br/>
        <w:t>тектілік секілді Орекеңнің өз мінезі бар.</w:t>
        <w:br/>
        <w:t>Оралханның шығармаларында Алтайдың асқақтығы бар.</w:t>
        <w:br/>
        <w:t>Оның шығармаларында оқыған сайын жүрегіңді жанитын</w:t>
        <w:br/>
        <w:t>өршіл рух бар, мұңлы сағынышқа толы әдемі сезім бар,</w:t>
        <w:br/>
        <w:t>өзіңді-өзіңе танытатын, елеусіз қылығымен есте қалатын,</w:t>
        <w:br/>
        <w:t>қиын-қыстау кезде өмір үшін күресе білетін рухы күшті</w:t>
        <w:br/>
        <w:t>кейіпкерлер бар. Онда жамандық пен жақсылық, тоғы-</w:t>
        <w:br/>
        <w:t>шарлық пен өрлік тайталас түсіп жатады. Кейіпкерлер</w:t>
        <w:br/>
        <w:t>тартысы, санадағы сан алуан қайшылықтар еріксіз ойға</w:t>
        <w:br/>
        <w:t>жетелейді. Орекең әдебиетке тыраштанып, тырмыспай,</w:t>
        <w:br/>
        <w:t>кібіртіктемей, ернеуінен асқан өзендей асып-төгіліп,</w:t>
        <w:br/>
        <w:t>телегей тасқын боп, арнасына сыймай келді. Орекеңнің бір</w:t>
        <w:br/>
        <w:t>кереметі саф таза қарапайым халық тілімен өмірдің өзін</w:t>
        <w:br/>
        <w:t>көз алдымызға әкелетіндігі. Менің білетінім, ол өз</w:t>
        <w:br/>
        <w:t>тұстастарынан артық туған оқшау талант болатын. Ол</w:t>
        <w:br/>
        <w:t>әдебиетке де ешкім ойламаған, күтпеген тұста, оқырманын</w:t>
        <w:br/>
        <w:t>елең еткізіп тосыннан келіп еді. Өмірден де аяқ астынан,</w:t>
        <w:br/>
        <w:t>тосын кетті. )</w:t>
        <w:br/>
        <w:t>Мен ойлаймын... ойлағанда да... республикамыздың</w:t>
        <w:br/>
        <w:t>шалғай шығысында жатқан Өр Алтайдағы ауылдасы</w:t>
        <w:br/>
        <w:t>ретінде. Оралханның өзі болса, көзі болса, жүз жылға таяу</w:t>
        <w:br/>
        <w:t>тарихы бар, қарағайдан қиып салынған Шыңғыстай мек-</w:t>
        <w:br/>
        <w:t>тебі тұп орнымен қиратылып қалың қарағайдың ортасында</w:t>
        <w:br/>
        <w:t>отырған тойымсыз пенделерге тамызыққа үлестірілмес</w:t>
        <w:br/>
        <w:t>Қалихан ағамен бірге Астанадағы</w:t>
        <w:br/>
        <w:t>“Бәйтеректің” басына шыққан сәт.</w:t>
        <w:br/>
        <w:t>Дидахмет Әшімханұлы, Қайырды Назырбаев,</w:t>
        <w:br/>
        <w:t>Төлен Әбдіков, Әлібек Асқаров және</w:t>
        <w:br/>
        <w:t>Тұрлығазы Дуанбек Ұлттық кітапхананың</w:t>
        <w:br/>
        <w:t>ашылу рәсімінде.</w:t>
        <w:br/>
        <w:t>138 Қайырды Назырбаев</w:t>
        <w:br/>
        <w:t>Шыңғыстайдағы Оралхандікіне редакцияның “Уазигімен”</w:t>
        <w:br/>
        <w:t>ерте келдім. Рөлде өзім.</w:t>
        <w:br/>
        <w:t>- Айхан мен Ардаққа жайлаудың таза ауасын иіскетіп,</w:t>
        <w:br/>
        <w:t>қымызды ауылға барып қайтайық, - деді Орекең</w:t>
        <w:br/>
        <w:t>көңілденіп. Телефон шалып қойғам, жолда бізге “Өрел”</w:t>
        <w:br/>
        <w:t>кеңшарының директоры Сайфолда Ауғанбаев қосылып,</w:t>
        <w:br/>
        <w:t>ертіп жүрді. Күн бойы салқын самалды жайлау үстіндегі</w:t>
      </w:r>
    </w:p>
    <w:p>
      <w:r>
        <w:t>“Шұбар төс” телімінде отырған жылқышы Жәнібек Тарин-</w:t>
        <w:br/>
        <w:t>нің киіз үйінде болдық. Қымыз ішіп, тауға шығып, табиғат</w:t>
        <w:br/>
        <w:t>аясында армансыз әңгіме-дүкен құрдық. “Бүркіт ұясы”,</w:t>
        <w:br/>
        <w:t>“Талды бұлақ”, “Аттанбай”, “Қоңқай”, “Таңатар”, “Алты-</w:t>
        <w:br/>
        <w:t>қыз”, “Шарықты бұлақ”, “Қос жүрек” жайлауларын көзбен</w:t>
        <w:br/>
        <w:t>шолып, “Қара қаба” өзені бойына тоқтадық. Жан-жағымыз</w:t>
        <w:br/>
        <w:t>аспанмен таласқан таулар, қалың жыңыс қарағай. Оңтүс-</w:t>
        <w:br/>
        <w:t>тікте күндік жерде шекараң да алыс емес, Қытай жатыр,</w:t>
        <w:br/>
        <w:t>Марқакөл де тиіп тұр. Одан бұрын келгенде салт атпен</w:t>
        <w:br/>
        <w:t>Орекеңнің талай барып қайтқан жері. Кешке қарай үйге</w:t>
        <w:br/>
        <w:t>қайттық. Орекең жақсы әсер алды. Ардақ біздің жердің</w:t>
        <w:br/>
        <w:t>табиғатына аң-таң.</w:t>
        <w:br/>
        <w:t>Орекеңмен ең соңғы кездесуім қайтыс боларынан бес-</w:t>
        <w:br/>
        <w:t>алты ай бұрын болды. Мен іссапармен Алматыға келгем.</w:t>
        <w:br/>
        <w:t>Жамбыл көшесіндегі үйлерінде қонып, екеуіміз түннің</w:t>
        <w:br/>
        <w:t>бірталайына дейін әңгімелесіп отырдық. Әңгіме алдағы</w:t>
        <w:br/>
        <w:t>болатын Орекеңнің 50 жылдық мерейтойы жайында өрбіді.</w:t>
        <w:br/>
        <w:t>Ақылдасып отырып, мерейтойдың Катонқарағайда</w:t>
        <w:br/>
        <w:t>өтетін үш күндік жоспар-жобасын жасадық.</w:t>
        <w:br/>
        <w:t>- Мен елдің, жердің жайын білсм ғой. Дәл осы жоба</w:t>
        <w:br/>
        <w:t>бойынша өткізіп берсендер болды. Маған басқа түк керек</w:t>
        <w:br/>
        <w:t>жоқ. Артық-кемін өздерің келісе жатарсыңдар. Жаным-</w:t>
        <w:br/>
        <w:t>ханға (аудан әкімі) сәлем айт, - деді Оралхан.</w:t>
        <w:br/>
        <w:t>1993 жылдың 16 мамыры күні Оралхан іссапар</w:t>
        <w:br/>
        <w:t>үстінде Үндістанда қайтыс болыпты деген суық хабар</w:t>
        <w:br/>
        <w:t>жетті. Аудан әкімі Жанымхан Құндызбаев, екі кеңшардың</w:t>
        <w:br/>
        <w:t>директоры Толқын Райысов, Саниязбек Жүнісов және мен</w:t>
        <w:br/>
        <w:t>Алматыға келіп Орекенді соңғы сапарға шығарып салдық.</w:t>
        <w:br/>
        <w:t>Орекеңді соңғы сапарына шығарып салуға Шыңғыстайда</w:t>
        <w:br/>
        <w:t>“ЕГНИЯООЯ 280 ӨвІЗІЧГИЕЗЕЙРЯНОЦРУИ НШағАЛА, 1214288:2271844</w:t>
        <w:br/>
        <w:t>Баян-Өлгейде. Қайырды Назырбаев, Әлібек Асқаров,</w:t>
        <w:br/>
        <w:t>Қазақстанның Монғолиядағы елшісі Советқали Қартбаев,</w:t>
        <w:br/>
        <w:t>саясаткер Болатхан Тайжан және Монғол Ұлы Хуралының</w:t>
        <w:br/>
        <w:t>депутаты О. Нигмет “Сырғалы”көлдегі жайлауға барар жолда.</w:t>
        <w:br/>
        <w:t>Баян-Өлгей аймағы электр байланысы басқармасының бастығы</w:t>
        <w:br/>
        <w:t>Үзбен Құрманбайұлымен тауға көтерілгенде.</w:t>
        <w:br/>
        <w:t>150 Қайырды. Назырбаев</w:t>
        <w:br/>
        <w:t>- Бұқтырма бойын қыстадың,</w:t>
        <w:br/>
        <w:t>Ақшаны өзің ұстадың.</w:t>
        <w:br/>
        <w:t>Татырмаушы ең бір теңге,</w:t>
        <w:br/>
        <w:t>Өлгенің бе, мыстаным?!-</w:t>
        <w:br/>
        <w:t>дегенде төсек тартып жатқан апайы ұшыл тұра келіп,</w:t>
      </w:r>
    </w:p>
    <w:p>
      <w:r>
        <w:t>Есағаңды таяқтап үйден қуып шыққан екен.</w:t>
        <w:br/>
        <w:t>ЕРГЕЖЕЙЛІЛЕРДІҢ ТҰҚЫМЫН ЖАЙЫП</w:t>
        <w:br/>
        <w:t>Ауылда Әбеш деген аласа бойлы, мыртықтау ұста жігіт</w:t>
        <w:br/>
        <w:t>бар еді. Есағаң сонымен әңгімелесіп тұрса, жандарына</w:t>
        <w:br/>
        <w:t>быртиған-быртиған бірнеше қара домалақ жетіп келіпті.</w:t>
        <w:br/>
        <w:t>Сонда Есағаң:</w:t>
        <w:br/>
        <w:t>- Мынау кімнің балалары? - деп сұрапты әлгілерге</w:t>
        <w:br/>
        <w:t>қарап.</w:t>
        <w:br/>
        <w:t>- Менікі ғой, - дейді Әбәш күліп.</w:t>
        <w:br/>
        <w:t>-Үй, көкшешек, - дейді Есағаң, - ауылға ергежейлі-</w:t>
        <w:br/>
        <w:t>лердің түқымын жайып...</w:t>
        <w:br/>
        <w:t>ӨЗІМ ДЕ ӘРЕҢ КЕЛЕМІН</w:t>
        <w:br/>
        <w:t>Баяғы арақ-шараптың мол кезі. Доске деген жігіт әбден</w:t>
        <w:br/>
        <w:t>тойып алған соң шамасы бітіп, аудан орталығында сірссіп</w:t>
        <w:br/>
        <w:t>көшемен келе жатқанда, мас екенін байқап қалған екі</w:t>
        <w:br/>
        <w:t>милиционер екі қолтығынан ұстап:</w:t>
        <w:br/>
        <w:t>- Кеттік,- дссе керек.Сонда Досскең жалынғандай</w:t>
        <w:br/>
        <w:t>болып: - Мені қайтесіңдер, өзім де әрең келе жатырмын, -</w:t>
        <w:br/>
        <w:t>деген екен.</w:t>
        <w:br/>
        <w:t>- Өзің үйіңе жете аласың ба?</w:t>
        <w:br/>
        <w:t>- Жетем, - депті анау.</w:t>
        <w:br/>
        <w:t>Милиционер жігіттер Доскенің қарсыласпай, шынын</w:t>
        <w:br/>
        <w:t>айтқанына разы болып қоя берген екен.</w:t>
        <w:br/>
        <w:t>ТАҒЫ ДА ҮШ ШАЛ ҚЫСТАЙМЫЗ БА?</w:t>
        <w:br/>
        <w:t>Алтыбайдың екі ұлы Ерсайын мен Мұрат ұзақ уақыт</w:t>
        <w:br/>
        <w:t>келіншек алмай, “бірдеңе алсаңдаршы” дегенге құлақ</w:t>
        <w:br/>
        <w:t>қоймай жүре беріпті. Жастары болса отызға қарай аяқ</w:t>
        <w:br/>
        <w:t>Катонқарғай. Жазушы Дидахмет Әшімханұлының 50 жылдық</w:t>
        <w:br/>
        <w:t>мерейтойына жиналған достары.</w:t>
        <w:br/>
        <w:t>Тарғыбатай жайлауына шыққанда. Дидахмет, Бақытжан,</w:t>
        <w:br/>
        <w:t>журналист Гүлзина Бектасова және Қайырды мен Жәнібек.</w:t>
        <w:br/>
        <w:t>160 Қайырды Назырбаев</w:t>
        <w:br/>
        <w:t>қызыңқырап алған соң, айтқанды тыңдамай, көбірек</w:t>
        <w:br/>
        <w:t>сөйлеп, науқасынан сақтанып, дос көңілі үшін аздап ішіп</w:t>
        <w:br/>
        <w:t>отырған Әсекенді қысай береді. Әскерханның “апам айтып</w:t>
        <w:br/>
        <w:t>еді” дейтін қуақы әңгімелерінен хабары бар досы, “апаң</w:t>
        <w:br/>
        <w:t>арақ жөнінде сштеңе деген жоқ па?” дейді ғой. Сонда</w:t>
        <w:br/>
        <w:t>Әскерхан: - Апам, арақты іш, бірақ ақылыңды ішпе деп</w:t>
        <w:br/>
        <w:t>еді, - деген скен.</w:t>
      </w:r>
    </w:p>
    <w:p>
      <w:r>
        <w:t>ОҚЫСҚА БЕРЕР БАЛТАМ ЖОҚ</w:t>
        <w:br/>
        <w:t>Еңбектс Солтанғазы деген мұғалім Әміре шалдың өткір</w:t>
        <w:br/>
        <w:t>балтасын сұрай барады. Анау беріп жатып:</w:t>
        <w:br/>
        <w:t>- Тегінде тасқа тигізуші болма, - депті қатаң ескертіп.</w:t>
        <w:br/>
        <w:t>Солтанғазы: - Әдейі тигізе қоймаспын. Оқыс боп кетсе</w:t>
        <w:br/>
        <w:t>амал жоқ, - депті.</w:t>
        <w:br/>
        <w:t>Сонда Әмірс: - Бері әкелші балтаны? - деп, оны</w:t>
        <w:br/>
        <w:t>қолына алып алған соң: - Оқысқа берстін балтам жоқ, -</w:t>
        <w:br/>
        <w:t>деп жүріп кеткен скен.</w:t>
        <w:br/>
        <w:t>СУ ҚАРАП ТҰРА МА?</w:t>
        <w:br/>
        <w:t>Ертерек уақыт. Ұжымшар кезі. Зарқұмды өгізбен суға</w:t>
        <w:br/>
        <w:t>жіберіпті. Баларақ жігіт шағы білем. Төменгі сайдан суды</w:t>
        <w:br/>
        <w:t>шелекпен тартып, жыртық бөшкеге әрең деп жүріп құйып</w:t>
        <w:br/>
        <w:t>ап, өгізбен тырақтап, шаршап-шалдығып қосқа әрең</w:t>
        <w:br/>
        <w:t>жетіпті. Шөпшілердің аспазы Нұрқамза қос ішінде екен.</w:t>
        <w:br/>
        <w:t>Зақаң әлденеше рет дауыстапты. Ол тез арада шыға</w:t>
        <w:br/>
        <w:t>қоймаса керек. Сол кезде бөшке арбадан құлап кетіп, су</w:t>
        <w:br/>
        <w:t>төгіліп кетіпті. Ит әуреге түсіп жүріп әрең дегенде әкелген</w:t>
        <w:br/>
        <w:t>суы төгіліп қалғаны жанына батып, Зәкең жылап отыра</w:t>
        <w:br/>
        <w:t>кетіпті.</w:t>
        <w:br/>
        <w:t>Со кезде үйден шыққан Нұрқамза:</w:t>
        <w:br/>
        <w:t>- Суың қайда? - дегенде Зақаң:</w:t>
        <w:br/>
        <w:t>- Нұрқамза? - дедім.</w:t>
        <w:br/>
        <w:t>-А...- дедің.</w:t>
        <w:br/>
        <w:t>- Нұрқамза? - дедім:</w:t>
        <w:br/>
        <w:t>-Е..- дедің.</w:t>
        <w:br/>
        <w:t>146 Қайырды Назырбаев</w:t>
        <w:br/>
        <w:t>шаруашылықты аралып жүрген аудандық уәкіл оның</w:t>
        <w:br/>
        <w:t>үстінен түсіп:</w:t>
        <w:br/>
        <w:t>- Мұның не жігітім? -- деп сұрағанда Шәкең тұрып:</w:t>
        <w:br/>
        <w:t>- Әркімнің күші жеткенге әлімжеттік жасайтын заман</w:t>
        <w:br/>
        <w:t>ғой. Ұжымшардың жоспары орындалмаса райком</w:t>
        <w:br/>
        <w:t>бастықтың, бастық бригадирдің, бригадир жұмысшының,</w:t>
        <w:br/>
        <w:t>яғни, біздің құйрығымызды бұрайды. Ал мен өгіздердің</w:t>
        <w:br/>
        <w:t>құйрығын бұрап жатырмын дсссе керек.</w:t>
        <w:br/>
        <w:t>КРИТИКА - САМОКРИТИКА</w:t>
        <w:br/>
        <w:t>Шанақ Ауғанбаев үжымшар бастығы болып жүрген</w:t>
        <w:br/>
        <w:t>кезінде ауданнан бір топ адамдар келеді. Келген қонақ-</w:t>
        <w:br/>
        <w:t>тарды күтіп жіберу үшін қой сойып, ас дайындауды Шәкең</w:t>
        <w:br/>
        <w:t>бригадирінс тапсырады. Келушілерден әбден зерсзеп бол-</w:t>
        <w:br/>
        <w:t>ған бригадирдің әйелі бұл жолы аса ықыласпен қимылдай</w:t>
        <w:br/>
        <w:t>қоймайды. Бригадир егінжайда, шабындық басында болып</w:t>
        <w:br/>
        <w:t>қонақтарды үйге алып келсе, ст әлі қазанға да салынбапты.</w:t>
      </w:r>
    </w:p>
    <w:p>
      <w:r>
        <w:t>Ызаға булыққан үй иссі ағындатып жетіп барғанда, жанбай</w:t>
        <w:br/>
        <w:t>жатқан жас ағашпен алысып, әбден әуреге түскен келіншек</w:t>
        <w:br/>
        <w:t>шала үйтілген қойдың басын ерінің алдына тастай беріп: -</w:t>
        <w:br/>
        <w:t>Өзің көрінгенге қолбала болғаныңмен қоймай бізді де</w:t>
        <w:br/>
        <w:t>бітірдің ғой, - деп дауыс көтереді. Онсыз да терісіне сый-</w:t>
        <w:br/>
        <w:t>май тұрған бригадирдің қаны басына шапшып, жұрт</w:t>
        <w:br/>
        <w:t>көзінше әйелін қамшымен бір салып қалады. Ерлі-</w:t>
        <w:br/>
        <w:t>зайыптылардың қазандық басындағы “қойылымдарын”</w:t>
        <w:br/>
        <w:t>байқап қалған қонақтардың бірі:</w:t>
        <w:br/>
        <w:t>- Шәке, бұл не? - дегенде, ол бөгелместен:</w:t>
        <w:br/>
        <w:t>- Критика-самокритика, - деген екен.</w:t>
        <w:br/>
        <w:t>ЗӘРАПШАНМЕН ТАНЫСТЫРАЙЫН БА?</w:t>
        <w:br/>
        <w:t>Ұлы Отан соғысының ардагері Шаймардан Жұмаханов</w:t>
        <w:br/>
        <w:t>үлкенмен де кішімен дс тез тіл табысып кететін ақжарқын</w:t>
        <w:br/>
        <w:t>адам. Оның қиын қыстау кезде жол, немесс сөз тауып</w:t>
        <w:br/>
        <w:t>кететіні де бар. “Алтай” кеңшарының Шыңғыстай бөлім-</w:t>
        <w:br/>
        <w:t>шесінде қойма меңгерушісі болып істеп жүргенде мынадай</w:t>
        <w:br/>
        <w:t>бір оқиға болған скен.</w:t>
        <w:br/>
        <w:t>156 Қайырды Назырбаев</w:t>
        <w:br/>
        <w:t>СОЛ ЖАЗЫПТЫ</w:t>
        <w:br/>
        <w:t>Бір арызқой жігіт бопты. Осы қасистін ол қандай шара</w:t>
        <w:br/>
        <w:t>қолданса да қоя алмапты. Арызқойлығын қойдырамыз деп</w:t>
        <w:br/>
        <w:t>жолдастары әріптестері жиналысқа да салыпты, істеме-</w:t>
        <w:br/>
        <w:t>генді істепті. Сонда аудандық партия комитетіндегілер:</w:t>
        <w:br/>
        <w:t>“Мұшы партия қатарына алайық, мүмкін сонда қойып ке-</w:t>
        <w:br/>
        <w:t>тер” депті. Өзін әбден дайындап аудандық партия комите-</w:t>
        <w:br/>
        <w:t>тінің бюросына әкепті.</w:t>
        <w:br/>
        <w:t>- Қалай, жарғыны оқып әзірлендің бе? - деп сұрапты</w:t>
        <w:br/>
        <w:t>бірінші хатшы.</w:t>
        <w:br/>
        <w:t>- Әзірлендім! - депті арызқой.</w:t>
        <w:br/>
        <w:t>Онда бір сұрақ қояйын. “Капиталды” кім жазды? - деген</w:t>
        <w:br/>
        <w:t>екен хатшының өзі.</w:t>
        <w:br/>
        <w:t>Сонда әлгі жігіт:</w:t>
        <w:br/>
        <w:t>- Басқа арыздардың бәрін де мен жазғаным рас, ал</w:t>
        <w:br/>
        <w:t>“Капитал” деген арызды мен жазғам жоқ, бар шыным, мен</w:t>
        <w:br/>
        <w:t>емсепін сенініздер, - депті.</w:t>
        <w:br/>
        <w:t>Сонда бюро мүшесі, аудандық атқару комитетінің</w:t>
        <w:br/>
        <w:t>төрағасы ызбарланып: -- Мойындайды деймісің бұл,- депті.</w:t>
        <w:br/>
        <w:t>Прокурор түсін суытып: - Мойындамаса мойындата-</w:t>
        <w:br/>
        <w:t>мыз! - депті.</w:t>
        <w:br/>
        <w:t>Әлгілердің сөзін естігенде бірінші хатшының ренжігені</w:t>
        <w:br/>
        <w:t>соншалық, жүрегінің талмасы ұстап құлап қалған екен.</w:t>
        <w:br/>
        <w:t>Содан дереу ауруханаға жеткізіп, есін әрең жидырады.</w:t>
        <w:br/>
        <w:t>Ертеңінс таңертең бірінші хатшының көңілін сұрап мили-</w:t>
        <w:br/>
        <w:t>ция бастығы барады.</w:t>
      </w:r>
    </w:p>
    <w:p>
      <w:r>
        <w:t>- Қалай, тәуірсіз 6е? Сол ақымаққа бола ренжіп, түнде</w:t>
        <w:br/>
        <w:t>өзін жанына батырып, қаттырақ қысып ек, мойындады.</w:t>
        <w:br/>
        <w:t>“Капиталды” сол жазыпты, - дегенде бірінші хатшы қайта-</w:t>
        <w:br/>
        <w:t>дан талып кеткен скен.</w:t>
        <w:br/>
        <w:t>ВЕЛИКИЙ СЫН КАЗАХСКОГО НАРОДА</w:t>
        <w:br/>
        <w:t>Катонқарағай өңіріпде марқұм Кенжебек Нұрмұхам-</w:t>
        <w:br/>
        <w:t>бетовты көпшілік жақсы біледі. Ұлы Отан соғысының</w:t>
        <w:br/>
        <w:t>ардагері, партия, кеңес органдарында көп жыл қызмст</w:t>
        <w:br/>
        <w:t>істеген, ауданға танымал журналист Кенжскең жүрген жерін</w:t>
        <w:br/>
        <w:t>Ел ішіндегі бірқақпайлар 153</w:t>
        <w:br/>
        <w:t>деген қызға үйленіп, балалы-шағалы, бақытты отбасы</w:t>
        <w:br/>
        <w:t>болды.</w:t>
        <w:br/>
        <w:t>Ниязбек жуас, байыпты адам болғанымен, анда-санда</w:t>
        <w:br/>
        <w:t>“ұрттап” қоятыны бар еді. Кейде артығырақ ішіп қойып,</w:t>
        <w:br/>
        <w:t>үй ішінде бәйбішесімен жараспай қалған сәтте, баяғы</w:t>
        <w:br/>
        <w:t>студент кезіндегі Рәзиясы еске түсіп, мұңайып: - Рәзия</w:t>
        <w:br/>
        <w:t>болса ғой маған сен құсап ұрса бермес еді, соған кетіп</w:t>
        <w:br/>
        <w:t>қалсам ба екен, - деп отырады екен.</w:t>
        <w:br/>
        <w:t>Тағы бірде қаттырақ ішіп келіп, бәйбішесіне адамша</w:t>
        <w:br/>
        <w:t>жөнін айтыпты. - Балалар болса өсіп жетті. Менің саған</w:t>
        <w:br/>
        <w:t>өкпем жоқ, Пәну, сен енді мені ұстама, өз тірлігіңді өзің</w:t>
        <w:br/>
        <w:t>көр. Мен Рәзияға кеттім, - деп бір қабат киімін шамаданға</w:t>
        <w:br/>
        <w:t>сала сап демалыс ақшасын қалтаға басып ап ауылдан</w:t>
        <w:br/>
        <w:t>аттанып кетіпті. Аудан орталығында ма, әйтеуір, анда-</w:t>
        <w:br/>
        <w:t>мұнда жүріп, ақшасы таусылған соң Ниязбек үйін әрең</w:t>
        <w:br/>
        <w:t>тауыпты.</w:t>
        <w:br/>
        <w:t>Сонда Ниякең: - Пәну, сен мені кешір! Мен ойланып-</w:t>
        <w:br/>
        <w:t>ойланып қайтып келдім. Біз оқу біткелі қашан. Жиырма</w:t>
        <w:br/>
        <w:t>шақты жыл өтіп кетті емес не. Осы уақытқа дейін Рәзия</w:t>
        <w:br/>
        <w:t>мені тосып отыр дейсің бе, тұрмысқа шығып кеткен</w:t>
        <w:br/>
        <w:t>шығар,- деген скен.</w:t>
        <w:br/>
        <w:t>ТЫНЫШТЫҚ БОЛМАҒАН</w:t>
        <w:br/>
        <w:t>Темірханның соғыстан келген шағы. Офицер. Сарыала</w:t>
        <w:br/>
        <w:t>киімі үстінен түспей жүрген кез.</w:t>
        <w:br/>
        <w:t>Бірде ол темекі іздеп Бұқтырманың арғы жағындағы</w:t>
        <w:br/>
        <w:t>Березовка деген ауылдағы Ермошка деген орысқа барады.</w:t>
        <w:br/>
        <w:t>- Сен кімдікі бала, - дейді ол.</w:t>
        <w:br/>
        <w:t>- Өтелбайдікі, - дейді Темең.</w:t>
        <w:br/>
        <w:t>- Ә, білем, білем, Өтелбай менікі тамыр болған,- дейді</w:t>
        <w:br/>
        <w:t>орыс шалы, - сол үшін бір стақан темекі тегін берем,</w:t>
        <w:br/>
        <w:t>қалғанын өз ақшаңа ал.</w:t>
        <w:br/>
        <w:t>Сөйтіп тұрып Ермошка: - “Өтелбай тоғайында” қазір</w:t>
        <w:br/>
        <w:t>елік, қоян бар ма? - дейді.</w:t>
        <w:br/>
        <w:t>Темең: - Бар, бар, көп, - дейді.</w:t>
      </w:r>
    </w:p>
    <w:p>
      <w:r>
        <w:t>182 і Қайырды Назырбаев</w:t>
        <w:br/>
        <w:t>Қабекеңнің кеңшарда тракторда істеп жүрген кезі болса</w:t>
        <w:br/>
        <w:t>керек. Бірде шұңқырға сүрлем тасып жүргенде оның есебін</w:t>
        <w:br/>
        <w:t>алып тұрған Түркістан деген жігітке ол былай деп өтініш</w:t>
        <w:br/>
        <w:t>айтыпты: -- Қанша тыртыңдасақ та жоспар орындалар емес,</w:t>
        <w:br/>
        <w:t>бірер тіркемені қосып жаза салсаңшы, нең кетеді?</w:t>
        <w:br/>
        <w:t>Сонда Түкең: - Әй, залым, қылмысқа итермелеуіңді</w:t>
        <w:br/>
        <w:t>қарашы. Ертең мұнымыз ашылып қалса, сенің ғой бір</w:t>
        <w:br/>
        <w:t>басыңды алса, екіншісі бар, ал мен бір бастан айырылсам</w:t>
        <w:br/>
        <w:t>күнім не болмақ? - деген екен.</w:t>
        <w:br/>
        <w:t>БІР КҮН БОЛСА ДА</w:t>
        <w:br/>
        <w:t>Бірде кеңшар дирскторын мамандарымен қоса аудан-</w:t>
        <w:br/>
        <w:t>дық партия комитетінің бюросында сілкілеп-сілкілеп,</w:t>
        <w:br/>
        <w:t>орныңнан алындың деп қоя берген скен. Сол күні түстен</w:t>
        <w:br/>
        <w:t>кейін директор бас зовотехникке біздікіне бір қой әкеліп</w:t>
        <w:br/>
        <w:t>таста деп тапсырма берсе, “Бүл өзі босап қалатын болды</w:t>
        <w:br/>
        <w:t>емес пе” деп айтқанын орындамапты.</w:t>
        <w:br/>
        <w:t>Ертеңінде бұрынғының орнына жаңа бастық келіп</w:t>
        <w:br/>
        <w:t>жұмысты қабылдауға кірісіпті. Ескі бастық кабинетке</w:t>
        <w:br/>
        <w:t>барлық мамандарды жинап алып, оларды жаңа бастыққа</w:t>
        <w:br/>
        <w:t>есімдерін атап таныстырып шығыпты. Олардың ішінде бас</w:t>
        <w:br/>
        <w:t>зоотехниктің есімі аталмай қалады. Сонда ол шыдамай</w:t>
        <w:br/>
        <w:t>ұшып тұрып:- Менің аты-жөнім аталмады ғой, ұмытып</w:t>
        <w:br/>
        <w:t>кеттіңіз бе? - деп сұрапты.</w:t>
        <w:br/>
        <w:t>Сонда ол: - Ә, ссні кеше жұмыстан шығарып тастағам,</w:t>
        <w:br/>
        <w:t>- деп сөйлеспестен жүріп кетіпті.</w:t>
        <w:br/>
        <w:t>Амалы таусылыл, сан соғып қалған бас зоотехник: -</w:t>
        <w:br/>
        <w:t>Апырмай, бастық бір күн болса да бастық екең ғой, - деген</w:t>
        <w:br/>
        <w:t>екен.</w:t>
        <w:br/>
        <w:t>ТОСЫП ОТЫР ДЕЙСІҢ БЕ?</w:t>
        <w:br/>
        <w:t>Ниязбек деген математик мұғалім болды. Ол кісі жас</w:t>
        <w:br/>
        <w:t>кезінде Алматыда институтта оқып жүргенде Рәзия атты</w:t>
        <w:br/>
        <w:t>қызбен уәде байласып жүріп, кейіннен оқу біткен соң көз</w:t>
        <w:br/>
        <w:t>жазын қалса керек. Ауылда мұғалім болып жүріп Пәну</w:t>
        <w:br/>
        <w:t>Ел ішіндегі бірқақпайлар М9</w:t>
        <w:br/>
        <w:t>АЙТПАЙМЫН</w:t>
        <w:br/>
        <w:t>Шыңғыстай ауылында Жиенбеков Айтпай деген трак-</w:t>
        <w:br/>
        <w:t>торшы болды. Көп жыл “Алтай” кеңшарында механизатор</w:t>
        <w:br/>
        <w:t>болып істеді, ДТ-54, ДТ-75 секілді темір тұлпарларды шырқ</w:t>
        <w:br/>
        <w:t>иірген бес аспап маман, аспай-саспай қимылдайтын</w:t>
        <w:br/>
        <w:t>байыпты кісі еді. Бірде қыс ішінде алыс қыстаудан орта-</w:t>
        <w:br/>
        <w:t>лыққа шөп әкеле жатып, түн ортасында көршілес Жаңаүлгі</w:t>
        <w:br/>
        <w:t>ауылына бұрылыпты-: Сақылдаған сары аязда аузы сөйлеуге</w:t>
        <w:br/>
        <w:t>келмей жаурап келе жатып, сәл-пәл жылынып алмақ болса</w:t>
        <w:br/>
        <w:t>керек. Жақын інілерінің бірінің үйіне келіп есігін тоқыл-</w:t>
        <w:br/>
        <w:t>датса, ар жағынан келіні: - Кімсің, түн ішінде есік тақыл-</w:t>
      </w:r>
    </w:p>
    <w:p>
      <w:r>
        <w:t>датып жүрген? - дейді. )</w:t>
        <w:br/>
        <w:t>- Мен, менмін, - дейді даусымнан танитын шығар деп.</w:t>
        <w:br/>
        <w:t>- Менің не, атың кім? - дейді келіні.</w:t>
        <w:br/>
        <w:t>- Айтпаймын, - дейді Айтекең.</w:t>
        <w:br/>
        <w:t>- Айтпасаң ашпаймын! - деп келіні шамды өшіріп, қайта</w:t>
        <w:br/>
        <w:t>жатып қалған екен.</w:t>
        <w:br/>
        <w:t>Айтпай терезеге барып көрініп, өз туысының үйіне әрең</w:t>
        <w:br/>
        <w:t>кіріпті.</w:t>
        <w:br/>
        <w:t>ЕСАҒАҢНЫҢ ЖОҚТАУЫ</w:t>
        <w:br/>
        <w:t>Еңбек ауылында Есім Кінәзбаев деген ақсақал тұрған.</w:t>
        <w:br/>
        <w:t>1999 жылы 74 жасында қайтыс болды. Артына дәмді әзіл-</w:t>
        <w:br/>
        <w:t>қалжың, ұшқыр ой, өткір сөз қалдырған, ақынжанды, алпы-</w:t>
        <w:br/>
        <w:t>сыншы жылдары айтысқа да қатысқан, өлеңді табанда</w:t>
        <w:br/>
        <w:t>суырып салып айтатын от ауызды, орақ тілді адам еді.</w:t>
        <w:br/>
        <w:t>Жинастырса Есағаңның айтқандары көп.</w:t>
        <w:br/>
        <w:t>Ол жас кезінде Қызыл-Жұлдыз ауылындағы бір апайы-</w:t>
        <w:br/>
        <w:t>ның қолында тұрып оқу оқыпты. Бір күні сабақтан келсе,</w:t>
        <w:br/>
        <w:t>апайы төсекте арсы-күрсі болып ауырып жатыр екен.</w:t>
        <w:br/>
        <w:t>Ол Есағаңа: - Сен артымдағы жалғыз бауырымсың, мен</w:t>
        <w:br/>
        <w:t>өліп кетсем не деп жоқтайсын? - деп сұрапты.</w:t>
        <w:br/>
        <w:t>Сонда Есағаң төсектің аяқ жағына отыра қалып, шытын</w:t>
        <w:br/>
        <w:t>қолына алып, жоқтап қоя беріпті.Сондағы айтқаны:</w:t>
        <w:br/>
        <w:t>Ел ішіндегі бірқақпайлар 159</w:t>
        <w:br/>
        <w:t>ертерек білім алып ел басқаруға, жауапты қызметтерде</w:t>
        <w:br/>
        <w:t>болған, ұстаздық етіп- бала тәрбиссіне араласқан азаматтар</w:t>
        <w:br/>
        <w:t>көп болған. Осы рудан тараған Қадес Бимашсв өз жағ-</w:t>
        <w:br/>
        <w:t>дайымен Жамбыл мектебіне Өрнек ауылынан ауысып.</w:t>
        <w:br/>
        <w:t>кетеді. Аудан бір болғанымен жер шалғай. Сол күннен</w:t>
        <w:br/>
        <w:t>бастап ол Қатонқарағай мен Өрнек ауылдарындағы ағайын-</w:t>
        <w:br/>
        <w:t>туғандарынан алыстап, сирек кездесетін болады. Ақыры.</w:t>
        <w:br/>
        <w:t>ол Жамбылда мүлдем қалып қояды. Зейнетке шыққаннан</w:t>
        <w:br/>
        <w:t>ксйін Қадекең ақсақалдыққа мойын бұрып, дөңгелек жүзіне</w:t>
        <w:br/>
        <w:t>жарасатын әдемі сақал-мүрт жібереді.</w:t>
        <w:br/>
        <w:t>Бірде ол елдің амандығын біліп, ағайын-жұрағаттарымен</w:t>
        <w:br/>
        <w:t>сәлемдесіп қайтуға Катонқарағайға келеді. Үнемі шалба-</w:t>
        <w:br/>
        <w:t>рының қырын пышақ қырындай етіп жып-жылмағай болып</w:t>
        <w:br/>
        <w:t>жүретін оны көрген бір жеңгесі:</w:t>
        <w:br/>
        <w:t>- Қайным-ау, шынымен бұл сенбісің? Жаман қой</w:t>
        <w:br/>
        <w:t>ісегінде қартаяды деуші еді. Жасыңа жетпей шал болып,</w:t>
        <w:br/>
        <w:t>сақал-мұрт қойғаның нс? - дегенде:</w:t>
        <w:br/>
        <w:t>- Білмеймісің, қазір нарық заманы. Басшы боп қалада</w:t>
        <w:br/>
        <w:t>тұрсаң қолыңнан келгеніңді істе. Ауылда болсаң қолыңнан</w:t>
        <w:br/>
        <w:t>келгенін өсір деп жатқан жоқ па? Менің қолымнан келгені</w:t>
        <w:br/>
        <w:t>осы, - деген екен.</w:t>
        <w:br/>
        <w:t>КҮНӘЛАРЫҢДЫ АЙТА БЕР</w:t>
      </w:r>
    </w:p>
    <w:p>
      <w:r>
        <w:t>Ерлі-зайыпты екі адамның бірі қатты ауырып, өлім ха-</w:t>
        <w:br/>
        <w:t>ліне түскен екен. Өлейін деп жатқан әйелі күні-түні жылап-</w:t>
        <w:br/>
        <w:t>сңіреп басынан шықпай отырған шалын аяп, тірлікте оған</w:t>
        <w:br/>
        <w:t>білдірмей жасаған күнәларын айтып, ксшірім сұрап жа-</w:t>
        <w:br/>
        <w:t>тыпты. Құдай оңдағанда, кемпірі тәуір боп кетіп, өлмей</w:t>
        <w:br/>
        <w:t>қалады. Сонда бір күні шалы отырып: - Ал, енді күнәла-</w:t>
        <w:br/>
        <w:t>рыңды айта бер, - деп тергеуді бастап жіберген екен.</w:t>
        <w:br/>
        <w:t>“АҚЫЛЫҢДЫ ІШПЕ” ДЕП ЕДІ</w:t>
        <w:br/>
        <w:t>Берел ауылында өзі әдебиетші, ақкөңіл, қушыкеш тілді,</w:t>
        <w:br/>
        <w:t>даңғырлаған Әскерхан деген жігіт болды. Әңгімешіл,</w:t>
        <w:br/>
        <w:t>жүрген жері базар еді. Бір жолдасы екеуі жолығып қалып,</w:t>
        <w:br/>
        <w:t>дастархан басында екеуі отырып арақ ішіп, жолдасы</w:t>
        <w:br/>
        <w:t>Ел ішіндегі бірқақпайлар ІбІ</w:t>
        <w:br/>
        <w:t>- Нұрқамза? - дедім.</w:t>
        <w:br/>
        <w:t>- Насыбайымды атып алайын, - дедің. Оған бөшкедегі</w:t>
        <w:br/>
        <w:t>су қарап тұра ма? - деген скен.</w:t>
        <w:br/>
        <w:t>ХВАТИТ БОЛТАТЬ</w:t>
        <w:br/>
        <w:t>Абдолда Шегірев Черновада ауылдық Кеңестің төраға-</w:t>
        <w:br/>
        <w:t>сы болып жүрген кезде облыстық партия комитетінен ұлты</w:t>
        <w:br/>
        <w:t>орыс бір адам келіп, ауыл тұрғындарымен маңызды бір</w:t>
        <w:br/>
        <w:t>тақырып бойынша жиналыс өткізіп баяндама жасапты.</w:t>
        <w:br/>
        <w:t>Баяндама ұзақтау болып, жүрт жалыға бастаған соң, орыс-</w:t>
        <w:br/>
        <w:t>шаға шорқақ Абдолда ақсақал, жиналыс төрағасы ретінде</w:t>
        <w:br/>
        <w:t>баяндамашыға қысқарта оқыңыз дегенді ескертпек болып:</w:t>
        <w:br/>
        <w:t>- Хватит болтать, - депті.</w:t>
        <w:br/>
        <w:t>Залдан президиумда отырған райкомның қызмет-</w:t>
        <w:br/>
        <w:t>керлері, әлгі сөз үшін ұялып, не істерін білмей, сасқалақтап</w:t>
        <w:br/>
        <w:t>қалса ксрек. “Обкомның адамы” тез-тез баяндамасын</w:t>
        <w:br/>
        <w:t>аяқтап, үзіліске шыққан соң Абдолданың жанына кеп,</w:t>
        <w:br/>
        <w:t>алғысын жаудыртыпты:</w:t>
        <w:br/>
        <w:t>- Абдолда ІШсгирович, вам болышое спасибо, меня во</w:t>
        <w:br/>
        <w:t>врсмя остановил.., -- деген екен ризалық сезіммен.</w:t>
        <w:br/>
        <w:t>ӨЗІМДІ БАС САЛМАЙ МА?</w:t>
        <w:br/>
        <w:t>Өкімет жаңадан орнап жатқан аумалы-төкпелі кезең</w:t>
        <w:br/>
        <w:t>болса керек. Әміре шал қараңғыда Сахарияның үйіне келе</w:t>
        <w:br/>
        <w:t>жатып, ауыз үйдің бұрышына басын соғып алыпты. Үйге</w:t>
        <w:br/>
        <w:t>кірген соң: - Саха, сен маған қашқын ұстайық деп болмай-</w:t>
        <w:br/>
        <w:t>сың. Мен оны қалай ұстаймын. Қаңғалақтап жүріп жаңа</w:t>
        <w:br/>
        <w:t>сенің ауыз үйіңе басымды соғып алдым. Мен тоғайда,</w:t>
        <w:br/>
        <w:t>қалың жыныстың ішінде аңырып жүргенде сол қашқынның</w:t>
        <w:br/>
        <w:t>артымнан келіп:</w:t>
        <w:br/>
        <w:t>- Е, Әміре ссн мені аңдып жүрсің бе? - деп өзімді бас</w:t>
        <w:br/>
        <w:t>салмай ма, - деген екен.</w:t>
        <w:br/>
        <w:t>САҒАТЫҢ БАР ҒОЙ ҚАРАШЫ?</w:t>
        <w:br/>
        <w:t>Әміре ұжымшар мүшелерінің сиырын жаяды екен. Бір</w:t>
        <w:br/>
        <w:t>күні сиырды тал түске таяу өріске шығарып бара жатқанын</w:t>
      </w:r>
    </w:p>
    <w:p>
      <w:r>
        <w:t>көрген ұжымшар бастығы Берікбол кездесе кетіп:</w:t>
        <w:br/>
        <w:t>Ел ішіндегі бірқақпайлар</w:t>
        <w:br/>
        <w:t>ҮЛКЕН ҚҰПИЯ ЖОҚ</w:t>
        <w:br/>
        <w:t>Аудандық партия комитетінің кезекті бір бюро мәжілі-</w:t>
        <w:br/>
        <w:t>сінде шаруашылықтардағы мал қыстату науқанының</w:t>
        <w:br/>
        <w:t>барысы туралы мәселе қаралады. Онда есеп берген ауыл</w:t>
        <w:br/>
        <w:t>шаруашылығы басқармасының бас маманы шаруашылық-</w:t>
        <w:br/>
        <w:t>тардағы нақты жағдайды егжей-тегжейлі әңгімелеп, талдай</w:t>
        <w:br/>
        <w:t>келе, “қыс басынан бері қоғам малынан бірде-бір бас</w:t>
        <w:br/>
        <w:t>өнімсіз мал шығынына жол берген жоқ” деп, Шанақ ақса-</w:t>
        <w:br/>
        <w:t>қал басқарған ұжымшарды жер-көкке сыйғызбай мақтайды.</w:t>
        <w:br/>
        <w:t>Шәкең басқарған ұжымның жұмысына риза болған бірінші</w:t>
        <w:br/>
        <w:t>хатшы оңы мінбеге шақырып, осы жетістіктерге қалай</w:t>
        <w:br/>
        <w:t>жеткендігі туралы әріптестеріне айтып беруін сұрағанда,</w:t>
        <w:br/>
        <w:t>ол алдындағы стақан толы суды тартып жіберіп:</w:t>
        <w:br/>
        <w:t>- Жолдастар, менің бұл жетістігімде үлкен құпия жоқ.</w:t>
        <w:br/>
        <w:t>Суық түсісімен түбінде осы әледі-ау деген малдардың</w:t>
        <w:br/>
        <w:t>барлығын сойғызып, етін қоймаға салдырып қойғанмын, -</w:t>
        <w:br/>
        <w:t>деген екең.</w:t>
        <w:br/>
        <w:t>145</w:t>
        <w:br/>
        <w:t>ЕКІНШІДЕ НЕҢДІ БЕРЕСІҢ?</w:t>
        <w:br/>
        <w:t>Шанақ Ауғанбаевтың “Өрнек” ұжымшарына бастық</w:t>
        <w:br/>
        <w:t>кезі. Қар алғашқы жауған уақыт болса керек. Аудандық</w:t>
        <w:br/>
        <w:t>партия комитетінің бюросында мал қыстатуға әзірлік бары-</w:t>
        <w:br/>
        <w:t>сын қарап, орын алған кемшіліктер үшін Шанаққа сөгіс</w:t>
        <w:br/>
        <w:t>беріпті. Сонда Шәкең қол көтеріпті.</w:t>
        <w:br/>
        <w:t>- Не айтасың? - деп ызбарлана сұрапты бірінші хатшы.</w:t>
        <w:br/>
        <w:t>- Сөгісіңді “Өрнекке” қар бір жауғанда беріп тастадың,</w:t>
        <w:br/>
        <w:t>ал қар екінші жауғанда неңді бересің? - деген екен.</w:t>
        <w:br/>
        <w:t>ҚҰЙРЫҚ БҰРАУ</w:t>
        <w:br/>
        <w:t>Шанақтың жас кезі болса керек. Ұжымшар басшылары</w:t>
        <w:br/>
        <w:t>“оны өгізбен жер жыртуға жібереді. Көптен мойындарынан</w:t>
        <w:br/>
        <w:t>қамыт түспей әбден титықтаған жануарлар күн қызуы</w:t>
        <w:br/>
        <w:t>көтерілген түс әлетінде төрт тағандап тұрып алып, алға</w:t>
        <w:br/>
        <w:t>аяқ баспай қояды. Әбден амалы таусылған Шәкең ақы-</w:t>
        <w:br/>
        <w:t>рында өгіздердің құйрығын бұрайды. Осы кезде</w:t>
        <w:br/>
        <w:t>Ел ішіндегі бірқақпайлар М7</w:t>
        <w:br/>
        <w:t>Көптен бері ашы сумен араздасып, “аузы берік” боп</w:t>
        <w:br/>
        <w:t>жүрген Шәкең әлдебір ссбептермен “аузы ашылып” кетіп,</w:t>
        <w:br/>
        <w:t>екі күндей жұмысқа тпыға алмай қалады. Жемшөп дайын-</w:t>
        <w:br/>
        <w:t>дау науқаны. жүріп жатқан, шаруаның күйіп тұрған шағы</w:t>
        <w:br/>
        <w:t>болса керек. Бөлімше басқарушысы Берікбол Қашқынбаев</w:t>
        <w:br/>
        <w:t>оны іздеттіріп еш жерден таба алмайды. Үшінші күні</w:t>
        <w:br/>
        <w:t>кеңсеге Шәкеңнің өзі келіпті. Ауыл басқарушысы бір топ</w:t>
        <w:br/>
        <w:t>мамандардың көзінше күйіп-пысып:</w:t>
      </w:r>
    </w:p>
    <w:p>
      <w:r>
        <w:t>- Күйіп тұрған кезде екі күн бойы қайда жүрсің? Жұ-</w:t>
        <w:br/>
        <w:t>мыстан босатамын, түсініктеме жаз, - дейді. Сонда Шәкең</w:t>
        <w:br/>
        <w:t>сабырлы үнмен:</w:t>
        <w:br/>
        <w:t>- Бепе, сіз білмеуші ме едіңіз. Ауданнан Зәрәпшан деген</w:t>
        <w:br/>
        <w:t>бір ревизор келіп, құжаттарымды тексеріп есімді шығар-</w:t>
        <w:br/>
        <w:t>ғаны. Оны балдызымның тойына, Бұқтырманың бойына,</w:t>
        <w:br/>
        <w:t>Күркіременің сайына апарып көңілін табамын деп өлуге</w:t>
        <w:br/>
        <w:t>жеттім. Өзі де бір ұрдажық, тентек адам екен, Қаласаңыз,</w:t>
        <w:br/>
        <w:t>сізді дс таныстырайын, - дейді. Сонда басқарушы ат-</w:t>
        <w:br/>
        <w:t>тонын ала қашып: -- Онымен мен кездеспей-ақ қояйын. Өзің</w:t>
        <w:br/>
        <w:t>бірдеңе етіп көңілін таба берсеңші. Жанында бірер күн</w:t>
        <w:br/>
        <w:t>болып кеңшар орталығына дейін шығарып салсаң да жөн</w:t>
        <w:br/>
        <w:t>болар еді, - депті ашуы күрт басылып.</w:t>
        <w:br/>
        <w:t>Дүкенге жаңадан түскен шараптың аты “Зәрәпшан”</w:t>
        <w:br/>
        <w:t>екенін білетіндер сыртқа шыққан соң шек-сілелері қат-</w:t>
        <w:br/>
        <w:t>қанша күліпті.</w:t>
        <w:br/>
        <w:t>БЕРЛИНГЕ АПАРҒАН АЯҚ...</w:t>
        <w:br/>
        <w:t>Берел ауылында тұратын соғыс ардагері Шәкен Асайы-</w:t>
        <w:br/>
        <w:t>нов жаратылысынан бір тоға, көп сөзге жоқ, істің адамы</w:t>
        <w:br/>
        <w:t>скен. Сөзін босқа шығындамайтын бұл ақсақалдың да ел</w:t>
        <w:br/>
        <w:t>аузында жүрген тапқыр қылықтары мен ұтқыр жауаптары</w:t>
        <w:br/>
        <w:t>көп.</w:t>
        <w:br/>
        <w:t>Бірде Шәкен аудан орталығы Катонқарағайға келіп</w:t>
        <w:br/>
        <w:t>мұндағы жұмыстарын бітірген соң автобуспен кері қайта-</w:t>
        <w:br/>
        <w:t>ды. Аузы-мұрнынан шыға жолаушылар толып алған көлік</w:t>
        <w:br/>
        <w:t>ішінен оған отырар орын тимейді. Содан ол 80-90 шақы-</w:t>
        <w:br/>
        <w:t>рым арақашықтықтың жартысынан астамын босағада</w:t>
        <w:br/>
        <w:t>148 Қайырды Назырбаев</w:t>
        <w:br/>
        <w:t>тұрып жүріп өтеді. Мұны байқап келе жатқан жүргізуші</w:t>
        <w:br/>
        <w:t>ақыры шыдай алмай бір жас жігітті күштеп тұрғызып:</w:t>
        <w:br/>
        <w:t>- Ақсақал, аяғыңыз талды ғой, мына жерге отырыңыз, -</w:t>
        <w:br/>
        <w:t>дегенде, - Рахмет, балам, несіне біреуді орнынан қозғадың.</w:t>
        <w:br/>
        <w:t>Берлинге апарған аяқ мына тұрған Берелге де жеткізер еді</w:t>
        <w:br/>
        <w:t>ғой, - деген екен.</w:t>
        <w:br/>
        <w:t>ӨЗІҢ АЙТТЫҢ ЕМЕС ПЕ?</w:t>
        <w:br/>
        <w:t>Тілеубек Мырзабаев алып та, шалып та шығатын, сөзінен</w:t>
        <w:br/>
        <w:t>де, қолынан да іс келетін ер көңіл жігіт қой. “Алтай” кең-</w:t>
        <w:br/>
        <w:t>шарының Шыңғыстай бөлімшесіне басқарушы болып</w:t>
        <w:br/>
        <w:t>келгенде “бұрынпан таныс смес, бөтен сл, бөтен жер ғой”</w:t>
        <w:br/>
        <w:t>деп жүрексінсе керек. Оның үстіне шаруашылық та үлкен,</w:t>
        <w:br/>
        <w:t>басқарушы тұрақтамай жүрген жер екен. Қылп етсе,</w:t>
        <w:br/>
        <w:t>“Өйтіп қойды, бүйтіп қойды” деп орынан алып тастайды.</w:t>
        <w:br/>
        <w:t>Жан бермек оңай емес, сақтықта қорлық жоқ деп, ел ішін-</w:t>
        <w:br/>
        <w:t>дегі жағдайдан толық хабардар болу үшін Тікең жүріс-</w:t>
        <w:br/>
        <w:t>тұрысы елеусіз-ау деген бірер жігітке “тыңшылық” тап-</w:t>
        <w:br/>
        <w:t>сырма беріп: - Егер мацызды бірдеңелер естіп білсеңдер,</w:t>
        <w:br/>
        <w:t>тәуліктің кез келген уақытында үйге келіп мәлімдеңдер,</w:t>
        <w:br/>
        <w:t>“тонорарларың” қолма қол, - деп жұтқызып-жұтқызып</w:t>
        <w:br/>
        <w:t>жібереді ғой.</w:t>
        <w:br/>
        <w:t>Тікең бірде үйінс кешірек келіп, шаршаңқырап, көзі</w:t>
      </w:r>
    </w:p>
    <w:p>
      <w:r>
        <w:t>ұйқыға енді ілінген мезетте бірсу сырттан келіп терезені</w:t>
        <w:br/>
        <w:t>үсті-үстіне тарсылдатқан соң амалсыздан тұрып сыртқа</w:t>
        <w:br/>
        <w:t>шықса, келіп тұрған “тыңшылардың” бірі екен дейді.</w:t>
        <w:br/>
        <w:t>--О не?</w:t>
        <w:br/>
        <w:t>- Басеке, солай да солай. Кешеден бері “анаумен” бірге</w:t>
        <w:br/>
        <w:t>ішіп, өтірік мас болған боп, біраз жайды білдім, - деп</w:t>
        <w:br/>
        <w:t>естіген-білгенін мәлімдеуге кіріседі.</w:t>
        <w:br/>
        <w:t>- Ей, көкем-ау! Мынау қай уақыт? - дейді Тікең.</w:t>
        <w:br/>
        <w:t>-- Түн ортасы ғой.</w:t>
        <w:br/>
        <w:t>- Немене әкетіп барады, таңертең келсең де болмас па</w:t>
        <w:br/>
        <w:t>еді? - дейді Тікең күйіп-пісіп.</w:t>
        <w:br/>
        <w:t>Сонда әлгі жігіт: - Өзің айттың смес пе, тәуліктің кез</w:t>
        <w:br/>
        <w:t>келген уақытында келіп хабарла деп! - деген екен.</w:t>
        <w:br/>
        <w:t>154 Қайырды Назырбаев</w:t>
        <w:br/>
        <w:t>- Сенікі тұқым бұрын сол тоғайда тұрған. Шетінен ұста,</w:t>
        <w:br/>
        <w:t>темір соғатын шебер еді. Бірі шаң-шұң темір соғып, бірі</w:t>
        <w:br/>
        <w:t>ағаш шауып онда тыныштық болмаған. Сондықтан тоғайда</w:t>
        <w:br/>
        <w:t>аң тұрмайтын. Қазір олар жоқ қой, аң болса болар, өседі</w:t>
        <w:br/>
        <w:t>онда, - деген екен ол.</w:t>
        <w:br/>
        <w:t>СЕБЕТ БОЛМАЙСЫҢ...</w:t>
        <w:br/>
        <w:t>Бұлтың шал Өтелбайдың шебер балаларына; -- Себетімді</w:t>
        <w:br/>
        <w:t>алып тастап ауыз үй салып бер, - дейді екен. Бір күні</w:t>
        <w:br/>
        <w:t>жігіттер әлгі шаруаны тындыруға келеді. Сонда себетін</w:t>
        <w:br/>
        <w:t>қалай бұздыруды, ауыз үйді қалай салуды жоспарламақ</w:t>
        <w:br/>
        <w:t>болып Бұлтың шал ссбеттің үстіне шығады. Ол неме де</w:t>
        <w:br/>
        <w:t>күні жетіп, каусап тұрса керек. Шал себеттің үстінен арлы-</w:t>
        <w:br/>
        <w:t>берлі жүріп: - Өтелбайдікі балалар тұрғанда сен себет</w:t>
        <w:br/>
        <w:t>болмайсың, ауыз үй боласың, - деп аяғын нығарлап басып-</w:t>
        <w:br/>
        <w:t>басып қалғанда себеттің төбесі опырылып гүрс сте түскен</w:t>
        <w:br/>
        <w:t>екен.</w:t>
        <w:br/>
        <w:t>САҚ ЖҮРГЕН ЖАҚСЫ</w:t>
        <w:br/>
        <w:t>Бірде Кәкең зайыбы Күлия екеуі таңертеңгі шайларын</w:t>
        <w:br/>
        <w:t>ішіп отырғанда радиодан жұлдыз жорамалды беріпті.</w:t>
        <w:br/>
        <w:t>Кәкеңнің жұлдызы таразы болса керек. “Таразыда туғандар</w:t>
        <w:br/>
        <w:t>осы апта ішінде ірі мөлшерде ақша жоғалтып алудан сақ</w:t>
        <w:br/>
        <w:t>болғаны жөн” дегенді естігенде Кәкең:- Жоғалта қоятын</w:t>
        <w:br/>
        <w:t>кәп ақшам жоқ, несіне қорқам, - депті жаймашуақ.</w:t>
        <w:br/>
        <w:t>Сонда Күлия отырып: -- Дегенмен, сақ жүрген жақсы,</w:t>
        <w:br/>
        <w:t>ана жолы мен 200 теңгемді жоғалтып алғам, - деген скен.</w:t>
        <w:br/>
        <w:t>ӨЗІМІЗДІҢ ҚҰРТ ЕКЕН ҒОЙ</w:t>
        <w:br/>
        <w:t>Кәкеңдерді бірде немере балдызы қонаққа шақырады.</w:t>
        <w:br/>
        <w:t>Шақырған жерге құрқол бармайтын Кәкеңнің жолдасы</w:t>
        <w:br/>
        <w:t>Күлия дүкеннен алған заттарына қосып, қолдың дәмі ғой</w:t>
        <w:br/>
        <w:t>деп өзі жасаған құрт-ірімшігін ала барады. Көңілді оты-</w:t>
        <w:br/>
        <w:t>рыстың алғашқы үзілісіне шыққанда өзіне ұнап қалған әлгі</w:t>
        <w:br/>
        <w:t>сүзбе-құрттың бір кесегін аузына сала шыққан Кәкең:</w:t>
      </w:r>
    </w:p>
    <w:p>
      <w:r>
        <w:t>158 Қайырды Назырбаев</w:t>
        <w:br/>
        <w:t>істер бөлімінің скі сақшысы жерден жеті қоян тапқандай</w:t>
        <w:br/>
        <w:t>қуанып Кенжскеңді бөлімге алып келеді де, дереу</w:t>
        <w:br/>
        <w:t>аудандық партия комитетіне, редакторға хабарлайды. Ол</w:t>
        <w:br/>
        <w:t>кезде СОКП мүшесішің, оның үстіне аудандық партия</w:t>
        <w:br/>
        <w:t>комитстінің номенклатурасында тұратын лауазымды</w:t>
        <w:br/>
        <w:t>қызметкердің ішімдікпен көзге түсуі үлкен ЧП. Бюрода</w:t>
        <w:br/>
        <w:t>коммунист Нұрмұханбетовтың жеке ісін қарайды. Болған</w:t>
        <w:br/>
        <w:t>жайды Кенжекең де жасырмай түгел айтып, бюро</w:t>
        <w:br/>
        <w:t>мүшелерінен кешірім сұрайды. Ең соңында бірінші хатшы</w:t>
        <w:br/>
        <w:t>жұмсарып:</w:t>
        <w:br/>
        <w:t>- Ішкен екенсің үйіңс жетіп бірақ жығылмай, қос</w:t>
        <w:br/>
        <w:t>діңгектің астында неге ұйықтадың? - дегенде.</w:t>
        <w:br/>
        <w:t>- Қауіпсіз орын болған соң, - деп жауап беріпті.</w:t>
        <w:br/>
        <w:t>СОТ ВЗЯТКА АЛМАЙДЫ</w:t>
        <w:br/>
        <w:t>Жауапты қызметтерде істейтін адамдар да, ст пен сүйек-</w:t>
        <w:br/>
        <w:t>тен жаралған пенде емес пе. Партиялық бақылау күшті</w:t>
        <w:br/>
        <w:t>болғанмен олар да анда-санда бас қосып, жүз грамдарын</w:t>
        <w:br/>
        <w:t>ұрттап, карта ойнап көңіл көтерген ғой. Катонқарағайдағы</w:t>
        <w:br/>
        <w:t>“ат үстінде” жүрген бір топ азаматтар да қолдары босаған</w:t>
        <w:br/>
        <w:t>кезде бір үйге жиналып “ази” ойнайды скен. Анда-санда</w:t>
        <w:br/>
        <w:t>ондай жерге Кенжебек ағамыз да баратын болыпты. Бір</w:t>
        <w:br/>
        <w:t>күні ол сол кезде Катонкарағайда халық соты болып жүр-</w:t>
        <w:br/>
        <w:t>ген Мыкқай Алдабергенов отырған ортаға тап болады.</w:t>
        <w:br/>
        <w:t>Әйгілі ази ойынының ережесі бойынша алғашында барлығы</w:t>
        <w:br/>
        <w:t>бірдей бір мөлшерде ортаға ақша тастап, ойын барысында</w:t>
        <w:br/>
        <w:t>жеңгендер қосымша теңге салып отырады скен, Ал деген-</w:t>
        <w:br/>
        <w:t>нен-ақ Алдабергеновтың “қолы жүріп” береді. Әр карта</w:t>
        <w:br/>
        <w:t>үлесінде - Мен бір взятка аламын, мен екі взятка аламын,</w:t>
        <w:br/>
        <w:t>- деп тақылдай берсе керек. Сол кезде Кенжекең отырып:</w:t>
        <w:br/>
        <w:t>- Сот взятка алмайды, - деп, кезекті ірі картаны өзі</w:t>
        <w:br/>
        <w:t>сыпырып алыпты.</w:t>
        <w:br/>
        <w:t>ҚОЛДАН КЕЛГЕНІ ОСЫ</w:t>
        <w:br/>
        <w:t>Өр Қаратай ішінде Шимойын да Дәулет, Шоңмұрын</w:t>
        <w:br/>
        <w:t>мен Шеруші сияқты өсіп-өнген ата. Содан да болар мұнда</w:t>
        <w:br/>
        <w:t>Ел ішіндегі бірқақпайлар 157</w:t>
        <w:br/>
        <w:t>қыран-топан күлкіге бәктіріп жүретін, ақкөңіл қарапайым</w:t>
        <w:br/>
        <w:t>адам болған ғой. Өндірістік басқармада партия инспекторы</w:t>
        <w:br/>
        <w:t>(Хрушевтің тұсындағы кеңшарлардағы партком хатшыла-</w:t>
        <w:br/>
        <w:t>рын біраз уақыт осылай атаған) К.Нұрмұхамбетовке аудан-</w:t>
        <w:br/>
        <w:t>нан тексерушілер келіп, малшы қыстақтарын аралауға</w:t>
        <w:br/>
        <w:t>шығады. Қабырға ауылының тұсынан өте берген кезде</w:t>
        <w:br/>
        <w:t>Кенжекең жанындағыларға бұрылып:</w:t>
        <w:br/>
        <w:t>- Энаете ли, вы, что здесь родился и жил великий сын</w:t>
        <w:br/>
        <w:t>казахского народа, - дейді орысшалап. Қонақтар елең етіп,</w:t>
        <w:br/>
        <w:t>мына шағын ауылдан қандай үлкен азамат шығып еді деп</w:t>
      </w:r>
    </w:p>
    <w:p>
      <w:r>
        <w:t>ойланып қалады. Кенжекең де біраз уақыт тым-тырыс</w:t>
        <w:br/>
        <w:t>отырады. Әрі ойлап, бері ойлап ешкімді естеріне түсіре</w:t>
        <w:br/>
        <w:t>алмаған қонақтар ақыры ұялса да: - Ол кісі кім сді? - деп</w:t>
        <w:br/>
        <w:t>сұрауға мәжбүр болады. Сонда Кенжекең тұрып:</w:t>
        <w:br/>
        <w:t>- Тот каторый с вами едет, - деп айызы қанғанша</w:t>
        <w:br/>
        <w:t>қарқылдап күліп алса керек.</w:t>
        <w:br/>
        <w:t>МЕНЕН АЛДЫ, ЕКЕУІҢЕ БӨЛІП БЕРЕДІ</w:t>
        <w:br/>
        <w:t>Бір жыл бұрын алған партиялық қатаң сөгісін алғызып</w:t>
        <w:br/>
        <w:t>аупарткомның бюро мәжілісінен шыққан Кенжекеңді</w:t>
        <w:br/>
        <w:t>бюроға жеке бастарының ісі бойынша кіруге кезек күтіп</w:t>
        <w:br/>
        <w:t>отырған Черняховский атындағы кеңшардың партком</w:t>
        <w:br/>
        <w:t>хатшысы Бекеш Құдабаев пен бір жас жігіт орындарынан</w:t>
        <w:br/>
        <w:t>атып тұрып қарсы алады. Іште кімдер барын, өзінің не</w:t>
        <w:br/>
        <w:t>болып шыққанын сұрайды. Сонда ағамыз әлгі екеуінің</w:t>
        <w:br/>
        <w:t>үрейлі жүздеріне жымия қарап тұрып:</w:t>
        <w:br/>
        <w:t>- Менен алды. Енді оны екеуіңс бөліп береді, - деп жүре</w:t>
        <w:br/>
        <w:t>беріпті.</w:t>
        <w:br/>
        <w:t>ҚАУІПСІЗ ОРЫН БОЛҒАН СОҢ</w:t>
        <w:br/>
        <w:t>Кеңес үкіметі кезіндегі көп мереке күндерінің бірі болса</w:t>
        <w:br/>
        <w:t>керек. Жолдастарымен болған көңілді бір отырыстан</w:t>
        <w:br/>
        <w:t>қайтқан ағамыз үйіне жете алмай шаршаңқырап қалады.</w:t>
        <w:br/>
        <w:t>Бастары түйістіріліп орнатылған қос діңгектің түбінде</w:t>
        <w:br/>
        <w:t>мызғып отырған редактордың орынбасарын көрген ішкі</w:t>
        <w:br/>
        <w:t>Ел ішіндегі бірқақпайлар Ізі</w:t>
        <w:br/>
        <w:t>басып қалса керек. Айта-айта амалы таусылып, әбден қа-</w:t>
        <w:br/>
        <w:t>жыңқырап, кейіп отырған Алтекең бірде дастарқан үстінде:</w:t>
        <w:br/>
        <w:t>- Апырай, ә, осы үйде биыл тағы да үш шал қыстап</w:t>
        <w:br/>
        <w:t>шығамыз ба?- деген екен.</w:t>
        <w:br/>
        <w:t>ШАЛДЫ ШАЛ АСЫРАҒАН ҚИЫН ЕКЕН</w:t>
        <w:br/>
        <w:t>Тағы бірде Алтекенің үлкен ұлы Ерсайын айтады.</w:t>
        <w:br/>
        <w:t>Бірде әкемнен темекі сұрап едім, ол қалтасына қолын</w:t>
        <w:br/>
        <w:t>салып, темекісін алып, бір най беріп тұрып:</w:t>
        <w:br/>
        <w:t>- Бір шалды бір шал асыраған қиын екен?! - деді дейді.</w:t>
        <w:br/>
        <w:t>Сөйткен Алтекеңнің ұлдары жүріңкіреп барып бастарын</w:t>
        <w:br/>
        <w:t>құрап, ел-жұртына қадірлі, жақсы азаматтар болды.</w:t>
        <w:br/>
        <w:t>СЫЗЫП ТАСТАЙМЫН</w:t>
        <w:br/>
        <w:t>Серік деген жігіттің өзгелерден ақшалай қарыз алып,</w:t>
        <w:br/>
        <w:t>онысын уақытылы қайтармай, зарықтырып, әлденеше рет</w:t>
        <w:br/>
        <w:t>сұратып барып беретін әдеті бар екен. Сол жігіт бірде</w:t>
        <w:br/>
        <w:t>Катондағы Ерсайыннан біраз қарыз ақша алыпты. Арада</w:t>
        <w:br/>
        <w:t>талай уақыт өтеді, қарыз қайтпайды. Ерекең оны бір есіне</w:t>
        <w:br/>
        <w:t>салады, екі рет есіне салады. Жауап жоқ. Ақыры шыдамай</w:t>
        <w:br/>
        <w:t>кетіп, бір кездескенде: - Секе, ана жолы пәлен теңге қарыз</w:t>
        <w:br/>
        <w:t>алып едің ғой, қайтаратын уақыт болды емес пе? - депті.</w:t>
      </w:r>
    </w:p>
    <w:p>
      <w:r>
        <w:t>Сонда Серік маңызданып тұрып қойын кітапшасын</w:t>
        <w:br/>
        <w:t>қарап жіберіп: - Иә, иә, барсың, бар екенсің, отыз жетінші</w:t>
        <w:br/>
        <w:t>кезекте тұрсың. Кезегің келгенде берем. Ал енді қайта-</w:t>
        <w:br/>
        <w:t>қайта мазамды алып, тағы бір рет сұрайтын болсаң,</w:t>
        <w:br/>
        <w:t>вообше, сызып тастаймын, - деген екен.</w:t>
        <w:br/>
        <w:t>БІР БАСЫҢДЫ АЛСА, ЕКІНШІСІ БАР</w:t>
        <w:br/>
        <w:t>Жаңаүлгі ауылында көп жыл механизатор болып істеген,</w:t>
        <w:br/>
        <w:t>кеңшар тұсында “К-700” тракторын ұршықша иірген</w:t>
        <w:br/>
        <w:t>Қабылжапар деген жігіт бар. Соның бас сүйегінің бітісінде</w:t>
        <w:br/>
        <w:t>бір өзгешелік бар ма, кім білсін, құрдастары, ауылдастары</w:t>
        <w:br/>
        <w:t>оны “Екібас” атандырып кетіпті.</w:t>
        <w:br/>
        <w:t>Ел ішіндегі бірқақпайлар</w:t>
        <w:br/>
        <w:t>155</w:t>
        <w:br/>
        <w:t>- Кім жасаса да мынау дәмді тағам екен, - дейді таң-</w:t>
        <w:br/>
        <w:t>данып. Мұны естіп тұрған балдызы:</w:t>
        <w:br/>
        <w:t>- Уа, Кәке. Бұл сіздің үйдегі әкпеміздің құрты ғой</w:t>
        <w:br/>
        <w:t>дегенде:</w:t>
        <w:br/>
        <w:t>- Солай ма?! Танымай қалдым ғой. Өзгенің үстелінде</w:t>
        <w:br/>
        <w:t>өзіңнің асың да дәмді болып кететінін кім білген. Әйтпесе,</w:t>
        <w:br/>
        <w:t>күнде жеп жүрген өзіміздің құрт екен ғой, тәйірі, - дей</w:t>
        <w:br/>
        <w:t>беріпті ыңғайсызданып.</w:t>
        <w:br/>
        <w:t>КӘТШІ ҚУСА БІЛЕСІҢ</w:t>
        <w:br/>
        <w:t>Қазақ әдебиетінің жарық жұлдыздарының бірі, жазушы</w:t>
        <w:br/>
        <w:t>марқұм Оралхан Бөкей өмір бойы ұстаз санап, құрметтеп</w:t>
        <w:br/>
        <w:t>өткен журналист Сейтзада Ластаев бала кезінде ойға алғыр,</w:t>
        <w:br/>
        <w:t>тілге шешен болған ғой. Сол ағамыз айтқан кейбір сөздер</w:t>
        <w:br/>
        <w:t>ауылдастар арасында мәтел болып тарап, әлі күнге ел</w:t>
        <w:br/>
        <w:t>аузында жүр. ;</w:t>
        <w:br/>
        <w:t>Отан соғысы жылдарында Зәкеңнің туған ауылы Қабыр-</w:t>
        <w:br/>
        <w:t>ғаның да ұжымшаршылары бар өндіргендерін бала-</w:t>
        <w:br/>
        <w:t>шағаның аузынан жырып майданға жөнелтіп, өздері орта</w:t>
        <w:br/>
        <w:t>құрсақ күн кешеді. Көктем келіп, егістік қардан арылғанда</w:t>
        <w:br/>
        <w:t>ашыққан халық ұрланып барып күзден қалған масақты</w:t>
        <w:br/>
        <w:t>теріп жейді екен. Егістіктің күзетшісі аяғының кемтар-</w:t>
        <w:br/>
        <w:t>лығына байланысты соғысқа бармай қалған Кәтіш деген</w:t>
        <w:br/>
        <w:t>адам болса керек. Ол кездегі шолақ төрелер мен белсен-</w:t>
        <w:br/>
        <w:t>ділер жетім-жесірлерге қырғиша тигені белгілі.</w:t>
        <w:br/>
        <w:t>Мінезі шәлкес күзетші Кәтіш те өзгелерден қалыспаса</w:t>
        <w:br/>
        <w:t>керек. Егістікке барған бала-шағаны байқап қалса болды</w:t>
        <w:br/>
        <w:t>ат бауырына алып сабайды екен. Бір күні Зәкең де оның</w:t>
        <w:br/>
        <w:t>көзіне түсіп қалып зорға құтылады. Бұта жырған аяғы</w:t>
        <w:br/>
        <w:t>шиедей қан-қан болып, үйге қарай алда-артына қарамай</w:t>
        <w:br/>
        <w:t>зытып бара жатқан Зәкеңнен жолай кездескендер сұрайды</w:t>
        <w:br/>
        <w:t>екен: - Батыреке, не болды? - деп.</w:t>
        <w:br/>
        <w:t>Сонда Зәкең:</w:t>
        <w:br/>
        <w:t>- Кәтіш қуса білесің, - депті.</w:t>
      </w:r>
    </w:p>
    <w:p>
      <w:r>
        <w:t>Ел ішіндегі бірқақпайлар 171</w:t>
        <w:br/>
        <w:t>“Буырқанған Бұқтырма” атты ожыр жинақтары шық-</w:t>
        <w:br/>
        <w:t>ты. Төкеңнің ел арасына тарап кеткеп уытты әзіл-</w:t>
        <w:br/>
        <w:t>қалжыңдары да аз емес.</w:t>
        <w:br/>
        <w:t>ЕЛІКТІҢ АСЫҒЫ</w:t>
        <w:br/>
        <w:t>Төлеген ағаның Қайса дейтін құрдасы бар. Жасында</w:t>
        <w:br/>
        <w:t>айтулы палуан болған. Атақты Амангелді Ғабсаттаров,</w:t>
        <w:br/>
        <w:t>Аманжол Бұғыбаевтармен күрес кілемінде итжығыс түсіп</w:t>
        <w:br/>
        <w:t>жүрген. Өз салмағы бойынша облыстың қатарынан 10</w:t>
        <w:br/>
        <w:t>дүркін чемпионы.</w:t>
        <w:br/>
        <w:t>Күшке қандай мығым болса, іске де сондай мықты. Ұзақ</w:t>
        <w:br/>
        <w:t>жыл мектеп директоры, ауылдық кеңестің тәрағасы,</w:t>
        <w:br/>
        <w:t>аудандық білім бөлімінің инспекторы болды, мүғалімдер</w:t>
        <w:br/>
        <w:t>кәсіподағының аудандық ұйымын 15 жылдай басқарды.</w:t>
        <w:br/>
        <w:t>Бірде Төлеген мен Қайса кездескенде:</w:t>
        <w:br/>
        <w:t>Рай ОНО- нәсібің,</w:t>
        <w:br/>
        <w:t>кәсіподақ - кәсібің</w:t>
        <w:br/>
        <w:t>седьсоветте қап қойды-ау</w:t>
        <w:br/>
        <w:t>өмір бойғы ғашығың.</w:t>
        <w:br/>
        <w:t>Дәл өзіңе ұқсатам:</w:t>
        <w:br/>
        <w:t>Көрсем Елік асығын.</w:t>
        <w:br/>
        <w:t>Өзің - пайғамбар Қайсасың,</w:t>
        <w:br/>
        <w:t>Күресте шөптей майысасың.</w:t>
        <w:br/>
        <w:t>Шыбын шаққан құрлы көрмедің,</w:t>
        <w:br/>
        <w:t>Айтыла қалса жайша сын,-</w:t>
        <w:br/>
        <w:t>депті ақын ағамыз. Елік - Қайса ағамыздың әкесі. Өздері</w:t>
        <w:br/>
        <w:t>құрдас болған соң, әкесін де іле кеткен ғой.</w:t>
        <w:br/>
        <w:t>“ЗНАЧИТ” ЖӘНЕ “ЖАҢАҒЫ”</w:t>
        <w:br/>
        <w:t>Өрел кеңшарында Зейнолхан деген азамат бас зоотехник</w:t>
        <w:br/>
        <w:t>болып орналасады. Еңбек ауылы - кеңшардың бір</w:t>
        <w:br/>
        <w:t>бөлімшесі. Төлеген бас зоотехникті жиналыс, сессияларда</w:t>
        <w:br/>
        <w:t>көріп, сәзін тыңдап, ол туралы өз пікірін қалыптастыра</w:t>
        <w:br/>
        <w:t>бастаған тұста Зейнелхан Төкеңді ақын деті естіп, танысуға</w:t>
        <w:br/>
        <w:t>өзінің қызмет бөлмесіне шақырады. Жасы кішілігіне</w:t>
        <w:br/>
        <w:t>Гв Қайырды Назырбаев</w:t>
        <w:br/>
        <w:t>- Ей, Жанат, тапжылмай осылай отыра</w:t>
        <w:br/>
        <w:t>береміз бе,</w:t>
        <w:br/>
        <w:t>Әлде ертең тағы келеміз бе?!</w:t>
        <w:br/>
        <w:t>Не сабаққа бара алмай,</w:t>
        <w:br/>
        <w:t>не трактор ала алмай,</w:t>
      </w:r>
    </w:p>
    <w:p>
      <w:r>
        <w:t>Суық тиіп, өлетін болдық денемізге.</w:t>
        <w:br/>
        <w:t>Беретін болсаң, жөніңді айт.</w:t>
        <w:br/>
        <w:t>Бермесең, оныцды айт!</w:t>
        <w:br/>
        <w:t>-- Деген екен.</w:t>
        <w:br/>
        <w:t>СОЛ БОТАҢ ТАЙЛАҚ БОЛАР</w:t>
        <w:br/>
        <w:t>С.Түкібаев атындағы Еңбек орта мектебінің директоры</w:t>
        <w:br/>
        <w:t>Күршімбаева Ғалияның туып-өскен жері - “Маралды”.</w:t>
        <w:br/>
        <w:t>Бұрынғы - “Фадиха”. Кеңшар орталығы Жамбыл ауылы-</w:t>
        <w:br/>
        <w:t>ның арғы бетінде. 13-14 жыл Төкеңнің қол астында істеп,</w:t>
        <w:br/>
        <w:t>10 жылдан астам орынбасары болған. Осы ауылдағы сүйегі</w:t>
        <w:br/>
        <w:t>“Бура” Ғабит деген жігітке тұрмысқа шыққан. Жалғыз ұлы</w:t>
        <w:br/>
        <w:t>бар. Соны себеп қылды ма екен, ақын ағамыз әйгілі “Алтай-</w:t>
        <w:br/>
        <w:t>дың ар жағынан келген ару” әнінің әуенімен мынадай өлең</w:t>
        <w:br/>
        <w:t>шығарып, Ғабит пен Ғалияға тапсырады:</w:t>
        <w:br/>
        <w:t>Жамбылдың ар жағынан келген ару,</w:t>
        <w:br/>
        <w:t>Жақсы ма, бура деген ерге бару, шіркін!</w:t>
        <w:br/>
        <w:t>Ғабит қой, отағасы,</w:t>
        <w:br/>
        <w:t>Ғалия ғой, отанасы,</w:t>
        <w:br/>
        <w:t>Жарқыным, тағы да бір боталашы.</w:t>
        <w:br/>
        <w:t>Сол ботаң тайлақ болар,</w:t>
        <w:br/>
        <w:t>Жайлауға жайлап қонар,</w:t>
        <w:br/>
        <w:t>Болғанша қашан бура, байлап, доғар!</w:t>
        <w:br/>
        <w:t>ӘСКЕРХАНМЕН СӘЛЕМДЕСУ</w:t>
        <w:br/>
        <w:t>Кеңес дәуірі кезінде түрлі жиналыс, сессия, семинар</w:t>
        <w:br/>
        <w:t>дегендер көп болды ғой. Сондай аймақтық сессияның бірі</w:t>
        <w:br/>
        <w:t>Әрелде өткізіледі. Ондай жиындардан Төлегенді қалдыру-</w:t>
        <w:br/>
        <w:t>шы ма еді?!</w:t>
        <w:br/>
        <w:t>102 Қайырды Назырбаев</w:t>
        <w:br/>
        <w:t>- Бұл қай жайысың? Қай уақыт болды? - дсп ақырса,</w:t>
        <w:br/>
        <w:t>Әміре аспай-саспай:</w:t>
        <w:br/>
        <w:t>- Е, бәсе сағатың бар ғой, қарашы өзің, қай уақыт болды</w:t>
        <w:br/>
        <w:t>скен? - депті.</w:t>
        <w:br/>
        <w:t>БОЛЫСҚАН ДЕГЕН ОСЫ ЕМЕС ПЕ?</w:t>
        <w:br/>
        <w:t>Ана бір жылдары облыстық маслихаттың депутат-</w:t>
        <w:br/>
        <w:t>тығына бір округтан бірнеше кандидат ұсынылып, олардың</w:t>
        <w:br/>
        <w:t>әрқайсысы өздерін насихаттау жөнінде алуап түрлі жұмыс</w:t>
        <w:br/>
        <w:t>жүргізіп, таныс-біліс, ағайын-туыс дегендерді түгел жұ-</w:t>
        <w:br/>
        <w:t>мылдырып ақсорпа болады. Сонда жерлесі, әрі спорт</w:t>
        <w:br/>
        <w:t>шебері, қожанасырлау жігіт Әлібек Исабасвқа өзіміздің</w:t>
        <w:br/>
        <w:t>ауданнан ұсынылған кандидат жігіт: - Сайлау кезінде сен</w:t>
        <w:br/>
        <w:t>маған болыспадың ғой, - дегенде Әлекең: - Облыс орталы-</w:t>
        <w:br/>
        <w:t>ғынан келген депутаттыққа кандидат жігітті үйге апарып,</w:t>
        <w:br/>
        <w:t>моншаға түсіріп, арағын беріп, үйден ешқайда шығар-</w:t>
        <w:br/>
        <w:t>мадым. Ол соған мәз болып ешқандай үгіт жұмысымен</w:t>
        <w:br/>
        <w:t>айналыса алмады. Саған одан артық қандай көмек керек?</w:t>
      </w:r>
    </w:p>
    <w:p>
      <w:r>
        <w:t>Болысқан деген осы емес пе?! - деген екен.</w:t>
        <w:br/>
        <w:t>“ПРОШАЙ, ЫДЫРЫШ”</w:t>
        <w:br/>
        <w:t>Бұрынғы Черняховский атындағы кеңшарда Ыдырыш</w:t>
        <w:br/>
        <w:t>Қостаев деген ақсақал көп жыл мал баққан. Сөз үшін</w:t>
        <w:br/>
        <w:t>біреудің қалтасына түспейтін оның бүгінде ел аузында</w:t>
        <w:br/>
        <w:t>жүрген ұтқыр сөздері, әзіл-қапжыңдары баршылық.</w:t>
        <w:br/>
        <w:t>Бір жылы Катонқарағай өңірінде қыс қатты болын</w:t>
        <w:br/>
        <w:t>кеңшардың дайындаған жем-шөбі ақпан айы орталамай</w:t>
        <w:br/>
        <w:t>жатып, тақа таусылады. Сырттан сатып әкелінген мал</w:t>
        <w:br/>
        <w:t>азығында нс құнар, не береке болсын. Бір күні тоқ, бір</w:t>
        <w:br/>
        <w:t>күні аш болған Ыдырыштың отарындағы қойлар шетінен</w:t>
        <w:br/>
        <w:t>қырыла бастайды. Сол кезде өз бастарын арашаламақ</w:t>
        <w:br/>
        <w:t>болған басшылар шопанның ісін жиналыста қарайды.</w:t>
        <w:br/>
        <w:t>Сонда мал шығынына нсге жол бердің? деген сұраққа</w:t>
        <w:br/>
        <w:t>Ыдекең іркілместен: - Өскеменнен жем келе жатыр, шыдаң-</w:t>
        <w:br/>
        <w:t>дар, саулықтарым, - дедім.</w:t>
        <w:br/>
        <w:t>- Шыдаймыз, әміршім, - деді олар.</w:t>
        <w:br/>
        <w:t>Ел ішіндегі бірқақпайлар 175:</w:t>
        <w:br/>
        <w:t>Мен емеспін деп алдыма кеп тұрғаның.</w:t>
        <w:br/>
        <w:t>Тағы да мен бе шалайын деген құрбаның?</w:t>
        <w:br/>
        <w:t>Сен маған не қылмадың.</w:t>
        <w:br/>
        <w:t>Байтал - жиенімнің бәсіресі еді,</w:t>
        <w:br/>
        <w:t>Жаңа туған нәрестенің жас үлесі еді.</w:t>
        <w:br/>
        <w:t>Есіңде болсын, ұрының соңынан</w:t>
        <w:br/>
        <w:t>Ойрат сияқты дұшпан мен</w:t>
        <w:br/>
        <w:t>Қалмақ сияқты қас ілеседі.</w:t>
        <w:br/>
        <w:t>Сен соның қайсысына жатасың,</w:t>
        <w:br/>
        <w:t>Мына бажаң екеуіңе тілеймін:</w:t>
        <w:br/>
        <w:t>Мая атамыздың теріс батасын,</w:t>
        <w:br/>
        <w:t>- дегенде олар шығар есікті таба алмай, үйден әрең кетіпті</w:t>
        <w:br/>
        <w:t>дейді.</w:t>
        <w:br/>
        <w:t>ТРАКТОР СҰРАУ МАШАҚАТЫ</w:t>
        <w:br/>
        <w:t>Қай қоғамда да мұғалімдерге оңай соққан жоқ. Кеңес</w:t>
        <w:br/>
        <w:t>дәуірінде де жарылқанғанымыз шамалы. Ауданды он.</w:t>
        <w:br/>
        <w:t>шақты жыл басқарған, жетіліп келе жатқан қазақтан</w:t>
        <w:br/>
        <w:t>шыққан кадрларды көктей қағып тастап отырған Савилов</w:t>
        <w:br/>
        <w:t>дегеннің: - Жұмыс істесең: жазда - агроном бол, қыста -</w:t>
        <w:br/>
        <w:t>мұғалім бол, - деп айтқан сөзін аудан тұрғындары әлі</w:t>
        <w:br/>
        <w:t>ұмыта қойған жоқ болар. Бірінші басшысының сөзі</w:t>
        <w:br/>
        <w:t>әлгіндей болған соң, басқаларына-не жорық?!</w:t>
        <w:br/>
        <w:t>Еңбек бөлімшесінің мұғалімдеріне де қыста - отын, шөп</w:t>
        <w:br/>
        <w:t>жеткізу қияметтей қиын седі. Трактор бригадирі болып</w:t>
        <w:br/>
        <w:t>Жанат деген азамат істеді. Мұғалімдер Нұролда Бияров,</w:t>
        <w:br/>
        <w:t>Солтанғазы Абалақов, Әлібек Тәшенов, Оқа Сқақов,</w:t>
        <w:br/>
        <w:t>Зарқұм Әміренов, Құрман Балабаев ақсақалдар таңғы сағат</w:t>
      </w:r>
    </w:p>
    <w:p>
      <w:r>
        <w:t>жетіден онға дейін сабағын тастап барып, бөлімшенің</w:t>
        <w:br/>
        <w:t>тракторды жұмысқа жіберетін кеңсесінде тапжылмай</w:t>
        <w:br/>
        <w:t>отырады. Әрине, ішінде Төлеген аға да бар. Ондайда</w:t>
        <w:br/>
        <w:t>Жанаттың аузынан бір сөз бір сағатта шықса, бірдеңе</w:t>
        <w:br/>
        <w:t>болады-ау деп ұстаздар қауымы үміттеніп қалады.</w:t>
        <w:br/>
        <w:t>Бірақ Жанат ағамыз көбінесе үндемейді. Осыған шыда-</w:t>
        <w:br/>
        <w:t>маған Төлеген:</w:t>
        <w:br/>
        <w:t>Ел ішіндегі бірқақпайлар 168</w:t>
        <w:br/>
        <w:t>шаруашылықты қабылдап алған соң бөлімшелермен</w:t>
        <w:br/>
        <w:t>танысуға шығады. Малшы қыстақтарын аралап жүріп бір</w:t>
        <w:br/>
        <w:t>отардағы берекесіздіктің үстінен түседі. Екі-үш күн бас</w:t>
        <w:br/>
        <w:t>алмай ішкен аға пюпан белден тәсек салдырып алып, сұлап</w:t>
        <w:br/>
        <w:t>жатса керек. Бар жағдайды әйелінен сұрап білген з300-</w:t>
        <w:br/>
        <w:t>техник директорға “шопан суық тиіп ауырып жатыр” деп</w:t>
        <w:br/>
        <w:t>түсіндіреді. Директордың маман сөзін құлықсыз тыңдап,</w:t>
        <w:br/>
        <w:t>риза болмай тұрғанын байқаған шопан әйел:</w:t>
        <w:br/>
        <w:t>- Мыналарың сенбей тұр. “Төбесі тесік” болмасын, -</w:t>
        <w:br/>
        <w:t>дсгенде Созонтов таза қазақ тілінде:</w:t>
        <w:br/>
        <w:t>- Немене, төбем тесік болса, шай құйып ішейін деп елім?</w:t>
        <w:br/>
        <w:t>- деген екен.</w:t>
        <w:br/>
        <w:t>НЕ ҒЫП ТҰРСЫҢ ҚОҚАЙЫП?</w:t>
        <w:br/>
        <w:t>Аудандық газетте отыз жылдан бері қызмет істеп келе</w:t>
        <w:br/>
        <w:t>жатқан журналист Жәнібек Қызырдың жанынан суырып</w:t>
        <w:br/>
        <w:t>өлең шығаратын қабілеті де бар. Бірде ол редакцияның</w:t>
        <w:br/>
        <w:t>тапсырмасымен “Алтай” кеңшарына іссапармен барады.</w:t>
        <w:br/>
        <w:t>Көктемгі егіс жұмыстарының қызып тұрған кезі болса</w:t>
        <w:br/>
        <w:t>керек. Дән сеуіп, жер жыртып жүрген механизаторларда</w:t>
        <w:br/>
        <w:t>болып, қайтуға бет алғанда, жол үстінде “Жигулиінің” бір</w:t>
        <w:br/>
        <w:t>доңғалағы шұңқырлау жерге түсіп кетіп, батып қалады.</w:t>
        <w:br/>
        <w:t>Арлы-берлі итіңдеп, шұңқырдан шыға алмай, күйініп</w:t>
        <w:br/>
        <w:t>тұрғанда кеңшардың бас агрономы қабақтай қарны .бар,</w:t>
        <w:br/>
        <w:t>ұзын бойлы Болат Шұқаев қасына келген ғой. Бірақ ол</w:t>
        <w:br/>
        <w:t>машинаны артынан демеп жіберу ойына келмей селтиіп</w:t>
        <w:br/>
        <w:t>тұрып қалыпты. Сол кезде Жәкең:</w:t>
        <w:br/>
        <w:t>- Бас агроном Шұқаев.</w:t>
        <w:br/>
        <w:t>Неғып тұрсың қоқайып?</w:t>
        <w:br/>
        <w:t>Итерсең арттан мәшінді,</w:t>
        <w:br/>
        <w:t>Қарның қалмас ортайып,</w:t>
        <w:br/>
        <w:t>- деген екен.</w:t>
        <w:br/>
        <w:t>КАТОНҒА КЕП АДАМ БОЛЫН ЕҢ</w:t>
        <w:br/>
        <w:t>Кеңес үкіметі кезінде бөлімшеде басқарушы, кеңшарда,</w:t>
        <w:br/>
        <w:t>зоотехник болып ұзақ жылдар қызмет істеген даңғойлау</w:t>
        <w:br/>
        <w:t>Қайырды Назырбаев</w:t>
        <w:br/>
        <w:t>104</w:t>
      </w:r>
    </w:p>
    <w:p>
      <w:r>
        <w:t>Бір күні Түсей ақсақал Өрел кеңшар жұмысшылар</w:t>
        <w:br/>
        <w:t>коопсрациясының пай мүшелерінің жиналысына қатысады.</w:t>
        <w:br/>
        <w:t>Жиналыстың күн тәртібіне басты мәселенің бірі болып</w:t>
        <w:br/>
        <w:t>сауда мсксемссінің төрағасын сайлау қойылады. Дсмо-</w:t>
        <w:br/>
        <w:t>кратиялық жолмен оған екі адамның кандидатурасы ұсыны-</w:t>
        <w:br/>
        <w:t>лады. Үміткерлердің бірі - бүрынғы төраға екен. Көпші-</w:t>
        <w:br/>
        <w:t>лікке жағу оңай ма? Бірсулер оны жақтап сөйлесе, екінші</w:t>
        <w:br/>
        <w:t>біреулер: - Он халықты “жеп”, әбден тойынды. Оны қайта</w:t>
        <w:br/>
        <w:t>сайламау керек, - дейді. Сол кезде Түсекең тұрып:</w:t>
        <w:br/>
        <w:t>- Бұл баланың әбден тойынғаны рас. Дегенмен, тойынған</w:t>
        <w:br/>
        <w:t>адамның көп жей қоймайтынын ескергеніміз жөн бе,</w:t>
        <w:br/>
        <w:t>деймін, Аш біреуді сайласақ, ол тойынғанша неміз қалады?</w:t>
        <w:br/>
        <w:t>-- деп өз ойын айтыпты.</w:t>
        <w:br/>
        <w:t>КӨЙЛЕК ТЕ КЕҢШАРДІКІ МЕ?</w:t>
        <w:br/>
        <w:t>Шаруашылықты аралаған ксздс кеңшар директоры</w:t>
        <w:br/>
        <w:t>Созонтов шаруа барысын ғана емес, ондағы адамдардың</w:t>
        <w:br/>
        <w:t>тұрмыс жайларын өз көзімен көрмей кетпейді екен. Бірде</w:t>
        <w:br/>
        <w:t>ол бірінші бөлімшедегі малшылардың жағдайларымен</w:t>
        <w:br/>
        <w:t>танысып жүріп, шапан үйіне бас сұғады. Жалғыз бөлмелі,</w:t>
        <w:br/>
        <w:t>іші астан-кестені шығып шашылып, көптен бері әктел-</w:t>
        <w:br/>
        <w:t>мегендіктен сап-сары болып сарғайып, өрмекшінің торы</w:t>
        <w:br/>
        <w:t>басып кеткен үйдің иссі аяқ-қолы балғадай жап-жас келін-</w:t>
        <w:br/>
        <w:t>шек екен. Мұны көріп шыдамай кеткен ол: - Баспанаңды</w:t>
        <w:br/>
        <w:t>неге таза етіп ұстамайсың? - десе, келіншек:</w:t>
        <w:br/>
        <w:t>- Үй біздікі емес, кеңшардікі, - дейді. Сонда Созонтов</w:t>
        <w:br/>
        <w:t>жұлып алғандай:</w:t>
        <w:br/>
        <w:t>- Үстіңдегі қап-қара болған көйлек те кеңшардікі ме? -</w:t>
        <w:br/>
        <w:t>деген екен оның көптен бері су тимей, кірлеген киімін</w:t>
        <w:br/>
        <w:t>нұсқап.</w:t>
        <w:br/>
        <w:t>ШАЙ ҚҰЙЫП ІШЕЙІН ДЕП ПЕ ЕДІҢ?</w:t>
        <w:br/>
        <w:t>Ұлты орыс Алекссй Матвсевич Созонтовтың ұзақ</w:t>
        <w:br/>
        <w:t>жылдар бойы “Алтай” кеңшарын басқарып аудан</w:t>
        <w:br/>
        <w:t>экономикасын нығайтуға үлкен үлес қосқанын ешкім де</w:t>
        <w:br/>
        <w:t>жоққа шығара алмайды. Сол кісі директорлыққа бекіп,</w:t>
        <w:br/>
        <w:t>174 Қайырды Назырбаев</w:t>
        <w:br/>
        <w:t>атасының аты - Төлеген. Соған сәйксс өзі де құжатқа</w:t>
        <w:br/>
        <w:t>Төлегенов болып тіркелген. Кеңсеге жақын Қизат деген</w:t>
        <w:br/>
        <w:t>келіншектің үйі бар. Есік алдында бөлімше басқарушысы</w:t>
        <w:br/>
        <w:t>Оралбай, бригадир Дидархан, байланыс бөлімшесінің</w:t>
        <w:br/>
        <w:t>монтері Ерніс және Қизат бар - бәрі әңгімелесіп тұрады.</w:t>
        <w:br/>
        <w:t>Ол - әлі Дидарханның Қизатқа үйленбеген кезі.</w:t>
        <w:br/>
        <w:t>- Ата, мына төртеуін бір шумақ өлеңге сыйғызып</w:t>
        <w:br/>
        <w:t>жіберші. Қолма-қол бір жарты құям. Екеуіміз қылдай ғып</w:t>
        <w:br/>
        <w:t>бөліп ішеміз, - депті Зейнолла. Төлеген аға бөгелуші ме</w:t>
        <w:br/>
        <w:t>еді:</w:t>
        <w:br/>
        <w:t>Дәлдір-ділдүр Дидархан,</w:t>
        <w:br/>
        <w:t>Оралабай ма сыйлар хан?!</w:t>
        <w:br/>
        <w:t>Домбырасымен Ерністің</w:t>
        <w:br/>
        <w:t>Тартар Қизат күй дархан.</w:t>
      </w:r>
    </w:p>
    <w:p>
      <w:r>
        <w:t>Тұрған жеріміз - қия бел:</w:t>
        <w:br/>
        <w:t>Қане, жартыңды құя бер.</w:t>
        <w:br/>
        <w:t>Еңбек ауылының орналасқан жері - Бұқтырманың</w:t>
        <w:br/>
        <w:t>жағасындағы Өр Алтайдың қия беткейі.</w:t>
        <w:br/>
        <w:t>ҰРЫЛАР МЕН ТӨЛЕГЕН</w:t>
        <w:br/>
        <w:t>Он шақты жыл бұрын Тәлегеннің соғымға арнап отыр-</w:t>
        <w:br/>
        <w:t>ған тайыншасын (тана) қоршаудан шығарып алып кетеді.</w:t>
        <w:br/>
        <w:t>Ұры табылмай дерексіз кетеді. Әрине, күдіктенгені бар.</w:t>
        <w:br/>
        <w:t>Ұмыттырып барып, 3-4 жылдан соң, жиенімнің бәсіресі</w:t>
        <w:br/>
        <w:t>деп ен таққан байтал қолды болады. Бұл жолы куә табыл-</w:t>
        <w:br/>
        <w:t>ғанымен, жеме-жемдс айтқанынан тайып кетеді.</w:t>
        <w:br/>
        <w:t>Сол ұрылар (екеу) үйіне “біз ақ едік, жала жаптыңыз”</w:t>
        <w:br/>
        <w:t>деп дау сала келеді. Тіпті біреуі:</w:t>
        <w:br/>
        <w:t>- Мен сізге не қылдым? - дегенге дейін барады.</w:t>
        <w:br/>
        <w:t>- Ей, сен маған нс қылмадың,</w:t>
        <w:br/>
        <w:t>Алдымен қоршаудағы танамды ұрладың.</w:t>
        <w:br/>
        <w:t>Мұнымен де тынбадың,</w:t>
        <w:br/>
        <w:t>Өрістен байталымды ұрладың.</w:t>
        <w:br/>
        <w:t>Енді, міне, ұялмай-қызармай,</w:t>
        <w:br/>
        <w:t>172 Қайырды Назырбаев</w:t>
        <w:br/>
        <w:t>қарамай, тегі сынағысы келді ме екен, бір шумақ өлең</w:t>
        <w:br/>
        <w:t>шығарып беруін өтінеді. Осы кезде кеңшар жылқының</w:t>
        <w:br/>
        <w:t>“жабы” тұқымын өсіруді қолға алған. Сонда Төлеген бір</w:t>
        <w:br/>
        <w:t>бет қағазға былай деп қолтаңбасын түсірген екен:</w:t>
        <w:br/>
        <w:t>“Жабы” деп сайрағанда жабағыны,</w:t>
        <w:br/>
        <w:t>Құлақты Зейнелханның жарады үні.</w:t>
        <w:br/>
        <w:t>Араластырмасаң қайтеді, айналайын,</w:t>
        <w:br/>
        <w:t>Сөзіңе “значит” пен “жаңағыны”.</w:t>
        <w:br/>
        <w:t>Орысша сөйлесе “Значит”, қазақшасында “жаңағыны”</w:t>
        <w:br/>
        <w:t>аса көп қолданатынын ескерткені болар.</w:t>
        <w:br/>
        <w:t>ТӨКЕҢНІҢ ЖАУАБЫ</w:t>
        <w:br/>
        <w:t>Өрнсктен Темішев Әскерхан, Берелден Молдаханов</w:t>
        <w:br/>
        <w:t>Әскерхан Катонда Төлеген үшеуі кездесіп қалады. Төлеген</w:t>
        <w:br/>
        <w:t>екеуінің алдын орап:</w:t>
        <w:br/>
        <w:t>Өрнектен әріп жеткен Әсекеміз,</w:t>
        <w:br/>
        <w:t>Берелден беріп жеткен Әсекеміз,</w:t>
        <w:br/>
        <w:t>Ортаға жартылықты шығарыңдар,</w:t>
        <w:br/>
        <w:t>Қазір қызыл өңештен “дәс” етеміз,</w:t>
        <w:br/>
        <w:t>- дегенде, талапты орындамасқа шаралары болмайды.</w:t>
        <w:br/>
        <w:t>ОРЫНБАЙДЫҢ ОҢТАЙЛЫҒЫ</w:t>
        <w:br/>
        <w:t>“Еңбек” бөлімшесінде Мүбарак - мал дәрігер, Мәуліт-</w:t>
      </w:r>
    </w:p>
    <w:p>
      <w:r>
        <w:t>хан- зоотехник. Екеуі де “Өрелден” келген, малшы қауымы</w:t>
        <w:br/>
        <w:t>Мұбаракты - Мүпә, Мәулітханды - Мәуөк деп еркелетіп</w:t>
        <w:br/>
        <w:t>ат қойып алған. Бірақ әңгіме олар туралы емес.</w:t>
        <w:br/>
        <w:t>Төлеген аға өзінен оқып шыққан шәкірттерімен де қал-</w:t>
        <w:br/>
        <w:t>жынңдаса береді. Орынбай деген өз ауылынан шыққан ша-</w:t>
        <w:br/>
        <w:t>кірті, мықты журналист болып қалыптасып қалған еді,</w:t>
        <w:br/>
        <w:t>өмірден ертерек озды.</w:t>
        <w:br/>
        <w:t>Орынбай өзінің атақты Сарыатына мініп, жоғарыдағы</w:t>
        <w:br/>
        <w:t>екеуден бір қой түсіріп алып жатқанда, Төкең үстінен түседі:</w:t>
        <w:br/>
        <w:t>Сары атқа мінген екенсің,</w:t>
        <w:br/>
        <w:t>Санатқа кірген екенсің,</w:t>
        <w:br/>
        <w:t>Ел ішіндегі бірқақпайлар 163</w:t>
        <w:br/>
        <w:t>- Қызылордадан сабан шықты, жануарларым, шыдаң-</w:t>
        <w:br/>
        <w:t>дар, - дедім.</w:t>
        <w:br/>
        <w:t>-- Шыдаймыз, қамқоршым, - деді олар.</w:t>
        <w:br/>
        <w:t>- Содан бері арадан он күн өтті, жем де, шөп тс әке-</w:t>
        <w:br/>
        <w:t>лінген жоқ. “Аштық жариялап” жатқан саулықтардың</w:t>
        <w:br/>
        <w:t>алдына мәмлеге шақырып, тағы да барып:</w:t>
        <w:br/>
        <w:t>- Түменнен шөп келе жатыр, тулақтарым, шыдаңдар, -</w:t>
        <w:br/>
        <w:t>дедім.</w:t>
        <w:br/>
        <w:t>- Құр сөзіңе сеніп болдық. Енді күте алмаймыз. Прошай,</w:t>
        <w:br/>
        <w:t>Ыдырыш!.. -“ деп бірінен кейін бірі о дүниеге аттанып</w:t>
        <w:br/>
        <w:t>жатыр, - депті.</w:t>
        <w:br/>
        <w:t>СӨЙТСЕ...</w:t>
        <w:br/>
        <w:t>“Ецбек” ауылының тұрғыны Пешкен Қабимолдин</w:t>
        <w:br/>
        <w:t>марқұм да қара сөзге қара жаяу болмапты. Алыстағы “Тар-</w:t>
        <w:br/>
        <w:t>бығатай” деген жайлауда кеңшардың малын бағатын, ол</w:t>
        <w:br/>
        <w:t>бірде моншаға түсіп, кір-қоңын жудырып алу үшін ауылға</w:t>
        <w:br/>
        <w:t>келеді. Балаларының ортасында бірер күн болып, тауға</w:t>
        <w:br/>
        <w:t>қайтар жолда ондағы жолдастарына сәлем-сауқат алуға</w:t>
        <w:br/>
        <w:t>дүкенге соғады:</w:t>
        <w:br/>
        <w:t>- Балам, маған бәдіктен біреу, бықсымадан біреу,</w:t>
        <w:br/>
        <w:t>жүзгіштен біреу бер, - депті. Оның сөзіне түсінбеген</w:t>
        <w:br/>
        <w:t>сатушы не алатынын қайталап сұрайды. Сөйтсе: “Бәдігі -</w:t>
        <w:br/>
        <w:t>арақ, бықсымасы -- темекі, жүзгіші - балық” екен.</w:t>
        <w:br/>
        <w:t>ТОЙЫНҒАН АДАМ КӨП ЖЕМЕЙДІ</w:t>
        <w:br/>
        <w:t>Катонқарағайдың төр жағындағы Берел, Жамбыл, Өрел</w:t>
        <w:br/>
        <w:t>ауылдарын ежелден Самай елі деп атайды. Түбі Найман,</w:t>
        <w:br/>
        <w:t>Қаратай арасына сіңіп кеткен бұл рудан да ел қорғаған</w:t>
        <w:br/>
        <w:t>батыр, дауға түскен шешен, өлең сөзбен жыр маржанын</w:t>
        <w:br/>
        <w:t>терген ақын-жыршылар, ғалымдар көптеп шыққан. Осын-</w:t>
        <w:br/>
        <w:t>дай мықтылардың ішінде Әбеновтардың әулеті де бар.</w:t>
        <w:br/>
        <w:t>Өрел ауылында олардың үлкені Түсей ақсақал тұрды. Ұлы</w:t>
        <w:br/>
        <w:t>Отан соғысының ардагері, екінші топтағы мүгедек, ақын</w:t>
        <w:br/>
        <w:t>болмағанымен қалжың, қағытпаға шешен адам.</w:t>
      </w:r>
    </w:p>
    <w:p>
      <w:r>
        <w:t>"0 Қайырды Назырбаев</w:t>
        <w:br/>
        <w:t>оның ескерткішіне келіп табынып, құран оқып кетемін.</w:t>
        <w:br/>
        <w:t>Мұным қате десеңдер, жазалай беріңдер. Тек жазған хатта-</w:t>
        <w:br/>
        <w:t>маларыңа “Ленин ескерткішіне мінәжат еткені үшін” деп</w:t>
        <w:br/>
        <w:t>атап көрсетсеңдер депті. Мына сөзден шотыл кеткен МАИ</w:t>
        <w:br/>
        <w:t>қызметкерлері оған тиіспей, қала шетіне шығарып, жолға</w:t>
        <w:br/>
        <w:t>салып жіберген екен.</w:t>
        <w:br/>
        <w:t>ТАНЫМАДЫҢ БА?</w:t>
        <w:br/>
        <w:t>Б. деген азамат көп жыл ауылда тұрды, әр алуан қызмет</w:t>
        <w:br/>
        <w:t>істеді. Аманы түзу, аралас-құралас болып жүрген өзіміздің</w:t>
        <w:br/>
        <w:t>ортада өскен жігіт еді. Соңғы кезде жолы болып, өсіп,</w:t>
        <w:br/>
        <w:t>қалада, облыстық бір мекемеде қызмет істеп жүргеніне</w:t>
        <w:br/>
        <w:t>екі-үш жылдай болып қалған.</w:t>
        <w:br/>
        <w:t>Бірде ол іссапармен туған ауылына келеді. Ақ “Нива-</w:t>
        <w:br/>
        <w:t>мен” ауыл сыртындағы өзендегі көпірден ауылға кірер</w:t>
        <w:br/>
        <w:t>тұста бұрынғы жолдасы Жәкең кешке қарай сиырын тосып</w:t>
        <w:br/>
        <w:t>жүріп, “Нивамен” өтіп бара жатқан Бәкеңді байқамай</w:t>
        <w:br/>
        <w:t>қалған екен. Бәкең машина ішінен Жәкеңді көрген, таныған,</w:t>
        <w:br/>
        <w:t>өзі тоқтамай өтіп кеткен.</w:t>
        <w:br/>
        <w:t>Ертеңінде: - Жәке, кеше кешке көпір басында түр едің,</w:t>
        <w:br/>
        <w:t>мен “Нивамен” өтіп бара жатқанда бас изеп амандаспадың</w:t>
        <w:br/>
        <w:t>ғой, танымадың ба? Жаныңда тұрған Асқар таныды, басын</w:t>
        <w:br/>
        <w:t>изеді, - депті.</w:t>
        <w:br/>
        <w:t>Жәкең ақ “Ниваны” көргенін, бірақ ішіндегі Бәкеңді</w:t>
        <w:br/>
        <w:t>байқамағанын айтыпты.</w:t>
        <w:br/>
        <w:t>Апырай, ә, осы арада танымай қалған Жәкеңді сөгудің</w:t>
        <w:br/>
        <w:t>орнына, Бәкең тоқтай қалып, машинадан шығып, өзі</w:t>
        <w:br/>
        <w:t>амандасатын жөні бар еді ғой. “Кімнің кім екенін қызмет</w:t>
        <w:br/>
        <w:t>көрсетеді” деген осындайдан қалған-ау.</w:t>
        <w:br/>
        <w:t>Төлегеннің төрттағандары</w:t>
        <w:br/>
        <w:t>Катонқарағайда белгілі ұстаз, ақын Толеген Рақым-</w:t>
        <w:br/>
        <w:t>жапұлын білмейтіндер кемде-кем. 2002 жылы Астана-</w:t>
        <w:br/>
        <w:t>дан оның “Туған жер, сені ясырлаймып”, 2005 жылы</w:t>
        <w:br/>
        <w:t>16% Қайырды Назырбаев</w:t>
        <w:br/>
        <w:t>болады. Шығып сәйлеушілер орын алған кемшіліктердің</w:t>
        <w:br/>
        <w:t>себебін ана-мынаға жауып бұлғақтатады. Оларды тыңдап</w:t>
        <w:br/>
        <w:t>отырған Қазекең ақыры шыдай алмай орнынан атып тұрып:</w:t>
        <w:br/>
        <w:t>- Мәймөңкелеп нс керек. Кеңшар басын - қорқау</w:t>
        <w:br/>
        <w:t>қасқырлар, стегін -- бөденелер басып кстсе, шаруа қайдан</w:t>
        <w:br/>
        <w:t>оңалсын?!. - деген екен.</w:t>
        <w:br/>
        <w:t>АҒАШЫ ДА “САМОПАЛ” МА?..</w:t>
        <w:br/>
        <w:t>Нарықтық заман жас сәби балаларды да тым ерте есеюге</w:t>
        <w:br/>
        <w:t>мәжбүр етті. Өйтпегенде ше? Көзін ашып көргені -</w:t>
        <w:br/>
        <w:t>тапшылық, қарын қампитқаны нан мен шай, кигені</w:t>
        <w:br/>
        <w:t>қытайдың арзанқол сапасыз тауарлары болса, қалай</w:t>
      </w:r>
    </w:p>
    <w:p>
      <w:r>
        <w:t>есеймесін? Сәті түсіп базарға бара қалса, тәттісін емес</w:t>
        <w:br/>
        <w:t>арзанын, кооперативтікін емес, фирменный сұрайды.</w:t>
        <w:br/>
        <w:t>Тиынның соры, саудагердің пұлы болған “самопалдардың”</w:t>
        <w:br/>
        <w:t>нс екснін олар да біледі.</w:t>
        <w:br/>
        <w:t>Жакында көшемен кетіп бара жатып мынандай</w:t>
        <w:br/>
        <w:t>жағдайдың еріксіз куәсі болдым. Қыста отынға кесіліп,</w:t>
        <w:br/>
        <w:t>арманнан сүйреп әкелінген қайыңның бұтақтарына мініп,</w:t>
        <w:br/>
        <w:t>тербеліп отырған алты-жетілер шамасындағы екі-үш</w:t>
        <w:br/>
        <w:t>балапың бірі қалпақтай ұшып түсті. Қатты құласа да</w:t>
        <w:br/>
        <w:t>орнынан дереу тұра келген ол, орта белінен опырылып</w:t>
        <w:br/>
        <w:t>кеткен бұтақты теуіп, теуіп жіберіп: - Апырмай, бұл кездің</w:t>
        <w:br/>
        <w:t>ағашы да “самопал” болып кеткен бе?.. - деді.</w:t>
        <w:br/>
        <w:t>МАЛ ІШІ БОЛҒАН СОҢ...</w:t>
        <w:br/>
        <w:t>Әлімнің жеке меншік малына арнап дайындаған жем-</w:t>
        <w:br/>
        <w:t>шөбінің қысқа толық жетіп шыққан кезін ауылдастары</w:t>
        <w:br/>
        <w:t>білмейді. Жазда пішен шабуға елдің ең соңынан кірісіп, ең</w:t>
        <w:br/>
        <w:t>алдымен бітіргенде әзірленген екі-үш шоқалағын үйге жет-</w:t>
        <w:br/>
        <w:t>кізгенше ырың-жырың етіп, наурыз айында-ақ көршілерден</w:t>
        <w:br/>
        <w:t>арбалап сағдар, айырлап шөп тасиды.</w:t>
        <w:br/>
        <w:t>Бір жылы Бұқтырма бойында қыс қатты болып, оған</w:t>
        <w:br/>
        <w:t>көршілерінен ештеңе ауыспайды. Наурыз айы тумай</w:t>
        <w:br/>
        <w:t>жатып, сиыры мен үш-төрт қойы тіл тістеп қалады. Бір</w:t>
        <w:br/>
        <w:t>Қайырды Назырбаев</w:t>
        <w:br/>
        <w:t>178</w:t>
        <w:br/>
        <w:t>жүргенде, той салтанаты өтіп кетеді. Сонда Халелге жазған</w:t>
        <w:br/>
        <w:t>ағаның өкпе-назы:</w:t>
        <w:br/>
        <w:t>Шақырар деп үміттеніп,</w:t>
        <w:br/>
        <w:t>Мен өлеңге дес бермеппін.</w:t>
        <w:br/>
        <w:t>Сыйлап жүріп,</w:t>
        <w:br/>
        <w:t>күліп келіп,</w:t>
        <w:br/>
        <w:t>Ұмытарын ескермеппін.</w:t>
        <w:br/>
        <w:t>БИЯХМЕТТІҢ ТОСЫЛУЫ</w:t>
        <w:br/>
        <w:t>Төлеген аға өз ауылында келе жатса, көшеден Бияхмет</w:t>
        <w:br/>
        <w:t>пен Қабдрашит дейтін сыныптастары алдынан шығады.</w:t>
        <w:br/>
        <w:t>Бияхмет - қызуқанды, ұрдажықтау екен де, Қабдрашит</w:t>
        <w:br/>
        <w:t>көп сөйлей бермейтін жатыпатар. Қабдрашит үндемей</w:t>
        <w:br/>
        <w:t>тұрады да, Бияхмет Төлегеннен: )</w:t>
        <w:br/>
        <w:t>- Осы екеуіміз құрдаспыз, сен айтшы, қайсымыз үлкен-</w:t>
        <w:br/>
        <w:t>біз? - деп сұрайды.</w:t>
        <w:br/>
        <w:t>- Бой жағынан сен үлкенсің, ой жағынан Қабдрашит</w:t>
        <w:br/>
        <w:t>үлкен болар, - дегенде, Бияхмет үндей алмай, тосылып</w:t>
        <w:br/>
        <w:t>қалыпты.</w:t>
        <w:br/>
        <w:t>ӘУЕЗОВТІҢ СОҢҒЫ ШӘКІРТІ</w:t>
        <w:br/>
        <w:t>Тоқыраудың тоқшылық кезінде ауылдағы бір топ әйел</w:t>
        <w:br/>
        <w:t>бір үйге жиналып бастаңғы жасайды. Ол кез бал ұстағанның</w:t>
        <w:br/>
        <w:t>бармақ жалаған заманы. Жаңа тұратындар да, жетілгендер</w:t>
        <w:br/>
        <w:t>де кеңшар мен оның бөлімшесін жағалағандар. Ауылдың</w:t>
        <w:br/>
        <w:t>сорлысы - сол баяғы мүғалім. Жалғыз жалақыдан басқа</w:t>
      </w:r>
    </w:p>
    <w:p>
      <w:r>
        <w:t>кіріс-шығыс жоқ.</w:t>
        <w:br/>
        <w:t>Сөзден сөз шығып, әр әйел өз күйеуінің қызметін айтып,</w:t>
        <w:br/>
        <w:t>мадақтап, мақтана бастайды. Сол арқылы ауылға сыйлы</w:t>
        <w:br/>
        <w:t>екенің де емеурінмен жеткізеді:</w:t>
        <w:br/>
        <w:t>- Менің күйсуім -- басқарушы, - дейді бірі.</w:t>
        <w:br/>
        <w:t>- Менің күйеуім - орманшы, - дейді екіншісі.</w:t>
        <w:br/>
        <w:t>- Менің күйеуім - мал дәрігері.</w:t>
        <w:br/>
        <w:t>Ел ішіндегі бірқақпайлар ТЕ</w:t>
        <w:br/>
        <w:t>Балықтай Мүпә, Мәуөкті</w:t>
        <w:br/>
        <w:t>Сағақтан ілген екенсің,</w:t>
        <w:br/>
        <w:t>- дейді.</w:t>
        <w:br/>
        <w:t>Сонда Орынбай:</w:t>
        <w:br/>
        <w:t>- Әй, жігіттер, ұстазымызға өзіміз біліп, мына қойлар-</w:t>
        <w:br/>
        <w:t>дың біреуіне жіп тақпасақ болмас, - деген екен.</w:t>
        <w:br/>
        <w:t>ТӨЛЕГЕННІҢ ЖАУАБЫ</w:t>
        <w:br/>
        <w:t>Төлеген мен Сайполда - екеуі де Маяның ұрпағы. Сай-</w:t>
        <w:br/>
        <w:t>полда - тұңғышы Еженнен, Төлеген -- кенжесі Байдалыдан</w:t>
        <w:br/>
        <w:t>тарайды. Оның үстіне Ауғанбай мен Рақымжан - туған</w:t>
        <w:br/>
        <w:t>бөле. Екеуі бүкіл Самайдың биі Мәкиленің екі қызынан -</w:t>
        <w:br/>
        <w:t>Дәрмене мен Дәриден туады.</w:t>
        <w:br/>
        <w:t>Төлеген ағаның Сайполдадан 6 ай үлкендігі бар. Екеуі</w:t>
        <w:br/>
        <w:t>- жастайынан бірге әскен дос-жолдас, сыныптас.</w:t>
        <w:br/>
        <w:t>Сайполда -- аянбай айтатын адуын, Төлеген есесін жібер-</w:t>
        <w:br/>
        <w:t>мейтін ерен.</w:t>
        <w:br/>
        <w:t>Сайполда Төлегенді кездестіріп, қасақана айтты ма,</w:t>
        <w:br/>
        <w:t>сыңағысы келді ме, кім білген, былай депті:</w:t>
        <w:br/>
        <w:t>- Тәлеген, әйелдерге көз салудан тыйылғанбысың,</w:t>
        <w:br/>
        <w:t>жаман айғыр дөненінде қартаяды деуші еді?!</w:t>
        <w:br/>
        <w:t>- Ей, Сайполда, қандай Әдемі айттың, бірақ тауып айт-</w:t>
        <w:br/>
        <w:t>пай, қауып айттың. Мен сен деймісің:</w:t>
        <w:br/>
        <w:t>Келіншектердің бөксесіне қарайтын</w:t>
        <w:br/>
        <w:t>қызығып,</w:t>
        <w:br/>
        <w:t>Қатындардың өкшесіне қарайтын бұзылып.</w:t>
        <w:br/>
        <w:t>Қыздарға да көз салатының рас, үзіліп,</w:t>
        <w:br/>
        <w:t>Ұрғашы біткеннің алдында тұра қаласың</w:t>
        <w:br/>
        <w:t>сызылып,-</w:t>
        <w:br/>
        <w:t>деп жауап бергенде, Сайполда үндей алмай қалыпты.</w:t>
        <w:br/>
        <w:t>ЗЕЙНОЛЛАНЫҢ ЖАРТЫЛЫҒЫ</w:t>
        <w:br/>
        <w:t>Зейнолла - Еңбек бөлімшесінің бас есепшісі. Жаз.</w:t>
        <w:br/>
        <w:t>Таңертең бөлімше кеңсесінің алдында жалғыз өзі тұрғанда,</w:t>
        <w:br/>
        <w:t>қайбір жақтан Төлеген келіп қалады. Зсйнолланың</w:t>
      </w:r>
    </w:p>
    <w:p>
      <w:r>
        <w:t>Ел ішіндегі бірқақпайлар 167</w:t>
        <w:br/>
        <w:t>БАРЛЫҒЫ КӨЖЕК</w:t>
        <w:br/>
        <w:t>Арада біраз уақыт өтеді. Бір күні түскі үзіліс кезінде</w:t>
        <w:br/>
        <w:t>есік алдында темекісін тартып, тынығып отырған Шаях-</w:t>
        <w:br/>
        <w:t>метке көрші ауылдан келген екі бозбала жолығып: - Көжек</w:t>
        <w:br/>
        <w:t>сататындар бар ма? - деп сұрайды. Қажыбектен кеткен</w:t>
        <w:br/>
        <w:t>есесін қайтаратын кездің туып тұрғанын ойлай қойған ол:</w:t>
        <w:br/>
        <w:t>- Мына үйде қоян да, көжек те көп. Жақсылап сұрасаңдар</w:t>
        <w:br/>
        <w:t>тегін де беріп қалуы мүмкін? - деп Нұқсиевтардың үйлерін</w:t>
        <w:br/>
        <w:t>нұсқап жібереді. |</w:t>
        <w:br/>
        <w:t>Келушілердің сөздерін ықыласпен тыңдаған Қажекең де</w:t>
        <w:br/>
        <w:t>бөгелмей балаларды ішке бастап кіреді дс: -- Бұл үйдегі ең</w:t>
        <w:br/>
        <w:t>үлкен қоян менмін. Мына отырғандардың барлығы көжек.</w:t>
        <w:br/>
        <w:t>Таңдағандарыңды ала беріңдер, - деген екен.</w:t>
        <w:br/>
        <w:t>БӨДЕНЕ БАСЫП КЕТСЕ...</w:t>
        <w:br/>
        <w:t>Марқұм Қазтай Нұқышев ұзақ жылдар бойы “Алтай”</w:t>
        <w:br/>
        <w:t>кеңшарында жылқышы болып еңбек сткен азамат еді.</w:t>
        <w:br/>
        <w:t>Қарапайым азамат болғанымен, ауылдастары, ұжым</w:t>
        <w:br/>
        <w:t>мүшелері арасындағы беделі зор болатын. Ағайын жұра-</w:t>
        <w:br/>
        <w:t>ғаттары, жолдас-жоралары, шаруашылықтың басшылары</w:t>
        <w:br/>
        <w:t>мен мамандары Қазекеңді ақжарқын мінезі, адалдығы,</w:t>
        <w:br/>
        <w:t>сңбекқорлығы үшіп қатты сыйлап құрметтейтін.</w:t>
        <w:br/>
        <w:t>Тоқсаныншы жылдардың басынан бастап кеңшар</w:t>
        <w:br/>
        <w:t>шаруашылығы шатқаяқтап, кері кете бастайды. “Құланның</w:t>
        <w:br/>
        <w:t>қасуына - мылтықтың басуы” дегендей сол кезде жіліктің</w:t>
        <w:br/>
        <w:t>майлы басын тек өзіне тартуды білетін бас мамандардың</w:t>
        <w:br/>
        <w:t>бағына “бартер” деп аталатын - жеудің жаңа жолы өнді-</w:t>
        <w:br/>
        <w:t>рістің іс-тәжірибесіне енеді. Содан қойшы, бір подшипник</w:t>
        <w:br/>
        <w:t>- бір қой, одан үлкендеу темір-терсек - сиыр немесе</w:t>
        <w:br/>
        <w:t>жылқы болып сапырылыс жүріп береді. Оның үстіне бұл</w:t>
        <w:br/>
        <w:t>кезде бөлімше басшылары бұрынғыдай “азулы” азаматтар</w:t>
        <w:br/>
        <w:t>емес, шаруаға онша қыры жоқ, бойлары да біркелкі, кілең</w:t>
        <w:br/>
        <w:t>“тапал” жас жігіттер екен.</w:t>
        <w:br/>
        <w:t>Бір күні бөлімшеде жұмысшылардың жалпы жиналысы</w:t>
        <w:br/>
        <w:t>болып шаруашылықтың экономикалық жағдайы сөз</w:t>
        <w:br/>
        <w:t>180 Қайырды Назырбаев</w:t>
        <w:br/>
        <w:t>- Болмай тұр ғой-й, - деп қоятын көрінеді. “Мына кісі</w:t>
        <w:br/>
        <w:t>өзімен-өзі сөйлеп отырғаны қалай” деп Пәнзат шынымен</w:t>
        <w:br/>
        <w:t>сескеніп, үрейлене бастайды. Мына тосын жағдайды</w:t>
        <w:br/>
        <w:t>Кеңесханға айтайын деп, киіз үйден шыға беріп, артына</w:t>
        <w:br/>
        <w:t>бұрылса:</w:t>
        <w:br/>
        <w:t>- ӘЙ, міне, тез тастап жібер, - деп, Зақаң стақанды</w:t>
        <w:br/>
        <w:t>керегенің тесігінен Кеңесханға ұсынып жатқанының</w:t>
        <w:br/>
        <w:t>үстінен түседі. “Болмай тұр ғой” деген сөздің мағынасын</w:t>
        <w:br/>
        <w:t>енді түсінеді, әлі құйылмай жатыр дегені болса керек.</w:t>
        <w:br/>
        <w:t>- Сендерге дауа жоқ екен, - деп Пәнзат бұрылып үйден</w:t>
        <w:br/>
        <w:t>шыға беріпті.</w:t>
        <w:br/>
        <w:t>ЖАРАМАЙДЫ</w:t>
      </w:r>
    </w:p>
    <w:p>
      <w:r>
        <w:t>“Елорда” баспасының директоры Тұрлығазы Дуанбек</w:t>
        <w:br/>
        <w:t>алды кең, зілі жоқ, ксшірімшіл бастық. Жұмыс бабында</w:t>
        <w:br/>
        <w:t>азды-көпті кемшілік кетіп, мінді боп қалғанда жағдайыңды</w:t>
        <w:br/>
        <w:t>айтсаң, түсіністік білдіріп: - Е, жарайды.., - деп қоя салады.</w:t>
        <w:br/>
        <w:t>Оның бұл сырын біліп алған қол астындағылар оны-мұны</w:t>
        <w:br/>
        <w:t>сылтау айтып кінәлі болып қалғанда ептеп құтылып кете</w:t>
        <w:br/>
        <w:t>беретін.</w:t>
        <w:br/>
        <w:t>Бір жолы Б. деген қызметкері бірер күн жұмыста көрін-</w:t>
        <w:br/>
        <w:t>бей кетіп, қайтып келген соң, “сені іздеп жатыр” дегенді</w:t>
        <w:br/>
        <w:t>естіп, кіруге қабалжып тұрғанда, әріптестері:</w:t>
        <w:br/>
        <w:t>- Е, қайтер дейсің, “жа-р-ай-ды” дей салатыны бар емес</w:t>
        <w:br/>
        <w:t>пе, кір, кір, қорықпа, - деп кабинетіне енгізіп жіберіпті.</w:t>
        <w:br/>
        <w:t>Бәкең едәуір айналып барып шыққан екен. Әріптестері:</w:t>
        <w:br/>
        <w:t>- Йә, не деді? - деп сұрапты жапатармағай.</w:t>
        <w:br/>
        <w:t>Бәкең сонда:</w:t>
        <w:br/>
        <w:t>- Ендігәрі мұндайды қой. Жарамайды! -- деді деген екен.</w:t>
        <w:br/>
        <w:t>АЙТТЫМ ЕМЕС ПЕ?</w:t>
        <w:br/>
        <w:t>Шырылдаған телефон трубкасын көтеріп едім, ар</w:t>
        <w:br/>
        <w:t>жағынан:</w:t>
        <w:br/>
        <w:t>- Бақа! - деді.</w:t>
        <w:br/>
        <w:t>166 Қайырды Назырбаев</w:t>
        <w:br/>
        <w:t>Тілеубек Мырзабаев пен Жәнібек Қызыр жақсы дос болған</w:t>
        <w:br/>
        <w:t>ғой. Бірер жас айырмашылықтарына қарамастан олар құр-</w:t>
        <w:br/>
        <w:t>дастарша қатты қалжыңдасады скен. Бірде Жәкең топ</w:t>
        <w:br/>
        <w:t>адамның ортасында әңгіме соғып, көпшілікті аузына</w:t>
        <w:br/>
        <w:t>қаратып тұрған Тілеубектің ту сыртынан сппен басын</w:t>
        <w:br/>
        <w:t>сөзіне құлақ түреді, оның келгенін байқамаған Тілеубек</w:t>
        <w:br/>
        <w:t>әңгімссін “тұздықтатын” соға береді. Қанша уақыт өткенін</w:t>
        <w:br/>
        <w:t>кім білсін, бір кезде артына бұрылып қараған ол Жәнібекті</w:t>
        <w:br/>
        <w:t>көріп қалып:</w:t>
        <w:br/>
        <w:t>- Бәсе, бағанадан бері бөтен иіс шығып түр еді. Бұл кім</w:t>
        <w:br/>
        <w:t>екен десем сен екенсің ғой, - дейді досының сүйегінің</w:t>
        <w:br/>
        <w:t>“Кәлім” екендігін мезгеп. Сол кезде Жәнібек Тілеубектің</w:t>
        <w:br/>
        <w:t>Шыңғыстайда бөлімше басқарушысы болып жүргенде</w:t>
        <w:br/>
        <w:t>басшыларға жақпай қызметтен шеттетілгенін, Зырянға</w:t>
        <w:br/>
        <w:t>көшіп барып жылға жетпей Катонқарағайға қайтадан</w:t>
        <w:br/>
        <w:t>оралғанын, осында шаруашылықтың бас зоотехнигіне</w:t>
        <w:br/>
        <w:t>дейін қызметке көтерілгенін төрт жол өлеңге сыйғызып,</w:t>
        <w:br/>
        <w:t>былай деген екен:</w:t>
        <w:br/>
        <w:t>- Шыңғыстайда елге жақпадың,</w:t>
        <w:br/>
        <w:t>Зырянға бардың, батпадың.</w:t>
        <w:br/>
        <w:t>Катонға кеп адам болып ең,</w:t>
        <w:br/>
        <w:t>Бостан бос неге оттадың?</w:t>
        <w:br/>
        <w:t>ҮШ РАДИО БАР</w:t>
        <w:br/>
        <w:t>“Қожамбет” руынан тараған Шаяхмет Кәленов пен</w:t>
        <w:br/>
        <w:t>“Дәулет” ішінде “Аққоян” болып келетін Қажыбек Нұқсиев</w:t>
        <w:br/>
        <w:t>бір-бірімен қатты қалжындасатын азаматтар болған. Бірде</w:t>
      </w:r>
    </w:p>
    <w:p>
      <w:r>
        <w:t>дүкенге радиоқабылдағыш іздеп барып таба алмай жүрген</w:t>
        <w:br/>
        <w:t>бейтаныс жанды Қажсксң “мына үйде артық радиоқа-</w:t>
        <w:br/>
        <w:t>былдағыш бар, сатамыз деп жүрген” деп Шаяхметтікіне</w:t>
        <w:br/>
        <w:t>кіргізіп жібереді. Жағдайды бірден түсініп, кімнің нұсқа-</w:t>
        <w:br/>
        <w:t>ғанын іштей сезген Шәкең аспай-саспай: - Иә, біздің үйде</w:t>
        <w:br/>
        <w:t>үш радио бар. Қатты сөйлейтіні керек болса мынаны ал</w:t>
        <w:br/>
        <w:t>деп, құлағының мүкісі бар әкесін, орташа сөйлейтіні керек</w:t>
        <w:br/>
        <w:t>болса деп әйелін, ақырын сөйлейтінін ұнатсаң ол әне түр</w:t>
        <w:br/>
        <w:t>деп анасын көрсетіпті.</w:t>
        <w:br/>
        <w:t>Ел ішіндегі бірқақпайлар Іі</w:t>
        <w:br/>
        <w:t>- Сізге кім керек? -- деп едім:</w:t>
        <w:br/>
        <w:t>- Айттым емес пе, кім керегін! - деді зілденіп.</w:t>
        <w:br/>
        <w:t>ІШТЕН ШАЛЫП НЕМ БАР ЕДІ?</w:t>
        <w:br/>
        <w:t>Бірде екі жігіт күресіп жүріп, бірін-бірі ала алмай, тіресіп</w:t>
        <w:br/>
        <w:t>ұзақ тұрады. Сонда бірі қарсыласын, іштен шалып</w:t>
        <w:br/>
        <w:t>түсірмекші боп аяғын көтере бергенде, екіншісі оны</w:t>
        <w:br/>
        <w:t>қапысын тауып ұшырып түсіріпті. Артынан жығылған жігіт</w:t>
        <w:br/>
        <w:t>айтады дейді: - Іштен шалып нем бар еді, тіреп тұра</w:t>
        <w:br/>
        <w:t>бермей?! - деп.</w:t>
        <w:br/>
        <w:t>НАҒЫЗ АЗАМАТ</w:t>
        <w:br/>
        <w:t>Төртінші қабаттағы темекі тартатын орында Жәкең мен</w:t>
        <w:br/>
        <w:t>Бәкең әңгіме соғып тұр екен. Жандарына келіп әңгімелеріне</w:t>
        <w:br/>
        <w:t>құлақ түрдім. Жөкең айтты: )</w:t>
        <w:br/>
        <w:t>- Бұрынғы партократпыз ғой, тәртіпке үйренген. Үш</w:t>
        <w:br/>
        <w:t>күнге еңбекақы сақталмайтын демалыс “беруіңізді</w:t>
        <w:br/>
        <w:t>сұраймын деп бастыққа өтініш жазып беріп едім, ол оқып</w:t>
        <w:br/>
        <w:t>шығып, жыртып лақтыра салды да, “Бара беріңіз, рұқсат!”</w:t>
        <w:br/>
        <w:t>деді. Азамат екен!</w:t>
        <w:br/>
        <w:t>Жөкең жұмысқа жаңадан түскен. Өзінің жаңа бастығын</w:t>
        <w:br/>
        <w:t>мақтап тұр. Бәкең шыдамай кетті-ау деймін: - Нағыз</w:t>
        <w:br/>
        <w:t>азамат біздікі ғой. Екі-үш күнің не, өзіміз қажет болса екі-</w:t>
        <w:br/>
        <w:t>“үш аптаға сұрамай-ақ кете береміз...</w:t>
        <w:br/>
        <w:t>СОТТАЛЫП КЕТЕСІҢ</w:t>
        <w:br/>
        <w:t>“Өрел” кеңшарының бір бөлімшесінде ұзақ жыл</w:t>
        <w:br/>
        <w:t>құрылыс маманы болып істеген бір жігітті жаңадан келген</w:t>
        <w:br/>
        <w:t>директор Батырхан Сләмов шақырып алып:</w:t>
        <w:br/>
        <w:t>- Сыртыңнан сұрастырсам жұмысыңа мықты, іскер</w:t>
        <w:br/>
        <w:t>жігіт көрінесің. Бөлімшеге басқарушы болсаң қайтеді? -</w:t>
        <w:br/>
        <w:t>депті. Мұндайды күтпеген жігітіміз ойланып қалса керек.</w:t>
        <w:br/>
        <w:t>Көптің бірі болып жүре бергенше, бастық болған да жаман</w:t>
        <w:br/>
        <w:t>емес. “Алпыс күн атан болғанша, бура боп бір күн</w:t>
        <w:br/>
        <w:t>Ел ішіндегі бірқақпайлар</w:t>
        <w:br/>
        <w:t>177</w:t>
      </w:r>
    </w:p>
    <w:p>
      <w:r>
        <w:t>Сәл ертерек барып, клубтың алдында тұрғанда, дәл</w:t>
        <w:br/>
        <w:t>қасына бір “Нива” келіп тоқтай қалады. Жүргізушінің</w:t>
        <w:br/>
        <w:t>орнында - кеңшар директоры Досымбаев Сайранхан.</w:t>
        <w:br/>
        <w:t>Директордың орнында Берелдің мектеп директоры</w:t>
        <w:br/>
        <w:t>Молдаханов Әскерхан отырады. Төлеген ағамыз Сайран-</w:t>
        <w:br/>
        <w:t>ханға қол беріп амандасады да, Әскерханды жорта көрме-</w:t>
        <w:br/>
        <w:t>гендей, клубтың ішіне кіріп кетеді.</w:t>
        <w:br/>
        <w:t>Әлден уақытта Әскерхан Төкеңнің иығынан қағып:</w:t>
        <w:br/>
        <w:t>- Маған сәлемдеспей кеткенің не? - деп өкпе-ренішін</w:t>
        <w:br/>
        <w:t>қатарластыра айтып жатады.</w:t>
        <w:br/>
        <w:t>- Әй, Әскерхан, кешір. Мен қорқа-қорқа жүргізушіңмен</w:t>
        <w:br/>
        <w:t>әрең амандастым. Ал саған сәлем беруге тіпті батпадым.</w:t>
        <w:br/>
        <w:t>Сөйтіп семинар біткенше, ішек-сілесі қата күліп, өле-</w:t>
        <w:br/>
        <w:t>өлгенше осы оқиғаны аузынан тастамай айтып жүріпті.</w:t>
        <w:br/>
        <w:t>ОТЧЕТ НЕМЕСЕ ЕСЕП ТАПСЫРУ</w:t>
        <w:br/>
        <w:t>Осыдан отыз жыл шамасындай бұрын аудандық оқу</w:t>
        <w:br/>
        <w:t>бөлімінде Халел Ауғанбаев пен Халел Жөндібаев инспек-</w:t>
        <w:br/>
        <w:t>тор болып істеген. Ауғанбаев - көңілшек, Жөндібаев -</w:t>
        <w:br/>
        <w:t>тікбақай. Мектеп директорлары жылдық есеп тапсыруға</w:t>
        <w:br/>
        <w:t>келіп, оны өткізе алмай жүргенде, Төкеңнің шығарғаны:</w:t>
        <w:br/>
        <w:t>Рай ОНО-да инспектор - қос Халел,</w:t>
        <w:br/>
        <w:t>Есік алды- кезек күтіп, тосқан ел.</w:t>
        <w:br/>
        <w:t>Кіші Халел отчетыңды алмаса,</w:t>
        <w:br/>
        <w:t>Алады оны үлкен абзи досқа бер.</w:t>
        <w:br/>
        <w:t>ХАЛЕЛГЕ ӨКПЕ-НАЗЫ</w:t>
        <w:br/>
        <w:t>Осыдан біраз жыл бұрын ерлі-зайыпты Халел мен</w:t>
        <w:br/>
        <w:t>Жәмила 50-ге толған мерейтойын салтанатпен атап өтті.</w:t>
        <w:br/>
        <w:t>Тойды аудан әкімшілігі басқарып, комиссия құрылды. Сол</w:t>
        <w:br/>
        <w:t>комиссия құрамына Еңбекте тұратын Төлеген аға да мүше</w:t>
        <w:br/>
        <w:t>болып, бағдарлама жасауға қатысып, сценарийді өлеңмен</w:t>
        <w:br/>
        <w:t>әрнектейді. Содан маған шақыру жіберетін шығар деп</w:t>
        <w:br/>
        <w:t>12-42</w:t>
        <w:br/>
        <w:t>Ел ішіндегі бірқақнайлар 169</w:t>
        <w:br/>
        <w:t>үйлі отарлы жанның қарап отырған жалғыз сиыры болған</w:t>
        <w:br/>
        <w:t>соң, әйелі оны күресінді тіміскілесе де аман алып қалсын</w:t>
        <w:br/>
        <w:t>деп, көңілі жақын бір шопанның қыстағына жетектеп</w:t>
        <w:br/>
        <w:t>апарып тастайды. Ал ұсақ малдары үйде қалады.</w:t>
        <w:br/>
        <w:t>Көктемнің қарасуығында ішіне нәр түспеген қойлар</w:t>
        <w:br/>
        <w:t>қанша шыдасын?.. Алғашқы күні желінін толтырып келе</w:t>
        <w:br/>
        <w:t>жатқан ақ саулық өледі. Оны көріп, үйге айтып келген</w:t>
        <w:br/>
        <w:t>әйеліне төр алдында жатқан Әлекең:</w:t>
        <w:br/>
        <w:t>- Е, мал іші болған соң өлім-жітімсіз болмайды ғой,-</w:t>
        <w:br/>
        <w:t>деп жұбату айтады. Келесі күні ақ тұсақ пен қара тоқты</w:t>
        <w:br/>
        <w:t>жөнеледі. Оларға да Әлекең алдыңғы сөзін қайталап, ішін</w:t>
        <w:br/>
        <w:t>де жимайды. Ақыр соңында қалған бөрте шыбыш сұлап</w:t>
        <w:br/>
        <w:t>түсксндс:</w:t>
      </w:r>
    </w:p>
    <w:p>
      <w:r>
        <w:t>- Бағыш осымен мал өлімі тоқталды, -- деген екен.</w:t>
        <w:br/>
        <w:t>ҚҰРАН ОҚЫП ОТЫРМЫН...</w:t>
        <w:br/>
        <w:t>Ұлы Отан соғысының ардагері, марқұм Дуанбек Шал-</w:t>
        <w:br/>
        <w:t>ғынбаев қазақша, орысшаға бірдей судай шешен, есті-</w:t>
        <w:br/>
        <w:t>гендері мен көргендерін араға саң жылдар өтсе де сол</w:t>
        <w:br/>
        <w:t>күйінде есте сақтап, айтып беретін, жүрген жерлерін қы-</w:t>
        <w:br/>
        <w:t>ран-топан күлкіге батырып жүретін адам болған. Осындай</w:t>
        <w:br/>
        <w:t>мінезін, әскери командалар берудегі шеберлігін білетін</w:t>
        <w:br/>
        <w:t>батальон командирлері тоқсаныншы жылдарға дейін</w:t>
        <w:br/>
        <w:t>ауданда өткізіліп келген оң күндік қорғаныс жаттығу-</w:t>
        <w:br/>
        <w:t>ларына Дуанбек Шалғынбаевты әдейілеп шақыратын.</w:t>
        <w:br/>
        <w:t>Катонқарағай автобазасында жүрген бір сапарында ол</w:t>
        <w:br/>
        <w:t>жүк машинасымен Өскемендегі орталық алаңға кіріп</w:t>
        <w:br/>
        <w:t>кетеді. Жол қозғалысы ережесін сол маңда бақылап жүрген</w:t>
        <w:br/>
        <w:t>МАЙ қызметкерлері оны ұстап, жазаламақ болғанда</w:t>
        <w:br/>
        <w:t>Дуекең жүгіріп барып Ленин ескерткішінің астына тізерлей</w:t>
        <w:br/>
        <w:t>отыра қалып, құран сөзінің мақамымен машиналардың</w:t>
        <w:br/>
        <w:t>бөлшектерін сыпырта жөнелген скен. Сол кезде жанына</w:t>
        <w:br/>
        <w:t>жетіп келіп, жүргізушілік куәлігін талап еткен офицерге,</w:t>
        <w:br/>
        <w:t>қарап:</w:t>
        <w:br/>
        <w:t>- Мен балалар үйінде тәрбиеленген адам едім.</w:t>
        <w:br/>
        <w:t>Сондықтан Ленин мен үшін әкемдей. Қалаға келген сайын</w:t>
        <w:br/>
        <w:t>Ел ішіндегі бірқақпайлар 179</w:t>
        <w:br/>
        <w:t>- Менің күйеуім -- зоотехник.</w:t>
        <w:br/>
        <w:t>-- Менің күйеуім - агроном.</w:t>
        <w:br/>
        <w:t>Соңғы кезек қазіргі танымал ақын, мұғалім Төлеген</w:t>
        <w:br/>
        <w:t>Рақымжанұлының үйіндегі Нұрбангүл : жеңешемізге</w:t>
        <w:br/>
        <w:t>келгенде:</w:t>
        <w:br/>
        <w:t>- Менің күйеуім - атақты жазушы, асқан ғалым Мұхтар</w:t>
        <w:br/>
        <w:t>Әуезовтің соңғы шәкірті, - депті сөзден жаңылмай. Әлгі</w:t>
        <w:br/>
        <w:t>көкірегіне жел бітіп отырғандар жым болып, аузын аша</w:t>
        <w:br/>
        <w:t>алмай қалыпты.</w:t>
        <w:br/>
        <w:t>БОЛМАЙ ТҰР ҒОЙ</w:t>
        <w:br/>
        <w:t>Кеңесхан Мейрамбаев ұзақ жыл бөлімшеде аға жылқы-</w:t>
        <w:br/>
        <w:t>шы болып істейді. Зайыбы Пәнзат жазда бие сауып, қымыз</w:t>
        <w:br/>
        <w:t>өндіріп жайлаудың сәнің келтіруші еді. Кеңесхан ішімдікке</w:t>
        <w:br/>
        <w:t>де кет әрі емес. Бар болса аянбай ішеді, жоқ болса тағы</w:t>
        <w:br/>
        <w:t>іздемейді. Көбінде қыс бойында қойып кетіп, жайлауға</w:t>
        <w:br/>
        <w:t>шыққанда көрісіп табысады екен. :</w:t>
        <w:br/>
        <w:t>Осы жолы да “білдірмей ұрттап” жүрген күндері болса</w:t>
        <w:br/>
        <w:t>керек. Бірақ Пәнзатқа онысын сездірмейді. Сондайда</w:t>
        <w:br/>
        <w:t>ауылда қыдырып Зарқұм мұғалім келіп қалады. Кеңесхан</w:t>
        <w:br/>
        <w:t>алдынан шығып қарсы алып, атынан түсіріп құрмет</w:t>
        <w:br/>
        <w:t>көрсетеді.</w:t>
        <w:br/>
        <w:t>- Мұғалім, әлгі пәлені мен тағы бастап қойдым. Пәнзат</w:t>
        <w:br/>
        <w:t>әзірше білмейді. Сізге қазір -дастарқан жайып дәм береді,</w:t>
        <w:br/>
        <w:t>қымыз ұсынады, арақ ішесіз бе деп те сұрайды, сонда</w:t>
        <w:br/>
        <w:t>ішпеймін деп жүрмеңіз. Мен дәл сіздің ірге тұсыңызда киіз</w:t>
      </w:r>
    </w:p>
    <w:p>
      <w:r>
        <w:t>үйдің сыртында жатамын. Пәнзаттың көзін ала беріп, маған</w:t>
        <w:br/>
        <w:t>керегенің көгінен ептеп өткізіп отырыңыз, - дейді.</w:t>
        <w:br/>
        <w:t>Зарқұм мұғалім дастарқан басында: ішкені алдында,</w:t>
        <w:br/>
        <w:t>ішпегені артында. Пәнзат шай құйып беріп отыр, ауылдың</w:t>
        <w:br/>
        <w:t>жаңалығын сұрап қояды.</w:t>
        <w:br/>
        <w:t>Іргеде - үй сыртында - жөтелген боп дыбыс беріп Кеңес-</w:t>
        <w:br/>
        <w:t>хан жатыр. Ондайда Зарқұм мұғалім өзімен-өзі сөйлес-</w:t>
        <w:br/>
        <w:t>кендей даусын созып: )</w:t>
        <w:br/>
        <w:t>“/мж 9661 ЕюитІ "жздше әнеж нпачиеу “нәйя “онгвиәт чәгінідов ,ч06вТГ,,</w:t>
        <w:br/>
        <w:t>еж ЖооеР “әде “нехАәнгІ, &lt;чпйнив “рінічовеж НІнТеТнәі. Ел ІЧІЯАЙ</w:t>
        <w:br/>
        <w:t>члеж с00г носой ІІ чевжчпақТ, әні</w:t>
        <w:br/>
        <w:t>Ұлытау. “Тайатқан-Шұнақтағы”</w:t>
        <w:br/>
        <w:t>Қаратай бабамыздын зираты.</w:t>
        <w:br/>
        <w:t>Қаратай бабамыздың басына барған бір топ Катонқарағайлықтар</w:t>
        <w:br/>
        <w:t>Қарағандыда тұратын академик Ғабдолла Құлқыбаевтың үйінде.</w:t>
        <w:br/>
        <w:t>шыққанда. 2003 жыл.</w:t>
        <w:br/>
        <w:t>»</w:t>
        <w:br/>
        <w:t>“Мұзтауға</w:t>
        <w:br/>
        <w:t>н&gt;</w:t>
        <w:br/>
        <w:t>Шабанбайдағы өлі көл “Далынтай</w:t>
        <w:br/>
        <w:t>Таудан құлап аққан мөп-мөлдір бұлақтар-ай!..</w:t>
        <w:br/>
        <w:t>Немерелер келгенде мәз-мейрам боп қаламыз.</w:t>
        <w:br/>
        <w:t>Барлыбай қажының үйінде.</w:t>
      </w:r>
    </w:p>
    <w:p>
      <w:r>
        <w:t>186 Қайырды Назырбаев</w:t>
        <w:br/>
        <w:t>де, басы есіктің босағасына оңбай тиіп есеңгіреп бірден</w:t>
        <w:br/>
        <w:t>тұра алмай қалады. Төрде шай ішіп отырған Сақой аспай-</w:t>
        <w:br/>
        <w:t>саспай: - Аға, неғып жатырсыз? Үп-үлкен кісінің көлденең</w:t>
        <w:br/>
        <w:t>түсіп сұлап жатуы - өзіңізге ыңғайсыз емес пе? - деген</w:t>
        <w:br/>
        <w:t>екен. :</w:t>
        <w:br/>
        <w:t>Орнынан есеңгіреп әрең тұрған Кәмәри, інісінің әлгі</w:t>
        <w:br/>
        <w:t>сөзіне шынымен рснжіп, бір боқтап шыға жөнеліпті де;</w:t>
        <w:br/>
        <w:t>содан жарты жылдай Сақойдың үйіне кірмей жүріпті.</w:t>
        <w:br/>
        <w:t>ЕКЕУІМІЗ ЕКІ ЖАҚТЫ ҚАРАЙ ОТЫРАЙЫҚ</w:t>
        <w:br/>
        <w:t>Екі соқыр жоқ іздеп қатар келе жатады. Екеуінің бірінің</w:t>
        <w:br/>
        <w:t>сол көзі, екіншісінің оң көзі көрмейді. Сонда біреуі</w:t>
        <w:br/>
        <w:t>екіншісіне:</w:t>
        <w:br/>
        <w:t>- Сен сау көзіңмен “Тарбығатай” жақты, мен,“Шабан-</w:t>
        <w:br/>
        <w:t>бай” жақты қарай отырайын, -- деген екен.</w:t>
        <w:br/>
        <w:t>КЕЛІН ШЫРАҚ...</w:t>
        <w:br/>
        <w:t>әз</w:t>
        <w:br/>
        <w:t>Бұрынғы “Алтай” кеңшарында, одан кейін аудандық</w:t>
        <w:br/>
        <w:t>агроөнеркәсіп кешені бірлестігінде көп жыл бас зоотехник</w:t>
        <w:br/>
        <w:t>болып қызмет істеген Базархан Сансызбаев жаратылы-</w:t>
        <w:br/>
        <w:t>сынан аса қарапайым, жүрген жерін күлкіге бөктіріп жүре-</w:t>
        <w:br/>
        <w:t>“тін қожанасырлығы бар адам. Ашуы қандай тез келсе, қай-</w:t>
        <w:br/>
        <w:t>туы да сондай тез. “Жақсы адамның реніші - жібек орамал</w:t>
        <w:br/>
        <w:t>кепкенше” деген нақыл сөздің өзі бейне осы Базекеңе арнап</w:t>
        <w:br/>
        <w:t>айтылғандай.</w:t>
        <w:br/>
        <w:t>Бірде Базекең кеңсеге бармай, үйінде шаруашылықтың</w:t>
        <w:br/>
        <w:t>айлық есебін жасап отырады. “Қырсыққанда қымыран</w:t>
        <w:br/>
        <w:t>іридінің” кебі келіп, кабинетінде келіп-кетушілер аланда-</w:t>
        <w:br/>
        <w:t>тып, жұмыс істей алмай қашып келген оған мұнда да маза</w:t>
        <w:br/>
        <w:t>бермей, телефон уақ-уақ шырылдап, ойын бөле береді.</w:t>
        <w:br/>
        <w:t>Телефон трубкасын алса, сымның екінші басында тұрған</w:t>
        <w:br/>
        <w:t>келіні атасының даусын танымай жолдасы екен деп:</w:t>
        <w:br/>
        <w:t>- Мейрамчик! - десе, атасы:</w:t>
        <w:br/>
        <w:t>-.Келін шырақ, тыңдап тұрған Базарханчик қой, - деген</w:t>
        <w:br/>
        <w:t>екен.</w:t>
        <w:br/>
        <w:t>Ел ішіндегі бірқақпайлар 183</w:t>
        <w:br/>
        <w:t>лақтанып өзінің шалбарының ішінен құданың шалбарын</w:t>
        <w:br/>
        <w:t>киіп алған екен.</w:t>
        <w:br/>
        <w:t>“ҚАРАСУДЫҢ” ҚАМЫСЫ</w:t>
        <w:br/>
        <w:t>Жетпісінші жылдардың басында Катонқарағай өңірінде</w:t>
        <w:br/>
        <w:t>қатты-құрғақшылық болады. Тұрғылықты халық қолдағы</w:t>
        <w:br/>
        <w:t>бір сиырына қысқа жетерліктей шөп дайындап алу үшін</w:t>
        <w:br/>
        <w:t>кез келген жердің қол тартпаға ілінген шөбін шауып,</w:t>
        <w:br/>
        <w:t>жанталасады. Қырдағы шабындық жерлерінің шөбі күйіп</w:t>
        <w:br/>
        <w:t>кеткенде амалсыздан ауылдың аяқ жағындағы “Қарасулың”</w:t>
        <w:br/>
        <w:t>көлкілдеген сазын сағалап, бұрын адам аяғы баспаған</w:t>
      </w:r>
    </w:p>
    <w:p>
      <w:r>
        <w:t>жерлердің қамысына шалғы салады. Армия қатарынан жаңа</w:t>
        <w:br/>
        <w:t>оралған жас жігіт Жәнібек Қызыр да бір шағын алаңқының</w:t>
        <w:br/>
        <w:t>шөбін шауып жатса керек. Әлден уақытта алдыңғы жақтан</w:t>
        <w:br/>
        <w:t>көп шалғының сырылы мен адамдардың дабыр-дұбыр</w:t>
        <w:br/>
        <w:t>дауыстары естіледі. Сөйтсе қалың қамысты қарсы жақтан</w:t>
        <w:br/>
        <w:t>шауып келе жатқан өзінің көршісі Мұқатай Тауданбеков</w:t>
        <w:br/>
        <w:t>ақсақал екен. Қасына өзінің жетіп қалған ұлдары мен</w:t>
        <w:br/>
        <w:t>ауданға өрт сөндіруге көмекке келген оншақты солдат-</w:t>
        <w:br/>
        <w:t>тарды да қосып алыпты. Жәкеңнің: - Аға, қалған жерді</w:t>
        <w:br/>
        <w:t>маған қиыңыз. Тым болмаса жарты отауға толсын, - деге-</w:t>
        <w:br/>
        <w:t>ніне құлақ аспайды.</w:t>
        <w:br/>
        <w:t>-- Әкеден қалған жер жоқ. Сен де шап, біз де шабамыз,</w:t>
        <w:br/>
        <w:t>- деп алдын кесіп өтеді. Жігері құм болған Жәнібек</w:t>
        <w:br/>
        <w:t>амалсыз үйге қайтады.</w:t>
        <w:br/>
        <w:t>Зуылдаған уақытпен бірге күз, қыс өтіп, көктем келеді.</w:t>
        <w:br/>
        <w:t>Қыстан ауысқан бір шөмеле шөбін қораның үстіне</w:t>
        <w:br/>
        <w:t>шығарып жатқан Жәкеңнің тұсынан атын отқа жіберіп</w:t>
        <w:br/>
        <w:t>қайтып барып жатқан Мұқатай ақсақал бұрылып. келіп:</w:t>
        <w:br/>
        <w:t>- Балам, үйде екі жас бұзау тұр еді. Соған мына жүген-</w:t>
        <w:br/>
        <w:t>нің тізгініне байлап бір арқа шөп берсең қайтеді, - дейді.</w:t>
        <w:br/>
        <w:t>Жәкең бірден келісе кетеді де, көршісіне шөпті арқалатып</w:t>
        <w:br/>
        <w:t>жатып: :</w:t>
        <w:br/>
        <w:t>--Аға, әкеден қалған жер жоқ, қыстан қалған азын-аулақ</w:t>
        <w:br/>
        <w:t>шөп бар. Былтырғы “Қарасудың” қамысы, - депті.</w:t>
        <w:br/>
        <w:t>Ел: ішіндегі бірқақпайлар ін</w:t>
        <w:br/>
        <w:t>ҚУАНБАЙСЫҢ БА?</w:t>
        <w:br/>
        <w:t>Қазіргі кезде “Аударма” баспасында бас редактор болып</w:t>
        <w:br/>
        <w:t>істейтін Қайырды Назырбаев Астанаға көшіп барған алғаш-</w:t>
        <w:br/>
        <w:t>қы жылдарында ол жақтың ауа райына, тұрмыстарына көп</w:t>
        <w:br/>
        <w:t>уақыт үйрене алмай елдегі досы Жәнібек Қызырға жиі-</w:t>
        <w:br/>
        <w:t>жиі телефон соғып, хат жолдап тұрыпты. Бірде ол әдет-</w:t>
        <w:br/>
        <w:t>тегідей телефонмен сөйлесіп тұрып:</w:t>
        <w:br/>
        <w:t>- Ой, Жәке-ай, бұл жақта бар дүние қымбат. Дүкенге</w:t>
        <w:br/>
        <w:t>бір кірсең, қалтаң қағылып шығасың. Қызметтерінің</w:t>
        <w:br/>
        <w:t>бағалары да аспандап түр. Басыңның шашын бір алдыр-</w:t>
        <w:br/>
        <w:t>ғаның - кем дегенде бес жүз теңге. Катонқарағайда ары</w:t>
        <w:br/>
        <w:t>кеткенде жүз теңге ғана, әйтпегенде тегін алдырушы едім</w:t>
        <w:br/>
        <w:t>ғой, - дейді. Сол кезде досы оның сөзін қағып алып:</w:t>
        <w:br/>
        <w:t>- Кәке! Оған несін ренжисің? Туған жерде түкке</w:t>
        <w:br/>
        <w:t>тұрғысыз басыңның бөтен жерде жоғары бағаланғанына</w:t>
        <w:br/>
        <w:t>қуанбайсың ба? - деп жұбатыпты.</w:t>
        <w:br/>
        <w:t>ӨСКЕМЕНДЕ ҚАЗАҚТАР ҚАЗАҚТАРҒА</w:t>
        <w:br/>
        <w:t>ТИІСПЕЙДІ</w:t>
        <w:br/>
        <w:t>Кәкеңнің жерлесі Бимурзин Болаттың әйелі Нәзигүл</w:t>
        <w:br/>
        <w:t>айтады. Өскеменнен Ақмолаға көшіп келген уақытымыз.</w:t>
        <w:br/>
        <w:t>Бірде естияр боп қалған ұлымызға, аралас-құралас боп</w:t>
        <w:br/>
        <w:t>жүрген бір досымыз ер адамның жақсы бір қол сағатын</w:t>
        <w:br/>
        <w:t>сатып берді. Бала әлгіні тастамай, қолына алып-салын</w:t>
        <w:br/>
        <w:t>далада жүреді. Көшеде өтіп бара жатқан бір топ жас</w:t>
        <w:br/>
        <w:t>жігіттер баланы тоқтатып, сағатын алып ап, қылжақ қыла</w:t>
      </w:r>
    </w:p>
    <w:p>
      <w:r>
        <w:t>бастайды.</w:t>
        <w:br/>
        <w:t>- Атың кім?</w:t>
        <w:br/>
        <w:t>- Бауыржан.</w:t>
        <w:br/>
        <w:t>- Ал, балақай, Бауыржан болсаң сағатың біздікі болады,</w:t>
        <w:br/>
        <w:t>- десе керек. Сонда Баукең: - Өскеменде қазақтар қазақ-</w:t>
        <w:br/>
        <w:t>тарға тиіспейді, - деген екен. Сол сәтте ойланып қалған</w:t>
        <w:br/>
        <w:t>есерсоқтар: - Осы арадан тезірек тайып тұр, - деген екен</w:t>
        <w:br/>
        <w:t>сағатын қайтып беріп.</w:t>
        <w:br/>
        <w:t>Ел ішіндегі бірқақпайлар 191</w:t>
        <w:br/>
        <w:t>Сонда егделеу-жігіттердің бірі отырып: - Жігіттер-ау;</w:t>
        <w:br/>
        <w:t>біздің қолда басқа не бар? -- деген екен.</w:t>
        <w:br/>
        <w:t>АТЫП КЕТЕТІН ШЫҒАР</w:t>
        <w:br/>
        <w:t>Бір жерде ұзақ жыл бірінші басшы боп істеген есімі елге</w:t>
        <w:br/>
        <w:t>танымал бір бастықтың жүргізушісі гаражда әріптеб-</w:t>
        <w:br/>
        <w:t>терімен әңгімелесіп отырса керек.</w:t>
        <w:br/>
        <w:t>- Сенің бастығың: Алматыға өсіп кетеді деген сөз бар</w:t>
        <w:br/>
        <w:t>ғой, көп жыл бірге болдың, сені қайтер екен? - депті жүр-</w:t>
        <w:br/>
        <w:t>гізушілердің біреуі. )</w:t>
        <w:br/>
        <w:t>- Өзімен бірге алып кететін шығар, - дейді ол ойлан-</w:t>
        <w:br/>
        <w:t>бастан.</w:t>
        <w:br/>
        <w:t>- Қой әрі, Алматыда сен секілді бір жүргізуші табылмас</w:t>
        <w:br/>
        <w:t>дейсің бе, алмайды, - депті екінші бір әріптесі. Әркім әр</w:t>
        <w:br/>
        <w:t>түрлі болжам айтып, шу-шу еткен жүргізушілер үг-түнсіз</w:t>
        <w:br/>
        <w:t>ойланып қалған бастықтың жүргізушісіне сұраулы жүзбен</w:t>
        <w:br/>
        <w:t>қарапты. Сонда әлгі жүргізуші тұрып-тұрып: - Алмаса</w:t>
        <w:br/>
        <w:t>атып кететін шығар, - деген екен.</w:t>
        <w:br/>
        <w:t>ҮЗІЛІСТІ ТОСЫП ОТЫРМЫН</w:t>
        <w:br/>
        <w:t>“Елорда” баспасының директоры Тұрлығазы Дуанбек-</w:t>
        <w:br/>
        <w:t>тің атасы Мүбарак Садықовтың досы, ұлттық қауіпсіздік</w:t>
        <w:br/>
        <w:t>комитетінің зейнет демалысындағы полковнигі Олжабай</w:t>
        <w:br/>
        <w:t>ақсақал досының 80 жылдық мерейтойында белгілі жур-</w:t>
        <w:br/>
        <w:t>налист, жазушы Сауытбек Абдрахмановпен қатар</w:t>
        <w:br/>
        <w:t>отырыпты. Олжекең шу дегеннен сөйлеп жатыр, сөйлеп</w:t>
        <w:br/>
        <w:t>жатыр дейді. Бір кезде Сауызбекке бұрылып: - Өзің бір</w:t>
        <w:br/>
        <w:t>үндемейтін жігіт екенсің, - депті. Сонда Саукең: - Сіздің</w:t>
        <w:br/>
        <w:t>үзіліс жасауыңызды тосып отырмын, - деген екен.</w:t>
        <w:br/>
        <w:t>ТЕРРОРИСТЕР КІРІП КЕТЕ МЕ ДЕП?</w:t>
        <w:br/>
        <w:t>Астанадағы бір жақындарының той-томалағы болатын</w:t>
        <w:br/>
        <w:t>боп, соның басы-қасында жазушы Дидахмет Әшімханұлы</w:t>
        <w:br/>
        <w:t>жүрсе керек. Той Парламенттің асханасында өтетін бопты.</w:t>
        <w:br/>
        <w:t>Ел ішіндегі бірқақпайлар</w:t>
        <w:br/>
        <w:t>ҮНЕМІ ҚЫП-ҚЫЗЫЛ БОП ЖҮРЕСІҢ</w:t>
      </w:r>
    </w:p>
    <w:p>
      <w:r>
        <w:t>“Катонқарағай” кеңшарының директоры Сайранхан</w:t>
        <w:br/>
        <w:t>Досымбаев кеңсе алдында Сақойды жолықтырып:</w:t>
        <w:br/>
        <w:t>- Сайфолданы көрдің бе? - деп сұрайды.</w:t>
        <w:br/>
        <w:t>Сақой: - Жөн қызу сияқты, осында жүрген, - дейді.</w:t>
        <w:br/>
        <w:t>Сайфолда кеңшардың бас зоотехнигі, ел-жұртқа белгілі</w:t>
        <w:br/>
        <w:t>адам.</w:t>
        <w:br/>
        <w:t>Директор Сайфолданы шақырып ап, ескерту жасайды:</w:t>
        <w:br/>
        <w:t>- Сәке, оның не, әне жұмысшылар айтып жүр, жұмыс</w:t>
        <w:br/>
        <w:t>уақытында ішкенді қойсаңшы..</w:t>
        <w:br/>
        <w:t>- Сайфолда Сақойды ы ағЫДЫб алып:</w:t>
        <w:br/>
        <w:t>- Сен не оттап жүрсің? - депті. Сонда Сақой: -- Қайдан</w:t>
        <w:br/>
        <w:t>білейін үнемі қып-қызыл боп жүресің... -- деген екен.</w:t>
        <w:br/>
        <w:t>185</w:t>
        <w:br/>
        <w:t>ШЫБЫНДАРЫҢ АУЫРЫП ЖАТЫР МА?</w:t>
        <w:br/>
        <w:t>Кәмәри інісі Сақойдың үйіне балаларының бірін жұм-</w:t>
        <w:br/>
        <w:t>сайды. “Шыбынның емін сұрап кел” деп.</w:t>
        <w:br/>
        <w:t>Ағасының баласы кіріп келгенде, Сақой:</w:t>
        <w:br/>
        <w:t>- Неге келдің? - деп сұрайды.</w:t>
        <w:br/>
        <w:t>- Папам шыбынның емін берсін деді, - дейді бала:</w:t>
        <w:br/>
        <w:t>Сонда Сәкең:</w:t>
        <w:br/>
        <w:t>- Немене, шыбындарың ауырып жатыр ма? - деген екен:</w:t>
        <w:br/>
        <w:t>МЫЖЫП ӨЛТІРЕ САЛМАЙМЫН БА?</w:t>
        <w:br/>
        <w:t>Бәйбішесі отырып: - Үйде шыбын көбейіп кетті, не</w:t>
        <w:br/>
        <w:t>істейміз? - дейді ғой. Сонда Сақой: - Шыбынды бір-бірлеп</w:t>
        <w:br/>
        <w:t>ұстап аласың да, еппен дихлофосты аузына тамызасың,</w:t>
        <w:br/>
        <w:t>сонда сеспей қатады, - дейді. ;</w:t>
        <w:br/>
        <w:t>Сонда әйелі; - Ойбай-ау, ол шыбының ұстатса мыжын-ақ</w:t>
        <w:br/>
        <w:t>өлтіре салмаймын ба? - деген екен.</w:t>
        <w:br/>
        <w:t>АҒА, НЕҒЫП ЖАТЫРСЫЗ?</w:t>
        <w:br/>
        <w:t>Қыс. Сақылдаған сары аяз болса керек. Аузы-басын</w:t>
        <w:br/>
        <w:t>қырау басқан Кәмәри Сақойдікіне кіріп келіп, есік алдына</w:t>
        <w:br/>
        <w:t>төселген клгенкадан саптама етігі тайып кетіп, ұшып түседі</w:t>
        <w:br/>
        <w:t>Ел ішіндегі бірқақпайлар</w:t>
        <w:br/>
        <w:t>ОСПАН ҚАЙТЫС БОЛҒАЛЫ</w:t>
        <w:br/>
        <w:t>ҮШ ЖЫЛ БОЛҒАН...</w:t>
        <w:br/>
        <w:t>Катонқарағай ауданындағы Өрнек ауылы таудың етегіне</w:t>
        <w:br/>
        <w:t>орналасқан. Совет өкіметі кезінде “Скотоимпорттың” мал</w:t>
        <w:br/>
        <w:t>айдайтын жолы осы ауылдың жанымен өтеді екен. Ауылдың</w:t>
        <w:br/>
        <w:t>жырынды жігіттері шабан-шалағай мал айдаушыларды</w:t>
      </w:r>
    </w:p>
    <w:p>
      <w:r>
        <w:t>алдарқатып, ауыл тұсынан өтіп бара жатқан малдардан</w:t>
        <w:br/>
        <w:t>үнемі азын-аулақ “үлестерін” алып қалып отыратын</w:t>
        <w:br/>
        <w:t>көрінеді. Осы кәсіптің жетік маманы Оспан деген ақсақал</w:t>
        <w:br/>
        <w:t>болса керек.</w:t>
        <w:br/>
        <w:t>Бірде көршілес Марқакөл ауданының малшылары Зырян</w:t>
        <w:br/>
        <w:t>ет комбинатына қой айдап бара жатып, Өрнек ауылының</w:t>
        <w:br/>
        <w:t>тұсына келгенде ауыл шетінде ат үстінде селтиіп тұрған</w:t>
        <w:br/>
        <w:t>Оспанның тура өзіне кезігіпті. Амандық-саулықтан соң мал</w:t>
        <w:br/>
        <w:t>айдаушылардың үлкені кезіккен адамнан ептеп сыр тартса</w:t>
        <w:br/>
        <w:t>керек.</w:t>
        <w:br/>
        <w:t>- Басшыларымыз айтып еді. Өрнек ауылына жақын</w:t>
        <w:br/>
        <w:t>қонбаңдар, тұсынан өткенде сақ болыңдар. Онда Оспан</w:t>
        <w:br/>
        <w:t>деген аса қауіпті ұры бар. Оған мал алдырмай өту: мүмкін</w:t>
        <w:br/>
        <w:t>емес, -- деп.</w:t>
        <w:br/>
        <w:t>Сонда Оспан: - Ойбой, балам-ай, Оспан қайтыс болғалы</w:t>
        <w:br/>
        <w:t>үш жыл болған. Қазір ауылда ондай адам жоқ. Қорықпай</w:t>
        <w:br/>
        <w:t>қалаған жерлеріңе қона беріңдер, - деген екен.</w:t>
        <w:br/>
        <w:t>Сөзге сеніп қалған мал айдаушылар ауылдан көп ұзамай</w:t>
        <w:br/>
        <w:t>қона кетіп, ертеңінде едәуір малдарынан айырылып зорға</w:t>
        <w:br/>
        <w:t>кетіпті деседі. )</w:t>
        <w:br/>
        <w:t>“СМОТРЯ КІММЕН...”</w:t>
        <w:br/>
        <w:t>Бірде шетелдік сапар кезінде қазақстандық делегация</w:t>
        <w:br/>
        <w:t>демалыс күні аралап жүрген елдің тау-тасты, орманды,</w:t>
        <w:br/>
        <w:t>әдемі жерлерін көріп келіп, жатар орынға қайтуға жинал-</w:t>
        <w:br/>
        <w:t>ғанда күн де кешкіріп, тоңа бастайды. Сол арада топ бас-</w:t>
        <w:br/>
        <w:t>шысы жиңалған жерде азын-аулақ тамақ жібітер ұйым-</w:t>
        <w:br/>
        <w:t>дастырып, кішкене рүмкемен екі қайтара арақ құяды.</w:t>
        <w:br/>
        <w:t>Араларында Елбасы да бар. Осы жерде “ішпеуші едім”</w:t>
        <w:br/>
        <w:t>деп елден ерек көзге түсу де ыңғайсыздау, “Егемен Қазақ-</w:t>
        <w:br/>
        <w:t>стан” газетінің президенті Сауытбек Абдрахманов үнде-</w:t>
        <w:br/>
        <w:t>мей өзгелермен бірге тартып жібереді.</w:t>
        <w:br/>
        <w:t>Қаракөлдегі демалыс кезінде. Оралхан, Бйарыан</w:t>
        <w:br/>
        <w:t>Әлібек, Байғажы.</w:t>
        <w:br/>
        <w:t>“Шабанбай” жайлауындағы “Марал” көлінде. Отырғандар: Байғажы,</w:t>
        <w:br/>
        <w:t>Ерлан, Әлібек, Қайырды, Оралхан.Тұрғандар: Жанболат, Әсемхан.</w:t>
        <w:br/>
        <w:t>182 Қайырды Назырбаев</w:t>
        <w:br/>
        <w:t>бұрқылда” деген де сөз бар. Үйіне келген соң шешесіне</w:t>
        <w:br/>
        <w:t>ақыл салыпты. Сонда шешесі:</w:t>
        <w:br/>
        <w:t>- Қарғам-ау, осы тірлігіңе де шүкір десеңші. Қойма мен</w:t>
        <w:br/>
        <w:t>ұста дүкенінің жақындығын пайдаланып, кеңшардың жарты</w:t>
        <w:br/>
        <w:t>дүниесін үйге тасып алдың ғой. Ертең бастық болып,</w:t>
        <w:br/>
        <w:t>қолыңа бұдан үлкен билік тисе оңдырасың ба? Бөлімшенің</w:t>
        <w:br/>
        <w:t>бар мал-мүлкін жеп, сотталып кетесің, - деген екен.</w:t>
        <w:br/>
        <w:t>ДҰРЫС ЕМЕС ДЕП ҚАЙТЫП АЙТАМ?</w:t>
      </w:r>
    </w:p>
    <w:p>
      <w:r>
        <w:t>Бердібек Батырханұлы Сләмовтың Катонқарағай</w:t>
        <w:br/>
        <w:t>ауданына жаңадан әкім болып келген кезі болса керек.</w:t>
        <w:br/>
        <w:t>Бірде Катон аумағында тұратын басшыларды жиып кеңес</w:t>
        <w:br/>
        <w:t>өткізіпті. Әрқайсысына жауапты тапсырмалар беріп, оны</w:t>
        <w:br/>
        <w:t>қадап-қадап тапсырып, бір кезде аудандық білім бөлімінің</w:t>
        <w:br/>
        <w:t>Катондағы өкілі Қайса Елікұлы Абақовтан: - Осыным</w:t>
        <w:br/>
        <w:t>дұрыс па? - деп сұрапты. Сонда Қайса: - Сіздікі дұрыс</w:t>
        <w:br/>
        <w:t>емес деп әкімге қайтып айтам, - деп жұртты ду күлдірген</w:t>
        <w:br/>
        <w:t>екен.</w:t>
        <w:br/>
        <w:t>ҚҰДАНЫҢ ШАЛБАРЫ</w:t>
        <w:br/>
        <w:t>Алтыбай мен Боранқұл құда бірде балалары Асхат пен</w:t>
        <w:br/>
        <w:t>Зәкураның үйінде қонақ болып, түнде ұзағырақ отырып,</w:t>
        <w:br/>
        <w:t>дем алуға кештеу жатады. Екі құдаға төсекті қатар салып</w:t>
        <w:br/>
        <w:t>береді. Таңертең Боранқұл құда оянып, киінейін десе,</w:t>
        <w:br/>
        <w:t>шалбары жоқ. Әрі қарайды, бері қарайды, еш жерде көрін-</w:t>
        <w:br/>
        <w:t>бейді. Ерте тұрып, киініп алған Алтекең де бірге іздеседі.</w:t>
        <w:br/>
        <w:t>Жоқ. Боранқұл құда сол ауылда тұрады екен, үйі де тым</w:t>
        <w:br/>
        <w:t>алыс емес болса керек. “Бәлкім, үйден шалбарсыз келген</w:t>
        <w:br/>
        <w:t>шығарсыз” деп күледі Алтекең құдасына.</w:t>
        <w:br/>
        <w:t>Қойшы, сонымен үй ішінде іздемеген жер қалмайды,</w:t>
        <w:br/>
        <w:t>құданың шалбары еш жерден табылмайды. Әбден амалы</w:t>
        <w:br/>
        <w:t>таусылған Боранқұл Алтекеңе: - Құда, ұят та болса, бала-</w:t>
        <w:br/>
        <w:t>қыңды. көтерші? - деп, қарап жіберсе, Алтекең жаңға-</w:t>
        <w:br/>
        <w:t>188 Қайырды Назырбаев</w:t>
        <w:br/>
        <w:t>ӨЗДЕРІ ТОҚТАМАСА ҚАЙТЕЙІН?!</w:t>
        <w:br/>
        <w:t>“Елорда” баспасының директоры Тұрлығазы Дуанбек</w:t>
        <w:br/>
        <w:t>жүргізушілерін ауыстыруды жиілетіп жіберіпті. Түскі</w:t>
        <w:br/>
        <w:t>тамаққа күн сайын машинамен бірге қайтатын құрдасы</w:t>
        <w:br/>
        <w:t>“Аударма” баспасының бас редакторы Қайырды Назырбаев</w:t>
        <w:br/>
        <w:t>бірде жаңа жүргізушісін таныстыра бастаған Тұрекеңе:</w:t>
        <w:br/>
        <w:t>- Тұреке, соңғы кезде сіз жүргізушіңізді тым жиі</w:t>
        <w:br/>
        <w:t>ауыстыратын болғасыз ба? Өткен аптада басқа біреу еді</w:t>
        <w:br/>
        <w:t>ғой? - десе Тұрекең: -- Өздері тоқтамаса мен қайтейін?! -</w:t>
        <w:br/>
        <w:t>деген екен.</w:t>
        <w:br/>
        <w:t>ОЛ АҒА КЕШЕ ІШКЕН</w:t>
        <w:br/>
        <w:t>Тұрлығазы үйде жоқта үйлеріне басқа жақтағы</w:t>
        <w:br/>
        <w:t>жолдастарының бірі келіп қонады. Сабира барды-</w:t>
        <w:br/>
        <w:t>жоқтысын алдына қойып, қонағын күтеді. “Тұрекең жоқ</w:t>
        <w:br/>
        <w:t>деп қарап отырасың ба, енді” деп бөтелкесін әкеп, бірер</w:t>
        <w:br/>
        <w:t>жүз грамын да құяды. Ертеңінде Түрекеңнің өзі келіп,</w:t>
        <w:br/>
        <w:t>қонағы бар, барлығы кешкі шайға отырғанда Тұрекең</w:t>
        <w:br/>
        <w:t>көптен келмеген досына арақ құймақ боп, бөтелке әкеп,</w:t>
        <w:br/>
        <w:t>үстелге қойып жатқанда үш жасар немересі Аружан келіп:</w:t>
        <w:br/>
        <w:t>- Ата, ол аға кеше ішкен! - деген екен.</w:t>
        <w:br/>
        <w:t>ОСЫ ЖЕРГЕ КӨМІП КЕТІҢДЕР...</w:t>
        <w:br/>
        <w:t>Асанәлі мешіт аштырам деп туған жеріне барып,</w:t>
        <w:br/>
        <w:t>жанындағы бір топ өнер қайраткерлерімен ел мен жерді</w:t>
        <w:br/>
        <w:t>аралапты. Жандарында артистердің бірі бар екен. Түне-</w:t>
        <w:br/>
        <w:t>мелікте ішіп-ішіп, таңертеңінде басы ауырып, карьерлерді</w:t>
        <w:br/>
        <w:t>аралан көріп жүрген топқа әрең ілесіп жүрсе керек.</w:t>
      </w:r>
    </w:p>
    <w:p>
      <w:r>
        <w:t>Төртінші карьерге келгенде төзімі әбден таусылған әлгі</w:t>
        <w:br/>
        <w:t>артист:</w:t>
        <w:br/>
        <w:t>- Енді неше карьер қалды, - деп сұрапты. &gt;</w:t>
        <w:br/>
        <w:t>- Төртеу, - деген екен топты бастап алып жүрген бас-</w:t>
        <w:br/>
        <w:t>шылардың бірі.</w:t>
        <w:br/>
        <w:t>Сонда әлгі артист жігіт:</w:t>
        <w:br/>
        <w:t>- Әрі қарай жүруге шама жоқ, бас жазыңдар, немесе,</w:t>
        <w:br/>
        <w:t>мені осы жерге кәміп кетіңдер, - деген екен.</w:t>
        <w:br/>
        <w:t>Қайырды Назырбаев</w:t>
        <w:br/>
        <w:t>192</w:t>
        <w:br/>
        <w:t>Оған келушілерге ауызша айтылып, қолдарына “шақыру</w:t>
        <w:br/>
        <w:t>билеті” берілмепті. Есіктегі полицейлер Парламент Үйіне</w:t>
        <w:br/>
        <w:t>көди-сөдиді енгізе бермейтінін білетіндер Дидекене теле-</w:t>
        <w:br/>
        <w:t>фон шалып, мән-жайды сұрағандарға: - Тойға террористер</w:t>
        <w:br/>
        <w:t>еніп кете ме деп, тексеріп, тізіммен енгізетін болдық, -</w:t>
        <w:br/>
        <w:t>деген екен.</w:t>
        <w:br/>
        <w:t>ЖАТҚАН ЖЫЛАННЫҢ ҚҰЙРЫҒЫН</w:t>
        <w:br/>
        <w:t>БАСПАҒАН ЖӨН</w:t>
        <w:br/>
        <w:t>Бастықтары бар, бір топ жігітті Астанада бірнеше күн</w:t>
        <w:br/>
        <w:t>қатарынан биллиярдқа, анда-мұнда апарып, “Аударма”</w:t>
        <w:br/>
        <w:t>баспасының директоры ығыр болса керек. Ертеңінде</w:t>
        <w:br/>
        <w:t>әлгілер жым-жырт бола қалыпты. Тым-тырыс тыныштыққа</w:t>
        <w:br/>
        <w:t>аң-таң болып отырған директор бас редактор Қайырды</w:t>
        <w:br/>
        <w:t>Назырбаевқа ақырын ғана: - Ағалар хабарласқан жоқ па?</w:t>
        <w:br/>
        <w:t>Телефон шалып хал-жағдайларын білмейміз бе? - десе, -</w:t>
        <w:br/>
        <w:t>Кәкең: - Өздері хабарласпаса, жатқан. жыланның құйрығын</w:t>
        <w:br/>
        <w:t>баспаған жөн! -- деген екен.</w:t>
        <w:br/>
        <w:t>ҚАЙСЫ БІРІН УАЙЫМДАЙЫН</w:t>
        <w:br/>
        <w:t>Жазушы Дидахмет Әшімханұлының анасы сөзге шешен,</w:t>
        <w:br/>
        <w:t>көзі ашық, көкірегі ояу адам. Дүниеде болып жатқан әрбір</w:t>
        <w:br/>
        <w:t>оқиғаны қалт жібермей, естігенін сараптап, салмақтап,</w:t>
        <w:br/>
        <w:t>балаларымен пікірлесіп отырады екен. Бірде Дидахмет</w:t>
        <w:br/>
        <w:t>ауылға барғанда екеуара әңгімелесіп, бірі ел жаңалығын,</w:t>
        <w:br/>
        <w:t>бірі қала жаңалығын айтысып отырғанда, Дидекең қайт-</w:t>
        <w:br/>
        <w:t>кенмен оқыған-тоқығаны көбірек, жан-жақты білімді адам</w:t>
        <w:br/>
        <w:t>емес пе, бір мезет әлем жаңалықтарына қарай ойысып: -</w:t>
        <w:br/>
        <w:t>Американың Президенті қайтыс болды, - деп қойып қапты.</w:t>
        <w:br/>
        <w:t>Сонда тәтесі үнсіз отырып-отырып: -- Қайсы бірін</w:t>
        <w:br/>
        <w:t>уайымдайын, - деген екен.</w:t>
        <w:br/>
        <w:t>ӨЗ ТЕРРИТОРИЯМДА ЖАТЫРМЫН</w:t>
        <w:br/>
        <w:t>Бір жігіт үйіне мас болып келіп төсегіне құлапты. Арты-</w:t>
        <w:br/>
        <w:t>нан қуып келген полиция қызметкері: - Тұр, - десе: - Мен</w:t>
        <w:br/>
        <w:t>өз территориямда жатырмын ғой, - деген екен.</w:t>
      </w:r>
    </w:p>
    <w:p>
      <w:r>
        <w:t>184 Қайырды Назырбаев</w:t>
        <w:br/>
        <w:t>Не дерін білмеген ақсақал шөпті көтерген күйі үн-түнсіз</w:t>
        <w:br/>
        <w:t>үйіне қарай тартып отырыпты.</w:t>
        <w:br/>
        <w:t>ҚАЛ-АҒА, ЕСІК ОЛ ЖАҚТА ЕМЕС</w:t>
        <w:br/>
        <w:t>Жазушы Қалихан Ысқақов ағамыз жаз шыға ел жаққа</w:t>
        <w:br/>
        <w:t>барып, өзінің туған ауылы - Топқайыңда жатып алады. Ол</w:t>
        <w:br/>
        <w:t>онда-мұнда барып келе қоятын шаруасы бола қалса,</w:t>
        <w:br/>
        <w:t>ешкімге салмағын салмай, інілері Темірбек пен Асқар</w:t>
        <w:br/>
        <w:t>әперген ақ “Нивасымен” рөлге өзі отырып жүре береді.</w:t>
        <w:br/>
        <w:t>Өткен жазда ауылға барғанда інілері Әлібек Асқаров,</w:t>
        <w:br/>
        <w:t>Қайырды Назырбаев Қал-Ағамыздың машинасымен бәрі</w:t>
        <w:br/>
        <w:t>бірге Шыңғыстайға барып қайтады. Оралхан Бөкейдің</w:t>
        <w:br/>
        <w:t>жөнделіп жатқан мұражайын көріп, Әбдікерім атындағы</w:t>
        <w:br/>
        <w:t>мектепте болып, мектеп директоры Бірлік Жұмахановтың</w:t>
        <w:br/>
        <w:t>үйінен дәм татады.</w:t>
        <w:br/>
        <w:t>Қоштасып, жүруге беттегенде, Қал-Ағаң өзінің рөлде</w:t>
        <w:br/>
        <w:t>екенін ұмытып, ду-ду әңгімемен машинаның жолаушы</w:t>
        <w:br/>
        <w:t>отыратын жағына қарай беттеп бара жатса керек. Сонда</w:t>
        <w:br/>
        <w:t>жанындағы інісі Әлібек Асқаров: - Қал-Аға, есік ол жақта</w:t>
        <w:br/>
        <w:t>емес, - деп жөнге салып жіберген екен.</w:t>
        <w:br/>
        <w:t>ШАМАЙМЫН</w:t>
        <w:br/>
        <w:t>Бір бастық қарамағындағы бас мамандарды жұмысқа</w:t>
        <w:br/>
        <w:t>алғанда ылғи да руы “Ш”-дан басталатындарды алатын</w:t>
        <w:br/>
        <w:t>көрінеді. Мәселен, “Шеруші”, “Шимойын”, “Шоңмұрын”</w:t>
        <w:br/>
        <w:t>дегендей. Басқаларды алмайды.</w:t>
        <w:br/>
        <w:t>Бірде кеңшардың бас мамандарының бірінің орны босап</w:t>
        <w:br/>
        <w:t>қапты. Ол орынға сұранып келгендерді руы басқа боп</w:t>
        <w:br/>
        <w:t>шықса бастық әр алуан сылтау тауып жолатпай қоя береді</w:t>
        <w:br/>
        <w:t>екен. Сүйегі Самай болса керек, мұның бәрін біліп алған</w:t>
        <w:br/>
        <w:t>бір жігіт жұмысқа түсуге келіпті. Бастық: - Сүйегің кім? -</w:t>
        <w:br/>
        <w:t>дегенде, аспай-саспай: - “Шамаймын”, - деген екен.</w:t>
        <w:br/>
        <w:t>- Сөз тапқанға қолқа жоқ, осы сенен бірдеңе шығар, -</w:t>
        <w:br/>
        <w:t>деп ішек-сілесі қата күлген басекең әлгі жігітті сөзге келмей</w:t>
        <w:br/>
        <w:t>жұмысқа қабылдап жіберіпті.</w:t>
        <w:br/>
        <w:t>190 Қайырды Назырбаев</w:t>
        <w:br/>
        <w:t>Жатар орынға барған жерде топ басшысы дастарқан</w:t>
        <w:br/>
        <w:t>басында Сауытбекке де ішімдік құйып жатыр екен. Сонда</w:t>
        <w:br/>
        <w:t>Сауытбек: - Маған құймай-ақ қойыңыз, ішпеуші едім, -</w:t>
        <w:br/>
        <w:t>дейді.</w:t>
        <w:br/>
        <w:t>- Бағана ішіп едіңіз ғой, - дейді топ басшысы аң-таң</w:t>
        <w:br/>
        <w:t>боп. Сонда Сауытбек: - Смотря кіммен?! - деген екен.</w:t>
        <w:br/>
        <w:t>МҰҚАҢНЫҢ КҮЙЕУ БАЛАСЫ</w:t>
        <w:br/>
        <w:t>Бір жолы Катонқарағайға барғанда Шәріп құда екеуіміз</w:t>
        <w:br/>
        <w:t>досым Жәнібектің үйіне барып қондық. Әңгіме-дүкен</w:t>
        <w:br/>
        <w:t>үстінде Жәкеңнің әйелі Күләми менің арғы тегім Қожа боп</w:t>
        <w:br/>
        <w:t>келеді деп, Қаратайлар арасына сіңіп кеткен Қожаларды</w:t>
        <w:br/>
        <w:t>айтып мақтаныңқырап отырды.</w:t>
      </w:r>
    </w:p>
    <w:p>
      <w:r>
        <w:t>- Е, онда тегін адам болмадың. Текті жерден шыққан</w:t>
        <w:br/>
        <w:t>екенсің. Мұхтар Әуезовтың он бесінші атасы Бақшайыстың</w:t>
        <w:br/>
        <w:t>сүйегі де Қожа, - дедім.</w:t>
        <w:br/>
        <w:t>- Олай болса мен Мұхаңа күйеу бала бол шықтым ғой,</w:t>
        <w:br/>
        <w:t>- деп Жәнібек те бір көтеріліп қойды.</w:t>
        <w:br/>
        <w:t>Таңертең Шәкең екеуіміз ертерек тұрып кетіп, далаға</w:t>
        <w:br/>
        <w:t>шығып, керіліп-созылып қайта.келсек Жәкең жаңа тұрып</w:t>
        <w:br/>
        <w:t>келеді екен.</w:t>
        <w:br/>
        <w:t>- Мұхаңның күйсу баласы көп ұйықтайды екен, - деді</w:t>
        <w:br/>
        <w:t>Шәкең қалжыңдап - Жұмыс қайда?</w:t>
        <w:br/>
        <w:t>- Қайын жұрт мықты, кімнен қорқайын, - деп жатыр</w:t>
        <w:br/>
        <w:t>Жәнібек кеш тұрғанын жуып-шайып.</w:t>
        <w:br/>
        <w:t>ЖАСПЕН ҚОРҚЫТУ</w:t>
        <w:br/>
        <w:t>Бір топ қызметкер жігіттер әңгімелесіп отырса керек.</w:t>
        <w:br/>
        <w:t>Біреулері сый-сияпатқа ұсыну, құрмет көрсету секілді</w:t>
        <w:br/>
        <w:t>рәсімдерге жасы үлкендеу жігіттерді ұсынып, “соныкі</w:t>
        <w:br/>
        <w:t>жөн”, “жол соныкі” деген сияқты сөздер айтып, өзеуреп</w:t>
        <w:br/>
        <w:t>болмапты.</w:t>
        <w:br/>
        <w:t>Жастау басшы жігіттердің бірі: - Осы жаспен қорқыту-</w:t>
        <w:br/>
        <w:t>ды қою керек қой, - депті.</w:t>
        <w:br/>
        <w:t>Ел ішіндегі бірқақпайлар 1ІЮз</w:t>
        <w:br/>
        <w:t>ҚАБЫРҒАҢЫЗ ҚАТЫП,</w:t>
        <w:br/>
        <w:t>БҰҒАНАҢЫЗ БЕКІГЕНДЕ</w:t>
        <w:br/>
        <w:t>Жері тау-тасты болып келетін Катонқарағай өңірінде</w:t>
        <w:br/>
        <w:t>жеке меншік малға шөп дайындау бір қиямет шаруа.</w:t>
        <w:br/>
        <w:t>Жергілікті тұрғындар шөпті қол тартпамен шауып, тыр-</w:t>
        <w:br/>
        <w:t>науышпен жинап, қолмен үйеді. Бұған еңкейген кәріден</w:t>
        <w:br/>
        <w:t>бастап еңбектеген балаға дейін жегіліп, шөп дайындау</w:t>
        <w:br/>
        <w:t>кезінде апталап, айлап тауда жүреді. Осы науқан кезінде</w:t>
        <w:br/>
        <w:t>біреу-біреуге бұрылмайды, көрші-қолаң бір-біріне аман-</w:t>
        <w:br/>
        <w:t>шүкірді ұмытады. Катонқарағай өңіріндегі мұндай кезді</w:t>
        <w:br/>
        <w:t>жазушы жерлесіміз Оралхан Бөкейдің азамат соғысына</w:t>
        <w:br/>
        <w:t>теңеуі тегіннен-тегін емес.</w:t>
        <w:br/>
        <w:t>Күн бойы “Терісбұлақта” шөп шауып, кешке үйге</w:t>
        <w:br/>
        <w:t>қайтып бара жатқан Жәнібек Қызыр досы Жәдігер</w:t>
        <w:br/>
        <w:t>Можановтың әкесі Қабдеш ақсақалды жолықтырады.</w:t>
        <w:br/>
        <w:t>Сәлемдесіп, қал-жағдайды сұрауға келгенде:</w:t>
        <w:br/>
        <w:t>- Несін сұрайсың. Алпысқа келгенде қол тартпамен шөп</w:t>
        <w:br/>
        <w:t>шабам деп кім ойлаған? - деп Жәкеңе мұңын шағады қария.</w:t>
        <w:br/>
        <w:t>Қабдеш ақсақалдың колхоз-совхоз кезінде атқамінер-</w:t>
        <w:br/>
        <w:t>лердің бірі боп қолмен жұмыс істемегенін білетін Жәкең:</w:t>
        <w:br/>
        <w:t>- Ой, аға, сіз шөп шабуға қабырғаңыз қатып, бұғанаңыз</w:t>
        <w:br/>
        <w:t>бекігенде түстіңіз ғой. Мына бізді айтсаңызшы?! Он жасы-</w:t>
        <w:br/>
        <w:t>мыздан үлкендермен бірдей қара жұмысқа жегіліп келеміз,</w:t>
        <w:br/>
        <w:t>- деп ақсақалды жұбатқан екен.</w:t>
        <w:br/>
        <w:t>БҮРКІТТЕН ҚАРҒА ТУҒАН</w:t>
      </w:r>
    </w:p>
    <w:p>
      <w:r>
        <w:t>Жасы сексенге келгенше жайдақ атқа қарғып мініп, өле-</w:t>
        <w:br/>
        <w:t>өлгенше қамшысы мен құрығын тастамай кеткен Сыдық</w:t>
        <w:br/>
        <w:t>деген ақсақал жаратылысынан өте пысық адам болған</w:t>
        <w:br/>
        <w:t>деседі. “Әкеге тартып ұл тумас, шешеге тартып қыз тумас”</w:t>
        <w:br/>
        <w:t>демекші оның жар дегендегі жалғыз ұлы керісінше,</w:t>
        <w:br/>
        <w:t>астындағы жалғыз атын күтін міне алмайтын болбыр болып</w:t>
        <w:br/>
        <w:t>өседі.Ұлының өмірге бейімсіздігін білетін Сықаң еңкейген</w:t>
        <w:br/>
        <w:t>жасына қарамай колхоздың малын бағысыпты.</w:t>
        <w:br/>
        <w:t>13-42</w:t>
        <w:br/>
        <w:t>Құда-кудағилармен Окжетпеске демалуға барғанда.</w:t>
        <w:br/>
        <w:t>Отырғандар: Шәріп, Диляра, Жәмила, тұрғандар: Дәурен,</w:t>
        <w:br/>
        <w:t>- Айнагүл, Арман мен Ахметжан.</w:t>
        <w:br/>
        <w:t>Шәріп қажы “Маралды” ауылындағы маралшылармен.</w:t>
        <w:br/>
        <w:t>Катонқарағай.</w:t>
        <w:br/>
        <w:t>200 Қайырды Назырбаев</w:t>
        <w:br/>
        <w:t>керек. Сонда Шәкең Кәкеңс: - Құда, жөндейміз деп</w:t>
        <w:br/>
        <w:t>жүргенде жұмыртқаны пісіріп алмайық, - деген екен.</w:t>
        <w:br/>
        <w:t>НЕ МЕШАЙТЕ ...</w:t>
        <w:br/>
        <w:t>Кәкеңнің ұлы Арман іссапарға жүргелі жатса керек.</w:t>
        <w:br/>
        <w:t>Немересі Жәмиланы Алматыға ала кетіп, жолда келіннің</w:t>
        <w:br/>
        <w:t>сіңлісі Әсемдерге тастап кетеді дегенді естіген Кәкең</w:t>
        <w:br/>
        <w:t>кететін уақыттары болды-ау дегенде ұлының үйіне</w:t>
        <w:br/>
        <w:t>телефон соғады. Трубканы Жәмила алады.</w:t>
        <w:br/>
        <w:t>- Не істеп жатырсыңдар аташкаң ғой, - дейді Кәкең.</w:t>
        <w:br/>
        <w:t>Сонда немересі біраз үндемей тұрады да:</w:t>
        <w:br/>
        <w:t>- Не мешайте! Я в Алматы собираюсь, - деп телефон</w:t>
        <w:br/>
        <w:t>трубкасын қоя салған екен.</w:t>
        <w:br/>
        <w:t>194 Қайырды Назырбаев</w:t>
        <w:br/>
        <w:t>Бір жылы Сыдық ақсақал белінен шойырылып ерге</w:t>
        <w:br/>
        <w:t>отыруға денсаулығы жарамай ойда қалады да, баласы</w:t>
        <w:br/>
        <w:t>отбасымен жайлауға шығады. Күзде қыстаққа оралғанда</w:t>
        <w:br/>
        <w:t>аюға жегізгені, өзі жегені, жоғалтқаны бар отардан жиырма</w:t>
        <w:br/>
        <w:t>шақты қой жетпей қалады. Мұны естіген ақсақал: - Ой,</w:t>
        <w:br/>
        <w:t>атаңды ұрайын, бүркіттен қарға туған, -- деп қырма сақал</w:t>
        <w:br/>
        <w:t>баласына қатты кейіген скен.</w:t>
        <w:br/>
        <w:t>КӨЗІҢНІҢ РАЗМЕРІ ДЕ СОЛ ҒОЙ</w:t>
        <w:br/>
        <w:t>Шыңғыстай орта мектебінің директоры Бірлік Жұмаханов</w:t>
        <w:br/>
        <w:t>Катонқарағай өңіріндегі бірқатар шаруашылықтарда</w:t>
        <w:br/>
        <w:t>басшылық жұмыстарда істеген, көпке танымал бір жиен</w:t>
        <w:br/>
        <w:t>ағасымен жастарының айырмашылықтарына қарамастан</w:t>
        <w:br/>
        <w:t>өзара қалжыңдаса береді екен. Екеуі бір-бірін кезек жеңіп,</w:t>
      </w:r>
    </w:p>
    <w:p>
      <w:r>
        <w:t>қалжыңдасуларын қоймайтын көрінеді. Бірде Бірлік “Еге-</w:t>
        <w:br/>
        <w:t>мен Қазақстан” газетінің соңғы номерлерінің бірінен елге-</w:t>
        <w:br/>
        <w:t>жерге қатысты жақсы бір мақала оқығанын айтыпты. Сонда</w:t>
        <w:br/>
        <w:t>жиен ағасы өзінің де ол газетті алдырып тұратынын, бірақ</w:t>
        <w:br/>
        <w:t>әлгіндей мақаланы көрмегенін айтады. Сонда Бірлік: -</w:t>
        <w:br/>
        <w:t>Сенің ол мақаланы көрмегенің де рас шығар. Бойың биік,</w:t>
        <w:br/>
        <w:t>қолың ұзын болғанмен көзіңнің размері де сол ғой, - деген</w:t>
        <w:br/>
        <w:t>екен.</w:t>
        <w:br/>
        <w:t>АЛАТЫНЫҢДЫ ӨЗІҢ АЛЫП ҚАЛ</w:t>
        <w:br/>
        <w:t>Бұл күндері жұмыстың барлық саласында тендер деген</w:t>
        <w:br/>
        <w:t>бәле бар. Оны өткізу кезінде басында отырған “дөкейге”</w:t>
        <w:br/>
        <w:t>тиісті “пайызын” бермесең ештеңе ала алмай құралақан</w:t>
        <w:br/>
        <w:t>қаласың. Бұл өзі жазылмаған заң секілді, тәртіпке айналып</w:t>
        <w:br/>
        <w:t>кеткен. Ішің ашиды, амал жоқ.</w:t>
        <w:br/>
        <w:t>Нұртілеу Иманғалиевтің “Қазақстан” радиотелекор-</w:t>
        <w:br/>
        <w:t>порациясына басшы боп келген кезі екен. Кезекті тендердің</w:t>
        <w:br/>
        <w:t>алды болса керек. Жоғарыдағы “дөкей” Нүртілеуге тендер</w:t>
        <w:br/>
        <w:t>өткізудің жайын түсіндіріп, бірдеңе алам десең алатын</w:t>
        <w:br/>
        <w:t>ақшаңның осыншама пайызын шығарып бересің депті.</w:t>
        <w:br/>
        <w:t>Әңгімелер, новеллалар 209</w:t>
        <w:br/>
        <w:t>жаз</w:t>
        <w:br/>
        <w:t>Бір ауыр сезім еңсемді басып, мең-зең болып клубтан</w:t>
        <w:br/>
        <w:t>шығып келе жатқанымда: - Жаным-ау, Абзалмысың!?</w:t>
        <w:br/>
        <w:t>деген қыз даусына жалт қарасам, Ақмаржан екен. Аман-</w:t>
        <w:br/>
        <w:t>дасып жатырмыз. Ақмаржан үсті-басыма үңіле қарап:</w:t>
        <w:br/>
        <w:t>- Өзің бұрынғыдай емес, есейіп кетіпсің ғой, - деп</w:t>
        <w:br/>
        <w:t>наздана күлді.</w:t>
        <w:br/>
        <w:t>- Е, Ақмаржан, өмір өз дегенін істеді ғой, - деп бір</w:t>
        <w:br/>
        <w:t>тұрдым да: - Қазір өзің қайда тұрасың, не істейсің? - дедім.</w:t>
        <w:br/>
        <w:t>- Орталықта дәрігермін.</w:t>
        <w:br/>
        <w:t>Баяғы бір Ақмаржанмен өткізген күндер есіме түсіп жан</w:t>
        <w:br/>
        <w:t>дүнием астан-кестен толқып тұрмын. Көзіне көзім түсіп</w:t>
        <w:br/>
        <w:t>кетті. Баяғыдай әлі де мөп-мөлдір екен.</w:t>
        <w:br/>
        <w:t>-- Тұрмысқа шыққан боларсың?</w:t>
        <w:br/>
        <w:t>- Жоқ. Өзің ше? - деген Ақмаржанға:</w:t>
        <w:br/>
        <w:t>- М... Ме... мен - дей бергенімде, - жүрсенші үйге -</w:t>
        <w:br/>
        <w:t>деген әйелім Үміттің даусы сөзімді бөліп кетті.</w:t>
        <w:br/>
        <w:t>- Сау бол, Ақмаржан. Ол үнсіз қалды. Едәуірден соң</w:t>
        <w:br/>
        <w:t>артыма бұрылып қарап едім, Ақмаржан сол орнында</w:t>
        <w:br/>
        <w:t>соңымыздан әлі қарап тұр екен..</w:t>
        <w:br/>
        <w:t>Жүрегіме арқалаған бір уыс Ақыяржанынд шашып</w:t>
        <w:br/>
        <w:t>алғандай болып, ауыр күрсіндім де қатар үнсіз аяңдап келе</w:t>
        <w:br/>
        <w:t>жатқан бейкүнә Үмітті құшағыма тарттым. Лүп-лүп соқ-</w:t>
        <w:br/>
        <w:t>қан Үміт жүрегі “Ұмыт, ұмыт” - дегендей. Аспанға қара-</w:t>
        <w:br/>
        <w:t>дым. Көк күмбезіндегі жұлдыздардың бірі ағып түсті.</w:t>
      </w:r>
    </w:p>
    <w:p>
      <w:r>
        <w:t>СОҢҒЫ КЕЗДЕСУ</w:t>
        <w:br/>
        <w:t>Бұл жайды ұқпас қыздай күйіп-сүйіп,</w:t>
        <w:br/>
        <w:t>Махаббат шырын балын татпаған жан...</w:t>
        <w:br/>
        <w:t>Байрон.</w:t>
        <w:br/>
        <w:t>Тамыз айының соңғы күндерінің бірі еді. Мен кеш түсе</w:t>
        <w:br/>
        <w:t>күнделікті әдетім бойынша ымырттағы тынық ауада сәл</w:t>
        <w:br/>
        <w:t>серуендеп қайтқалы үйден шықтым. Өзен бойымен баяу</w:t>
        <w:br/>
        <w:t>аяңдап құлдап келемін. Бұқтырманың беті қарауыта түсіп,</w:t>
        <w:br/>
        <w:t>14-42</w:t>
        <w:br/>
        <w:t>Ел ішіндегі бірқақпайлар 199</w:t>
        <w:br/>
        <w:t>САРЫАРҚАНЫҢ ЖАЗЫҒЫ-АЙ ...</w:t>
        <w:br/>
        <w:t>Алтай деген ғажап қой. Бурабай да ғажап. Бірақ ол</w:t>
        <w:br/>
        <w:t>алақандай ғана жерге шоғырланған әдемілік. Алтайда олай</w:t>
        <w:br/>
        <w:t>емес. Онда небір әдемі таулар бірінен кейін бірі жалғасып,</w:t>
        <w:br/>
        <w:t>биіктеп кете береді. Бурабайда әп-сәтте тау, көлдерін</w:t>
        <w:br/>
        <w:t>айналып шыға келесің. Алтайда таулар бітіп бермейді,</w:t>
        <w:br/>
        <w:t>онда шет те, шек те жоқ.</w:t>
        <w:br/>
        <w:t>Какең Арқадан келген Шәріп құдасына Алтайдың</w:t>
        <w:br/>
        <w:t>осындай-осындай кереметтерін көрсетіп, аузының суын</w:t>
        <w:br/>
        <w:t>ағызып, мақтанып есе бермепті. Шәкең үндемей іштен</w:t>
        <w:br/>
        <w:t>тынып жүрсе керек. Қайтар жолда, Павлодардан Астанаға</w:t>
        <w:br/>
        <w:t>қарай шыққанда жазық жол басталады ғой. Алтайын ойлап,</w:t>
        <w:br/>
        <w:t>маужырап келе жатқан құдасына бір қарап қойып Шәкең:</w:t>
        <w:br/>
        <w:t>- Пай, пай, Сарыарқаның жазығы-ай! - деген екен.</w:t>
        <w:br/>
        <w:t>АЛЛАҒА ШҮКІР?!</w:t>
        <w:br/>
        <w:t>Шәріп құдамыз айтады:</w:t>
        <w:br/>
        <w:t>- Үшінші сыныпта орысша оқитын немереміз Сұлтанға</w:t>
        <w:br/>
        <w:t>мұғалимасы өз отбасың туралы шығарма жазып қел деп</w:t>
        <w:br/>
        <w:t>үйге тапсырма беріпті. Сұлтанның сондағы жазғаны мынау</w:t>
        <w:br/>
        <w:t>екен:</w:t>
        <w:br/>
        <w:t>- Мои родители богатые. У нас все есть! Аллаға шүкір!</w:t>
        <w:br/>
        <w:t>ПІСІРІП АЛЫП ЖҮРМЕЙІК</w:t>
        <w:br/>
        <w:t>Жаз болса Алтайға тартатын әдеттерімен Кәкең құдасы</w:t>
        <w:br/>
        <w:t>Шәріп екеуі үстіміздегі жылғы жазда да Катонқарағайға</w:t>
        <w:br/>
        <w:t>барып, тау басындағы “Маралды” шаруа қожалығының бір</w:t>
        <w:br/>
        <w:t>бөлімшесінде бұғы мүйізін қайнатқан судың бұлауына</w:t>
        <w:br/>
        <w:t>түсіп, ем-дом қабылдайды. “Арқадағы Астананың ысты-</w:t>
        <w:br/>
        <w:t>ғына қамалғанша, таза ауамен дем алып, атқа мініп, бұлауға</w:t>
        <w:br/>
        <w:t>түскеніміз оңды болды” деп екі құда мәз болысады. )</w:t>
        <w:br/>
        <w:t>Бірде құдалар ваннаға түсерде аяқтарын малып көрсе,</w:t>
        <w:br/>
        <w:t>: жаңадан құйылған сорпа суи қоймаған, әлі ыстықтау болса</w:t>
        <w:br/>
        <w:t>198 Қайырды Назырбаев</w:t>
        <w:br/>
        <w:t>- Әй, Шәке-ай. Жолы қиын, екі мың метр биіктіктегі</w:t>
      </w:r>
    </w:p>
    <w:p>
      <w:r>
        <w:t>Рахманға жиі келу қайда?! Құда қуалағанда, құдай зорла-</w:t>
        <w:br/>
        <w:t>ғанда болмаса, - деген екен.</w:t>
        <w:br/>
        <w:t>ЕНДІ НЕ ІСТЕЙМІЗ?..</w:t>
        <w:br/>
        <w:t>Шәріп нағашысы Барлыбай ақсақал екеуі мұсылман-</w:t>
        <w:br/>
        <w:t>шылық бес парыздың бірі -- қажылықты өтеп қайту үшін</w:t>
        <w:br/>
        <w:t>сапарға шығады. Меккеге барған соң оларға өзіміздің</w:t>
        <w:br/>
        <w:t>Шымкенттен барған Сейдімбек атты жас жігіт пен тағы</w:t>
        <w:br/>
        <w:t>бір қария қосылады. Шәкең мен Секең намаз оқи білмейді,</w:t>
        <w:br/>
        <w:t>сондықтан олар мешітке барып намазға тұрған кезде</w:t>
        <w:br/>
        <w:t>Барлыбай мен шымкенттік қарияның артына тұрып алып,</w:t>
        <w:br/>
        <w:t>олар не істесе бұлар да соны істей береді, жығылса жығы-</w:t>
        <w:br/>
        <w:t>лады, тұрса тұрады. Ниет түзу болып, солай істесе де сауап</w:t>
        <w:br/>
        <w:t>екен.</w:t>
        <w:br/>
        <w:t>Бірде, әлгілер Медине мешітінде бесін намазын оқу</w:t>
        <w:br/>
        <w:t>кезінде Барлыбай қажы мен шымкенттік қарияның қатар</w:t>
        <w:br/>
        <w:t>оқып тұрған намаздары сәйкеспей қалады да, бірі жай-</w:t>
        <w:br/>
        <w:t>намазға жығылып жатса, екіншісі тұрып бара жатады.</w:t>
        <w:br/>
        <w:t>Арттарында бұлардың істегендерін істеп, қимылдарын</w:t>
        <w:br/>
        <w:t>қайталап, біпетін дұғапарын күбірлеп тұрған Шәкен мен</w:t>
        <w:br/>
        <w:t>Сәкең дағдарып қалыпты. Сонда Шәкең аң-таң болып: -</w:t>
        <w:br/>
        <w:t>Енді не істейміз? - деген екен.</w:t>
        <w:br/>
        <w:t>МЕНІҢ АТАМДЫ НЕГЕ КӨРМЕЙСІНДЕР?</w:t>
        <w:br/>
        <w:t>Шәріп қажылық сапардан аман-есен келген соң үйге</w:t>
        <w:br/>
        <w:t>бала шағалары, немерелері түгел жиналып, Шәкеңнің</w:t>
        <w:br/>
        <w:t>Меккеде түскен фотосуреттерін кезек-кезек көріп, қызық-</w:t>
        <w:br/>
        <w:t>тап жатады. Со кезде Шәкеңнің Анар атты қызынан туған</w:t>
        <w:br/>
        <w:t>төрт жасар Жәмила деген немересі бір жерден Шәкеңнің</w:t>
        <w:br/>
        <w:t>Қайырды құдасының “Мұзтауға” шыққанда түскен түрлі-</w:t>
        <w:br/>
        <w:t>түсті бір топ суреттерін алып шығып:</w:t>
        <w:br/>
        <w:t>- Менің атамды неге көрмейсіңдер? Ол Мұзтауға</w:t>
        <w:br/>
        <w:t>шыққан, - дсген екен.</w:t>
        <w:br/>
        <w:t>Ел ішіндегі бірқақпайлар 195</w:t>
        <w:br/>
        <w:t>Сонда Нүртілеу: - Айналайын, мен саған әйтіп ештеңе</w:t>
        <w:br/>
        <w:t>шығарып бере алмаймын, алатыныңды өзің алып қал да,</w:t>
        <w:br/>
        <w:t>қалғанын бер, - деген екен.</w:t>
        <w:br/>
        <w:t>АЛТЫН, МЫНАЛАР САҒАН КЕЛІПТІ</w:t>
        <w:br/>
        <w:t>Түн ортасында сырттан тарсылдатып болмаған соң үй</w:t>
        <w:br/>
        <w:t>иесі қария есікті ашса, беттеріне бетперде киіп алған екі-</w:t>
        <w:br/>
        <w:t>үш жігіт баса-көктеп үйге кіріп келіп, шалды жағадан ала</w:t>
        <w:br/>
        <w:t>түсіпті.</w:t>
        <w:br/>
        <w:t>- Үйде ақша бар ма, жан керек болса қай жерде екенін</w:t>
        <w:br/>
        <w:t>айт, әйтпесе, бауыздап кетеміз.</w:t>
        <w:br/>
        <w:t>- Айналайындар-ау, қайдағы ақшаны айтып тұрсыңдар,</w:t>
        <w:br/>
        <w:t>ақша жақ. бізде, - депті қария шақырусыз келген бейбас-</w:t>
        <w:br/>
        <w:t>тақтарға ашуланып.</w:t>
        <w:br/>
        <w:t>- Онда басқа нс бар біз алатын? Алтын барма үйлеріңде?</w:t>
        <w:br/>
        <w:t>- Алтын дейсіңдер ме? Алтын үйде, бар, бар, - депті</w:t>
      </w:r>
    </w:p>
    <w:p>
      <w:r>
        <w:t>қария.</w:t>
        <w:br/>
        <w:t>Бар дегенге қуанып кеткен есерсоқтар: - Қайда, неше</w:t>
        <w:br/>
        <w:t>килограмм болады? - деп сұрайды.</w:t>
        <w:br/>
        <w:t>Сол кезде қария: - Үйде жатыр. Оны кім өлшепті дейсің.</w:t>
        <w:br/>
        <w:t>Жетпіс, сексен кела боп қалатын шығар, - депті.</w:t>
        <w:br/>
        <w:t>Есерсоқтар шалды үйге сүйрей-мүйрей кіріп: - Көрсет</w:t>
        <w:br/>
        <w:t>қане тезірек, - дегенде қария дауыстап: - Алтын, бері кел,</w:t>
        <w:br/>
        <w:t>мыналар саған келіпті, - деп төргі үйге қарай айқай салып-</w:t>
        <w:br/>
        <w:t>ты. Сөйтсе, кемпірінің есімі Алтын екен.</w:t>
        <w:br/>
        <w:t>ӨЗІҢІЗГЕ ҚҰДА ТҮССЕ ДЕ...</w:t>
        <w:br/>
        <w:t>Жаушы Әлібек Асқаровтың ұлы Дидар үйленгенде</w:t>
        <w:br/>
        <w:t>кепіннің ата-анасының алдынан өтуге бас құда боп барған</w:t>
        <w:br/>
        <w:t>Әлекеңнің досы Ақайдар деген азамат құдалардың үйіне</w:t>
        <w:br/>
        <w:t>кіріп, төріне шығып, бой жылытып алған соң, келіннің</w:t>
        <w:br/>
        <w:t>анасына сөз арнап отырса керек: - Құдағи, бала мен бала</w:t>
        <w:br/>
        <w:t>бір-бірін ұнатып, бас құрасақ деп нист білдірген соң, сіздің</w:t>
        <w:br/>
        <w:t>рұқсатыңызды алайық, ағайын-туыстармен танысайық деп,</w:t>
        <w:br/>
        <w:t>Ел ішіндегі бірқақпайлар 1</w:t>
        <w:br/>
        <w:t>бар екен ғой. Егер апталап, айлап жатсақ қайтер едіңдер?</w:t>
        <w:br/>
        <w:t>- дегенде Халекең: -- Ондайымыз бар, несін жасырайық, -</w:t>
        <w:br/>
        <w:t>деген екен еріксіз мойындап. )</w:t>
        <w:br/>
        <w:t>..БОҚТАЙМЫН!</w:t>
        <w:br/>
        <w:t>Көшеде қолынан жетектеп алған бес жасар ұлына</w:t>
        <w:br/>
        <w:t>шешесі ұрсып, жер-жебіріне жетіп келе жатса керек. Бір</w:t>
        <w:br/>
        <w:t>кезде әбден шыдамы таусылған ұлы:</w:t>
        <w:br/>
        <w:t>- Енді ұрыссаң боқтаймын! - депті.</w:t>
        <w:br/>
        <w:t>- Не деп боқтайсың? - десе:</w:t>
        <w:br/>
        <w:t>- Ішімнен, білетінімді, - деген екен.</w:t>
        <w:br/>
        <w:t>Қалжыңы жарасқан құдалар</w:t>
        <w:br/>
        <w:t>ҚҰДА ҚУАЛАҒАНДА, ҚҰДАЙ ЗОРЛАҒАНДА...</w:t>
        <w:br/>
        <w:t>Қайырды Назырбаевтың құдасы Шәріп алғашқы танысу</w:t>
        <w:br/>
        <w:t>сапарымен Катонқарағайға келгенде тұмса табиғаты-</w:t>
        <w:br/>
        <w:t>мыздың көркіне таңданғаннан “талып” түседі. Сары селеу</w:t>
        <w:br/>
        <w:t>жауып, қаңбақ көшкен Сарыарқаның кең даласынан келген</w:t>
        <w:br/>
        <w:t>ол Қазақстанда көкті тіреген найза шыңды таулары, Ит</w:t>
        <w:br/>
        <w:t>тұмсығы батпас орман-тоғайы, әр адым сайын алдан шыға-</w:t>
        <w:br/>
        <w:t>тын мөлдір бұлақтары мен арынды өзендері, айнадай жал- ”</w:t>
        <w:br/>
        <w:t>тыраған көлдері бар жердің барын білмесе керек. Осын-</w:t>
        <w:br/>
        <w:t>дағы жұрттан жүз шақырымдай жерде табиғаттың көркі</w:t>
        <w:br/>
        <w:t>бұдан да тамаша “Рахман қайнары” шипажайына барып,</w:t>
        <w:br/>
        <w:t>радон суына шомылған қонақтың Алтайдан алған әсері</w:t>
        <w:br/>
        <w:t>одан сайын қалыңдап:</w:t>
      </w:r>
    </w:p>
    <w:p>
      <w:r>
        <w:t>- Мұндай пейіш өңірде тұрған сіздер қандай бақытты</w:t>
        <w:br/>
        <w:t>едіңіздер. Катонқарағай деген ояу болсам -- көз алдымнан,</w:t>
        <w:br/>
        <w:t>ұйықтасам - түсімнен кетпейтін өңір болып, есімде мәңгіге</w:t>
        <w:br/>
        <w:t>қалары анық. Ал сіздер үшін мұның бәрі таңсық емес,</w:t>
        <w:br/>
        <w:t>күнде көріп жүрген көріністеріңіз. “Рахман қайнарына” да</w:t>
        <w:br/>
        <w:t>жиі келіп тұратын шағырсыздар, - дейді.</w:t>
        <w:br/>
        <w:t>Сонда Жәнібек барлығының атынан жауап беріп:</w:t>
        <w:br/>
        <w:t>Әңгімелер, новеллалар 206</w:t>
        <w:br/>
        <w:t>мен Тәукенің құшағына тығылды. Балапаның қорғаған</w:t>
        <w:br/>
        <w:t>қызғыштай шыр-шыр етті Нұргүл.</w:t>
        <w:br/>
        <w:t>- Қызыңды бересің бе, жоқ па?! - деп Бөрітай тағы да</w:t>
        <w:br/>
        <w:t>Тәукеге төне түсті. Ашу қысқан Тәуке қолына түскен</w:t>
        <w:br/>
        <w:t>көсеумен Бөрітайды бастан салып-салып жіберді. Теңселіп</w:t>
        <w:br/>
        <w:t>барып, бойын қайта жинаған Бөрітай қолындағы қанжарды</w:t>
        <w:br/>
        <w:t>Тәукенің жүрек тұсына сілтеп өтті.</w:t>
        <w:br/>
        <w:t>- Ой, сұм, қанішер... - дей барып, төр алдына Тәуке</w:t>
        <w:br/>
        <w:t>сылқ етті. Нұргүл мен Моншақ безектеп Тәукеге құлаш-</w:t>
        <w:br/>
        <w:t>тарын жая жүгіре беріп еді. Дәл осы кезде далада келіп</w:t>
        <w:br/>
        <w:t>қалған көп аттылардың дүрсілі естілді. Бөрітайлар үйден</w:t>
        <w:br/>
        <w:t>безіп шығып, аттарына міне-міне қашты. Түнгі аспанды</w:t>
        <w:br/>
        <w:t>қақ жарғандай тарс-тұрс мылтық атылды. Атыса қашып</w:t>
        <w:br/>
        <w:t>бара жатқан жендеттердің ішінен Бөрітай жүйрік құламен</w:t>
        <w:br/>
        <w:t>оқшау шығып, ұзап кетті. Екі бандит оққа ұшты.</w:t>
        <w:br/>
        <w:t>- Жауды әкшелеп қуа беріңдер. Мен Моншақтың халін</w:t>
        <w:br/>
        <w:t>білейін, - деді де екі-үш адамымен Сашко Тәукенікіне</w:t>
        <w:br/>
        <w:t>тартты.</w:t>
        <w:br/>
        <w:t>Сашко үйге келгенде Нұргүл де, Моншақ та Тәукені</w:t>
        <w:br/>
        <w:t>құшақтай құлап ессіз жатыр еді. Сашко олардың есін әрең</w:t>
        <w:br/>
        <w:t>жиғызды.</w:t>
        <w:br/>
        <w:t>Сашко екі жолдасын Нұргүлдің қасына қалдырып,</w:t>
        <w:br/>
        <w:t>Моншақ екеуі жауды қуа тез аттанып кетті. Сұмдарды</w:t>
        <w:br/>
        <w:t>шекарадан ары асырмай, Қарақаба бойындағы тар шатқал-</w:t>
        <w:br/>
        <w:t>дан тосқауыл жасамақ болған жолдастарына Сашко мен</w:t>
        <w:br/>
        <w:t>Моншақ та келін қосылды.</w:t>
        <w:br/>
        <w:t>Таң алаң-елең атып келеді. Моншақ тастай бекініп,</w:t>
        <w:br/>
        <w:t>жанарлы қара көздері от шашып алға, алысқа түйіледі. Ас-</w:t>
        <w:br/>
        <w:t>тында әкссінің ойнақши басқан ақбозы, иығында бесатар,</w:t>
        <w:br/>
        <w:t>белінде қанжар. Өркеш-өркеш тіркескен түйе тасты шың-</w:t>
        <w:br/>
        <w:t>құзды бөктерлей Сашко мен Моншақ отряд тобынан оқ</w:t>
        <w:br/>
        <w:t>бойы алда келе жатыр. Бұлар тар кезеңге енді иек арта</w:t>
        <w:br/>
        <w:t>бергенде таңғы тыныштықты селк еткізіп кенет тау жаңғы-</w:t>
        <w:br/>
        <w:t>рықтыра мылтық атылды. Жануар ақбоз әлденені сезген-</w:t>
        <w:br/>
        <w:t>дей шыңғырып кісінеп-кісінеп жіберді. “АҺ!” деуге ғана</w:t>
        <w:br/>
        <w:t>шамасы келген Моншақ ат сауырына шалқая берді. Бір</w:t>
        <w:br/>
        <w:t>ұшын алдына қарай түсіре мойнына ораған ақ жібек</w:t>
        <w:br/>
        <w:t>орамалды тесіп кеуде тұстан деп тиген оқ жауырынынан</w:t>
      </w:r>
    </w:p>
    <w:p>
      <w:r>
        <w:t>Әңгімелер, новеллалар</w:t>
        <w:br/>
        <w:t>211</w:t>
        <w:br/>
        <w:t>келдім. Бір қыз туған күніне арналған кешке шақырып еді,</w:t>
        <w:br/>
        <w:t>соған барамын. Ертең қалаға қайтуым керек. Студенттің</w:t>
        <w:br/>
        <w:t>демалысы қанша дейсің, өте шықты...</w:t>
        <w:br/>
        <w:t>- Шынымен ертең кетесіз бе, Нұртай аға? - деді қыз</w:t>
        <w:br/>
        <w:t>жаутандай қарап.</w:t>
        <w:br/>
        <w:t>- Кетем деңіз...</w:t>
        <w:br/>
        <w:t>- Кетемін, - деді де, жігіт қыздың жауырыны дірілдеп</w:t>
        <w:br/>
        <w:t>жылап отырғанын байқап: - Жә, Айнаш, жылағаны несі.</w:t>
        <w:br/>
        <w:t>Мен сондайды ұнатпаймын. Кетейін онда, - деп қойды.</w:t>
        <w:br/>
        <w:t>--Жыламаймын, жыламаймын енді,- деді Айнаш өксігін</w:t>
        <w:br/>
        <w:t>әрең тежеп. - Кетемін деңіз... Енді қашан жүздесер екен-</w:t>
        <w:br/>
        <w:t>біз, Нұртай аға.</w:t>
        <w:br/>
        <w:t>- Кім білсін. Бәлкім кездесе де алмаспыз. Болашақты</w:t>
        <w:br/>
        <w:t>кім болжаған. :</w:t>
        <w:br/>
        <w:t>- Ағажан, мені оған дейін ұмытпайсыз ғой, ә,- деді</w:t>
        <w:br/>
        <w:t>қыз тұнжырап. Айнаштың дірілдеген нәзік үні менің</w:t>
        <w:br/>
        <w:t>құлағыма ап-анық естілді.</w:t>
        <w:br/>
        <w:t>- Неге ұмытайын. Ұмытпаймын ғой...</w:t>
        <w:br/>
        <w:t>Жігіт ай жарығына білегін төсеп уақытқа қарады.</w:t>
        <w:br/>
        <w:t>- Өтінемін, мені ұмыта көрмеңізіні? - деді қыз жалын-</w:t>
        <w:br/>
        <w:t>ғандай. - Менің шын сүйгенім өзіңіз ғана. Жүрегімнің бар</w:t>
        <w:br/>
        <w:t>жылуын сізге ғана бердім ғой. Мендегі бар асылды сіз ғана</w:t>
        <w:br/>
        <w:t>иемдендіңіз... Сіз ағажан...</w:t>
        <w:br/>
        <w:t>- Немене дейсің? (Жігіт ернінің ұшымен күңк ете түсті).</w:t>
        <w:br/>
        <w:t>- Нұртай аға, өзіңіз түсінесіз ғой енді... Қыз үнсіз қалды.</w:t>
        <w:br/>
        <w:t>Жігіт сағатына қарады.</w:t>
        <w:br/>
        <w:t>- Айнаш, - деді жігіт, - сен онша жаман қыз емессің.</w:t>
        <w:br/>
        <w:t>Дегенмен оныншы сыныпты биыл ғана бітірдің. Оқуға бара</w:t>
        <w:br/>
        <w:t>алмадың. Он сынып деген бұл күнде білім бе. Сондықтан</w:t>
        <w:br/>
        <w:t>өзгенің ақылын тыңдағаның артық болмас.</w:t>
        <w:br/>
        <w:t>Сонда да жүрегім аузыма тығыла береді.</w:t>
        <w:br/>
        <w:t>- Е, не жетпейді? - деді де жігіт қызға қарады.</w:t>
        <w:br/>
        <w:t>Қолыңдағы не нәрсе?</w:t>
        <w:br/>
        <w:t>- Қол орамал, - деді қыз. - Ақ жібекке өз атымды</w:t>
        <w:br/>
        <w:t>кестелеп жазып, сізге арнап істеп едім.</w:t>
        <w:br/>
        <w:t>- Ауыл қыздарының осындайы қалмайды. Жігіт ора-</w:t>
        <w:br/>
        <w:t>малды селқос қана қолына алды.</w:t>
        <w:br/>
        <w:t>1</w:t>
        <w:br/>
        <w:t>204 Қайырды Назырбаев</w:t>
        <w:br/>
        <w:t>кетті. Қарсылысқандарды атып, бауыздап тастағандары да</w:t>
      </w:r>
    </w:p>
    <w:p>
      <w:r>
        <w:t>аз болған жоқ.</w:t>
        <w:br/>
        <w:t>Сашко ауыл кедейлерінен отряд құрды, қашқан бай-</w:t>
        <w:br/>
        <w:t>лардың, бандылардың соңынан қуа тауға кетті...</w:t>
        <w:br/>
        <w:t>Түн.. Көзге түртсе көргісіз қараңғылық. Ауыл үстін</w:t>
        <w:br/>
        <w:t>қаптап тұрып алды. Әлдеқайда алыс аспан шетінен екі-үш</w:t>
        <w:br/>
        <w:t>жұлдыз ағып түсті. Қызды ауылдың жайшылықта жат-</w:t>
        <w:br/>
        <w:t>пайтын қызғаншақ төбеттері де мыңқ стпестен, тұмсық-</w:t>
        <w:br/>
        <w:t>тарын бауырына тығып ұйықтап қалды.</w:t>
        <w:br/>
        <w:t>Дәл осындай мезгілде қару-жарақ асынған бес-алты адам</w:t>
        <w:br/>
        <w:t>Тәукенің үйінің сыртына дүбірлетіп келіп, түсе-түсе</w:t>
        <w:br/>
        <w:t>қалысты. Бұларды бастап келген аты шулы Қисанбы байдың</w:t>
        <w:br/>
        <w:t>баласы Бөрітай мырза. Олардың Кренге қашып бара</w:t>
        <w:br/>
        <w:t>жатқан беті еді. )</w:t>
        <w:br/>
        <w:t>Бай Қисанбы ертеректе алдап-арбап Тәукені көндіріп,</w:t>
        <w:br/>
        <w:t>бесікте жатқан Моншақты он жасар Бөрітайға атастырған-</w:t>
        <w:br/>
        <w:t>ды. Ол баста құда боларын болса да кейінірек Тәуке:</w:t>
        <w:br/>
        <w:t>- Балам жас, өзі біледі, жалғызымды жылатып жібере</w:t>
        <w:br/>
        <w:t>алмаймын, - дейтінді шығарды. Моншағын байдың есерсоқ</w:t>
        <w:br/>
        <w:t>ұлына бергісі келмеді де сөз ұстатпай қойды.</w:t>
        <w:br/>
        <w:t>Бөрітай осы жолы Моншақты ата-анасынан берсе қолы-</w:t>
        <w:br/>
        <w:t>нан, бермесе жолынан алып кстпекші. Бандиттердің скі-</w:t>
        <w:br/>
        <w:t>үшеуі ат жанында тұрды да, қалғандары Бөрітай бастап</w:t>
        <w:br/>
        <w:t>үйге кіріп-кіріп келді. Сатыр-сұтырдан оянып, жарық</w:t>
        <w:br/>
        <w:t>жаққан Нүргүл бұлардың суық түстерін көріп шошып</w:t>
        <w:br/>
        <w:t>кетті:</w:t>
        <w:br/>
        <w:t>- Тәуке, Тәуке, - деп шалына қарай жөнелді. Қатты</w:t>
        <w:br/>
        <w:t>сескенген Моншақ:</w:t>
        <w:br/>
        <w:t>- Апа, апатай-ай, - деп анасын құшақтай алды.</w:t>
        <w:br/>
        <w:t>Тәуке төсегінен ұшын тұра бергенде оның құлағына</w:t>
        <w:br/>
        <w:t>Бөрітайдың ожар даусы сап ете түсті:</w:t>
        <w:br/>
        <w:t>- Қатынымды алып кетуге келдім. Атастырғанда алған</w:t>
        <w:br/>
        <w:t>бес қойың мен қисық жамбас қоңыр дөненді қылғи жүт-</w:t>
        <w:br/>
        <w:t>қанды білесің, қызыңды байына беруді білмейсің. Жетеді</w:t>
        <w:br/>
        <w:t>енді, жетеді. Киіндір қызыңды! -- деп тепсінді Бөрітай.</w:t>
        <w:br/>
        <w:t>- Апатайым-ай, апатайым, бермеңдерпгі, бермеңдерші,</w:t>
        <w:br/>
        <w:t>- деп зар жылаған Моншақ сазарып тұрып қалған Нұргүл</w:t>
        <w:br/>
        <w:t>208 Қайырды Назырбаев</w:t>
        <w:br/>
        <w:t>Жалын едік. Албырт едік, арманшыл едік. Бір-бірімізді</w:t>
        <w:br/>
        <w:t>сүйетінбіз. Ақмаржан абзал жанды қыз еді. Арманымыз</w:t>
        <w:br/>
        <w:t>да, қиялымыз да көп сді скеуіміздің. Айлы кеште Бұқтырма</w:t>
        <w:br/>
        <w:t>жағасында толқын шуылын ести отырып сыр шертісетінбіз.</w:t>
        <w:br/>
        <w:t>Болашақта ол - дәрігер, мен - мұғалім болсам дейтінмін.</w:t>
        <w:br/>
        <w:t>Ақмаржан көрші ауылдың қызы. Ексуіміз де он бір жыл-</w:t>
        <w:br/>
        <w:t>дықты сол ауылдан бітірдік. Соңғы бір мектеп бітірушілер</w:t>
        <w:br/>
        <w:t>кеші әлі есімде. Ақмаржан екеуіміз соңғы рет мектеп</w:t>
        <w:br/>
        <w:t>партасымен, бал балалығымызбен қоштасып тұрып, оқуға</w:t>
        <w:br/>
        <w:t>бірге бармақ боп сөз байладық.</w:t>
      </w:r>
    </w:p>
    <w:p>
      <w:r>
        <w:t>-. Амал не, дәл оқуға жүрерде менің анам ауырып қалды</w:t>
        <w:br/>
        <w:t>да, бара алмай қалдым. Ол жалғыз кетті. Мен оқуды қойып,</w:t>
        <w:br/>
        <w:t>мектептен алып шыққан мамандығым бойынша ауылда</w:t>
        <w:br/>
        <w:t>тракторист болып калдым.</w:t>
        <w:br/>
        <w:t>Ұзаққа созылған көкірек ауруы көп ұзамай анамды</w:t>
        <w:br/>
        <w:t>дүниеден алып кетті. Осы бір сырқат абзал анамды ғана</w:t>
        <w:br/>
        <w:t>емес, аяулы махаббатымды да алып кететінін білдім бе.</w:t>
        <w:br/>
        <w:t>Үйде еңбекке жарамсыз бауырларым мен қоса жалғыз кәрі</w:t>
        <w:br/>
        <w:t>әкем қалды сопиып. Көңілің жыламай, көзің жыламайды</w:t>
        <w:br/>
        <w:t>дегенінің мәнісін анық сезіндім сонда. “Бауырларың мен</w:t>
        <w:br/>
        <w:t>жалғыз кәрі әкеңді аңыратып қоясың ба? - Келін ал”,-</w:t>
        <w:br/>
        <w:t>деді туған-туысқандарым. Бала шағынан арқалап жүріп</w:t>
        <w:br/>
        <w:t>оқытып, сенің табаныңа қадалған шөгір менің маңдайыма</w:t>
        <w:br/>
        <w:t>қадалсын дейтін балажан әкемді аядым. “Жігіт боп жетіліп,</w:t>
        <w:br/>
        <w:t>көрсеткен ұшпағың осы ма?” дегізбейін дедім де, төрінен</w:t>
        <w:br/>
        <w:t>көрі жуық әкемнің көңілін жыға алмадым.</w:t>
        <w:br/>
        <w:t>Хат арқылы Ақмаржанға осыны аңғарттым, институтты</w:t>
        <w:br/>
        <w:t>сырттай оқысаң қайтеді деп ем, әлде думанды-дүбірлі</w:t>
        <w:br/>
        <w:t>Алматыны, әлде оқуын қимады ма жауап қатпады. Мен</w:t>
        <w:br/>
        <w:t>сонда махаббат деген ұғымның аса жеңілдеп бара жатқа-</w:t>
        <w:br/>
        <w:t>нын сездім.</w:t>
        <w:br/>
        <w:t>Тағдыр ағысынан құтқарып алар ешкім болмаған соң</w:t>
        <w:br/>
        <w:t>дәл Ақмаржандай сүймесем де көңілім ұнататын қыздар-</w:t>
        <w:br/>
        <w:t>дың біріне үйленіп тындым.</w:t>
        <w:br/>
        <w:t>Аяулы Ақмаржан бейнесі ұмытылмас арман ғана боп</w:t>
        <w:br/>
        <w:t>қалды жүрегімде. Жастықтағы арман бір басқа да, өмір</w:t>
        <w:br/>
        <w:t>шындығы бір басқа скен.</w:t>
        <w:br/>
        <w:t>Әңгімелер, новеллалар 213</w:t>
        <w:br/>
        <w:t>менің сізбен жүретінімді бәрі біледі, бәрі де... Алданыш</w:t>
        <w:br/>
        <w:t>стіп жүретін бір ауыз сөз айта алмадыңыз-ау!.. АҺ, қай-</w:t>
        <w:br/>
        <w:t>тейін!.. :</w:t>
        <w:br/>
        <w:t>Жігіт: “Айта түс” деді ішінен, Сәл қарап тұрды да ауыл</w:t>
        <w:br/>
        <w:t>жаққа тез-тез басып жүріп кетті.</w:t>
        <w:br/>
        <w:t>Біраздан соң қыз басың көтерді. Еңіреп жігіт соңынан</w:t>
        <w:br/>
        <w:t>жүгіре беріп, әлі құрып көк шалғынға құлай кетті...</w:t>
        <w:br/>
        <w:t>Мен қызды керемет аяп кеттім. Орнымнан ұшып тұрып</w:t>
        <w:br/>
        <w:t>солай беттедім. Қамкөңіл бейшара қызды жұбатқым келді,</w:t>
        <w:br/>
        <w:t>уатқым келді. Бірақ ол мені көре сап, ерекше бір күш</w:t>
        <w:br/>
        <w:t>біткендей жүгіре жөнелді. Әп-сәтте көз алдымнан ғайып</w:t>
        <w:br/>
        <w:t>болды.</w:t>
        <w:br/>
        <w:t>Сәл аялдап тұрдым да, ауылға қарай аяңдадым. Бойым</w:t>
        <w:br/>
        <w:t>тоңази бастағандай болды. Бұқтырманың сарыны ұлғая</w:t>
        <w:br/>
        <w:t>түскен сияқты. Аппақ қазбауыр бұлттардың үстімен ай</w:t>
        <w:br/>
        <w:t>сынаптай сырғып барады. Қарсы алдымнан өрдің желі біліне</w:t>
        <w:br/>
        <w:t>бастады. Түн салқын тартты. Көңілім жабырқап, бір түрлі</w:t>
        <w:br/>
        <w:t>бей-жай күйге ендім. Тұсымдағы қара жолдың үстімен тақ-</w:t>
        <w:br/>
        <w:t>тақ желіп салт атты біреу өтті...</w:t>
        <w:br/>
        <w:t>Үйге келген соң да, әлгі бір оқиға көңіліме қайта-қайта</w:t>
        <w:br/>
        <w:t>орала берді. Бейшара қыз Айнаштың бейкүнә мұңы</w:t>
      </w:r>
    </w:p>
    <w:p>
      <w:r>
        <w:t>ойымнан мүлде кетпей қойды.</w:t>
        <w:br/>
        <w:t>ҚЫЗҒАНЫШ</w:t>
        <w:br/>
        <w:t>Мен аудан орталығындағы жұмыстарым біткен соң,</w:t>
        <w:br/>
        <w:t>ауылға қайтпақ болып, аялдамада машина күтіп тұрғанмын.</w:t>
        <w:br/>
        <w:t>Жанымда жолдасым Хакім бар. Аяқ астынан бес-алты</w:t>
        <w:br/>
        <w:t>жылдан бері көрмеген Күләш кез бола кетті. Күләш - біздің</w:t>
        <w:br/>
        <w:t>ауылдың қызы. Онжылдықтан соң педучилишені бітірген,</w:t>
        <w:br/>
        <w:t>мұғалима. Мен қалаға оқуға кеткенде ауылда еді, кейіннен:</w:t>
        <w:br/>
        <w:t>“Орталықта тұратын біреуге күйеуге шығыпты. Онысы</w:t>
        <w:br/>
        <w:t>өзінен едәуір үлкен екен”, - десетін ауылдағылар.</w:t>
        <w:br/>
        <w:t>Күләш амандық-саулықтан соң әрнені сұрап жатыр.</w:t>
        <w:br/>
        <w:t>- Үйлендің бе, Арман? - дейді.</w:t>
        <w:br/>
        <w:t>- Жоқ, - десем:- Мектепте талғампаз едің, қазір оқып</w:t>
        <w:br/>
        <w:t>шыққан соң ешкімге қарағың жоқ шығар. Бізді менсінбей</w:t>
        <w:br/>
        <w:t>кетіп едің, кімге тап болар екенсің, - дейді күліп.</w:t>
        <w:br/>
        <w:t>19% Қайырды Назырбаев</w:t>
        <w:br/>
        <w:t>кеп қалып едік... Түр десе түр, өң десе өң, әнші десе әнші...</w:t>
        <w:br/>
        <w:t>тіпті өзіңізге құда түссе де болғандай екен, - деп салыпты.</w:t>
        <w:br/>
        <w:t>Бағанадан ізет сақтап, сызылып отырған екі жақ-</w:t>
        <w:br/>
        <w:t>тың құда-құдағилары әлгі сөзден кейін мәз-мейрам боп</w:t>
        <w:br/>
        <w:t>күлісіп, жадырап сала берген екен. “Әзілің жарасса... ” деген</w:t>
        <w:br/>
        <w:t>осы-ау.</w:t>
        <w:br/>
        <w:t>ТАПСЫРЫСПЕН ТАБА АЛАСЫҢ БА?!</w:t>
        <w:br/>
        <w:t>Бөлмсде әңгіме-дүкен құрып отыр едік, бір кезде</w:t>
        <w:br/>
        <w:t>радиодан концерт берс бастады. Кезекті номерде белгілі</w:t>
        <w:br/>
        <w:t>әншілердің бірі “Жақсы болса әйелің...” деп келетін термені</w:t>
        <w:br/>
        <w:t>құйқылжытып ала жөнелді де, жақсы әйелдің барлық</w:t>
        <w:br/>
        <w:t>қасиетін тізбелеп айта бастады. Бәріміз тым-тырыс тыңдап</w:t>
        <w:br/>
        <w:t>отырмыз. Бір кезде жанымызда отырған белгілі жазушы,</w:t>
        <w:br/>
        <w:t>аудармашы Кеңес Юсупов ағамыз терең күрсініп: - Ондай</w:t>
        <w:br/>
        <w:t>әйелді тапсырыспен таба аласың ба?! - деп орнынан тұра</w:t>
        <w:br/>
        <w:t>берді.</w:t>
        <w:br/>
        <w:t>ТУРА БАРЫП, ТУРА ҚАЙТСАҚ ТА...</w:t>
        <w:br/>
        <w:t>Катонқарағай аудандық маслихатының хатшысы Халел</w:t>
        <w:br/>
        <w:t>Жөндібаев пен Қайырды Назырбаев ұзақ жыл бір ауданда</w:t>
        <w:br/>
        <w:t>бірге қызымет істеген, араласып-құраласып, қалжыңы</w:t>
        <w:br/>
        <w:t>жарасқан азаматтар. Кәкең бірде Астанадан Үлкен-Нарын-</w:t>
        <w:br/>
        <w:t>ға телефон шалып Халелмен сөйлесіп, ел-жұрттың аманды-</w:t>
        <w:br/>
        <w:t>ғын сүраса, Халскең: - Кәке-ау, Астанаға ксткелі араласпай</w:t>
        <w:br/>
        <w:t>кеттік. Елге келгенде бұрылмайсыңдар да. Басқалар болса</w:t>
        <w:br/>
        <w:t>апталап, айлап жатып, ішіп-жеп, сый-сияпатын керіп,</w:t>
        <w:br/>
        <w:t>ақырында әрең қайтарамыз, - деп қалжыңдапты.</w:t>
        <w:br/>
        <w:t>Сонда Кәкең: - Елге, ел ішіндегі азаматтарға салмағы-</w:t>
        <w:br/>
        <w:t>мызды салмайық дсп, жазғы демалысымызда Әлекең</w:t>
        <w:br/>
        <w:t>(Әлібек Асқаровты айтады) екеуіміз бірен-саран жолдаста-</w:t>
        <w:br/>
        <w:t>рымызбен тау басында таза ауамен дем алып екі-үш күн</w:t>
        <w:br/>
        <w:t>боламыз да қайтамыз. Халеке-ау, өзіміздің туған жерге</w:t>
        <w:br/>
        <w:t>тура барып, тура қайтып кеткенімізді де көре алмайтындар</w:t>
      </w:r>
    </w:p>
    <w:p>
      <w:r>
        <w:t>20 Қайырды Назырбаев</w:t>
        <w:br/>
        <w:t>ТАУДАҒЫ ТАҢБА</w:t>
        <w:br/>
        <w:t>Атақты Алтай жайлауларының бірі - “Алатай” деп</w:t>
        <w:br/>
        <w:t>аталады. Мен осы жерден шығып, “Қарақабаны” әрлеп</w:t>
        <w:br/>
        <w:t>келемін. Ол - тау ішінде көбігін көкке ата, бұрқана аққан</w:t>
        <w:br/>
        <w:t>тентек өзен. Суының мөлдірлігі соншама, жағасында тұрып</w:t>
        <w:br/>
        <w:t>қарасаң, түбіндегі ақ малта тастарды алақандағыдай</w:t>
        <w:br/>
        <w:t>көресің. Өзеннің екі жағын қаусыра келген биік шың-құз</w:t>
        <w:br/>
        <w:t>жақпарлары төбеңе төнеді. Алып кеудесін тік ұстаған</w:t>
        <w:br/>
        <w:t>тәкаппарлық оның бойына қонған қасиет сияқты.</w:t>
        <w:br/>
        <w:t>Осы өзеннің оң жағына өтіп, тауды бөктерлей жүрдім.</w:t>
        <w:br/>
        <w:t>Сәлден соң алдындағы қия бетте аумақты жалтыр көк тас</w:t>
        <w:br/>
        <w:t>көрінді. Көк тас бетінде мұңая қараған қыз суреті тұр.</w:t>
        <w:br/>
        <w:t>Қашалған тас бедерінде өшпестей, түрлі-түсті майлы</w:t>
        <w:br/>
        <w:t>бояулармен салынған сұлу бейне - қазақ қызының бейнесі.</w:t>
        <w:br/>
        <w:t>Қара шашы иығына тарқатыла құлап қарақат көзі өзіңе</w:t>
        <w:br/>
        <w:t>қадалады, қайғылы, бірақ кіршіксіз пәк жанды аяулы ару.</w:t>
        <w:br/>
        <w:t>Әнтек томпақ бет, жүзінде отты нұр, сәулелі үміт бар</w:t>
        <w:br/>
        <w:t>сияқты. Сымға тартқандай тұлға бітімі көрген адамның</w:t>
        <w:br/>
        <w:t>кеудесінен жүрегін суырғандай, қай жағынан келсең де қыз</w:t>
        <w:br/>
        <w:t>көзі сенен айырылмайды. Қаңға боялған ақ жібек</w:t>
        <w:br/>
        <w:t>орамалдың бір ұшы қыз мойнында, бір ұшы иығынан аса</w:t>
        <w:br/>
        <w:t>желбірепті.</w:t>
        <w:br/>
        <w:t>- Бұл не ғаламат? Көк тас бетін мәңгілік мекен етіп,</w:t>
        <w:br/>
        <w:t>Алтай шыңының қиясынан сымбатты көркін аңғартып</w:t>
        <w:br/>
        <w:t>тұрған бұл қазақ қызы кім еді? Ол қайдан келді, қалай түсті</w:t>
        <w:br/>
        <w:t>бұл тасқа?</w:t>
        <w:br/>
        <w:t>-.. Иә, ол бір кез дүниені дүр сілкіндірген 1917 жылдан</w:t>
        <w:br/>
        <w:t>кейінгі кез еді ғой. Ұшқыннан жалын атып, төңкерістің</w:t>
        <w:br/>
        <w:t>екпінді лебі Қазақстанның алыс аймақтарына да жеткен</w:t>
        <w:br/>
        <w:t>шақ болатын-ды. Сол мезетте “Таңба” ауылына Сашко</w:t>
        <w:br/>
        <w:t>деген бір орыс жігіті келді. Ол қазақ арасында көп</w:t>
        <w:br/>
        <w:t>жүргендіктен жергілікті халықтың әдет-ғұрпымен жете</w:t>
        <w:br/>
        <w:t>Әңгімелер, новеллалар 203</w:t>
        <w:br/>
        <w:t>таныс, қазақ тілін еркін білетін. Ауыл адамдары Сашконы</w:t>
        <w:br/>
        <w:t>мақтағанда:</w:t>
        <w:br/>
        <w:t>- Мынаның ішінде сөйлеп тұрған бір тілмар қазақ бар</w:t>
        <w:br/>
        <w:t>ма, ей?! Қазақша қалай таза сөйлейді өзі! - десіп таңдана</w:t>
        <w:br/>
        <w:t>мадақтайтын.</w:t>
        <w:br/>
        <w:t>Сашко төселген сырнайшы, әрі он саусағынан өнер</w:t>
        <w:br/>
        <w:t>тамған шебер суретші еді. Кешкілікте жиналған жұртқа</w:t>
        <w:br/>
        <w:t>сызылта сырнай тартып беріп отырса, күндіз қол босаса-</w:t>
        <w:br/>
        <w:t>ақ өзінің киіз үйдегі мектебінде сурет салумен айналы-</w:t>
        <w:br/>
        <w:t>сатын, ауыл адамдарының сол кездегі тіршілігін, өмірі мен</w:t>
        <w:br/>
        <w:t>күресін бейнелейтін. Ол сауатсыз кедейлерді, олардың</w:t>
        <w:br/>
        <w:t>балаларын, жастарды үгіттеп оқуға шақыратын, үй-үйді</w:t>
      </w:r>
    </w:p>
    <w:p>
      <w:r>
        <w:t>аралап жүріп, оқушысын өзі жинайтын.</w:t>
        <w:br/>
        <w:t>Сашконың тұрған үйі - Орыс-Тәукенің үйі. Жасынан</w:t>
        <w:br/>
        <w:t>орыс кулактарында жалшылықта болып орыс кедейлерімен</w:t>
        <w:br/>
        <w:t>араласып, достасып өскендіктен ол Орыс-Тәуке атанып</w:t>
        <w:br/>
        <w:t>кеткен. Сол кезде орта жасқа келген Тәуке Сашконы туған</w:t>
        <w:br/>
        <w:t>баласынан кем көрмейтін-ді. Асырауындағы адамдары -</w:t>
        <w:br/>
        <w:t>жанындай жалғыз қызы Моншақ зайыбы Нұргүл ғана.</w:t>
        <w:br/>
        <w:t>Моншақ әуелде Сашкоға тосырқай қарап еді, кейінірек</w:t>
        <w:br/>
        <w:t>жатырқамай, жақын тартып кетті. Сашконың үйретуімен</w:t>
        <w:br/>
        <w:t>хат танып та қалды. Айлы кеште, есік алдында отырып алып</w:t>
        <w:br/>
        <w:t>қазақ әндерін сырнаймен құйқылжыта, құбылта тартатын</w:t>
        <w:br/>
        <w:t>Сашконың өнеріне сүйсінді. Моншақ өзі де бір сәт ән</w:t>
        <w:br/>
        <w:t>әуеніне қосыла кетеді.</w:t>
        <w:br/>
        <w:t>- Әншісің ғой өзің. Моншақ-ау?! - деп Сашко қыз жүзі-</w:t>
        <w:br/>
        <w:t>не күле қарайды.</w:t>
        <w:br/>
        <w:t>- Неткен нәзік жан едің. Сендей жанның сырнай сазына</w:t>
        <w:br/>
        <w:t>қосыла шырқаған асқақ ән әуенімен тербеле жүрек сырын</w:t>
        <w:br/>
        <w:t>ақтарып, ләззат тапқан жігітте де арман қалар ма екен?!</w:t>
        <w:br/>
        <w:t>- деп ойдаған Сашко біраз үндемей отырды да Моншаққа</w:t>
        <w:br/>
        <w:t>қайта көз тастады. Екі жас жүрек бір сәт бірге соғып, бір</w:t>
        <w:br/>
        <w:t>түйінді шешкен тәрізденді.</w:t>
        <w:br/>
        <w:t>г. Осынау тұста мал-жандарын қорғаштап, бас сауға-</w:t>
        <w:br/>
        <w:t>лаған байлар түн жамылып, тау асып Кренге (Қытайға)</w:t>
        <w:br/>
        <w:t>қаша көшіп жатты. Олар тек кетпей, ағайындарын азғырып,</w:t>
        <w:br/>
        <w:t>кейбір көнгендерін ерте, көнбегендерін зорлықпен ала</w:t>
        <w:br/>
        <w:t>210. Қайырды Назырбаев</w:t>
        <w:br/>
        <w:t>- Алыңыз, белгі болсын.</w:t>
        <w:br/>
        <w:t>Айнаш жігіттен көз алмай қарап отыр. Бір түрлі жан</w:t>
        <w:br/>
        <w:t>тәнімен сүйген, берілген жанның сыңайы бар түрінде. Жігіт</w:t>
        <w:br/>
        <w:t>көңілін жыққысы жоқ. Сол үшін оның алдында жылауға да</w:t>
        <w:br/>
        <w:t>батпай отыр. Ал жігіт болса құмары тоят тауып біткен,</w:t>
        <w:br/>
        <w:t>тек қызды мүсіркегендіктен ғана келген сияқты, тым</w:t>
        <w:br/>
        <w:t>мснмен. Әдетте сезімді ойыншық құрлы мойындамайтын</w:t>
        <w:br/>
        <w:t>пасық жандар ғана осылай болады. Ал Айнаш неткен</w:t>
        <w:br/>
        <w:t>жақсы жан еді: ол өзінің сезімін тұсап билеп алған мынау</w:t>
        <w:br/>
        <w:t>жігітке ақ жүрегін жайып сап, ақтық рет аймалағысы кеп</w:t>
        <w:br/>
        <w:t>отыр.</w:t>
        <w:br/>
        <w:t>Ал жігіт бей-жай самарқау күйде...</w:t>
        <w:br/>
        <w:t>Байғұс қыз терең күрсінді.</w:t>
        <w:br/>
        <w:t>- Сіз кеткен соң қайтер скенмін?</w:t>
        <w:br/>
        <w:t>- Әринс, біраз қиналарсың. Бара-бара бәрі де ұмы-</w:t>
        <w:br/>
        <w:t>тылар (жігіт қолын қыздың иығына артып, қыз оның саусақ-</w:t>
        <w:br/>
        <w:t>тарын нәзік алақанымен сипай берді). Түк етпейді.</w:t>
        <w:br/>
        <w:t>- Нұртай аға-ау, бұрын бұлай демеуші едіңіз ғой?</w:t>
        <w:br/>
        <w:t>- Сен не дедің? Не дедің, а? - деді жігіт шырт етіп.</w:t>
      </w:r>
    </w:p>
    <w:p>
      <w:r>
        <w:t>- Мен кетейін.</w:t>
        <w:br/>
        <w:t>- Сәл аялдаңызшы, кетпеңізші? - деп жалынды қыз.</w:t>
        <w:br/>
        <w:t>- Кете көрмеңізші? - деді тағы да.</w:t>
        <w:br/>
        <w:t>Жігіт жайғасып отырды да: - Кетпегенде отырам ба?</w:t>
        <w:br/>
        <w:t>Шақырған жер күтпей ме?</w:t>
        <w:br/>
        <w:t>- Оһ, қандай қатал едіңіз. Қоштасар сәтте бір ауыз</w:t>
        <w:br/>
        <w:t>жылы сөз айтып, бір рет сүйсеңіз етті. Қандай қаталсыз...</w:t>
        <w:br/>
        <w:t>- Не айтуым керек сонда? - деді жігіт.</w:t>
        <w:br/>
        <w:t>- Мен не дейін өзіңіз білесіз ғой.</w:t>
        <w:br/>
        <w:t>- Қызық екенсің өзің. Сенің жаныңда осылай отыра</w:t>
        <w:br/>
        <w:t>беруім керек пе? (Жігіт таңданғандай иығын көтерді.)</w:t>
        <w:br/>
        <w:t>- Жоқ, менің жанымда отырмай-ақ қойыңыз. Отыр-</w:t>
        <w:br/>
        <w:t>маңыз бұлай... Қоштасып тұрып бір ауыз жылы сөз айта</w:t>
        <w:br/>
        <w:t>алмадыныз ғой...</w:t>
        <w:br/>
        <w:t>Қыз ағыл-тегіл жылап қасындағы қайың діңін құшақ-</w:t>
        <w:br/>
        <w:t>тады. :</w:t>
        <w:br/>
        <w:t>- Бір ауыз сөз, бір-ақ ауыз сөз! - деп қайталай берді</w:t>
        <w:br/>
        <w:t>солқылдап жылап жатып. Енді қайтер екенмін. Ауылда</w:t>
        <w:br/>
        <w:t>210 Қайырды Назырбаев</w:t>
        <w:br/>
        <w:t>іштен тынып ағып жатыр. Тұра қалып үңілсең жаныңды</w:t>
        <w:br/>
        <w:t>тереңге, тұңғиыққа тарта түседі.</w:t>
        <w:br/>
        <w:t>Шығыс жақ аспанның көкжиекпен ұштасқан тұсы өрттей</w:t>
        <w:br/>
        <w:t>алаулап барып ай көрінді. Бозарған аспанда жұлдыз біткен</w:t>
        <w:br/>
        <w:t>қорғасындай жылтылдап, өзен беті ай нұрына шағылып</w:t>
        <w:br/>
        <w:t>жарқырай түсті.</w:t>
        <w:br/>
        <w:t>Бір кезде алдымдағы жалғыз түп қайың тасасынан</w:t>
        <w:br/>
        <w:t>әлдене ағараңдағандай болды. Жақындап барып ойпаңдау</w:t>
        <w:br/>
        <w:t>жердегі көк шалғынға етпетімнен жаттым да, солай қара-</w:t>
        <w:br/>
        <w:t>дым. Әлгі бір жап-жас қыз екен. Үстінде ақ көйлек. Тізе-</w:t>
        <w:br/>
        <w:t>сіне иегін қойып өзснге қадала қарап отыр, Анда-санда</w:t>
        <w:br/>
        <w:t>жан-жағына алақтай қарап қояды. Ауыл жақтан көз</w:t>
        <w:br/>
        <w:t>алмайды. Сонысына қарап біреуді күтіп отыр-ау деген ойға</w:t>
        <w:br/>
        <w:t>келдім. Айдың жарығында оның арқасына қарай құлаған</w:t>
        <w:br/>
        <w:t>ұзын бұрымы, аппақ балтыры, бозарған беті, анда-санда</w:t>
        <w:br/>
        <w:t>айға қарсы қарағанда су түбіндегі малта тастай жарқ еткен</w:t>
        <w:br/>
        <w:t>көздері айқын көрініп тұрды. Қыз жиі-жиі күрсініп қойып,</w:t>
        <w:br/>
        <w:t>әлде бір мұңды әуенді ыңылдап отырды. Бірақ кім екенін</w:t>
        <w:br/>
        <w:t>тани алғам жоқ.</w:t>
        <w:br/>
        <w:t>Кенет ауыл жақтан қараңдаған біреу тез-тез басып таяп</w:t>
        <w:br/>
        <w:t>келе жатты. Қыз елең етіп солай қарағанда, еліктің көзіндей</w:t>
        <w:br/>
        <w:t>мөлдір үркек көздері айға шағылып тағы да жарқ етті. Бойы</w:t>
        <w:br/>
        <w:t>қалтырап, бозарып, жаудырай қарады. Қасына жалаңбас,</w:t>
        <w:br/>
        <w:t>костюмін желбегей жамылған жас жігіт жетіп келгенде,</w:t>
        <w:br/>
        <w:t>күлімсіреп ақырын орнынан тұра берді. Жалынышпен</w:t>
        <w:br/>
        <w:t>жасқана көз тастады.</w:t>
      </w:r>
    </w:p>
    <w:p>
      <w:r>
        <w:t>Маған әлгі жігіт ұнамады, тым жас та емес, қызға</w:t>
        <w:br/>
        <w:t>қарағанда кекселсеу көрінді. Шашын шалқайта тарап, әсем</w:t>
        <w:br/>
        <w:t>киінгеніне қарағанда демалыста жүрген студенттердің бірі</w:t>
        <w:br/>
        <w:t>болса керск. Әйтеуір, мен танымайтын жан.</w:t>
        <w:br/>
        <w:t>Жігіт екі қолын қалтасына салып, қызға немқұрайдылау</w:t>
        <w:br/>
        <w:t>бір қарады да, шалғын шөпке отыра кетті: - Қалай, Айнаш?</w:t>
        <w:br/>
        <w:t>- деді ол өзеннен көзін алмай, -- көп тостың ба?</w:t>
        <w:br/>
        <w:t>Қыз біраз үндей алмай қалды.</w:t>
        <w:br/>
        <w:t>- Едәуір болды, - деді сонан соң ақырын ғана.</w:t>
        <w:br/>
        <w:t>-. Солай де (жігіт шашын тарап, шалбарының балағын</w:t>
        <w:br/>
        <w:t>қақты, есінеп қойды). -- Мен ендеше бірер минутқа ғана</w:t>
        <w:br/>
        <w:t>Әңгімелер, новеллалар 207</w:t>
        <w:br/>
        <w:t>Самсаған аққу емес, илан жаным,</w:t>
        <w:br/>
        <w:t>Көңілім ол да менің сені іздеген,-</w:t>
        <w:br/>
        <w:t>деп шырқайды. Әуелеген дауыс құйқылжып келіп, менің</w:t>
        <w:br/>
        <w:t>ғана төбеме шүйілетіндей. Есіл, Ақмаржан-ай!? Ет жүрегі</w:t>
        <w:br/>
        <w:t>елжіреп, әлі де мені ойлай ма екен. Бәлкім ол өзі мені</w:t>
        <w:br/>
        <w:t>ойлағысы келмесе де өшпестей жара түскен, ақ жүрегі</w:t>
        <w:br/>
        <w:t>алғашқы балауса махаббатын іздеп, жоқтайтын болар. Мен</w:t>
        <w:br/>
        <w:t>Ақмаржанның маржандай мөлдір жанарына қадалған күйі</w:t>
        <w:br/>
        <w:t>ой тұңғиығына шомып кеттім.</w:t>
        <w:br/>
        <w:t>Ц</w:t>
        <w:br/>
        <w:t>-- Ақмаржан!!! Осы есім мен үшін жастық деген керемет</w:t>
        <w:br/>
        <w:t>кітаптың аты еді ғой. Оқуға құмартып үңіліп едім бет-</w:t>
        <w:br/>
        <w:t>теріне. Йә, бәрі де сол алғашқы таныстықтан басталды.</w:t>
        <w:br/>
        <w:t>Әдемі бір кеш еді. Одан бұрын да соң да, ұмыт болған</w:t>
        <w:br/>
        <w:t>кештерім толып жатыр, дәл сол бір кеш әлі есімде. Кешке</w:t>
        <w:br/>
        <w:t>қарай жайдақ шанаға қу талды толтыра тиеп алып,</w:t>
        <w:br/>
        <w:t>тоғайдан шығып қаражолға түскенімде, алда жаяу кетіп</w:t>
        <w:br/>
        <w:t>бара жатқан жалғыз қара көрінді. Шабдарды шаужайлап</w:t>
        <w:br/>
        <w:t>қалдым. Бұл - бізбен бірге оқитын Ақмаржан екен. Фер-</w:t>
        <w:br/>
        <w:t>мадағы ағасынікіне барып келе жатқан беті. Қасына өте</w:t>
        <w:br/>
        <w:t>бере атты тежеп, тоқтадым да:</w:t>
        <w:br/>
        <w:t>- Кел, отырып ал, - дедім отынның үстін көрсетіп.</w:t>
        <w:br/>
        <w:t>Ол қатарына келіп жайғасты. Әр нені айтып әңгімелесіп</w:t>
        <w:br/>
        <w:t>келеміз. Көңіл алаңсыз. Кенет ат әлденеден үркіп қалып</w:t>
        <w:br/>
        <w:t>жалт бергенде, Ақмаржан екеуіміз жол шетіндегі оппа</w:t>
        <w:br/>
        <w:t>қарға ұмар-жұмар топ ете түстік. Кеудесін баса құлаған</w:t>
        <w:br/>
        <w:t>маған: - Тұршы, Абзал, - дегенде қыздың ыстық демі</w:t>
        <w:br/>
        <w:t>бетімді шарпып өтті. Ат ұстатпады. Үйге тартып отырды.</w:t>
        <w:br/>
        <w:t>Біз жаяу қайттық. Кеш түсіп қараңғылық қоюлана түсті.</w:t>
        <w:br/>
        <w:t>Ашық аспанда жымыңдап жұлдыздар туды. Ақ қарды</w:t>
        <w:br/>
        <w:t>сықыр-сықыр басып қатар келеміз. Жым-жырт дала.</w:t>
        <w:br/>
        <w:t>Қысқы жол. Ауыл оты жылтылдайды. Осы бір алғашқы</w:t>
        <w:br/>
        <w:t>кездесу жүрекке бір қызулы ұшқың түсіріп, алғашқы</w:t>
        <w:br/>
        <w:t>махаббатқа жол ашқандай еді. Сонда мен тоғайдан отын</w:t>
        <w:br/>
        <w:t>емес Ақмаржанды, ыстық ықылас, сөнбес сағыныш -</w:t>
        <w:br/>
        <w:t>махаббат жырын тиеп қайтқан екем. Біз онда жас едік.</w:t>
      </w:r>
    </w:p>
    <w:p>
      <w:r>
        <w:t>206 Қайырды Назырбаев</w:t>
        <w:br/>
        <w:t>өте шықты. Еспе жел қыз бетінен ақырғы рет бір сүйді де</w:t>
        <w:br/>
        <w:t>қанға боялған ақ жібек орамалдың ұшын қайырып апарып</w:t>
        <w:br/>
        <w:t>арудың бетін жапты. Қанша сергек жүрсе де қапы қалған</w:t>
        <w:br/>
        <w:t>Сашко құлап бара жатқан қыз денесін ат үстінен сүйей</w:t>
        <w:br/>
        <w:t>берді, көзінен ытқыған ыстық жас қыз бетінс тамып-тамып</w:t>
        <w:br/>
        <w:t>кетті. Отряд адамдарының бір тобы бандыны өкшелей алға</w:t>
        <w:br/>
        <w:t>ұмтылып, бір тобы Моншақ маңына ұйлыға қалды...</w:t>
        <w:br/>
        <w:t>Көк тастағы сурет - тасадағы жау оғынан қапыда қаза</w:t>
        <w:br/>
        <w:t>тапқан, арманда кеткен осы бір аяулы Моншақтың суреті</w:t>
        <w:br/>
        <w:t>еді. Оның жарқын бейнесіне көк тасты мекен етіп, суретін</w:t>
        <w:br/>
        <w:t>салып кеткен Сашко екен.</w:t>
        <w:br/>
        <w:t>АҚМАРЖАН</w:t>
        <w:br/>
        <w:t>Кеш болатын. Клубта аудандық мәдениет үйінен келген</w:t>
        <w:br/>
        <w:t>концерт жүріп жатқан. Ауылдың барлық жаны түгел</w:t>
        <w:br/>
        <w:t>жиналған білем, клуб адамдарға лық толы.</w:t>
        <w:br/>
        <w:t>- Келесі номерімізде жеке ән -- “Сеңі іздеймін”. Орын-</w:t>
        <w:br/>
        <w:t>дайтын Ақмаржан Әлиева, - деген хабарлаушының даусы</w:t>
        <w:br/>
        <w:t>менің тұнық көңілімді селт еткізді. Әлдеқашан ұмыт</w:t>
        <w:br/>
        <w:t>қалғандай болғап бір ссзім жүрек түкпірінен ұшып тұрды.</w:t>
        <w:br/>
        <w:t>Ақмаржан!.. Бір кездегі аяулы арманым болған Ақ-</w:t>
        <w:br/>
        <w:t>маржаным менің! Япыр-ау, шынымен сол ма?..</w:t>
        <w:br/>
        <w:t>Сахнаға шыға келген сұңғақ бойлы, сымбатты қыз</w:t>
        <w:br/>
        <w:t>бейнесі көзіме оттай басылды. Сол. Бір кездегі менің сүйікті</w:t>
        <w:br/>
        <w:t>Ақмаржаным ғой. Өзгермепті. Балғын денесі шымыр-</w:t>
        <w:br/>
        <w:t>ланып, толыса түскені болмаса, бәз баяғы ақ шабақтай</w:t>
        <w:br/>
        <w:t>қалпы. Дөңгелек бет, қырша мұрны, адамға бір түрлі</w:t>
        <w:br/>
        <w:t>жылылықпен қарайтын әдемі қоңыр көзіне жарасып тұр.</w:t>
        <w:br/>
        <w:t>Балғын бейнесі байсал тартыпты, білектей қып өрген қос</w:t>
        <w:br/>
        <w:t>бұрымы арқасына қарай ширатыла құлаған, “Қақтаған ақ</w:t>
        <w:br/>
        <w:t>күмістей кең маңдайлының” нақ өзі болған екен. Пәк</w:t>
        <w:br/>
        <w:t>жүзіндегі ерке наздың орнын салмақты мүң сілемі</w:t>
        <w:br/>
        <w:t>басыпты.</w:t>
        <w:br/>
        <w:t>Ол шарықтата ән шырқап тұр. Сазды сызылған нәзік</w:t>
        <w:br/>
        <w:t>үн толқи созылып, -</w:t>
        <w:br/>
        <w:t>Әндетіп аспан деген теңізбенен,</w:t>
        <w:br/>
        <w:t>Көп аққу барады ұшып көл іздеген.</w:t>
        <w:br/>
        <w:t>24 Қайырды Назырбаев</w:t>
        <w:br/>
        <w:t>- Жоға, мен әлі ештеңені де ұмытқан жоқпын. Біздің</w:t>
        <w:br/>
        <w:t>достығымыз жақсы еді ғой.</w:t>
        <w:br/>
        <w:t>- Жарайды, жүре әңгімелесейік. Үйге жүріңдер, - деп</w:t>
        <w:br/>
        <w:t>қоярда-қоймай ерте жөнелді Күләш.</w:t>
        <w:br/>
        <w:t>- Күйеуі де үйде екен. Түксиген қалың қабағы, бұжыр</w:t>
        <w:br/>
        <w:t>бет, божбан қара көрінеді. Оқты көзін ата қарап аман-</w:t>
      </w:r>
    </w:p>
    <w:p>
      <w:r>
        <w:t>дасқан болды. Іркілдеген үлкен денесіне қарағанда,</w:t>
        <w:br/>
        <w:t>отызыңды еркін еңсеріп тастаған тәрізді. Аудандық тұ-</w:t>
        <w:br/>
        <w:t>тынушылар одағында істейді екен, тұрмыстары да жаман</w:t>
        <w:br/>
        <w:t>емес секілді. Үш-төрттерге келіп қалған бір ұлдары бар</w:t>
        <w:br/>
        <w:t>екен, Қасыма шақырып конфет ұсындым.</w:t>
        <w:br/>
        <w:t>- Атың кім?</w:t>
        <w:br/>
        <w:t>:- Арман.</w:t>
        <w:br/>
        <w:t>- Ойланып қалдым...</w:t>
        <w:br/>
        <w:t>Күләш шай қамымен жүгіріп жүр. Орта бойлы, нәзік</w:t>
        <w:br/>
        <w:t>денесі, сүйкімді ақсұр жүзі, ойлы қоңыр көзі ешқандай</w:t>
        <w:br/>
        <w:t>өзгермеген, жер бүлдіргенінің аппақай гүліндей бәз баяғы</w:t>
        <w:br/>
        <w:t>қалпы. Жастықтағы жақсы күндер, ондағы осы Күләшпен</w:t>
        <w:br/>
        <w:t>арада болған махаббат сезімі, кейіннен өзімнің байланысты</w:t>
        <w:br/>
        <w:t>үзіп кеткендігім есімс түсті. Сол күнде Күләш сыйлаған</w:t>
        <w:br/>
        <w:t>кішкентай орамал әлі күнге дейін сақтаулы еді менде.</w:t>
        <w:br/>
        <w:t>Күләштің сырлы, сұлу сезімінің белгісі болсын дейтінмін.</w:t>
        <w:br/>
        <w:t>Ал ол тұңғыш баласына менің атымды неге қойды екен?</w:t>
        <w:br/>
        <w:t>Төргі үйде жүрген Күләшқа: - Киімдерімді неге</w:t>
        <w:br/>
        <w:t>өтектемегенсің? Көше кезгенше осыны істер едің ғой.</w:t>
        <w:br/>
        <w:t>Ақырғы рет болсын, мойныңды үзем. Смотри! - деген</w:t>
        <w:br/>
        <w:t>күйеуінің жуан даусы бізге ап-анық естілді. Тәбемізден</w:t>
        <w:br/>
        <w:t>біреу мұздай су құйып жібергендей бір-бірімізге қарап</w:t>
        <w:br/>
        <w:t>қапшиыппыз да қаппыз.</w:t>
        <w:br/>
        <w:t>Шайға отырдық. Алдымызға шарап қойды. Несін айта-</w:t>
        <w:br/>
        <w:t>сың бір кесе шай тамағымыздан әрең өтті. - Ойбай-ау,</w:t>
        <w:br/>
        <w:t>стақандарыңды алсаңдаршы, - деп жатыр Күләш.</w:t>
        <w:br/>
        <w:t>- Ішіңдер, - деп божбан қара өзі қағып салды.</w:t>
        <w:br/>
        <w:t>- Ішпеуші едім, рахмет, - деп кейін шегіндім.</w:t>
        <w:br/>
        <w:t>Әншейінде жек көрмейтін Хакімнің де ішкісі жоқ. -</w:t>
        <w:br/>
        <w:t>Татпаушы едім, - деп жатыр.</w:t>
        <w:br/>
        <w:t>Әңгімелер, новеллалар 297</w:t>
        <w:br/>
        <w:t>құшағымда келеді. Көздері жарқ етіп айға қарады. -</w:t>
        <w:br/>
        <w:t>Жарқырауын-ай!..</w:t>
        <w:br/>
        <w:t>Ай да бүгін аласарып, төбемізден төнеді,</w:t>
        <w:br/>
        <w:t>Сәулешімді рұқсатсыз қайта-қайта көреді.</w:t>
        <w:br/>
        <w:t>Көлегейлеп жабар едім албыраған жар жүзін,</w:t>
        <w:br/>
        <w:t>Бірақ менің өзімнің де көре бергім келеді...</w:t>
        <w:br/>
        <w:t>Зейнеп шарасы мол ойлы көздерін жалт еткізіп күле</w:t>
        <w:br/>
        <w:t>қарады. - Өзің шығырдың ба, қандай жақсы өлең?</w:t>
        <w:br/>
        <w:t>- Бізге өлең шығару қайда. Оқығандарымнан есімде</w:t>
        <w:br/>
        <w:t>қалыпты. )</w:t>
        <w:br/>
        <w:t>Үй жанында бір-бірімізден ұзап кете алмай көп тұрдық.</w:t>
        <w:br/>
        <w:t>- Тоғызыншыны қайдан оқисың? - дедім.</w:t>
        <w:br/>
        <w:t>- Ағайым Аршалыға барасың деген, сонда баратын</w:t>
        <w:br/>
        <w:t>шығармын, - дейді.</w:t>
      </w:r>
    </w:p>
    <w:p>
      <w:r>
        <w:t>-- Шәңгіштайға жүр, бірге оқимыз.</w:t>
        <w:br/>
        <w:t>- Барар едім. Ағайым көнбейді ғой.</w:t>
        <w:br/>
        <w:t>Құшақтап тұрған күйі еңкейіп барып ернінен сүйіп</w:t>
        <w:br/>
        <w:t>алдым. Тағы сүйдім.</w:t>
        <w:br/>
        <w:t>-- Қайшы, -- деді ол бір кезде тұншыға сыбырлап.</w:t>
        <w:br/>
        <w:t>- Неге?</w:t>
        <w:br/>
        <w:t>-- Тәттісі кейінге қалсын да.</w:t>
        <w:br/>
        <w:t>- Сонда кімге?</w:t>
        <w:br/>
        <w:t>- Кімге болса да. )</w:t>
        <w:br/>
        <w:t>- Ә, ә... кімге дейсің? - даусым шығып кетті.</w:t>
        <w:br/>
        <w:t>- Ойнап айтам. Саған, саған, - деді ол еркелей күліп.</w:t>
        <w:br/>
        <w:t>Сөйтті де жүгіре жөнелді.</w:t>
        <w:br/>
        <w:t>Ш</w:t>
        <w:br/>
        <w:t>Жақай үндемей қалды да, үй іші біраз уақыт тым-тырыс</w:t>
        <w:br/>
        <w:t>боп жатты. Тыныштықты терезенің, сыртындағы сабалаған</w:t>
        <w:br/>
        <w:t>жаңбыр мсн әудем жердегі Бұқтырманың сарыңы ғана</w:t>
        <w:br/>
        <w:t>бұзып тұр.</w:t>
        <w:br/>
        <w:t>- Сіз ұйықтамай жатырсыз ба? - деді Жақай менен.</w:t>
        <w:br/>
        <w:t>- Жоқ айта бер, тыңдап жатырмын.</w:t>
        <w:br/>
        <w:t>Ол біраз тыңдап жатты да:</w:t>
        <w:br/>
        <w:t>- Содан сол қызды ұнатып қалдым да, көргенше</w:t>
        <w:br/>
        <w:t>сағынып жүретін болдым, - деп сөйлеп кетті.</w:t>
        <w:br/>
        <w:t>ә32 Қайырды Назырбаев</w:t>
        <w:br/>
        <w:t>өмір жайында, оның тіршілігі мен өтер де кетерін әңгіме-</w:t>
        <w:br/>
        <w:t>леп тұрғандай болады.</w:t>
        <w:br/>
        <w:t>Мұның мәнісі қалай екен? Ұға алмай-ақ қойдым. Ағай-</w:t>
        <w:br/>
        <w:t>ау, ұйықтап кеткен жоқсыз ба?</w:t>
        <w:br/>
        <w:t>Мен ұйықтаған жоқ едім. Осынау жападан-жалғыз үйде</w:t>
        <w:br/>
        <w:t>сабалаған жаңбыр мен өзен сарылына қоса, аяулы Зейнеп</w:t>
        <w:br/>
        <w:t>бейнесі көз алдымда елестеп тұрған. Су сарыны үдей</w:t>
        <w:br/>
        <w:t>түскендей болды.</w:t>
        <w:br/>
        <w:t>Бұқтырма тасып жатыр-ау...</w:t>
      </w:r>
    </w:p>
    <w:p>
      <w:r>
        <w:t>Әңгімелер, новеллалар</w:t>
        <w:br/>
        <w:t>221</w:t>
        <w:br/>
        <w:t>Асқар шай қой.</w:t>
        <w:br/>
        <w:t>Асқар су әкел. Ол су әкеледі.</w:t>
        <w:br/>
        <w:t>- Асқар отын жар. Ол жүре береді...</w:t>
        <w:br/>
        <w:t>Бір күні Асқар қолына шалбарын алды да:</w:t>
        <w:br/>
        <w:t>- Әлия, мынаның арты тесіліп қапты, жамап берші, -</w:t>
        <w:br/>
        <w:t>деді. Төр алдында журнал оқып отырған Әлия алая қарады.</w:t>
        <w:br/>
        <w:t>-- Саған шалбар шақ келе ме осы, жыртып қойып қарап</w:t>
        <w:br/>
        <w:t>отырасың. Ертең бірақ жамаймын, жүре бер- қазір,</w:t>
        <w:br/>
        <w:t>- Жыртық шалбармен жүру ұят емес пе?</w:t>
        <w:br/>
        <w:t>- Ұятшылын жаманның. Әлия жақ ашырған жоқ. Асқар</w:t>
        <w:br/>
        <w:t>жұмысқа жыртық шалбармен кетті.</w:t>
        <w:br/>
        <w:t>.. Зағилалар сол күні бесінші ауылдағы үлкен қызының”</w:t>
        <w:br/>
        <w:t>үйіне келіп бірақ түсті. Мән-жайды түгел жеткізді.</w:t>
        <w:br/>
        <w:t>- Әлгі келін сәйлеп жатқанда біздің Асқарда ауыз ашу</w:t>
        <w:br/>
        <w:t>жоқ. Басу айту, иә “қой” деу онда болмайды. Ой, қайтейін,</w:t>
        <w:br/>
        <w:t>бір шіріген жұмыртқа болды ғой. Әйтеуір, аман жүрсе,</w:t>
        <w:br/>
        <w:t>өздері тату болса бопты да. Мені қойшы, қанша жүрем</w:t>
        <w:br/>
        <w:t>ДЕЙСІҢ...</w:t>
        <w:br/>
        <w:t>Сонымен арада төрт-бес ай уақыт өтті. Зағила кемпір</w:t>
        <w:br/>
        <w:t>қызының қолында алаңсыз тұрып жатты. Оңаша қалса-ақ</w:t>
        <w:br/>
        <w:t>ойлайтыны ауыл, келіні мен баласының жайы. “Ананың</w:t>
        <w:br/>
        <w:t>көңілі балада”... деген ғой, қимайды.</w:t>
        <w:br/>
        <w:t>- Әлгілер не күйде екен. Жалғыз сиырларына шөп</w:t>
        <w:br/>
        <w:t>шауып ала алса көрім. Жалғызілік Асқарға да обал.</w:t>
        <w:br/>
        <w:t>Бір күні үйге Асқар келді. Ана баласын көріп, көңілі</w:t>
        <w:br/>
        <w:t>босаса да сыр берген жоқ. Әжім торлаған қара торы жүзін</w:t>
        <w:br/>
        <w:t>Асқарға бұрды: - Аман отырсыңдар ма?</w:t>
        <w:br/>
        <w:t>- Амандық әзір.</w:t>
        <w:br/>
        <w:t>- Жай жүрмісің?</w:t>
        <w:br/>
        <w:t>- Апа, сізді ертіп кетейін деп келдім. Келініңіз келем</w:t>
        <w:br/>
        <w:t>десе келе берсін дейді.</w:t>
        <w:br/>
        <w:t>- Рахмет, балам келгеніңе. Мен енді ол үйге бара</w:t>
        <w:br/>
        <w:t>алмайтын шығармын. Өздерің аман-сау жүрсең болды. Мені</w:t>
        <w:br/>
        <w:t>уайымдал қайтесің. Енді өз күндеріңді өзің көр. Сөйт</w:t>
        <w:br/>
        <w:t>қарағым...</w:t>
        <w:br/>
        <w:t>Ана сөзі осы болды.</w:t>
        <w:br/>
        <w:t>!</w:t>
        <w:br/>
        <w:t>Әңгімелер, новеллалар</w:t>
      </w:r>
    </w:p>
    <w:p>
      <w:r>
        <w:t>215</w:t>
        <w:br/>
        <w:t>Сәлден соң рахметімізді айтып шығып кеттік.</w:t>
        <w:br/>
        <w:t>- Біздің тұрмысымызды көрдің ғой, ренжіме, - деді</w:t>
        <w:br/>
        <w:t>Күләш кетерде, - келіп түр.</w:t>
        <w:br/>
        <w:t>Сыртқа шыққан соң Хакім дал болып келеді. - Күйеуі</w:t>
        <w:br/>
        <w:t>неткен мәдениетсіз. Біз ырысын ішеді деді ме екен. Ой,</w:t>
        <w:br/>
        <w:t>дорақ... Ішпедік, ендеше...</w:t>
        <w:br/>
        <w:t>Менің ойым басқадай еді. “Қайран ақ жүрек абзал жан!</w:t>
        <w:br/>
        <w:t>Кімге қор болғансың?!” - дегенде, ішімді тек ер адамға</w:t>
        <w:br/>
        <w:t>ғана тән қызғаныш- оты күйдіріп келеді.</w:t>
        <w:br/>
        <w:t>ҚАДИША</w:t>
        <w:br/>
        <w:t>(новелла)</w:t>
        <w:br/>
        <w:t>Қадиша бүгін де ерте оянды. Таң әлі алыс болса да бір</w:t>
        <w:br/>
        <w:t>түрлі ұйқысы қашып, алаң-елеңнен көзін ашып алып еді.</w:t>
        <w:br/>
        <w:t>Сырттан әлдененің сытыр-сытыр дыбысы келіп тұр. Жа-</w:t>
        <w:br/>
        <w:t>уын екен. Орнынан тұрған жоқ. Тұрмаса да жауын екенін</w:t>
        <w:br/>
        <w:t>жазбай таныған. Қоңыр күздің апталап жатып қалатын</w:t>
        <w:br/>
        <w:t>сілбірең жаңбыры басталды дей бер. Осындайда көрпеден</w:t>
        <w:br/>
        <w:t>шыққың келмейді. Адамды ой басады...</w:t>
        <w:br/>
        <w:t>Қадишаның да ойсоқты күйге ұшырағанына үш айдың</w:t>
        <w:br/>
        <w:t>жүзі болды.</w:t>
        <w:br/>
        <w:t>- Басын қанша қатырса да, осы бір ұшы-қиырсыз,</w:t>
        <w:br/>
        <w:t>сансыз ойдың ұшығына жете алмаған. Күн сайын кеш батса</w:t>
        <w:br/>
        <w:t>таң атып, таң атса кеш батып, өткен күндер қара үзіп ұзай</w:t>
        <w:br/>
        <w:t>берді. Естен кетпес қайғы-шер жас жанын қара құртша</w:t>
        <w:br/>
        <w:t>кеміріп, бордай тоздырып барады. Ол қасірет - қыздай</w:t>
        <w:br/>
        <w:t>қосылған жан жолдасы Асылбектің жайы еді.</w:t>
        <w:br/>
        <w:t>г. Асылбек көп ауырған жоқ. Асқазаныма ас батпай жүр</w:t>
        <w:br/>
        <w:t>деп соңғы жылдары ішуді де қойған. Жазғасалымғы шақ</w:t>
        <w:br/>
        <w:t>болатын. Бірде аудандағы дәрігерлерге қаралып келді де,</w:t>
        <w:br/>
        <w:t>аяқ астынан қалаға жиналды. “Облыстағы үлкен</w:t>
        <w:br/>
        <w:t>дәрігерлерге көрініп тексеріліп келемін, бәлкім жатқызып</w:t>
        <w:br/>
        <w:t>та тастар, кім білсін”, - деген. Жасынан ауылда шынығып</w:t>
        <w:br/>
        <w:t>өскен жігіттің екі беті алмадай, денесі шып-шымыр. Осы</w:t>
        <w:br/>
        <w:t>күзде отыздың үшіне шығар еді. Отыздың үшіне де ілінбей</w:t>
        <w:br/>
        <w:t>қыршын кетеді-ау деген ой өзге түгіл Қадишаның да</w:t>
        <w:br/>
        <w:t>230 Қайырды Назырбаев</w:t>
        <w:br/>
        <w:t>бөтен бірсуді қалай жақсы көруге болады” деп таңда-</w:t>
        <w:br/>
        <w:t>натынмын. Сондықтан да, махаббат мәселесін түсінбеймін</w:t>
        <w:br/>
        <w:t>деп отырғаным сол. Бұл жазғаным мүмкін, біреуден қарызға</w:t>
        <w:br/>
        <w:t>ақша алып, ертеңінде сұрап келгенде: сен кімсің, та-</w:t>
        <w:br/>
        <w:t>нымаймын, - деген тәрізді болар. Бірақ, мен шынында да</w:t>
        <w:br/>
        <w:t>түсінбейтінмін. Енді ғана ептеп сезе бастадым. Өз басыма</w:t>
        <w:br/>
        <w:t>түскесін, Ұнату деген бар да, сүю деген бар екен ғой. Мен</w:t>
        <w:br/>
        <w:t>соның алдыңғысын соңғысы деп ұқсам керек. Есейтендер</w:t>
        <w:br/>
        <w:t>қатарына қалай қосылып кеттім деп ойлансам сенің әсерің</w:t>
        <w:br/>
        <w:t>болған екен. Мснің саудың тамағын ішіп, аурудың сөзін</w:t>
        <w:br/>
        <w:t>сөйлейтінімді білген жоқсың ғой.</w:t>
        <w:br/>
        <w:t>Өзгелер, әсіресе, қатар құрбылар есеймесіңе қоймайды</w:t>
      </w:r>
    </w:p>
    <w:p>
      <w:r>
        <w:t>екен. Қайдан білсін, бұл бәрін түсіне біледі деп ойлайды</w:t>
        <w:br/>
        <w:t>ғой.</w:t>
        <w:br/>
        <w:t>Сен маған ұнайсың. Пікірлерің, ойларың ұнайды маған.</w:t>
        <w:br/>
        <w:t>Бірақ, мен сені есім кете жақсы көрмеймін. Өзімді зорлап</w:t>
        <w:br/>
        <w:t>көріп едім, болмады. Осыны кезінде айтпай, кешіктіріп</w:t>
        <w:br/>
        <w:t>айтып отырғаным үшін, қысқасы балалықтан арылмаған</w:t>
        <w:br/>
        <w:t>ақымақтығым үшін кешірім өтінемін! Кешір! Күлген күле</w:t>
        <w:br/>
        <w:t>жетеді деген осы. Алтынды жатып тұрыл сөккен едім. Ар</w:t>
        <w:br/>
        <w:t>жағына түскен жоқпын ба? Қандай ақымақпын. Егер маған</w:t>
        <w:br/>
        <w:t>достығыңды қисаң, мен сенің досыңмын, адал досыңмын.</w:t>
        <w:br/>
        <w:t>Мұның бәрін мен басқа біреулердің әсерімен жазып</w:t>
        <w:br/>
        <w:t>отырғам жоқ. Елге қарауға ұялам. Өзімді бір қылмыс істеп</w:t>
        <w:br/>
        <w:t>қойғандай сезінем. Сол үшін жазып отырмын. Сен ренжи</w:t>
        <w:br/>
        <w:t>көрме. Өтінемін! Сенен тағы бір сұрарым қыздарға деген</w:t>
        <w:br/>
        <w:t>сеніміңді жоғалта көрме. Біз әлі жаспыз ғой. Өмірде не</w:t>
        <w:br/>
        <w:t>көп, адам көп. Жақсы қыздар көп. Олардың бәрі Алтын</w:t>
        <w:br/>
        <w:t>немесе мен емсс қой...”</w:t>
        <w:br/>
        <w:t>У</w:t>
        <w:br/>
        <w:t>Жақай бір сәт үнсіз қалды да, мен ұйықтап жатқан жоқ</w:t>
        <w:br/>
        <w:t>па екен деп, тыңдап қойды.</w:t>
        <w:br/>
        <w:t>- Сонымен о қызды содан қайтып көрмедің бе?</w:t>
        <w:br/>
        <w:t>- Көрдім ғой, бірақ онан да көрмегенім артық еді...</w:t>
        <w:br/>
        <w:t>-- Және өзін тіпті көп кешікпей-ақ көрдім. Аршалыға</w:t>
        <w:br/>
        <w:t>әдейі іздеп бардым. Олар екінші ауысымда оқиды екен.</w:t>
        <w:br/>
        <w:t>218 Қайырды Назырбаев</w:t>
        <w:br/>
        <w:t>түстей өте шыққан өмірін, жан жолдасын жоқтап көп</w:t>
        <w:br/>
        <w:t>жылады. Уанбай жылады. Кейде түнімен көз ілмей жылап</w:t>
        <w:br/>
        <w:t>шығатын.</w:t>
        <w:br/>
        <w:t>-- Жылағанмен еш нәрсе өнбейді. Қанша қайғырғанмен</w:t>
        <w:br/>
        <w:t>уақыт жазбайтын жара жоқ. Есіңді жи, балаларды ойла.</w:t>
        <w:br/>
        <w:t>Тағдырдың жазуы солай болса көнбеске амалың қанша, -</w:t>
        <w:br/>
        <w:t>деген енесі, - мені қойшы қанша ғұмырым қалды дейсің,</w:t>
        <w:br/>
        <w:t>өз өміріңді ойла. Бұл күнде өзге жұрттың көңілден өзге</w:t>
        <w:br/>
        <w:t>берері бар ма.</w:t>
        <w:br/>
        <w:t>Күйеуінің қырқы өтісімен-ақ Қадишаның көңілі елі</w:t>
        <w:br/>
        <w:t>кеткен жайлаудай құлазып, тоқырап қалды. Тап бір ештеңе</w:t>
        <w:br/>
        <w:t>болмағандай тау бөктеріндегі шағын ауыл үйреншікті</w:t>
        <w:br/>
        <w:t>тірлігіне қайта кірісті. Күз түсе шаруа баққан жандар қора-</w:t>
        <w:br/>
        <w:t>жайын қамдап, отын-суын күйттеп, өзді-өзі күйбеңдеп</w:t>
        <w:br/>
        <w:t>кеткен.</w:t>
        <w:br/>
        <w:t>Қадиша ұзақ жатты. Сырттағы жауын бағана</w:t>
        <w:br/>
        <w:t>басылған. Енесі ерте тұрып сиыр сауды, су әкелді. Райгүлді</w:t>
        <w:br/>
        <w:t>сабағына жіберді. (Ол бірінші сыныпқа барып жүрген).</w:t>
        <w:br/>
        <w:t>Бәрін сезіп, біліп жатыр. Тағы да бағанағы кітапты қолына</w:t>
        <w:br/>
        <w:t>алды.</w:t>
        <w:br/>
        <w:t>.. Ажал келсе жатқызар,</w:t>
        <w:br/>
        <w:t>Маңдайдан басқан ұйқыдай.</w:t>
        <w:br/>
        <w:t>Пендені дәулет мас қылар,</w:t>
        <w:br/>
        <w:t>Қырауды кешкен жылқыдай,</w:t>
      </w:r>
    </w:p>
    <w:p>
      <w:r>
        <w:t>Бауыры-- бүтін, басы-- есен,</w:t>
        <w:br/>
        <w:t>Сағынар сауық күлкіні-ай!..</w:t>
        <w:br/>
        <w:t>Енесі ызылдаған самауырды көтеріп үйге кіргенде</w:t>
        <w:br/>
        <w:t>Қадиша кітабын жауып орнынан тұрды.</w:t>
        <w:br/>
        <w:t>Көп ұзамай күз өтіп, қылышын сүйретіп қыс келді.</w:t>
        <w:br/>
        <w:t>Жылдағыдан ертс түсті. Жаңа жыл мейрамы өткен соң</w:t>
        <w:br/>
        <w:t>Қадиша ауылға киномеханик боп келген бір жас жігітке</w:t>
        <w:br/>
        <w:t>тұрмысқа шығып алды. Біреулер айтты: “Дүзқара,</w:t>
        <w:br/>
        <w:t>байсырапн-ак отыр екен. Тым болмаса күйеуінің жылын</w:t>
        <w:br/>
        <w:t>өткізіп барып тисеші”</w:t>
        <w:br/>
        <w:t>Енді бірсулері: «Қадишинікі жөн”, - десті.</w:t>
        <w:br/>
        <w:t>Әңгімелер, новеллалар</w:t>
        <w:br/>
        <w:t>219</w:t>
        <w:br/>
        <w:t>КҮЗ ЛЕБІ</w:t>
        <w:br/>
        <w:t>Зағила кемпір жылап келеді. Жанындағы кішкене қызы</w:t>
        <w:br/>
        <w:t>анасының бетіне жалтақ-жалтақ қарай береді. Оның көзінде</w:t>
        <w:br/>
        <w:t>жас жоқ болса да, көңілі қаяулы, іштен тынып келе жатыр.</w:t>
        <w:br/>
        <w:t>Жұдырығын түйіп тістене түседі, бойын ыза кернеген.</w:t>
        <w:br/>
        <w:t>- Апа, несін жылайсың, -- жылама қой. Зағила жаулы-</w:t>
        <w:br/>
        <w:t>ғының бір шетімен көз жасын сүртіп ұзыныңан-ұзақ созы-</w:t>
        <w:br/>
        <w:t>лып жатқан күре жолға қарады. Жаспен шыланған әжімді</w:t>
        <w:br/>
        <w:t>бетін бір сипап қойып ауыр күрсінді.</w:t>
        <w:br/>
        <w:t>- Гүлжан-ау, автобусың көрінбей ме, байқасаңшы.</w:t>
        <w:br/>
        <w:t>- Жоқ, апа, көрінбейді. Гүлжан жол бойына тесіле</w:t>
        <w:br/>
        <w:t>қарады. й</w:t>
        <w:br/>
        <w:t>Кеш таяп қалған-ды. Ауыл іші азан-қазан, у-шу. Өрістен</w:t>
        <w:br/>
        <w:t>қайтқан сиырлар, жұмыстан оралған шөпшілер құйғытып</w:t>
        <w:br/>
        <w:t>кеп ауылға сіңіп жатыр.</w:t>
        <w:br/>
        <w:t>Зағила осы бір бауыр басқан туған ауылды қимағандай</w:t>
        <w:br/>
        <w:t>аялдама алдынан ауыл жаққа қарай береді.</w:t>
        <w:br/>
        <w:t>- Әлгі бұзауды қамай алса көрім.</w:t>
        <w:br/>
        <w:t>- Не қылса сол қылсын, - дейді қызы немкетті күймен.</w:t>
        <w:br/>
        <w:t>Олар жол жаққа қарай береді. Не де болса автобустың</w:t>
        <w:br/>
        <w:t>тез келуін тілейді. Күні кеше қайраттымын деп жүрген</w:t>
        <w:br/>
        <w:t>Зағила дәл бүгін белі бүгіле түскендей. Кәрілікке, уайымға</w:t>
        <w:br/>
        <w:t>мүлде бойсұнғандай. О баста жуас, бір тоға жан бөгде</w:t>
        <w:br/>
        <w:t>кісінің сөзін көтере алмайтын. Ал қазір сондай жаннан</w:t>
        <w:br/>
        <w:t>қашып барады.</w:t>
        <w:br/>
        <w:t>Анадай жерде өздеріне қарай ілби басып біреу келеді.</w:t>
        <w:br/>
        <w:t>Екеуі де тани кетті, Асқар ғой. Қабағы түйіліп, түксиіп</w:t>
        <w:br/>
        <w:t>алыпты. Жаңа ғана Әлия бұлқан-талқан болып, Зағилаға:</w:t>
        <w:br/>
        <w:t>“Кет, жалмауыз, жөніңді тап. Сендей қақпастың керегі</w:t>
        <w:br/>
        <w:t>шамалы. Сенсіз де күн көреміз енді”, - деп, айғайлап</w:t>
        <w:br/>
        <w:t>жатқанда, үн-түнсіз бұрышта отырып қалғаны Гүлжанның</w:t>
        <w:br/>
        <w:t>көз алдында тұр.</w:t>
      </w:r>
    </w:p>
    <w:p>
      <w:r>
        <w:t>- Апа, кеткенді қой. Келініңіздің ашуы тарқаған соң</w:t>
        <w:br/>
        <w:t>басылар, қумас. Мені тыңдар емес. Жағыңды ашпа,</w:t>
        <w:br/>
        <w:t>шешеңмен бірге тентіретіп жіберем, - дейді.</w:t>
        <w:br/>
        <w:t>- Рахмет, балам, тірі жүр әйтеуір, мен енді сенің</w:t>
        <w:br/>
        <w:t>үйіңе бара алмаспын. Қайта бер.</w:t>
        <w:br/>
        <w:t>222. Қайырды Назырбаев</w:t>
        <w:br/>
        <w:t>Асқар ауылдан ұзап кетті. Ақтаңдақтанған күре жол мың</w:t>
        <w:br/>
        <w:t>бұралып созыла түседі. Аспанмен тілдескен таулардың да</w:t>
        <w:br/>
        <w:t>ешкімде шаруасы жоқ, маңғаз күйде түр. Енді-енді сарғыш</w:t>
        <w:br/>
        <w:t>түске боялып келе жатқан қалың орман ағаштары, қурай</w:t>
        <w:br/>
        <w:t>бастаған бұта-қараған, шөп атаулы көзге оттай басылады.</w:t>
        <w:br/>
        <w:t>Қорғасындай ауыр жабағы бұлттар таулардың нығына мініп</w:t>
        <w:br/>
        <w:t>алған. Ауада дымқыл леп бар. Салқын.</w:t>
        <w:br/>
        <w:t>Ал Асқардың бұл дүниемен ісі шамалы. Ауыр ой басып</w:t>
        <w:br/>
        <w:t>иығын түсіріп жіберген. Қораш денесі онан сайын қушия</w:t>
        <w:br/>
        <w:t>түскен. Мынау қысқа өмірдің ашы күйігі мен ызасы жанына</w:t>
        <w:br/>
        <w:t>батып келеді. Ол дәметкен шат тұрмыс пен шаттық дәурен</w:t>
        <w:br/>
        <w:t>енді бұған жоқ сияқты. Анасын әлі де қия алмайды. Сол</w:t>
        <w:br/>
        <w:t>үшін жүрегі сыздап, жаны ауырады. Әйелінің: “Шешенңді</w:t>
        <w:br/>
        <w:t>сағынып отырғаным шамалы”, - деген сөзі құлағынан</w:t>
        <w:br/>
        <w:t>кетпейді.</w:t>
        <w:br/>
        <w:t>“Әлия-ау, сол кемпірді сыйлай салсақ неміз кетеді. Үйде</w:t>
        <w:br/>
        <w:t>жүрсін” - дегісі келеді. Бірақ тағы да батылы бармайды.</w:t>
        <w:br/>
        <w:t>Әйелінің тыныш көңілін бұзып алатынын біледі. Біледі де</w:t>
        <w:br/>
        <w:t>қаяулы жүрегі тыныш қана тірлік қылғанды жөн көреді.</w:t>
        <w:br/>
        <w:t>Асқар енді неге болса да көнген.</w:t>
        <w:br/>
        <w:t>-. Ол артына қарап еді, ауыл қарасы бұлдырап артта</w:t>
        <w:br/>
        <w:t>қалып барады екен. Ызыңдай соққан суық жел денесін</w:t>
        <w:br/>
        <w:t>тоңазытып тоңдыра бастады. “Күз, күз келе жатыр”, - деді</w:t>
        <w:br/>
        <w:t>ол күбірлеп.</w:t>
        <w:br/>
        <w:t>БҰҚТЫРМА ТАСЫП ЖАТЫР</w:t>
        <w:br/>
        <w:t>- Ауыл жақын ба, Жақай?</w:t>
        <w:br/>
        <w:t>- Әлі недәуір жер бар, жаңбырға дейін ауылға жетер-</w:t>
        <w:br/>
        <w:t>жетпесіміз екі талай, себелеп келе жатқанын қарашы, жел</w:t>
        <w:br/>
        <w:t>көтеріп кете ме деп едім, тына қалды ғой, мықтап-ақ</w:t>
        <w:br/>
        <w:t>құятын болды. Аспанның түнеруін көрмейсің бе.</w:t>
        <w:br/>
        <w:t>Шынында да жаңбырға дейін ауылға жете алмасымыз</w:t>
        <w:br/>
        <w:t>анық. Кешке қарай күн де суыта түсті.</w:t>
        <w:br/>
        <w:t>Жазғасалымның қара қатқағы. Бұл өңірде жаз кеш</w:t>
        <w:br/>
        <w:t>шығады, май айында да қар аралас жаңбыр жауатыны бар</w:t>
        <w:br/>
        <w:t>дейтін.</w:t>
        <w:br/>
        <w:t>224 Қайырды Назырбаев</w:t>
        <w:br/>
        <w:t>Біраз үнсіз жаттық. Байқайым ол да ұйықтай алмай</w:t>
        <w:br/>
        <w:t>жатыр.</w:t>
      </w:r>
    </w:p>
    <w:p>
      <w:r>
        <w:t>- Сіздердің газетте жақсы шығар, ә, - деген қоңыр дау-</w:t>
        <w:br/>
        <w:t>сы естілді, - командировкаға жиі шығасыздар ма?</w:t>
        <w:br/>
        <w:t>- Қалай десем екен, кейде жиілеп Те кетеді, кейде көбірек</w:t>
        <w:br/>
        <w:t>отырып та қалатынымыз бар. Ал, өздеріңде ше? Жалпы</w:t>
        <w:br/>
        <w:t>жұмысың ұнай ма?</w:t>
        <w:br/>
        <w:t>- Бізде де жаман емес. Жұмыс жетерлік. Газетте</w:t>
        <w:br/>
        <w:t>істегеніме 4-5 жыл боп қалды. Бірақ оқудың сәті болмай</w:t>
        <w:br/>
        <w:t>жүр. Мектеп бітірген жылдары түсе алмадық. Одан соң</w:t>
        <w:br/>
        <w:t>қарайып қалдым ба деп баруға батпай жүрдім. Маман-</w:t>
        <w:br/>
        <w:t>дықсыз бола ма, алдағы күзде сырттай оқуға емтихан</w:t>
        <w:br/>
        <w:t>тапсырып көрем бе деген ойым бар. Редактор айтады:</w:t>
        <w:br/>
        <w:t>“Журналистикаға бар, істей жүріп оқисың”, - дейді.</w:t>
        <w:br/>
        <w:t>- Әрине, ойың дұрыс екен.</w:t>
        <w:br/>
        <w:t>- Бірақ кейде бәрін қойып қалаға да кетіп қалғым келеді.</w:t>
        <w:br/>
        <w:t>Күндіз оқысам нсмесс жұмыс істесем. Асырай алмай</w:t>
        <w:br/>
        <w:t>жатқан отбасы жоқ. Шал-кемпір әлі қуатты. Кейде өмірден</w:t>
        <w:br/>
        <w:t>өз орнымды таппағандай бір түрлі елегізіп жүретінім бар.</w:t>
        <w:br/>
        <w:t>- Ол неліктен?</w:t>
        <w:br/>
        <w:t>Жақай үнсіз ойланыңқырап жатты да:</w:t>
        <w:br/>
        <w:t>- Онсыз да ұйқы келер емес қой. Бір әңгіме айтып</w:t>
        <w:br/>
        <w:t>берейін... Өз басымда болып еді... - деді.</w:t>
        <w:br/>
        <w:t>- Айта ғой.</w:t>
        <w:br/>
        <w:t>І</w:t>
        <w:br/>
        <w:t>Ауылға кіре берісте жападан жалғыз бір қайың тұрушы</w:t>
        <w:br/>
        <w:t>еді. Тегіңде бұлақ бойында қалың тоғай болған деседі. Таяу</w:t>
        <w:br/>
        <w:t>жатқан Бұқтырма арнасын кеңейте-кеңейте ағаш біткенді</w:t>
        <w:br/>
        <w:t>жалмап бітсе керек.</w:t>
        <w:br/>
        <w:t>Сол жерден арлы-берлі: өткен сайын жалғаз қайың</w:t>
        <w:br/>
        <w:t>тұрған “Көк тұмаға” көз салмай өте алмаймын. Ауылдан</w:t>
        <w:br/>
        <w:t>шыққан тақтақ қара жол тура сол тұманың жанымен өтеді.</w:t>
        <w:br/>
        <w:t>Көкке бой созған зәулім ақ қайың туған ауылға келгенде</w:t>
        <w:br/>
        <w:t>бірінші болып қарсы алып, жұрттың соңы болып шығарып</w:t>
        <w:br/>
        <w:t>салып тұрар еді. Қол созым жерден жар қабақ астында</w:t>
        <w:br/>
        <w:t>қашан көрсең де бұлқан-талқан болып тау өзені Бұқтырма</w:t>
        <w:br/>
        <w:t>Әңгімелер, новеллалар</w:t>
        <w:br/>
        <w:t>223</w:t>
        <w:br/>
        <w:t>Тақтақ жол өзенді өрлеп келеді. Астымыздағы аттар да</w:t>
        <w:br/>
        <w:t>ауылға қарай бет алғанымызды сезді ме, бейілдене</w:t>
        <w:br/>
        <w:t>аяңдады.</w:t>
        <w:br/>
        <w:t>Облыстық газет командировкасымен малды өңірді</w:t>
        <w:br/>
        <w:t>аралап жүргеніме бір аптадай боп қалған. Бүгін де “Ар-</w:t>
        <w:br/>
        <w:t>шалы” совхозының бірінші бөлімшесін аралап келе жатқан</w:t>
        <w:br/>
        <w:t>бетіміз болатын, Жанымдағы - аудандық газеттің қызмет-</w:t>
        <w:br/>
        <w:t>кері Жақай деген жігіт.</w:t>
      </w:r>
    </w:p>
    <w:p>
      <w:r>
        <w:t>Кәп ұзамай жаңбыр құйып кетті. Желіп кетеміз бе деген</w:t>
        <w:br/>
        <w:t>үмітімізден ештеңе шықпай, қайтадан аяңға кірістік.</w:t>
        <w:br/>
        <w:t>Жаңбыр қарсы беттен еді. Бақытымызға іңір үйіріле өзен</w:t>
        <w:br/>
        <w:t>бойындағы қалың тоғайдың түбінен қой отарының сығы-</w:t>
        <w:br/>
        <w:t>райған жалғыз оты жылт ете қалды.</w:t>
        <w:br/>
        <w:t>Жақай қойшының еңселі қос бөлмелі үйінің ауызғы</w:t>
        <w:br/>
        <w:t>бөлмесінде малмандай болған сулығын шешіп жатыр. Үй</w:t>
        <w:br/>
        <w:t>несі алпыстардан асқан қартаң кісі қалбалақтай қарсы</w:t>
        <w:br/>
        <w:t>алды. Әп-сәтте екі иінінен бұрқылдата дем шығарып,</w:t>
        <w:br/>
        <w:t>самауыр да кеп қалды. Шай ішіп бой жылыттық. Сыртта</w:t>
        <w:br/>
        <w:t>жаңбыр әлі құйып тұр. Шаба жауған тамшылар терезе</w:t>
        <w:br/>
        <w:t>шынысына тырс-тырс соғады.</w:t>
        <w:br/>
        <w:t>- Босқа су боласыңдар ғой қоныңдар, -- деді шал.</w:t>
        <w:br/>
        <w:t>- Қонбасқа лаж бар ма, - деді Жақай маған бұрылып.</w:t>
        <w:br/>
        <w:t>- Қайда асығасыз, таңертең барармыз. Бұл жақтың</w:t>
        <w:br/>
        <w:t>ауа райын байқаған боларсыз. Аспанға бұпт ілінсе жаңбыр</w:t>
        <w:br/>
        <w:t>жауады. Әсіресе, жазғасалым мен күзде қиын-ақ.</w:t>
        <w:br/>
        <w:t>Үй іші жым-жырт. Шал қойдың түнгі күзетіне кеткен.</w:t>
        <w:br/>
        <w:t>Кемпірі балаларымен алдыңғы үйде жатыр. Тастай қараң-</w:t>
        <w:br/>
        <w:t>ғы, үйдің шатырына тасыр-тұсыр жауған жаңбырдың</w:t>
        <w:br/>
        <w:t>дыбысы мен іргедегі Бұқтырманың бірқалыпты сарыны</w:t>
        <w:br/>
        <w:t>естіледі.</w:t>
        <w:br/>
        <w:t>Менің ұйқым келер емес. Сан-сапалақ ойлар басымнан</w:t>
        <w:br/>
        <w:t>шықпайды. Журналистің көрер күні осы. Бір күн мұнда</w:t>
        <w:br/>
        <w:t>болса, келесі күні онда.</w:t>
        <w:br/>
        <w:t>- Ұйқыңыз келмей жатыр-ау, - деді Жақай. Өзі ақ көңіл,</w:t>
        <w:br/>
        <w:t>көңілдегісін жасырмайтын бір тоғалау салмақты жігіт еді.</w:t>
        <w:br/>
        <w:t>- Иә, ұйқым келмей жатқаны, - Дедім.</w:t>
        <w:br/>
        <w:t>216 Қайырды Назырбаев</w:t>
        <w:br/>
        <w:t>кәперіне кірмеген-ді. Асылбектің бірнеше жыл бөлімшеде</w:t>
        <w:br/>
        <w:t>істеп, “Қайнар” совхозының бас зоотехнигіне тағайын-</w:t>
        <w:br/>
        <w:t>далғанына да скі-ақ жыл өткен. Қадиша - кітапханашы.</w:t>
        <w:br/>
        <w:t>Райгүл, Айгүл, Үміт атты үш қызы бар. Үлкені жетіге келіп</w:t>
        <w:br/>
        <w:t>қалды. Үйелменді-сүйелменді үшеуінің бағып-қағуы</w:t>
        <w:br/>
        <w:t>алпысқа таяған кәрі шешесі Зылиқаның мойнында. Әкесі</w:t>
        <w:br/>
        <w:t>соғыстан оралған жоқ. Өзі де әкеден қалған жалғыз тұяқ</w:t>
        <w:br/>
        <w:t>еді.</w:t>
        <w:br/>
        <w:t>Күздің ұзақ таңы керіліп созылып әрең атты. “УҺ!” деп</w:t>
        <w:br/>
        <w:t>терең күрсінген Қадиша төсегінде аунап түсіп, үстел</w:t>
        <w:br/>
        <w:t>шетіндегі түнде жатарда қоя салған кітапты алды. Белгі-</w:t>
        <w:br/>
        <w:t>деген бетін ашып, келген жерінен әрі қарай көз жүгіртті.</w:t>
        <w:br/>
        <w:t>Дүниеге мейман көңілім,</w:t>
        <w:br/>
        <w:t>Мақтансам дауға тілерсің.</w:t>
        <w:br/>
        <w:t>Өлшеніп берген өмір бар,</w:t>
        <w:br/>
        <w:t>Өз бетіңмен жүрерсің.</w:t>
        <w:br/>
        <w:t>Бір қалыппен еш ценде,</w:t>
        <w:br/>
        <w:t>Бітіре алмас үдесін.</w:t>
        <w:br/>
        <w:t>Көлеңкелі бұлттай,</w:t>
      </w:r>
    </w:p>
    <w:p>
      <w:r>
        <w:t>Кошпелі болған дүниесің...</w:t>
        <w:br/>
        <w:t>Әрі қарай оқи алмай, көзінің жасы жастыққа тегіліп-</w:t>
        <w:br/>
        <w:t>төгіліп кетті. Уайым мен орны толмас өкініш, азынаған</w:t>
        <w:br/>
        <w:t>арман ішін удай ашытты. Жаңбыр қайта-қайта терезені</w:t>
        <w:br/>
        <w:t>ұрғылап, үсті-үстіне төпеп салды. “Жыла, жыла” дейтін</w:t>
        <w:br/>
        <w:t>сияқты. Табиғат жарықтық өзі де жылап тұр скен.</w:t>
        <w:br/>
        <w:t>.. Өзіне-өзі ис болып өмірге қадам басқанда көрген аз</w:t>
        <w:br/>
        <w:t>қуаныш көз алдынан кинолентадай тізіліп өтіп жатыр. Бәрі</w:t>
        <w:br/>
        <w:t>де тап кеше ғана болған сияқты.</w:t>
        <w:br/>
        <w:t>Асылбекпен кітапханашылар техникумында оқып жүріп</w:t>
        <w:br/>
        <w:t>жазғы демалысқа келгенде танысқан. Содан бір жылдан</w:t>
        <w:br/>
        <w:t>соң оқуын мүлде бітіріп келіп осы ауылдағы кітапханаға</w:t>
        <w:br/>
        <w:t>орналасты. Сол жылы күзде екеуі қосылды. Сәйтіп, жиырма</w:t>
        <w:br/>
        <w:t>бірге толар-толмаста тұңғыштары Райгүл дүниеге келген.</w:t>
        <w:br/>
        <w:t>Әрі қарай өмір өз арнасымен жалғаса берді. От басының</w:t>
        <w:br/>
        <w:t>айрандай ұйыған тату тірлігі де, күйеуінің елгезек шаруа-</w:t>
        <w:br/>
        <w:t>қорлығы да көңілінен шыққан. Бұдан өзгені тілемейтін.</w:t>
        <w:br/>
        <w:t>Асылбек ауыл басшыларының бірі болғандықтан үйден</w:t>
        <w:br/>
        <w:t>Әңгімелер, новеллалар</w:t>
        <w:br/>
        <w:t>217</w:t>
        <w:br/>
        <w:t>келімді-кетімді кісі үзілмейтін, өздері де қонақ болып</w:t>
        <w:br/>
        <w:t>қыдырудан ексе емес-ті. Енді қазір бірлі-жарым көңіл айта</w:t>
        <w:br/>
        <w:t>келгендер болмаса, келіп кетушілер саябыр тартқан.</w:t>
        <w:br/>
        <w:t>Асылбек қаладағы ауруханада жатып қалды. Жарты</w:t>
        <w:br/>
        <w:t>айдан соң дәрігерлер туыстарын шақыртқанда, Қадиша</w:t>
        <w:br/>
        <w:t>қайын ағасы Қаныбекпен бірге барған. Асылбек күрт</w:t>
        <w:br/>
        <w:t>жүдеп, жағы қушиып кетіпті. Дәрігерлер ауруын асқазан</w:t>
        <w:br/>
        <w:t>жарасы деп тауыпты. Дереу операция жасау керектігін</w:t>
        <w:br/>
        <w:t>айтыпты. Басқа амал жоқ. Асылбек өзі де операция жасауға</w:t>
        <w:br/>
        <w:t>келісімін берді. - Мүмкін, тәуір боп кетерсің, коя тұрсақ</w:t>
        <w:br/>
        <w:t>қайтеді, - деген Қадишаға: - Қорықпа. Бас хирургтің өзі</w:t>
        <w:br/>
        <w:t>жасамақ. Сәті болса әлі-ақ ойнақ салып шыға келем деген.</w:t>
        <w:br/>
        <w:t>Өңінде бір түрлі өмірге құштарлық, ынтызарлық бар еді.</w:t>
        <w:br/>
        <w:t>Содан түс ауа басталған операция кеш бола бітті. Тура</w:t>
        <w:br/>
        <w:t>бес сағат жасады. Қадиша Асылбекке келесі күні әрең кірді.</w:t>
        <w:br/>
        <w:t>Жігіттің арыстай денесі ақ жамылғы ішінде ұзара түсіп,</w:t>
        <w:br/>
        <w:t>жүзі ақшөлмектеніп қалған екен. Қадишаны көргенде көзіне</w:t>
        <w:br/>
        <w:t>жасы толып кетті. - Тәуірмін, -- дегеннен өзге тіл қатқан</w:t>
        <w:br/>
        <w:t>жоқ.</w:t>
        <w:br/>
        <w:t>Ертеңінде тағы кіргенде бұрынғыдан да ауырлап қалған</w:t>
        <w:br/>
        <w:t>екен. Өзін-өзі зорлағандай аз-кем тілге келді: - Қадиша,</w:t>
        <w:br/>
        <w:t>ауылға қайтып кет, балалардың қасына бар. Олай-бұлай</w:t>
        <w:br/>
        <w:t>боп кетсем менімен бірге үйге жетуің қиын болар. Сөйт,</w:t>
        <w:br/>
        <w:t>енді, сөйт жаным!.. - деді. Сөйтті де біраз жатып: - Өмір</w:t>
        <w:br/>
        <w:t>деген күрмеуге келмес жіптей осынша келте үзілер деп</w:t>
        <w:br/>
        <w:t>ойламап едім. Аз күн тірлікте сағыңды сындырған жерім</w:t>
        <w:br/>
        <w:t>болса кешерсің, - деді.</w:t>
        <w:br/>
        <w:t>Қадиша өң мен түстің арасында ауруханадан әрең шық-</w:t>
        <w:br/>
        <w:t>ты. Облыс орталығынан шалғай жатқан ауылдағы үйіне үш</w:t>
        <w:br/>
        <w:t>күн ара қонып жеткенде, Асылбектің ауруханада қайтыс</w:t>
        <w:br/>
        <w:t>болғандығы жайлы хабар да іле-шала барып қалып еді.</w:t>
        <w:br/>
        <w:t>Асылбектің қазасы бәрінен де қарт ана мен ес біліп қалған</w:t>
      </w:r>
    </w:p>
    <w:p>
      <w:r>
        <w:t>тұңғышы Райгүлге қатты батты.</w:t>
        <w:br/>
        <w:t>- Тәте-ау, папамды қайда қалдырып кеттің? Қайда? Неге</w:t>
        <w:br/>
        <w:t>келмейді ол, - деп боздағанда Қадишаның көкірегі қарс</w:t>
        <w:br/>
        <w:t>айырылғандай болды. Асылбектің өліміне тап бір әзі кінә-</w:t>
        <w:br/>
        <w:t>Лідей бейкүнә сәбиге не айтарын білмей қиналды. Көрген</w:t>
        <w:br/>
        <w:t>Қайырды Назырбаев</w:t>
        <w:br/>
        <w:t>228</w:t>
        <w:br/>
        <w:t>-- Демалыс кезінде, анда-санда болса да кездесіп қоямыз.</w:t>
        <w:br/>
        <w:t>Хат жазып тұрады. Хат Зейнептең келмесе Қазбектің</w:t>
        <w:br/>
        <w:t>Алтынынан келеді. “Зейнебің сәлем айтыпты, біздікінен</w:t>
        <w:br/>
        <w:t>хат келді”, - дейді ондайда Қазбек мәз-мейрам болып.</w:t>
        <w:br/>
        <w:t>Оның әжептәуір суретшілігі бар-тын. Мектептегі қабырға</w:t>
        <w:br/>
        <w:t>газеті, тағы басқа жазу-сызулардың бәрі соның қолынан</w:t>
        <w:br/>
        <w:t>өтеді. Бірде Алтынның кішкентай фотосуретіне қарап</w:t>
        <w:br/>
        <w:t>отырып, оның портретін салып шықты. Бәріміз таң</w:t>
        <w:br/>
        <w:t>қалдық...</w:t>
        <w:br/>
        <w:t>Көктемгі демалыстан соң сабаққа қайтадан кіріскен</w:t>
        <w:br/>
        <w:t>кезіміз. Бір күні Қазбек келді. Сыныпта жалғыз өзім сабақ</w:t>
        <w:br/>
        <w:t>дайындап отырғам. Түрі бұзылып кеткен, уһлей береді.</w:t>
        <w:br/>
        <w:t>- Не болды? - деймін.</w:t>
        <w:br/>
        <w:t>- Бәрі бітті...</w:t>
        <w:br/>
        <w:t>- Не болды сонша, айтсаңшы жұмбақтамай...</w:t>
        <w:br/>
        <w:t>- Раушан гүлі солды! - деді де, артқы партаға барып</w:t>
        <w:br/>
        <w:t>отыра кетті. - Алтыннан хат алдым. Мені ұмыт депті.</w:t>
        <w:br/>
        <w:t>Соңғы кезде кездеспей қашқақтай беруші еді. Ойында</w:t>
        <w:br/>
        <w:t>бірдеңе болса керек. Қандай жақсы көретін едім. Бәрі бос</w:t>
        <w:br/>
        <w:t>далбаса екен, қызға сену деген, жоққа нанумен бірдей</w:t>
        <w:br/>
        <w:t>нәрсе екен-ау... )</w:t>
        <w:br/>
        <w:t>- Қой уайымдама. Бәлкім, қайтадан түсінісіп кетер-</w:t>
        <w:br/>
        <w:t>сіндер, - деймін жұбатып.</w:t>
        <w:br/>
        <w:t>- Жоқ. Ол мүмкін емес, - деді Қазбек күрсініп. - Мейлі</w:t>
        <w:br/>
        <w:t>солай-ақ болсын...</w:t>
        <w:br/>
        <w:t>Оған мән бермегендей, өзіне-өзі ұстамдылық кәрсет-</w:t>
        <w:br/>
        <w:t>кендей түр көрсетті. Өзінше беріктік танытқандай ыңыл-</w:t>
        <w:br/>
        <w:t>дап өлең айтты.</w:t>
        <w:br/>
        <w:t>.Есіңде ме, сыр тыңдаған алма ағаш,</w:t>
        <w:br/>
        <w:t>Жас алмашы, көздеріңе алма жас.</w:t>
        <w:br/>
        <w:t>Сүйдік деп ек қос еріннен от тұтап,</w:t>
        <w:br/>
        <w:t>Махаббаттың дәмін татып ең алғаш.</w:t>
        <w:br/>
        <w:t>Өткен күндер, отты күндер, ол күндер,</w:t>
        <w:br/>
        <w:t>Жанарында тамшы болып мөлдірер.</w:t>
        <w:br/>
        <w:t>Бір құлаған қайың қайта көктер ме,</w:t>
        <w:br/>
        <w:t>Қоштасайық, қоштасуға қолың бер.</w:t>
      </w:r>
    </w:p>
    <w:p>
      <w:r>
        <w:t>220 Қайырды Назырбаев</w:t>
        <w:br/>
        <w:t>Зағила мен Гүлжан қастарына келіп тоқтай қалған</w:t>
        <w:br/>
        <w:t>автобусқа кіріп кетті. Асқар екі иығы түскен, сүмірейген</w:t>
        <w:br/>
        <w:t>күйі қала берді.</w:t>
        <w:br/>
        <w:t>Әлияның алғаш келін боп түскені бұлардың есінде.</w:t>
        <w:br/>
        <w:t>“Жеңгелі болдың” дегенде Гүлжан да қатты қуанған.</w:t>
        <w:br/>
        <w:t>“Қандай адам екен” - деп көп ойлаған. Көз алдына Самат-</w:t>
        <w:br/>
        <w:t>тың келіншегі Рая келген. Көркі, мінезі, ісі қандай десеңші!</w:t>
        <w:br/>
        <w:t>Апасы: “Раядай келінім болса” дейтін де жүретін.</w:t>
        <w:br/>
        <w:t>Неше күн той-думан бұлардың үйінсн тарқамаған. Бәрі</w:t>
        <w:br/>
        <w:t>мәз. Көңілдері көкке жеткендей.</w:t>
        <w:br/>
        <w:t>Бірте-бірте думан тарқап, кісі аяғы басылды. Мезгіл</w:t>
        <w:br/>
        <w:t>жазғасалым болатын. Бара-бара жас келіннің оғаш мінез-</w:t>
        <w:br/>
        <w:t>дері бой кәрсете бастады.</w:t>
        <w:br/>
        <w:t>- Бірі жолдас, бірі доспыз деп үйден кісі арылмайды</w:t>
        <w:br/>
        <w:t>екен. “Каждыйына” бас ұрып-ақ біттім деп еді бірде.</w:t>
        <w:br/>
        <w:t>Ене келінге қарап еді көкшіл көзі шатынап, ерні дүрдиіп,</w:t>
        <w:br/>
        <w:t>қаны бетіне теуіп тұр екен. Мына түрін ұнатпай қалды.</w:t>
        <w:br/>
        <w:t>- “Доссыз адам тамырсыз ағашпен тең” - деген емес</w:t>
        <w:br/>
        <w:t>пе. Дос-жарансыз адам бола ма? Қайта солардың кеп</w:t>
        <w:br/>
        <w:t>жүргені жақсы смес пе, деп еді:</w:t>
        <w:br/>
        <w:t>- Жә, соларды сағынып отырғаным шамалы.</w:t>
        <w:br/>
        <w:t>Зағила келініне ләм деген жоқ. Бірақ көңілі қайтып, суып</w:t>
        <w:br/>
        <w:t>қалды. Содан бастап скеуінің арасына бір кірбеңдік орнап</w:t>
        <w:br/>
        <w:t>алған.</w:t>
        <w:br/>
        <w:t>Келе-келе еті үйренген Әлия алғашқы кездегі ізеттілік</w:t>
        <w:br/>
        <w:t>атаулыдан айырыла бастады. Қымс етсе шап ете қалады.</w:t>
        <w:br/>
        <w:t>Тамақ, ақша жағы соның құзырында. Әйтеуір, өзінікі өзіне</w:t>
        <w:br/>
        <w:t>жөн.</w:t>
        <w:br/>
        <w:t>Зағила өз-өзіне тұйық күйге енді. Үй ішінің шаруасына</w:t>
        <w:br/>
        <w:t>да селқос қарайды. Тек күрсіне береді. Ең кенжесі</w:t>
        <w:br/>
        <w:t>Гүлжанды басынан сипап:</w:t>
        <w:br/>
        <w:t>- Ақылды бол, қарағым, аналардың бірдеңесіне тиіспей</w:t>
        <w:br/>
        <w:t>жүр, - дейді ақырын.</w:t>
        <w:br/>
        <w:t>Әлияның келін боп түсуі үй ішіне өз жаңалығын ала</w:t>
        <w:br/>
        <w:t>келді. Өмірі шырпы сындыруға ерінетін Асқар да оның</w:t>
        <w:br/>
        <w:t>алдында құрдай жорғалайды.</w:t>
        <w:br/>
        <w:t>Әңгімелер, новеллалар</w:t>
        <w:br/>
        <w:t>225</w:t>
        <w:br/>
        <w:t>жатады. Тасыған кезде шанағынан шығып тау бөктеріндегі</w:t>
        <w:br/>
        <w:t>жолға дейін жететін. Әсіресе, жазғасалым құтырып</w:t>
        <w:br/>
        <w:t>кетеді. Қыстан сіңіріне ілініп шыққан, тана-торпақтың</w:t>
        <w:br/>
        <w:t>талайын жұтқан.</w:t>
        <w:br/>
        <w:t>Біздің ауылда сегізіншіден жоғары оқу орны жоқ. Соның</w:t>
        <w:br/>
        <w:t>әсері ме, бізде оқуды бітіретіндер сирек болушы еді. Ары</w:t>
      </w:r>
    </w:p>
    <w:p>
      <w:r>
        <w:t>қарай оқимын дейтіндер өргі елдегі “Аршалы” мектебі мен</w:t>
        <w:br/>
        <w:t>төменгі “Шәңгіштайға” кететін. Шәңгіштайға апаратын</w:t>
        <w:br/>
        <w:t>жол бірде жақындап, бірде алыстап Бұқтырманы бойлап</w:t>
        <w:br/>
        <w:t>кеп отырады. Шәңгіштай мен біздің ауылдың арасы</w:t>
        <w:br/>
        <w:t>жиырма шақырым. Он бірінші сыныпты бітіргенше осы</w:t>
        <w:br/>
        <w:t>жолда азды-көпті үш жыл таптадық.</w:t>
        <w:br/>
        <w:t>Олай дейтінім әуелгіде бөтен жерге бауыр басып үйрен-</w:t>
        <w:br/>
        <w:t>генше қиын болды. Тамағымыз тоқ, киім бүтін, интернатта</w:t>
        <w:br/>
        <w:t>тұрамыз. Сонда да демалыс сайын жаяу-жалпы ауылдағы</w:t>
        <w:br/>
        <w:t>үйге асығамыз.</w:t>
        <w:br/>
        <w:t>Біз төртеу едік. Әуелбек, Ақжайық, Төлеухан және мен.</w:t>
        <w:br/>
        <w:t>Үзілісте де төртеуіміз үркердей болып бір бөлек жүретін-</w:t>
        <w:br/>
        <w:t>біз. Қашан демалыс болғанша күн санап бітеміз. Сенбі күні</w:t>
        <w:br/>
        <w:t>сабақтан шыққанша жолшыбай біздің ауылды баса жүретін</w:t>
        <w:br/>
        <w:t>автобус өтіп кетеді. Оған аса қинала қоймаймыз. Өйткені,</w:t>
        <w:br/>
        <w:t>түсте шығып кетсек екі-үш сағатта үйде болатынымыз</w:t>
        <w:br/>
        <w:t>өзімізге мәлім. Бізбен бітіргендердің көпшілігі “Аршалы”</w:t>
        <w:br/>
        <w:t>мектебінде оқитын. Дәл сенбі күні уәделескендей олар да</w:t>
        <w:br/>
        <w:t>кеп қалады. Олардың саны бізден көбірек -- төрт қыз, үш</w:t>
        <w:br/>
        <w:t>ұл.</w:t>
        <w:br/>
        <w:t>Бәрі жабылып азғырады келіп, бір жерде болайық деседі.</w:t>
        <w:br/>
        <w:t>Солардың сөзіне ерді ме, Әуелбек пен Ақжайық бір күні</w:t>
        <w:br/>
        <w:t>солардың тобына қосылды. Біз екеу ғана қалдық. Шәңгіш-</w:t>
        <w:br/>
        <w:t>тайда біздің ауылдан жоғарғы сыныпта оқитын 3-4 бала</w:t>
        <w:br/>
        <w:t>бар. Шеттерінен жақсы оқиды, беделді. Ол да жанға медеу.</w:t>
        <w:br/>
        <w:t>Төлеухан екеуіміз бірте-бірте сыныптағы балаларға да</w:t>
        <w:br/>
        <w:t>үйренісе бастадық.</w:t>
        <w:br/>
        <w:t>Он бірінші сыныпта оқитын Қазбек деген бала бар.</w:t>
        <w:br/>
        <w:t>Біздің ауылдікі еді. Екеуіміз күңкілдесіп-шүңкілдесіп үнемі</w:t>
        <w:br/>
        <w:t>бірге жүреміз. Бір-бірімізден сыр жасырмаймыз. Оның бір</w:t>
        <w:br/>
        <w:t>ғана себебі бар - ексуіміздің де Аршалыда оқитын</w:t>
        <w:br/>
        <w:t>15-42</w:t>
        <w:br/>
        <w:t>Әңгімелер, новеллалар 231</w:t>
        <w:br/>
        <w:t>Кеш түсіп келе жатқан. Сабақтан шыққан балалардан</w:t>
        <w:br/>
        <w:t>Зейнепті сұрап едім: “Сабақ сонынан Дүйсен мұғалім алып</w:t>
        <w:br/>
        <w:t>қалды” деп сынып бөлмесін нұсқады. Дәлізді жағалап ба-</w:t>
        <w:br/>
        <w:t>рып “10 класс” деген жазуы бар үлкен қоңыр есікті ашып</w:t>
        <w:br/>
        <w:t>қалдым. Бұрыштағы соңғы партада шашы дудыраған</w:t>
        <w:br/>
        <w:t>сұлуша жас жігіт Зейнепті құшақтап отыр. Есік ашылғанда</w:t>
        <w:br/>
        <w:t>екеуі де жалт қарасты. Зейнептің шаралы қара көзі әдеттен</w:t>
        <w:br/>
        <w:t>тыс үлкейіп: - Жақай... - дей берді.</w:t>
        <w:br/>
        <w:t>- Саған не керек? - деді жігіт даусын қатайтып.</w:t>
        <w:br/>
        <w:t>Есікті сарт еткізіп жаба салдым да, кейін қарай тұра</w:t>
        <w:br/>
        <w:t>жүгірдім. Көңілім астан-кестең. Зейнепті де, Аршалыны</w:t>
        <w:br/>
        <w:t>да, тіпті ешкімді де көргім келер емес. Осынау қарғыс атқан</w:t>
        <w:br/>
        <w:t>жерден тезірек кеткім келді. Жүгіріп жолға шықтым.</w:t>
        <w:br/>
        <w:t>Ағашты сықап тиеген үлкен “ЗИЛ” жаңа жүргелі тұр екен.</w:t>
        <w:br/>
        <w:t>- Ағай, Шәңгіштайға дейін ала кетіңізші?</w:t>
        <w:br/>
        <w:t>- Отыр, - деді ол</w:t>
      </w:r>
    </w:p>
    <w:p>
      <w:r>
        <w:t>Мектепті бітірген сон Зейнеп көп ұзамай Дүйсенге</w:t>
        <w:br/>
        <w:t>тұрмысқа шығыпты деп естідім. Тойларына шақырған екен</w:t>
        <w:br/>
        <w:t>бара алмадым. Күйеуін де талай көрдім. Ұзын бойлы, түсі</w:t>
        <w:br/>
        <w:t>суық, қара торы жігіт екен.</w:t>
        <w:br/>
        <w:t>Содан бері талай уақыт өтті ғой. Көп нәрсе өзгерді.</w:t>
        <w:br/>
        <w:t>Ауылға барған сайын баяғы Зейнеплен қыдырған жерлерге</w:t>
        <w:br/>
        <w:t>жиі барамын. Жар жағасындағы жалғыз қайыңды су алып</w:t>
        <w:br/>
        <w:t>кетіпті. Баяғыдағы біз жүретін қара жол да Бұқтырманың</w:t>
        <w:br/>
        <w:t>астында қалыпты. Машина жолын тау бөктеріне көтеріп</w:t>
        <w:br/>
        <w:t>салған екен.</w:t>
        <w:br/>
        <w:t>Сонымен бәрі де ұмытылып бара жатқан сияқты еді.</w:t>
        <w:br/>
        <w:t>Өткен қыста тағы бір тосын хабар естідім. Зейнеп екінші</w:t>
        <w:br/>
        <w:t>балаға босанарда ауруханада кенет қайтыс болыпты. Сол</w:t>
        <w:br/>
        <w:t>күннен бастап маған бір қайғы пайда болды. Іші-бауы-</w:t>
        <w:br/>
        <w:t>рымды бірдеңе өртеп бара жатқан сияқты болады да тұра-</w:t>
        <w:br/>
        <w:t>ды. Бұл не? Алғашқы арда сезімді, балалық махаббатты</w:t>
        <w:br/>
        <w:t>ұмыта алмау ма, аяныш па? Өзім де білмеймін.</w:t>
        <w:br/>
        <w:t>Сол бір аяулы бейнені есімнен шығара алмай-ақ қойдым.</w:t>
        <w:br/>
        <w:t>Көз алдымнан кетпей елестейді де тұрады. Баяғыда біз</w:t>
        <w:br/>
        <w:t>болатын жерлер, тулай аққан Бұқтырма да жас өмір, мәңгі</w:t>
        <w:br/>
        <w:t>Әңгімелер, новеллалар</w:t>
        <w:br/>
        <w:t>Бәрі де есте бірге болған кештердің,</w:t>
        <w:br/>
        <w:t>Көз алдымда қалмаса да еш белгің</w:t>
        <w:br/>
        <w:t>Көкірегімде жұлдыз болып тұрдың да,</w:t>
        <w:br/>
        <w:t>Ағып түстің, бірақ оны кеш көрдім.</w:t>
        <w:br/>
        <w:t>Қазбекке қарап едім, жанары мөп-мөлдір ашы жасқа</w:t>
        <w:br/>
        <w:t>толып тұр екен. Даусы дірілдеп әрі қарай айта алмады. -</w:t>
        <w:br/>
        <w:t>Қойсаңшы жігіт те жылай ма екен? - деп жұбатқан</w:t>
        <w:br/>
        <w:t>болдым.</w:t>
        <w:br/>
        <w:t>ІУ</w:t>
        <w:br/>
        <w:t>Арада тағы да бір жылдай уақыт өтті. Қазбек мектепті</w:t>
        <w:br/>
        <w:t>әлдеқашан бітіріп кеткен. Мен, оныншыдамын. Зейнеп</w:t>
        <w:br/>
        <w:t>екеуіміз әлі бұрынғыша татумыз. Мектепті бітірер жыл ғой,</w:t>
        <w:br/>
        <w:t>сабаққа кесірі тиер деп, сирек кездесеміз. Ал жолыққан</w:t>
        <w:br/>
        <w:t>сайын баяғыда өзіміз тұңғыш рет болған жерлерде,</w:t>
        <w:br/>
        <w:t>Бұқтырма бойында көп жүреміз. Аппақ қарды сықыр-</w:t>
        <w:br/>
        <w:t>сықыр басып қатар келе жатамыз. Аязға шыдамаған</w:t>
        <w:br/>
        <w:t>өзеннің қалың мұзы. шарт-шарт сынып жатады. Болашақты</w:t>
        <w:br/>
        <w:t>армандаймыз. Мектеп өмірін әңгімелейміз. Зейнеп айтады:</w:t>
        <w:br/>
        <w:t>“Математикадан ауырлап жүрмін. Екінші тоқсанда әрең</w:t>
        <w:br/>
        <w:t>көштім. Миыма қонбайды. Оның үстіне осы пәннен беретін</w:t>
        <w:br/>
        <w:t>жаңадан келген ағай да соңыма түсіп алды.</w:t>
        <w:br/>
        <w:t>- Ол кім?</w:t>
        <w:br/>
        <w:t>- Сол Аршалының жігіті. Аты - Дүйсен. Физика-</w:t>
        <w:br/>
        <w:t>математика факультетін өткен жылы бітіріп келіпті, - дейді.</w:t>
        <w:br/>
        <w:t>Көктемгі демалыстан соң Зейнепті көре алмадым. Көп</w:t>
        <w:br/>
        <w:t>ұзамай мемлекеттік емтиханға әзірлік келді. Мектеп</w:t>
        <w:br/>
        <w:t>бітіреміз-ау дегенде қуанышымыз кеудеге сыймайды. Он</w:t>
        <w:br/>
        <w:t>жыл оқыған алтын босаға күн өткен сайын ыстық тартып</w:t>
      </w:r>
    </w:p>
    <w:p>
      <w:r>
        <w:t>бара жатқандай.</w:t>
        <w:br/>
        <w:t>Бір күні Зейнептен күтпеген хат келді. Ол былай</w:t>
        <w:br/>
        <w:t>басталыпты: “Жақай! Бұл хатты жазбас бұрын сенен</w:t>
        <w:br/>
        <w:t>өтінерім, өзің оқып, өзің жыртарсың. Осы бір хатты жазба-</w:t>
        <w:br/>
        <w:t>Йын-ақ деп едім. Болмады. Жазуға тура келді. Неге? Осы</w:t>
        <w:br/>
        <w:t>негеге өзім де жауап бере алмай қиналдым, әлі қиналам.</w:t>
        <w:br/>
        <w:t>Ойлап отырсам махаббат мәселесінде мен түсіне бер-</w:t>
        <w:br/>
        <w:t>мейтін нәрселер өте көп екен. Мен “асы түк қатысы жоқ</w:t>
        <w:br/>
        <w:t>226 Қайырды Назырбаев</w:t>
        <w:br/>
        <w:t>қызымыз бар-тұғын. Оныкі - Алтын, менікі - Зейнеп.</w:t>
        <w:br/>
        <w:t>Олармен демалыста ауылда жүздесеміз. Ондағы екеуі де</w:t>
        <w:br/>
        <w:t>бір-бірімен дос. )</w:t>
        <w:br/>
        <w:t>Ол кезде өзінше бір қызық шақ еді. Зейнеппен сегіз жыл</w:t>
        <w:br/>
        <w:t>бірге оқығанда арада пәлендей достығымыз болмайтын.</w:t>
        <w:br/>
        <w:t>Әйтеуір, мектепті бітірерге таяғанда бір-бірімізді жақын</w:t>
        <w:br/>
        <w:t>тартып достасып кеттік. Бұрын тым көзге түсе қоймайтын</w:t>
        <w:br/>
        <w:t>орта бойлы аққұба Зейнеп бірден-ақ қыр гүліндей құлпы-</w:t>
        <w:br/>
        <w:t>рып бой жетіп шыға келді. Бір көшенің бойында тұра-</w:t>
        <w:br/>
        <w:t>тынбыз.</w:t>
        <w:br/>
        <w:t>Бір күні мектептен кештеу қайттық. Екеуіміз қатар келе</w:t>
        <w:br/>
        <w:t>жатырмыз. Көктемнің мамыражай жып-жылы түні еді.</w:t>
        <w:br/>
        <w:t>Қаулап көк шығып келе жатқан кез. Ағаштар да жаңа бүр</w:t>
        <w:br/>
        <w:t>жарған..</w:t>
        <w:br/>
        <w:t>- Зейнеп, түн қандай тамаша!</w:t>
        <w:br/>
        <w:t>- Йә, бір түрлі жып-жылы сияқты.</w:t>
        <w:br/>
        <w:t>- Біраз қыдырып қайтсақ қайтеді, - дедім.</w:t>
        <w:br/>
        <w:t>- Қайда барамыз? Мұғалімдер көріп ұрсып жүресе.</w:t>
        <w:br/>
        <w:t>Ұят болады ғой, - деді, ал өзі кет әрі емес сияқты.</w:t>
        <w:br/>
        <w:t>- Кім көрер дейсің. “Тұма” жаққа барып қайтайық, -</w:t>
        <w:br/>
        <w:t>дедім де қолынан жетектей жөнелдім.</w:t>
        <w:br/>
        <w:t>Сол күні өзен бойында көп жүрдік. Сәлден соң Алтайдың</w:t>
        <w:br/>
        <w:t>пышақтай қырынан ай сығалады. Жарқабақ үстінде жалғыз</w:t>
        <w:br/>
        <w:t>ақ қайың тұратын. Соның түбіне кеп отырдық. Қол созым</w:t>
        <w:br/>
        <w:t>жерде Бұқтырма жатыр. Тулай аққан толқындар жалт-жұлт</w:t>
        <w:br/>
        <w:t>етіп айға шағылады. Өзен арнасына сыймай асып-төгіліп</w:t>
        <w:br/>
        <w:t>жатыр.</w:t>
        <w:br/>
        <w:t>- Бұқтырма тасып жатыр ғой, - дейді Зейнеп, - арпалыс-</w:t>
        <w:br/>
        <w:t>уын көрмейсің бе. Бара-бара мына тұрған жалғыз қайыңды</w:t>
        <w:br/>
        <w:t>әкетеді ғой. Тіпті жолды басып кетуі де мүмкін емес пе?</w:t>
        <w:br/>
        <w:t>-- Иә, тасып жатыр. Таситын уақыты да болды...</w:t>
        <w:br/>
        <w:t>“Қалтыр” жақтан баяу самал есті.</w:t>
        <w:br/>
        <w:t>- Түу, түн ортасы болыпты ғой,- деді Зейнеп сағатына</w:t>
        <w:br/>
        <w:t>қарап, - қайтайық?!..</w:t>
        <w:br/>
        <w:t>Өзенді жағалап үйге қарай бет алдық. Ай арқан бойы</w:t>
        <w:br/>
        <w:t>көтеріліп қалыпты. Айнала сүттей аппақ. Зейнеп</w:t>
      </w:r>
    </w:p>
    <w:p>
      <w:r>
        <w:t>234 Қайырды Назырбаев</w:t>
        <w:br/>
        <w:t>А.Хайт</w:t>
        <w:br/>
        <w:t>БОС ЖҮРГЕНДЕР ҚАЙДАН КЕЛЕДІ?</w:t>
        <w:br/>
        <w:t>Мен іссапардағы адаммың. Аз ішемін, тамақты да аз</w:t>
        <w:br/>
        <w:t>жеймін, темекіні мүлде тартпаймын. Бір сөзбен айтқанда</w:t>
        <w:br/>
        <w:t>екі сом 60 тиын бір күнге толық жетеді. Менің ақшаға қояр</w:t>
        <w:br/>
        <w:t>әкпем жоқ, халықтың ақшасын сақтай алмайтындарға</w:t>
        <w:br/>
        <w:t>өкпем бар.</w:t>
        <w:br/>
        <w:t>Анығын айтқанда іс түйіні мынада. Мен өткен айда</w:t>
        <w:br/>
        <w:t>қызмет бабымен бір үлкен қалада болдым. Мені таңдан-</w:t>
        <w:br/>
        <w:t>дырған не дейсіз ғой: уақыт - күндізгі сағат үш; жұмыс</w:t>
        <w:br/>
        <w:t>күнінің қызған шағы, ал көшеде халық деген - түнек.</w:t>
        <w:br/>
        <w:t>Мыңдаған болмаса да жүздеген бар. Бәрі асығыс, бәрі</w:t>
        <w:br/>
        <w:t>жүгіре басады, бірін-бірі қағып соғады. Біреулердің порт-</w:t>
        <w:br/>
        <w:t>фелі бар, біреулердің сумкасы бар, біреулер құр қол.</w:t>
        <w:br/>
        <w:t>Көшенің ортасында тұрып басым қатты, соншама адам</w:t>
        <w:br/>
        <w:t>қайдан келеді?</w:t>
        <w:br/>
        <w:t>Осылайша көшеде жиырма минуттай тұрдым. Халық</w:t>
        <w:br/>
        <w:t>бұрынғыдан да көбейе түспесе азайған жоқ. Бір әуесқойлық</w:t>
        <w:br/>
        <w:t>пайда болды. Өздерінен сұрайын. Несіне ұяламын. Бәрібір</w:t>
        <w:br/>
        <w:t>бұл жердің адамы емеспін.</w:t>
        <w:br/>
        <w:t>Сөйттім де, қолтығында үлкен портфелі бар, сырт</w:t>
        <w:br/>
        <w:t>қарағанда мәдениетті-ау деген бір адамды таңдап алып</w:t>
        <w:br/>
        <w:t>сұрақ қойдым:</w:t>
        <w:br/>
        <w:t>- Жолдас, әрине, сіз мені кешіріңіз, алайда неге жұ-</w:t>
        <w:br/>
        <w:t>мыста емессіз?</w:t>
        <w:br/>
        <w:t>Ол маған көзілдірігінің үстінен бір қарап алды да былай</w:t>
        <w:br/>
        <w:t>деді:</w:t>
        <w:br/>
        <w:t>- Құрметті жолдас, мен жұмыста жүрмін, министрлікке</w:t>
        <w:br/>
        <w:t>кетіп барамын.</w:t>
        <w:br/>
        <w:t>- Министрлікке ме?.. Ал онда апельсиннің кезегінде неге</w:t>
        <w:br/>
        <w:t>тұрсыз?</w:t>
        <w:br/>
        <w:t>Аудармалар</w:t>
        <w:br/>
        <w:t>235</w:t>
        <w:br/>
        <w:t>- Тұрған себебім, -- деді ол, - біздің сұранысымыз күн</w:t>
        <w:br/>
        <w:t>сайын өсе түсуде. Оны өзіміз қанағаттандырмасақ, ешкім</w:t>
        <w:br/>
        <w:t>де бізге істеп бермейді.</w:t>
        <w:br/>
        <w:t>Осы арада оған былай деп тура сұрақ қойдым: - Бұл</w:t>
        <w:br/>
        <w:t>қалай болғаны. Сіз апельсиннің кезегінде тұрсыз. Ал бұл</w:t>
        <w:br/>
        <w:t>уақытта сізге жалақы жүріп жатыр!</w:t>
        <w:br/>
        <w:t>- Әрине, жүріп жатыр. Әйтпесе апельсинді неменеге</w:t>
      </w:r>
    </w:p>
    <w:p>
      <w:r>
        <w:t>алар едім? )</w:t>
        <w:br/>
        <w:t>- Сіз ұялмайсыз ба, - деймін, - мемлекетті алдауға,</w:t>
        <w:br/>
        <w:t>шығын шектіруге?</w:t>
        <w:br/>
        <w:t>- Көгершінім-ау, қандай шығынды айтасың? Өзің</w:t>
        <w:br/>
        <w:t>ойлашы: мен 5 килограмм апельсин аламын - бұл жеті сом.</w:t>
        <w:br/>
        <w:t>Ал мен күніне 6 сом ғана жалақы аламын. Сонда мем-</w:t>
        <w:br/>
        <w:t>лекетте толық бір сом қалып тұр. Түсіндің бе?</w:t>
        <w:br/>
        <w:t>-Түсіндім, - дедім мен, шынында ештене де басыма</w:t>
        <w:br/>
        <w:t>кіріп шыққан жоқ. Ол жеті сомға қалайша апельсин сатып</w:t>
        <w:br/>
        <w:t>алмақ, бар табатыны алты сом. Бір сомды қайдан алады</w:t>
        <w:br/>
        <w:t>сонда. Бәлкім ішпейтін болар. Ондайларда үнемі акша</w:t>
        <w:br/>
        <w:t>болады.</w:t>
        <w:br/>
        <w:t>Ол сумкасын апельсинге толтырып алып сыпайы ғана</w:t>
        <w:br/>
        <w:t>қоштасты да серуенге бара жатқандай асықпай кете барды.</w:t>
        <w:br/>
        <w:t>Жоқ, мұндай жанмен келісе алмайсың. Онан да басқа</w:t>
        <w:br/>
        <w:t>біреуді іздеген жөн.</w:t>
        <w:br/>
        <w:t>Осы кезде бұрыштан бір жігіт шыға келді. Кеудесі</w:t>
        <w:br/>
        <w:t>ашылған, маңдай шашы желмен дудырап кеткен. Аузынан</w:t>
        <w:br/>
        <w:t>ана сүті кетпеген жап-жас.</w:t>
        <w:br/>
        <w:t>- Тыңдашы, - дедім, - достым сен неге жұмыста</w:t>
        <w:br/>
        <w:t>жоқсың.</w:t>
        <w:br/>
        <w:t>- Мен аурумын, - деді ол, - жұқпалы грипп. Гонкокский</w:t>
        <w:br/>
        <w:t>ме, азиялық па әйтеуір импортный.</w:t>
        <w:br/>
        <w:t>- Қалай жаныңа бата ма?</w:t>
        <w:br/>
        <w:t>- Асқынып кеткен. Көрдің бе, әкетай, тұмсығымды</w:t>
        <w:br/>
        <w:t>қалай қызартып жібергенін.</w:t>
        <w:br/>
        <w:t>- Көрдім, - дедім, - мен оны туғаннан солай екен десем</w:t>
        <w:br/>
        <w:t>- Жоқ, - деді ол - ауыр науқастың зардабы.</w:t>
        <w:br/>
        <w:t>- Егер қатты ауырсаң үйде неге жатпайсың?</w:t>
        <w:br/>
        <w:t>240 Қайырды Назырбаев</w:t>
        <w:br/>
        <w:t>-- Аксиома дегеніміз дәлелдеуді қажет етпейтін шындық.</w:t>
        <w:br/>
        <w:t>- Дұрыс, Семенов! - деді мұғалім, отыр. Ал енді ұқтың</w:t>
        <w:br/>
        <w:t>ба?</w:t>
        <w:br/>
        <w:t>- Мен мұны білемін, тек қана олардың неге қиылыс-</w:t>
        <w:br/>
        <w:t>цайтынына түсінбеймін.</w:t>
        <w:br/>
        <w:t>-- Өйткені, бұл аксиома. Дәлелдеуді қажет етпейтін</w:t>
        <w:br/>
        <w:t>шындық.</w:t>
        <w:br/>
        <w:t>Ондай болса кез келген теореманы аксиома деп алып,</w:t>
        <w:br/>
        <w:t>дәлелдемсеуге болады ғой, тегі.</w:t>
        <w:br/>
        <w:t>- Кез келгенін олай етугс болмайды.</w:t>
        <w:br/>
        <w:t>- Ал мынау ше?</w:t>
      </w:r>
    </w:p>
    <w:p>
      <w:r>
        <w:t>- Түу-у, өзің қандай қыңыр едің... Ал енді тыңда.</w:t>
        <w:br/>
        <w:t>- Сидоров, сен неше жастасың?</w:t>
        <w:br/>
        <w:t>- Он бірдемін.</w:t>
        <w:br/>
        <w:t>- Ал келесі жылы нешеге толасың?</w:t>
        <w:br/>
        <w:t>- Он екіге.</w:t>
        <w:br/>
        <w:t>- Ал бір жылдан кейін?</w:t>
        <w:br/>
        <w:t>- Он үшке.</w:t>
        <w:br/>
        <w:t>- Міне, көрдің бе, адам әр жыл сайын бір жас өсіп</w:t>
        <w:br/>
        <w:t>отырады. Бұл да аксиома.</w:t>
        <w:br/>
        <w:t>- Ал егер адам өліп қалса ше?</w:t>
        <w:br/>
        <w:t>- Онда не тұр?</w:t>
        <w:br/>
        <w:t>- Олай болса ол бір жылдан соң бір жас үлкен бола</w:t>
        <w:br/>
        <w:t>алмайды ғой.</w:t>
        <w:br/>
        <w:t>- Сен менің сөзімнен ұстама. Мен саған басқа да</w:t>
        <w:br/>
        <w:t>мысалдар келтіре аламын. Тіпті мыңдаған мысалдар</w:t>
        <w:br/>
        <w:t>келтіруге, дәлелдеуге болар еді. Тек қана оның қажеті жоқ.</w:t>
        <w:br/>
        <w:t>Өйткені аксиома дәлелдеуді қажет етпейді.</w:t>
        <w:br/>
        <w:t>- Ал егер бұл аксиома болмаса ішпе?</w:t>
        <w:br/>
        <w:t>- Енді нс?</w:t>
        <w:br/>
        <w:t>- Теорема. Онда оны дәлелду қажет пе?</w:t>
        <w:br/>
        <w:t>- Қажет. Бірақ бұл - аксиома.</w:t>
        <w:br/>
        <w:t>- Неге олай?</w:t>
        <w:br/>
        <w:t>- Өйткені Эвклид солай деген.</w:t>
        <w:br/>
        <w:t>- Егер ол қателескен болса ше?</w:t>
        <w:br/>
        <w:t>- Сен немене, Эвклид өзіңнен гөрі ақымақ қой деп</w:t>
        <w:br/>
        <w:t>ойлаймысынң?</w:t>
        <w:br/>
        <w:t>- Жоқ мен олай ойламаймын.</w:t>
        <w:br/>
        <w:t>Аудармалар</w:t>
        <w:br/>
        <w:t>239</w:t>
        <w:br/>
        <w:t>“Сенің теледидарың жақсы...” Немесе милиция шақы-</w:t>
        <w:br/>
        <w:t>рамын!</w:t>
        <w:br/>
        <w:t>- Шақыр! - деді Рябов. - Куә болады. Мына теледи-</w:t>
        <w:br/>
        <w:t>дарды мен тура учаскелік милиционерден мақтап алғамын.</w:t>
        <w:br/>
        <w:t>Осы кезде Витя есікті серпіп тастап шығын кетті, содан</w:t>
        <w:br/>
        <w:t>бері Рябовпен жөндеп амандаспайды да - ескі дәстүрді</w:t>
      </w:r>
    </w:p>
    <w:p>
      <w:r>
        <w:t>құрметтемейтін адамды сыйлауға бола ма?</w:t>
        <w:br/>
        <w:t>А.Хайт,</w:t>
        <w:br/>
        <w:t>А.Курляндский</w:t>
        <w:br/>
        <w:t>АКСИОМА</w:t>
        <w:br/>
        <w:t>Мұғалім тақтаның қасынан кейін кетіп, қолынан борын</w:t>
        <w:br/>
        <w:t>сүртті.</w:t>
        <w:br/>
        <w:t>-- Ал енді жазыңдар: екі параллель түзуді қанша созсақ</w:t>
        <w:br/>
        <w:t>та ешқашан қиылыспайды.</w:t>
        <w:br/>
        <w:t>Оқушылар алдарындағы дәптерлеріне жаза бастады.</w:t>
        <w:br/>
        <w:t>-- Екі параллель түзу ешқашан қиылыспайды...</w:t>
        <w:br/>
        <w:t>Сидоров сен неге жазбайсың?</w:t>
        <w:br/>
        <w:t>- Мен ойланып отырмын.</w:t>
        <w:br/>
        <w:t>- Не туралы ойланып отырсың?</w:t>
        <w:br/>
        <w:t>- Олар неге қиылыспайды?</w:t>
        <w:br/>
        <w:t>- Негең не? Мен түсіндірдім емес пе, өйткені олар</w:t>
        <w:br/>
        <w:t>параллель.</w:t>
        <w:br/>
        <w:t>- Мәселен, оларды бір шақырымға дейін созсақ та</w:t>
        <w:br/>
        <w:t>қиылыспай ма?</w:t>
        <w:br/>
        <w:t>- Әрине.</w:t>
        <w:br/>
        <w:t>- Ал екіге дейін ше?</w:t>
        <w:br/>
        <w:t>- Тағы жоқ.</w:t>
        <w:br/>
        <w:t>- Ал егер бес мың шақырымға дейін созсақ та қиылыс-</w:t>
        <w:br/>
        <w:t>пай ма?</w:t>
        <w:br/>
        <w:t>- Жоқ.</w:t>
        <w:br/>
        <w:t>- Ал мұны тексерген біреу бар ма?</w:t>
        <w:br/>
        <w:t>- Мұны тексерудің қажеті жоқ. Бұл онсыз да түсінікті.</w:t>
        <w:br/>
        <w:t>Өйткені - аксиома. Семенов, сен айтшы аксиома дсген не?</w:t>
        <w:br/>
        <w:t>Көрші партадағы көзілдірікті ер бала орнынан тұрды:</w:t>
        <w:br/>
        <w:t>Аудармалар</w:t>
        <w:br/>
        <w:t>-- 237</w:t>
        <w:br/>
        <w:t>- Көше кезсе несі бар. Мен жұмысымды бітіріп алдым.</w:t>
        <w:br/>
        <w:t>Бүрсүгіні үйге қайтамын.</w:t>
        <w:br/>
        <w:t>- Бүгін неге қайтпайсыз?.</w:t>
        <w:br/>
        <w:t>- Мен немене қаланы көрмеймін бе?</w:t>
        <w:br/>
        <w:t>- ГУМ, ЦУМ-дар, ескілікті ескерткіштер деген сияқты...</w:t>
      </w:r>
    </w:p>
    <w:p>
      <w:r>
        <w:t>- Қаланы көруіңізге болады. Тек қана мемлекет есебінен</w:t>
        <w:br/>
        <w:t>емес.</w:t>
        <w:br/>
        <w:t>Демалысыңызда келіңіз де көріңіз.</w:t>
        <w:br/>
        <w:t>Ол мен жаққа менсінбей бір қарады да, бұйра шашын</w:t>
        <w:br/>
        <w:t>желп-желп еткізіп жүрді де кетті. Мен соңынан қарап</w:t>
        <w:br/>
        <w:t>ойланып қаппың. Сағат үш, жұмыс уақытының қызған</w:t>
        <w:br/>
        <w:t>шағы, олар болса көшеде босып жүр, халықтың ақшасын</w:t>
        <w:br/>
        <w:t>текке шашып жүр. Егер ақылға салып ойласақ, осы ақшаны</w:t>
        <w:br/>
        <w:t>іске жаратсақ онда іссапардағы біз сияқтыларға 2 сом 60</w:t>
        <w:br/>
        <w:t>тиыннан емес 5 сомнан төлеуге мүмкіндік туар еді. Егер</w:t>
        <w:br/>
        <w:t>көп болмаса.</w:t>
        <w:br/>
        <w:t>ЕСКІ ДӘСТҮР</w:t>
        <w:br/>
        <w:t>Бұл қалаға Витя Гребцов инетитут біткен соң келді, өзіне</w:t>
        <w:br/>
        <w:t>қатты ұнады. Заводты да ұнатты, онда істейтіндердің бәрі</w:t>
        <w:br/>
        <w:t>де Витяның өзіндей кілең жастар еді. Бірнеше күннен кейін</w:t>
        <w:br/>
        <w:t>ол тіпті бәрімен де түгел танысып алды, ал бағдарламашы</w:t>
        <w:br/>
        <w:t>Галя туған күніне арналған кешке шақырды. Сенбі күнгі</w:t>
        <w:br/>
        <w:t>сағат алтыға.</w:t>
        <w:br/>
        <w:t>Витя тура алтыда келді. Галя оны бөлмеге кіргізіп, сыйға</w:t>
        <w:br/>
        <w:t>тартқан шоқ гүлін үлкен хрусталь вазаға салып қойды.</w:t>
        <w:br/>
        <w:t>- Әдемі ваза екен, - деді Гребцов.</w:t>
        <w:br/>
        <w:t>- Ұнай ма? - деді туған күнін тойлаушы. -- Өзіңмен</w:t>
        <w:br/>
        <w:t>бірге ала кет. Біздің жақта мынандай дәстүр бар: қонақ</w:t>
        <w:br/>
        <w:t>нені ұнатса, сол нәрсе оған сыйға тартылады.</w:t>
        <w:br/>
        <w:t>- Сен немене, қой, не үшін, - деп абыржып қалды жас</w:t>
        <w:br/>
        <w:t>маман. - Бас тартуға болмайды, - деді Галя көзін жарқ</w:t>
        <w:br/>
        <w:t>еткізіп, - өкпелеймін!</w:t>
        <w:br/>
        <w:t>Сөйтіп, Витя сыйлық құшақтап қайтты. Гаяне Сапера-</w:t>
        <w:br/>
        <w:t>виді шығарып салғысы келіп еді, ваза бөгет болды. Тұп-</w:t>
        <w:br/>
        <w:t>тура үйге беттеді.</w:t>
        <w:br/>
        <w:t>244 Қайырды Назырбаев</w:t>
        <w:br/>
        <w:t>- Дұрыс, - деп келісе кетті Журавский, - сағат бірден</w:t>
        <w:br/>
        <w:t>екіге дейін бізге түскі демалыс болуға тиісті. Біз есікке</w:t>
        <w:br/>
        <w:t>қарай бет алдық.</w:t>
        <w:br/>
        <w:t>- Жолдастар, - деп тоқтатты бізді Зиночка, - біз енді</w:t>
        <w:br/>
        <w:t>қайдан тамақтанамыз? Асхана тек қана сағат бірден</w:t>
        <w:br/>
        <w:t>бастап ашылады ғой.</w:t>
        <w:br/>
        <w:t>- Солай-ақ болсын, - деді Журавский, - қазір тура бір.</w:t>
        <w:br/>
        <w:t>- Бұл бізде ғана бір, ал оларда әлі тоғыз ғой.</w:t>
        <w:br/>
        <w:t>- Бұл қалай болды, - деп ойланып қалды Журавский.</w:t>
        <w:br/>
        <w:t>- Қашан олар асхананы ашқанша, біздің сағат бес</w:t>
        <w:br/>
        <w:t>болды? Сонда мен түскі тамақты ішу үшін жұмыстан кейін</w:t>
        <w:br/>
        <w:t>қалуға тиіс болам ғой?</w:t>
      </w:r>
    </w:p>
    <w:p>
      <w:r>
        <w:t>- Қиналатын ештеңе жоқ - деді де Петр Кузьмич</w:t>
        <w:br/>
        <w:t>орындыққа шықты.</w:t>
        <w:br/>
        <w:t>- Оу, неге бұлай? - деп сұрады Зиночка.</w:t>
        <w:br/>
        <w:t>Петр Кузьмияч сағат тілін тағы да бір сағат алға жылжыт-</w:t>
        <w:br/>
        <w:t>ты.</w:t>
        <w:br/>
        <w:t>- Бүгіннен бастап түскі тамақсыз жұмыс істейміз!</w:t>
        <w:br/>
        <w:t>Бір айдан кейін біздің жұмыс күніміз енді сағатпен емес</w:t>
        <w:br/>
        <w:t>тек қана минутпен өлшенетін болды. Бірақ бұған қарамас-</w:t>
        <w:br/>
        <w:t>тан, тура бес болғанда Петр Кузьмич қолғабын киіп алды,</w:t>
        <w:br/>
        <w:t>Зиночка опалағышын ашты, ал Журавский галоштарын</w:t>
        <w:br/>
        <w:t>киді. Біз бір-біріміздің көзімізге қарауға ұялдық. Біз өзімізді</w:t>
        <w:br/>
        <w:t>жек көрдік. Бірақ бұл бізден күштірек болды.</w:t>
        <w:br/>
        <w:t>Міне тағы да таң атты. Қалай мен орындыққа шығып</w:t>
        <w:br/>
        <w:t>сағат тілін бес минутсыз беске жылжыттым, солай барлығы</w:t>
        <w:br/>
        <w:t>бірден жинала бастады.</w:t>
        <w:br/>
        <w:t>- Ал неменс, жолдастар, - деді Петр Кузьмич, - ертең</w:t>
        <w:br/>
        <w:t>жұмысқа шықпаймыз ба?</w:t>
        <w:br/>
        <w:t>- Иә,- деді күрсінін Зиночка, - сонда да бірдеңе аяныш-</w:t>
        <w:br/>
        <w:t>ты-ақ, бізде коллектив ынтымақты болған еді.</w:t>
        <w:br/>
        <w:t>- Жарайды, жолдастар, жарайды, - деді Журавский, -</w:t>
        <w:br/>
        <w:t>қарайтын уақыт болды. Онсыз да біз міне жарты минут</w:t>
        <w:br/>
        <w:t>тұрып қалдық.</w:t>
        <w:br/>
        <w:t>Біз бір-біріміздің қолдарымызды қыстық та, үйлерімізге</w:t>
        <w:br/>
        <w:t>кеттік.</w:t>
        <w:br/>
        <w:t>Аудармалар</w:t>
        <w:br/>
        <w:t>249</w:t>
        <w:br/>
        <w:t>- Ал, - деді ол, - қал қалай?</w:t>
        <w:br/>
        <w:t>- Ойдағыдай.</w:t>
        <w:br/>
        <w:t>- Ойдағыдай болғанда қалай, сұрастыру жүргіздің бе?</w:t>
        <w:br/>
        <w:t>- Жүргіздім.</w:t>
        <w:br/>
        <w:t>- Ал, не болды?</w:t>
        <w:br/>
        <w:t>- Иә, былайша ештеңе емес, қарсылық жоқ.</w:t>
        <w:br/>
        <w:t>- Несі бар, - деді бастық. - Егер қарсылық жоқ болса,</w:t>
        <w:br/>
        <w:t>бәрін де бұрынғыша қалдырамыз.</w:t>
        <w:br/>
        <w:t>Ақыры, солай деп шештік.</w:t>
        <w:br/>
        <w:t>Михась Пенкрат,</w:t>
        <w:br/>
        <w:t>Белорусс жазушысы</w:t>
        <w:br/>
        <w:t>ЛЕКЦИЯНЫ ҚАЛАЙ ОҚУ КЕРЕК?</w:t>
        <w:br/>
        <w:t>Айталық, сізге көпшілік арасында лекция оқу тапсы-</w:t>
        <w:br/>
        <w:t>рылған екен. Қандай тақырыпта дейсіз ғой? Оның маңызы</w:t>
        <w:br/>
        <w:t>шамалы. Қандай болсын бәрібір!</w:t>
      </w:r>
    </w:p>
    <w:p>
      <w:r>
        <w:t>Мінбеге шықпас бұрын дайындалыңыз. Бұл міндетті</w:t>
        <w:br/>
        <w:t>түрде керек.</w:t>
        <w:br/>
        <w:t>Берілген тақырып бойынша не жазылса да, классиктерді,</w:t>
        <w:br/>
        <w:t>жазушыларды, артистерді, философтарды -- бәрін оқыңыз.</w:t>
        <w:br/>
        <w:t>Тыңдаушыларға дайын ойды керегінде айта қою үшін кей</w:t>
        <w:br/>
        <w:t>жерлерін жаттап алыңыз. Классиктерді сіз бәрібір айтпай-</w:t>
        <w:br/>
        <w:t>сыз. Классиктердің шығармаларынан жаттап үлгірмеген</w:t>
        <w:br/>
        <w:t>жерлеріңізді цитата түрінде жазып алыңыз. Тыңдау-</w:t>
        <w:br/>
        <w:t>шыларға осы ұнайды. Олар сізді көп білетін, көп оқыған,</w:t>
        <w:br/>
        <w:t>цитаталарды пайдаланатын кісі екен деп ойлайды.</w:t>
        <w:br/>
        <w:t>“Мен ойлаймын”, “менің ойымша”, “менің айтуым</w:t>
        <w:br/>
        <w:t>бойынша” деген сияқты сөздермен шамдандырып алма.</w:t>
        <w:br/>
        <w:t>Онан да “біз ойлаймыз”, “біз санаймыз” деген секілді</w:t>
        <w:br/>
        <w:t>жалпылай, сөйлеген дұрыс. Мейлі, тыңдаушылар сіздің</w:t>
        <w:br/>
        <w:t>сыпайы, салмақты адам екеніңізді біліп қойсын. Біріншіден,</w:t>
        <w:br/>
        <w:t>салмақтылық адамды әдемілей түседі. Екіншіден, сіз</w:t>
        <w:br/>
        <w:t>мұнымен өзіңіздің лекцияңызды маңыздандыра түсесіз.</w:t>
        <w:br/>
        <w:t>Лекцияны анық етіп машинкаға бастырыңыз. Жақсы</w:t>
        <w:br/>
        <w:t>қағазға басылса тіпті жақсы. Беттерді жіппен бекітіп</w:t>
        <w:br/>
        <w:t>238 Қайырды Назырбаев</w:t>
        <w:br/>
        <w:t>Ертеңінде бас механиктің үйінде Гребцовқа Серван-</w:t>
        <w:br/>
        <w:t>тестің алты томдығы тапсырылды, ал келесі сенбіде ол</w:t>
        <w:br/>
        <w:t>техник Шнурковтың үйінен сервантпен оралды. Витяның</w:t>
        <w:br/>
        <w:t>үйінің іші керек-жарақ заттарға күн санап емес, сағат санап</w:t>
        <w:br/>
        <w:t>толыға бастады.</w:t>
        <w:br/>
        <w:t>Бірде жұмыстан соң диспетчер Рябов былай деді: - Жүр,</w:t>
        <w:br/>
        <w:t>Гребцов, маған баралық. Түрлі-түсті теледидардан Двор-</w:t>
        <w:br/>
        <w:t>жактың фортепьяно үшін жазған концертін көрелік.</w:t>
        <w:br/>
        <w:t>- Жүр, баралық.</w:t>
        <w:br/>
        <w:t>Олар Рябовтікіне келді. Оншақты минуттан соң Витя</w:t>
        <w:br/>
        <w:t>көріп болды білем, былай деді:</w:t>
        <w:br/>
        <w:t>- Сснің теледидарың жақсы екен.</w:t>
        <w:br/>
        <w:t>- Өте жақсы, - деді де диспетчер ештеңе болмағандай</w:t>
        <w:br/>
        <w:t>теледидарын көре берді.</w:t>
        <w:br/>
        <w:t>“Мүмкін, хабармен алданып отырған болар, - деп</w:t>
        <w:br/>
        <w:t>ойлады қонақ, - мені түсінген жоқ”. Хабар біткен соң</w:t>
        <w:br/>
        <w:t>былай деді тағы да:</w:t>
        <w:br/>
        <w:t>- Теледидарың жақсы-ақ екен.</w:t>
        <w:br/>
        <w:t>- Өте жақсы! - деп қостады Рябов.</w:t>
        <w:br/>
        <w:t>- Мен айтып отыр емеспін бе, сенін теледидарың маған</w:t>
        <w:br/>
        <w:t>ұнап отыр.</w:t>
        <w:br/>
        <w:t>- Өте тамаша, мінсіз істейді.</w:t>
        <w:br/>
        <w:t>“Не деген түйсіксіз”, - деп ойлады Витя, сейтті де</w:t>
        <w:br/>
        <w:t>даусын қаттырақ шығарын: - Теледидарың жақсы-ақ, бірақ,</w:t>
        <w:br/>
        <w:t>ескі дәстүр бойынша оны маған сыйға тартып жүрме, -</w:t>
      </w:r>
    </w:p>
    <w:p>
      <w:r>
        <w:t>деді.</w:t>
        <w:br/>
        <w:t>- Шошымай-ақ қой, сыйлықты сыйға бермейді.</w:t>
        <w:br/>
        <w:t>- Сыйға тартылғаны қалай? - деді Гребцов.</w:t>
        <w:br/>
        <w:t>- Бұл теледидарды бір үйде мен мақтаған соң өзіме</w:t>
        <w:br/>
        <w:t>сыйға тартқан.</w:t>
        <w:br/>
        <w:t>- Ал сатып алмағаныңды қалай дәлслдейсің?</w:t>
        <w:br/>
        <w:t>- Дәлелдеп қажеті жоқ. Барлық қала біледі. Менің</w:t>
        <w:br/>
        <w:t>үйімде сатып алынған бірде-бір зат жок екенін. Бәрі мак-</w:t>
        <w:br/>
        <w:t>таумен келген.</w:t>
        <w:br/>
        <w:t>-- Барлық қала біледі, ал мен білмеймін, - деп айғай салды</w:t>
        <w:br/>
        <w:t>Витя. - Мен жаңадан келген адаммын. Соңғы рет айтамын:</w:t>
        <w:br/>
        <w:t>236 Қайырды Назырбаев</w:t>
        <w:br/>
        <w:t>- Несіне жатам. Дәрігер келіп кеткен.</w:t>
        <w:br/>
        <w:t>- Еһ, сен бе? Саған ауыр-ауыр қалтарды тасытса ғой.</w:t>
        <w:br/>
        <w:t>Аурумын дейсің.</w:t>
        <w:br/>
        <w:t>- Қандай қаптар? Мен айтып тұрмын ғой, әл жоқ менде.</w:t>
        <w:br/>
        <w:t>Әлсізлігім сондай - бір стақан сыраны әрең көтерем.</w:t>
        <w:br/>
        <w:t>- Ұятың жоқ қой. Саған мемлекет бюллетень бойынша</w:t>
        <w:br/>
        <w:t>ақша төлеп отыр. Ал сен...</w:t>
        <w:br/>
        <w:t>- Ал немене, сен менің ауруымда жұмысың болмасын.</w:t>
        <w:br/>
        <w:t>Бюллетеньді өзіңе толтыра қоямын керек болса. Бетіңе</w:t>
        <w:br/>
        <w:t>қарай бір түшкіріп - вирустан бірді жіберіп қалсам...</w:t>
        <w:br/>
        <w:t>Қалай деп бола ма, бір бүйірге шыға бердім. Неқылған</w:t>
        <w:br/>
        <w:t>адамдар?</w:t>
        <w:br/>
        <w:t>Ұят та жоқ, ар да жоқ. Дөрекіліктен басқа білері жоқ.</w:t>
        <w:br/>
        <w:t>Онан да әйелдермен сөйлескен дұрыс болар. Олардың жүзі</w:t>
        <w:br/>
        <w:t>де жылы, әмбе ойнауға да дұрыс. )</w:t>
        <w:br/>
        <w:t>Шашы бұйра келген толықтау бір әйелді таңдап алдым:</w:t>
        <w:br/>
        <w:t>- Азаматша, қайда асығып барасыз?</w:t>
        <w:br/>
        <w:t>- Ап, сіз кімсіз?</w:t>
        <w:br/>
        <w:t>- Мен... Іссапарда жүрмін.</w:t>
        <w:br/>
        <w:t>- Жоқ, жоқ, - деді ол, - менің уақытым жоқ. Күйеуім</w:t>
        <w:br/>
        <w:t>де бар.</w:t>
        <w:br/>
        <w:t>- Сізге не болған? Мен басқа нәрсе туралы айтпақпын,</w:t>
        <w:br/>
        <w:t>сіз неге жұмыста жоқсыз?</w:t>
        <w:br/>
        <w:t>- Бұл жерде ол еріксіз таңданып қалды.</w:t>
      </w:r>
    </w:p>
    <w:p>
      <w:r>
        <w:t>- Мен сіздің маңыздырақ ісіңіз бар ма десем, түкке</w:t>
        <w:br/>
        <w:t>тұрмайтынды әңгімелеп. Дүкенге барамын. Кримплен</w:t>
        <w:br/>
        <w:t>түсіпті.</w:t>
        <w:br/>
        <w:t>7. Асыққаныңыз не? Жұмыстан соң алмайсыз ба?</w:t>
        <w:br/>
        <w:t>- Сіздің есіңіз- дұрыс па? - деді ол. Жұмыс біткенде</w:t>
        <w:br/>
        <w:t>кримплен де бітеді.</w:t>
        <w:br/>
        <w:t>- Түсінікті. Яғни, сіз дүкен аралап қыдырып жүрсіз, осы</w:t>
        <w:br/>
        <w:t>уақытыңызға жалақы аласыз.</w:t>
        <w:br/>
        <w:t>- Ал сіз ше? - деді ол - Қандай шаруаңыз бар? Өзіңіз</w:t>
        <w:br/>
        <w:t>неге жұмыста емессіз.</w:t>
        <w:br/>
        <w:t>- Менің жағдайым бөлек, іссапардамын.</w:t>
        <w:br/>
        <w:t>- Ал солай болса ше, сізді жұмыс тындыруға жіберді.</w:t>
        <w:br/>
        <w:t>Ал сіз көше кезіп жүрсіз.</w:t>
        <w:br/>
        <w:t>246 Қайырды Назырбаев</w:t>
        <w:br/>
        <w:t>Степан Петрович ретінде емес, әлдебір ойдан шығарылған</w:t>
        <w:br/>
        <w:t>Иван Иванович ретінде қызықтырып отырсыз.</w:t>
        <w:br/>
        <w:t>-. Міңе, сіз оны сұрап отырсыз ғой, Сидоров деген</w:t>
        <w:br/>
        <w:t>фамилиясы бар әлдебір Иван Ивановичіңіз әне келе жатыр.</w:t>
        <w:br/>
        <w:t>Шынында да залмен біздің аға жоспарлаушымыз Иван</w:t>
        <w:br/>
        <w:t>Иванович Сидоров келе жатыр екен. Мен оған қарсы жүр-</w:t>
        <w:br/>
        <w:t>дім: - Иван Иванович сіз түскі тамақ туралы не ойлайсыз?</w:t>
        <w:br/>
        <w:t>Жоспарлаушы айтады: - Барлық бөлім жоспардың</w:t>
        <w:br/>
        <w:t>орындалуы үшін күресіп жатқанда, тамақтану проблемасы</w:t>
        <w:br/>
        <w:t>дегеніңіз...</w:t>
        <w:br/>
        <w:t>- Бір минутке, - деймін, - сіз мені түсінбедіңіз. Мен</w:t>
        <w:br/>
        <w:t>мақала сұрап тұрғаным жоқ қой.</w:t>
        <w:br/>
        <w:t>- Ал онда неге блокнотыңды алдың?</w:t>
        <w:br/>
        <w:t>- Себебі пікіріңізді анықтамақпын.</w:t>
        <w:br/>
        <w:t>-- Түсінікті. Ауланы тазалау болар?</w:t>
        <w:br/>
        <w:t>- Тазалауыңыз не? Сізді түскі тамақ уақыты қаңағат-</w:t>
        <w:br/>
        <w:t>сыздандыра ма жоқ па?</w:t>
        <w:br/>
        <w:t>- А, а... мынандай жағдай екен ғой. Іссапарға жіберетін</w:t>
        <w:br/>
        <w:t>ешкім жоқ.</w:t>
        <w:br/>
        <w:t>- Түу, жарқыным қалайсың өзің? Мен түскі тамақ</w:t>
        <w:br/>
        <w:t>туралы айтып тұрмын ғой.</w:t>
        <w:br/>
        <w:t>-- Түскі тамақ деймісің. Ой, қу-ай! Ол өзімен болсын.</w:t>
        <w:br/>
        <w:t>Саған керегі не?</w:t>
        <w:br/>
        <w:t>- Маған ештеңе керегі жоқ. Керск болған, ал қазір керегі</w:t>
        <w:br/>
        <w:t>жоқ.</w:t>
      </w:r>
    </w:p>
    <w:p>
      <w:r>
        <w:t>- Түсінікті, - деді жоспарлаушы, штат қысқаратын</w:t>
        <w:br/>
        <w:t>болар.</w:t>
        <w:br/>
        <w:t>Мен қолды бір сілтеп теріс кеттім де, өзгелерді күте</w:t>
        <w:br/>
        <w:t>бастадым.</w:t>
        <w:br/>
        <w:t>Осы кезде асханадан біздің чертежшіміз Мария</w:t>
        <w:br/>
        <w:t>Петровна шыға келді. Тұйық та, аяулы әйел өзі бір. Ол</w:t>
        <w:br/>
        <w:t>өзгелерге кезек алып қою үшін, әрқашанда ертерек сұрап</w:t>
        <w:br/>
        <w:t>кетеді.</w:t>
        <w:br/>
        <w:t>- Мария Петровна, мен сізге түскі тамақ туралы айтпақ</w:t>
        <w:br/>
        <w:t>ем.</w:t>
        <w:br/>
        <w:t>- Ал, немене, - дейді ол - мен сұрап кеткем.</w:t>
        <w:br/>
        <w:t>Аудармалар 2945</w:t>
        <w:br/>
        <w:t>ТҮСКІ ДЕМАЛЫС</w:t>
        <w:br/>
        <w:t>Түскі демалыста мені бастық шақырды. - Сіз білесіз.</w:t>
        <w:br/>
        <w:t>бе? - деді ол, Сережа, менің сенде аздаған шаруам бар</w:t>
        <w:br/>
        <w:t>еді... Мен жаңа қарап отырып біздің асханада жағдайдың</w:t>
        <w:br/>
        <w:t>тым нашарлап кеткенін байқадым. Асхана кішкене, ал</w:t>
        <w:br/>
        <w:t>халық көп. Бәрі айғайлайды, ұрыс салады, ешкім де тамақ</w:t>
        <w:br/>
        <w:t>ішуге үлгірмейді. Міне, мен мынаны ойладым: біздің бөлім</w:t>
        <w:br/>
        <w:t>үшін түскі тамақты басқа уақытқа жылжытсақ қайтер еді.</w:t>
        <w:br/>
        <w:t>Өзгелерден не кеш, не ерте болса.</w:t>
        <w:br/>
        <w:t>- Дұрыс-ақ, - дедім, - көпшілігі солай дейді.</w:t>
        <w:br/>
        <w:t>- Міне, қызық. Онда бір парақ қағаз алып адамдардың</w:t>
        <w:br/>
        <w:t>қалай ойлайтынын анықтап шық. Көпшіліктің пікірін жина.</w:t>
        <w:br/>
        <w:t>Айтылды - істелді. Мен таза блокнот, қалам алып тура</w:t>
        <w:br/>
        <w:t>асханаға бет алдым. Әрине, ішке кіру мүмкін емес,</w:t>
        <w:br/>
        <w:t>сондықтан есікте тұрдым. Қарап тұрсам біздің техник</w:t>
        <w:br/>
        <w:t>Степан Петрович есіктен шығып келеді екен. Өзі қып-</w:t>
        <w:br/>
        <w:t>қызыл, қолында самса, шалбарына повидло жағып апты. -</w:t>
        <w:br/>
        <w:t>Ас тәтті болсын, - дедім, - ал қалай тамақтандыңыз?</w:t>
        <w:br/>
        <w:t>Степан Петрович менің блокнотыма үңіліп қарады да:</w:t>
        <w:br/>
        <w:t>- Ал мұны менен неге сұрадыңыз?</w:t>
        <w:br/>
        <w:t>-- ске қажет, - дедім. Көпшілік пікірін білу қажет.</w:t>
        <w:br/>
        <w:t>- Бұл ненің қүрметіне?</w:t>
        <w:br/>
        <w:t>-- Бұл адамдардың түстік ішуіне үлгірмейтіндігінен.</w:t>
        <w:br/>
        <w:t>- Бұған менің қандай қатысым бар?</w:t>
        <w:br/>
        <w:t>- Қатысым жоғыңыз не? Бұл жаман ғой! Ал енді бұл</w:t>
        <w:br/>
        <w:t>туралы сіз не айтасыз?</w:t>
        <w:br/>
        <w:t>- Мен ештеңе де ойламаймын. Өзгелер сияқтымын.</w:t>
        <w:br/>
        <w:t>- Өзгелердің қатысы қанша? Маған ешкім де ештеңе</w:t>
        <w:br/>
        <w:t>деген жоқ.</w:t>
      </w:r>
    </w:p>
    <w:p>
      <w:r>
        <w:t>- Міне көрдіңіз бе, ешкім де ештеңе демеген. Мен</w:t>
        <w:br/>
        <w:t>немене өзгеден ақымақпын ба?</w:t>
        <w:br/>
        <w:t>- Сіз шаршамай-ақ қойыңыз, - дедім, - мең тек сіздің</w:t>
        <w:br/>
        <w:t>пікіріңізді ғана білгім келеді. Тіпті аты-жөніңізді де</w:t>
        <w:br/>
        <w:t>жазбаймын.</w:t>
        <w:br/>
        <w:t>- Оны жазудың қажеті не? Өзің де білесің ғой?.</w:t>
        <w:br/>
        <w:t>- Білемін. Бірақ оның мәні шамады. Сіз мені қазір</w:t>
        <w:br/>
        <w:t>Аудармалар</w:t>
        <w:br/>
        <w:t>241</w:t>
        <w:br/>
        <w:t>- Онда неге таласасың?</w:t>
        <w:br/>
        <w:t>- Мен таласып тұрғам жоқ. Олар неге қиылыспайды,</w:t>
        <w:br/>
        <w:t>соны ойлап отырмын.</w:t>
        <w:br/>
        <w:t>- Өйткені, олар қиылыспайды. Қиылысуы мүмкін смес;</w:t>
        <w:br/>
        <w:t>Барлық геометрия осыған құрылған.</w:t>
        <w:br/>
        <w:t>- Мәселен, олар қиылысқан жағдайда, барлық геомет-</w:t>
        <w:br/>
        <w:t>рияның дұрыс болмағаны ғой.</w:t>
        <w:br/>
        <w:t>- Онда солай... Бірақ, олар қиылыспайды ғой, Міне,</w:t>
        <w:br/>
        <w:t>қарашы, мен тақтаның бойымен жүргізейін.</w:t>
        <w:br/>
        <w:t>- Қиылыса ма?</w:t>
        <w:br/>
        <w:t>- Әзірге жоқ.</w:t>
        <w:br/>
        <w:t>- Жақсы, қарап отыр, мен бөлменің қабырғасымен</w:t>
        <w:br/>
        <w:t>жүргізейін. Қиылыса ма?</w:t>
        <w:br/>
        <w:t>- Жоқ.</w:t>
        <w:br/>
        <w:t>- Саған енді не керек?</w:t>
        <w:br/>
        <w:t>- Ал, қабырғадан әрі қарай созсақ ше?</w:t>
        <w:br/>
        <w:t>- Мен енді ұқтым. Сен бұзық екенсің. Сен бәрін де</w:t>
        <w:br/>
        <w:t>жақсы түсінесің. Сен менімен қасақана келіспей отырсың.</w:t>
        <w:br/>
        <w:t>- Бірақ мен шын түсінбей отырмын.</w:t>
        <w:br/>
        <w:t>- Ал жақсы, сен Эвклидкс сенбейсің ғой, оны білмейсің</w:t>
        <w:br/>
        <w:t>де. Ал мені жақсы білесің. Маған сснесің бе? Міне, солай</w:t>
        <w:br/>
        <w:t>мен саған айтып тұрмын ғой, олар қиылыспайды деп.</w:t>
        <w:br/>
        <w:t>- Неге үндемейсің?</w:t>
        <w:br/>
        <w:t>- Ойланып отырмын.</w:t>
        <w:br/>
        <w:t>- Солай, Сидоров, олардың қиылыспайтынын дәл осы</w:t>
        <w:br/>
        <w:t>минутта сен мойындауға тиістісің, не болмаса мен сені</w:t>
        <w:br/>
        <w:t>кластан қуып шығамын.</w:t>
        <w:br/>
        <w:t>- Мен мұны түсіне алмаймын, - деді Сидоров абыржып.</w:t>
      </w:r>
    </w:p>
    <w:p>
      <w:r>
        <w:t>- Кет, - деді мұғалім айғайлап, сумканды ал да кет, ата-</w:t>
        <w:br/>
        <w:t>анаңды ертіп кел.</w:t>
        <w:br/>
        <w:t>-- Сидоров кітаптарын жинап алып кластан шығып кетті.</w:t>
        <w:br/>
        <w:t>- Мұғалім шаршап орындыққа барып отырды. Бірнеше</w:t>
        <w:br/>
        <w:t>минут бәрі де бірдей үнсіз қалды. Онан соң мүғалім орны-</w:t>
        <w:br/>
        <w:t>нан тұрып, тақтаның қасына келді.</w:t>
        <w:br/>
        <w:t>- Ал жақсы, балалар сабақты әрі қарай жалғастырамыз.</w:t>
        <w:br/>
        <w:t>Келесі аксиоманы жазыңдар; екі нүкте арқылы түзу</w:t>
        <w:br/>
        <w:t>жүргізуге болады және тек біреу ғана.</w:t>
        <w:br/>
        <w:t>16-42</w:t>
        <w:br/>
        <w:t>242 Қайырды Назырбаев</w:t>
        <w:br/>
        <w:t>БЕС МИНУТ</w:t>
        <w:br/>
        <w:t>Біздің бөлімнің жұмысшыларында бір жаман әдет бар.</w:t>
        <w:br/>
        <w:t>Сағат тілі қалай бес минутсыз бесті көрсетеді, солай</w:t>
        <w:br/>
        <w:t>Петр Кузьмич қолғабын кие бастайды. Журавский үстел</w:t>
        <w:br/>
        <w:t>астындағы галошына қарай ұмтылады, ал Зиночка өзінің</w:t>
        <w:br/>
        <w:t>әдемі танауын опалауға кіріседі.</w:t>
        <w:br/>
        <w:t>- Жолдастар! -- дедім мен бірде өз қызметкерлеріме.</w:t>
        <w:br/>
        <w:t>- Соңғы бес минутта бізде ешкім жұмыс істемейтіндігін</w:t>
        <w:br/>
        <w:t>мен тіпті әлдеқашан байқадым. Бас қатырып мемлекетті</w:t>
        <w:br/>
        <w:t>және өзімізді алдау ма, бұл не? Біз үлкен адамдармыз ғой.</w:t>
        <w:br/>
        <w:t>- Қысқасы, - деп сұрады Журавский, - сіз не айтпақсыз?</w:t>
        <w:br/>
        <w:t>- Жұмыстан бес минут ерте кетіңдер.</w:t>
        <w:br/>
        <w:t>- Бірақ, қалайша, - деп қарсылық білдірді Петр Кузь-</w:t>
        <w:br/>
        <w:t>мия.</w:t>
        <w:br/>
        <w:t>- Біз жұмыстан бес минутсыз бес болмай кете алмаймыз</w:t>
        <w:br/>
        <w:t>ғой. Біз тура бесте кетуге тиіспіз.</w:t>
        <w:br/>
        <w:t>-- Дәл солай - деді Журавский, - бір минут та ерте</w:t>
        <w:br/>
        <w:t>емес, тура бесте!</w:t>
        <w:br/>
        <w:t>-- Бес сағат деген не? -- деп сұрадым мен.</w:t>
        <w:br/>
        <w:t>- Жұмыс күнінің соңы. - Ал егер біз жұмысты бес</w:t>
        <w:br/>
        <w:t>минутсыз бесте аяқтасақ, сонда да бұл біз үшін бес сағат</w:t>
        <w:br/>
        <w:t>болады.</w:t>
        <w:br/>
        <w:t>- Мұны мен түсінемін, -- деді Петр Кузьмич, - бірақ</w:t>
        <w:br/>
        <w:t>әзірше сағат бойынша бес болмай, мен жұмыстан еш</w:t>
        <w:br/>
        <w:t>уақытта кетпеймін.</w:t>
        <w:br/>
        <w:t>- Мен де кетпеймін, - деді Журавский.</w:t>
        <w:br/>
        <w:t>- Ал жақсы, егер сіздер сондай формалист болсаңыздар,</w:t>
        <w:br/>
        <w:t>сағат тілін бес минут алға жылжытуға тура келеді. Сонда</w:t>
        <w:br/>
        <w:t>біздің сағаттарымыз бесті көрсетеді, ал шындығында бар-</w:t>
        <w:br/>
        <w:t>лығы да бес минутсыз болады.</w:t>
      </w:r>
    </w:p>
    <w:p>
      <w:r>
        <w:t>- Данышпандық деп дауыстап жіберді Зиночка.</w:t>
        <w:br/>
        <w:t>- Бұл барып тұрған керемет, қаншама жұмыс уақытын</w:t>
        <w:br/>
        <w:t>үнемдейміз біз.</w:t>
        <w:br/>
        <w:t>Ертеңінде таңертең:тура сағат тоғызда мен орындыққа</w:t>
        <w:br/>
        <w:t>шықтым да, қабырғадағы сағат тілін салтанатпен, бес ми-</w:t>
        <w:br/>
        <w:t>нут алға жылжыттым. Жаңа өмір басталды. Жұмысшы-</w:t>
        <w:br/>
        <w:t>Аудармалар</w:t>
        <w:br/>
        <w:t>243</w:t>
        <w:br/>
        <w:t>лардың бәрі де көтеріңкі көңілмен жұмысқа кірісті. Енді</w:t>
        <w:br/>
        <w:t>біз ешкімді де алдамайтындығымызды мойындаудың әзі</w:t>
        <w:br/>
        <w:t>сүйкімді болды.</w:t>
        <w:br/>
        <w:t>- Жаңаша тура бес минутсыз бесте, бұрынғыша он</w:t>
        <w:br/>
        <w:t>минутсыз бесте Петр Кузьмич үйреншікті қозғалыспен</w:t>
        <w:br/>
        <w:t>қолғабын суыра бастады, Зиночка опалағышына ұмтылды,</w:t>
        <w:br/>
        <w:t>ал Журавский үстел астынан галошын ала бастады.</w:t>
        <w:br/>
        <w:t>-- Жолдастар, - дедім мен, - бұлай болғаны несі? Біз</w:t>
        <w:br/>
        <w:t>тағы да мемлекет пен өзімізді алдаған боп шықтық қой?</w:t>
        <w:br/>
        <w:t>- Солай боп шықты, - деп келісті Журавский.</w:t>
        <w:br/>
        <w:t>- Тіпті ыңғайсыз сияқты, - деді Петр Кузьмич, қолғабын</w:t>
        <w:br/>
        <w:t>үстелге жинап жатып, дәп бір балаларша...</w:t>
        <w:br/>
        <w:t>- Енді бұл не болады, - деді Зиночка, - біз соңғы бес</w:t>
        <w:br/>
        <w:t>минутта қайтадан жұмыс істеген жоқпыз.</w:t>
        <w:br/>
        <w:t>- Рас, жұмыс істеген жоқпыз, - деп қостады Журанский,</w:t>
        <w:br/>
        <w:t>- Бір рет тағы да бес минут алға жылжытайық, бәрібір</w:t>
        <w:br/>
        <w:t>одан ешқандай пайда жоқ.</w:t>
        <w:br/>
        <w:t>Келесі күні мен сағат тілін тағы да бес минут алға жыл-</w:t>
        <w:br/>
        <w:t>жыттым. Біз қайтадан, көтеріңкі көңілмен жұмысқа кірістік.</w:t>
        <w:br/>
        <w:t>Жаңаша тура бес минутсыз бесте, немесе бұрынғыша</w:t>
        <w:br/>
        <w:t>он бес минутсыз бесте, барлығы жинала бастады... )</w:t>
        <w:br/>
        <w:t>- Жолдастар, - дедім мен шағына сөйлеп, - осы бір</w:t>
        <w:br/>
        <w:t>қауіпті әдетпен күресуге қалайша күшіміз жетпейді. Біз</w:t>
        <w:br/>
        <w:t>үлкен адамдармыз ғой!</w:t>
        <w:br/>
        <w:t>- Міне, нақ үлкендердің өзімін, - деді Журавский -</w:t>
        <w:br/>
        <w:t>Мемлекетті алдайтын ештеңе жоқ. Айналдыр стрелканы!..</w:t>
        <w:br/>
        <w:t>Күндер өте берді. Жұмыс күні барған сайын қысқара</w:t>
        <w:br/>
        <w:t>берді, қысқара берді. Біздің уақытымыз жалпы қабылданған</w:t>
        <w:br/>
        <w:t>уақытқа сәйкес келмегендіктен, таңғаларлықтай нәрселер</w:t>
        <w:br/>
        <w:t>бола бастады. )</w:t>
        <w:br/>
        <w:t>Мен бірде таңертең орындыққа шықтым да, әрқа-</w:t>
        <w:br/>
        <w:t>шандағыдай стрелканы жылжыттым. Бұрынғыша тоғызда,</w:t>
        <w:br/>
        <w:t>біздіңше, тура сағат бір болды. Дәл осы минутта Петр</w:t>
        <w:br/>
        <w:t>Кузьмич, келді.</w:t>
      </w:r>
    </w:p>
    <w:p>
      <w:r>
        <w:t>- О1!- деді ол, сағатқа қарап. - Бір боп қойыпты ғой.</w:t>
        <w:br/>
        <w:t>Түскі тамақтың уақыты болды.</w:t>
        <w:br/>
        <w:t>Аудармалар</w:t>
        <w:br/>
        <w:t>253</w:t>
        <w:br/>
        <w:t>көзбояушылықпен шұғылданады, тіпті арыңа тиеді.</w:t>
        <w:br/>
        <w:t>Жарайды жас қыз мені танымай қалған шығар, ал анаған</w:t>
        <w:br/>
        <w:t>не болды. Осында істегеніне бес жылдан асты. )</w:t>
        <w:br/>
        <w:t>- Тынышталыңызшы, Василий Васильевич, - деді</w:t>
        <w:br/>
        <w:t>“Гастроном” директоры: Митькоға. - Жукова - жаңадан</w:t>
        <w:br/>
        <w:t>істеп жүр, жас, тәжірибесі аздау екені рас. Ал, Виктор</w:t>
        <w:br/>
        <w:t>Иванович, әрине сыпайырақ сөйлессе де болар еді. Бірақ,</w:t>
        <w:br/>
        <w:t>Василий Васильевич, сіз ашуланбаңыз, бірінші жыл таныс</w:t>
        <w:br/>
        <w:t>емеспіз ғой. Не қалайсыз?</w:t>
        <w:br/>
        <w:t>- Иа, тәтті-дәмді бірдеңелер болса: тіп, судак, тұздалған</w:t>
        <w:br/>
        <w:t>колбаса, кофе тағы басқа. Несін сұрайсың? Өзің де білесің</w:t>
        <w:br/>
        <w:t>ғой, әдеттегіше тура сумкаға сала салсаң да болады, сөзге</w:t>
        <w:br/>
        <w:t>ілінбес үшін.</w:t>
        <w:br/>
        <w:t>- Мен сізді, түсінбедім, мұнда қойма жоқ, кабинет.</w:t>
        <w:br/>
        <w:t>Азық-түліктің бәрі сауда залында. Колбаса бітіп қалды,</w:t>
        <w:br/>
        <w:t>ал кофе әлі көп. Тағамдардың басқа да түрлері бар.</w:t>
        <w:br/>
        <w:t>- Сіз немене, бүкіл ұжымыңыз болып, - деді сырт</w:t>
        <w:br/>
        <w:t>айналған Митько.- Мені кезекке тұр демексіз бе?</w:t>
        <w:br/>
        <w:t>- Ал онда не тұр, - деді директор таңданып. - Әне,</w:t>
        <w:br/>
        <w:t>көрдіңіз бе, трест бастығы Николай Иванович бір банка</w:t>
        <w:br/>
        <w:t>тұздалған балық үшін тұр. Евдокимовтың әйелін көрдіңіз</w:t>
        <w:br/>
        <w:t>бе? Владимир Федоровичтің, ана бір тон киген ақ сүр</w:t>
        <w:br/>
        <w:t>келіншек. Банан алу үшін екінші рет келді. Ұнаған болар.</w:t>
        <w:br/>
        <w:t>Солай, Василий Васильевич, сіз тұрғын үй басқармасының</w:t>
        <w:br/>
        <w:t>бастығы болсаңыз да, біз үшін барлық тұтынушы бірдей.</w:t>
        <w:br/>
        <w:t>Абыржыған Митько директорға таңдана қарады. Ал</w:t>
        <w:br/>
        <w:t>директор былай деді:</w:t>
        <w:br/>
        <w:t>- Ескі доссың ғой, құпия ғып-айтайын. Енді мұнда</w:t>
        <w:br/>
        <w:t>жұрт кірген есікпен келіп жүр, басқа адамдар сияқты. Бізде</w:t>
        <w:br/>
        <w:t>эксперимент жүріп жатыр. Түсіндің бе, Вася?</w:t>
        <w:br/>
        <w:t>Анатолий Рас</w:t>
        <w:br/>
        <w:t>БӨЛІС</w:t>
        <w:br/>
        <w:t>Коңькиден мәнерлеп сырғанау жөніндегі балалар</w:t>
        <w:br/>
        <w:t>тренері Луганова аға жаттықтырушының кабинетіне ызаға</w:t>
        <w:br/>
        <w:t>булыға кірді.</w:t>
        <w:br/>
        <w:t>Аудармалар 241</w:t>
        <w:br/>
        <w:t>- Мәселе онда емес.</w:t>
        <w:br/>
        <w:t>- Енді неде, менде бәрі де төленген.</w:t>
      </w:r>
    </w:p>
    <w:p>
      <w:r>
        <w:t>- Мен білемін. Сіз онда да түскі тамақты не істеуді</w:t>
        <w:br/>
        <w:t>айтыңызшы? )</w:t>
        <w:br/>
        <w:t>- Ал немене? Түскі тамақсыз да істеуге болады.</w:t>
        <w:br/>
        <w:t>- Әңгіме бұл жайлы емес. Бізге ол уақытты өзгертуге</w:t>
        <w:br/>
        <w:t>де болады ғой.</w:t>
        <w:br/>
        <w:t>- Мен айтып тұрмын ғой, өзгертуге де болады.</w:t>
        <w:br/>
        <w:t>- Яғни, осы уақыт сізді қанағаттандырмайды ғой?</w:t>
        <w:br/>
        <w:t>- Неге қанағаттандырмайды, қанағаттандырады.</w:t>
        <w:br/>
        <w:t>- Ал онда уақытты өзгертіп керегі не?</w:t>
        <w:br/>
        <w:t>- Өзгертпесе де болады. Мен сіздің пікіріңізді білгім</w:t>
        <w:br/>
        <w:t>келеді. Сізге қолайлы болуы үшін қалай істеген жөн?</w:t>
        <w:br/>
        <w:t>-- Ол маған көзін қадап тұрып: - Сереженка, қымбаттым,</w:t>
        <w:br/>
        <w:t>құдай үшін, қинама мені. Онан да мен саған свитер тоқып</w:t>
        <w:br/>
        <w:t>берейін.</w:t>
        <w:br/>
        <w:t>- Ал, қанеки не істейсің енді? Мен оларға жақсы болса</w:t>
        <w:br/>
        <w:t>екен деп жүрмін ғой. Осы кезде маған біреу дауыстағандай</w:t>
        <w:br/>
        <w:t>болды: - Сережа, сіз неге көңілсізсіз?</w:t>
        <w:br/>
        <w:t>- Қарасам бөлімнің қарт жұмыскері Семен Григорьевич</w:t>
        <w:br/>
        <w:t>екен. Бұл енді ұятқа қалдырмас деп ойлаймын.</w:t>
        <w:br/>
        <w:t>- Семен Григорьевич, - деймін.</w:t>
        <w:br/>
        <w:t>- Иә, иә, мен сізді тыңдап тұрмын.</w:t>
        <w:br/>
        <w:t>- Сіз қалай ойлайсыз, түскі тамақ уақытын өзгертуге</w:t>
        <w:br/>
        <w:t>тұра ма, жоқ па? )</w:t>
        <w:br/>
        <w:t>- Білмеймін, Сереженка, мен асханаға бармаймын.</w:t>
        <w:br/>
        <w:t>Менің бутербродым бар.</w:t>
        <w:br/>
        <w:t>- Яғни, құрғақ тамақты тәуір көресіз ғой?</w:t>
        <w:br/>
        <w:t>- Неге құрғақ, менде сүт те бар.</w:t>
        <w:br/>
        <w:t>- Ал бірақ асханада жақсы емес пе? Онда ыстық шай,</w:t>
        <w:br/>
        <w:t>кофе... )</w:t>
        <w:br/>
        <w:t>- Әрине, онда жақсы ғой. Бірақ мен оған бармаймын.</w:t>
        <w:br/>
        <w:t>- Мүмкін, адам көптіктен болар.</w:t>
        <w:br/>
        <w:t>- Сереженка, қымбаттым, мені неге айналдыра бересің</w:t>
        <w:br/>
        <w:t>осы. Мен онда бармаған соң халықтың қанша екенін қайдан</w:t>
        <w:br/>
        <w:t>білемін.</w:t>
        <w:br/>
        <w:t>248 Қайырды Назырбаев</w:t>
        <w:br/>
        <w:t>“Жоқ, - деп ойладым, - мен бірдеңені дұрыс істемей</w:t>
        <w:br/>
        <w:t>жүрмін. Мүмкін, мен жұртты блокнотымның өзімен, не</w:t>
        <w:br/>
        <w:t>тым-тым ресмилігімен үркітіп алған болармын. Басқаша</w:t>
        <w:br/>
        <w:t>байқау керск. Шын пейілмен...”</w:t>
      </w:r>
    </w:p>
    <w:p>
      <w:r>
        <w:t>Мен блокнотым мен қаламымды жасырдым да, зал</w:t>
        <w:br/>
        <w:t>ішімен серуендеп жүрген адам тәрізді жүре бастадым.</w:t>
        <w:br/>
        <w:t>Маған қарсы Терентьев ксле жатыр екен.</w:t>
        <w:br/>
        <w:t>- Ал қалың қалай? - деймін.</w:t>
        <w:br/>
        <w:t>- Жақсы, - дейді ол, - ақырындап жүріп жатқан.</w:t>
        <w:br/>
        <w:t>- Ендігі тамақтанған боларсың?</w:t>
        <w:br/>
        <w:t>- Қайдан. Өте алушы ма ең оған. Ол жайлы ы бастықтар</w:t>
        <w:br/>
        <w:t>не ойлап жүргеніне таңмын.</w:t>
        <w:br/>
        <w:t>- Бұл қай мағынада?</w:t>
        <w:br/>
        <w:t>Тура мағынада. Қолға алып тұрып, түскі тамақ уақытын</w:t>
        <w:br/>
        <w:t>ауыстырса болады емес пе.</w:t>
        <w:br/>
        <w:t>- Қалай ауыстырмақсың?</w:t>
        <w:br/>
        <w:t>- Түк қиындығы жоқ. Біреулері - сағат бірде, екіншілері</w:t>
        <w:br/>
        <w:t>- екіде тамақтанса болады ғой. Толық тәртіп орнайды.</w:t>
        <w:br/>
        <w:t>- Ал, сен қалай ойлайсың? Бірде болғаны жөн бе, әлде</w:t>
        <w:br/>
        <w:t>екідегісі ме?</w:t>
        <w:br/>
        <w:t>- Әрине, екідегісі жақсы болар еді.</w:t>
        <w:br/>
        <w:t>Мен осы арада блокнотым мен қаламымды суырып</w:t>
        <w:br/>
        <w:t>алдым.</w:t>
        <w:br/>
        <w:t>- Яғни, сен екіде болған дұрыс деп санайсың ғой. Солай</w:t>
        <w:br/>
        <w:t>деп жазамыз.</w:t>
        <w:br/>
        <w:t>- Нені жазамыз?</w:t>
        <w:br/>
        <w:t>- Сенің пікіріңді.</w:t>
        <w:br/>
        <w:t>- Қандай пікірімді?</w:t>
        <w:br/>
        <w:t>- Түскі тамақ жөніндегі.</w:t>
        <w:br/>
        <w:t>- Мен саған жаздырамын. Тез қаламыңды сала ғой!</w:t>
        <w:br/>
        <w:t>- Сен өзің айттың емес пе? :</w:t>
        <w:br/>
        <w:t>- Айтсам қайт дейсің маған!</w:t>
        <w:br/>
        <w:t>- Мен, бірақ...</w:t>
        <w:br/>
        <w:t>- Жоғал, жоғал... Жазушы табылғанын көрдің бе маған.</w:t>
        <w:br/>
        <w:t>Кешке қарай аппақ блокнотымды алып бастықтың</w:t>
        <w:br/>
        <w:t>кабинетіне кірдім.</w:t>
        <w:br/>
        <w:t>Аудармалар .</w:t>
        <w:br/>
        <w:t>- 251</w:t>
        <w:br/>
        <w:t>Мен сол туралы айтып тұрмын. Бұл электростанция</w:t>
        <w:br/>
        <w:t>қызметкерлерінің толық күшімен жұмыс істемегендігін</w:t>
      </w:r>
    </w:p>
    <w:p>
      <w:r>
        <w:t>көрсетеді. Олар алға қойған міндеттерін түсінбей отыр.</w:t>
        <w:br/>
        <w:t>Жарық қайта жанғанша, сөзбен осылай іске кірісе бер.</w:t>
        <w:br/>
        <w:t>Жанса жалғастыра бер. Ал егер, жарық ұзақ уақыт жанбаса</w:t>
        <w:br/>
        <w:t>толқыңыз. ;</w:t>
        <w:br/>
        <w:t>Электриктердің адресіне айтылған сіздің сөздеріңізбен</w:t>
        <w:br/>
        <w:t>қанағаттанған тыңдаушылар абыр-сабыр болады.</w:t>
        <w:br/>
        <w:t>Көрдіңіз бе, кез келген жағдайда тез бір шешімге келе</w:t>
        <w:br/>
        <w:t>қою керек.</w:t>
        <w:br/>
        <w:t>Егер, сіз лекцияңыздың жартысынан асып кетсеңіз, әлсін-</w:t>
        <w:br/>
        <w:t>әлсін сағатыңызға қарап қойыңыз. Тыңдаушылар сізді</w:t>
        <w:br/>
        <w:t>қымбат уақытты бағалай біледі екен дейтін болсын.</w:t>
        <w:br/>
        <w:t>Лекция аяқталды. Сіз судан сәл ішіп алып сұраққа жауап</w:t>
        <w:br/>
        <w:t>қайтаруға дайындалыңыз.</w:t>
        <w:br/>
        <w:t>Сұрақ әр қилы болатыны түсінікті ғой, соған орай әр</w:t>
        <w:br/>
        <w:t>қилы жауап беруге тура келеді. Негізінен, классиктерден</w:t>
        <w:br/>
        <w:t>алынған цитаталармен жауап беруге тырысыңыз.</w:t>
        <w:br/>
        <w:t>Егер, цитаталар қанағаттандырмаған жағдайда, сізге</w:t>
        <w:br/>
        <w:t>батыл іске көшуге тура келеді. Сіз былай деуге тиіссіз.</w:t>
        <w:br/>
        <w:t>Қымбатты, жолдас! Бұл сұрақты өзгелер неге қоймайды.</w:t>
        <w:br/>
        <w:t>Кешіріңіз, бұл сіздің лекцияда қалғып отырғандығыңыздан</w:t>
        <w:br/>
        <w:t>болар.</w:t>
        <w:br/>
        <w:t>Мұнан соң, сұрақ берген адам, сөзсіз тыныш табады.</w:t>
        <w:br/>
        <w:t>Сіз енді ешқандай сұрақ тумайтынына сене беріңіз.</w:t>
        <w:br/>
        <w:t>Лекцияңызды батыл түрде портфеліңізге, немесе былғары</w:t>
        <w:br/>
        <w:t>сумкаңызға сала беруіңізге, қажетті қағазға “Н. жолдастың</w:t>
        <w:br/>
        <w:t>лекциясы лық толы залда, өте жоғары деңгейде тартымды</w:t>
        <w:br/>
        <w:t>өтті...” деп белгі соғуға асығуыңызға әбден болады.</w:t>
        <w:br/>
        <w:t>ӨЗІМІЗДІҢ ЖІГІТТЕР</w:t>
        <w:br/>
        <w:t>Машина азық-түлік дүкенінің жанына кеп тоқтады.</w:t>
        <w:br/>
        <w:t>Одан үлкен қара сумкалы ер адам шықты да, дүкеннің</w:t>
        <w:br/>
        <w:t>қызметкерлер кіретін есігіне бет алды.</w:t>
        <w:br/>
        <w:t>Оның табалдырықтан аттауы мұң екен қарсыдан келген</w:t>
        <w:br/>
        <w:t>біреу тоқтатты.</w:t>
        <w:br/>
        <w:t>252 Қайырды Назырбаев</w:t>
        <w:br/>
        <w:t>- Азамат, сіз қайда барасыз?</w:t>
        <w:br/>
        <w:t>- Әрине, зоопаркке емес шығар. Немене, кіруге болмай</w:t>
        <w:br/>
        <w:t>ма? - деді таңданған үнмен үстінде аппақ жұмыс халаты</w:t>
        <w:br/>
        <w:t>бар жас қызға.</w:t>
        <w:br/>
        <w:t>- Әрине болмайды. Бәгде адамдарға рұқсат жоқ екенін</w:t>
        <w:br/>
        <w:t>көрмейсіз бе? - қыз таңдана қарады. - Ауланың бәрінде</w:t>
        <w:br/>
        <w:t>хабарландыру түр соның біріне де назар аудармайды. Күні</w:t>
        <w:br/>
        <w:t>бойы келеді де жатады, дәл өз үйіне келгендей. Мен сатушы</w:t>
        <w:br/>
        <w:t>ма, әлде қарақшы ма сонда. Әлде қызмет бөлмесі екенін</w:t>
        <w:br/>
        <w:t>аңғару сонша қиын ба?</w:t>
        <w:br/>
        <w:t>Иә, өте жақсы, мақтарлық. Тек қана аптықпау керек.</w:t>
      </w:r>
    </w:p>
    <w:p>
      <w:r>
        <w:t>Қазір жүйке деген табылмайтын нәрсе. Көрдің бс, қызарып</w:t>
        <w:br/>
        <w:t>кеттің, - деп қыздың иығынан қақты. - Бәрінен бұрын</w:t>
        <w:br/>
        <w:t>тәртіп керек. Адамдардың бәрі бірдей саналы емес, сон-</w:t>
        <w:br/>
        <w:t>дықтан тәртіп бұза береді. Ал мен үшін мазасызданба, мен</w:t>
        <w:br/>
        <w:t>өз адамдарыңмын. Он жылдай болды десе де болады, дүкен</w:t>
        <w:br/>
        <w:t>ашылғаннан бері. Менің фамилиям - Митько. Бәлкім,</w:t>
        <w:br/>
        <w:t>естіген де боларсың?</w:t>
        <w:br/>
        <w:t>- Жоқ, естігем жоқ. Кешірерсіз сізді жібере алмаймын.</w:t>
        <w:br/>
        <w:t>Қаласаңыз алминистраторды шақырайын.</w:t>
        <w:br/>
        <w:t>- Тыңда, Виктор Иванович бұл не деген бассыздық, -</w:t>
        <w:br/>
        <w:t>деді Митько администратормен амандасып жатып. -</w:t>
        <w:br/>
        <w:t>Өңшең ақымақтарды жинап алған скенсіздер. Көрдің бе</w:t>
        <w:br/>
        <w:t>мені жібермейді. Бұдан өткен дөрекілік бола ма!</w:t>
        <w:br/>
        <w:t>- Жолдас, Митько, неменеге ренжіп тұрсыз? Сатушы</w:t>
        <w:br/>
        <w:t>Жукова дұрыс істеп тұр. Тәртіп жалпыға бірдей. Ақымақ</w:t>
        <w:br/>
        <w:t>деп бекер айтасыз. Ол біздің дипломды маман.</w:t>
        <w:br/>
        <w:t>- Немене? - деді қызарып ксткен Митько. - Сең кіммен</w:t>
        <w:br/>
        <w:t>сөйлесіп тұрсың?</w:t>
        <w:br/>
        <w:t>- Азамат, менің арыма тимеңіз, айғайламаңыз. Қызмет</w:t>
        <w:br/>
        <w:t>бөлмесін босатып, әдеттегі тура ссіктен кіріңіз, - деп айғай-</w:t>
        <w:br/>
        <w:t>лады администратор.</w:t>
        <w:br/>
        <w:t>Директордың кабинетінде Митько газды суды ұзақ ішті.</w:t>
        <w:br/>
        <w:t>- Мен мұны былай қалдырмаймын. Шара қолданбайтын</w:t>
        <w:br/>
        <w:t>болсандар тура бүгін сауда басқармасына хабарлаймын.</w:t>
        <w:br/>
        <w:t>Ақылдан адасуға болады: сатушыға дейін құтырып алған,</w:t>
        <w:br/>
        <w:t>дүкенге кіргізбейді, жағадан алады, администратор</w:t>
        <w:br/>
        <w:t>Қайырды Назырбаев</w:t>
        <w:br/>
        <w:t>250</w:t>
        <w:br/>
        <w:t>қойыңыз. Көзге түсе бермес үшін ақ болғаны жән. Бұп</w:t>
        <w:br/>
        <w:t>беттерді кездейсоқ жағдайда жоғалтып алмас үшін қажет.</w:t>
        <w:br/>
        <w:t>Осының нәтижесінде сізге лекцияны тоқтатып, жерге</w:t>
        <w:br/>
        <w:t>түскен беттерді іздемейтін боласыз.</w:t>
        <w:br/>
        <w:t>Осыдан кейін дайын лекцияны портфельге, немесе был-</w:t>
        <w:br/>
        <w:t>ғары папкаға салыңыз да, асықпай тыңдаушыларға қарай</w:t>
        <w:br/>
        <w:t>бет алыңыз.</w:t>
        <w:br/>
        <w:t>Тыңдаушылардың алдында белгілеңген уақытта келе</w:t>
        <w:br/>
        <w:t>көрмеңіз. Мейлі, он-он бес минут адамдар толқи тұрсын.</w:t>
        <w:br/>
        <w:t>Бұл оларды лекция алдында сергіте түседі.</w:t>
        <w:br/>
        <w:t>Асықпай оқыңыз. Уақыт өткен сайын әлсін-әлсін үзіліс</w:t>
        <w:br/>
        <w:t>жасап, үйдің төбесіне қарай беріңіз. Бұл сіз аудиторияға</w:t>
        <w:br/>
        <w:t>кезекті ең мәнді деген пікіріңізді сыйлауға дайындалып түр-</w:t>
        <w:br/>
        <w:t>ған сияқты әсер береді.</w:t>
        <w:br/>
        <w:t>Сол сияқты мінбеде тұрған суды жиі пайдалануға</w:t>
        <w:br/>
        <w:t>асықпаңыз.</w:t>
        <w:br/>
        <w:t>Егер де уақыттың аздығыңан лекцияның беттерін тігіп</w:t>
      </w:r>
    </w:p>
    <w:p>
      <w:r>
        <w:t>алуға уақыт жетпей кездейсоқ бірер беті жерге түсіп кетсе,</w:t>
        <w:br/>
        <w:t>оны алу үшін иілмей-ақ қойыңыз. Әсіресе, оны көтеріп</w:t>
        <w:br/>
        <w:t>аламын деп тізеңізден тұрмаңыз. Біріншіден, бұл, ыңғайсыз,</w:t>
        <w:br/>
        <w:t>әсіресе кешірерсіз, қарныңыз жуан болса, екіншіден, ондай</w:t>
        <w:br/>
        <w:t>жағдайда сіздің лекцияңыз жоғары деңгейде өтті деп</w:t>
        <w:br/>
        <w:t>айтпауы да мүмкін. Құлаған беттерге қолды бір сілтеп,</w:t>
        <w:br/>
        <w:t>келесі цитаталардан бастап оқи беріңіз.</w:t>
        <w:br/>
        <w:t>Егер залдан ысқырған, күлген, аяқпен дүбірлеткендер</w:t>
        <w:br/>
        <w:t>болса - оларға назар аудармаңыз. Оқи беріңіз. Есіңде</w:t>
        <w:br/>
        <w:t>болсын, ұйықтап отырған тыңдаушыларға лекция оқу, ыс-</w:t>
        <w:br/>
        <w:t>қыру, күліп, аяғымен дүбірлетіп отырғандарға оқығаннан</w:t>
        <w:br/>
        <w:t>әлдеқайда артық.</w:t>
        <w:br/>
        <w:t>Кез келген, күтпеген жағдайға дайын болыңыз. Мәселен,</w:t>
        <w:br/>
        <w:t>залда жарық сөніп қалды, мұндай жағдайда абыржымаңыз.</w:t>
        <w:br/>
        <w:t>Сіз көтеріңкі үнмен қараңғы залға қарап айғайлаңыз:</w:t>
        <w:br/>
        <w:t>Қымбатты жолдастар! Тынышталыңыздар! Мен лекциямды</w:t>
        <w:br/>
        <w:t>қараңғыда да әрі қарай жалғастыра берген болар едім, бі-</w:t>
        <w:br/>
        <w:t>рақ, осы жағдайға байланысты сәл аялдай тұруға тура кеп</w:t>
        <w:br/>
        <w:t>түр. Залда жарық сөніп қалғанын өздеріңіз де көрдіңіздер.</w:t>
        <w:br/>
        <w:t>254 Қайырды Назырбаев</w:t>
        <w:br/>
        <w:t>- Анатолий Петрович, бітті. Бүгін менің төзімім тау-</w:t>
        <w:br/>
        <w:t>сылды. Маған сырғанау жеткілікті. Басқа қоғамға кетемін.</w:t>
        <w:br/>
        <w:t>Мені “Урожай” баяғыдан бері күтіп отыр. Осындағыдай</w:t>
        <w:br/>
        <w:t>ақша, аптасына бір-ақ рет...</w:t>
        <w:br/>
        <w:t>- Не болды? - деп ықылассыздау ғана үн қатты аға</w:t>
        <w:br/>
        <w:t>жаттықтырушы.</w:t>
        <w:br/>
        <w:t>- Сіз оны сұрайсыз-ау?! Гарпухин тағы да келешегінен</w:t>
        <w:br/>
        <w:t>үміт барларды өзіне таңдап алды, ал маған қайдағы</w:t>
        <w:br/>
        <w:t>біреулері қалды...</w:t>
        <w:br/>
        <w:t>-Валечка, сең тағы да өсірінкіреп айтып тұрсың-ау.</w:t>
        <w:br/>
        <w:t>Меніңше, сенде жақсы материал бар.</w:t>
        <w:br/>
        <w:t>- Сіз киім пішушінің ұлын айтасыз ба? Ол ашық өнер</w:t>
        <w:br/>
        <w:t>көрсету кезінде құлап қалған соң сырғанауды қойған. Енді</w:t>
        <w:br/>
        <w:t>Гарпухиннің тізімін көріңізші. Оның дайындық тобында</w:t>
        <w:br/>
        <w:t>туысқандары орталық универмагта істейтін екі ер бала,</w:t>
        <w:br/>
        <w:t>аптека басқармасынан бір қыз, бар! Ал менде инженерлер</w:t>
        <w:br/>
        <w:t>мен ғылыми қызметкерлер, театр кассасынан егіз бала</w:t>
        <w:br/>
        <w:t>ғана.... Гарпухиннің Неверод үшін нсге таласқанын білесіз</w:t>
        <w:br/>
        <w:t>бе? Босқа кеткен жок. Қазір дубленка киіп жүр. Ал мен</w:t>
        <w:br/>
        <w:t>бұрын немен болсам әлі күнге дейін сонымен жүрмін.</w:t>
        <w:br/>
        <w:t>Менің тобымдағы жалғыз ғана іске жарары- аудандық</w:t>
        <w:br/>
        <w:t>емхананың тіс дәрігері ғана.</w:t>
        <w:br/>
        <w:t>- Халықаралық линияның стюардессасы ше? - деп еске</w:t>
        <w:br/>
        <w:t>салды аға жаттықтырушы.</w:t>
        <w:br/>
        <w:t>- Стюардссса дсген немене. Ол ұшады. Жігіт жаттығуға</w:t>
        <w:br/>
        <w:t>әжесімен келеді. Мен оны пәтер жөндейтін шебер болса</w:t>
        <w:br/>
        <w:t>ойланбай-ақ ауыстыра салған болар едім. Бұл аз болғандай,</w:t>
        <w:br/>
        <w:t>бүгін Гарпухин тағы да жер соқтырып кетті!</w:t>
        <w:br/>
        <w:t>2-Э</w:t>
      </w:r>
    </w:p>
    <w:p>
      <w:r>
        <w:t>- Бір әйел қызын ертіп келді. Әйелдің үстінде “Запо-</w:t>
        <w:br/>
        <w:t>рожецтің” бағасындай тоны бар, бес жасар қызының</w:t>
        <w:br/>
        <w:t>құлағында “Жигулидің” жаңа моделіндей жарқыраған</w:t>
        <w:br/>
        <w:t>сырға бар. Анықтама ала бастадым. Байқасам, отағасы</w:t>
        <w:br/>
        <w:t>мебель дүкенінде істейді екен. Анатолий Петрович, сіз</w:t>
        <w:br/>
        <w:t>жақсы білесіз маған ас үйге шетелдік гарнитур әте керек</w:t>
        <w:br/>
        <w:t>екенін. Ол үшін талай рет жаттығуымды жоғалттым, бәрі</w:t>
        <w:br/>
        <w:t>Аудармалар</w:t>
        <w:br/>
        <w:t>257</w:t>
        <w:br/>
        <w:t>“Іске кірісу керек”, күн сайын өзіме осылай бұйыра</w:t>
        <w:br/>
        <w:t>отырып, мен жұмысқа кешігіп келуді қысқарта бастадым.</w:t>
        <w:br/>
        <w:t>Бара-бара ешқандай ксшігусіз тура 9-да келуге үйреніп</w:t>
        <w:br/>
        <w:t>алдым...</w:t>
        <w:br/>
        <w:t>Диспут-пікірлесу кешіміз табыспен өтті. Онда барлығы</w:t>
        <w:br/>
        <w:t>да Денис Ивановичтің сыпайылығын, орынбасарының</w:t>
        <w:br/>
        <w:t>адамгершілігін, Тютюнюктың мәдениеті мен еркінің</w:t>
        <w:br/>
        <w:t>күштілігін Ольга Петрованың қарапайымдылығын, Людми-</w:t>
        <w:br/>
        <w:t>ла Антонованың жақсы талабын, машинистка Томочканың</w:t>
        <w:br/>
        <w:t>мінезінің жағымды жағың, ең ақырында менің тәртіптілігі- |</w:t>
        <w:br/>
        <w:t>мді үлгіге тартты.</w:t>
        <w:br/>
        <w:t>Тек келесі күні ғана, диспуттан кейін барлығы да</w:t>
        <w:br/>
        <w:t>нықтарынан ауыр жүк түскендей терең күрсіністі. Сөйтті</w:t>
        <w:br/>
        <w:t>де... Сөйтті де бәрі ескіше қайтадан басталды.</w:t>
        <w:br/>
        <w:t>Василь Хомченко</w:t>
        <w:br/>
        <w:t>ҮЙ ШЫҒАРМАСЫ</w:t>
        <w:br/>
        <w:t>Мұғалім бізге “Біздің отбасы қалай тұрады” деген тақы-</w:t>
        <w:br/>
        <w:t>рыпта үйден шығарма жазып келуді тапсырды. Мең</w:t>
        <w:br/>
        <w:t>папамнан көмек сұрап едім, ол қолын бір-ақ сілтеді:</w:t>
        <w:br/>
        <w:t>“Жаман тұрамыз. Жайсыздық болмаса, жақсылық жоқ”.</w:t>
        <w:br/>
        <w:t>Мамам айтты: “Құдайым әркімге осындай тұрмыс берсін”.</w:t>
        <w:br/>
        <w:t>“Бермей-ақ қойсын, құдайым, - деп ызаланды папам, -</w:t>
        <w:br/>
        <w:t>түн бойы ұйқы көрмейсің”. Сөйтті де өз бөлмесіне кіріп</w:t>
        <w:br/>
        <w:t>есікті қатты жауып алды.</w:t>
        <w:br/>
        <w:t>Мен қарындаш, дәптерімді алып мамама жақын кеп</w:t>
        <w:br/>
        <w:t>отырдым.</w:t>
        <w:br/>
        <w:t>- Мама, кел бірге шығарма жазайық, - дедім мен, -- сең</w:t>
        <w:br/>
        <w:t>әжептәуір сауаттысың ғой, жеті класс бітірдің.</w:t>
        <w:br/>
        <w:t>Мамам менен көмегін аяған жоқ. Ол біздің қалай</w:t>
        <w:br/>
        <w:t>тұратынымыз жайлы айтып отырды, мен жазып отырдым.</w:t>
        <w:br/>
        <w:t>Шынында да, біз құдайым тұрмыс берсін дейтіндей</w:t>
        <w:br/>
        <w:t>тұрады екенбіз.</w:t>
        <w:br/>
        <w:t>- Мұның бәрі де әкеңнің басының жұмыс істейтіндігінің</w:t>
        <w:br/>
        <w:t>арқасы, - деді мамам.</w:t>
        <w:br/>
        <w:t>Аудармалар</w:t>
      </w:r>
    </w:p>
    <w:p>
      <w:r>
        <w:t>259</w:t>
        <w:br/>
        <w:t>Мен бұл туралы да толық жаздым. Сонан соң таза</w:t>
        <w:br/>
        <w:t>дәптерге көшірдім, тура төрт бет болды. Міне, шығарма...</w:t>
        <w:br/>
        <w:t>Бүгін мұғалимамыз Алла Степановна бізге үй шығарма-</w:t>
        <w:br/>
        <w:t>сы жазылған дәптерлерімізді қайтарып берді. Ешкімге де</w:t>
        <w:br/>
        <w:t>екілік қойған жоқ. Бәрін мақтады. Әсіресе менің шығар-</w:t>
        <w:br/>
        <w:t>мамды қатты ұнатыпты. Батыл да, ашық жазылған дейді.</w:t>
        <w:br/>
        <w:t>Тек қана мамамның шығармаңды бөтен кісіге көрсеттің</w:t>
        <w:br/>
        <w:t>деп ренжігеніне түсіне алмадым?..</w:t>
        <w:br/>
        <w:t>Гр.Горин</w:t>
        <w:br/>
        <w:t>КІММЕН КЕЛІСУГЕ БОЛАДЫ</w:t>
        <w:br/>
        <w:t>Бір үйде тұратын менің көршім азамат Глазковтың басы</w:t>
        <w:br/>
        <w:t>үнемі әр түрлі ойға толып жүреді. Сондықтан да оның бет</w:t>
        <w:br/>
        <w:t>әлпеті салмақты боп көрінеді.</w:t>
        <w:br/>
        <w:t>Бір күні ол мені аулада кездестірді де сұраулы кескінмен</w:t>
        <w:br/>
        <w:t>былай деді:</w:t>
        <w:br/>
        <w:t>- Естідіңдер ме? Біздің жанымызда гараж салып жатыр</w:t>
        <w:br/>
        <w:t>екен ғой.</w:t>
        <w:br/>
        <w:t>-- Оны не қылайын деп едіңіз?..</w:t>
        <w:br/>
        <w:t>- Жайша ойлап едім. Гаражға мені де жазуға бірумен</w:t>
        <w:br/>
        <w:t>келісуге болмас па екен? Әйтпесе машина қар астында</w:t>
        <w:br/>
        <w:t>текке бүлінеді ғой? Шіріп кетеді.</w:t>
        <w:br/>
        <w:t>- Сізге машина қайдан келді?</w:t>
        <w:br/>
        <w:t>- Әзірге жоқ, бірақ келісуге болады. Бізде бір қызметкер</w:t>
        <w:br/>
        <w:t>машинасын сатпақшы.</w:t>
        <w:br/>
        <w:t>- Онда сатып алыңыз!</w:t>
        <w:br/>
        <w:t>- Қалайша сатып аларсын, гараж мәселесі анықталмай</w:t>
        <w:br/>
        <w:t>тұр ғой. Өзі де қымбат нәрсе. Айтпақшы, мөлшермен</w:t>
        <w:br/>
        <w:t>алғанда қанша тұрарын білмейсіз бе?</w:t>
        <w:br/>
        <w:t>- Ойбой, сіз әлі ақша да жинаған жоқсыз ба?</w:t>
        <w:br/>
        <w:t>- Әзірге жоқ. Бірақ келісуге болады - қарызға береді.</w:t>
        <w:br/>
        <w:t>Оның үстіне маған ашқан жаңалығым үшін сыйлық беруге</w:t>
        <w:br/>
        <w:t>тиіс.</w:t>
        <w:br/>
        <w:t>-- Қандай жаңалық ашып едіңіз?</w:t>
        <w:br/>
        <w:t>- Әзірге ештеңе емес, бірақ келісіп қойдым. Мен</w:t>
        <w:br/>
        <w:t>дирекциядан біліп алдым: бір жаңалық ойлап тапсам</w:t>
        <w:br/>
        <w:t>Аудармалар</w:t>
        <w:br/>
        <w:t>263</w:t>
        <w:br/>
        <w:t>Осы кезде профессор орнынан тұрып былай деді: -</w:t>
        <w:br/>
        <w:t>Самсонов жолдас дұрыс айтады. Державин түскі тамақты</w:t>
        <w:br/>
        <w:t>өте құрметтеген. Әдемі, таза етіп жасалған дастарханға</w:t>
      </w:r>
    </w:p>
    <w:p>
      <w:r>
        <w:t>отыруды ұнатқан. Тіпті ол туралы өлең де шығарған.</w:t>
        <w:br/>
        <w:t>- Жолдас профессор мені қолдағаныңызға көп рахмет,</w:t>
        <w:br/>
        <w:t>- деді Самсонов, - ал Чибирев жолдас мынандай өлеңді</w:t>
        <w:br/>
        <w:t>ести отырып фабрикада асхана ашпауыңыз орыстың белгілі</w:t>
        <w:br/>
        <w:t>ақыны Державиннің есімін сыйламағандық қой.</w:t>
        <w:br/>
        <w:t>Осы жерде Чибирев былай деді:</w:t>
        <w:br/>
        <w:t>- Болды Самсонов. Бәрі түсінікті Асхана жайлы мәсе-</w:t>
        <w:br/>
        <w:t>лені ертең шешеміз. Оны Державинмен байланыстырудың</w:t>
        <w:br/>
        <w:t>қажеті жоқ... Енді сұрақ жоқ па?</w:t>
        <w:br/>
        <w:t>- Жоқ, - дейді Самсонов, - онда бәрі түсінікті.</w:t>
        <w:br/>
        <w:t>Осымен лекция бітті. Біз көңілді қайттық.</w:t>
        <w:br/>
        <w:t>Ал Самсонов айтады:</w:t>
        <w:br/>
        <w:t>- Көрдіндер ме, поэзияны өмірмен байланыстырудың</w:t>
        <w:br/>
        <w:t>қандай- екенін... Келесі аптада басқа бір профессордың</w:t>
        <w:br/>
        <w:t>ақын Тютчев туралы лекциясы болады дейді. Мен онда</w:t>
        <w:br/>
        <w:t>балалар бақшасы жайлы мәселе қоямын...</w:t>
        <w:br/>
        <w:t>Е.Колчнвекая</w:t>
        <w:br/>
        <w:t>АЛҒАШҚЫ ТАНЫСТЫҚ</w:t>
        <w:br/>
        <w:t>Старшина Тяпкиннің жанына сәл ыңғайсызданған</w:t>
        <w:br/>
        <w:t>түрмен солдат жақын келді. Бұл өзі жаңадан келгендердің</w:t>
        <w:br/>
        <w:t>бірі болатын.</w:t>
        <w:br/>
        <w:t>- Жолдас старшина, сұрақ қоюға бола ма?</w:t>
        <w:br/>
        <w:t>- Сізді тыңдап тұрмын.</w:t>
        <w:br/>
        <w:t>- Темекі мәселесін қалай етсем екен?</w:t>
        <w:br/>
        <w:t>- Өзің тартушы ма едің?</w:t>
        <w:br/>
        <w:t>- Әзірше жоқ, - деді қолайсызданып солдат, - 514214</w:t>
        <w:br/>
        <w:t>тырысып көремін ғой.</w:t>
        <w:br/>
        <w:t>- Егер тартпайтын болсаң онда нең бар?</w:t>
        <w:br/>
        <w:t>- Мыңандай команда болды: Еркін тұруға рұқсат. Темекі</w:t>
        <w:br/>
        <w:t>тартуға болады! Мең алғашқысын орындадым, соңғыоыні</w:t>
        <w:br/>
        <w:t>орындай алмадым.</w:t>
        <w:br/>
        <w:t>272 Қайырды Назырбаев</w:t>
        <w:br/>
        <w:t>Сонан кейін сен жайлы бәріне қанығамыз. Жалақыны</w:t>
        <w:br/>
        <w:t>қайдан алушы сдің?</w:t>
        <w:br/>
        <w:t>- Жобалау институтынан.</w:t>
        <w:br/>
        <w:t>- Ә, ә, ғалым екенсіз ғой, - деді түсінген түрмен бірін-</w:t>
        <w:br/>
        <w:t>шісі магазинге барып келген беті. - Өзің құясың ба, әлде</w:t>
        <w:br/>
        <w:t>көмек керек пе?</w:t>
        <w:br/>
        <w:t>Мен жартылықты алдым да үш стақанға асығыс құйдым.</w:t>
      </w:r>
    </w:p>
    <w:p>
      <w:r>
        <w:t>Менің бөтелкелестерім мақтана лепірді.</w:t>
        <w:br/>
        <w:t>- Жоғарғы класс, - деді біріншісі.</w:t>
        <w:br/>
        <w:t>- Бірден белгілі маман, - деп қостады екіншісі. - Дәлмс-</w:t>
        <w:br/>
        <w:t>дәл, бірдей ғып құю әркімнің қолынан келе бермейді ғой!</w:t>
        <w:br/>
        <w:t>Біз ішіп алдық.</w:t>
        <w:br/>
        <w:t>- Жаз!-дсді екіншісі. - Сенің портретін жасала бастады.</w:t>
        <w:br/>
        <w:t>“(, Жұмыс істеген уақытында өзін жеттік маман”</w:t>
        <w:br/>
        <w:t>- Озық ойлы маман, - деп қосып қойды біріншісі.</w:t>
        <w:br/>
        <w:t>-- Қалайша озық ойлы?</w:t>
        <w:br/>
        <w:t>- Онда шаруаң ис? - деді біріншісі. - Солай жазылғаны</w:t>
        <w:br/>
        <w:t>жақсы.</w:t>
        <w:br/>
        <w:t>“Күрделі проблемаларды өздігімен шеше білетін озық</w:t>
        <w:br/>
        <w:t>ойлы, жоғары класты маман...” Қалай? Қатып тұр ма?</w:t>
        <w:br/>
        <w:t>- Факты, - деді біріншісі.</w:t>
        <w:br/>
        <w:t>- Бәрі дұрыс. Ештеңе де қосқан жоқпыз.</w:t>
        <w:br/>
        <w:t>- Рахмет! - дедім мен.</w:t>
        <w:br/>
        <w:t>- “Жұмыстас жолдастарымен қарым-қатынасы жақсы,</w:t>
        <w:br/>
        <w:t>-- деді сөзін жалғап біріншісі. - Сыпайы!”</w:t>
        <w:br/>
        <w:t>- Сіздер мені азаптан құтқардыңдар, мен есімдеріңізді</w:t>
        <w:br/>
        <w:t>де білмеймін, - деп біріншісіне бұрылдым.</w:t>
        <w:br/>
        <w:t>- Карп!</w:t>
        <w:br/>
        <w:t>- Балық секілді. ме? -- дедім кекеп. - Әкеңіздің аты ше?</w:t>
        <w:br/>
        <w:t>- Федорович.</w:t>
        <w:br/>
        <w:t>- Жаза бер, - деді екіншісі, - “Кең құлашты аналитик</w:t>
        <w:br/>
        <w:t>ретінде таныта білді” Федорович дұрыс па?</w:t>
        <w:br/>
        <w:t>- Дұрыс, бірақ әлі де косуға болады. Жаз! - Карп маған</w:t>
        <w:br/>
        <w:t>қарады. - Фамилияңды қоясың, онан соң: “...жолдасқа ол</w:t>
        <w:br/>
        <w:t>қандай терең болса да ақиқатқа күмәнсіз жету әуесқойлық</w:t>
        <w:br/>
        <w:t>қасиеті тән”.</w:t>
        <w:br/>
        <w:t>- Мұндай болған жоқ, - деп қарсылық білдірдім.</w:t>
        <w:br/>
        <w:t>Аудармалар</w:t>
        <w:br/>
        <w:t>261</w:t>
        <w:br/>
        <w:t>- Мен бұрылдым да, кері, қарай алымдай жөнелдім.</w:t>
        <w:br/>
        <w:t>Глазков сәл ойланып тұрып қалды да, қуып жетіп, қолым-</w:t>
        <w:br/>
        <w:t>нан тартты:</w:t>
        <w:br/>
        <w:t>- Әлгі гараж мәселесі не болатын болды?</w:t>
        <w:br/>
        <w:t>- Қолымнан ештеңе келмейді.</w:t>
      </w:r>
    </w:p>
    <w:p>
      <w:r>
        <w:t>- Ойбай-ау, машинам қар астында текке шіриді ғой.</w:t>
        <w:br/>
        <w:t>- Мейлі шіри берсін. Мен не істеймін?!</w:t>
        <w:br/>
        <w:t>Глазков маған жабырқай қарады. Кенет оның көзінде</w:t>
        <w:br/>
        <w:t>жақсы бір идеяның ұшқыны жарқ еткендей болды.</w:t>
        <w:br/>
        <w:t>- Тыңдаңызшы, - деді ол ойлы күйде, - біреумен келісу-</w:t>
        <w:br/>
        <w:t>ге болмас па екен, жаңа жылда қар жаудырмай тұра-тұрса</w:t>
        <w:br/>
        <w:t>қайтер еді?</w:t>
        <w:br/>
        <w:t>ЛЕКЦИЯ</w:t>
        <w:br/>
        <w:t>Жуықта біз фабрикада Державин туралы лекция болаты-</w:t>
        <w:br/>
        <w:t>нын сстідік. Өткен ғасырдың ақыны Гаврил Романович</w:t>
        <w:br/>
        <w:t>туралы.</w:t>
        <w:br/>
        <w:t>Біз сменадан соң қызыл бұрышқа жиналдық. Фабрика</w:t>
        <w:br/>
        <w:t>кәсіподақ комитетінің төрағасы Чибирев бізді әдебиетші-</w:t>
        <w:br/>
        <w:t>профессор лектормен таныстырды. Сонан соң егде тартқан</w:t>
        <w:br/>
        <w:t>әдеміше профессор мінбеге шығып Державиннің ақындығы</w:t>
        <w:br/>
        <w:t>туралы айта бастады. Тыңдаушыларды ұйытып алды.</w:t>
        <w:br/>
        <w:t>Державиннің 1743 жылы туғандығына, қалай ода жаза</w:t>
        <w:br/>
        <w:t>бастағанына да тоқталды.</w:t>
        <w:br/>
        <w:t>Сонан соң оның өлеңдерін жатқа оқыды. Қысқасы</w:t>
        <w:br/>
        <w:t>лекция өте мазмұнды болды. Біз екі сағаттың өте шыққанын</w:t>
        <w:br/>
        <w:t>байқамай да қалдық.</w:t>
        <w:br/>
        <w:t>Ақырында лекциясын бітіріп орындыққа барып отырды.</w:t>
        <w:br/>
        <w:t>Сол мезетте Чибирев туралы былай деді: - Қымбатты</w:t>
        <w:br/>
        <w:t>жолдастар, сіздердің аттарыңыздан құрметті профессорға</w:t>
        <w:br/>
        <w:t>мазмұнды лекциясы үшін рахмет айтуға рұқсат етіңіздер!</w:t>
        <w:br/>
        <w:t>Біз қол шапалақтадық. Профессор орнынан тұрып,</w:t>
        <w:br/>
        <w:t>басын изеп ризашылық білдірді.</w:t>
        <w:br/>
        <w:t>- Рахмет, жолдастар, мүмкін маған қояр сұрақтарыңыз</w:t>
        <w:br/>
        <w:t>бар шығар?</w:t>
        <w:br/>
        <w:t>Аудармалар</w:t>
        <w:br/>
        <w:t>255</w:t>
        <w:br/>
        <w:t>де босқа кетті. Ақырында, енді мынаны тағдыр жіберген</w:t>
        <w:br/>
        <w:t>болар деп ойладым... Ал Гарпухин болса ұялмай-қызармай</w:t>
        <w:br/>
        <w:t>үстінде “Запорожец” бағалы тоны бар әйелді менің</w:t>
        <w:br/>
        <w:t>көзімше айналдырып жатыр.</w:t>
        <w:br/>
        <w:t>- Сіз білесіз бе, маған сіздің қызыңыз қатты ұнады.</w:t>
        <w:br/>
        <w:t>Талабы бар екені көрініп тұр. Тіпті тұлғасының өзі айтып</w:t>
        <w:br/>
        <w:t>тұр. Егер қарсы болмасаңыз, екі жылдың ішінде Роднина</w:t>
        <w:br/>
        <w:t>ғып шығарамын...</w:t>
        <w:br/>
        <w:t>Ал шешесі маған қарағанды қойып, Гарпухинге құлап</w:t>
        <w:br/>
        <w:t>түсті. Анатолий Петрович! Оның мұнысы қалай? Ол</w:t>
        <w:br/>
        <w:t>жақында ғана ресторандағы швейцардың немересінің</w:t>
        <w:br/>
        <w:t>арқасында югославия қабырғасын қоймап па еді! Енді оған</w:t>
        <w:br/>
        <w:t>екеу керек болып отыр ма?! Кетемін...</w:t>
        <w:br/>
        <w:t>- Кеткенді қоя тұр,- деп ойланып қалды аға жаттық-</w:t>
      </w:r>
    </w:p>
    <w:p>
      <w:r>
        <w:t>тырушы, - Валентина, сен мені білесің ғой, мен әділдікті</w:t>
        <w:br/>
        <w:t>ұнатамын. Фамилиясы қалай дейсің оның?</w:t>
        <w:br/>
        <w:t>- Кімнің?</w:t>
        <w:br/>
        <w:t>Әлгі әкесі мебель дүкенінде істейтін қыздың?</w:t>
        <w:br/>
        <w:t>- Лазина.</w:t>
        <w:br/>
        <w:t>- Жақсы... дұрыс... екеуің де босқа өкпелескенді</w:t>
        <w:br/>
        <w:t>қойыңдар. Мен ол қызды өзім жаттықтырайын!</w:t>
        <w:br/>
        <w:t>В.Колесников</w:t>
        <w:br/>
        <w:t>ДИСПУТ</w:t>
        <w:br/>
        <w:t>Әдеттегідей, мен жұмысқа кешігіп келдім.</w:t>
        <w:br/>
        <w:t>- Оқыдың ба? - деп сұрады менен жартылай сыбырлап</w:t>
        <w:br/>
        <w:t>сөйлеп экономист Тютюнюк.</w:t>
        <w:br/>
        <w:t>Оның сыбырынан мен іштей қалтырап кеттім.</w:t>
        <w:br/>
        <w:t>- Немене - бұйрық па? Кешіккенім үшін бе?</w:t>
        <w:br/>
        <w:t>- Жоға-а. Хабарландыру...</w:t>
        <w:br/>
        <w:t>- Жиналыста мені талқыламақ па?</w:t>
        <w:br/>
        <w:t>- Сен өзің тынышталсаңшы, деп достық ниетпен қолын</w:t>
        <w:br/>
        <w:t>нығыма койды Тютюнюк.</w:t>
        <w:br/>
        <w:t>- Диспут - пікірлесу кешін ойлап тауыпты. Оқы, әне</w:t>
        <w:br/>
        <w:t>тұр...</w:t>
        <w:br/>
        <w:t>266 Қайырды Назырбаев</w:t>
        <w:br/>
        <w:t>- Жоға, ашық айтқанда кімді? Соған келіссек...</w:t>
        <w:br/>
        <w:t>- Ал.. Айтпақшы, өзіңнің ойға алған біреу-міреуің бар</w:t>
        <w:br/>
        <w:t>ма?</w:t>
        <w:br/>
        <w:t>- Әрине, бар!...</w:t>
        <w:br/>
        <w:t>Макар Белкин қалтасынан бір бет қағаз суырып алды.</w:t>
        <w:br/>
        <w:t>- Міне... Цех бастығы Мышковскийді сынауға бола ма?</w:t>
        <w:br/>
        <w:t>Оның цехындағылар жұмысты жаман, жалынсыз істейді.</w:t>
        <w:br/>
        <w:t>Тура сатиралық газетке кандидат. Келістік пе?</w:t>
        <w:br/>
        <w:t>Хитрук көзін аспанға қарата ойланып қалды. Сырттан</w:t>
        <w:br/>
        <w:t>қараған жан ұйықтап отыр деп ойларлық.</w:t>
        <w:br/>
        <w:t>-Жоқ, жарамайды, - деді ол ойлы түрдс. - Әзірше</w:t>
        <w:br/>
        <w:t>Мышковскийге тиіспейміз: оңай емес, өзің түсінесің ғой,</w:t>
        <w:br/>
        <w:t>ол бізді тойына шақырды... Бесінші қызын күйеуге бергелі</w:t>
        <w:br/>
        <w:t>отыр. Осындай қуаныш үстінде оны сынға алсақ өмір бойы</w:t>
        <w:br/>
        <w:t>өкпелеп кетеді. Жоқ, Макар, басқа біреуді іздейік.</w:t>
        <w:br/>
        <w:t>- Ал, онда... онда мастер Қыранбайды сынайық! Келі-</w:t>
        <w:br/>
        <w:t>сесіз бе, Филиппович? Бұдан жақсы кандидатураны таба</w:t>
      </w:r>
    </w:p>
    <w:p>
      <w:r>
        <w:t>алмайсыз. Күн сайын цсхқа ішіп келеді. Бір түрлі үят. Жү-</w:t>
        <w:br/>
        <w:t>мысшылар оған күледі.</w:t>
        <w:br/>
        <w:t>Хитрук қасын керін: - Тоқтай тұр, ішеді дейсің. Мен</w:t>
        <w:br/>
        <w:t>естімедім ғой...</w:t>
        <w:br/>
        <w:t>- шеді, ішеді, - деді Макар қызуланып.</w:t>
        <w:br/>
        <w:t>- Иә,ішеді... Бұл күнде кім ішпейді? Міне, сен де ішесің</w:t>
        <w:br/>
        <w:t>емес пе?</w:t>
        <w:br/>
        <w:t>Белкин сасып қалды.</w:t>
        <w:br/>
        <w:t>- Анда-санда ғана.</w:t>
        <w:br/>
        <w:t>Міне, көрдің бе! Қалай десең де Қыранбай басқарушы</w:t>
        <w:br/>
        <w:t>ғой, құрмет тақтасында сурсті тұрғалы үш жыл болды...</w:t>
        <w:br/>
        <w:t>Жоқ, оның беделін жыртуға болмайды!</w:t>
        <w:br/>
        <w:t>Көп ұзамай “Араның” сорлы редакторы бар күшінен</w:t>
        <w:br/>
        <w:t>айырылды. Сатиралық газетке оның кандидатураларының</w:t>
        <w:br/>
        <w:t>бірде-бірі өтпей қалды. Амалы таусылған Макар маңда-</w:t>
        <w:br/>
        <w:t>йының терін сүртіп үнсіз отырып қалды.</w:t>
        <w:br/>
        <w:t>Бірақ құтқару әрқашанда күтпеген жағдайда келеді ғой.</w:t>
        <w:br/>
        <w:t>Осы кезде біреу есік кақты.</w:t>
        <w:br/>
        <w:t>- Кіріңіз, - деді Хитрук самарқау үнмен, - әрқашан</w:t>
        <w:br/>
        <w:t>кедергі...</w:t>
        <w:br/>
        <w:t>Аудармалар</w:t>
        <w:br/>
        <w:t>271</w:t>
        <w:br/>
        <w:t>Г., Голенов</w:t>
        <w:br/>
        <w:t>МІНЕЗДЕМЕ</w:t>
        <w:br/>
        <w:t>Маған тез арада мінездеме керек боп қалды. Топ жетек-</w:t>
        <w:br/>
        <w:t>шісіне келіп жайымды айттым. Ол әлде уақыты жоқтан</w:t>
        <w:br/>
        <w:t>ба, әлде қолынан келмей ме, тек кезекті еске салудан соң</w:t>
        <w:br/>
        <w:t>ғана былай деді: “Мұның қалай істелетінін білмейсің бе?</w:t>
        <w:br/>
        <w:t>Сені өзіңнен жақсы-кім біледі?” Сөйтіп, ол ағайымдай</w:t>
        <w:br/>
        <w:t>арқамнан қағып есікке дейін шығарып салды.</w:t>
        <w:br/>
        <w:t>Кешке мен үстелге отырдым да арымның мазалауын</w:t>
        <w:br/>
        <w:t>жеңе отырын, ақ қағаздың тиекесіне “Мінездеме” деп жазып</w:t>
        <w:br/>
        <w:t>қойдым. Онан әрі фамилиямды, аты-жөнімді, тағы біраз</w:t>
        <w:br/>
        <w:t>даусыз деректерді қондырдым, Енді нақтысына көшу керек.</w:t>
        <w:br/>
        <w:t>Бірақ қолым бармайды. Жазылмайды -- бар болғаны сол.</w:t>
        <w:br/>
        <w:t>Ал, басқа тақырыпқа - жүріп түр, мінездемеге - жоқ.</w:t>
        <w:br/>
        <w:t>Мен қаламымды қойып далаға шықтым. Уайымға бат-</w:t>
        <w:br/>
        <w:t>қан күймен дем алатын алаңшадағы орындыққа барып</w:t>
        <w:br/>
        <w:t>отырдым. Біреулердің күңкілдескен даусы шығады. Екі</w:t>
        <w:br/>
        <w:t>адам әңгімелесіп отыр.</w:t>
        <w:br/>
        <w:t>- Қарашы, мына бір адамның да қайғысы үлкен болар,</w:t>
        <w:br/>
        <w:t>-деді біреуі. - Біз сияқты бір сомы жетпей отырған шығар.</w:t>
        <w:br/>
        <w:t>Екіншісі маған үлкен сезімталдықпен елжірей қарады.</w:t>
        <w:br/>
        <w:t>Мен олардың көңілдерін жай таптырғым келді.</w:t>
      </w:r>
    </w:p>
    <w:p>
      <w:r>
        <w:t>- Менің қайғым бөлек, - дедім ақырын. - Өзіме-өзім</w:t>
        <w:br/>
        <w:t>мінездеме жазу керек. Міне азап тартып отырмын. Жаза</w:t>
        <w:br/>
        <w:t>алатын емеспін!</w:t>
        <w:br/>
        <w:t>- Қалайша? - деді таңғалған біріншісі.</w:t>
        <w:br/>
        <w:t>- Ары жібермейді, - деді, мен үшін екіншісі түсіндіріп.</w:t>
        <w:br/>
        <w:t>- Неменесі түсініксіз. Адамда ар деген болады ғой.</w:t>
        <w:br/>
        <w:t>- Ар ол жақсы нәрсе. Ал, өзінің бір сомы бар ма екен?</w:t>
        <w:br/>
        <w:t>- Бір сомым да бар, - дедім мен.</w:t>
        <w:br/>
        <w:t>- Айтар жоқ жақсы адам, - деді танауын көтеріп екін-</w:t>
        <w:br/>
        <w:t>шісі. - Мен бірден сезгем. Біз саған жақсылап отырып</w:t>
        <w:br/>
        <w:t>көмектесеміз.</w:t>
        <w:br/>
        <w:t>- Сендер мені мүлдем білмейсіңдер ғой?</w:t>
        <w:br/>
        <w:t>- Білеміз. Қазір отырамыз да бір шөлмекті бөліп ішеміз.</w:t>
        <w:br/>
        <w:t>264 Қайырды Назырбаев</w:t>
        <w:br/>
        <w:t>Старшина солдатқа ұқыптылықпен қарап өтті.</w:t>
        <w:br/>
        <w:t>- Міне, солай қатардағы солдат...</w:t>
        <w:br/>
        <w:t>- Воробушкин, - деді солдат есіне салып.</w:t>
        <w:br/>
        <w:t>- Темекі жөніндегі команданы орындау міндетті емес.</w:t>
        <w:br/>
        <w:t>Оның үстіне темекі тарту зиянды, ал сіз үшін тіпті</w:t>
        <w:br/>
        <w:t>ерекше.</w:t>
        <w:br/>
        <w:t>- Мен үшін ерекше болатын себебі не?</w:t>
        <w:br/>
        <w:t>- Түріңізді көрмейсіз бе, жіп-жіңішкесіз. Біздің спорт</w:t>
        <w:br/>
        <w:t>залда болдыңыз ба?</w:t>
        <w:br/>
        <w:t>- Әлі үлгірс алмай жатырмын. Кеше полк клубында</w:t>
        <w:br/>
        <w:t>болдым.</w:t>
        <w:br/>
        <w:t>- Еһ, Воробушкин, Воробушкин! Армиялық қызмет -</w:t>
        <w:br/>
        <w:t>жеңіл шаруа емес. Мұнда дене мүшелерің шыныққан</w:t>
        <w:br/>
        <w:t>болуы керек. Ал сіз бірден клубқа барыпсыз.</w:t>
        <w:br/>
        <w:t>Солдат гимнастеркасының қалтасынан записка алып</w:t>
        <w:br/>
        <w:t>шықты:</w:t>
        <w:br/>
        <w:t>- Жолдас старшина, физкультуралық дайындық жөнін-</w:t>
        <w:br/>
        <w:t>де менде “записка” бар еді.</w:t>
        <w:br/>
        <w:t>- Оныңыз бос сөз ғой, - деді старшина қатаң үнмен,</w:t>
        <w:br/>
        <w:t>-запискаңыздың мағынасы белгілі: “Физзарядка жасауға</w:t>
        <w:br/>
        <w:t>жарамсыз, жаттығу өз еркінде”... Ал би алаңында түнгі</w:t>
        <w:br/>
        <w:t>сағат бірге дейін қарғыдыңыз солай емес пе?</w:t>
        <w:br/>
        <w:t>- Әрине.</w:t>
        <w:br/>
        <w:t>- Онсыз да түсінікті. Бірақ сіз саспаңыз. Мен сізді жеке-</w:t>
      </w:r>
    </w:p>
    <w:p>
      <w:r>
        <w:t>лей қамқорлыққа аламын. Нағыз спортшы етіп шығарамын.</w:t>
        <w:br/>
        <w:t>Көрерсіз.</w:t>
        <w:br/>
        <w:t>- Ал “записканы” қайтеміз. Ол сізге деп жазылған еді.</w:t>
        <w:br/>
        <w:t>Сіз бірден солай демейсіз бе.</w:t>
        <w:br/>
        <w:t>Тяпкин “записканы” оқып шықты:</w:t>
        <w:br/>
        <w:t>“Жолдас старшина, спорт шебері, қатардағы солдат</w:t>
        <w:br/>
        <w:t>Воробушкинді спорт формасымен қамтамасыз етуіңізді</w:t>
        <w:br/>
        <w:t>сұраймын, ол біздің полктағы жеңіл атлетика секциясын</w:t>
        <w:br/>
        <w:t>басқаратын болады. Капитан Николаев”. Старшина таңда-</w:t>
        <w:br/>
        <w:t>нып қалды:</w:t>
        <w:br/>
        <w:t>- Мастер сонда турникте де, бруста да бірдей ойнай</w:t>
        <w:br/>
        <w:t>ма?</w:t>
        <w:br/>
        <w:t>Аудармалар</w:t>
        <w:br/>
        <w:t>267</w:t>
        <w:br/>
        <w:t>Есік сықырлап ашылды да, төрағаның бөлмесіне үстінде</w:t>
        <w:br/>
        <w:t>ақ тон, қолында мылтық, фабрика күзетшісі жирен сақал</w:t>
        <w:br/>
        <w:t>Ничипор келіп кірді.</w:t>
        <w:br/>
        <w:t>- Саумысың, Филиппович, - деді ол ақырын, -- мен бір</w:t>
        <w:br/>
        <w:t>кішкене шаруамен...</w:t>
        <w:br/>
        <w:t>Бірақ, Хитрук тыңдаған жоқ. Кенет ол орнынан қозға-</w:t>
        <w:br/>
        <w:t>лып, күзетшіге қадала қарады. Көңілдене түсіп, Мақар</w:t>
        <w:br/>
        <w:t>Белкинге көзін қысты да, қартқа бұрылды:</w:t>
        <w:br/>
        <w:t>- Шал, жақын кел...</w:t>
        <w:br/>
        <w:t>Күзетші үстелге жақын кеп тұрды.</w:t>
        <w:br/>
        <w:t>- Иә, маған бір шаруамен келдің ғой? Ал, мен де сенімен</w:t>
        <w:br/>
        <w:t>сөйлескім келіп тұр. Атай, өзіңіз мойындаңызшы; түнде</w:t>
        <w:br/>
        <w:t>күзетте тұрғанда сіздің ұйқыңыз келеді ғой, ә. Солай емес</w:t>
        <w:br/>
        <w:t>пе?</w:t>
        <w:br/>
        <w:t>-- Ондай күнә бар, Филиппович. Иа, түнде қандай адам-</w:t>
        <w:br/>
        <w:t>ның ұйқысы келмейді дейсің? Мал екеш мал да ұйықтайды</w:t>
        <w:br/>
        <w:t>ғой...</w:t>
        <w:br/>
        <w:t>- Ұйқы деген жақсы ғой! - деді ол сол жүмсақ үнмен. -</w:t>
        <w:br/>
        <w:t>Күні бойы шаршайсың, жата қап көзіңді жұмсаң болды</w:t>
        <w:br/>
        <w:t>ұйқы дайын! Ондайда зеңбірекпен атсаң да оянбайсың</w:t>
        <w:br/>
        <w:t>тәтті түстер көресің келіп...</w:t>
        <w:br/>
        <w:t>Кенет Ничипор қарт сезіктене қап: - Мұның бәрін маған</w:t>
        <w:br/>
        <w:t>несін айтасыз Филиппович, мен күзетте тұрғанда үйқыға</w:t>
        <w:br/>
        <w:t>бой бермеймін...</w:t>
        <w:br/>
        <w:t>- АВ, шал өзің қусың-ау! - деп күлді төраға. - Құдай</w:t>
        <w:br/>
        <w:t>жар болсын саған. Мәселе мынау, біз сені өзімізді сати-</w:t>
        <w:br/>
        <w:t>ралық газетте сынамақ боп келістік.</w:t>
        <w:br/>
        <w:t>- Не үшін?... Мен тіпті жуықта ғана сыйлық алдым ғой!</w:t>
      </w:r>
    </w:p>
    <w:p>
      <w:r>
        <w:t>- Жә, сен қорықпа! Бүл тым қорқынышты емес. Макар</w:t>
        <w:br/>
        <w:t>сенің күзетте қалғып отырған түріңді газетке салады. Бітті.</w:t>
        <w:br/>
        <w:t>Түсіндің бе, атай, сатира құрбандықты талап етеді... Міне,</w:t>
        <w:br/>
        <w:t>міне... Не үшін... солай қажет. Ал сыйлықты келесі тоқсанда</w:t>
        <w:br/>
        <w:t>саған сөзсіз бөлеміз. Ал, қалай - келістің бе енді?</w:t>
        <w:br/>
        <w:t>Күзетші көзін қулана жұмып, бөркін қолына алып, арлы-</w:t>
        <w:br/>
        <w:t>берлі айналдырып ойланған болды. Келісті.</w:t>
        <w:br/>
        <w:t>- Құдай жар болсын сендерге, сынаңдар, маған үйрен-</w:t>
        <w:br/>
        <w:t>шікті іс қой. Кемпірім мені құдайдың құтты күні сынайды,</w:t>
        <w:br/>
        <w:t>Аудармалар</w:t>
        <w:br/>
        <w:t>273</w:t>
        <w:br/>
        <w:t>- Қалайша болмады? -- деді Карп. - Сен менің атымды</w:t>
        <w:br/>
        <w:t>сұрадың ба?</w:t>
        <w:br/>
        <w:t>- Сұрадым!</w:t>
        <w:br/>
        <w:t>- Міне, әуескойлық деген сол. Басқа біреу сонымен</w:t>
        <w:br/>
        <w:t>қоя салар еді, сен әкемнің атын сұрадың. Ақиқатқа жету</w:t>
        <w:br/>
        <w:t>деген осы.</w:t>
        <w:br/>
        <w:t>Ол орындықтың арқалығына шалқая күрсініп қойды.</w:t>
        <w:br/>
        <w:t>- Біз неғып отырмыз, - дедім мен. Бәлкім енді бірді</w:t>
        <w:br/>
        <w:t>алармыз. :</w:t>
        <w:br/>
        <w:t>- Таң қаларлық! - деді Карп. - Ең негізгісіне көз жібе-</w:t>
        <w:br/>
        <w:t>ресің.</w:t>
        <w:br/>
        <w:t>- Мүмкін ауызға тістерлік бірдеме?</w:t>
        <w:br/>
        <w:t>- Өте бағалы ұсыныс. Жаз: “Ерекше зор қабілеті оған</w:t>
        <w:br/>
        <w:t>өте бағалы практикалық ұсыныс енгізуге мүмкіндік берді”.</w:t>
        <w:br/>
        <w:t>- Дұрыс! - деді біріншісі. - Әкел ақшаңды, жүгіріп</w:t>
        <w:br/>
        <w:t>барып келейін.</w:t>
        <w:br/>
        <w:t>- Сіз өзіңізді несіне қинайсыз? - деп қарсыластым.-</w:t>
        <w:br/>
        <w:t>Өзім барам ғой.</w:t>
        <w:br/>
        <w:t>- Мінездеме әзір десе де болады, - дедім мен дүкеннен</w:t>
        <w:br/>
        <w:t>келген соң.</w:t>
        <w:br/>
        <w:t>- Толық емес, - деді Карп, - қос: “Өзінің өндірістік</w:t>
        <w:br/>
        <w:t>жұмысын қоғамдық істермен ұштастыра біледі”, - сөйтті</w:t>
        <w:br/>
        <w:t>дс, Карп мен әкелген жартылықты нұсқады.</w:t>
        <w:br/>
        <w:t>Келесі күні мен таза етіп басылған мінездемені топ</w:t>
        <w:br/>
        <w:t>жетекшісінің алдына қойдым. |</w:t>
        <w:br/>
        <w:t>- Баяғыда өсту керек еді, - деді де қарамай-ақ қол қой-</w:t>
        <w:br/>
        <w:t>мақ болып еңкейе берді. Бірақ, соңғы жағына көз жүгіртіп</w:t>
        <w:br/>
        <w:t>сді, қызығып оқи бастады. Сонан соң жаңа көргендей маған.</w:t>
        <w:br/>
        <w:t>ұзақ қарап отырды да, былай деді: - Білесің бе, мынауың</w:t>
        <w:br/>
        <w:t>енді артықтау емес пе!</w:t>
        <w:br/>
        <w:t>Сөйтті де, қолын қоя салды.</w:t>
      </w:r>
    </w:p>
    <w:p>
      <w:r>
        <w:t>Р. Бикчентагв</w:t>
        <w:br/>
        <w:t>ҚИЫН МАМАНДЫҚ</w:t>
        <w:br/>
        <w:t>Осы әңгіменің сюжетін құрауға себепші болған детек-</w:t>
        <w:br/>
        <w:t>тивті роман жазушыларға автор рахметін айтады.</w:t>
        <w:br/>
        <w:t>Бақ ішінде отыр едім менің жаныма екі адам таяп келді</w:t>
        <w:br/>
        <w:t>де, кіпірегі:</w:t>
        <w:br/>
        <w:t>270 Қайырды Назырбаев</w:t>
        <w:br/>
        <w:t>Бірақ бастығым маған дән риза.</w:t>
        <w:br/>
        <w:t>-- Бүгін, - деді ол, - біздің қала бастықтарын сынайсын.</w:t>
        <w:br/>
        <w:t>Байқа, тым артық кетпе. Сен қандай сатириксін, оңбаған-</w:t>
        <w:br/>
        <w:t>дарды сын семсерімен соға білмесең.</w:t>
        <w:br/>
        <w:t>Тағы да жазуға тура келді. Оқушыларға бұл қатты</w:t>
        <w:br/>
        <w:t>ұнады.</w:t>
        <w:br/>
        <w:t>- Ал сенді кімнің кезегі? - деп сұрадым бастықтан. Ол</w:t>
        <w:br/>
        <w:t>біраз ойланып отырды да:</w:t>
        <w:br/>
        <w:t>- Енді нысанаға мені ал! - деді.</w:t>
        <w:br/>
        <w:t>- Сізді?!</w:t>
        <w:br/>
        <w:t>- Несі бар! Мен сынауға болмайтын қасиетті адам дей-</w:t>
        <w:br/>
        <w:t>сің бе? Алайда, байқа тым артық кетуге болмайды. Өткір</w:t>
        <w:br/>
        <w:t>сын, артық кету деген болмасын. Жұсмақтау ғып сына.</w:t>
        <w:br/>
        <w:t>Мен жаздым, оқыған адамдар күлді. Менің мақалам өте</w:t>
        <w:br/>
        <w:t>жұмсақ, бастығымның өз тапсырысы бойынша жазылса да</w:t>
        <w:br/>
        <w:t>күлді. Бірнеше күндей ол да күлген боп жүрді, жаңадан</w:t>
        <w:br/>
        <w:t>тапсырма берген жоқ. Мен жұмыссыздықтан шаршай</w:t>
        <w:br/>
        <w:t>бастадым кезекті сынның обьектісін сұрауға оқталып жүр-</w:t>
        <w:br/>
        <w:t>гем. Дәл осы минутта ол маған былай деді:</w:t>
        <w:br/>
        <w:t>- Бір рет өзіңізді өзіңіз сынап көргіңіз келмей ме? Білесіз</w:t>
        <w:br/>
        <w:t>бе, құрметтім, өзара сын - пайдалы нәрсе. Әйтпесе, қала-</w:t>
        <w:br/>
        <w:t>дағылардың бәрі айтып жүр, жаңа сатирик өзгенің кемші-</w:t>
        <w:br/>
        <w:t>лігін көргіш-ақ, өзінікін неге көрмейді деп.</w:t>
        <w:br/>
        <w:t>Несі бар, өте дұрыс ескерту. Мен қолма-қол отыра</w:t>
        <w:br/>
        <w:t>салып жазуға кірістім. Және де бұрын болмағандай өткір</w:t>
        <w:br/>
        <w:t>жазылды.</w:t>
        <w:br/>
        <w:t>Мақалам тамаша шықты. Газетке шыққанымен қоймай,</w:t>
        <w:br/>
        <w:t>сол күні бірнеше дүркін радиодан да берілді.</w:t>
        <w:br/>
        <w:t>Тамаша табыс емес пе, өтірік деші? Келесі күні менің</w:t>
        <w:br/>
        <w:t>үстелімде бастықтың хаты жатты.</w:t>
        <w:br/>
        <w:t>“Қымбаттым менің! Газеттің өткен санындағы авто-</w:t>
        <w:br/>
        <w:t>портретіңіз арқылы біз сіздің кемшіліктеріңізбен толық</w:t>
        <w:br/>
        <w:t>таныстық. Бұдан әрі сізді іштатта ұстауға ешқандай мүм-</w:t>
        <w:br/>
        <w:t>кіндік жоқ”.</w:t>
        <w:br/>
        <w:t>Чемоданның аузын мықтап жауып алып, осы бір</w:t>
      </w:r>
    </w:p>
    <w:p>
      <w:r>
        <w:t>қонақжай смес қаладан үн-түнсіз тайып туруға тура келді.</w:t>
        <w:br/>
        <w:t>208 Қайырды Назырбаев</w:t>
        <w:br/>
        <w:t>түк те емсс. Елуінші жыл төзіп келем... Сондықтан да сынай</w:t>
        <w:br/>
        <w:t>беріндер, ал мен соңынан келемін...</w:t>
        <w:br/>
        <w:t>Соны айтты да Ничипор шал шығып кетті.</w:t>
        <w:br/>
        <w:t>Оның соңынан есік әрең жабылды. Хитрук өзіне риза</w:t>
        <w:br/>
        <w:t>болған түрмен былай деді:</w:t>
        <w:br/>
        <w:t>- Еһ, Белкин! Адамдармсн қалай сөйлесу керектігін</w:t>
        <w:br/>
        <w:t>көрдің бе? Кімді сынау керектігін түсіндің бе енді? Сатира</w:t>
        <w:br/>
        <w:t>деген не? Сықақшылар әрқашан да жеңіске жетеді. Қане,</w:t>
        <w:br/>
        <w:t>Макарка, іске кіріс. Әлгі шалды ойдағыдай етіп сала ғой.</w:t>
        <w:br/>
        <w:t>Гогольдің иісі аңқып тұратын болсын!..</w:t>
        <w:br/>
        <w:t>М.Ильич</w:t>
        <w:br/>
        <w:t>СЫНШЫНЫҢ ТӘУБЕСІ</w:t>
        <w:br/>
        <w:t>Мен жуықта беделді деген бір газеттің бетінен мынандай</w:t>
        <w:br/>
        <w:t>хабарландыру оқыдым: “Бірінші класты сатирик керек.</w:t>
        <w:br/>
        <w:t>Пәтермен, тақырып шеңберімен қамтамасыз етеміз!”</w:t>
        <w:br/>
        <w:t>Ашығын айтқанда, мұндай ерекше, хабарландыру</w:t>
        <w:br/>
        <w:t>мені таңғалдырды. Тіпті абыржып қалдым. Ақырында,</w:t>
        <w:br/>
        <w:t>өзімс-өзім сатираның да гүлдену дәуірі басталған екен</w:t>
        <w:br/>
        <w:t>дедім!</w:t>
        <w:br/>
        <w:t>Пойызға отырдым да К. қаласындағы, хабарландыру</w:t>
        <w:br/>
        <w:t>берген адамға жүріп кеттім. Өзінен-өзі түсінікті болды, ол</w:t>
        <w:br/>
        <w:t>да сатирик скен. !</w:t>
        <w:br/>
        <w:t>- Қымбатты, әріптес, - дедім даусымды созып, - мен</w:t>
        <w:br/>
        <w:t>сондай қуаныштымын.</w:t>
        <w:br/>
        <w:t>Әріптесім қостаған ишаратпен бас изеді.</w:t>
        <w:br/>
        <w:t>- Сіз бізге керекті адамның дәл өзісіз. Біздің қалада газет</w:t>
        <w:br/>
        <w:t>шығады. Бұдан басқа радиоредакция және бар. Сатириктің</w:t>
        <w:br/>
        <w:t>ауадай қажст екендігі сізге түсінікті болар. Менің жалғыз</w:t>
        <w:br/>
        <w:t>шамам келмей жүр. Сондыктан да, сізден өтінерім мына</w:t>
        <w:br/>
        <w:t>жазу үстеліне отырыңыз да, қызметінізге кірісе беріңіз.</w:t>
        <w:br/>
        <w:t>Қымбатты әріптес тек бір нәрсе есіңізде болсын: өткір жазу</w:t>
        <w:br/>
        <w:t>керек, барынша өткір. Бізде сынды өте жақсы көреді.</w:t>
        <w:br/>
        <w:t>Сатираңыздың алғашқы тақырыбы қалалық оқу бөлімінің</w:t>
        <w:br/>
        <w:t>ісі болмақ. Ашығын айтайын, мұнда хаос, нағыз хаос.</w:t>
        <w:br/>
        <w:t>256 Қайырды Назырбаев</w:t>
        <w:br/>
        <w:t>Мен хабарландыру тақтасының жанына барып мынаны</w:t>
        <w:br/>
        <w:t>оқып шықтым: “Қызыл бұрыш та” “Сенің жүріс-тұрыс</w:t>
        <w:br/>
        <w:t>мәдениетің жайлы” деген тақырыпта диспут-пікірлесу кеші</w:t>
        <w:br/>
        <w:t>болады.</w:t>
      </w:r>
    </w:p>
    <w:p>
      <w:r>
        <w:t>Диспут өтетін күнге дейін екі апта уақыт бар еді.</w:t>
        <w:br/>
        <w:t>Ойлануға, әзірленуге, тіпті барлығына да уақыт жеткілікті</w:t>
        <w:br/>
        <w:t>болатын.</w:t>
        <w:br/>
        <w:t>- Көрдің бе... - деп Тютюнюк тағы да маған жабыса</w:t>
        <w:br/>
        <w:t>түсіп.</w:t>
        <w:br/>
        <w:t>- Немене?</w:t>
        <w:br/>
        <w:t>- Неменесі қалай? Кімді меңзеп тұрғаның, кімнің</w:t>
        <w:br/>
        <w:t>тәртібін айтып тұрғанын түсінбейсің бе?</w:t>
        <w:br/>
        <w:t>Ал ал... Біздің бөлмедегілердің барлығының да. Сенің</w:t>
        <w:br/>
        <w:t>де, менің де...</w:t>
        <w:br/>
        <w:t>Бөлмеде дәл осы күні Тютюнюк темекі тартуын таста-</w:t>
        <w:br/>
        <w:t>ды. Әйтпесс, ол сағатына екі рет темекі тартатын орынға</w:t>
        <w:br/>
        <w:t>байқаусыз ғана шығып кетіп отыратын.</w:t>
        <w:br/>
        <w:t>Менің бәрінен қатты таңданғаным, біздің бастығымыз</w:t>
        <w:br/>
        <w:t>бірінші болып өзгелермен амандаса бастады. Бұл не деген</w:t>
        <w:br/>
        <w:t>керемет? Бұрын ол біздің сәлемімізге жауап та қайтар-</w:t>
        <w:br/>
        <w:t>майтын. Ең қызығы, Денис Иванович даусын көтергенді</w:t>
        <w:br/>
        <w:t>қойып, өзгелермен адамша сөйлесетін болды.</w:t>
        <w:br/>
        <w:t>Диспут уақыты жақындап келе жатты. Әркім өзінше</w:t>
        <w:br/>
        <w:t>шара қолдануда. Бастықтың орынбасары Кирилл Данило-</w:t>
        <w:br/>
        <w:t>вич түскі тамақ ксзінде асханада әйелдерді өзінен бұрын</w:t>
        <w:br/>
        <w:t>жіберетін болды. Бәрінен таңданарлығы сол - қартаң</w:t>
        <w:br/>
        <w:t>тартқан нормировшица әйел Ольга Петровна сәтсіз</w:t>
        <w:br/>
        <w:t>тігілген қолапайсыз қалпағын тастап, қарапайым ғана при-</w:t>
        <w:br/>
        <w:t>ческа жасап келіп жүрді. Біздің статист Людмила Антонова</w:t>
        <w:br/>
        <w:t>өз жұмыс орнында модалар журналын арифометрге</w:t>
        <w:br/>
        <w:t>ауыстырып, фигурасын ерекше көрсетіп тұратын шалба-</w:t>
        <w:br/>
        <w:t>рының орнына көйлек киді. Машинистка Томочка өзін</w:t>
        <w:br/>
        <w:t>“Балалар әлеміндегі” витринадағы рекламаға ұқсатып</w:t>
        <w:br/>
        <w:t>жіберетін шағын химиямен шектен тыс шұғылдануын</w:t>
        <w:br/>
        <w:t>қысқартып, мини юбкасын ұзартқаны тіпті қарусыз көзге</w:t>
        <w:br/>
        <w:t>де айқын көрінетін болды.</w:t>
        <w:br/>
        <w:t>258 Қайырды Назырбавев</w:t>
        <w:br/>
        <w:t>Мен бұл арада өзге балалардың әкелерінің басы да</w:t>
        <w:br/>
        <w:t>жұмыс істейді ғой деп едім, мамам келіспеді.</w:t>
        <w:br/>
        <w:t>- Бастың бәрі бірдей емес.</w:t>
        <w:br/>
        <w:t>Мен мамамның сөздерінен біздің сатып алған дүнис-</w:t>
        <w:br/>
        <w:t>мүліктеріміз жайлы жаза бастадым. Біз үстіміздегі жылы</w:t>
        <w:br/>
        <w:t>едәуір нәрсе сатып алдық: теледидар, “Днепр” тоңазыт-</w:t>
        <w:br/>
        <w:t>қышы, үш кілем. Оның үстіне мамама ағылшындық нейлон</w:t>
        <w:br/>
        <w:t>тон, “Волга” автомашинасын алдық. Ал бірақ “Москвичті”</w:t>
        <w:br/>
        <w:t>саттық.</w:t>
        <w:br/>
        <w:t>-- Мама, біздің отбасымыз бос уақытын қалай өткізеді?</w:t>
        <w:br/>
        <w:t>Бізге ол жайлы да жазу керек.</w:t>
        <w:br/>
        <w:t>- Бос уақыт па? - мамам ойланып қалды. - Мен жыл</w:t>
        <w:br/>
        <w:t>бойы боспың. Сен мектепке барасың. Папаң қызметке...</w:t>
        <w:br/>
        <w:t>Әрбір сенбі сайын қонақтар келеді. Шай ішеміз.</w:t>
      </w:r>
    </w:p>
    <w:p>
      <w:r>
        <w:t>- “Коньяк” және “Астаналық” ақ арақ, - мен өз</w:t>
        <w:br/>
        <w:t>жаңымнан қостым. Мен де білемін ғой, біздің қонақтардың</w:t>
        <w:br/>
        <w:t>шайдан өзге не ішетінін.</w:t>
        <w:br/>
        <w:t>- Ал, қалай демаламыз?</w:t>
        <w:br/>
        <w:t>-- Киноға барамыз, газет жаздырып оқимыз, - деді ма-</w:t>
        <w:br/>
        <w:t>мам, - мәдениетті демалыс дача салынған соң болады.</w:t>
        <w:br/>
        <w:t>Мен дача жайлы да жазамын. Папам прораб боп істей-</w:t>
        <w:br/>
        <w:t>тін. Құрылыстан далаға керекті кірпіш, тақтай, шифер,</w:t>
        <w:br/>
        <w:t>шеге, қалай әкелінгенің толық көрсеттім. Сонымен қатар</w:t>
        <w:br/>
        <w:t>папамның сақалды атаймен сөйлсскенін, оның бізге ванна</w:t>
        <w:br/>
        <w:t>әкеліп бергенін есіме түсірдім. Осылардан соң мен</w:t>
        <w:br/>
        <w:t>мамамнан:</w:t>
        <w:br/>
        <w:t>-- Папамның айлығы қанша? - деп сұрадым.</w:t>
        <w:br/>
        <w:t>- Саған оның керегі не? - деді ол.</w:t>
        <w:br/>
        <w:t>-- Жай өзімнің білгім келеді.</w:t>
        <w:br/>
        <w:t>-- Жүз он сом.</w:t>
        <w:br/>
        <w:t>Сонан соң мен бір жылда қанша нәрсе алғанымызды,</w:t>
        <w:br/>
        <w:t>қанша ақша жұмсағанымызды есептедім де, таң қалдым.</w:t>
        <w:br/>
        <w:t>Папамның жалақысы сатып алынған заттардың бағасына</w:t>
        <w:br/>
        <w:t>да жетпеді. Біз отбасында үшеуміз. Бізге киім, тамақ алуға</w:t>
        <w:br/>
        <w:t>да аз жұмсалмайды. Оның үстіне маған балмұздақ алуға,</w:t>
        <w:br/>
        <w:t>киноға баруға да ақша береді.</w:t>
        <w:br/>
        <w:t>Аудармалар</w:t>
        <w:br/>
        <w:t>209</w:t>
        <w:br/>
        <w:t>- Мен өзімді жұмысқа алындым деп санай алар ма</w:t>
        <w:br/>
        <w:t>екенмін, жоқ па?</w:t>
        <w:br/>
        <w:t>- Әрине. Сіз бүгіннен бастап біздегі сатирик болып</w:t>
        <w:br/>
        <w:t>тағайындаласыз.</w:t>
        <w:br/>
        <w:t>- Бұл орында істеуге қанша адам тілек білдірді?</w:t>
        <w:br/>
        <w:t>- Жалғыз сіз.</w:t>
        <w:br/>
        <w:t>- Міне, қызық. Таңғаларлық екен.</w:t>
        <w:br/>
        <w:t>- Неге? Сіз білмейсіз бе, дүниежүзілік әдебиетте сати-</w:t>
        <w:br/>
        <w:t>риктердің тым аз екенін. Сатира, дәлін айтсақ, табылмай-</w:t>
        <w:br/>
        <w:t>тын жанр. Хабарландыруға ешкім үн қатпауының тағы да</w:t>
        <w:br/>
        <w:t>бір себебі бар. )</w:t>
        <w:br/>
        <w:t>- Қандай? - дедім мен.</w:t>
        <w:br/>
        <w:t>- Барлық сатириктер мұны қалжың деп ойлады. Ал,</w:t>
        <w:br/>
        <w:t>қанеки қымбат уақытты босқа өткізбейік. Отырыңыз да</w:t>
        <w:br/>
        <w:t>бастаңыз. Қайталап айтамын, өткірірек. Бюрократтардың</w:t>
        <w:br/>
        <w:t>әкесін танытыңыз.</w:t>
      </w:r>
    </w:p>
    <w:p>
      <w:r>
        <w:t>Мен отырдым да, қолыма қалам алып өткір сатиралық</w:t>
        <w:br/>
        <w:t>мақаланы табанда жазып тастадым. Келесі күні ол жергі-</w:t>
        <w:br/>
        <w:t>лікті газет бетінде жарық көрді. Бір күннен соң мен бірнеше</w:t>
        <w:br/>
        <w:t>қолы қойылмаған, қоқанлоқы көрсеткен хаттар алдым,</w:t>
        <w:br/>
        <w:t>бірақ, әлдекім бір шоқ гүл жіберіпті. )</w:t>
        <w:br/>
        <w:t>- Аяқ алысың тамаша, - деп мақтады бастығым.</w:t>
        <w:br/>
        <w:t>Екінші тақырып жергілікті өнеркәсіптегі талан-таражға</w:t>
        <w:br/>
        <w:t>салуға жол берілгендік жайлы болды.</w:t>
        <w:br/>
        <w:t>- Бұл туралы радиодан сөйлейсің, - деді бастығым, -</w:t>
        <w:br/>
        <w:t>тура бір сағат. Келесі күні бір құшақ хат алдым. Онда</w:t>
        <w:br/>
        <w:t>қызметті, дереу тоқтатып, қаладан тез кетпесең сазайыңды</w:t>
        <w:br/>
        <w:t>тартасың, - депті біреулер. Ешкім де гүл жіберген жоқ.</w:t>
        <w:br/>
        <w:t>Менің келесі мақалам кітапханалар мен Мәдениет</w:t>
        <w:br/>
        <w:t>үйлерінің тұрмыстық қамтудың, футбол мен почтаның</w:t>
        <w:br/>
        <w:t>жұмысына арналды.</w:t>
        <w:br/>
        <w:t>Бұл жолы маған бірде-бір хат түспеді. Көшеде кездейсоқ</w:t>
        <w:br/>
        <w:t>хат тасушыны жолықтырып, хат сұрағанымда ол ызалана</w:t>
        <w:br/>
        <w:t>үн қатты:</w:t>
        <w:br/>
        <w:t>- Сіз секілді адамдар хат әкеліп беру түгіл, сөйлесуге</w:t>
        <w:br/>
        <w:t>де тұрмайды.</w:t>
        <w:br/>
        <w:t>Мен жабырқан қалдым. Көшеде жолыққан ескі таныс-</w:t>
        <w:br/>
        <w:t>тарым да амандаспастан айналып өтті.</w:t>
        <w:br/>
        <w:t>260 Қайырды Назырбаев</w:t>
        <w:br/>
        <w:t>сыйлық бересіңдер ме? Қалайша бермейміз, міндетті</w:t>
        <w:br/>
        <w:t>түрде береміз! Яғни, бұл мәселе менде толығымен шешіліп</w:t>
        <w:br/>
        <w:t>тұр. Маған тек гараж жағын білу керек.</w:t>
        <w:br/>
        <w:t>- Тыңдашы, - дедім мен шыдамым таусылып, -</w:t>
        <w:br/>
        <w:t>Басыңды текке ауыртпа. Алдымен жаңалығыңды ойлап тап,</w:t>
        <w:br/>
        <w:t>сонан кейін барып гараж туралы ойлан.</w:t>
        <w:br/>
        <w:t>- Жоқ, алдымен барлығын келісіп алу керек. Әйтпесе</w:t>
        <w:br/>
        <w:t>бостан-босқа жаңалық ашып, гараж жағы да белгісіз боп</w:t>
        <w:br/>
        <w:t>тұрса...</w:t>
        <w:br/>
        <w:t>- Ал сіз ешқандай жаңалық аша алмасаңыз ақшаны</w:t>
        <w:br/>
        <w:t>қайдан алмақсыз?</w:t>
        <w:br/>
        <w:t>- Қайдан, қайдан... Алатын жер аз ба? Қайын атам</w:t>
        <w:br/>
        <w:t>береді!</w:t>
        <w:br/>
        <w:t>- Қайдағы қайын ата?</w:t>
        <w:br/>
        <w:t>- Қайдағысы несі, әйелімнің әкесі.</w:t>
        <w:br/>
        <w:t>- Сіз үйленген бе едіңіз?</w:t>
        <w:br/>
        <w:t>- Әзірге жоқ, бірақ келісіп қойдым... Галантереяда</w:t>
        <w:br/>
        <w:t>істейтін Галямен. Мен оны киноға шақырдым.</w:t>
        <w:br/>
        <w:t>- Онда киноңа бара берсеңші.</w:t>
      </w:r>
    </w:p>
    <w:p>
      <w:r>
        <w:t>- Қалайша барасың, гараж мәселесі, белгісіздеу боп тұр</w:t>
        <w:br/>
        <w:t>ғой?</w:t>
        <w:br/>
        <w:t>- Глазков! - деп дауыстап, жібердім мен. - Немене</w:t>
        <w:br/>
        <w:t>сіз болмаған істер проблемасын ойлап тауып тұрсыз ба?</w:t>
        <w:br/>
        <w:t>Деміңізді ал, қыдыр, жайыңа жүр. Гаражды қой да Галя</w:t>
        <w:br/>
        <w:t>туралы ойла! Ол өзі сұлу қыз ба?</w:t>
        <w:br/>
        <w:t>- Кім?</w:t>
        <w:br/>
        <w:t>- Галя!</w:t>
        <w:br/>
        <w:t>- Әзірге білмеймін. Мені онымен бір танысым таныс-</w:t>
        <w:br/>
        <w:t>тырмақшы. Бірақ, келісіп қойдым, сұлу болсын дсп.</w:t>
        <w:br/>
        <w:t>Айтпақшы, сіздің консерваторияда таныс сшкіміңіз жоқ</w:t>
        <w:br/>
        <w:t>па? )</w:t>
        <w:br/>
        <w:t>- Ал енді ол не үшін керек?</w:t>
        <w:br/>
        <w:t>- Ұлымды скрипка бөлімінс орналастыру керек?</w:t>
        <w:br/>
        <w:t>- Қайдағы ұл?</w:t>
        <w:br/>
        <w:t>- Галя екеуіміздің.</w:t>
        <w:br/>
        <w:t>- Қалайша ұл деп тұрсыз, неге қыз емес?</w:t>
        <w:br/>
        <w:t>- Жоқ мен келісемін ғой, үл болу жағын.</w:t>
        <w:br/>
        <w:t>Аудармалар</w:t>
        <w:br/>
        <w:t>265</w:t>
        <w:br/>
        <w:t>- Атта да, дөңгелекте де, - деді солдат.</w:t>
        <w:br/>
        <w:t>- Ей, өзің бір пәлекетсің ғой. Мен де спортпен айна-</w:t>
        <w:br/>
        <w:t>лысамын. Бруста өте жақсы ойнаймын, ал турникте ондай</w:t>
        <w:br/>
        <w:t>емес.</w:t>
        <w:br/>
        <w:t>- Саспаңыз, жолдас старшина, - деді Воробушкин</w:t>
        <w:br/>
        <w:t>тыныштандырып, - мен сізді жекелей өз қамқорлығыма</w:t>
        <w:br/>
        <w:t>аламын. Турникті брустың деңгейіне дейін жеткіземіз әлі.</w:t>
        <w:br/>
        <w:t>Евгений Коршуков</w:t>
        <w:br/>
        <w:t>СЫҚАҚШЫЛАР</w:t>
        <w:br/>
        <w:t>Міне, солай, тағы да айтамын: ертең біздің сатиралық</w:t>
        <w:br/>
        <w:t>газет... Өзі қалай аталушы еді?..</w:t>
        <w:br/>
        <w:t>-“Ара”,</w:t>
        <w:br/>
        <w:t>- Сол “Ара” ертең таңертең фабрика ауласында ілулі</w:t>
        <w:br/>
        <w:t>тұратын болсын. Түсіндің бе? Байқа, тырысқайсың.</w:t>
        <w:br/>
        <w:t>Себебі...</w:t>
        <w:br/>
        <w:t>Фабрика комитетінің төрағасы Филипп Филиппович</w:t>
        <w:br/>
        <w:t>Хитрук клуб меңгерушісі. Макар Белкинге айтуға бола ма,</w:t>
        <w:br/>
        <w:t>жоқ па дегендей көздерін сықсита қарап тұрды да, сонан</w:t>
        <w:br/>
        <w:t>соң сенген раймен сөзін жалғастыра берді:</w:t>
      </w:r>
    </w:p>
    <w:p>
      <w:r>
        <w:t>- Себебі, ертең бізге министрліктен өкіл келмекші. Мен</w:t>
        <w:br/>
        <w:t>ол адам сықақты жақсы кәреді деп естідім! Әлгі Гогольдың</w:t>
        <w:br/>
        <w:t>өзі сияқты әр түрлі мысалдар да жазатын көрінеді. Әсіресе</w:t>
        <w:br/>
        <w:t>ол мекеме қабырғасынан сатиралық газет көрсе қатты</w:t>
        <w:br/>
        <w:t>қуанады дейді. Оған нан бермесең берме, ал сатираны</w:t>
        <w:br/>
        <w:t>аяма. Түсіндің бе? Ал, енді Макар, іске кіріс... Ұятқа қал-</w:t>
        <w:br/>
        <w:t>дырма!</w:t>
        <w:br/>
        <w:t>Хитрук сөз осымен бітті дегендей, әлдебір қағаздарды</w:t>
        <w:br/>
        <w:t>маңыздана қарауға кірісті.</w:t>
        <w:br/>
        <w:t>Бірақ та, Макар Белкин бірден кете қоймады. Ол тұншыға</w:t>
        <w:br/>
        <w:t>бір жөтеліп алды да, сенімсіздеу үнмен былай деп сұрады:</w:t>
        <w:br/>
        <w:t>- Филиппович, кімді сынаймыз?</w:t>
        <w:br/>
        <w:t>- Кімің не? - деді таңдана қарап төраға.</w:t>
        <w:br/>
        <w:t>- Жалқауларды, ішкіштерді, еңбек тәртібін бұзушы-</w:t>
        <w:br/>
        <w:t>ларды... Саған осыны да түсіндіру керек пе? Өзің де білесің</w:t>
        <w:br/>
        <w:t>ғой, бала емессің...</w:t>
        <w:br/>
        <w:t>262 Қайырды Назырбаев</w:t>
        <w:br/>
        <w:t>Чибирев айтады: - Иә, жолдастар, бірдеңе сұрағы-</w:t>
        <w:br/>
        <w:t>ларыңыз келсе ұялмаңыздар...</w:t>
        <w:br/>
        <w:t>Біз үнсіз ойланып отырмыз. Бір кезде екінші цехтың</w:t>
        <w:br/>
        <w:t>мастері Самсонов орныңнан тұрып былай деді: - Менде</w:t>
        <w:br/>
        <w:t>мынандай сұрақ бар, біздің фабрикада асхана қашан</w:t>
        <w:br/>
        <w:t>ашылады?</w:t>
        <w:br/>
        <w:t>Профессор ыңғайсызданып қалды. Чибирев ызаға булы-</w:t>
        <w:br/>
        <w:t>ғып былай деді: - Сен немене Самсонов. Не жайлы сұрап</w:t>
        <w:br/>
        <w:t>отырсың? Ондай сұрақтың орны емес қой бұл.</w:t>
        <w:br/>
        <w:t>- Қалайша орны жоқ, - деді Самсонов. - Фабриканың</w:t>
        <w:br/>
        <w:t>кәсіподақ комитеті асхана саламыз деп уәде бергелі төрт</w:t>
        <w:br/>
        <w:t>ай болды. Әлі созылып келеді... Ал біз түскі үзілісте тамақ-</w:t>
        <w:br/>
        <w:t>тану үшін бес квартал жердегі үйге жүгіреміз. Уақытты</w:t>
        <w:br/>
        <w:t>босқа жоғалтамыз... Державинді оқуға уақыт жоқ.</w:t>
        <w:br/>
        <w:t>Чибирев күйіп кетіп айғайға басты: - Отыр Самсонов.</w:t>
        <w:br/>
        <w:t>Сен мұндай сұрақпен бізді профессор жолдастың алдында</w:t>
        <w:br/>
        <w:t>ыңғайсыз жағдайға қалдырма.</w:t>
        <w:br/>
        <w:t>Сонан соң көпшілікке қарап: - Қойған сұрақтарың тек</w:t>
        <w:br/>
        <w:t>қана Державин ақынға байланысты болсын.</w:t>
        <w:br/>
        <w:t>Біз үнсіз отырып қалдық. Самсонов тағы да қол көтерді.</w:t>
        <w:br/>
        <w:t>Чибирев күдікті түрде: - Сен Державин туралы сұрай-</w:t>
        <w:br/>
        <w:t>мысың? - деді.</w:t>
        <w:br/>
        <w:t>- Йә, Державин туралы, - дейді Самсопов.</w:t>
        <w:br/>
        <w:t>- Онда сұра, - деді.</w:t>
        <w:br/>
        <w:t>Самсонов орнынан тұрып былай деді:</w:t>
      </w:r>
    </w:p>
    <w:p>
      <w:r>
        <w:t>- Мен Державин ақынның жұмыс уақытын қалай</w:t>
        <w:br/>
        <w:t>құрғанын білгім келеді. Түскі демалысты қалай пайдаланды</w:t>
        <w:br/>
        <w:t>екең. Жақын жерде асхана болыл па, әлде тамақтану үшін</w:t>
        <w:br/>
        <w:t>жиырма минут автобуспен жүрді ме екен.</w:t>
        <w:br/>
        <w:t>Чибирев тіпті ызаланып: - Самсонов сен шектен шы-</w:t>
        <w:br/>
        <w:t>ғып кеттің. Бұдан скі жүз жыл бұрын қандай автобус бол-</w:t>
        <w:br/>
        <w:t>мақшы.</w:t>
        <w:br/>
        <w:t>- Ал егер автобус болмаған болса, - дейді Самсонов, -</w:t>
        <w:br/>
        <w:t>Державиннің жұмыс орнына жақын жерде тамақтанып,</w:t>
        <w:br/>
        <w:t>еңбек өнімділігіне баса назар аударғанына кәміл сенім-</w:t>
        <w:br/>
        <w:t>ДІМІн.</w:t>
        <w:br/>
        <w:t>Яудармалар</w:t>
        <w:br/>
        <w:t>281</w:t>
        <w:br/>
        <w:t>Мен: Не айту керек?</w:t>
        <w:br/>
        <w:t>Ол: Мсн сұрап тұрмын. Сен ақшаны қайдан алдың?</w:t>
        <w:br/>
        <w:t>М е н: Түсінсем бұйырмасын. Бұл сенің түсің ғой.</w:t>
        <w:br/>
        <w:t>Бәлкім, біреуден алған шығармын...</w:t>
        <w:br/>
        <w:t>Ол: Кімнен?</w:t>
        <w:br/>
        <w:t>Мен: Қайдан білейін, кім берсе содан алдымдағы...</w:t>
        <w:br/>
        <w:t>Ол: Несі қызық, сен бергің келді. Сен бәрін де сатып</w:t>
        <w:br/>
        <w:t>алдың...</w:t>
        <w:br/>
        <w:t>Мен: Сен не тілейсің өзі? Маған сосиска алдырғың</w:t>
        <w:br/>
        <w:t>келе ме?</w:t>
        <w:br/>
        <w:t>Ол: Ештеңе де айтпаймын. Өтінемін! Біздің барлық үйді</w:t>
        <w:br/>
        <w:t>сатып ішіп қоюыңа болады, ал бірақ менің басыма бір</w:t>
        <w:br/>
        <w:t>шелек суды құя салу неге керек еді?</w:t>
        <w:br/>
        <w:t>Мен: Адам демалып отырғанда жүйкесіне тимеу керек!</w:t>
        <w:br/>
        <w:t>Және де, жалпы сен не тілейсің өзі? Бұл сенің түсің ғой...</w:t>
        <w:br/>
        <w:t>Мен ол үшін жауап бермеймін.</w:t>
        <w:br/>
        <w:t>Тағы да үнсіздік.</w:t>
        <w:br/>
        <w:t>О л: (ойланып). Мұның бәрі де, бәлкім, ана бір әйел</w:t>
        <w:br/>
        <w:t>үшін болар...</w:t>
        <w:br/>
        <w:t>Мен: Қайдағы әйел?..</w:t>
        <w:br/>
        <w:t>Ол: Маған сен жалғыз емес сияқты болып көріндің. Сені-</w:t>
        <w:br/>
        <w:t>мен бірге қандай да бір ару отырды...</w:t>
        <w:br/>
        <w:t>Мен: (қызыға). Сұлу ма?</w:t>
        <w:br/>
        <w:t>Ол: Көрдім. Тек мұрны сәл қыңырлау.</w:t>
        <w:br/>
        <w:t>Мен: Ол саған шыны арқылы солай көрінген болар.</w:t>
        <w:br/>
        <w:t>Ол: Ол кім еді. Мен қайдан білейін? Осыны дәл өзіңнен</w:t>
      </w:r>
    </w:p>
    <w:p>
      <w:r>
        <w:t>сұрағым келіп еді. Иә, деген, сен онымен бірге отырдың</w:t>
        <w:br/>
        <w:t>емес пе...</w:t>
        <w:br/>
        <w:t>Мен: Бірақ, мұның бәрі де сенің түсіңде болды емес пе.</w:t>
        <w:br/>
        <w:t>О л: Ал онан соң сендер қайда бармақ болып жинал-</w:t>
        <w:br/>
        <w:t>дыңдар?</w:t>
        <w:br/>
        <w:t>Мен: Біз шынымен сүйттік пе?</w:t>
        <w:br/>
        <w:t>О л: Әрине, сендер рестораннан шығып, машинаға бет</w:t>
        <w:br/>
        <w:t>алдыңдар. )</w:t>
        <w:br/>
        <w:t>Мен: (таңданып). Менде машина болды ма?</w:t>
        <w:br/>
        <w:t>Ол: Әрине!.. Болат түстес... Сен рульге отырып, оған</w:t>
        <w:br/>
        <w:t>есікті аштың.</w:t>
        <w:br/>
        <w:t>278 Қайырды Назырбаев</w:t>
        <w:br/>
        <w:t>-. Азамат судья енді не айтамын? Бәрі де белгілі ғой.</w:t>
        <w:br/>
        <w:t>Кеңес заңын сақтап, ерін сүйетін әйел, өз бетімен сироп</w:t>
        <w:br/>
        <w:t>ішуге салынбайды ғой. Мен сол кеш өз нәрселерімді алдым</w:t>
        <w:br/>
        <w:t>да, жолдасымдікіне тайып отырдым. Мейлі, енді сиробын</w:t>
        <w:br/>
        <w:t>іше берсін.</w:t>
        <w:br/>
        <w:t>- Сонымен, - деді судья, - сіздің әйеліңіз өзіңізге опа-</w:t>
        <w:br/>
        <w:t>сыздық жасаған болды ғой. Осы негізде сіз Прасковья</w:t>
        <w:br/>
        <w:t>Ивановнадан айыруды сұрайсыз ғой, солай ма?</w:t>
        <w:br/>
        <w:t>- Дәл солай, азамат судья!</w:t>
        <w:br/>
        <w:t>- Әйеліңіздің өзге біреумен газды су ішуін опасыз-</w:t>
        <w:br/>
        <w:t>дықтың дәлелі деп санайсыз ба?</w:t>
        <w:br/>
        <w:t>- Сироп ішуін, - деді Николай Петрович Лисюхин,</w:t>
        <w:br/>
        <w:t>саусағын мән бере шошайтыл.</w:t>
        <w:br/>
        <w:t>- Сироп ішуін, - деп басын шайқады судья, -- Мак-</w:t>
        <w:br/>
        <w:t>симовпен бірге ішуін бе? Сәл ойланып:</w:t>
        <w:br/>
        <w:t>- Солай, - деді.</w:t>
        <w:br/>
        <w:t>- Ал, Прасковья Ивановна сіз не айтасыз? - деді судья</w:t>
        <w:br/>
        <w:t>Лисюхинаға бұрылып.</w:t>
        <w:br/>
        <w:t>Прасковья Ивановна Лисюхина орнынан ауыр көтеріліп</w:t>
        <w:br/>
        <w:t>тұрды да, төмен қоңыр дауыспен:</w:t>
        <w:br/>
        <w:t>- Азамат судья, мен айтсам ол өзі қарғыс атқан қызған-</w:t>
        <w:br/>
        <w:t>шақтығымен меш оурелеп болды. Көрдіңіз бе, өзішің де</w:t>
        <w:br/>
        <w:t>сол арқылы әбден жүдеп болғанын. Дәл египет құрты сияқ-</w:t>
        <w:br/>
        <w:t>ты! Мен үйде киім тігумен айналысамын. Әлгі Максимовқа</w:t>
        <w:br/>
        <w:t>өз материалынан көйлек тігіп бергенім рас. Азамат судья,</w:t>
        <w:br/>
        <w:t>ол оған өте жарасты тігілді. Сонан соң, ол шынында да екі</w:t>
        <w:br/>
        <w:t>рет газды сумен тойдырды... )</w:t>
        <w:br/>
        <w:t>- Сироппен, - деді Николай Петрович Лисюхин.</w:t>
        <w:br/>
        <w:t>- Мейлі, сироппен болсын, мейлі! Азамат судья, осы</w:t>
        <w:br/>
        <w:t>бір бақытсыз сироп үшін оның мені сот алдында масқа-</w:t>
      </w:r>
    </w:p>
    <w:p>
      <w:r>
        <w:t>ралауға қандай қақысы бар? Мен оған адал жар болып едім</w:t>
        <w:br/>
        <w:t>ғой.</w:t>
        <w:br/>
        <w:t>- Сонымен, сіз айырылысуға келіспейсіз бе? - Келіс-</w:t>
        <w:br/>
        <w:t>пеймін!.. Себебі мен ол ақымақты сүйемін, және оның</w:t>
        <w:br/>
        <w:t>алдында ешқандай да кінәм жоқ!..</w:t>
        <w:br/>
        <w:t>Аудармалар</w:t>
        <w:br/>
        <w:t>277</w:t>
        <w:br/>
        <w:t>Үстіне салақтау тігілген пенжак киген ер адам орнынан</w:t>
        <w:br/>
        <w:t>тұрып, судьяға сүзіле қарады.</w:t>
        <w:br/>
        <w:t>- Лисюхин, сіздің Прасковья Ивановнаға үйленгеніңізге</w:t>
        <w:br/>
        <w:t>неше жыл болды?</w:t>
        <w:br/>
        <w:t>- Азамат судья некелік қатынаста тұрғаныма сегіз жыл</w:t>
        <w:br/>
        <w:t>болды. Ал, енді осы пәледен мені айыруыңызды өтінемін,</w:t>
        <w:br/>
        <w:t>- Сіз неліктен некені бұзғыңыз келеді?</w:t>
        <w:br/>
        <w:t>- Осы пәлемен некелік қатынаста тұрғым келмейді.</w:t>
        <w:br/>
        <w:t>- Қандай себеппен? -</w:t>
        <w:br/>
        <w:t>Лисюхин аналбарының қалтасынан үлкен қол орамалын</w:t>
        <w:br/>
        <w:t>алып, маңдайының терін сүртті де, жасанды әтеш даусымен</w:t>
        <w:br/>
        <w:t>үн қатты: - Егер тілесеңіздер, мен сотқа бәрін рет-ретімен</w:t>
        <w:br/>
        <w:t>айтып берер едім...</w:t>
        <w:br/>
        <w:t>- Айтыңыз. )</w:t>
        <w:br/>
        <w:t>- Азамат судья мен кірпіш заводында қойма меңгерушісі</w:t>
        <w:br/>
        <w:t>болып істеймін. Сонымен, мен заводтан бір айға іссапарға</w:t>
        <w:br/>
        <w:t>кеттім де қайта оралдым. Вокзалдан келсем әйелім жоқ.</w:t>
        <w:br/>
        <w:t>Айтпақшы, келетіндігім жайлы жеделхат берген болатын-</w:t>
        <w:br/>
        <w:t>мын.</w:t>
        <w:br/>
        <w:t>Енді іздеуге кірістім. Көрші кемпір Антиповаға кездес-</w:t>
        <w:br/>
        <w:t>сем, ол айтады: “Николай Петрович, егер сіз жұбайыңызды</w:t>
        <w:br/>
        <w:t>іздесеңіз, ол бұрышта Максимовпен түр. Ол сіздің әйеліңізді</w:t>
        <w:br/>
        <w:t>газды сумен сыйлап тұр. Айтпақшы, сироппен”.</w:t>
        <w:br/>
        <w:t>Қалай ол сироп жайлы айтуы мүң екен, азамат судья,</w:t>
        <w:br/>
        <w:t>бәрі де көз алдыма елестей қалды. Ал кемпір тағы да күле</w:t>
        <w:br/>
        <w:t>түсіп былай деді: “Сіздің Прасковья Ивановна соңғы кезде</w:t>
        <w:br/>
        <w:t>газды суды тым жақсы көретін болып жүр. Қалай үйден</w:t>
        <w:br/>
        <w:t>шығамын, оны міндетті түрде дүңгіршектің жанында</w:t>
        <w:br/>
        <w:t>кездестіремін. Және де әрдайым оны Максимов тазды</w:t>
        <w:br/>
        <w:t>сумен сыйлап тұрады. Әрдайым, сироппен!...”</w:t>
        <w:br/>
        <w:t>- Ақымақ-ау, ыстық қой!.. Ішкің келеді, - деді Прас-</w:t>
        <w:br/>
        <w:t>ковья Ивановна өңі қызарып.</w:t>
        <w:br/>
        <w:t>Николай Петрович Лисюхин даусына ызалы Діріл ара-</w:t>
        <w:br/>
        <w:t>ласып: - Мен саған ақымақ емес, шындықты айтушымын.</w:t>
        <w:br/>
        <w:t>Бұл жер сенің ас үйің емес, сот, - деді.</w:t>
        <w:br/>
        <w:t>- Тоқтаңыз, Лисюхина, сіз сонан соң айтасыз, - деді</w:t>
      </w:r>
    </w:p>
    <w:p>
      <w:r>
        <w:t>судья ақырын, - Лисюхин, айта беріңіз...</w:t>
        <w:br/>
        <w:t>290 Қайырды Назырбаев</w:t>
        <w:br/>
        <w:t>-- Жақсы, жақсы, әпенді.</w:t>
        <w:br/>
        <w:t>Дүйсенбіде мен әңгімені қайта жазып әкелемін. Ол енді</w:t>
        <w:br/>
        <w:t>“бір күні” деп емес, “бірде” деп басталады. Ал бастық -</w:t>
        <w:br/>
        <w:t>“тамаша” екен - дейді. Ал сіз оны журналдан оқисыз. Ол</w:t>
        <w:br/>
        <w:t>сізге ұнай ма жоқ па, білмеймін, ал маған міндетті түрде</w:t>
        <w:br/>
        <w:t>ұнайды.</w:t>
        <w:br/>
        <w:t>Юрий Рихтер</w:t>
        <w:br/>
        <w:t>АЛҒАШҚЫ ЖАЛАҚЫ</w:t>
        <w:br/>
        <w:t>Кассир жалақы таратып жатқан үстелдің жанында бірне-</w:t>
        <w:br/>
        <w:t>ше жұмысшы тұрған.</w:t>
        <w:br/>
        <w:t>- Апғашқы жалақыңмен, Виктор Васильевич, - деді</w:t>
        <w:br/>
        <w:t>участок мастері Иван Семенович. Ол Витканың қолын</w:t>
        <w:br/>
        <w:t>қысты да, цехқа қарай өтіп кетті.</w:t>
        <w:br/>
        <w:t>“Қарашы өзін”, - деп ойлады Витька, - алғашқы жала-</w:t>
        <w:br/>
        <w:t>қыңмен, Виктор Васильевич. “Бірдеңені меңзеп тұр. Өзі-</w:t>
        <w:br/>
        <w:t>мен бірге ішу керек. Әрине, шешем ренжиді. Ақшаны</w:t>
        <w:br/>
        <w:t>санайды да: “Витя, неге азғана” дейді. Ал мен айтам: “Не</w:t>
        <w:br/>
        <w:t>істейсің, алғашқы жалақы ғой. Мастерді мейрамханаға</w:t>
        <w:br/>
        <w:t>апаруға тура келді. Өзің түсінесің - дәстүр”.</w:t>
        <w:br/>
        <w:t>Витя құрал-саймандарын жиып орындарына қойды да,</w:t>
        <w:br/>
        <w:t>мастерді тосты. Алайда Иван Семенович асыққан жоқ. Ол</w:t>
        <w:br/>
        <w:t>технолог Коврыгинмен әлдене жайлы әңгімелесті де, өзінің</w:t>
        <w:br/>
        <w:t>кеңсесіне кетті.</w:t>
        <w:br/>
        <w:t>“Бәлдене түспек қой” деп ойлады Витька.</w:t>
        <w:br/>
        <w:t>Міне, ақырында мастер Витькаға бет алды. Бірақ тоқ-</w:t>
        <w:br/>
        <w:t>таған жоқ. Жүріп бара жатып: “Ертеңге дейін”, - деді де,</w:t>
        <w:br/>
        <w:t>есікке бұрылды.</w:t>
        <w:br/>
        <w:t>Витька қуып жетіп қолынан ұстады.</w:t>
        <w:br/>
        <w:t>- Иван Семенович, сіз қайда барасыз?</w:t>
        <w:br/>
        <w:t>- Қайда болушы еді, үйге әрине.</w:t>
        <w:br/>
        <w:t>- Бірақ мен бүгін алғашқы жалақымды алдым ғой, сізді</w:t>
        <w:br/>
        <w:t>сыйлауға тиіс емеспін бе?</w:t>
        <w:br/>
        <w:t>- Жоқ, сен ештеңеге де міндетті емессің. Онан да торт,</w:t>
        <w:br/>
        <w:t>бір шөлмек шампан ал да, анаңмен бірге өз үйінде атал</w:t>
        <w:br/>
        <w:t>өт, алғашқы жалақыңды.</w:t>
        <w:br/>
        <w:t>Қайырды Назырбаев</w:t>
        <w:br/>
        <w:t>282</w:t>
      </w:r>
    </w:p>
    <w:p>
      <w:r>
        <w:t>Мен: Ал?</w:t>
        <w:br/>
        <w:t>Ол: Немене, “ал”?. Мен сонда жүгіріп барып, сұрадым:</w:t>
        <w:br/>
        <w:t>“Сен қайда жиналдың?” Ал сен айтасың: “Карпатқа”.</w:t>
        <w:br/>
        <w:t>Мен айтамын: Мүлде асықтың! Онан да кір жуғыштан</w:t>
        <w:br/>
        <w:t>жуылған іш киімдерді әкелсеңші... Өтінемін, екінші аптада</w:t>
        <w:br/>
        <w:t>бар!.. Ал сен тек қана қабағыңды шытып, моторды қос-</w:t>
        <w:br/>
        <w:t>тың...</w:t>
        <w:br/>
        <w:t>Мен: (толқып). Ал сен ақылды ақсың!.. Карпатқа кетіп</w:t>
        <w:br/>
        <w:t>бара жатқан адамды бір ұсақ-түйек іспен бөгеуге бола ма</w:t>
        <w:br/>
        <w:t>екен...Ал, сонан соң...</w:t>
        <w:br/>
        <w:t>О л: Сонан соң, мен сендерді жағып жібердім...</w:t>
        <w:br/>
        <w:t>Мен: (ашуға булығып). Қалай дейсің?..</w:t>
        <w:br/>
        <w:t>О л: Жанармайды алдым да, жақтым...</w:t>
        <w:br/>
        <w:t>М е н: Сен мұны қалай істедің? Қалай ғана батылың</w:t>
        <w:br/>
        <w:t>барды?</w:t>
        <w:br/>
        <w:t>Мен күні бойы жұмыстан бас алмаймын... Барлық</w:t>
        <w:br/>
        <w:t>жалақымды өзіңе беремін... Итше шаршаймын... Енді,</w:t>
        <w:br/>
        <w:t>міне менде бәріде болған кезде сен оны жанармаймен</w:t>
        <w:br/>
        <w:t>өртейсің...</w:t>
        <w:br/>
        <w:t>Ол: (ызалы). Ә, бәлем! Ашылды ма? Ұрғың келеді ғой.</w:t>
        <w:br/>
        <w:t>Қымбаттымдай үйде отырмақсың-ау. Мен сенің жұмы-</w:t>
        <w:br/>
        <w:t>сыңа дейін барамын. Профкомға!.. Мен сені орналас-</w:t>
        <w:br/>
        <w:t>тырамын!..</w:t>
        <w:br/>
        <w:t>Мен (ішімнен). Үндеме, үндеме! Сен менің барлық жан</w:t>
        <w:br/>
        <w:t>дүниемді ойран қылдың!..</w:t>
        <w:br/>
        <w:t>Мен басым айналғанын сезінемін. Көзімнің алдын тұман</w:t>
        <w:br/>
        <w:t>басқандай болды. Қолыма үлкен ауыр орындық түседі. Мен</w:t>
        <w:br/>
        <w:t>оны көтеріп ап, әйелімнің басына тастап жіберемін.</w:t>
        <w:br/>
        <w:t>Сонан соң оның денесіне бірнеше минут қарап тұрып</w:t>
        <w:br/>
        <w:t>шошына айғайлап жіберемін. Терезенің қасына жүгіріп</w:t>
        <w:br/>
        <w:t>барып оны ашам да, үстіне қарғып шығып төмен құ-</w:t>
        <w:br/>
        <w:t>лаймын...</w:t>
        <w:br/>
        <w:t>Жер қап-қара болып, қарсы ұшып келеді...</w:t>
        <w:br/>
        <w:t>Мен көзімді жұма бердім де оянып кеттім. Таң терезеден</w:t>
        <w:br/>
        <w:t>күн сәулесі түсіп, құстар сайрап тұр.</w:t>
        <w:br/>
        <w:t>Мен төсегімде жатырмын. Қасымда әйелім ұйықтап</w:t>
        <w:br/>
        <w:t>жатыр.</w:t>
        <w:br/>
        <w:t>Аудармалар</w:t>
        <w:br/>
        <w:t>287</w:t>
        <w:br/>
        <w:t>- Сіз қалайша түсінбейісіз? Ән! Ән!</w:t>
        <w:br/>
        <w:t>- Ішкенбісің?</w:t>
      </w:r>
    </w:p>
    <w:p>
      <w:r>
        <w:t>Жан дүниемде ашу оянып келе жатқанын сезіндім.</w:t>
        <w:br/>
        <w:t>Сонда да өзімді ұстадым.</w:t>
        <w:br/>
        <w:t>- Түсінесіз бе, жақсы бір оқиға болып еді... Жалпы</w:t>
        <w:br/>
        <w:t>алғанда, менің көңіл-күйім көтеріңкі отыр, сондықтан да</w:t>
        <w:br/>
        <w:t>ән салғым келеді. Мен қатты емес. Және де мен жақсы</w:t>
        <w:br/>
        <w:t>айтамын. Онда не тұр.</w:t>
        <w:br/>
        <w:t>- Қанша? )</w:t>
        <w:br/>
        <w:t>- Немене қанша?</w:t>
        <w:br/>
        <w:t>- Қанша ішіп ең?</w:t>
        <w:br/>
        <w:t>- Сен мені қорлап тұрсың?</w:t>
        <w:br/>
        <w:t>Жұрттың бәрі маған қарады. Біреулер күле бастады.</w:t>
        <w:br/>
        <w:t>- Мені ең бірінші қорлаған сен! Мен саумын! Мен</w:t>
        <w:br/>
        <w:t>ештеңе де ішкен жоқпын!</w:t>
        <w:br/>
        <w:t>- Біз білеміз! Барлық жан адам сияқты келе жатыр, ал</w:t>
        <w:br/>
        <w:t>бұл таң атпай тойып алған...</w:t>
        <w:br/>
        <w:t>Басым айналып, көз алдым тұманданды. Шатақ шығар-</w:t>
        <w:br/>
        <w:t>уымнан сескеніп мені автобустан қуа бастады. Ал мен</w:t>
        <w:br/>
        <w:t>есіктен ұстап ап шыққым келмеді. Милицияға айғайлайды.</w:t>
        <w:br/>
        <w:t>Старшина келді. Айтпақшы, кескіні көңілсіз екен. Мені</w:t>
        <w:br/>
        <w:t>куәлармен қоса бөлімге әкелді. Акт жасады.</w:t>
        <w:br/>
        <w:t>Ал мен тұман ішінде отырғандаймын. Барлық жүрт</w:t>
        <w:br/>
        <w:t>тараған соң старшина маған: - Ал, - дейді, -- саған не болды</w:t>
        <w:br/>
        <w:t>өзі?</w:t>
        <w:br/>
        <w:t>- Қуаныштан ән салғым келіп еді.</w:t>
        <w:br/>
        <w:t>- Міне, ғажап! Кеттік.</w:t>
        <w:br/>
        <w:t>Біз милиция машинасымен келе жатырмыз. Бір жазыққа</w:t>
        <w:br/>
        <w:t>келдік. Айналада ештеңе де жоқ. Қамыстың үстіне жайға-</w:t>
        <w:br/>
        <w:t>сып отырдық.</w:t>
        <w:br/>
        <w:t>- Иә, --дейді старшина, -- менің де таңнан бері ән салғым</w:t>
        <w:br/>
        <w:t>келіп еді, қызмет қайтесің... Баста. Тек. ақырындау, - деп</w:t>
        <w:br/>
        <w:t>күрсінді старшина. - Ең бастысы жан дүниеңді қозғайтын</w:t>
        <w:br/>
        <w:t>болсын...</w:t>
        <w:br/>
        <w:t>Аудармалар</w:t>
        <w:br/>
        <w:t>291</w:t>
        <w:br/>
        <w:t>- Қалайша үйде? Менің сізбен бірге ішкім келеді, дәстүр</w:t>
        <w:br/>
        <w:t>емес пе?</w:t>
        <w:br/>
        <w:t>- Аса маңызды дәстүр ғой. Мен сізден өтініп тұрмын,</w:t>
        <w:br/>
        <w:t>- Өтінбей-ақ қой.</w:t>
        <w:br/>
        <w:t>- Сөйтіп сіз мені сыйлағыңыз келмейді ғой. Мүмкін,</w:t>
        <w:br/>
        <w:t>жаман токарь шығармын. Ондай болса ашығын айтыңыз,</w:t>
        <w:br/>
        <w:t>басқа цехқа ауысамын...</w:t>
      </w:r>
    </w:p>
    <w:p>
      <w:r>
        <w:t>- Жоқ, олай деме...</w:t>
        <w:br/>
        <w:t>- Енді қалай? Мен сізді ыңғайсыз жағдайға қапдыр-</w:t>
        <w:br/>
        <w:t>маспын. Өзгелер сияқты мейрамханада сәл отырамыз да</w:t>
        <w:br/>
        <w:t>қайтамыз.</w:t>
        <w:br/>
        <w:t>- Мәселе онда емес қой. Оның үстіне мен ішпеймін,</w:t>
        <w:br/>
        <w:t>дәрігерлер рұқсат етпейді.</w:t>
        <w:br/>
        <w:t>- Ішпеуге де болады, тек мені сыйлаңызшы...</w:t>
        <w:br/>
        <w:t>Жарты сағаттан соң олар мейрамханада отырды. Қолын-</w:t>
        <w:br/>
        <w:t>да қарындашы мен блокноты бар даяшы: салат, сыр,</w:t>
        <w:br/>
        <w:t>шашлық, бәрі де екіден, - деп жазды.</w:t>
        <w:br/>
        <w:t>- Ішімдіктен не алдырасыздар?</w:t>
        <w:br/>
        <w:t>- Маған бір шөлмек минералды су, мына жігітке екі жүз</w:t>
        <w:br/>
        <w:t>грамм вино, - деді Иван Семенович.</w:t>
        <w:br/>
        <w:t>- Бұл не, қыз құрлы емессің бе? - деп күлді даяшы.</w:t>
        <w:br/>
        <w:t>- Әрине, - деді Витька, - мен жігітпін ғой, бір шөлмек</w:t>
        <w:br/>
        <w:t>коньяк.</w:t>
        <w:br/>
        <w:t>Көп ұзамай-ақ үстел үстіне әлгі тағамдардың бәрі де</w:t>
        <w:br/>
        <w:t>келді.</w:t>
        <w:br/>
        <w:t>- Алғашқы жалақым үшін, - деді де Витька бірінші</w:t>
        <w:br/>
        <w:t>стақанды қағып салды. Сол-ақ екен, коньяк өз бағасын ақтай</w:t>
        <w:br/>
        <w:t>бастады. Арада жиырма минут өткен соң, Витька көрші</w:t>
        <w:br/>
        <w:t>үстелдегі жігіттің бетінен сүюге ұмтылды.</w:t>
        <w:br/>
        <w:t>Иван Семенович тамақтың құнын өзі тәледі. Сонан соң</w:t>
        <w:br/>
        <w:t>Витьканы такси жалдап үйіне апарды.</w:t>
        <w:br/>
        <w:t>Сөйтіп, Иван Семенович өз үйіне түн жарымда жетті.</w:t>
        <w:br/>
        <w:t>Жалақысының қалғанын әйеліне ұсынды. !</w:t>
        <w:br/>
        <w:t>- Мынауың аз ғой, Ваня.</w:t>
        <w:br/>
        <w:t>- Не істейін, - деді Иван Семенович ауыр күрсініп. -</w:t>
        <w:br/>
        <w:t>Менің участогімде істейтін бір жігіт алғашқы жалақысын</w:t>
        <w:br/>
        <w:t>алды. Соны мейрамханаға апаруға тура келді. Өзің түсінесің</w:t>
        <w:br/>
        <w:t>ғой - дәстүр.</w:t>
        <w:br/>
        <w:t>Аудармалар</w:t>
        <w:br/>
        <w:t>279</w:t>
        <w:br/>
        <w:t>Прасковья Ивановна біраз уақыт үнсіз қалды да, ақырын</w:t>
        <w:br/>
        <w:t>қосып қойды й - Мейлі, менің тігін машинамды қайтарсын,</w:t>
        <w:br/>
        <w:t>сонда ғана айырылысуға келісемін.</w:t>
        <w:br/>
        <w:t>Залдан күлген, шулаған дауыстар естілді. Судья үстелді</w:t>
        <w:br/>
        <w:t>қарындашпен тықылдатты да, былай деді: - Лисюхина,</w:t>
        <w:br/>
        <w:t>қандай тігін машинасы?</w:t>
        <w:br/>
        <w:t>- Азамат судья, менің екі челнокты зингер машинамды</w:t>
        <w:br/>
        <w:t>айтам. Ол осыдан бес күн бұрын үйден кеткенде машинаны</w:t>
      </w:r>
    </w:p>
    <w:p>
      <w:r>
        <w:t>алып кетіп, бермей жүр.</w:t>
        <w:br/>
        <w:t>- Бассыздық, - деді қатал судья. - Оған қолма-қол</w:t>
        <w:br/>
        <w:t>машинаны қайтарыңыз, Лисюхин! !</w:t>
        <w:br/>
        <w:t>- Олай ете алмаймын! Мен оны жеп қойдым, яғни</w:t>
        <w:br/>
        <w:t>қайғыдан ішіп қойдым.</w:t>
        <w:br/>
        <w:t>- Өтірік айтады, - деді Прасковья Ивановна Лисюхина.</w:t>
        <w:br/>
        <w:t>- Машина түгел. Маған көрген адамдар айтты.</w:t>
        <w:br/>
        <w:t>Николай Петрович Лисюхин төбеге қарады, сәл маңда-</w:t>
        <w:br/>
        <w:t>йын жиырып, қинала үн қатты:</w:t>
        <w:br/>
        <w:t>- Егер машинаңды қайтарсам айырылысуға келісесің бе?</w:t>
        <w:br/>
        <w:t>- Қайтарсаң келісем!</w:t>
        <w:br/>
        <w:t>- Ал- деп ауыр үн қатты Николай Петрович Лисюхин.</w:t>
        <w:br/>
        <w:t>- Пайдалан! Айырылысуға келіскендігің жөнінде сотқа</w:t>
        <w:br/>
        <w:t>айт!..</w:t>
        <w:br/>
        <w:t>Судья күлкісін жасыра отырып қайтадан Лисюхиннің</w:t>
        <w:br/>
        <w:t>жүбайына қарады: - Ол сізге машинаңызды қайтып береді.</w:t>
        <w:br/>
        <w:t>Онда сіз айырылысуға келісесіз бе?</w:t>
        <w:br/>
        <w:t>Прасковья Ивановна көзі жасқа толып кетті.</w:t>
        <w:br/>
        <w:t>- Келіспеймін! - деді ол құмарлықпен.</w:t>
        <w:br/>
        <w:t>- Келіспеймін, бітті! Азамат судья, егер ол машинаны</w:t>
        <w:br/>
        <w:t>беруге келіссе, онда оның мені сүйгені. Сүймесе олай етпес</w:t>
        <w:br/>
        <w:t>еді. Мұның бәрі мінезінен ғой. Қарашы ойын... Мені сотқа</w:t>
        <w:br/>
        <w:t>тасып! Тайқай үйге! Мен сенімен үйде сөйлесемін! Азамат</w:t>
        <w:br/>
        <w:t>судья, оған үйге қайтуға рұқсат етіңізші!</w:t>
        <w:br/>
        <w:t>Ол әрлі-берлі қолын сермеп, буырқана түсті. Үлкен ко-</w:t>
        <w:br/>
        <w:t>ңыр көздері ұшқын шашқандай жарқырап кетті. Арық</w:t>
        <w:br/>
        <w:t>денелі Николай Петрович Лисюхин отырған күйі оған</w:t>
        <w:br/>
        <w:t>үрейлі сыйластықпен қарай берді.</w:t>
        <w:br/>
        <w:t>Аудармалар</w:t>
        <w:br/>
        <w:t>275</w:t>
        <w:br/>
        <w:t>С.Лившин</w:t>
        <w:br/>
        <w:t>(87: 177640771</w:t>
        <w:br/>
        <w:t>Маған жаңа үйден екі бөлмелі пәтер берілгенің естіген-</w:t>
        <w:br/>
        <w:t>де қатты қуандым. Әйеліме жүгірдім, үйдегі заттарға жү-</w:t>
        <w:br/>
        <w:t>гірдім, барлығын машинаға тиедік те жеткізіп алдық.</w:t>
        <w:br/>
        <w:t>Мекен-жай бойынша келдім, іздеп жүрмін, сұрап жүр-</w:t>
        <w:br/>
        <w:t>мін, ал үй жоқ!..</w:t>
        <w:br/>
        <w:t>Шындығында мүлде жоқ емес, іргетасы қаланған, кей</w:t>
        <w:br/>
        <w:t>жерде қабырғалары да тұрғызыла бастапты, екі терезенің</w:t>
        <w:br/>
        <w:t>шынысы да салынған, бірақ үй басқармасы жібермейді.</w:t>
        <w:br/>
        <w:t>Бір сөзбен айтқанда, кіруге болмайды, кетіп қалу тағы да</w:t>
        <w:br/>
        <w:t>қиын.</w:t>
      </w:r>
    </w:p>
    <w:p>
      <w:r>
        <w:t>Тұрғындар топыр-топыр етіп, таңғаламыз. Осы арада</w:t>
        <w:br/>
        <w:t>ұй комиссиясының төрағасы келіп, түсіндіре бастады: -</w:t>
        <w:br/>
        <w:t>Жолдастар, топырламаңдар, таңғалмаңдар. Үй әлі толық</w:t>
        <w:br/>
        <w:t>әзір емес. Ал қабылдау актісіне бізге қол қоюға тура келді.</w:t>
        <w:br/>
        <w:t>Әйтпесе, құрылысшылар бұл үйдің іргетасын көрші үйге</w:t>
        <w:br/>
        <w:t>аламыз деп қорқытты. Ал сонда бәрі де дайын, тек іргета-</w:t>
        <w:br/>
        <w:t>сын таба алмай жүр.</w:t>
        <w:br/>
        <w:t>- Мейлі, ала берсін, - дейміз. -- Біз онда сонда барамыз.</w:t>
        <w:br/>
        <w:t>Тұрғын үй комиссиясының төрағасы тағы да түсіндіре</w:t>
        <w:br/>
        <w:t>бастады: - Жоқ, болмайды, жолдастар! Ол есеп бойынша</w:t>
        <w:br/>
        <w:t>екі жыл бұрын пайдалануға берілген. Біз оған су жүргізетін</w:t>
        <w:br/>
        <w:t>слесарь шақырып қойдық.</w:t>
        <w:br/>
        <w:t>- Ал біз не істейміз? - деп сұрадық.</w:t>
        <w:br/>
        <w:t>- Сіздер әзірге қоныстана беріңіздер, тұрғын үй алаңын</w:t>
        <w:br/>
        <w:t>меңгеріп дегендей. Әне құрылысшыларды, көрдіңдер ме,</w:t>
        <w:br/>
        <w:t>олар келіп.. бірте-бірте үйдің ақауларын жөндей береді.</w:t>
        <w:br/>
        <w:t>Сөйтіп бізге пәтердің кілтін тапсырды да кетіп қалды.</w:t>
        <w:br/>
        <w:t>Ол дәл сол күні тағы да екі үйді пайдалануға берген көрі-</w:t>
        <w:br/>
        <w:t>неді. Біреуінің тіпті іргетасы-жоқ дейді, тек котлованы</w:t>
        <w:br/>
        <w:t>ғана бар. Егер ол қабылдау актісіне қол қоймаса құры-</w:t>
        <w:br/>
        <w:t>лысшылар ол котлованды басқа бір үйге алып кетпекші</w:t>
        <w:br/>
        <w:t>екен. Онда жоспар бойынша бассейн дс іске қосылған, су</w:t>
        <w:br/>
        <w:t>да көл-көсір, тек жіберетін жер жоқ. Біз кілтімізді алдық</w:t>
        <w:br/>
        <w:t>та орналастық.</w:t>
        <w:br/>
        <w:t>2% Қайырды Назырбағв</w:t>
        <w:br/>
        <w:t>Мен кірпіштен” үстел, кітап сөресін істеп алдым,</w:t>
        <w:br/>
        <w:t>терезеден жел соқпас үшін Флобердің кітабымен тығындап</w:t>
        <w:br/>
        <w:t>та қойдым. Сөйттім де аулаға домино соғуға кеттім.</w:t>
        <w:br/>
        <w:t>Мен жоқта әйелім блоктарды штормен қымтап қойып-</w:t>
        <w:br/>
        <w:t>ты люстраның орнына машина моторын қыздыратын</w:t>
        <w:br/>
        <w:t>шамды ілген, цемент езетін жәшікке жуатын киімдерді</w:t>
        <w:br/>
        <w:t>салып қойыпты. Келсем маған кеудеше тоқып отыр.</w:t>
        <w:br/>
        <w:t>Мен кірпіш таситын арбашаны кері айналдырып едім</w:t>
        <w:br/>
        <w:t>кресло-качалка болды. Оган отырдым да көршілердің қалай</w:t>
        <w:br/>
        <w:t>орналасып жатқанына көз жібердім.</w:t>
        <w:br/>
        <w:t>Штукатурлар тұратын баспалдақты кереусттің астына</w:t>
        <w:br/>
        <w:t>қойып алдық. Қатты жерде ұйықтаған пайдалы дейді.</w:t>
        <w:br/>
        <w:t>Бірақ біз жайсыз ұйықтадық. Жарық бөгет жасады. Ол</w:t>
        <w:br/>
        <w:t>әзі барлық үйге біреу-ақ, кранның басында түр, өшіруге</w:t>
        <w:br/>
        <w:t>де қолың жетпейді.</w:t>
        <w:br/>
        <w:t>Тек қапа іргетастың үстінде түру сыздау болғаны рас.</w:t>
        <w:br/>
        <w:t>Бірақ суыққа да тез үйрендік, өйткені ескі пәтеріміздегі</w:t>
        <w:br/>
        <w:t>жылу жүйесі де, тым жетісіп тұрған жоқ болатын. Қажеті</w:t>
        <w:br/>
        <w:t>шамалы болған соң тоңазытқышты да сатып жібердік.</w:t>
        <w:br/>
        <w:t>Ал қабырғасыз үйде түру тіпті қолайлы екен, ештеңе</w:t>
        <w:br/>
        <w:t>іліп әуре болмайсың. Жауын жиі жауатындықтан суға</w:t>
        <w:br/>
        <w:t>қарық болдық. Бұрынғыдай су құбырын жөндеуші іздеп</w:t>
        <w:br/>
        <w:t>әуре болмаймыз.</w:t>
      </w:r>
    </w:p>
    <w:p>
      <w:r>
        <w:t>Бір жаман жері - тұрғын үй комиссиясының төрағасы</w:t>
        <w:br/>
        <w:t>мазалап болды. Күнде келеді азғырады келіп, басқа үйге</w:t>
        <w:br/>
        <w:t>барыңдар деп. Біздің үйде жоспар бойынша жөндеу</w:t>
        <w:br/>
        <w:t>жұмыстары басталмақ скен.</w:t>
        <w:br/>
        <w:t>Леонид Ленч</w:t>
        <w:br/>
        <w:t>ТІГІН МАШИНАСЫ</w:t>
        <w:br/>
        <w:t>Бет әлпеті шаршаңқы тартқан, орта жастағы халық су-</w:t>
        <w:br/>
        <w:t>дьясы көк папканы ашты да: - Николай Петрович Лисюхин</w:t>
        <w:br/>
        <w:t>мен Прасковья Ивановна Лисюхинаның некелерін қайта</w:t>
        <w:br/>
        <w:t>бұзу жөніндегі іс қаралады. Лисюхин тұрыңыз! - деді.</w:t>
        <w:br/>
        <w:t>280 Қайырды Назырбаев</w:t>
        <w:br/>
        <w:t>Сот залындағылар ашықтан-ашық күлді. Судья отырған</w:t>
        <w:br/>
        <w:t>қалпында Халық заседательдерімен кеңесті де: - Лисюхин,</w:t>
        <w:br/>
        <w:t>мен сіздің ісіңізді қысқартамын. Үйіңізге қайтыңыз! Сіз</w:t>
        <w:br/>
        <w:t>де Прасковья Ивановна! Сотқа кслмес бұрын жақсылап</w:t>
        <w:br/>
        <w:t>ойланатын керек. Тек қана біздің уақытымызды алдың-</w:t>
        <w:br/>
        <w:t>дар...</w:t>
        <w:br/>
        <w:t>Сот жаңа бір істі тыңдауға кірісті, ал ссіктің артында</w:t>
        <w:br/>
        <w:t>ерлі-зайыпты Лисюхиндер керісіп жатты.</w:t>
        <w:br/>
        <w:t>Өзінің әтеш даусымен ері айқайлады:</w:t>
        <w:br/>
        <w:t>- Ал сироп ше?.. Сироптың мәні ше?..</w:t>
        <w:br/>
        <w:t>Оған ашулы, қоңыр дауыспен әйелі жауап қатты:</w:t>
        <w:br/>
        <w:t>- Үйге жетейік қазір, көрсетермін мен саған сиропты.</w:t>
        <w:br/>
        <w:t>Гр.Горин</w:t>
        <w:br/>
        <w:t>ТҮС</w:t>
        <w:br/>
        <w:t>Таңертеңгі шак. Мен жабыңқы көңіл күймен ояндым...</w:t>
        <w:br/>
        <w:t>Терезеден күн сәулесі түсіп, кұстар сайрап түр.</w:t>
        <w:br/>
        <w:t>Керіліп-созылып ап, әйеліме жымия қарап тіл қаттым:</w:t>
        <w:br/>
        <w:t>- Қайырлы таң! Қалай ұйықтадың?</w:t>
        <w:br/>
        <w:t>Ол: (жабырқау). Жаман... Жайсыз түс көріп шықтым.</w:t>
        <w:br/>
        <w:t>Мен: (сигарет тарта отырып). Дәл айтқанда не?</w:t>
        <w:br/>
        <w:t>Ол: (ашумен). Доғар түтіндеткеніңді.</w:t>
        <w:br/>
        <w:t>Үнсіздік.</w:t>
        <w:br/>
        <w:t>Ол: Жайсыз түс... Ұғасың ба, мен жалаңаяқ күйі үлкен</w:t>
        <w:br/>
        <w:t>кең даламен келе жатыр екенмін... Суық, қар, жел... Кенет</w:t>
        <w:br/>
        <w:t>үлкен шыны сарай көрінеді... Дәл мейрамхана сияқты...</w:t>
        <w:br/>
        <w:t>Онда сен отырсың. Алдыңда үлкен үстел. Оның үстіне</w:t>
        <w:br/>
        <w:t>барлық қажетті заттар қойылған. Мен жақын барын, есікті</w:t>
        <w:br/>
        <w:t>қағамын, сен бұрылмайсың... Сонан соң мен айғайлай</w:t>
        <w:br/>
        <w:t>бастаймын... Сен тұрасың да бір шелек суды алып келіп,</w:t>
        <w:br/>
        <w:t>менің басыма құйып жібересің...</w:t>
      </w:r>
    </w:p>
    <w:p>
      <w:r>
        <w:t>Мен: (таңданып). Таңғаларлық түс. Мен неліктен олай</w:t>
        <w:br/>
        <w:t>еттім екен?</w:t>
        <w:br/>
        <w:t>Ол: Кім біледі сені? Мені басқа жағдай толқытады, Сен</w:t>
        <w:br/>
        <w:t>мейрамханаға баратын ақшаны қайдан алдың?.. Қане неге</w:t>
        <w:br/>
        <w:t>үндемейсің?</w:t>
        <w:br/>
        <w:t>Қайырды Назырбаев</w:t>
        <w:br/>
        <w:t>274</w:t>
        <w:br/>
        <w:t>- Қанеки, сағатыңды шеше ғой,- деді.</w:t>
        <w:br/>
        <w:t>- Ала қойындар, - дедім шешіп жатып, - тек білініп</w:t>
        <w:br/>
        <w:t>қалмаңдар.</w:t>
        <w:br/>
        <w:t>- Білінбейміз, - деді кішісі іскерленіп. Ал үлкені сұрады:</w:t>
        <w:br/>
        <w:t>- Біз қалайша білінуге тиіспіз?</w:t>
        <w:br/>
        <w:t>- Сағатымның астыңғы қақпағында аты-жөнім жазыл-</w:t>
        <w:br/>
        <w:t>ған, сол бойынша сіздерді бірден ұстайды.</w:t>
        <w:br/>
        <w:t>- Сағатын бер, - деді үлкені кішісіне, - әмиянын ал.</w:t>
        <w:br/>
        <w:t>- Ала қой, - дедім, - денсаулықтарыңа ұстаңдар. Бірақ,</w:t>
        <w:br/>
        <w:t>білініп қалмаңдар.</w:t>
        <w:br/>
        <w:t>- Білінбейміз, - деді кішісі, үлкені тұрып:</w:t>
        <w:br/>
        <w:t>-- Қалайша? - деді.</w:t>
        <w:br/>
        <w:t>- Ақшада менің қолымның таңбасы бар. Оның үстіне</w:t>
        <w:br/>
        <w:t>барлығының номері мен сериясын білемін.</w:t>
        <w:br/>
        <w:t>-- Анық болды, - деді үлкені күрсініп, ал кішісі:</w:t>
        <w:br/>
        <w:t>- Қаласаң мсн өзіңе “память” салып берейін бе? - деді.</w:t>
        <w:br/>
        <w:t>-- Оны мен өзім де істеп аламын, ал қолдың таңбасын</w:t>
        <w:br/>
        <w:t>қайтпексің?</w:t>
        <w:br/>
        <w:t>Кішісі қолын бір сілтеп әмиянды қайта берді.</w:t>
        <w:br/>
        <w:t>-- Шеш пальтоңды, криминалист, енді мыңқылдап кер,</w:t>
        <w:br/>
        <w:t>- деді үлкені.</w:t>
        <w:br/>
        <w:t>- Ала ғой, денсаулығыңа ки, -- дедім.</w:t>
        <w:br/>
        <w:t>- Бұл жолы біліне қоймаспыз, - деді кішісі.</w:t>
        <w:br/>
        <w:t>- Мен иығымды қиқандатып үлкеніне қарадым. Ол: -</w:t>
        <w:br/>
        <w:t>Не айтасың? - дегендей болды.</w:t>
        <w:br/>
        <w:t>- Бұл пальто маған арнаулы тапсырыспен тігілген, алыс-</w:t>
        <w:br/>
        <w:t>қа ұзай алмайсындар? - дедім.</w:t>
        <w:br/>
        <w:t>Осы арада тонаушылар кешірім сұрап, тайып тұрудың</w:t>
        <w:br/>
        <w:t>жолын қарастыра бастады.</w:t>
      </w:r>
    </w:p>
    <w:p>
      <w:r>
        <w:t>- Тоқтай тұрыңдар, - дедім мен, - бәтіңкелеріңді шешің-</w:t>
        <w:br/>
        <w:t>дер, ит иіс алуы мүмкін, соңынан айтпады демеңдер.</w:t>
        <w:br/>
        <w:t>Тонаушылар бәтіңкелерін шешті.</w:t>
        <w:br/>
        <w:t>- Мұнымен бітпейді, - дедім. - Сырт киімдеріңді де</w:t>
        <w:br/>
        <w:t>шешіңдер, мен түрлеріңді дс байқап қалдым ғой.</w:t>
        <w:br/>
        <w:t>Олар сырт киімдерін де шешті, жалаңаш дір-дір етіп</w:t>
        <w:br/>
        <w:t>тұр.</w:t>
        <w:br/>
        <w:t>Оларға қарап түрып ойладым: “Өздері кінәлі, детективті</w:t>
        <w:br/>
        <w:t>романдарды тым көп оқыған ғой”.</w:t>
        <w:br/>
        <w:t>Аудармалар</w:t>
        <w:br/>
        <w:t>280</w:t>
        <w:br/>
        <w:t>Коммерциялық директор кетеді.</w:t>
        <w:br/>
        <w:t>- Хасанжан, біз қай жерде тоқтап едік?</w:t>
        <w:br/>
        <w:t>- “Бір күні...”</w:t>
        <w:br/>
        <w:t>Жауапты редактор Ильхами кіреді.</w:t>
        <w:br/>
        <w:t>Жарты сағаттан соң беттердің корректураға кетпегені</w:t>
        <w:br/>
        <w:t>де, келмегені де анықталады.</w:t>
        <w:br/>
        <w:t>- Хасантай, әрі қалай еді?</w:t>
        <w:br/>
        <w:t>- “Бір күні...”</w:t>
        <w:br/>
        <w:t>- Тр-р-р-р...</w:t>
        <w:br/>
        <w:t>- Иә, “Акбаба”. Иә, мырзам, көңіл аударғаныңызға</w:t>
        <w:br/>
        <w:t>рахмет. Мен өтс қуаныштымын. Мерси... Күтемін. Табыт-</w:t>
        <w:br/>
        <w:t>хана, білесіз бе, табытхана. Муниципалитеттің жанында.</w:t>
        <w:br/>
        <w:t>Анкара көшесімен түзу жүре беріңіз. Жоқ, бұрылмаңыз.</w:t>
        <w:br/>
        <w:t>Оңай табасыз.</w:t>
        <w:br/>
        <w:t>Сонымен жиырма минут адрес беруге кетеді. Енді</w:t>
        <w:br/>
        <w:t>басынан аяғына дейін тоқталмай оқу үшін мен күшімді</w:t>
        <w:br/>
        <w:t>жинап отырамын.</w:t>
        <w:br/>
        <w:t>- “Бір күні...”</w:t>
        <w:br/>
        <w:t>- Тр-р-р-р...</w:t>
        <w:br/>
        <w:t>- Иә?</w:t>
        <w:br/>
        <w:t>Ашулы: - Қоспа дейтіні қалай?!</w:t>
        <w:br/>
        <w:t>Жынданғандай түрі бұзылып: - Ешқандай күміс қос-</w:t>
        <w:br/>
        <w:t>паймын. Қағаз қымбаттайды, баспахана қымбаттайды, кли-</w:t>
        <w:br/>
        <w:t>ше қымбаттайды. Ал, менің журналым қымбаттай ма?!</w:t>
        <w:br/>
        <w:t>Жоқ, мүмкін емес.</w:t>
        <w:br/>
        <w:t>“Трубканы тастай салады. Физиология заңы бойынша</w:t>
        <w:br/>
        <w:t>ашу бірден тарқамайды. Тағы біраз уақыт өтеді.</w:t>
      </w:r>
    </w:p>
    <w:p>
      <w:r>
        <w:t>- Оқы, Хасантай.</w:t>
        <w:br/>
        <w:t>Енді оқи беру де пайдасыз. Қайдағы бір Хасантай түгіл,</w:t>
        <w:br/>
        <w:t>Кель-Хасан (халық аңызындағы күлкілі кейіпкер) немесе</w:t>
        <w:br/>
        <w:t>Марк Твеннің өзі болса да, бәрі зая.</w:t>
        <w:br/>
        <w:t>- “Бір күні...”</w:t>
        <w:br/>
        <w:t>Ол маңдайын жиырып: - Хасанжан, шықпады-ау, ә.</w:t>
        <w:br/>
        <w:t>- Иә, мырзам, шықпады.</w:t>
        <w:br/>
        <w:t>- Кел, дүйсенбіге қалдырайық,</w:t>
        <w:br/>
        <w:t>-- Қалдырайық, мырзам.</w:t>
        <w:br/>
        <w:t>- Басқа әңгіме жаз.</w:t>
        <w:br/>
        <w:t>19-42</w:t>
        <w:br/>
        <w:t>202 Қайырды Назырбаев</w:t>
        <w:br/>
        <w:t>Пол Гелликоу,</w:t>
        <w:br/>
        <w:t>Ағылшын жазушысы</w:t>
        <w:br/>
        <w:t>ШЫНЫ ЕСІК</w:t>
        <w:br/>
        <w:t>(новелла)</w:t>
        <w:br/>
        <w:t>Мен мұндай сұлу қызды ешқашан кездестірген емеспін,</w:t>
        <w:br/>
        <w:t>Баспалдақта тұрған қалыңдықтың бет әлпетіндегідей нәзік,</w:t>
        <w:br/>
        <w:t>әсем рух елесін ешкімнен де көргем жоқ.</w:t>
        <w:br/>
        <w:t>Әлбетте, мен кәсіпқой ақынның өз сезімін өзгеден гөрі</w:t>
        <w:br/>
        <w:t>анық та, дәл жеткізе алатынын білемін. Прозада олай етуге</w:t>
        <w:br/>
        <w:t>үйрене алмайтыныма көзім жеткен, ал поэзияда мүлде</w:t>
        <w:br/>
        <w:t>басқаша.</w:t>
        <w:br/>
        <w:t>Қалыңдықты көрген соң, оны ешқашан да ұмыта</w:t>
        <w:br/>
        <w:t>алмайтынымды білдім. Оның гүл шоғын ұстап баспалдақ</w:t>
        <w:br/>
        <w:t>үстінде тұрғанын бетімді есік шынысына тақап тұрып</w:t>
        <w:br/>
        <w:t>көргенде-ақ, оның ғажап сұлулығы, бет-әлпетіндегі үміт</w:t>
        <w:br/>
        <w:t>пен құпиялық, терең толғаныс ізі өзіме қатты әсер еткенін</w:t>
        <w:br/>
        <w:t>сезбей тұра алмадым.</w:t>
        <w:br/>
        <w:t>Менің білгім келгені, осыншама көрік, осыншама жылы-</w:t>
        <w:br/>
        <w:t>лық, рухтың қандай ойдың әсерінен туғандығы еді. Мен</w:t>
        <w:br/>
        <w:t>мұндай суретпен, оның бетін нұрландырған, еріндерінің</w:t>
        <w:br/>
        <w:t>жиегіне күлкі оралтқан, көзіне ұшқын ұялатып, жан</w:t>
        <w:br/>
        <w:t>дүниесін толтырған жасырын ой елесін енді ешқашан да</w:t>
        <w:br/>
        <w:t>ешкімнің жүзінен көрс алмайтыныма кәміл сенімді едім.</w:t>
        <w:br/>
        <w:t>Мен өзіме-өзім: ол қалыңдық қой тегі дедім. Ол сүйіс-</w:t>
        <w:br/>
        <w:t>пеншілік нұрына бөленген. Алайда, жақын маңнан күйеу</w:t>
        <w:br/>
        <w:t>жігітті көрс алмағандықтан, мен мұны түсіне алмай дал</w:t>
        <w:br/>
        <w:t>болдым.</w:t>
        <w:br/>
        <w:t>Баспалдақтың төменгі алаңында басың пальтосының</w:t>
        <w:br/>
        <w:t>жағасына тығып алып фотограф тұр, ал көмекшісі прожек-</w:t>
        <w:br/>
        <w:t>торды керек жеріне қарай жылжытып жүр. Әлдебір әйел</w:t>
        <w:br/>
        <w:t>тойға арналған көйлегінің қыртысын жазып жатты.</w:t>
      </w:r>
    </w:p>
    <w:p>
      <w:r>
        <w:t>Менің ойым мынау еді: ол жаңа ғана күйеуге шыққан</w:t>
        <w:br/>
        <w:t>болар, немесе енді-енді шығады. Ештеңеге де артар үмітім</w:t>
        <w:br/>
        <w:t>288 Қайырды Назырбаев</w:t>
        <w:br/>
        <w:t>Азиз Несин,</w:t>
        <w:br/>
        <w:t>Түрік жазушысы</w:t>
        <w:br/>
        <w:t>ӘҢГІМЕНІ ҚАЛАЙ ОҚУ КЕРЕК?</w:t>
        <w:br/>
        <w:t>Ол жақсы ма, жаман ба сіз тыныш қана отырып оқи</w:t>
        <w:br/>
        <w:t>беріңіз. Сізге жақсы.</w:t>
        <w:br/>
        <w:t>Ал мен әңгімемді теруге бермес бұрын, оны өз басты-</w:t>
        <w:br/>
        <w:t>ғыма оқып беруім керек. Қалай оқитынымды тыңдауыңызға</w:t>
        <w:br/>
        <w:t>да болады. Мен әңгімелей бастаймын. Бірақ барлық</w:t>
        <w:br/>
        <w:t>жағдайда да тура сіз сияқты смес. Мен бастығымның каби-</w:t>
        <w:br/>
        <w:t>нетінде жалғыз, телефонмен сөйлеспей отырған кезін</w:t>
        <w:br/>
        <w:t>аңдимын.</w:t>
        <w:br/>
        <w:t>Қолжазбамды қолыма алып, кабинетіне қорқа басып</w:t>
        <w:br/>
        <w:t>кіріп келемін. - О, қош келдің, Хасанжан, кір, отыр! Бүгін</w:t>
        <w:br/>
        <w:t>әңгіме оқимыз ғой.</w:t>
        <w:br/>
        <w:t>Оқи бастаймын. “Бір күні...”</w:t>
        <w:br/>
        <w:t>Тр-р-р-р... Бастық трубкасын алады.</w:t>
        <w:br/>
        <w:t>- Алло! Азаматша, бұл әдемілік институты емес, “Ак-</w:t>
        <w:br/>
        <w:t>баба” журналы.</w:t>
        <w:br/>
        <w:t>Ызалана трубканы тастай береді. Мен тағы бастаймын.</w:t>
        <w:br/>
        <w:t>- “Бір күні...”</w:t>
        <w:br/>
        <w:t>- Тық-тық-тық есік қағылады.</w:t>
        <w:br/>
        <w:t>- Кіріңіз.</w:t>
        <w:br/>
        <w:t>Бір клише ұстап мастер келеді. Бастыққа суреттерді</w:t>
        <w:br/>
        <w:t>көрсетеді. Клише үшін цинктің қымбат түсстінін шағым</w:t>
        <w:br/>
        <w:t>стеді. Бағаның өскенін естіп бастық мастерлерге ренжиді.</w:t>
        <w:br/>
        <w:t>“Жұмысқа салақ қарайды”.</w:t>
        <w:br/>
        <w:t>Ақырында ол кетеді.</w:t>
        <w:br/>
        <w:t>- Біз қайда тоқтап едік?</w:t>
        <w:br/>
        <w:t>- “Бір күні...”</w:t>
        <w:br/>
        <w:t>Ол қоңырауды басады. .Коммерциялық директор кіреді.</w:t>
        <w:br/>
        <w:t>- Біздің сұраған қағазымызға фабрикадан жауап келді</w:t>
        <w:br/>
        <w:t>ме?</w:t>
        <w:br/>
        <w:t>-- Жоқ. Қолма-қол жаңадан өтініш жаз.</w:t>
        <w:br/>
        <w:t>- Мақұл...</w:t>
        <w:br/>
        <w:t>- Маған Ильхамиді жібер.</w:t>
      </w:r>
    </w:p>
    <w:p>
      <w:r>
        <w:t>Аудармалар</w:t>
        <w:br/>
        <w:t>293</w:t>
        <w:br/>
        <w:t>болмағандықтан, мен өзімнен енді не істеуім керек, мұны</w:t>
        <w:br/>
        <w:t>мүлде ұмыта алмасам не істеймін деп сұрадым.</w:t>
        <w:br/>
        <w:t>Барлығы бір минуттай бұрын ғана мен “Эйджекс химия</w:t>
        <w:br/>
        <w:t>лабораториясындағы” қызметіме қарай келе жаттым.</w:t>
        <w:br/>
        <w:t>Мәселе мынада, мен химикпін, яғни химия меңі асырайды,</w:t>
        <w:br/>
        <w:t>ал айтарлықтай табысқа жетіп жүрген негізгі ісім - поэзия.</w:t>
        <w:br/>
        <w:t>Өткен аптада ғана мен позмамды бір журналға он екі</w:t>
        <w:br/>
        <w:t>долларға саттым, ал бір ай бұрын өлеңдерім үшін жеті жа-</w:t>
        <w:br/>
        <w:t>рым және бес долларға екі шек алдым. Ал қазір бәрі де</w:t>
        <w:br/>
        <w:t>өзгерді.</w:t>
        <w:br/>
        <w:t>Мен қасында тұрған Жаңа Тарльтон ательесі жаңадан</w:t>
        <w:br/>
        <w:t>ғана ашылған және де сол сәтте барлық есігі бірдей жабық</w:t>
        <w:br/>
        <w:t>болатын. Солардың біреуінің алдында ішке қарап мен</w:t>
        <w:br/>
        <w:t>тұрмын. Егер кіретін жер жабық болмаса, мен қызға ұмты-</w:t>
        <w:br/>
        <w:t>лып барып, оны не нәрсенің осынша әсемдікке бөлегенін</w:t>
        <w:br/>
        <w:t>сұраған болар едім.</w:t>
        <w:br/>
        <w:t>Бір мезетте мең үлкен есікке жабысып тұрғанымды бірақ</w:t>
        <w:br/>
        <w:t>көрдім. Осы бір сәтте қыз өзгеріп сала берді, статуья тірі-</w:t>
        <w:br/>
        <w:t>лін, әсем қуыршақ бар үміт, тілек, қайғысымен, жасырын</w:t>
        <w:br/>
        <w:t>сыр, қүпия күлкісімен сүйгісі, өмір сүргісі келетін, бірақ</w:t>
        <w:br/>
        <w:t>бақыт дегеннің не екенін білмейтін адамға айналып</w:t>
        <w:br/>
        <w:t>кеткендей.</w:t>
        <w:br/>
        <w:t>Мен қайта қарағанымда жаңағы әсердің бәрі де жойы-</w:t>
        <w:br/>
        <w:t>лып кеткен еді. Бітті. Жарықтандырушы прожектордың</w:t>
        <w:br/>
        <w:t>аяғын жылжытып жатты. Мен есіктен кетіп өзімнің қызме-</w:t>
        <w:br/>
        <w:t>тіме аяңдадым. Жасыл автобус, сары такси, магазиндердің</w:t>
        <w:br/>
        <w:t>жарқыраған терезелері көше толы адамдардың бәрі де</w:t>
        <w:br/>
        <w:t>өзгерген, енді бұрынғыдай ешқашан да болмайтын тәрізді.</w:t>
        <w:br/>
        <w:t>Мен оны ұмытуға тырыстым. Оның бет әлпеті мен дене.</w:t>
        <w:br/>
        <w:t>пішінін жадымнан аластауға мүмкіндігім бола тұрса да,</w:t>
        <w:br/>
        <w:t>ол жан дүниеме енгізген музыка сазын өшіре алғам жоқ.</w:t>
        <w:br/>
        <w:t>Міне, сонда келіп өзімнің қандай нашар ақын екенімді</w:t>
        <w:br/>
        <w:t>түсіндім. Осыншама қуаныш пен үміт, толғаныс пен көз</w:t>
        <w:br/>
        <w:t>жасының әсерінен бірде-бір жол өлең сызған жоқ едім.</w:t>
        <w:br/>
        <w:t>Мен өзінде ыстық суы да, лифтісі де жоқ, жер асты</w:t>
        <w:br/>
        <w:t>темір жолының әрбір дүрсілі бес не он минуттың әткенін</w:t>
        <w:br/>
        <w:t>284 Қайырды Назырбаев</w:t>
        <w:br/>
        <w:t>Сөйттім дс, кенет ойға кеттім: “Бұл адамды не үшін</w:t>
        <w:br/>
        <w:t>ренжітемін? Ол менің өмірімді білгісі келсе, мен оған ресми</w:t>
        <w:br/>
        <w:t>жауап беремін. Өмір өз қалпында-ақ шығар. Сонда да ол</w:t>
        <w:br/>
        <w:t>бөтеннің ісі смес қой”.</w:t>
        <w:br/>
        <w:t>Мен сол жерде кері бұрылдым да, өзімнің ескі танысым-</w:t>
        <w:br/>
        <w:t>ды куып жеттім де, былай дедім:</w:t>
        <w:br/>
        <w:t>- Өтінемін, сен мені кешір Миша (әлде Коля). Сен</w:t>
        <w:br/>
        <w:t>болсаң менің өмірімді үнемі қызыға сұрайсың, ал менің</w:t>
      </w:r>
    </w:p>
    <w:p>
      <w:r>
        <w:t>жауап беруге бір жағдайым келмейді. Ал қазір бос уақы-</w:t>
        <w:br/>
        <w:t>тымды әдейі бөліп, бүл мәселені саған қысқаша түсіндіріп</w:t>
        <w:br/>
        <w:t>бергім келеді.</w:t>
        <w:br/>
        <w:t>- Міне, солай, ашығын айтсам, мүлде ойдағыдай емес.</w:t>
        <w:br/>
        <w:t>Әрине, кейбір жақсы жақтары да бар. Алайда, жайсыз-</w:t>
        <w:br/>
        <w:t>дығы да аз смес. Біріншіден, денсаулық. Сырттай қарағанда</w:t>
        <w:br/>
        <w:t>мен мүлдем сап-сау сияқтымын. Бірақ, бұл тек қаңа сыртқы</w:t>
        <w:br/>
        <w:t>түрім. Ал ішімде жүрегім қағады, асқазаным қыжылдайды.</w:t>
        <w:br/>
        <w:t>Ал жұмыста да, бәрі бірдей теп-тегіс емес. Бір жағынан</w:t>
        <w:br/>
        <w:t>алғанда, бір ай бұрын сыйлық берді дс, ал өткен аптада</w:t>
        <w:br/>
        <w:t>сөгіс сыйлады.</w:t>
        <w:br/>
        <w:t>Мұның бәрі менің ғана кінәмнен емес...</w:t>
        <w:br/>
        <w:t>Дәл осы арада Миша (әлде Коля) менің сөзімді бөліп</w:t>
        <w:br/>
        <w:t>кетті.</w:t>
        <w:br/>
        <w:t>-“Сен, кешір, қартым. Міне, менің трамвайым келді. Мен</w:t>
        <w:br/>
        <w:t>өте асығыс едім.</w:t>
        <w:br/>
        <w:t>- Ал маған, -- деймін мен, - асығатын ештеңс жоқ.</w:t>
        <w:br/>
        <w:t>Біз қатын екеуіміз сал кетісіп қалдық. Ең тәуірі кешке</w:t>
        <w:br/>
        <w:t>дейін үйге көрінбей тұра түру.</w:t>
        <w:br/>
        <w:t>Біз трамвайға отырдық та жүріп кеттік. Мен екі билет</w:t>
        <w:br/>
        <w:t>алып оны балалар мен мүгедектердің орнына отырғыздым</w:t>
        <w:br/>
        <w:t>да, аузымды құлағына тақап өз өмірімнен сыр шерте</w:t>
        <w:br/>
        <w:t>бастадым.</w:t>
        <w:br/>
        <w:t>-- Маған әйел тым сәтті жолықпады. Біздің дәміміз</w:t>
        <w:br/>
        <w:t>мүлде жараспайды. Мен өзің білесің диет тағамдарын</w:t>
        <w:br/>
        <w:t>жақсы көрсм. Ал ол грузин кухнясын қолайлы дейді...</w:t>
        <w:br/>
        <w:t>Дәл осы қызық жерінде трамвай тоқтады да, менің</w:t>
        <w:br/>
        <w:t>тамырым менсіз-ақ шыға жөңслді. Қайта менің одан</w:t>
        <w:br/>
        <w:t>286 Қайырды Назырбаев</w:t>
        <w:br/>
        <w:t>Шереметовада жуықтағы рейс дегені Махачкалаға еке-</w:t>
        <w:br/>
        <w:t>нін білдім. Мен оның билетіне он сом қосып бердім. Біз</w:t>
        <w:br/>
        <w:t>билетті тіркеттік, оның жүгі жоқ екен.</w:t>
        <w:br/>
        <w:t>- Сен немен ешқандай нәрсе алған жоқпысың?</w:t>
        <w:br/>
        <w:t>- Нәрселерімді, - дсйді ол, - Соңымнан сап жібереді.</w:t>
        <w:br/>
        <w:t>Айырылысар сәтте мен оған бір букет гүл ұсындым.</w:t>
        <w:br/>
        <w:t>Біз сүйістік.</w:t>
        <w:br/>
        <w:t>- Ал,- деймін мен, - Миша (әлде Коля) жолың болсын!</w:t>
        <w:br/>
        <w:t>Егер келсең міндетті түрде жеделхат соқ. Мен сені күтіп</w:t>
        <w:br/>
        <w:t>алып, өмірімде қандай өзгерістер болғанын айтып беремін.</w:t>
        <w:br/>
        <w:t>Сейтіп, ол ұшып кетті. )</w:t>
        <w:br/>
        <w:t>Шерсметовадан мен жаяу қайттым. Бір әдемі, ғажайып</w:t>
        <w:br/>
        <w:t>кеш еді. )</w:t>
      </w:r>
    </w:p>
    <w:p>
      <w:r>
        <w:t>Үй қасында мен өзімнің тамырым Сашаны, шынын</w:t>
        <w:br/>
        <w:t>айтқанда тым аз білетін жай ғана танысым Сашаны (әлде</w:t>
        <w:br/>
        <w:t>Петя ма еді) жолықтырдым.</w:t>
        <w:br/>
        <w:t>- Өмір қалай, қартым,? - деді де, ол әрі қарай жөнеле</w:t>
        <w:br/>
        <w:t>берді. Мен оның соңынан: - Бәрі де өз орнында, қартым,!</w:t>
        <w:br/>
        <w:t>- деп айғайладым да, ұйықтауға бет алдым.</w:t>
        <w:br/>
        <w:t>Эд. Угулава</w:t>
        <w:br/>
        <w:t>ӘН</w:t>
        <w:br/>
        <w:t>Автобуста келе жатырмын. Маған жақсы. Бір жақсы</w:t>
        <w:br/>
        <w:t>оқиға болып еді. Қандай - аса мәнді емес. Бірақ маған</w:t>
        <w:br/>
        <w:t>жақсы, кеөңілдімін. Сондай бір қуаныш. Кондуктордан</w:t>
        <w:br/>
        <w:t>ақырын ғана сыбырлап сұраймын:</w:t>
        <w:br/>
        <w:t>- Маған ән айтуға бола ма? Тек ақырын...</w:t>
        <w:br/>
        <w:t>- А?</w:t>
        <w:br/>
        <w:t>- Ән айтуға бола ма, деймін?</w:t>
        <w:br/>
        <w:t>-- Немене?</w:t>
        <w:br/>
        <w:t>- Ән айтуға бола ма, деймін мсн?</w:t>
        <w:br/>
        <w:t>- Қандай эн?</w:t>
        <w:br/>
        <w:t>- Кәдімгі ән. Маған бүгін сондай жақсы болып отыр!</w:t>
        <w:br/>
        <w:t>- А!</w:t>
        <w:br/>
        <w:t>Аудармалар</w:t>
        <w:br/>
        <w:t>285</w:t>
        <w:br/>
        <w:t>қалыспай түсе қалғаным абырой болды. Оны достарша</w:t>
        <w:br/>
        <w:t>қатты қолтықтадым да, әңгімемді әрі қарай жалғастырдым.</w:t>
        <w:br/>
        <w:t>- Ал менің балаларым жаман емес. Тіпті тым жақсы.</w:t>
        <w:br/>
        <w:t>Бірі - оқу озаты, екіншісі -- балалар бақшасында көркем</w:t>
        <w:br/>
        <w:t>өнерпаздарға қатысып жүр. Бақытты балалық жайлы ән</w:t>
        <w:br/>
        <w:t>шырқауда. Сен мені, кешір, құлағым сәл мүкістеу, бірақ</w:t>
        <w:br/>
        <w:t>мен сөздерін жақсы ұғамын. Бәрі де есімде, қаласаң қазір</w:t>
        <w:br/>
        <w:t>айтын берейін. )</w:t>
        <w:br/>
        <w:t>Мен оған бұл өлеңді айтып бердім. Ол жүрегі ауыр-</w:t>
        <w:br/>
        <w:t>ғандай, бір түрлі қобалжып кетті. Мен оны дәріханаға ертіп</w:t>
        <w:br/>
        <w:t>апарып, жүректің дәрісін әпердім. Ол есін жиған соң,</w:t>
        <w:br/>
        <w:t>бақытты балалық жайлы өлеңнің соңғы шумағын айтып</w:t>
        <w:br/>
        <w:t>бердім. Жазғы. демалысты өткізу жайлы жоспарыммен</w:t>
        <w:br/>
        <w:t>таныстырдым.</w:t>
        <w:br/>
        <w:t>Осыдан соң Миша (әлде Коля) өзіне тез арада ГУМ-</w:t>
        <w:br/>
        <w:t>нан суға түсетін ішкиім сатып алуы керектігін есіне түсірді.</w:t>
        <w:br/>
        <w:t>Мен оған ГУМ-да халықтың тым көп болатынын, тіпті</w:t>
        <w:br/>
        <w:t>адасып қалуымыз мүмкін екенін айта бастадым. Бірақ, ол</w:t>
        <w:br/>
        <w:t>өз ойынан қайтпай қойды. Біз ГУМ-да шынында да бір-</w:t>
        <w:br/>
        <w:t>бірімізден адасып қалдық.</w:t>
      </w:r>
    </w:p>
    <w:p>
      <w:r>
        <w:t>Мен әрине, радио арқылы фонтанның қасында күтс-</w:t>
        <w:br/>
        <w:t>тінімді хабарладым. Ол естімеген болар, келмеді. Тек қана</w:t>
        <w:br/>
        <w:t>екі сағаттан соң мен оны Лужникиден іздеп таптым.</w:t>
        <w:br/>
        <w:t>-- Немене, - деймін мен, - мені іздеп жүрмісің? Ұшы-</w:t>
        <w:br/>
        <w:t>раса алмауымыз да, мүмкін ғой. Ал, жарайды, әрі қарай</w:t>
        <w:br/>
        <w:t>тыңда.</w:t>
        <w:br/>
        <w:t>Ол онша таңданбай сыпайы тыңдайды, сөзімді бөл-</w:t>
        <w:br/>
        <w:t>мейді. Ол кенеттен бір таксиді тоқтатты да: - Шереме-</w:t>
        <w:br/>
        <w:t>товаға! - деді.</w:t>
        <w:br/>
        <w:t>- Сен немене, - дедім мең. Ұшпақпысың?</w:t>
        <w:br/>
        <w:t>- Ұшамын!</w:t>
        <w:br/>
        <w:t>- Қай рейспен?</w:t>
        <w:br/>
        <w:t>- Жуықтағы!</w:t>
        <w:br/>
        <w:t>Шереметоваға барар жолда мен оған көршілермен</w:t>
        <w:br/>
        <w:t>қатынасым жайлы, жуықта кооперативтен тұрғын алаңын</w:t>
        <w:br/>
        <w:t>алатыңым жайлы қуана әңгімеледім.</w:t>
        <w:br/>
        <w:t>Аудармалар</w:t>
        <w:br/>
        <w:t>283</w:t>
        <w:br/>
        <w:t>Менің ұйқым келмейді. Төсекте отырған күйі үстелден</w:t>
        <w:br/>
        <w:t>сигарет алдым да, сіріңке тамызамын.</w:t>
        <w:br/>
        <w:t>Әйелім оянады.</w:t>
        <w:br/>
        <w:t>- Доғар түтіндеткеніңді! - дейді ол ашулы түрде, көрпе-</w:t>
        <w:br/>
        <w:t>ден шыға беріп, - Сен неге осынша ерте ояндың?</w:t>
        <w:br/>
        <w:t>- Жай, әншейін, - деймін мен.</w:t>
        <w:br/>
        <w:t>- Жайсыз түс көрдім...</w:t>
        <w:br/>
        <w:t>- Иә, - деп таңданды ол - Менің де түсіме шатпырақ</w:t>
        <w:br/>
        <w:t>бірдеңелер кіріп шықты... Ұғасың ба, мен жалаңаяқ күйі</w:t>
        <w:br/>
        <w:t>үлкен даламен келе жатыр екенмін... Суық, қар, жел...</w:t>
        <w:br/>
        <w:t>Кенет үлкен шыны сарай көрінеді...</w:t>
        <w:br/>
        <w:t>- Тоқта, - деп айғай салам мен. - Тоқта! Айтпа!</w:t>
        <w:br/>
        <w:t>- Мен жылдам ұшып тұрып, ұйықтайтын бөлмеден</w:t>
        <w:br/>
        <w:t>барлық орындықтарды шығарам да шкафты жылжытып</w:t>
        <w:br/>
        <w:t>апарып терезені жабамын. Сонан соң, тәсекке қайтып кеп,</w:t>
        <w:br/>
        <w:t>онымен қатар жатқан соң, шаршаған үнмен тіл қатамын:</w:t>
        <w:br/>
        <w:t>- Ал енді құлағым сенде, қымбаттым...</w:t>
        <w:br/>
        <w:t>Арк. Инин, Л.Осадчук.</w:t>
        <w:br/>
        <w:t>ӨМІР ҚАЛАЙ?</w:t>
        <w:br/>
        <w:t>Менің Миша деген тамырым бар. Шындығында, жай</w:t>
        <w:br/>
        <w:t>ғана таныс. Жалпы, осы бір Мишаны тым аз білемін. Әлде,</w:t>
      </w:r>
    </w:p>
    <w:p>
      <w:r>
        <w:t>Коля болар.</w:t>
        <w:br/>
        <w:t>Менің бұл ескі танысым өте қайырымды жан. Қашан</w:t>
        <w:br/>
        <w:t>болсын бос кезі бір болмайды, бірақ қайырымды. Біз ылғи</w:t>
        <w:br/>
        <w:t>көшеде жолығып қаламыз. Айына екі рет, кейде бір рет.</w:t>
        <w:br/>
        <w:t>Ол әрқашан да жай ғана “саумысың” дей салмай, қайы-</w:t>
        <w:br/>
        <w:t>рылып кеп қызыға былай дейді:</w:t>
        <w:br/>
        <w:t>- Өмір қалай, қартым?</w:t>
        <w:br/>
        <w:t>- Солай, - деп сұрайды да, әрі қарай жүріп кетеді.</w:t>
        <w:br/>
        <w:t>Мен оның артынан сыпайы ғана: - Өмір өз қалпында,</w:t>
        <w:br/>
        <w:t>рахмет! - деймін.</w:t>
        <w:br/>
        <w:t>Міне, ол кеше ғана жанымнан өте бере жымиып:</w:t>
        <w:br/>
        <w:t>- Өмір қалай, қартым! - деді.</w:t>
        <w:br/>
        <w:t>Мен оның артынан әдеттегідей: - Өз қалпынша, рахмет!</w:t>
        <w:br/>
        <w:t>- Дедім.</w:t>
        <w:br/>
        <w:t>302 Қайырды Назырбаев</w:t>
        <w:br/>
        <w:t>Ол күбірлей берді: “Аңқауым-ау, шыны есіктің екі</w:t>
        <w:br/>
        <w:t>жағынан да қарауға болатынын білмейсіз бе? Мен сіз жайлы</w:t>
        <w:br/>
        <w:t>қыз сияқты армандадым ғой. Мен өзіме-өзім: Мүмкін ол</w:t>
        <w:br/>
        <w:t>ақын шығар дедім. Өйткені оның көзі сондай таңғапарлық</w:t>
        <w:br/>
        <w:t>еді. Сіз маған кім жайлы арман етсем, сол болып көріндіңіз.</w:t>
        <w:br/>
        <w:t>Ал, онан соң сіздің осындай екеніңізді ойлағанда, маған</w:t>
        <w:br/>
        <w:t>әте қорқынышты болып көрінді. Бәріне де қолды бір-ақ</w:t>
        <w:br/>
        <w:t>сілтегім келді”.</w:t>
        <w:br/>
        <w:t>Ол сонан кейін: “Клип, ертең мені алып кетуге кел. Қа-</w:t>
        <w:br/>
        <w:t>неки, бір-бірімізден үйренейік. Біз тек қана жаңа бастадық.</w:t>
        <w:br/>
        <w:t>Бізге бір-біріміз жайлы әлі де көп білу керек”, - деді.</w:t>
        <w:br/>
        <w:t>Мен баспалдақтан төмен түскенімде, ол есіктің жанында</w:t>
        <w:br/>
        <w:t>маған қарап тұрды. Түсіп тұрған шам жарығы оның бетіне</w:t>
        <w:br/>
        <w:t>шексіз сұлулық пен нәзіктік беріп тұр екен.</w:t>
        <w:br/>
        <w:t>Ағылшын тілінен аударған:</w:t>
        <w:br/>
        <w:t>Р. Костонян.</w:t>
        <w:br/>
        <w:t>СеНеделя”, Х913 (473), 1969 ж.)</w:t>
        <w:br/>
        <w:t>300 Қайырды Назырбаев</w:t>
        <w:br/>
        <w:t>Түрің бар ұқсап кетер тура биге,</w:t>
        <w:br/>
        <w:t>Үнтаспа айналдырған ұран-ине.</w:t>
        <w:br/>
        <w:t>Қақтың ба қомдап-қомдап қанатыңды,</w:t>
        <w:br/>
        <w:t>Келгенде самғап ұшар күн, әрине?!</w:t>
        <w:br/>
        <w:t>Алғандай топтан озып көкпар атам,</w:t>
        <w:br/>
        <w:t>Көрген жұрт жетістікке соқты алақан.</w:t>
      </w:r>
    </w:p>
    <w:p>
      <w:r>
        <w:t>: Қаншама, қиын істің басында боп,</w:t>
        <w:br/>
        <w:t>Білдірмей атқарасың моп-момақан.</w:t>
        <w:br/>
        <w:t>Ешқандай ескерілмей ардақ сәтің -</w:t>
        <w:br/>
        <w:t>Елеусіз көзге түспеу - бар мақсатың...</w:t>
        <w:br/>
        <w:t>...Сыртыңнан әдемілеп халық айтса,</w:t>
        <w:br/>
        <w:t>Жетеді азаматқа тән жақсы атың!</w:t>
        <w:br/>
        <w:t>ТАҢБАНЫҢ ТАСТҮЛЕГІ</w:t>
        <w:br/>
        <w:t>1</w:t>
        <w:br/>
        <w:t>Катонның бұйырғандай бар алғысы,</w:t>
        <w:br/>
        <w:t>Мұзтауға қонатындай жарау құсы.</w:t>
        <w:br/>
        <w:t>Еңбектен шыққандардың елеулісі -</w:t>
        <w:br/>
        <w:t>Таңбадан үшқандардың қалаулысы.</w:t>
        <w:br/>
        <w:t>Аядай Еңбек деген шағын ауыл,</w:t>
        <w:br/>
        <w:t>Соғатын Төр Алтайдан әлі дауыл.</w:t>
        <w:br/>
        <w:t>Еңбектің Қайырдыға бәрі туыс -</w:t>
        <w:br/>
        <w:t>Таңбаның Қайырдыға бәрі бауыр.</w:t>
        <w:br/>
        <w:t>Таланттың болашағы табады өріс,</w:t>
        <w:br/>
        <w:t>Танытқан баланы елге саналы он үш.</w:t>
        <w:br/>
        <w:t>Еңбегі - туып-өсіп, ұшқан ұя;</w:t>
        <w:br/>
        <w:t>Таңбасы - ата мекен, баба қоныс.</w:t>
        <w:br/>
        <w:t>Таңбаның тастүлегі жастау ұшқан,</w:t>
        <w:br/>
        <w:t>Бейімі байқалатын бастауыштан.</w:t>
        <w:br/>
        <w:t>Танымы ұқсаушы еді жас Мұхтарға,</w:t>
        <w:br/>
        <w:t>Тәлімі аумай қалған жас Қаныштан.</w:t>
        <w:br/>
        <w:t>30%</w:t>
        <w:br/>
        <w:t>“Қайырды Назырбаев</w:t>
        <w:br/>
        <w:t>Жас қой деп жүргенімде ойда жоқта -</w:t>
        <w:br/>
        <w:t>Алпысқа інім үнсіз келіп қапты.</w:t>
        <w:br/>
        <w:t>П</w:t>
        <w:br/>
        <w:t>Өлеңге орныққандай сана мәңгі,</w:t>
        <w:br/>
        <w:t>Жанына жатырқамай самал әнді.</w:t>
        <w:br/>
        <w:t>Апарар әдебиет әлеміне -</w:t>
        <w:br/>
        <w:t>“Журналист мамандығын қалап алды.</w:t>
        <w:br/>
        <w:t>- Болған соң қалай шыдар алғыр бастан,</w:t>
        <w:br/>
        <w:t>Өзегін жыр-өлеңге алдырмастан?!</w:t>
        <w:br/>
        <w:t>Өмірін өнерменен ұштастырып -</w:t>
        <w:br/>
        <w:t>Жұптасты Күләсімен тағдыр қосқан.</w:t>
        <w:br/>
        <w:t>Таңбаның тасындай боп талас түрі,</w:t>
        <w:br/>
        <w:t>Сараптар тек Еңбекке қарастыны.-</w:t>
        <w:br/>
        <w:t>Көз көріп біраз елге үлгі болды -</w:t>
        <w:br/>
        <w:t>Сөз болып екеуінің жарастығы.</w:t>
        <w:br/>
        <w:t>Таңырқап бүтіндейді жалған неңді,</w:t>
      </w:r>
    </w:p>
    <w:p>
      <w:r>
        <w:t>Жарылқап қайтарымын алған берді.</w:t>
        <w:br/>
        <w:t>Қуантып ата-анасың шаттандырып --</w:t>
        <w:br/>
        <w:t>Тұңғышы - бұл өмірге Арман келді.</w:t>
        <w:br/>
        <w:t>Сурет қой туған жердің тау беті ұнар,</w:t>
        <w:br/>
        <w:t>Көңілің көтерілсе әндетіп ал.</w:t>
        <w:br/>
        <w:t>Арманның қос қанаты болатындай -</w:t>
        <w:br/>
        <w:t>Артында Меруерт пен Сәулеті бар.</w:t>
        <w:br/>
        <w:t>Қиналмай ешбір қиың мәселеге,</w:t>
        <w:br/>
        <w:t>Өмірі болғандайын бас өнеге.</w:t>
        <w:br/>
        <w:t>Тәуекел Астанаға алып кетті -</w:t>
        <w:br/>
        <w:t>Катоннан елуінен аса бере.</w:t>
        <w:br/>
        <w:t>Есілдің толас тауып тасқыны әлі,</w:t>
        <w:br/>
        <w:t>айтады арнасына, бастығады.</w:t>
        <w:br/>
        <w:t>304</w:t>
        <w:br/>
        <w:t>Қайырды Назырбаев</w:t>
        <w:br/>
        <w:t>АЗАМАТ АЖАРЫ</w:t>
        <w:br/>
        <w:t>Қайырды Нұрқасынұлына</w:t>
        <w:br/>
        <w:t>Бұлақтай көзін ашса, жастай дарын</w:t>
        <w:br/>
        <w:t>Толассыз жазылатын дастан мәлім.</w:t>
        <w:br/>
        <w:t>Басқадай мамандық бар деп білмедің:</w:t>
        <w:br/>
        <w:t>Журналист болу еді басты арманың.</w:t>
        <w:br/>
        <w:t>Жайып сап дастарқандай әріс кенін,</w:t>
        <w:br/>
        <w:t>Ашылып достармен ой бөліскенің.</w:t>
        <w:br/>
        <w:t>Катон мен Өскеменде алма-кезек:</w:t>
        <w:br/>
        <w:t>Радио-журналист боп істедің.</w:t>
        <w:br/>
        <w:t>Қалаған мамандығың: өкін, сүйін;</w:t>
        <w:br/>
        <w:t>Халықтың жүрегіне жету - сыйың.</w:t>
        <w:br/>
        <w:t>Жасадың таң атқанша кезекшілік -</w:t>
        <w:br/>
        <w:t>Аудандық газет болып екінші үйің.</w:t>
        <w:br/>
        <w:t>Көнбейтін жалған сөйлер сырғытпаға,</w:t>
        <w:br/>
        <w:t>Нық бекем шаңырақ пен түңлік-пана.</w:t>
        <w:br/>
        <w:t>Айтқаның тілге балдай татыр болса,</w:t>
        <w:br/>
        <w:t>Жазғаның ашы болсын, шындық қана.</w:t>
        <w:br/>
        <w:t>Сомдалып жазылатын ойың-бақыт,</w:t>
        <w:br/>
        <w:t>Көрсетер жақсылықты қоюлатып.</w:t>
        <w:br/>
        <w:t>Бойыңа туа біткен талантыңа,</w:t>
        <w:br/>
        <w:t>Кеттің бүкіл ауданды мойындатып.</w:t>
        <w:br/>
        <w:t>Ғұмыры болған емес ағат ісің,</w:t>
        <w:br/>
        <w:t>Хабардың ұшқыр ойлы қанатысың.</w:t>
        <w:br/>
        <w:t>Нарында редактор бол “Арайға”</w:t>
        <w:br/>
        <w:t>Деп ұсынды төменгі жалақысын.</w:t>
        <w:br/>
        <w:t>Білдіріп ой салмағын батпан мәні,</w:t>
        <w:br/>
        <w:t>Реніш айтайын деп дәт бармады.</w:t>
      </w:r>
    </w:p>
    <w:p>
      <w:r>
        <w:t>310</w:t>
        <w:br/>
        <w:t>Қайырды Назырбаев</w:t>
        <w:br/>
        <w:t>Сквозь снежную бурю пробился луч света,</w:t>
        <w:br/>
        <w:t>А в толше громады зияет дыра.</w:t>
        <w:br/>
        <w:t>Срываемся камнем с отвссной террасы,</w:t>
        <w:br/>
        <w:t>“Но вверх постепенно упорно ползем.</w:t>
        <w:br/>
        <w:t>“Хотя чуть живые выходим на трассу,</w:t>
        <w:br/>
        <w:t>Тяжелый рюкзак за спиною несем.</w:t>
        <w:br/>
        <w:t>Здесь духи затменье на нас напускают -</w:t>
        <w:br/>
        <w:t>Теряем на время опять ориентир.</w:t>
        <w:br/>
        <w:t>Белуха к вершине своей не пускает,</w:t>
        <w:br/>
        <w:t>Коварством известна она на весь мир.</w:t>
        <w:br/>
        <w:t>Но жизнь поошряет за волю к победе -</w:t>
        <w:br/>
        <w:t>Штурмуем успешно Берельский ледник.</w:t>
        <w:br/>
        <w:t>И смотрят, и ждут удивленно медведи,</w:t>
        <w:br/>
        <w:t>Когда же наступит торжественный миғ.</w:t>
        <w:br/>
        <w:t>Мечта альпинистов сбывается редко,</w:t>
        <w:br/>
        <w:t>Не каждым вершины дано покорять...</w:t>
        <w:br/>
        <w:t>Веревкой и целью мы связаны крепко</w:t>
        <w:br/>
        <w:t>И штурмом белухи не раз будем брать!</w:t>
        <w:br/>
        <w:t>Мырзабек КАБУЛОВ,</w:t>
        <w:br/>
        <w:t>Катон-Карагайский район.</w:t>
        <w:br/>
        <w:t>ІНІ ТІЛЕГІ</w:t>
        <w:br/>
        <w:t>Бәйгеге қосқанда алғаш тайымды мен,</w:t>
        <w:br/>
        <w:t>Танысқан едім ақын Қайырдымен.</w:t>
        <w:br/>
        <w:t>“Жанымды бір көргеннен алды баурап,</w:t>
        <w:br/>
        <w:t>Қазақы дарқандықпен байырғы кең.</w:t>
        <w:br/>
        <w:t>Сырына қанған сайын тәнті болдым,</w:t>
        <w:br/>
        <w:t>Деуші едім “көп нәрсенің жайын білем”.</w:t>
        <w:br/>
        <w:t>Тұрамын іздеп, қазір, жақын жүрсем,</w:t>
        <w:br/>
        <w:t>Оңынан туатындай айым, кілең.</w:t>
        <w:br/>
        <w:t>Алтайдың ақиығы - Назырбаев,</w:t>
        <w:br/>
        <w:t>Көргендей оған сыйды Тәңір лайық.</w:t>
        <w:br/>
        <w:t>Жемісін еңбегінің ел татуда,</w:t>
        <w:br/>
        <w:t>Гүлденген, Астанада тамыр жайып.</w:t>
        <w:br/>
        <w:t>Әріптестер лебізі 307</w:t>
        <w:br/>
        <w:t>Жүрегі - шың шыңдаған тастай ұлан,</w:t>
        <w:br/>
        <w:t>Өлеңі тайсалмайтын қасқаюдан.</w:t>
        <w:br/>
        <w:t>Ауызға ерте ілінді достарынан --</w:t>
        <w:br/>
        <w:t>Сөзге де шешен еді жастайынан.</w:t>
        <w:br/>
        <w:t>Жас дарын бойы бекіп жетілгендей,</w:t>
        <w:br/>
        <w:t>Жартастан таутеке боп секіргендей.</w:t>
        <w:br/>
        <w:t>Күнара шығушы еді өлеңдері -</w:t>
        <w:br/>
        <w:t>Аудандық шағын газет бетін бермей.</w:t>
        <w:br/>
        <w:t>Жөні бар енді шындап мақтанатын,</w:t>
        <w:br/>
        <w:t>Мандайы кең алаңдай бақ қонатын.</w:t>
        <w:br/>
        <w:t>Бұлдамай жиырма бір жас аралықты --</w:t>
      </w:r>
    </w:p>
    <w:p>
      <w:r>
        <w:t>Танысқан өзі келіп Ақтан ақын.</w:t>
        <w:br/>
        <w:t>Арманы ұлы өнермен бір болатын,</w:t>
        <w:br/>
        <w:t>Баламер, Қалиханнан үлгі алатын.</w:t>
        <w:br/>
        <w:t>Баланың ғашықтығы туған жерге -</w:t>
        <w:br/>
        <w:t>Өзегін өрттей қылып жырланатын.</w:t>
        <w:br/>
        <w:t>Үүндемей қалатын ба ақын адам,</w:t>
        <w:br/>
        <w:t>Көрдік біз оны талай сахнадан.</w:t>
        <w:br/>
        <w:t>Ораштың тірісінде болған емес -</w:t>
        <w:br/>
        <w:t>Ешкім де бұл Катонда жақын одан.</w:t>
        <w:br/>
        <w:t>Кезінде Төлеуханнан жұп жазбайтын,</w:t>
        <w:br/>
        <w:t>Екеуі біріккенде жыр маздайтын.</w:t>
        <w:br/>
        <w:t>Сол шақта ұқыптының ұқыптысы -</w:t>
        <w:br/>
        <w:t>Ерекше тазалығы сырбаздай тым.</w:t>
        <w:br/>
        <w:t>Екеуі ұстазына келуші еді,</w:t>
        <w:br/>
        <w:t>Қмсынып жазғандарын беруші еді.</w:t>
        <w:br/>
        <w:t>Қызығып қараушы еді қос серіге -</w:t>
        <w:br/>
        <w:t>Төлегеннің қыпша бел келіншегі.</w:t>
        <w:br/>
        <w:t>Олжадай тапқанын да берік бақты,</w:t>
        <w:br/>
        <w:t>Алтайдың жемістерін теріп тәтті.</w:t>
        <w:br/>
        <w:t>Әрінтестер лебізі 205</w:t>
        <w:br/>
        <w:t>Ауданға сендей тұлға қажет қой деп,</w:t>
        <w:br/>
        <w:t>Бағалап әкімшілік ап қалмады.</w:t>
        <w:br/>
        <w:t>Әншейін сылтауратып әлденені,</w:t>
        <w:br/>
        <w:t>Тиген соң қолға мансап бәлденеді.</w:t>
        <w:br/>
        <w:t>Қонжиып отырғандар іс басында,</w:t>
        <w:br/>
        <w:t>Көңілге қарап болсын “қал” демеді.</w:t>
        <w:br/>
        <w:t>Біреуді бір орынға қойған текке,</w:t>
        <w:br/>
        <w:t>Табылмас амал-айла тойған бетке.</w:t>
        <w:br/>
        <w:t>Бағалап бойыңдағы қасиетті -</w:t>
        <w:br/>
        <w:t>Шіркіндер айта алмады ойлан деп те.</w:t>
        <w:br/>
        <w:t>Дарынды талантыңды ел біледі,</w:t>
        <w:br/>
        <w:t>Жұмыссыз қалмайтының белгілі еді.</w:t>
        <w:br/>
        <w:t>Қаруы ақындықтың өлең болса,</w:t>
        <w:br/>
        <w:t>Қалам ғой журналистің зеңбірегі.</w:t>
        <w:br/>
        <w:t>Асуын Өр Алтайдың аларда да,</w:t>
        <w:br/>
        <w:t>Толассыз таусылмайтын болар дода.</w:t>
        <w:br/>
        <w:t>Көз тіксе Астанаға бүкіл елім,</w:t>
        <w:br/>
        <w:t>Жалғасты қызметің “Елордада”.</w:t>
        <w:br/>
        <w:t>“Елорда” - жұрт мақтаған ел баспасы,</w:t>
        <w:br/>
        <w:t>Биікке өрмелеген алғаш тасы.</w:t>
        <w:br/>
        <w:t>Қайырды Өр Алтайдан қанат қақты:</w:t>
        <w:br/>
        <w:t>Мұзтаулық мұзбалаққа жалғас бәсі.</w:t>
        <w:br/>
        <w:t>Көрсетіп талантының жаңа қырын,</w:t>
        <w:br/>
        <w:t>Мақтаулы марапатқа жарады інім.</w:t>
        <w:br/>
        <w:t>Орталық басылымға ұсынуда -</w:t>
        <w:br/>
        <w:t>Артында қалған елдің жаңалығын.</w:t>
      </w:r>
    </w:p>
    <w:p>
      <w:r>
        <w:t>Сусындай шөл басатын кәуап па едің,</w:t>
        <w:br/>
        <w:t>Болғандай оқырманнан сауап тегін.</w:t>
        <w:br/>
        <w:t>Бірі бол алғашқының зиратына</w:t>
        <w:br/>
        <w:t>Қаратай бабамыздың тәу еткенің.</w:t>
        <w:br/>
        <w:t>Әріптестер лебізі 309</w:t>
        <w:br/>
        <w:t>Анардай келін түсіп ақ отауға -</w:t>
        <w:br/>
        <w:t>Арманы Астанада бас құрады.</w:t>
        <w:br/>
        <w:t>Көңілдің көркейгенде кенересі,</w:t>
        <w:br/>
        <w:t>Адамның толысқандай кемел есі.</w:t>
        <w:br/>
        <w:t>Екі үйдің ортасында думандатқаң --</w:t>
        <w:br/>
        <w:t>Жәмила, Ахметжан - немересі.</w:t>
        <w:br/>
        <w:t>Табады үйлесімен жылдар ісі,</w:t>
        <w:br/>
        <w:t>Келгендей Мұзтау үнін тыңдағысы.</w:t>
        <w:br/>
        <w:t>Еңбектен ұшқандардың мұзбалағы,</w:t>
        <w:br/>
        <w:t>Таңбадан шыққандардың тұлғалысы.</w:t>
        <w:br/>
        <w:t>Жігіттің бір санаты нағашыдан,</w:t>
        <w:br/>
        <w:t>Аумайды жыр қанаты ағашынан.</w:t>
        <w:br/>
        <w:t>Жабулы жатқан мұра үлгі беріп -</w:t>
        <w:br/>
        <w:t>Шыңдаған жастайынан Алаш ұран.</w:t>
        <w:br/>
        <w:t>Исініп көк дәрісі шөпке саулар,</w:t>
        <w:br/>
        <w:t>Қарамай Бұқтырмаға өтпес аңдар.</w:t>
        <w:br/>
        <w:t>Еңбектің азаматы мол білікті -</w:t>
        <w:br/>
        <w:t>Таңбаның тастүлегі көкке самғар.</w:t>
        <w:br/>
        <w:t>10.10.2006 ж.</w:t>
        <w:br/>
        <w:t>Төлеген РАҚЫМЖАНҰЛЫ</w:t>
        <w:br/>
        <w:t>ШТУРМ БЕЛУХИ</w:t>
        <w:br/>
        <w:t>(Посвяшается землякам - писателю</w:t>
        <w:br/>
        <w:t>Алибеку Аскарову и поэту Кайырды Назырбаеву)</w:t>
        <w:br/>
        <w:t>Дьяволы снежные, горные духи</w:t>
        <w:br/>
        <w:t>Оқкутали мраком вершину ғоры.</w:t>
        <w:br/>
        <w:t>А-мы Седловину, два пика Белухи</w:t>
        <w:br/>
        <w:t>Во что бы ни стало должны покорить.</w:t>
        <w:br/>
        <w:t>Нам путь преграждает пурга даже летом,</w:t>
        <w:br/>
        <w:t>Колдуст, чудит ледяная ғора.</w:t>
        <w:br/>
        <w:t>32 Қайырды Назырбаев</w:t>
        <w:br/>
        <w:t>Еңбек жолын 1968 жылы облыстық “Коммунизм туы”</w:t>
        <w:br/>
        <w:t>газетінде әдеби қызметкер, меншікті тілші болып бастаған</w:t>
        <w:br/>
        <w:t>Қайырды Назырбаев кейіннен Күршім аудандық “Ком-</w:t>
        <w:br/>
        <w:t>мунистік еңбек” - “Коммунистический труд” газетінде</w:t>
        <w:br/>
        <w:t>аудармашы, Шығыс Қазақстан облыстық радиосында</w:t>
        <w:br/>
        <w:t>редактор, Қатонқарағай аудандық радиоредакциясында</w:t>
        <w:br/>
        <w:t>жауапты редактор, өзіміздің аудандық “Арай-Луч”</w:t>
      </w:r>
    </w:p>
    <w:p>
      <w:r>
        <w:t>газетінде редактордың орынбасары, редактор болды.</w:t>
        <w:br/>
        <w:t>Қатонқарағай ауданының орталығы Үлкен Нарынға</w:t>
        <w:br/>
        <w:t>ауыстырылған соң, ол журналистік қызметін баспагерлікке</w:t>
        <w:br/>
        <w:t>ауыстырып, Астанадағы “Елорда” баспасына редактор бо-</w:t>
        <w:br/>
        <w:t>лып кетті. Қазір ол өткен жылы ғана құрылған “Аударма”</w:t>
        <w:br/>
        <w:t>баспасының бас редакторы.</w:t>
        <w:br/>
        <w:t>Бүкіл саналы ғұмырын журналистикаға арнап, оны</w:t>
        <w:br/>
        <w:t>тұтастай дерлік баспасөздің аудандық буынында өткізген</w:t>
        <w:br/>
        <w:t>адамның өмір жолында айтарлықтай сәттер, биік-биік</w:t>
        <w:br/>
        <w:t>белестер аз болмас. Соның бәрін тізбелеп шығу мүмкін</w:t>
        <w:br/>
        <w:t>емес. Дегенмен, мерейтой қарсаңында соның басты-</w:t>
        <w:br/>
        <w:t>бастыларына тоқтала кетсем деп едім.</w:t>
        <w:br/>
        <w:t>1971-1980 жылдары шекаралық аудандағы радиоредак-</w:t>
        <w:br/>
        <w:t>цияның жұмысын ұйымдастырса, 1980-1990 - он жыл бойы</w:t>
        <w:br/>
        <w:t>аударма газетте редактордың орынбасары ретінде қазақ</w:t>
        <w:br/>
        <w:t>газетіне басшылық етіп, оның сапалы да тартымды шығуы-</w:t>
        <w:br/>
        <w:t>на жауапты болды.</w:t>
        <w:br/>
        <w:t>1990 жылы аудандық газетке редактор боп тағайын-</w:t>
        <w:br/>
        <w:t>далған соң, газеттің қазақ вариантын жетекші газетке</w:t>
        <w:br/>
        <w:t>айналдырды. Қазақ журналистері күшенбей өз тілдерінде</w:t>
        <w:br/>
        <w:t>жазу мүмкіндігіне ие болды. “Қазақ тілі” қоғамының</w:t>
        <w:br/>
        <w:t>төрағасы ретінде бірқатар игілікті шаралардың жүзеге ас-</w:t>
        <w:br/>
        <w:t>уына ықпал етті. Атап айтқанда, Кәкеңнің тікелей бас-</w:t>
        <w:br/>
        <w:t>шылығымен және ұйымдастыруымен 1990 жылы күзде</w:t>
        <w:br/>
        <w:t>Қатонқарағай ауылында ауданаралық ақындар айтысы</w:t>
        <w:br/>
        <w:t>өткізілді. Оған Зайсан, Тарбағатай, Марқакөл, Үлкен Нарын,</w:t>
        <w:br/>
        <w:t>Күршім аудандарынан, Өскеменнен келген Т.Сағымжанов,</w:t>
        <w:br/>
        <w:t>А.Кәкенов, С.Жақиянов, Х.Зәкәриянов секілді танымал</w:t>
        <w:br/>
        <w:t>ақындармен бірге өзіміздің ауданнан шыққан Ә.Тойғанбаев,</w:t>
        <w:br/>
        <w:t>300 Қайырды Назырбаев</w:t>
        <w:br/>
        <w:t>қол жетпес асыл әйелдер жайлы, періштелер немесе мәңгі-</w:t>
        <w:br/>
        <w:t>лік ұжмақ жайлы арманнан айықпаймыз. -- Мен ол түсінсе</w:t>
        <w:br/>
        <w:t>екен, - дедім. - Кей шақта оларға осы бір үлкен арманның</w:t>
        <w:br/>
        <w:t>бір бөлшегін көріп қалуға тура келеді. Ол кейде түн ішіндегі</w:t>
        <w:br/>
        <w:t>әлсіз үн болып, жасқа толы мөлдір көз болып, немесе</w:t>
        <w:br/>
        <w:t>саусақтардың жылы ғана жақындасуы болып көрінуі</w:t>
        <w:br/>
        <w:t>мүмкін. Бірақ оған өмірде ешқашан да жақын бара</w:t>
        <w:br/>
        <w:t>алмайсың. Менің сізді баспалдақта көрген сәтімдей</w:t>
        <w:br/>
        <w:t>елестетуге болмайтын, бар кереметімен жарқ етіп, ақта-</w:t>
        <w:br/>
        <w:t>рыла төгілетін шағы да болады оның”.</w:t>
        <w:br/>
        <w:t>- Ал қазір, - деді ол, -- менде ештеңе жоқ. Көшеден ала</w:t>
        <w:br/>
        <w:t>сап үйге әкеле салатын панасыз мысық сияқтымын. Мен</w:t>
        <w:br/>
        <w:t>сізге өтірік айттым. Сол күні баспалдақта тұрып мен не</w:t>
        <w:br/>
        <w:t>ойлағанымды білемін. Мен қалыңдық болып ойнадым.</w:t>
        <w:br/>
        <w:t>Күйеуге шығатын адамыма қарай баспалдақпен жүріп келе</w:t>
        <w:br/>
        <w:t>жатқандай сезіндім. Ол қайырымды, адал, бәрін де түсінетін</w:t>
        <w:br/>
        <w:t>еді. Мен оны ойдан шығардым, өйткені ол маған қажет</w:t>
        <w:br/>
        <w:t>еді.</w:t>
        <w:br/>
        <w:t>Не ойлап тұрғанымды аңғарғысы келгендей ол маған</w:t>
        <w:br/>
        <w:t>тез көз жүгіртіп өтті. Сонан соң мұңды пішінмен сөзін</w:t>
        <w:br/>
        <w:t>жалғай берді. “Нью-Йорктегі табыс. Американдықтардың</w:t>
        <w:br/>
        <w:t>фотосуретте бейнеленген бет-пішіні. Ал еркектер менен</w:t>
        <w:br/>
        <w:t>бір-ақ нәрсе күтеді, тым болмаса жүректерінің бір бөлше-</w:t>
      </w:r>
    </w:p>
    <w:p>
      <w:r>
        <w:t>гін ауыстырып алуды ойламайды”.</w:t>
        <w:br/>
        <w:t>Ол тағы да сөйлей жөнелді: Бұл түк те емес, бірақ мен</w:t>
        <w:br/>
        <w:t>олардың қулығын, настығы мен босксуделігін есімнен</w:t>
        <w:br/>
        <w:t>шығара алмаймын. Олар тек өздері жайлы ойлауға ғана</w:t>
        <w:br/>
        <w:t>қабілетті. Ол көзіндегі шаңды сүртуі үшін мен солардың</w:t>
        <w:br/>
        <w:t>біреуіне тұрмысқа шықсам да ештеңе өзгермес еді. Сөйтіп</w:t>
        <w:br/>
        <w:t>мен өзіме күйеу ойлап таптым. Ол бай емес, мұның оған</w:t>
        <w:br/>
        <w:t>да, маған да маңызы шамалы. Ол тек қана мен жайлы, менің</w:t>
        <w:br/>
        <w:t>ойларым мен сезімдерім жайлы ғана ойлайды. Біз екеуіміз</w:t>
        <w:br/>
        <w:t>кейде түні бойы сөйлесіп шығамыз. Ол нәзік те, сезімтал,</w:t>
        <w:br/>
        <w:t>нағыз еркек, өзгелер әлсіз жерде ол күшті, күштің маңызы</w:t>
        <w:br/>
        <w:t>шамалы жерде ол әлсіз. Бір тиындық құны жоқтарға, тіпті</w:t>
        <w:br/>
        <w:t>еш жанға бермегенімді, соған түгел сыйлағым келген”.</w:t>
        <w:br/>
        <w:t>Аудармалар 301</w:t>
        <w:br/>
        <w:t>Қазір ол қайғылы, мұң көзінен жоғалған. “Міне, солай,</w:t>
        <w:br/>
        <w:t>бір сәт әйелдер де осылай армандайды, - деді ол. - Бірақ</w:t>
        <w:br/>
        <w:t>олар да шындықтың көзіне тура қарай алады. Мені үйге</w:t>
        <w:br/>
        <w:t>шығарып салыңызшы, Клип. Біз тым жақындасып кеттік</w:t>
        <w:br/>
        <w:t>қой. Мүмкін, менің қалуымды қалайтын шығарсыз. Егер</w:t>
        <w:br/>
        <w:t>сізге жақсы болатын болса, әрине, қазір маған олай ету</w:t>
        <w:br/>
        <w:t>қиын емес. Сіз қалай шешсеңіз, солай болады”.</w:t>
        <w:br/>
        <w:t>Менің құмарлығым жер үстін алып кеткендей, бөлмені,</w:t>
        <w:br/>
        <w:t>еденді, қабырғаны, тегіс толтырып жіберді. Вэнди сияқты</w:t>
        <w:br/>
        <w:t>жаннан өзімнің әлсіздігім мен құмарлығымды, ақындықтан</w:t>
        <w:br/>
        <w:t>туған мақтанышты ешқашан да жасыруға болмас еді.</w:t>
        <w:br/>
        <w:t>Өзгелерден ешбір артықшылығы жоқ, алдамшы, мақтан-</w:t>
        <w:br/>
        <w:t>шақ - мен тұрдым оның алдында.</w:t>
        <w:br/>
        <w:t>Сәйтсе де: “Мен сізді үйге шығарып салайын, Вэнди.</w:t>
        <w:br/>
        <w:t>Кеттік, дедім. Ол бұл жолы ренішсіз, ұзақ күлді. “О, Клип,</w:t>
        <w:br/>
        <w:t>мені тұрғызуға сіздің де рухыңыз жетеді екен ғой. Сіз шын</w:t>
        <w:br/>
        <w:t>ақынсыз”.</w:t>
        <w:br/>
        <w:t>Вэнди қаланың шығыс бөлігіндегі қараңғы кірпіш үйде</w:t>
        <w:br/>
        <w:t>тұрды. Таксиде біз жол бойы үн қатысқамыз жоқ. Мен тіпті</w:t>
        <w:br/>
        <w:t>оның қолын алуды, не құшақтауды да ойлағам жоқ.</w:t>
        <w:br/>
        <w:t>Біз енді бір-бірімізді ешқашан да көрмейміз, өйткені</w:t>
        <w:br/>
        <w:t>мен өзімді басынан аяғына дейін ақымақ күйде ұстадым,</w:t>
        <w:br/>
        <w:t>тек оның жанын ауыртқаннан өзге ештеңе тындырғам жоқ.</w:t>
        <w:br/>
        <w:t>Мен оған қалуға неге рұқсат етпедім. Ол неге қалғысы</w:t>
        <w:br/>
        <w:t>келді? Не үшін берілді? Бізге не болды? Мен қай жерде</w:t>
        <w:br/>
        <w:t>жаңылыстым, қашан? - деп ойладым мен.</w:t>
        <w:br/>
        <w:t>Мен оны ескі мәнерлі кең басқыштың қасына дейін</w:t>
        <w:br/>
        <w:t>шығарып салдым: “Қош бол, Вэнди!” Қош деуге хақым бар</w:t>
        <w:br/>
        <w:t>ғой, өйткені өзімді сізбен кездеспеуге көндіремін ғой.</w:t>
        <w:br/>
        <w:t>Бірақ, мен сізді сүйетінімді айтпауға шамам жоқ, қашан</w:t>
        <w:br/>
        <w:t>болсын, қандай шақта да әрқашан сүйемін”.</w:t>
        <w:br/>
        <w:t>Ол қолын созып мені құшақтай алды да қатты сүйді.</w:t>
        <w:br/>
        <w:t>“Клип, - деді ол, - бүгін менің сізбен неліктен бірге</w:t>
        <w:br/>
        <w:t>болғым келгенін қалайша түсінбедіңіз?” Енді оған үнсіз</w:t>
        <w:br/>
        <w:t>таңдана қарайтын менің кезегім келген сияқты.</w:t>
      </w:r>
    </w:p>
    <w:p>
      <w:r>
        <w:t>Қайырды Назырбаев</w:t>
        <w:br/>
        <w:t>294</w:t>
        <w:br/>
        <w:t>еске салып тұратын төртінші қабаттағы өз пәтерімде</w:t>
        <w:br/>
        <w:t>самырсын үстелде отырмын. Қанша бас қатырсам да</w:t>
        <w:br/>
        <w:t>ештеңе шығар смсс.</w:t>
        <w:br/>
        <w:t>Бір аптадан соң мен оны 57-көшенің батысқа бұрылар</w:t>
        <w:br/>
        <w:t>жерінде тағы да көрдім. Ол бір таксиді тоқтатып отырғалы</w:t>
        <w:br/>
        <w:t>тұр екен. Үстінде - костюм, блузка, басында -- күңгірт қы-</w:t>
        <w:br/>
        <w:t>зыл орамал болса да оны бірден таныдым.</w:t>
        <w:br/>
        <w:t>Оның әнеугіден көп өзгергенін байқап үлгердім. Келбеті</w:t>
        <w:br/>
        <w:t>бұрынғыдай болса да, талықсып, шаршаған сыңайы бар.</w:t>
        <w:br/>
        <w:t>Мен ательенің шыны есігінен көргендегідей, ғажаптық пен</w:t>
        <w:br/>
        <w:t>құпиялықтың белгісі де жоқ...</w:t>
        <w:br/>
        <w:t>Бір-ақ сәт - ол жоқ болады. Сегіз миллиондай халқы</w:t>
        <w:br/>
        <w:t>бар абыр-сабыр қалада бізді екі рет ұшырастырған кездей-</w:t>
        <w:br/>
        <w:t>соқтық заңы бұдан былай жолықтыра ма? Қазір, әйтпесе</w:t>
        <w:br/>
        <w:t>- ешқашан болмайды деп ойладым.</w:t>
        <w:br/>
        <w:t>Мен оның жанына жүгіріп бардым: “Кешірерсіз. Өтіне-</w:t>
        <w:br/>
        <w:t>мін, тоқтаңызшы. Мен сізбен сөйлесуге тиіспін”.</w:t>
        <w:br/>
        <w:t>Мен қанша толқи тұрсам да, сонымның өзі ақымақтық</w:t>
        <w:br/>
        <w:t>сияқты көрінді, сорыма қарай - әйелдерге жағып көрген</w:t>
        <w:br/>
        <w:t>емес ем.</w:t>
        <w:br/>
        <w:t>Ол бір қолымен есік тұтқасын ұстаған күйі, мені өз</w:t>
        <w:br/>
        <w:t>таныстарының шеңберіне жататын, жатпайтынымды</w:t>
        <w:br/>
        <w:t>анықтағысы келгендей таңырқай қарады.</w:t>
        <w:br/>
        <w:t>Менің бұл әрекетім оның көздеріне таңғаларлық</w:t>
        <w:br/>
        <w:t>суықтық беріп, еріндерінің жиегіне болмашы мүң ұялат-</w:t>
        <w:br/>
        <w:t>кандай болды. Ол құдды актрисадай сыпайы, ұқыпты киі-</w:t>
        <w:br/>
        <w:t>ніп, қолына шағын чемодан ұстағанмен енді бір сәт Нью-</w:t>
        <w:br/>
        <w:t>Йорк қыздарына тән көзқараспен қарар деп тұрғам. Ал</w:t>
        <w:br/>
        <w:t>ішкі дүниемде оны жан сала аңсау бар сді: “Қайдасың сен?</w:t>
        <w:br/>
        <w:t>Саған не болған? Сен қайда жоғалдың?...”</w:t>
        <w:br/>
        <w:t>Ол бір секундтай таңданған рай көрсетіп тұрды да, онан</w:t>
        <w:br/>
        <w:t>соң таксиге бұрылып, тұтқаға қол созды.</w:t>
        <w:br/>
        <w:t>“Өтінемін, аялдаңызшы! - деп дауыстап жібердім мен.</w:t>
        <w:br/>
        <w:t>- Бір минут. Мен сізді білемін! Сіз баспалдақта тұрған</w:t>
        <w:br/>
        <w:t>қалыңдықсыз ғой. Дүниеде сізден сұлу әйел жоқ. Тым</w:t>
        <w:br/>
        <w:t>Аудармалар</w:t>
        <w:br/>
        <w:t>297</w:t>
        <w:br/>
        <w:t>сұлу боп көріндіңіз. Сіз не туралы ойлан едіңіз? Сізді</w:t>
        <w:br/>
        <w:t>соншама өзгеріске ұшыратқан не нәрсе? Білесіз бе?”</w:t>
        <w:br/>
        <w:t>Оның жауап бермес бұрын маған таңырқай қарағаның,</w:t>
        <w:br/>
        <w:t>сол бір оқиғаны есіне сақтағаның, сақтамағанын немесе</w:t>
        <w:br/>
        <w:t>айтуға құлқы жоғын аңдай алмадым. Сол секундта оның</w:t>
      </w:r>
    </w:p>
    <w:p>
      <w:r>
        <w:t>кескіні жаңа оянған жанның кескініндей болып көрінді.</w:t>
        <w:br/>
        <w:t>Сонан соң ол маған тура қарап салқын тіл қатты: “Түсінсем</w:t>
        <w:br/>
        <w:t>бұйырмасын. Жұмыс уақытында мен ешқандай ой</w:t>
        <w:br/>
        <w:t>ойламаймын. Маған бұл қалада әйел сұлулығының идеалы</w:t>
        <w:br/>
        <w:t>- кескініндегі ой атаулының толық жоғалуы сияқты болып</w:t>
        <w:br/>
        <w:t>көрінеді. Мен де осыны бейнелеуге талпынғам”,</w:t>
        <w:br/>
        <w:t>Міне менің ізденудерім де аяқталды. Менің баспалдақта</w:t>
        <w:br/>
        <w:t>көргенім сәуленің шыныдан шағылуы -арқылы туған</w:t>
        <w:br/>
        <w:t>кездейсоқтық та болар. Мен: “Кешірерсіз. Сүйкімділігіңіз</w:t>
        <w:br/>
        <w:t>үшін көп рахмет!” - дедім.</w:t>
        <w:br/>
        <w:t>Бірақ әлі де біткен жоқ. Ол әңгімені қайта жаңғыртты:</w:t>
        <w:br/>
        <w:t>“Сіз мен бірдеңеңізді алып қойғандай жоғалтып отырсыз</w:t>
        <w:br/>
        <w:t>ғой? Айтпақшы, өзгелер сияқты маған алдымен жұғысқан</w:t>
        <w:br/>
        <w:t>өзіңіз емес пе”. Сонан соң ол бір нәрсеге мазасызданғандай</w:t>
        <w:br/>
        <w:t>болып қосып қойды: “Сіздің ақын екеніңіз рас екен”, “Иә,</w:t>
        <w:br/>
        <w:t>- дедім мен, - Чердакта, яғни лифтісіз жоғарғы қабатты</w:t>
        <w:br/>
        <w:t>үйде тұрамын”.</w:t>
        <w:br/>
        <w:t>- Сізбен бірге барып өлеңдеріңізді тыңдауға қарсы емес</w:t>
        <w:br/>
        <w:t>боларсыз десем қателеспеймін.бе? -- оның даусынан уайым</w:t>
        <w:br/>
        <w:t>лебі сезілді.</w:t>
        <w:br/>
        <w:t>- Мен сізге өлең оқымаймын.</w:t>
        <w:br/>
        <w:t>- Сіз тым ашық кеттіңіз-ау.</w:t>
        <w:br/>
        <w:t>- Сіз мені түсінген жоқсыз. Мен сізді баспалдақта</w:t>
        <w:br/>
        <w:t>көргендегі ғажайып өзгеріс сырын білгім келген еді.</w:t>
        <w:br/>
        <w:t>- Жоқ, рахмет енді. Ол болмайды.</w:t>
        <w:br/>
        <w:t>Ол кішкентай чемоданы мен әмиянын қолына алып</w:t>
        <w:br/>
        <w:t>тұрпайылау тіл қатты: “Бұл жолы ойыңыз жүзеге аспайтын</w:t>
        <w:br/>
        <w:t>болды, Энсти”.</w:t>
        <w:br/>
        <w:t>296 Қайырды Назырбаев</w:t>
        <w:br/>
        <w:t>Ол маған қиғаштай қарап отырды: “Сіз өлең жазасыз</w:t>
        <w:br/>
        <w:t>ба?” Оның күдігін түсіне қойдым, өйткені менде ақынды</w:t>
        <w:br/>
        <w:t>еске түсіре қоярлықтай кеспіт жоқ еді. Орта Батыс</w:t>
        <w:br/>
        <w:t>тұрғындарына тән гүл жайнаған көзім мен срепейсіздеу</w:t>
        <w:br/>
        <w:t>ұзын бетім болатын.</w:t>
        <w:br/>
        <w:t>“Мен ақынмын, - дедім мен. - Өлең жазамын. Оларым</w:t>
        <w:br/>
        <w:t>жаман да емес. Өткен аптада бір поэмамды “Жаңа ғасыр”</w:t>
        <w:br/>
        <w:t>журналына саттым.</w:t>
        <w:br/>
        <w:t>Ол қысқа ғана жайсыздау күлді. “Бұл мүлде басқа”, -</w:t>
        <w:br/>
        <w:t>деді ішінен. Ол манекенші болып істейтін, оны Вэнди Кэре</w:t>
        <w:br/>
        <w:t>деп атайтын. Мен одан ештеңе сұрамай-ақ оның Нью-</w:t>
        <w:br/>
        <w:t>Йорктегі ең сұлу, ең тамаша манекенші екенін бірден</w:t>
        <w:br/>
        <w:t>білдім.</w:t>
        <w:br/>
        <w:t>Осындай жанның уақытын алғаныма өзім дс қатты</w:t>
        <w:br/>
        <w:t>ыңғайсыздандым. “Кешірерсіз, - дедім мен, - мен сізге</w:t>
        <w:br/>
        <w:t>кедергі жасадым-ау деймін, сіз бір жаққа асыққан сияқты</w:t>
        <w:br/>
        <w:t>едіңіз. Білген жоқпын”.</w:t>
        <w:br/>
        <w:t>Ол жайымен жауап берді: “Мазасызданбай-ақ қойыңыз.</w:t>
      </w:r>
    </w:p>
    <w:p>
      <w:r>
        <w:t>Мен үйге барып дем алғым, кітап оқығым кеп еді”.</w:t>
        <w:br/>
        <w:t>Мен оған таң қала қарадым. “Үйге. Ал мен сіз сияқты</w:t>
        <w:br/>
        <w:t>қыз үйде ешқашан да отырмайтын шығар деуші едім. Яғни,</w:t>
        <w:br/>
        <w:t>жігіттер сізді барлық уақытта да кездесуге шақыратын</w:t>
        <w:br/>
        <w:t>болар”.</w:t>
        <w:br/>
        <w:t>Оның стақанындағы газды су сәл ғана көпіршіді. Бет</w:t>
        <w:br/>
        <w:t>әлпеті де әп-сәтте өзгере қалды. Вэнди суық, салқын</w:t>
        <w:br/>
        <w:t>раймен тіл қатты: “Жігіттер ме. Олар мені өлгендей жалық-</w:t>
        <w:br/>
        <w:t>тырды. Мені олардың кездесулері, ұсыныстары, дәкірлігі</w:t>
        <w:br/>
        <w:t>және надандықтары мен сараңдықтары әбден жиіркендіріп</w:t>
        <w:br/>
        <w:t>болды. Мен көбінсе үйде боламын. Сыйлағаныңыз үшін</w:t>
        <w:br/>
        <w:t>рахмет”</w:t>
        <w:br/>
        <w:t>“Мен сұрағымды әлі қойғамын жоқ, - дедім мен. - Сіздің</w:t>
        <w:br/>
        <w:t>баспалдақта тұрып суретке түскен шағыңыз есіңізде ме?</w:t>
        <w:br/>
        <w:t>Сонда сіздің бет-әлпетіңізден ерекше бірдеңенің болғанын</w:t>
        <w:br/>
        <w:t>аңдағандай едім. Сіз оған дейін де менің жан дүниемді</w:t>
        <w:br/>
        <w:t>әрекпіткендей сұлу болсаңыз да, нақ сол сәтте тіпті ғаламат</w:t>
        <w:br/>
        <w:t>Әріптестер лебізі 313</w:t>
        <w:br/>
        <w:t>Т.Әзілханов секілді айтыс ақындары қатысты. Бұл өлкеде</w:t>
        <w:br/>
        <w:t>бұрын-соңды ондай тамаша айтыс болмағандығын</w:t>
        <w:br/>
        <w:t>көрермендер әлі күнге дейін айтып отрады. Сол айтыстың</w:t>
        <w:br/>
        <w:t>таңдаулылары түгелдей аудандық газетте жарияланды.</w:t>
        <w:br/>
        <w:t>1993 жылы “Арай-Лучтың” 60 жылдық мерейтойын</w:t>
        <w:br/>
        <w:t>өткізу - ауданның қоғамдық-саяси өміріндегі үлкен оқиға</w:t>
        <w:br/>
        <w:t>болды, Газеттің беделі артты.</w:t>
        <w:br/>
        <w:t>Жалпы газетте істеген жылдарда ақын Ақтан Нұрбаев-</w:t>
        <w:br/>
        <w:t>тың, Бақытжан Райысованың, жас журналистер Ақеділ</w:t>
        <w:br/>
        <w:t>Тойшан, Алмира Тілеуханқызы, Назгүл Ауғанбаева,</w:t>
        <w:br/>
        <w:t>Қарлығаш Исина және тағы басқалардың шығарма-</w:t>
        <w:br/>
        <w:t>шылықтарының, Қаратайдың ардақты ақсақалы Бошай</w:t>
        <w:br/>
        <w:t>Кітапбаевтың жазғандарының газетте жарияланып тұруына</w:t>
        <w:br/>
        <w:t>үнемі бас-көз болды.</w:t>
        <w:br/>
        <w:t>2002 жылы ауданға есімі кеңінен танымал ұстаз-ақын</w:t>
        <w:br/>
        <w:t>Төлеген Рақымжанұлының “Туған жер, сені жырлаймын”</w:t>
        <w:br/>
        <w:t>атты жыр кітабын шығаруға мұрындық болды.</w:t>
        <w:br/>
        <w:t>Ауданымыздың танымал азаматтарының есімін елге</w:t>
        <w:br/>
        <w:t>таныту жолындағы еңбегі айтарлықтай, оған жерлестері</w:t>
        <w:br/>
        <w:t>дән риза. .</w:t>
        <w:br/>
        <w:t>Бұл ретте айта кететін тағы бір жайт, халыққа білім беру</w:t>
        <w:br/>
        <w:t>саласында 41 жыл енбек еткен, Қатонқарағай ауданында</w:t>
        <w:br/>
        <w:t>тұңғыш рет Ленин орденімен марапатталған ардагер-ұстаз</w:t>
        <w:br/>
        <w:t>Садық Түкібаевтың есімін Еңбек орта мектебіне беру</w:t>
        <w:br/>
        <w:t>жөнінде жалықпай ізденіп, газет бетінде өткір-өткір</w:t>
        <w:br/>
        <w:t>материалдар жазып, оның оңды шешілуіне қол жеткізген</w:t>
        <w:br/>
        <w:t>Қайырды екеніңе өз басым куәмін.</w:t>
        <w:br/>
        <w:t>Ауданымыздан шыққан Қалихан Ысқақов, Оралхан</w:t>
        <w:br/>
        <w:t>Бөкеев, Әлібек Асқаров, Дидахмет Әшімханов секілді</w:t>
        <w:br/>
        <w:t>жазушырмен үнемі шығармашылық, достық байланыста</w:t>
        <w:br/>
        <w:t>болып, олар елге келген сәтте еңбек адамдарымен жүздес-</w:t>
      </w:r>
    </w:p>
    <w:p>
      <w:r>
        <w:t>тіріп, өлкемізді аралатып, олардың оқырмандармен</w:t>
        <w:br/>
        <w:t>кездесулерін ұйымдастыру секілді шараларға үнемі ұйтқы</w:t>
        <w:br/>
        <w:t>болып жүрді. Бұл да екінің бірінің қолынан келе бермейтін</w:t>
        <w:br/>
        <w:t>шаруа.</w:t>
        <w:br/>
        <w:t>Аудармалар</w:t>
        <w:br/>
        <w:t>295</w:t>
        <w:br/>
        <w:t>құрыса бір минут аялдамас па екенсіз. Мен сізге содалы</w:t>
        <w:br/>
        <w:t>балмұздақ әперер едім, және тек бір ғана сұрақ қоямын...”</w:t>
        <w:br/>
        <w:t>Ол бұрылып ойлы түрде бас-аяғыма қарап шықты да,</w:t>
        <w:br/>
        <w:t>әзіл араластыра былай деді: “Несі бар, мұныңыз бұрын</w:t>
        <w:br/>
        <w:t>болмаған жаңа икемдеу түрі ғой”.</w:t>
        <w:br/>
        <w:t>“Ал, түсініңіз, - дедім мен, -- мұнда ешқандай икемдеу</w:t>
        <w:br/>
        <w:t>жоқ, тек қана менің сізбен бірнеше минут қана сөйлесуім</w:t>
        <w:br/>
        <w:t>қажет”. )</w:t>
        <w:br/>
        <w:t>Ол маған тағы да күдіктене қарап өтті: “Сіз маған содалы</w:t>
        <w:br/>
        <w:t>балмұздақ сыйламақ болған тәрізді едіңіз ғой”.</w:t>
        <w:br/>
        <w:t>Осы кезде такси жүргізуші сөзге араласты. “Бойжеткен,</w:t>
        <w:br/>
        <w:t>- деді ол, - егер мен сіздің такси алатын-алмайтыныңызды</w:t>
        <w:br/>
        <w:t>білмек болсам, оным көргенсіздік болмас па екен? Мені</w:t>
        <w:br/>
        <w:t>кез келген ұсынысы қанағаттандыра алады, егер сіз солай</w:t>
        <w:br/>
        <w:t>деп шешкен болсаңыз, біз 57-көшедегі қозғалыс тәртібін</w:t>
        <w:br/>
        <w:t>қалыпқа келтіріп, полицияның алғысына бөленер едік”.</w:t>
        <w:br/>
        <w:t>Оның иегі дір етіп, бетінің ұшы қызара қалды. “Маған</w:t>
        <w:br/>
        <w:t>сіздің таксиіңіздің керегі жоқ, мен кекеткенді ұнатпаймын.</w:t>
        <w:br/>
        <w:t>Сау болыңыз”. Ал маған былай деді: “Мен өзімді-өзім</w:t>
        <w:br/>
        <w:t>білгелі маған ешкім де содалы балмұздақ сыйлаған емес.</w:t>
        <w:br/>
        <w:t>Сіз мені білемін дедіңіз ғой, иә? Мен енді шоколад және</w:t>
        <w:br/>
        <w:t>екі үлес балмұздақ жегім келеді”.</w:t>
        <w:br/>
        <w:t>Біз үстелге отырған соң, ол перчаткасын шешкенде,</w:t>
        <w:br/>
        <w:t>оның қолында жүзігі жоқ екенін көрдім. Менің жүрегім</w:t>
        <w:br/>
        <w:t>қуаныштан секіре бергендей болды. Өзімді таныстырдым:</w:t>
        <w:br/>
        <w:t>“Мені Эдвард Энсти” дейді. Мен сізді білемін дедім.</w:t>
        <w:br/>
        <w:t>Шындығында бұл шындық емес, мен тек солай сезіндім.</w:t>
        <w:br/>
        <w:t>Мен сізді Тарльтон ательесінің баспалдағында суретке түсіп</w:t>
        <w:br/>
        <w:t>тұрғаныңызды көрдім. )</w:t>
        <w:br/>
        <w:t>Ол бір минуттай ойланып қалды: “Ә, Польза Всеобіцеғо</w:t>
        <w:br/>
        <w:t>Страхования” ғой. Сен оны қалай қорғар едің? Онан соң</w:t>
        <w:br/>
        <w:t>ол былай деп сұрады: “Сіздің жүзіңіз маған таныс сияқты.</w:t>
        <w:br/>
        <w:t>Қайдан көрдім, мүмкін қателескен болармын”. Мен: - Сіз</w:t>
        <w:br/>
        <w:t>“Америкалық шоудың” көкектегі номерін көрген боларсыз.</w:t>
        <w:br/>
        <w:t>Онда менің поэмам жарық көрген.</w:t>
        <w:br/>
        <w:t>298 Қайырды Назырбаев</w:t>
        <w:br/>
        <w:t>Біз жолға шығып такси іздей бастадық. Бір оңға, бір</w:t>
        <w:br/>
        <w:t>солға қараумен болдық. Менің онымен бірге болғым келмей</w:t>
        <w:br/>
        <w:t>кетті. Жоғалғаның табылмағанда жалғыздық жақсы адамға.</w:t>
        <w:br/>
        <w:t>Жалт қарағанымда оның аянышты, қорғансыз түрі таң</w:t>
      </w:r>
    </w:p>
    <w:p>
      <w:r>
        <w:t>қалдырды. Қаталдық пен қаражүзділік сап болып, қайран-</w:t>
        <w:br/>
        <w:t>сыздық қана қалған.</w:t>
        <w:br/>
        <w:t>Менің алдымда біздің өміріміздің күрделі пробле-</w:t>
        <w:br/>
        <w:t>маларына күші жетпейтін, қаяулы жан тұрды.</w:t>
        <w:br/>
        <w:t>- Вэнди, сіз көңілсізсіз, жалғызсыз, бақытсыз да болып</w:t>
        <w:br/>
        <w:t>тұрсыз. Менімен бірге жүріңіз.</w:t>
        <w:br/>
        <w:t>Ол маған қарады. Беті күреңітіп, ауҙы қисайып кетті</w:t>
        <w:br/>
        <w:t>де, даусы ашы шықты:</w:t>
        <w:br/>
        <w:t>- Несі бар, айырмасы қане?</w:t>
        <w:br/>
        <w:t>Менің бөлмемде екі камфоркалы газды плита бар-ды.</w:t>
        <w:br/>
        <w:t>Мен бұзау миы араласқан жұмыртқа пісірдім. Ірімшік, нан</w:t>
        <w:br/>
        <w:t>араластыра кофе іштік. Сонымен бірге, поэмам үшін “Жаңа</w:t>
        <w:br/>
        <w:t>ғасыр” журналынан алған соңғы шегіме алынған бір</w:t>
        <w:br/>
        <w:t>шарапты да іштік.</w:t>
        <w:br/>
        <w:t>Әуел баста Венди жүйкесі ауырып мазасыздана берді,</w:t>
        <w:br/>
        <w:t>құдды жаңа бір жерге келген мысық сияқты. Ол үстелдің</w:t>
        <w:br/>
        <w:t>шетіне отырды. Сонан соң орнынан тұрып бөлмені әрлі-</w:t>
        <w:br/>
        <w:t>берлі кезе бастады. Менің кітап, суреттерімді, нәрселерімді</w:t>
        <w:br/>
        <w:t>шола қарап шықты. Мен осы кезде түстікті де әзірлеп</w:t>
        <w:br/>
        <w:t>үлгірдім. Ол тамақ үстінде былай деп сұрады:</w:t>
        <w:br/>
        <w:t>- Яғни, сіз өткен аптада “Оқиғалардың” “Ғылым” бөлі-</w:t>
        <w:br/>
        <w:t>мінде жазылған Энсти болдыңыз ғой. “Эйджекс химия</w:t>
        <w:br/>
        <w:t>лабораториясында істеуші доктор Эдуард Клип Энсти,</w:t>
        <w:br/>
        <w:t>тамаша химик, ревматизмнің ең жақсы дәрілерінің бірі -</w:t>
        <w:br/>
        <w:t>драмион синтезін жасағаны үшін 10 мың доллар сыйлық</w:t>
        <w:br/>
        <w:t>алды”.</w:t>
        <w:br/>
        <w:t>- Сіз көп оқисыз ба, - дедім мен, - осы “Оқиғалардағы”</w:t>
        <w:br/>
        <w:t>дүмшелерге жыным келеді. Өткен жылы олар маған бір</w:t>
        <w:br/>
        <w:t>қыз жіберіпті. Ол менің өлеңдерім жайлы сұхбат алмақ</w:t>
        <w:br/>
        <w:t>екен. Мен оған шамамша жауап беріп, өлеңдер жинағымды</w:t>
        <w:br/>
        <w:t>көрсеттім. Ол осының бәрі “Поэзия” бөлімінде түгел шыға-</w:t>
        <w:br/>
        <w:t>Аудармалар 200</w:t>
        <w:br/>
        <w:t>ды деді. Айтқанындай шықты. Бірақ менің кітабым жайлы</w:t>
        <w:br/>
        <w:t>бір де сөз айтылмапты.</w:t>
        <w:br/>
        <w:t>- Сіз маған жалған айтып тұрсыз, - деді Вэнди.</w:t>
        <w:br/>
        <w:t>- Мақала былай аталуы керек еді: “Тамаша химик</w:t>
        <w:br/>
        <w:t>лифтісіз үйде құпия тұрады, оған өзінің таныс қыздарын</w:t>
        <w:br/>
        <w:t>әкеледі”.</w:t>
        <w:br/>
        <w:t>Оған осылай сөйлеу ұнайтын сияқты, маған босқа</w:t>
        <w:br/>
        <w:t>күдіктенбегеніне көзін жеткізгісі келетін сияқты.</w:t>
        <w:br/>
        <w:t>- Нэнди, - дедім мен, -- химия менің қызметім. Мен</w:t>
        <w:br/>
        <w:t>онымен кездейсоқ айналыса бастадым. Мектепте тізім</w:t>
        <w:br/>
        <w:t>ауысып кетіп, менің қалаған класыма баруыма болмай</w:t>
        <w:br/>
        <w:t>қалды. Әрине; біздің кезде поэзия табыстарымен күнелту</w:t>
        <w:br/>
        <w:t>қиын, бірақ мені ол қорқытпайды. Мен осында тұра бергім</w:t>
        <w:br/>
        <w:t>келеді. Маған осы жерден өтін жатқан пойыздардың</w:t>
      </w:r>
    </w:p>
    <w:p>
      <w:r>
        <w:t>шуылын есту ұнайды. Ақын табыс жетегінде жүруге тиіс</w:t>
        <w:br/>
        <w:t>емес. Ақын қайда тұрғысы келсе сонда тұрады. Ол маған</w:t>
        <w:br/>
        <w:t>сенбеген болуы керек. Терезенің қасына барып, рельстерге</w:t>
        <w:br/>
        <w:t>қарады. Ал маған бұрылғанда оның жүзін бақытсыздық</w:t>
        <w:br/>
        <w:t>бұлты торлап алған екен.</w:t>
        <w:br/>
        <w:t>- Ал сіз қашан іске кірісуді ойлап отырсыз.</w:t>
        <w:br/>
        <w:t>Осы бір сөз мүлде қатал естілді, Нью-Йорктегілердің</w:t>
        <w:br/>
        <w:t>әдеттегі салтындай. Мен бәрібір осы сөзде кінәсіздік пен</w:t>
        <w:br/>
        <w:t>қорқыныш, әйтеуір, түсініксіз бірдеңе барын білдім. Мен</w:t>
        <w:br/>
        <w:t>сонда: “Ал егер, ештеңе де болмаса қайтесің, Вэнди”, -</w:t>
        <w:br/>
        <w:t>дедім.</w:t>
        <w:br/>
        <w:t>Ол үстелге жақын келіп отырды: “Құдай үшін сіз менен</w:t>
        <w:br/>
        <w:t>не тілейсіз?” - деп сұрады.</w:t>
        <w:br/>
        <w:t>Адаммен тіл табысу қандай қиын. Жүрек лүпілін, мұң</w:t>
        <w:br/>
        <w:t>мен құмарлықты жеткізуге сөз неткен дәрменсіз еді. Мен</w:t>
        <w:br/>
        <w:t>түсіндіруге тырыстым: “Мен сізді есік арқылы көргенімді.</w:t>
        <w:br/>
        <w:t>Сіздің сұлулығыңызды”.</w:t>
        <w:br/>
        <w:t>Осы сөзден соң оның көзі төмен қарап кетті. Мен тағы</w:t>
        <w:br/>
        <w:t>да сөйледім: “Вэнди, бұл тіпті басқа сұлулық. Еркектер</w:t>
        <w:br/>
        <w:t>оны өмір бойы сағынып өтеді. Ол олардың жадынан естелік</w:t>
        <w:br/>
        <w:t>сияқты өшпейді, мұң тәрізді ұмытылмайды. Біз, еркектер,</w:t>
        <w:br/>
        <w:t>Әріптестер лебізі 3П</w:t>
        <w:br/>
        <w:t>Ешқашан бір қалыптан өзгермейді,</w:t>
        <w:br/>
        <w:t>Деп қойып “тәубемізден жаңылмайық”.</w:t>
        <w:br/>
        <w:t>Ішінде - қайнап жатқан дарын-қазан,</w:t>
        <w:br/>
        <w:t>Сыртында - салиқалы сабыр, байып.</w:t>
        <w:br/>
        <w:t>Дей қалсам “жақсы атыңды таратайын”,</w:t>
        <w:br/>
        <w:t>Мақтана қосып жатар Қаратай үн.</w:t>
        <w:br/>
        <w:t>Жолыққан сайын танып бір қырыңнан</w:t>
        <w:br/>
        <w:t>Туады жаңа пікір, жаңа пайым.</w:t>
        <w:br/>
        <w:t>Өзінді “Шығысыма шырай берген,</w:t>
        <w:br/>
        <w:t>Арқалы азамат” деп тағы атайын.</w:t>
        <w:br/>
        <w:t>Шабытың тұяқ ілмей ылди-өрде</w:t>
        <w:br/>
        <w:t>Жортқанда жолың болсын, ағатайым!</w:t>
        <w:br/>
        <w:t>Шын көңілмен тілектес бауырың,</w:t>
        <w:br/>
        <w:t>Хасен ЗӘКӘРИЯ</w:t>
        <w:br/>
        <w:t>АСТАНАДА ЖҮРСЕ ДЕ</w:t>
        <w:br/>
        <w:t>Бүгінгі өзіміз жетпіс жылдығын аудан болып атап өткелі</w:t>
        <w:br/>
        <w:t>отырған төл газетіміз - “Арай-Лучтың” талабы биік ақпа-</w:t>
        <w:br/>
        <w:t>рат кеңістігінен өз орнын ойып алып, қалың көпшіліктің</w:t>
        <w:br/>
        <w:t>жақын досы, сырласы болуында оның әр жылдарда тізгінін</w:t>
        <w:br/>
        <w:t>ұстаған редакторлардың - бас сарашылардың үлкен еңбегі</w:t>
        <w:br/>
        <w:t>бар. Олар өздері басқарған ат төбеліндей шығармашылық</w:t>
        <w:br/>
        <w:t>топтың іс-қызметін-сол кездердегі үкімет пен партияның</w:t>
        <w:br/>
        <w:t>саясатын қалың қауымға жеткізуге жұмылдыра білумен</w:t>
        <w:br/>
        <w:t>қатар әрбір журналистің қаламының ұшталып, шығар-</w:t>
        <w:br/>
        <w:t>машылық жағынан кемелденіп, толысуына да басшылық</w:t>
        <w:br/>
        <w:t>жасады, қолдау-көмек көрсетті. Заман ағымы ұстараның</w:t>
        <w:br/>
        <w:t>жүзіндей құбылып, бірде бетін, енді бірде сыртын берген</w:t>
      </w:r>
    </w:p>
    <w:p>
      <w:r>
        <w:t>қайта құру, нарықтық экономикаға өту сияқты ел өмірін-</w:t>
        <w:br/>
        <w:t>дегі айтулы кезеңдерде қиыннан қиыстыра жол тауып</w:t>
        <w:br/>
        <w:t>келген редакторлардың бірі Қайырды Назырбаев десем еш</w:t>
        <w:br/>
        <w:t>қателеспеймін. Ендеше, ұзақ жылғы үзеңгілес жолдасым,</w:t>
        <w:br/>
        <w:t>досым Қайырды Нұрқасынұлы жайлы бір үзік сырымды</w:t>
        <w:br/>
        <w:t>той алдында мен де Сіздерге шертейін. )</w:t>
        <w:br/>
        <w:t>МАЗМҰНЫ</w:t>
        <w:br/>
        <w:t>Алдыңдаағаң болса. Дидахмет Әшімханұлы</w:t>
        <w:br/>
        <w:t>Бірінші бөлім</w:t>
        <w:br/>
        <w:t>ӨЛЕҢДЕР</w:t>
        <w:br/>
        <w:t>“Ағажай, Алтайдай жер қайда” жинағынан</w:t>
        <w:br/>
        <w:t>Туған өлке туралы жырлар</w:t>
        <w:br/>
        <w:t>Ана қабірінің басында......</w:t>
        <w:br/>
        <w:t>Қарттар ........2221..</w:t>
        <w:br/>
        <w:t>Ұлыма..........</w:t>
        <w:br/>
        <w:t>Жылы сөз ....</w:t>
        <w:br/>
        <w:t>Жағалауы жастықтың.</w:t>
        <w:br/>
        <w:t>Заманға қарап ...........</w:t>
        <w:br/>
        <w:t>Махаббат мерекесі</w:t>
        <w:br/>
        <w:t>Жауқазын гүл ед..........</w:t>
        <w:br/>
        <w:t>Іздедім сені</w:t>
        <w:br/>
        <w:t>Мұң</w:t>
        <w:br/>
        <w:t>Шежіре</w:t>
        <w:br/>
        <w:t>Түспесін еңсең... ....</w:t>
        <w:br/>
        <w:t>Өмір жайлы ойласам ...</w:t>
        <w:br/>
        <w:t>Сағыныш хаты</w:t>
        <w:br/>
        <w:t>Әр жылдар жыры</w:t>
        <w:br/>
        <w:t>«“Мұзтауға” шыққанда ...</w:t>
        <w:br/>
        <w:t>Тақтан түстің ....</w:t>
        <w:br/>
        <w:t>Бар еді бір ақсақал .. ные</w:t>
        <w:br/>
        <w:t>Елуге толып қалыпты-ау. (Жәнібек Қызыр 50-ге толғанда) ....... 33</w:t>
        <w:br/>
        <w:t>Мен кеткен жылы</w:t>
        <w:br/>
        <w:t>Социал Ысқақұлына!.</w:t>
        <w:br/>
        <w:t>Той кіріспесі</w:t>
        <w:br/>
        <w:t>Жыр шашу (Ерен 50-ге келгенде)...</w:t>
        <w:br/>
        <w:t>Әдеби-көркем басылым</w:t>
        <w:br/>
        <w:t>Қайырды Назырбаев</w:t>
        <w:br/>
        <w:t>ТАУДАҒЫ ТАҢБА</w:t>
        <w:br/>
        <w:t>Әлеңдер, мақалалар, ел ішіндегі бірқақпайлар,</w:t>
        <w:br/>
        <w:t>әңгімелер, новеллалар, аудармалар,</w:t>
        <w:br/>
        <w:t>әріптестер лебізі</w:t>
        <w:br/>
        <w:t>(қазақ тілінде)</w:t>
        <w:br/>
        <w:t>Суретшісі Жеңіс Қазанғапов</w:t>
        <w:br/>
        <w:t>Техникалық редакторы Светлана Бейсенова</w:t>
        <w:br/>
        <w:t>Компьютерде беттеген Жанна Жақсыбайқызы</w:t>
        <w:br/>
        <w:t>Корректорлары Гулнар Әмірешева,</w:t>
      </w:r>
    </w:p>
    <w:p>
      <w:r>
        <w:t>Анарғұл Оразбаева</w:t>
        <w:br/>
        <w:t>ІМ 9885-18-41.</w:t>
        <w:br/>
        <w:t>ШІ ШІ</w:t>
        <w:br/>
        <w:t>818 |</w:t>
        <w:br/>
        <w:t>ИБ Уа 187</w:t>
        <w:br/>
        <w:t>Теруге 10.02.2006 ж. жіберілді. Басуға 15.02.2007 ж. қол қойылды.</w:t>
        <w:br/>
        <w:t>Пішімі 84х1081/... Қағазы офсеттік, Қаріп түрі “Кә ХЕ”. Офсеттік басылым.</w:t>
        <w:br/>
        <w:t>Шартты баспа табағы 16,8:-2,5 б.т. жапсырма. Есептік баспа табағы 17,5-:2,5</w:t>
        <w:br/>
        <w:t>6.т. жапсырма. Басылымы офсеттік. Таралымы 1000 дана. Тапсырыс Х 42.</w:t>
        <w:br/>
        <w:t>65%</w:t>
        <w:br/>
        <w:t>“Фолиант” баспасы,</w:t>
        <w:br/>
        <w:t>010000, Астана қаласы, Ш.Айманов көшесі, 87/1.</w:t>
        <w:br/>
        <w:t>“Фолиант” баспасының баспаханасында басылды.</w:t>
        <w:br/>
        <w:t>010000, Астана қаласы, Ш.Айманов көшесі, 87/1.</w:t>
        <w:br/>
        <w:t>Қайырды Назырбаев</w:t>
        <w:br/>
        <w:t>рухани қазынасын молайту жолында күш жігерін аямай</w:t>
        <w:br/>
        <w:t>еңбек етіп жүрген досыма шығармашылық табыс, мықты</w:t>
        <w:br/>
        <w:t>денсаулық пен отбасына амандық тілегеннен басқа не</w:t>
        <w:br/>
        <w:t>Жәнібек ҚЫЗЫР,</w:t>
        <w:br/>
        <w:t>19 мамыр, 2003 жыл</w:t>
        <w:br/>
        <w:t>АҒАҒА АҚ ТІЛЕК!</w:t>
        <w:br/>
        <w:t>Алпысқа толдың, қадірлі аға сіз бүгін,</w:t>
        <w:br/>
        <w:t>Аттаған әрбір қадамыңызға нұр бітсін.</w:t>
        <w:br/>
        <w:t>“Елім,” - деп, елең ететін азаматтарға,</w:t>
        <w:br/>
        <w:t>Тұлғасыз биік, көрсетер өмір үлгісін.</w:t>
        <w:br/>
        <w:t>Сабырлы мінез, салмақты ойдың несі,</w:t>
        <w:br/>
        <w:t>Сырлы жырларың - өлеңнің алтын күймесі.</w:t>
        <w:br/>
        <w:t>Санаға жетіп, жүрекке жылу құятын,</w:t>
        <w:br/>
        <w:t>Әр жолда жатыр ұйқасты сөздің үйлесі.</w:t>
        <w:br/>
        <w:t>Елуден асқан шағыңда көшіп жыраққа,</w:t>
        <w:br/>
        <w:t>Астана болды мекенің бүгін тұраққа.</w:t>
        <w:br/>
        <w:t>Тыншымас білем, ойың мен соққан жүрегің,</w:t>
        <w:br/>
        <w:t>Ел жаққа барып қайтпасаң жылда бір апта.</w:t>
        <w:br/>
        <w:t>Береке, Ырыс, Бақытқа толсын жан-жағын,</w:t>
        <w:br/>
        <w:t>Тілеймін сізге, ғұмырдың ұзақ ақ таңын.</w:t>
        <w:br/>
        <w:t>Алпыстың асқар шыңына шыққан ағамыз,</w:t>
        <w:br/>
        <w:t>Өмірдің, жеңіл өтіңіз жүріп соқпағын.</w:t>
        <w:br/>
        <w:t>Елжан ӘКІМБАЕВ,</w:t>
        <w:br/>
        <w:t>Астана қаласы.</w:t>
        <w:br/>
        <w:t>Алтайдың мұзбалағы ....</w:t>
        <w:br/>
        <w:t>Құдам Шәріп қажыға</w:t>
        <w:br/>
        <w:t>Ұрпағым жалғасты ........</w:t>
      </w:r>
    </w:p>
    <w:p>
      <w:r>
        <w:t>Екінші бөлім</w:t>
        <w:br/>
        <w:t>МАҚАЛАЛАР</w:t>
        <w:br/>
        <w:t>Бізне көрмедің зесесгсаогвматиевеосенгедуккеікеее козмремнамеалемігенкелкенеекеееекееел кана 46</w:t>
        <w:br/>
        <w:t>Жан жарасы жазылған жоқ.</w:t>
        <w:br/>
        <w:t>Қыран ұясын ұмытпайды</w:t>
        <w:br/>
        <w:t>Хасенов Суханберді ........</w:t>
        <w:br/>
        <w:t>Басына бақыт қонған қария ...</w:t>
        <w:br/>
        <w:t>Достар, достар, жүрсің қайда?.</w:t>
        <w:br/>
        <w:t>Сапар жалғасы ..</w:t>
        <w:br/>
        <w:t>Құс жолы 2..........</w:t>
        <w:br/>
        <w:t>Қилы кезеңдердің куәгері</w:t>
        <w:br/>
        <w:t>Ауылының ардақтысы .</w:t>
        <w:br/>
        <w:t>Артындаіз қалдырған ..</w:t>
        <w:br/>
        <w:t>“Әлгендер қайтып келмейді” десек те ...</w:t>
        <w:br/>
        <w:t>Ұстаздардың ұстазы ..</w:t>
        <w:br/>
        <w:t>Алаңға кімдер жерленген?</w:t>
        <w:br/>
        <w:t>Мкюнхеннен келген Шәріп қажы ..</w:t>
        <w:br/>
        <w:t>Қаратай бабаның зираты қалай табылды? ..</w:t>
        <w:br/>
        <w:t>Ел азаматы ....</w:t>
        <w:br/>
        <w:t>Топжарған</w:t>
        <w:br/>
        <w:t>Өр Алтайдың төрінен түлеп ұшқан .... ы</w:t>
        <w:br/>
        <w:t>Оралханды сағыну ...02ДЛмаыы ы -----әәә</w:t>
        <w:br/>
        <w:t>Үшінші бөлім</w:t>
        <w:br/>
        <w:t>ЕЛ ІШІНДЕГІ БІРҚАҚПАЙЛАР</w:t>
        <w:br/>
        <w:t>-деген екен... Жинаған Қ. Назырбаев, Ж. Қызыр .2ммм000ыа 01. 141</w:t>
        <w:br/>
        <w:t>Төртінші бөлім</w:t>
        <w:br/>
        <w:t>ӘҢГІМЕЛЕР, НОВЕЛЛАЛАР (қаз қалпында)</w:t>
        <w:br/>
        <w:t>Таудағы таңба ..</w:t>
        <w:br/>
        <w:t>Ақмаржан ..</w:t>
        <w:br/>
        <w:t>Соңғы кездесу</w:t>
        <w:br/>
        <w:t>Қызғаныш ..</w:t>
        <w:br/>
        <w:t>Қадиша...</w:t>
        <w:br/>
        <w:t>Күзлебі...</w:t>
        <w:br/>
        <w:t>Бұқтырма тасып жатыр</w:t>
        <w:br/>
        <w:t>Бесінші бөлім</w:t>
        <w:br/>
        <w:t>АУДАРМАЛАР</w:t>
        <w:br/>
        <w:t>А. Хайт. Бос жүргендер қайдан келеді?.............2......... 234</w:t>
        <w:br/>
        <w:t>Ескі дәстүр .</w:t>
        <w:br/>
        <w:t>А. Хайт, А. Курляндский. Аксиома. .239</w:t>
        <w:br/>
        <w:t>Бес минут..</w:t>
        <w:br/>
        <w:t>Түскі демалыс</w:t>
        <w:br/>
        <w:t>Михась Пенкрат, белорусс жазушысы.</w:t>
        <w:br/>
        <w:t>Лекцияны қалай оқу керек? ....</w:t>
        <w:br/>
        <w:t>Өзіміздің жігіттер ......</w:t>
        <w:br/>
        <w:t>Анатолии Рас. Бөліс.</w:t>
        <w:br/>
        <w:t>В. Колесников. Диспут ...</w:t>
        <w:br/>
        <w:t>Василь Хомченко, Үй шығармасы ...</w:t>
        <w:br/>
        <w:t>Гр. Горин. Кіммен келісуге болады ..</w:t>
        <w:br/>
        <w:t>Е. Колчинская. Алғашқы таныстық ...</w:t>
      </w:r>
    </w:p>
    <w:p>
      <w:r>
        <w:t>Евгений Коршуков. Сықақшылар ..</w:t>
        <w:br/>
        <w:t>М. Ильич. Сыншының тәубесі.</w:t>
        <w:br/>
        <w:t>Г.Голенов. Мінездеме .....</w:t>
        <w:br/>
        <w:t>Р. Бикчентаев. Қиын мамандық ..</w:t>
        <w:br/>
        <w:t>С.Лившин, Қоныстой</w:t>
        <w:br/>
        <w:t>Леонид Ленч. Тігін машинасы ..</w:t>
        <w:br/>
        <w:t>Гр. Горин. Түс...</w:t>
        <w:br/>
        <w:t>Арк. Инин, Л. Осадчук. Өмір қалай?</w:t>
        <w:br/>
        <w:t>Эд. Угулава. Ән</w:t>
        <w:br/>
        <w:t>Әзиз Несин, түрік жазушысы.</w:t>
        <w:br/>
        <w:t>Әңгімені қалай оқу керек? ...............</w:t>
        <w:br/>
        <w:t>Юрий Рихтер. Алғашқы жалақы ....</w:t>
        <w:br/>
        <w:t>Пол Гелликоу, ағылшын жазушысы.</w:t>
        <w:br/>
        <w:t>Шыны есік (новелла)......020.2.40210 481060000 00ЫеЫе-..-ә.ы. 292.</w:t>
        <w:br/>
        <w:t>Алтыншы бөлім</w:t>
        <w:br/>
        <w:t>ӘРІПТЕСТЕР ЛЕБІЗІ</w:t>
        <w:br/>
        <w:t>Төлеген Рақымжанұлы. Азамат ажары ...</w:t>
        <w:br/>
        <w:t>Мырзабек Кабулов. Штурм Белухи</w:t>
        <w:br/>
        <w:t>Хасен Зәкәрия. Інітілегі .........1...</w:t>
        <w:br/>
        <w:t>Жәнібек Қызыр. Астанада жүрседе ..</w:t>
        <w:br/>
        <w:t>Елжан Әкімбаев. Ағаға ақ тілек .....22Гл....2м22242.4....</w:t>
        <w:br/>
        <w:t>Әріптестер лебізі 315</w:t>
        <w:br/>
        <w:t>да өз ортаңызда сыйлы, беделді болыңыз, құдай қосқан</w:t>
        <w:br/>
        <w:t>қосағыңыз Күллә екеуіңіз балаларыңыз бен немерелеріңіздің</w:t>
        <w:br/>
        <w:t>ортасында баянды ұзақ ғұмыр сүріңіздер.</w:t>
        <w:br/>
        <w:t>Қайырды Нұрқасынұлы! Орыс халқында “Үлкен кемеге</w:t>
        <w:br/>
        <w:t>үлкен айдын керек” деген аталы сөз бар. Кешірек болса</w:t>
        <w:br/>
        <w:t>да сіз өз талантыңызға, өз қабілетіңіз бен біліміңізге сай</w:t>
        <w:br/>
        <w:t>ортаға бара жатырсыз. Бұл біз үшін, өзіңіз өмір бойы</w:t>
        <w:br/>
        <w:t>қызмет еткен еліңіз үшін үлкен қуаныш әрі мақтаныш.</w:t>
        <w:br/>
        <w:t>Сонымен қатар Қатонқарағай елі, өзіңіздің достарыңыз</w:t>
        <w:br/>
        <w:t>асыл азаматының басқа жаққа кетіп бара жатқанына</w:t>
        <w:br/>
        <w:t>көңілдері құлазып отыр. Өйткені, Сіздің туған елге төл</w:t>
        <w:br/>
        <w:t>перзенті ретінде сіңірген еңбегіңіз зор, әлі де мол болар</w:t>
        <w:br/>
        <w:t>еді. Облыстық “Коммунизм туы” газетінде меншікті</w:t>
        <w:br/>
        <w:t>тілші, Қатонқарағай аудандық радиосында, “Арай-Луч”</w:t>
        <w:br/>
        <w:t>газетінде редактор болып істеген жылдарыңызда туған</w:t>
        <w:br/>
        <w:t>өлкенің бай шежіресін жасауға көп тер төктіңіз. Онан</w:t>
        <w:br/>
        <w:t>кейін ауданның 70 жылдығына орай қолыңызбен жазып</w:t>
        <w:br/>
        <w:t>шығарған “Алтайдың алтын алқасы” атты кітабыңыз</w:t>
        <w:br/>
        <w:t>бен “Ағажай, Алтайдай жер қайда” атты жерлес</w:t>
        <w:br/>
        <w:t>ақындардың жинағына енген өлеңдеріңіз арқылы Сіз үлкен</w:t>
        <w:br/>
        <w:t>өнерде екінші бір қырыңыздан көріндіңіз. Алдағы уақытта</w:t>
        <w:br/>
        <w:t>да біз Сізден Қатонқарағайдың елі мен жері, ата-баба-</w:t>
        <w:br/>
        <w:t>мыздың шежірелері туралы жазылған шығармалар</w:t>
        <w:br/>
        <w:t>күтеміз.</w:t>
        <w:br/>
        <w:t>Қаратай елі әрқашанда Сізді тек қана жақсы қасиет-</w:t>
        <w:br/>
        <w:t>теріңізбен еске алады, көрмесе сағынады, жетістікте-</w:t>
        <w:br/>
        <w:t>ріңізді естісе өзіңізбен бірге қуанады.</w:t>
        <w:br/>
        <w:t>Сапарыңыз сәтті, қызмет орныңыз қайырлы болсын!</w:t>
        <w:br/>
        <w:t>Амандықпен, жылы жүзбен, әрқашанда тек қуанышта</w:t>
        <w:br/>
        <w:t>кездесейік”. Осының өзінде де бірталай дүние қамтылған</w:t>
      </w:r>
    </w:p>
    <w:p>
      <w:r>
        <w:t>сияқты. :</w:t>
        <w:br/>
        <w:t>Жетпіс жылдық мерейтойын атап өткелі отырған “Арай-</w:t>
        <w:br/>
        <w:t>Луч” газетінің тарихында өзіндік орны бар, аудан өмірінің</w:t>
        <w:br/>
        <w:t>жылнамасын жасауға елеулі үлес қосқан тәжірибелі жур-</w:t>
        <w:br/>
        <w:t>налист, баспагер Қайырды Нұрқасынұлына, Астанада</w:t>
        <w:br/>
        <w:t>жүріп Алтайдағы ел-жұртын ұмытпай, егеменді еліміздің</w:t>
        <w:br/>
        <w:t>314 Қайырды Назырбаев</w:t>
        <w:br/>
        <w:t>Астанаға барған соң Ұлытаудағы Тайатқан-Шұнақта</w:t>
        <w:br/>
        <w:t>жатқан Қаратай бабамыздың зиратын іздестіруге ұйтқы</w:t>
        <w:br/>
        <w:t>болып, сондағы жерлестеріміз Әлібек Асқаров, Әділбек</w:t>
        <w:br/>
        <w:t>Құмарғажин, Дидахмет Әшімханов, Мәлік Имашевтармен</w:t>
        <w:br/>
        <w:t>бірге бабамыздың басына барып қайтқан сапары туралы</w:t>
        <w:br/>
        <w:t>“Қаратай бабаның зираты қалай табылды?” деген мақала</w:t>
        <w:br/>
        <w:t>жазып, облыстық газетке бастырды, ауданымызға кітапша</w:t>
        <w:br/>
        <w:t>қылып таратты. Қайырдының мұнысы да азматтық болды.</w:t>
        <w:br/>
        <w:t>Кәкеңнің дайындауымен өзі оқыған, талай-талай тамаша</w:t>
        <w:br/>
        <w:t>азаматтар бітіріп шыққан Шыңғыстай мектебінің тарихы</w:t>
        <w:br/>
        <w:t>және онда көп жыл ұстаздық еткен Зәбилә Алпысқызының</w:t>
        <w:br/>
        <w:t>еңбек жолы туралы баяндалатын “Ұстаздық тағылымы”</w:t>
        <w:br/>
        <w:t>атты жаңа кітап жарыққа шыққалы жатыр екен. Бұл да</w:t>
        <w:br/>
        <w:t>қуанарлық іс.</w:t>
        <w:br/>
        <w:t>Қайырды Назырбаевтың тырнақалды туындылары мек-</w:t>
        <w:br/>
        <w:t>теп қабырғасында жүргенде-ақ алпысыншы жылдары</w:t>
        <w:br/>
        <w:t>аудандық “Еңбек туы” газеттерінде және одан кейін респуб-</w:t>
        <w:br/>
        <w:t>ликалық басылымдарда жарияланған болатын. Ол өршіл</w:t>
        <w:br/>
        <w:t>талабын ұштап, өндірістен қол үзбей еңбек ете жүріп,</w:t>
        <w:br/>
        <w:t>журналист мамандығын алып шықты. Қазақстан Журна-</w:t>
        <w:br/>
        <w:t>листер Одағының мүшесі. Ұзақ жыл баспасөздің аудандық</w:t>
        <w:br/>
        <w:t>буынында басшылық жұмыста жүріп, жерлестерінің,</w:t>
        <w:br/>
        <w:t>замандастарының ерен еңбегін оқырмандарға паш етті.</w:t>
        <w:br/>
        <w:t>Кәкеңмен көп жыл қызметтес болған әріптестері,</w:t>
        <w:br/>
        <w:t>достары, замандастары оның жұмысқа деген жауапкер-</w:t>
        <w:br/>
        <w:t>шілігін, қағидашылдығын, ұқыптылығы мен жинақылығын,</w:t>
        <w:br/>
        <w:t>адалдығы мен жан дүниесінің тазалығын әрқашан жоғары</w:t>
        <w:br/>
        <w:t>бағалайды. Осыдан үш жыл бұрын Кәкең ел-жұртымен</w:t>
        <w:br/>
        <w:t>қоштасып, Астанаға қызметке аттанарда бір топ жолдас-</w:t>
        <w:br/>
        <w:t>тары мынадай жылы лебіз білдіріп еді:</w:t>
        <w:br/>
        <w:t>“Құрметті Қайырды Нұрқасынұлы!</w:t>
        <w:br/>
        <w:t>Қатонқарай өңірінің азаматтары, өзіңіздің алдыңғы</w:t>
        <w:br/>
        <w:t>толқын ағаларыңыз, үзеңгілес достарыңыз, қызметтес,</w:t>
        <w:br/>
        <w:t>көңіл жақын болған бауырларыңыз Өр Алтайдан Ел Орда</w:t>
        <w:br/>
        <w:t>Астанаға бет түзеген көшіңіздің көлікті, байсалды</w:t>
        <w:br/>
        <w:t>болуына шын жүректен тілектестік білдіреді. Ол жақта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
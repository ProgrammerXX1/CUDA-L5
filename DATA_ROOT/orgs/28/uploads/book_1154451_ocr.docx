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Шәміс Құмарұлы</w:t>
        <w:br/>
        <w:t>КӨЗ ЖАСЫ</w:t>
        <w:br/>
        <w:t>САРҚЫЛМАЙДЫ</w:t>
        <w:br/>
        <w:t>(роман)</w:t>
        <w:br/>
        <w:t>КӨЗ ЖАСЫ САРҚЫЛМАЙДЫ</w:t>
        <w:br/>
        <w:t>(РОМАН)</w:t>
        <w:br/>
        <w:t>ШӘМІС ҚҰМАРҰЛЫ</w:t>
        <w:br/>
        <w:t>УДК 821.512.122.</w:t>
        <w:br/>
        <w:t>ББК 84 Қаз 7-44</w:t>
        <w:br/>
        <w:t>қ75</w:t>
        <w:br/>
        <w:t>Қазақстап Республикасы Мәдепиет жәпе ақпарат мипистрлігі Ақпарат</w:t>
        <w:br/>
        <w:t>жәпе мүрағат комитеті «Әлеуметтік мацызы бар әдебиет түрлеріп птығару»</w:t>
        <w:br/>
        <w:t>бағдарламасы</w:t>
        <w:br/>
        <w:t>Қ18 Шәміс Құмарұлы. Көз жасы сарқылмайды: Гомап. Алматы: Дүпнежүзі</w:t>
        <w:br/>
        <w:t>ҡазактарының қауымдастығы «Атажүрт» баспа орталығы. - 2009 жыл. 272 бет</w:t>
        <w:br/>
        <w:t>ІБІЗМ 978-601-7023-20-1</w:t>
        <w:br/>
        <w:t>Томан 1930-1940 жыллар ітіндеті Қытайдағы қазақтар басынан өткен зүлмат</w:t>
        <w:br/>
        <w:t>жылдарды окиғаға өзек стіп, аяныттты тағдырды қасіретті птожіре ғып тпертеді.</w:t>
        <w:br/>
        <w:t>Кітаптың тілі көркем, бейнелеуі карапайым болып қалмастан, шындық өмірден</w:t>
        <w:br/>
        <w:t>алынған оқиғалар оқырманың бірден-бірге баурап алып отырады.</w:t>
        <w:br/>
        <w:t>18 470250201 УДК 821,512.122</w:t>
        <w:br/>
        <w:t>0005-09 БЫҚ 84 Қаз7-44</w:t>
        <w:br/>
        <w:t>18НМ 978-601-7023-20-1</w:t>
        <w:br/>
        <w:t>) Дүниежүзі қазақтары қауымдастығы</w:t>
        <w:br/>
        <w:t>“Атажүрг баспа оралығы, 2009</w:t>
        <w:br/>
        <w:t>О Құмарұлы Ш., 2009</w:t>
        <w:br/>
        <w:t>БІРІНИІП БӨЛІМ</w:t>
        <w:br/>
        <w:t>ҚОЛЫНАН ҚҰСЫ ҰШҚАНДА</w:t>
        <w:br/>
        <w:t>Көк аспанға бағдарсыз сілтенген зақпының тасындай көлбей</w:t>
        <w:br/>
        <w:t>көтерілген қыран шырқап көз ұшына барған соң Ақшоқының</w:t>
        <w:br/>
        <w:t>тамағына қарай тік сорғалады. Адам үшін барын салған</w:t>
        <w:br/>
        <w:t>мақұлықтың от шашқан өткір жанары, қар басқан даланың бір</w:t>
        <w:br/>
        <w:t>бүйірінен жараның аузындай ғана карақоңырланып көрінген қой</w:t>
        <w:br/>
        <w:t>тасты күнгейге окша төніп келеді. Қыстың дымқыл ауасын тіліп</w:t>
        <w:br/>
        <w:t>ысқырған құс қанатының суылынан өзіне атылып келе жатқан</w:t>
        <w:br/>
        <w:t>ажалды шеңгелді сезген кәрі түлкі түйе тайлы жалтыр қия тастың</w:t>
        <w:br/>
        <w:t>бетіндегі қарауытып көрінген үңгірдің аузына ксрс тұра қалды,</w:t>
        <w:br/>
        <w:t>капатып қомдап түйілс төшгеп қырапға шопкая қалды да, олдс</w:t>
      </w:r>
    </w:p>
    <w:p>
      <w:r>
        <w:t>үрей, әлде зар сияқты аянышты дауыспсп үзіп-үзіп шәуілдеп</w:t>
        <w:br/>
        <w:t>жіберді, тұмсығып жоғары көтеріп айбар шегіп, тістеріп ақситып,</w:t>
        <w:br/>
        <w:t>сақылдай қалды.</w:t>
        <w:br/>
        <w:t>Жапып қоярға жер таппағапда түлкіпіп сасқалақ кескіті</w:t>
        <w:br/>
        <w:t>қыратптыт тебіпіп үдетіп, тіпті оқша атылды.</w:t>
        <w:br/>
        <w:t>Құсбегі Байназар шал бұл шақта Ақшоқының Шығыс жақ</w:t>
        <w:br/>
        <w:t>иығынан атын ырсылдатып енді еңкейіп келе жатыр еді. Құс сыры-</w:t>
        <w:br/>
        <w:t>на қанық кәрі көз бүркіттің түлкі беталған қожыр тасты қойнауға</w:t>
        <w:br/>
        <w:t>қарай сорғалағанын көріп, жанарына үміт үйіріліп, күлмің ете</w:t>
        <w:br/>
        <w:t>қалды. Көнетоз саптама етігінің сыр өкшесін Қоныртебелдің</w:t>
        <w:br/>
        <w:t>бүйіріне қадап борбайлай түсті.</w:t>
        <w:br/>
        <w:t>Құясы алынған аш қыран шеңгелін жазып, бауыр жүні</w:t>
        <w:br/>
        <w:t>құйқаланған кәрі түлкіге өзін бір-ақ ұрды. Талай қыранды жер</w:t>
        <w:br/>
        <w:t>соқтырып, талай қыранның тегеурінін шайнап, жанын арашалап</w:t>
        <w:br/>
        <w:t>дағдыланған ысқаяқ түлкі қыран жетіп келгенде ыршып кетті.</w:t>
        <w:br/>
        <w:t>Бүркіттін екі аяғы үнгірдің ішіне кіріп, екі топшысы тасқа ұрылды.</w:t>
        <w:br/>
        <w:t>Қыран еріксіз еңіс жағына сырғып түсіп, мамықтай үлбіреген қан</w:t>
        <w:br/>
        <w:t>сонарлың көбік қарын бұрқ еткізді. Жер соққан бүркіт өзін билей</w:t>
        <w:br/>
        <w:t>алмай екі қанаты жалбырап, қар бетінде бір сәт сұлқ жатты, оның</w:t>
        <w:br/>
        <w:t>әлгінде ғапа от шашқап, бар ғаламды өзішіц тегсуршімси бүріп</w:t>
        <w:br/>
        <w:t>бір-ақ уыс қылардай қаһарлы жанары кірбец тартты. Тапауымси</w:t>
        <w:br/>
        <w:t>жер тіреп бір-екі рет кеудесіш көтермек болып сді, бейшара болғап</w:t>
        <w:br/>
        <w:t>құсты оғап шамасы келмеді,</w:t>
        <w:br/>
        <w:t>Бүркітішіц мыпа аянышты халіпен әлі бейхабар Байпазар</w:t>
        <w:br/>
        <w:t>- Қонысбектің үйі қайда еді? - деп Қанатбай орнына тұрды.</w:t>
        <w:br/>
        <w:t>- Төменгі атқа бар, - деді Байназар, Қанатбайға төменгі жақты</w:t>
        <w:br/>
        <w:t>нұсқап қолын көтере сөйледі, - жүгеніңнмен қоса қолтығына</w:t>
        <w:br/>
        <w:t>тоқымынңнан біреуін қыса сал, аттан ары қарайғы жағалаумен</w:t>
        <w:br/>
        <w:t>құлдай жөнелсең болды. Бұрынғы Дарменбайдын қыстауынан ары</w:t>
        <w:br/>
        <w:t>айналғандағы кең қойнауда.</w:t>
        <w:br/>
        <w:t>Қанатбай Дәрменбай, Сәрсенбай дегендердің, олардың</w:t>
        <w:br/>
        <w:t>қыстауыпыц қайда скешіп білмесе де үшпсіз басып изсп киішіп</w:t>
        <w:br/>
        <w:t>жатты. “Әйтеуір бір сайдып іші сксп ғой табармып” деп ойлады.</w:t>
        <w:br/>
        <w:t>Қашатбаймси срс тысқа шыққап Зада ол қорашыц аяқ жағындағы</w:t>
        <w:br/>
        <w:t>жартас тұмсығыпап айпалып кеткепіисе слбецдеген барапыпа қарап</w:t>
        <w:br/>
        <w:t>дардай тұрды. Құдаласқап бері бірер келсе болды бұл үйдің оты-</w:t>
        <w:br/>
        <w:t>мет кіріп, күлімеіт шығып, мыт стпсй зыр жүгіріп істей берстіп</w:t>
        <w:br/>
        <w:t>осы жуас күйеуге Зада обдеп риза еді. Ол үйдіп бұрышыпдағы</w:t>
        <w:br/>
        <w:t>үюлі қидан бір леген салып алып қайта үйге кірді. Гүлғайша</w:t>
        <w:br/>
        <w:t>әлгіндегідей емес, біраз терлеп тыныстап қалған екен. Заданың</w:t>
        <w:br/>
        <w:t>қобалжыған көңілі орнына түсіп, жадырап қалды. Пештің аяқ</w:t>
        <w:br/>
        <w:t>жағында Гүлғайшаға карап шынтақтай жатып, өзінің сонау бой-</w:t>
        <w:br/>
        <w:t>жеткен шағындағы алғашқы махаббатын есіне алды. “Құдай-ау,</w:t>
        <w:br/>
        <w:t>сонда не деген қызықпыз” деп ойлап өзіне-өзі мырс етті. Расын-</w:t>
        <w:br/>
        <w:t>да, алғашқы күйеуі Әлімханмен танысуы қызық болып еді. Міне</w:t>
        <w:br/>
        <w:t>сол күнгі уақиға көңілінен әлі өшпеген екен, жылт етіп көз алды-</w:t>
        <w:br/>
        <w:t>на қайта келді.</w:t>
        <w:br/>
        <w:t>1926 жылдың күзі, Баркөлдің Ойтауына төрт түлігі толықсып,</w:t>
        <w:br/>
        <w:t>ән мен күйі шалқыған салтанат әкелді.</w:t>
        <w:br/>
        <w:t>Екі ғасырға жуық тұяқ тимей тусып кстксп, койшауы коцыр ацға</w:t>
        <w:br/>
        <w:t>толы қара қоцыр адыр алыстап арып-ашып келгеш қазақ ауылдары-</w:t>
        <w:br/>
        <w:t>па Жерұйықтай көріпіп, жаппат құшағын айқара ашты. Адырды</w:t>
      </w:r>
    </w:p>
    <w:p>
      <w:r>
        <w:t>сар жағалап түскеп шилі өзектердеп балық жопдап тойыпғап ауыл</w:t>
        <w:br/>
        <w:t>сиырлары ыцырапа басып өрістеп қайтса, кстпкі алаксуім пақты</w:t>
        <w:br/>
        <w:t>дірілдеткеті қыз-жігіттердіп тамылжығап оп әусіті түпгі аспапға</w:t>
        <w:br/>
        <w:t>толқыпдап тарап жатты. Оп алты жасқа епді ғапа ыққап Зада</w:t>
        <w:br/>
        <w:t>ол күнде білектері жұп-жұмыр, тойған қозыдай сүйкімді бала еді.</w:t>
        <w:br/>
        <w:t>Ауылдағы үпп-төрт үйдің арасында сал еркелеу тполжаң мінезімен</w:t>
        <w:br/>
        <w:t>боташа ойнақтап жүретін.</w:t>
        <w:br/>
        <w:t>Күз келісімен бұл өңірдегі елдің жолаушы жүретіндері мен кыз</w:t>
        <w:br/>
        <w:t>ұзатып, келін түсіретіндерінде титтей тыным болмайды.</w:t>
        <w:br/>
        <w:t>1</w:t>
        <w:br/>
        <w:t>алданғанын сезе қойды. Әлгіндегі ойлаған тәтті ойлары күпіршілік</w:t>
        <w:br/>
        <w:t>болғандай өзін Алланың ісіне мойынсал болмаған күнәһар адам</w:t>
        <w:br/>
        <w:t>сияқты сезінді, Сөйтті де қолындағы қамшысын үнгірдің ішіне</w:t>
        <w:br/>
        <w:t>жүгіртіп дүбірлетіп қалып еді, жалпақ тастың ана күн шығыс жақ</w:t>
        <w:br/>
        <w:t>астынан түлкі қарғып шығып зыта жөнелді. Үңгірдің тағы бір</w:t>
        <w:br/>
        <w:t>аузы барын сонда білген Байназар жығылып-сүрініп бүркітіне</w:t>
        <w:br/>
        <w:t>қайта жүгірді. Бірак, бұл жолы да бүркіті түлкіні ұстамады, шыл-</w:t>
        <w:br/>
        <w:t>быр бойы көтеріліп барып қайта копып алды. Түлкі сылап қағып</w:t>
        <w:br/>
        <w:t>көз ұшышдағы қарлы белдеш асып кетті. Байназар тымағып қолыпа</w:t>
        <w:br/>
        <w:t>алып ашпау түлкі асып кеткеш белге карап сілейіп тұрып қалды.</w:t>
        <w:br/>
        <w:t>- Сұмдық қой мыпау, сұмдық, - деді өзіпс-өзі сөйлеп, -</w:t>
        <w:br/>
        <w:t>“Қырсықтың иті қырып жүгіреді” дегеп осы-ау, құдай-ау, сиді ғапа</w:t>
        <w:br/>
        <w:t>бала-шағатыпц тапдайы жібіп, бақыты көріпе бастағапда тағы Пс</w:t>
        <w:br/>
        <w:t>көріпгелі тұр...</w:t>
        <w:br/>
        <w:t>Байназардың бұдан орі қорқынышты жаман ойдың тпүңетіне</w:t>
        <w:br/>
        <w:t>үңілгісі келмей қалды. Тері қатып мұздай бастаған тымағын ба-</w:t>
        <w:br/>
        <w:t>сына қайта киіп бүркітіне келді. Бүркіті қабағы түсінкі, үрпиген,</w:t>
        <w:br/>
        <w:t>кірбең кескінімен иесіне жалтақ-жалтак қарайды. Бүркіттің мы-</w:t>
        <w:br/>
        <w:t>нау көрінісі осыдан отыз жылдың алдындағы бір сұмдық істі есіне</w:t>
        <w:br/>
        <w:t>салды.</w:t>
        <w:br/>
        <w:t>Байназардың ойнақ салып жүрген отыздағы шағы болатын.</w:t>
        <w:br/>
        <w:t>Бала кезден берілген осы құсқа әуестігі ол кезде, тіпті басым</w:t>
        <w:br/>
        <w:t>еді, Бәйбішесінің өліміне көрінген сол уақиға онан бергі отыз</w:t>
        <w:br/>
        <w:t>жылдық кешуінде ойынан өшкен емес. Әсіресе бүгінгі бүркітінің</w:t>
        <w:br/>
        <w:t>жер қауып мүсеуірей калған көрінісінің соған аумай ұқсағандығы</w:t>
        <w:br/>
        <w:t>оның кәрі миын тітіркендіріп, көкірегіне үрей әкеліп ұялатқан</w:t>
        <w:br/>
        <w:t>еді. Байназар асығып бүркітін томағалап үйіне тура тартты. Беті</w:t>
        <w:br/>
        <w:t>Жартасқораға қарай бұрылғанын білген қоныр төбсл дс шалдың</w:t>
        <w:br/>
        <w:t>көціліп білгепдей көбік қарды жосып жортақы аяцыша басты.</w:t>
        <w:br/>
        <w:t>Байшазар жүріп келеді, ойлап келеді, есіпеп кетпейтіші- сол бір</w:t>
        <w:br/>
        <w:t>болымсыз пәресіті әлдекімпің сөзіне еріп, мүлде жамапдыққа ай-</w:t>
        <w:br/>
        <w:t>палдырып жорығапып, ілс-шала сол жамапдықтыпц көріпгеін,</w:t>
        <w:br/>
        <w:t>- Ия, Алла, - деді ол өзіпс-өзі күбірлегі, сөйтті дс ерпіп жы-</w:t>
        <w:br/>
        <w:t>мырып, басып шайқады, - ей, жаратқап исм, шырқымызды бұзып,</w:t>
        <w:br/>
        <w:t>ТЫПЫШтТығимызды кетіре көрме!</w:t>
        <w:br/>
        <w:t>Байназар жас шағында бүркітті мырзалықпен салған еді.</w:t>
        <w:br/>
        <w:t>Шалқыған ата дәулеті оны ерте үйлендірді, тірліктің жолын</w:t>
        <w:br/>
        <w:t>ерте құдырып, ерте бала сүйгізді, пысық әкенің көлеңкесінде ел</w:t>
        <w:br/>
        <w:t>ішіндегі таңдаулы аттардың көбін қолда барға айырбастап жүріп</w:t>
        <w:br/>
        <w:t>тақымына тигізді. “Пәлен жерде біреудің кыран құсы бар екен” де-</w:t>
      </w:r>
    </w:p>
    <w:p>
      <w:r>
        <w:t>екеуі бірі күйеу, бірі қалыңдық болып шыға келді, Бір күні Әлімхан</w:t>
        <w:br/>
        <w:t>көкпар тартып жүріп аттан жығылыпты деп естіп Заданың неше</w:t>
        <w:br/>
        <w:t>күн ұйқысы келмей көңілі алақызды. Кейбір қалжыңбас, қу</w:t>
        <w:br/>
        <w:t>жігіттер Задаға қалжыңдап:</w:t>
        <w:br/>
        <w:t>- Әлімханның бір көзі шығып, танауы қисайып қалыпты,</w:t>
        <w:br/>
        <w:t>көрсен шошып, әуелі жүрегің жарылады, - деп тәлкектеді. Саби</w:t>
        <w:br/>
        <w:t>Зада соған сеніп, түні бойы көз жасын төгіп шықты. Ертесінде сап-</w:t>
        <w:br/>
        <w:t>сау Әлімхан жетіп кслгсидс жүрегі қуаныштан жарылардай болып</w:t>
        <w:br/>
        <w:t>сді.</w:t>
        <w:br/>
        <w:t>“Қайрап соби күшдерім-ай, сол жарымсстердіц қалжыпыпа</w:t>
        <w:br/>
        <w:t>ссшіп, көз жасымды сел қылып сдім ғой. Жастардың бәрі де</w:t>
        <w:br/>
        <w:t>сол ғой”- деп Зада басып көтеріп қызыпа қарады. Гүлғайша</w:t>
        <w:br/>
        <w:t>бұрытғысылдай емес едәуір тыпыстап, көзі іліпіп кеткеті скеп.</w:t>
        <w:br/>
        <w:t>Зада жамбасымеп сырғып қызыта жақыпдау келіп, отып ашық</w:t>
        <w:br/>
        <w:t>жатқан қолын қымтап көрпенің ішіне салып қойды.</w:t>
        <w:br/>
        <w:t>Жапсарлары киізбен бітеліп, әбден тұмшаланған ескі ағаш</w:t>
        <w:br/>
        <w:t>есіктен иттің үрген дауысы үй ішіндегілерге тұншығып естілді.</w:t>
        <w:br/>
        <w:t>Шалбарының көне, ұзын қайыс бауын укалай ой үстінде жатқан</w:t>
        <w:br/>
        <w:t>Байназар ит дауысын естіген соң ыңырана басын көтерді. Жомарт</w:t>
        <w:br/>
        <w:t>ішігін жамылып есікке барғанша, аязбен ісінген ескі ағаш есікті</w:t>
        <w:br/>
        <w:t>шыңғырта ашып, қыс аязына орана ақ қырау болып жалаң аяқ</w:t>
        <w:br/>
        <w:t>дәрігер Қонысбек кірді. Оның қияпатсыз ұзын жаралған бойы сәл</w:t>
        <w:br/>
        <w:t>еңкіш болмаса аласа там үйдің төбесіне тіреліп қалғандай екен.</w:t>
        <w:br/>
        <w:t>- Жақсысыздар ма? - деді ол ішігін шешіп жатып, шіңкілдей</w:t>
        <w:br/>
        <w:t>сөйлеп.</w:t>
        <w:br/>
        <w:t>- Өздерің амапсыцлар ма, қарағым? Көптеп бері өзі мұпда</w:t>
        <w:br/>
        <w:t>келгенді қойдыц ғой, - Байшпазар жамбасымси сырғи сөйлеп</w:t>
        <w:br/>
        <w:t>сұпыдап түсті, - отқа тамап келіңдер, жылыпыңдар, тоцып</w:t>
        <w:br/>
        <w:t>кеттіңдер ғой.</w:t>
        <w:br/>
        <w:t>- Ойбой, ақсақал, біздіп ішіміз де. сыртымыз да от тұрса, пеге</w:t>
        <w:br/>
        <w:t>тоцамыз, Топсақ үкімет бізді жалап аяқ дәрігер атапдыра ма, осы</w:t>
        <w:br/>
        <w:t>сізді қызығыцыз-ай, - деп Қопысбек ұйықтап ояпғап кісіше ал-</w:t>
        <w:br/>
        <w:t>бырап, ісініп тұрған бетін жіңіптке, ұзын саусақтарымен ысқылай</w:t>
        <w:br/>
        <w:t>келіп, пепітің есік жақ бүйіріне жүрелеп отыра кетті. Байназар оған</w:t>
        <w:br/>
        <w:t>орай тіл қатпады, болымсыз бір шаруасына бола сыртқа шығып</w:t>
        <w:br/>
        <w:t>кетті де, аттарға шөп салып жайғастырып жүрген Қанатбаймен</w:t>
        <w:br/>
        <w:t>бірге қайта кірді, бүгжеңдеп келіп, пештің есік жақ аузында тұрған</w:t>
        <w:br/>
        <w:t>14</w:t>
        <w:br/>
        <w:t>жыл жабы болған көңілімізді бір желпінтіп, құс көтеріп жырғап</w:t>
        <w:br/>
        <w:t>қалдық, - деген.</w:t>
        <w:br/>
        <w:t>Қамшыдан шошынған атша өмірдің сан соққысынан бір</w:t>
        <w:br/>
        <w:t>жағына ығысып қалған Зада, әлі де болса мынау күні сияқты бірде</w:t>
        <w:br/>
        <w:t>жылт етіп, бірде қылт етіп тұрған заман сұрына бір түрлі сырлы</w:t>
        <w:br/>
        <w:t>көзбен қарайтын. Шалына сақтық үшін кесетіп қалғаны да сол еді.</w:t>
        <w:br/>
        <w:t>Бірақ, илеуі әбден қанған ақ қайыс сияқты болып кеткен Байнекен</w:t>
        <w:br/>
        <w:t>кемпірішіп сөзішс ұй қойған жок.</w:t>
        <w:br/>
        <w:t>- Жекелік, жекелік деп тапаурағандардыц тап желкесі киылсыш</w:t>
        <w:br/>
        <w:t>Әлгі аяқ жақтағы Қыдырмолда шалдың аудандағы Кәдір ұлы мал-</w:t>
        <w:br/>
        <w:t>ды жекелерге бөліп береді скеп демеді ме, “Түйсге міпгеп құдайға</w:t>
      </w:r>
    </w:p>
    <w:p>
      <w:r>
        <w:t>бір табап жақып” деп, әйтеуір үкіметке біздей гөрі жақып ғой, сөл</w:t>
        <w:br/>
        <w:t>бірдепе білетіп шығар...</w:t>
        <w:br/>
        <w:t>- Ой, құдай-ай, - дегеп Зада сопда бір бүйіріп таяпа көзіпіп</w:t>
        <w:br/>
        <w:t>қырымен қарап, - бұзығың да, түзігің де сол бас жақтан тынып жа-</w:t>
        <w:br/>
        <w:t>тыр ғой, Әлгі Лушаң Жауй да қақпанғатүскен төрт қара құйрықтың</w:t>
        <w:br/>
        <w:t>ақшасын қарызға жатқызып, шекеңе жазғанын ұмытып қалдың ба,</w:t>
        <w:br/>
        <w:t>байқұс?...</w:t>
        <w:br/>
        <w:t>Байназар өз отының басындағы осы сөз таласты ойлап</w:t>
        <w:br/>
        <w:t>болғанша қоңыр тәбелде тұмсығын қораға тіреп үлгерді. Күйеу</w:t>
        <w:br/>
        <w:t>баласы Қанатбай сары ішігін желбегей жамылып, қораның төргі</w:t>
        <w:br/>
        <w:t>жағындағы күнгей беттен түсіп келеді екен, Байназар одан бұрын</w:t>
        <w:br/>
        <w:t>лып етіп үйге кіріп кетті. Олжасыз келген күні Байнекеңнің</w:t>
        <w:br/>
        <w:t>келгенін ешкім білмей қалатын, ал олжалы келген күні ол әуелі үй</w:t>
        <w:br/>
        <w:t>төңірегіндегі шашылған мүліктерді жиыстырып, есіктен кемпіріне</w:t>
        <w:br/>
        <w:t>айқайлай сөйлеп, ескеуілдеп кіретін. Зада шалының сымпиып</w:t>
        <w:br/>
        <w:t>келіп оң жақтағы жер сұпыға отыра қалған солғын кескінін көріп,</w:t>
        <w:br/>
        <w:t>қазандағы сріткен қардың астынан қотарып жатқан суын коя</w:t>
        <w:br/>
        <w:t>қойды. Шалыпып рспішті көпіліп жұбаткысы келіп, ақ шәугімге су</w:t>
        <w:br/>
        <w:t>құйып үйдің ортасындағы қацылтыр пешке койды, сөйтті дс шал</w:t>
        <w:br/>
        <w:t>ксекіпіпе қайта қадала қарады.</w:t>
        <w:br/>
        <w:t>Шалы қолыпдағы биялайын шсініп сұпының үстіпе қойып, оц</w:t>
        <w:br/>
        <w:t>қолымет сұпыпы тіреп орпыпап тұрды. Нарау қимылдап сыртқы</w:t>
        <w:br/>
        <w:t>киіміп пістпіп жатты. Залдапыц құлағыпа жел көріктпе сырылдағап</w:t>
        <w:br/>
        <w:t>Байпазардыц ауыр тыпысы бүгіп бір түрлі жағымсыз естілді.</w:t>
        <w:br/>
        <w:t>Мықынынан иіліп, бүкір тораңғыша шөгіп бара жатқан мынау</w:t>
        <w:br/>
        <w:t>жүдең кескінге қарадан қарап Заданың жаны аптыт кетті.</w:t>
        <w:br/>
        <w:t>Бүгжеңдеп есікке барған Байназар:</w:t>
        <w:br/>
        <w:t>- Гүлғайша отауда ма? - деді артына қайырылып.</w:t>
        <w:br/>
        <w:t>- Тұмауратып калған ғой деймін, таңертең басым ауыр-</w:t>
        <w:br/>
        <w:t>шал, құсы түскеп мөлшерге далапыц көбік қарып ат тұяғымеп</w:t>
        <w:br/>
        <w:t>бұрқыратып төніп келеді. Көңілі лепірінкі, бір қуанышты</w:t>
        <w:br/>
        <w:t>сездіретіндей оң қабағы да бүлкілдеп қияды. “Ия, сәт” деді өзіне-</w:t>
        <w:br/>
        <w:t>өзі күбірлеп “әлгі бала қуанып қайтатын болды-ау”. Байназар шау-</w:t>
        <w:br/>
        <w:t>ып келеді. Еріндері тоқтаусыз жыбырлап келеді, шалдың бұлайша</w:t>
        <w:br/>
        <w:t>дал ұруының да себебі бар:</w:t>
        <w:br/>
        <w:t>Өз қолындағы немере қызына атастырып койған күйеу бала-</w:t>
        <w:br/>
        <w:t>сы екі күннің алдында осында амандаса келген. Күйеу баласы</w:t>
        <w:br/>
        <w:t>кіріп келгенде, Байназар жапырақтап туралған еттен бүркітіне</w:t>
        <w:br/>
        <w:t>ақжем жасап отырған болатын. Кемпірі Заданың қуана шыққан</w:t>
        <w:br/>
        <w:t>дауысымен есікке қарады, сары ішігінің белін шарта буынып,</w:t>
        <w:br/>
        <w:t>сары малақайының бауын мықтап байлаған күйеу баласы суық</w:t>
        <w:br/>
        <w:t>калтыраткан еріндерін зорға икемдеп: “Сәлеметсіздер ме?” деп</w:t>
        <w:br/>
        <w:t>жалғыз ауыз там үйдің оң жағындағы топырақ сұпыға отыра</w:t>
        <w:br/>
        <w:t>кетті.</w:t>
        <w:br/>
        <w:t>- Қарағым-ау, іс дегеп топғапсып, андағы малақайыц қырға</w:t>
        <w:br/>
        <w:t>кол болмайтып-ақ киім ғой, - деп Зада шыжақ қаға жүріп, үйдің</w:t>
        <w:br/>
        <w:t>ортасыла орпатылғап қацылтыр псипке шәй қойғап,</w:t>
        <w:br/>
        <w:t>Байпазар сопда күйсу баласыпыц құлағын жапқапымеп иегіне</w:t>
        <w:br/>
        <w:t>жетпей тұрғап тұштиғап малақайытта қадала қарағап сді. Сол арада</w:t>
        <w:br/>
        <w:t>бүркіті ұстаса, күйеу баласыпта қатпа қарлы дауыл болса да былқ</w:t>
        <w:br/>
        <w:t>етпейтіндей бір жылы тымақ жасатып беруді ойлап үлгерген. Ол</w:t>
      </w:r>
    </w:p>
    <w:p>
      <w:r>
        <w:t>ойын кемпірі мен балаларының алдында айтып та салған.</w:t>
        <w:br/>
        <w:t>Ол құсы түскен қой тасты кішкене күнгейдің қарсысындағы</w:t>
        <w:br/>
        <w:t>өгіз арқа аласа қыратқа шауып шықты. Ат екпінімен жасаураған</w:t>
        <w:br/>
        <w:t>екі көзін ішігінің жеңімен сүртіп, сай тағанына карағанша</w:t>
        <w:br/>
        <w:t>қапелімде топшысын тасқа ұрып алған жас қыран орнынан баяу</w:t>
        <w:br/>
        <w:t>қозғалып, канаттарын жөндеп далп етіп қасындағы келідей қара</w:t>
        <w:br/>
        <w:t>тастың үстіне шығып отырды. Байназар бүркітінің касына шау-</w:t>
        <w:br/>
        <w:t>ып келді, Қағылез, көргенін құтқармай келе жаткан, тіпті бірде-бір</w:t>
        <w:br/>
        <w:t>рет көңілін қалдырмаған аяулы серігінің ойламаған жерден басқа</w:t>
        <w:br/>
        <w:t>мінез көрсетіп, жүдең отырғанына қайран болды. Атынан түсіп</w:t>
        <w:br/>
        <w:t>бүркітінің томағасын кигізіп, жүнін сылап, түлкі ізіне көз сал-</w:t>
        <w:br/>
        <w:t>ды. Көбік карда маржандай тізілген түлкі ізі бадырайып жатыр.</w:t>
        <w:br/>
        <w:t>Енді оның қалай кеткенін білмек болып қожыр тастардың ара-</w:t>
        <w:br/>
        <w:t>сымеш арлы-берлі шалып көріп сді, кеткеп беталысы жоқ болып</w:t>
        <w:br/>
        <w:t>шыкты. Жап-жалтыр қия тастың бстішдегі үңгірдің аузып көріп,</w:t>
        <w:br/>
        <w:t>шал күмопдапа калды, тас бетіше тізерлеп шығып үңгірдің ішіне</w:t>
        <w:br/>
        <w:t>үшілді, түлкі құйрығының біріеше тал көкшіл қылшығы жатқапып</w:t>
        <w:br/>
        <w:t>байқады. Тәжірибелі саятшы бүркітті; ысқаяқ кәрі түлкіге</w:t>
        <w:br/>
        <w:t>- Қай жерін ауырып тұр күнім, шай бірдеңе ішесің бе? - деді</w:t>
        <w:br/>
        <w:t>Зада Гүлғайшаның білегін алақанымен ысқылап, - қарғам-ау,</w:t>
        <w:br/>
        <w:t>қолың өзі от болып қызып тұр ғой.</w:t>
        <w:br/>
        <w:t>- Шөлдеп жатырмын, - Гүлғайша тамсанып әзер сөйледі.</w:t>
        <w:br/>
        <w:t>- Онда мұзқант салып шай берейін, - деп Зада қазан жақтағы</w:t>
        <w:br/>
        <w:t>кебежесіне қарай жүгірді.</w:t>
        <w:br/>
        <w:t>Манадан қалыңдығының өңіндегі қиналысты әблен бағып</w:t>
        <w:br/>
        <w:t>отырғап Қапатбай спді опыц арсылы-гүрсілі болғап мыша</w:t>
        <w:br/>
        <w:t>киналысыпа жапы ашып кетті. Гүлғайша қыпжылып тістепген</w:t>
        <w:br/>
        <w:t>сайып өзіпіп дс оп екі мүшесі тегіс қақсап ауырып тұрғапдай ты-</w:t>
        <w:br/>
        <w:t>пын кетсе бастады, сұпыпыц үлкендердің көзіпеіп қағыс ала</w:t>
        <w:br/>
        <w:t>көлецкелеу жерінде отырып сипалақтады да қалды. Сөйткеп сай-</w:t>
        <w:br/>
        <w:t>ып көз алдыпа үрейлі слестер көріпгепдей болды. Көпіліпс оралғат</w:t>
        <w:br/>
        <w:t>жамап ойдап тұла бойы түртпігіп, депесіп қара тер басып кетті.</w:t>
        <w:br/>
        <w:t>“Дәрігер тпақырмай болмайды екен” деп ойлады. Әлі толық беті</w:t>
        <w:br/>
        <w:t>атылмаған, оның үстіне табиғат елден ерек ұяң жаратқан жігіт</w:t>
        <w:br/>
        <w:t>көмейіндегі сөзді айтудан ыңғайсызданып, тағы біраз отырды.</w:t>
        <w:br/>
        <w:t>Отырған сайын Гүлғайшаның өңіндегі қиналыс Қанатбайды онан</w:t>
        <w:br/>
        <w:t>әрмен ширықтырды. Ақыры ол Жомарттың сөзінің арасындағы бір</w:t>
        <w:br/>
        <w:t>кезекте:</w:t>
        <w:br/>
        <w:t>- Жақын маңайда дәрігер жоқ па? - деп қалды күнк етіп. Бай-</w:t>
        <w:br/>
        <w:t>назар күйеу баласына жалт қарады. Басында ауырырақ тиген тұмау</w:t>
        <w:br/>
        <w:t>шығар деп ойлаған. Қанатбайдың дәрігерді аузына алуы Байназар-</w:t>
        <w:br/>
        <w:t>ды қобалжытып тастады. Бүгінгі құдай атқан бүркіті құрғырдың</w:t>
        <w:br/>
        <w:t>түлкі ұстамай қоюы қалай да бір жамандықты шақырғандай</w:t>
        <w:br/>
        <w:t>сезілді, ойлаған сайын көңілін үрей кеулеп, бір түрлі жаман</w:t>
        <w:br/>
        <w:t>қорқыныш зіл қара тастай көкжелкесінен басты да алды. Қайта-</w:t>
        <w:br/>
        <w:t>қайта Гүлғайшаның қиналыстан бірссс күреңдеп, біресе боза-</w:t>
        <w:br/>
        <w:t>ра қалып кұбылып тұрғап өціпс жалтақ-жалтақ қарады. Іштей өзі</w:t>
        <w:br/>
        <w:t>білетіш дұғаларышп оқып, Алладан медет тілсді.</w:t>
        <w:br/>
        <w:t>- Апырай, ә, балам, қатты ауырып тұр скепсіц ғой, - Байпа-</w:t>
        <w:br/>
        <w:t>зар сөйлсй отырып жамбасымсп сырғып пситіц мойпыпа жақып</w:t>
        <w:br/>
        <w:t>келді, - жақып малда тым болмағапда көзі қарақты дәрігер дс жоқ.</w:t>
        <w:br/>
        <w:t>Қопысбек тте біледі дейсіп, әйтеуір дәрігер аты бар ғой,</w:t>
        <w:br/>
        <w:t>- Ол пеме үйіпде ес-түсі жоқ сылқиып жатпаса болды ғой, -</w:t>
      </w:r>
    </w:p>
    <w:p>
      <w:r>
        <w:t>деп Жомарт ренішті кескінмен кейи сөйледі.</w:t>
        <w:br/>
        <w:t>- Мейлі, қайтсе сөйтсін, ішіп алмақ түгілі ит болсын, бізге бала-</w:t>
        <w:br/>
        <w:t>ны жақсы емдеп берсе болды ғой, өзі біргулерің соған барыңдаршы,</w:t>
        <w:br/>
        <w:t>өне бойы от болып қызып тұр, тезірек келіп көрсін, - Зада сөйлей</w:t>
        <w:br/>
        <w:t>отырып Гүлғайшанын маңдайына алақанын басып-басып қойды.</w:t>
        <w:br/>
        <w:t>10</w:t>
        <w:br/>
        <w:t>леппен Қанатбайға қадалды да қалды. “Әлгі укол әлі әсер етпеді</w:t>
        <w:br/>
        <w:t>ме екен” деп ойлаған Қанатбай, сабырлық сақтап тағы біраз от-</w:t>
        <w:br/>
        <w:t>ырды. Шал мен кемпір Қонысбектің уколымен баламыз жазыла-</w:t>
        <w:br/>
        <w:t>ды деген марка көңілмен әлі еш нәрсеге сәп салған жоқ. Осы кез-</w:t>
        <w:br/>
        <w:t>де Гүлғайша:</w:t>
        <w:br/>
        <w:t>- Алла, жаным-ай! - деп катты бір бұлқынып қалды.</w:t>
        <w:br/>
        <w:t>Отырғандар тегіс елең ете қалды. Манадан бері бос сөзге кетіп</w:t>
        <w:br/>
        <w:t>ештецеші байқамағап Зада қызыпыц өшіп көріп қу шүберектей бо-</w:t>
        <w:br/>
        <w:t>лып кстті.</w:t>
        <w:br/>
        <w:t>- Гүлғайша! Гүлғайша! Не болды, күш - дсп бетше қадала</w:t>
        <w:br/>
        <w:t>қарады. Әдстте кем сөзді, сағыз Гүлғайша ауырғаппап бері тіпті</w:t>
        <w:br/>
        <w:t>үпдемес болып алып сді. Зада опы өзі сөйлемей отыр деп ойла-</w:t>
        <w:br/>
        <w:t>са керек.</w:t>
        <w:br/>
        <w:t>- Қарағым-ау, өціп бір түрлі, қай жеріп ауырып барады?</w:t>
        <w:br/>
        <w:t>Айтсаңшы! - деп иығынан ырғап жыламсырап жалбарына сөйледі.</w:t>
        <w:br/>
        <w:t>Сонда да Гүлғайшадан үн шықпады, әркімге бір ішіп-жеп қадала</w:t>
        <w:br/>
        <w:t>қарайды. “Қарызым сенде” дегендей қыз көзі бір кезде Қонысбекке</w:t>
        <w:br/>
        <w:t>қадалды. Көкірегін түйреп, өңменінен өтіп бара жаткан мына</w:t>
        <w:br/>
        <w:t>жанардың көбінде беті ары қараған адамда болатынын Қонысбек</w:t>
        <w:br/>
        <w:t>талай көрген, үй ішінің енді өзінің дәрісінен күмэндануынан</w:t>
        <w:br/>
        <w:t>сақтануға тырысты.</w:t>
        <w:br/>
        <w:t>Расында мына құтқарушының уколы қойылған соң-ақ</w:t>
        <w:br/>
        <w:t>Гүлғайша өз денесінің ауырлап бара жатқанын сезген. Оның көзі</w:t>
        <w:br/>
        <w:t>Қонысбек инесін қайнатып, уколын дайындағанша соған қадалып</w:t>
        <w:br/>
        <w:t>жаткан. Тіпті, осы дәріден сауығамын дейтін көніліндегі алкаудың</w:t>
        <w:br/>
        <w:t>күштілігі сонша, ол зарығып қараған сайын Қонысбектің қимылы</w:t>
        <w:br/>
        <w:t>баяулап, бір минуттың өзі жылдай сезіліп кетіп еді, енді міне</w:t>
        <w:br/>
        <w:t>сол зарығып қойдырған укол өз түбіне жететін болды. “Мына</w:t>
        <w:br/>
        <w:t>укол зияп қылды” деп айтпақшы болып сді, кеңірдегінен бірсу</w:t>
        <w:br/>
        <w:t>алқымдап алғапдай дыбысы шықпай қойды. Көкірегінде бәрі де</w:t>
        <w:br/>
        <w:t>сайрап тұр. Бір бұлқыпғаппап кейіп қайтып скінші бұлқына да ал-</w:t>
        <w:br/>
        <w:t>мады. Екі қолы зілдей болып көтерілмей қалды. Көзімеп болса да</w:t>
        <w:br/>
        <w:t>көкірсгілдегі сырды білдірмек болып Қапатбайды іздеп еді, бірақ,</w:t>
        <w:br/>
        <w:t>отып бір тпекесіпе тамап қисайтып кигеті сара малақайыпап басқа</w:t>
        <w:br/>
        <w:t>ұлы депесіп пеші қалқалап көрсетпеді. Епді қайтіп адам қатарыпа</w:t>
        <w:br/>
        <w:t>қосылмайтынын әбден білді. Осы үмітсіздікке қарай ойысқан сай-</w:t>
        <w:br/>
        <w:t>ын Қанатбайды аяған бір сезім әлсіз жанын қытықтады да тұрды.</w:t>
        <w:br/>
        <w:t>сөйткен сайын көңіліндегі Қанатбайға айтылмай қалған сөздері,</w:t>
        <w:br/>
        <w:t>мынау бақи ғаламға бет түзегелі тұрған шағында көкірегіне</w:t>
        <w:br/>
        <w:t>нығалған өкініш - бәрі-бәрі де жүрегін тілгілеп, бір тыныс алып,</w:t>
        <w:br/>
        <w:t>17</w:t>
        <w:br/>
        <w:t>үйдегі шешең аяк астынан кешеден бері тіл-аузын қойып жатып</w:t>
      </w:r>
    </w:p>
    <w:p>
      <w:r>
        <w:t>қалды. Әйтеуір кірпігі ғана қимылдайды...</w:t>
        <w:br/>
        <w:t>Қонысбек Есікбайдың сөзін жүре тындап, дәрі сумкасын</w:t>
        <w:br/>
        <w:t>нығына аса үйіне кірді. Қонысбектін мына өр кескіні шалдың</w:t>
        <w:br/>
        <w:t>көңілін бұзып жіберді.</w:t>
        <w:br/>
        <w:t>- Қарағым, мына өзіңнің ем-домыңнан кемпірдің жанына те-</w:t>
        <w:br/>
        <w:t>резе боларлык бір себеп табылардай таңертеннен сені іздедік,</w:t>
        <w:br/>
        <w:t>репжімссец шайды біздіц үйдей ішсең.</w:t>
        <w:br/>
        <w:t>- Қарпымшыц ашкашпы сондай, кеудемшің ішінси жел соғып тұр,</w:t>
        <w:br/>
        <w:t>- деді Есікбайға көзіп сығырайта карап.</w:t>
        <w:br/>
        <w:t>- ҰҮйдс, қарағым, бәрі бар. Тамағыц да, арағыц да дайып, -</w:t>
        <w:br/>
        <w:t>Есікбай “Арағыц да” дегеп сөзді әдейі қосып қойды. Өйтстіпі,</w:t>
        <w:br/>
        <w:t>оркімдердіп аузыттап “Қотысбек ауруға тпақырсап өзі аурумыт деп</w:t>
        <w:br/>
        <w:t>деп сылтау табады, үйде арақ бар деп шақырсац жаяу болса да ба-</w:t>
        <w:br/>
        <w:t>рады” деп естіген. Дегенмен, Есікбайдың сол сөзді қосып ауызға</w:t>
        <w:br/>
        <w:t>алғаны оңды болды.</w:t>
        <w:br/>
        <w:t>- Үлкен басыңызбен жарым күн тосыпсыз, тамақты сіздің</w:t>
        <w:br/>
        <w:t>үйден бір-ақ ішейін, - деп Қонысбек бір женін шешіп болған</w:t>
        <w:br/>
        <w:t>ұзын қаптал шапанын қайта киіп жүруге ыңғайланды. Бұл</w:t>
        <w:br/>
        <w:t>дүниедегі ажалға ара түсетін жалғыз құтқарушы осы Қонысбек</w:t>
        <w:br/>
        <w:t>деп білетін Гсікбай тысқа Қонысбектен бұрын шықты. Әуелі</w:t>
        <w:br/>
        <w:t>еңкең қағып жүгіріп Қонысбектің күрең атының шылбырын</w:t>
        <w:br/>
        <w:t>шешіп айылын тартты. Айылын тартып жатып күрең атқа</w:t>
        <w:br/>
        <w:t>таңғалыңқы кескінмен жаны аши қарады. Күрең аттың екібүйірі</w:t>
        <w:br/>
        <w:t>сұғылып, көздері үнірейіп ішіне кіріп кетіпті. Неше күннен</w:t>
        <w:br/>
        <w:t>бері қанша үйдің белдеуінде қанша сағат аш байланғанын кім</w:t>
        <w:br/>
        <w:t>білсін. Күрең ат Қонысбектің текпісіне әбден көнді. Ауыл</w:t>
        <w:br/>
        <w:t>адамдарының күрең атка “Мал төркіні” дсп жаны ашитын да</w:t>
        <w:br/>
        <w:t>кездері дс болады. Олар Қошпысбектіц сол ауылдағы бір үйде</w:t>
        <w:br/>
        <w:t>бөртіп отырғашып көрге соц-ақ күрси атты оныц рұқсатышсыз</w:t>
        <w:br/>
        <w:t>шідерлей салатып. Атқа өтс жапашырлық стксп кейбірсулер</w:t>
        <w:br/>
        <w:t>опы кец өремеп бостың аз-ақ алдыпда қоя беретін. Бірақ, би-</w:t>
        <w:br/>
        <w:t>шара темір күреп сол жапаптырдып ойлағап жеріпегі шықпай,</w:t>
        <w:br/>
        <w:t>пеше күп болса да ауылдып бас-аяғыпдағы жыралардап алы-</w:t>
        <w:br/>
        <w:t>стамайтып. Мүмкіп тәпір опы осылай бір ғажайып адамтып</w:t>
        <w:br/>
        <w:t>тепкісіне әдейі арнап жаратқан да шығар. Әлде оның өмірлік</w:t>
        <w:br/>
        <w:t>өлжалы сол ауыл іргесінде ғана ма екен! Мейлі қалай бол-</w:t>
        <w:br/>
        <w:t>са солай болсын, бұл екеуін тәңір өзі осылай жарастырып бұл</w:t>
        <w:br/>
        <w:t>дүниеге өзгелер таңғала жүрерлік тағы бір ғажайыпты көрсетіп</w:t>
        <w:br/>
        <w:t>қойғаны үшін бөгде ешкімнін бұған айыпты болмайтыны хақ.</w:t>
        <w:br/>
        <w:t>19</w:t>
        <w:br/>
        <w:t>құмғанды алып қолын жуды. Пешке шекесін тіреп, ырғайдай</w:t>
        <w:br/>
        <w:t>жіңішке мойыны иіліп отырған Қонысбектің ауызынан арақтың</w:t>
        <w:br/>
        <w:t>қышқыл, қаңсық иісі Байназардын танауына келіп ұрылды. Байна-</w:t>
        <w:br/>
        <w:t>зар құмғанды тастай беріп кейін шегінді, жүрегі айнып, құсқысы</w:t>
        <w:br/>
        <w:t>келді, ернін жымырып орнынан ренжи түрегелді.</w:t>
        <w:br/>
        <w:t>- Ой, көксокқан өңшең малғұндар, бәсе бұлар неге кешікті де-</w:t>
        <w:br/>
        <w:t>сем, - Байназар тізесін қолымен тіреп сұпыға шықты да төрге ба-</w:t>
        <w:br/>
        <w:t>рып отыра кетті. Енді ғана сыртқы киіміп шсшіп жатқап Қанатбай</w:t>
        <w:br/>
        <w:t>пештің түбіпе сылқ стіп кұлап кеткеп Қопысбекті көріп жүгіріп</w:t>
        <w:br/>
        <w:t>қасыпа келді. Әлгіпде ғапа слеуіреп сөз бермей, карлы борапмси</w:t>
        <w:br/>
        <w:t>бірге дауылдап кслс жатқап мықтыпыц мыпау қылығы Қапатбайды</w:t>
        <w:br/>
        <w:t>қатты ұялтты.</w:t>
      </w:r>
    </w:p>
    <w:p>
      <w:r>
        <w:t>- Апыр-ау, мыпа кісі жаца сап-сау смес пс еді? - Қапатбай</w:t>
        <w:br/>
        <w:t>кібіртіктей сөйледі, - жолда топам ғой, кішкепе арақ ішіп алайып</w:t>
        <w:br/>
        <w:t>деп құмыраның аузынан қылқылдатып жатыр еді.</w:t>
        <w:br/>
        <w:t>- Құдайға тәубе, - деді Байназар оң қолымен жағасын ұстап,</w:t>
        <w:br/>
        <w:t>- осы немелер жеп-жеңілтек жүріп неге тоңбайды екен десем,</w:t>
        <w:br/>
        <w:t>әншейін қылғып алып бөртіп жүреді екен ғой.</w:t>
        <w:br/>
        <w:t>- Ой, тоңбағаны құрысын, әдіра калғырлардың у жеген итше</w:t>
        <w:br/>
        <w:t>қылжиып жатқаны қай күнімізге керек! - Зада сөйлеп орны-</w:t>
        <w:br/>
        <w:t>нан тұрды, сұпыға жатқызбақшы болып Қонысбекті сүйреп бара</w:t>
        <w:br/>
        <w:t>жатқан Жомартқа пеш үстіндегі тоғаның желкесінен еңкейіп үңіле</w:t>
        <w:br/>
        <w:t>қарады, сонан соң қазан жаққа қарай теріс айналып, өзіне-өзі</w:t>
        <w:br/>
        <w:t>күбірлей сөйледі: “Ей, құдірет, жанға араша болады деген мына</w:t>
        <w:br/>
        <w:t>дәуперімнің кейпін-ау, “Қоянның бойын керіп, калжасынан түңіл”</w:t>
        <w:br/>
        <w:t>деп, мынау ауруды жазғанды койып, ауруға ауру қоспай қайтса да</w:t>
        <w:br/>
        <w:t>көп рахмет арқалар” деп ойлады.</w:t>
        <w:br/>
        <w:t>Ақыры Қонысбек тоғадағы пісіп тұрған тамаққа да басын</w:t>
        <w:br/>
        <w:t>көтерс алмады. Сұпыныц бір жағып өзі жалғыз ислешіп, өлген</w:t>
        <w:br/>
        <w:t>адам сияқты ұп-ұзыш болып жатты да қалды.</w:t>
        <w:br/>
        <w:t>- Қопысбек, ой Қопысбек! Тамақ пісті, - Қанатбай бірісшс</w:t>
        <w:br/>
        <w:t>рет жұлқылап елі, тіпті ыцырапып та қоймады, сырыл араласқап</w:t>
        <w:br/>
        <w:t>ҡырылдақ қорылмеп көкке тойғап сиыцрша пырылдады да жат-</w:t>
        <w:br/>
        <w:t>ты. Түп ортасыпа дейіп зарыға күткеп дәрігердіп кейпі Байта-</w:t>
        <w:br/>
        <w:t>зар меп Задапы да қара көпілдетіп тастады. Бір тоуірі тап ата</w:t>
        <w:br/>
        <w:t>осы үйден Зададан соң ерте басын көтерген осы Қонысбек бол-</w:t>
        <w:br/>
        <w:t>ды. Көктен түскендей жан-жағына алақтай қарап, есінеп қойып,</w:t>
        <w:br/>
        <w:t>сұпының үстінде ұзақ отырды. Босағадағы жуан ағаш қазыққа</w:t>
        <w:br/>
        <w:t>ілулі тұрған дәрі-дәрмек салатын сумкасын көргенде барып түнде</w:t>
        <w:br/>
        <w:t>біреуді емдегелі шыққанын мәңгүрт адамша бұлдыр-салдыр әрең</w:t>
        <w:br/>
        <w:t>15</w:t>
        <w:br/>
        <w:t>жан үлкен үйдің есігіне келіп болған еді. Есіктен жығыла-сүріне</w:t>
        <w:br/>
        <w:t>кірді. Гүлғайшаның жан үзгенін біліп, үні шықпай қыстығып</w:t>
        <w:br/>
        <w:t>қалды, ышқынып барып пештің аузында төгулі жатқан қи</w:t>
        <w:br/>
        <w:t>қиыршықтарының үстіне гүрс етіп құлап түсті. Қанатбай жүгіріп</w:t>
        <w:br/>
        <w:t>келіп Айжаннын басын сүйеді. Тұла бойы тұңғышына жас әйелдін</w:t>
        <w:br/>
        <w:t>іші күйіп кетсе керек, ышқына бұлқынып барып есінен танды.</w:t>
        <w:br/>
        <w:t>Гүлғайша Айжанның тұла бойы тұңғышы болса да, ол оны “ба-</w:t>
        <w:br/>
        <w:t>лам” деп көргеп смсс, туылып бір жасқа шыға секірмелі дамудыц</w:t>
        <w:br/>
        <w:t>қапжілік қарбалас жылдары басталып, әжесі Задапыц қолында</w:t>
        <w:br/>
        <w:t>қалды. Содап тартып, ол дүписшіц ссігіп аттағап мына сағатка</w:t>
        <w:br/>
        <w:t>дейіп Гүлғайша Задапыц бауырында өсті. Айжаппап туғапып</w:t>
        <w:br/>
        <w:t>білсе де Жомартты әкс, Айжанды шісіне деп көргеп емсе, Әжесіп</w:t>
        <w:br/>
        <w:t>елдеп срек жапыпдай жақсы көрсетіп. Әжесі Задлапып да жапы</w:t>
        <w:br/>
        <w:t>Гүлғайшапып үстіпде болатып. Гүлғайта осылайша екі үйдіп</w:t>
        <w:br/>
        <w:t>ортасында бұлғаңдап өссе де, көркіне ақылы сай ибалы бала бо-</w:t>
        <w:br/>
        <w:t>лып ержеткен.</w:t>
        <w:br/>
        <w:t>Жомарт Гүлғайшаның суынған жүзін көргенде ғана көзіне бо-</w:t>
        <w:br/>
        <w:t>лымсыз жас алды, басқалардай борша үгіліп кетпеді, ауыр қайғы</w:t>
        <w:br/>
        <w:t>көкірегін тілгілеп, жүрегін езіп бара жатса да үлкендердің ал-</w:t>
        <w:br/>
        <w:t>дында өзін ұстап, кайратқа жеңдірді. Пештің түбінде өз басын</w:t>
        <w:br/>
        <w:t>өзі төпештеп зарлап жаткан шешесінің колын ұстап, тоқтау айт-</w:t>
        <w:br/>
        <w:t>ты. Қалшылдап хәлі кұрып кеткен Заданың басын иығына сүйеп,</w:t>
        <w:br/>
        <w:t>оның құмның күзгі селеуіндей қурап, аппақ болып кеткен селдір</w:t>
        <w:br/>
        <w:t>шашына қарады. “Гүлғайшамды көзімнің тірісінде құтты ор-</w:t>
      </w:r>
    </w:p>
    <w:p>
      <w:r>
        <w:t>нына қондырып, қызығын көрсем Аллаға ризамын. Одан артық</w:t>
        <w:br/>
        <w:t>тілек те тілемес едім” дейтін ана сөзі Жомарттың құлағына қайта</w:t>
        <w:br/>
        <w:t>естілгендей болды. Гүлғайшаны бір күн көрмесе сағындым деп</w:t>
        <w:br/>
        <w:t>отыра алмай алақызатын мынау ак сділ ананың жан қиналысы</w:t>
        <w:br/>
        <w:t>Жомарттың да буыш-буышып босатып жіберді.</w:t>
        <w:br/>
        <w:t>Бұлар Задапы өздерішіц миқиғап ағаш төсегішіц алдына сүйсп</w:t>
        <w:br/>
        <w:t>отырғызып, Гүлғайшапыц қасына келді. Байпазар есі шығып</w:t>
        <w:br/>
        <w:t>опыц аяқ-қолып түзсмегеп седі, Жомарт балаша көтеріп сұпыдағы</w:t>
        <w:br/>
        <w:t>сырмақтып үстіпе бстіп құбылаға қаратып жатқызып, аяқ-қолып</w:t>
        <w:br/>
        <w:t>түзеді. Байпазар жүктіп түбіпде бір уыс болып құпжиып әлі</w:t>
        <w:br/>
        <w:t>кепкілдеп жылап отыр. Жомарт епді өзіпе басқа ақыл салар</w:t>
        <w:br/>
        <w:t>адамның ыңғайы жоғын білді.</w:t>
        <w:br/>
        <w:t>- Тоқтау қылыңдар, әке! - деді үні дірілдей Ітығып, - көз жасы</w:t>
        <w:br/>
        <w:t>адамға жан салмайды. Бұл да болса құдайдың бұйрығы.</w:t>
        <w:br/>
        <w:t>Жомарттың сөзі едәуір жұбату болса керек, Байназар да, Зада</w:t>
        <w:br/>
        <w:t>да бастарын көтеріп көздерінің жастарын сүртіп сәл сабыр еткен-</w:t>
        <w:br/>
        <w:t>һә</w:t>
        <w:br/>
        <w:t>5</w:t>
        <w:br/>
        <w:t>Іңір қараңғылығы әлі қоюлана қоймаған кез, ағасы келіншегін</w:t>
        <w:br/>
        <w:t>төркіндетіп кетіп, осында қыдыра келген құдашасы екеуі сол үйде</w:t>
        <w:br/>
        <w:t>жатқан. Құдашасы жиырмаға таяп қалған, айттырып қойған жігіті</w:t>
        <w:br/>
        <w:t>бар тіс қақты қыз болатын. Ағаш төсектің ірге жағына жатқан Зада</w:t>
        <w:br/>
        <w:t>оқыс шошып оянды, шап беріп от жағында жаткан құлашасын</w:t>
        <w:br/>
        <w:t>құшақтай алды. Кім екені белгісіз, дауысы қарлығып шығатын</w:t>
        <w:br/>
        <w:t>біреу күбірлейді. Ес көрген құдашасының бейғам жатқаны Зада-</w:t>
        <w:br/>
        <w:t>шы тыпыштапдырды. Көрпепіц бас жағып көтеріп сптеп от жаққа</w:t>
        <w:br/>
        <w:t>сығалап сді, құлашаныц ар жағында тұрғап бірі биік, бірі ала-</w:t>
        <w:br/>
        <w:t>са скі кескішді көрді. Епді ол ақырып ығысып ірге жаққа қарай</w:t>
        <w:br/>
        <w:t>тығылды. Ұзып бойлы біреуі құдашаға қапшалық жалбарыпса да</w:t>
        <w:br/>
        <w:t>ол мацайлатпады, ақыры күдер үзсе керек. қасыпда тұрғап кішкепс</w:t>
        <w:br/>
        <w:t>бала жігітті лып сткізіп көтеріп алып скі қыздып ортасыта тастай</w:t>
        <w:br/>
        <w:t>салды да өзі тпыға жөпелді. Бала жігіт бұлқыптып тұрмақ болып еді,</w:t>
        <w:br/>
        <w:t>құдаша оны кеудесінен қолымен басып тұрғызбай қойды. Ерігіп</w:t>
        <w:br/>
        <w:t>жатқан қыздарға ермек керек.</w:t>
        <w:br/>
        <w:t>- Ей, бала. Сен неге келдің. Білесің бе? - деді құдаша сылқ-</w:t>
        <w:br/>
        <w:t>сылқ күліп.</w:t>
        <w:br/>
        <w:t>Бала жігіт алқынған тынысын зорға тежеп:</w:t>
        <w:br/>
        <w:t>- Әншейін, Мәлік жүр деген соң келген едім,- деп күңк етті.</w:t>
        <w:br/>
        <w:t>Зада бала жігіттің Әлімхан екенін дауысынан тани қойды. Ол да</w:t>
        <w:br/>
        <w:t>кузай келсе құда бала болады. Өзі енді ғана толысып келе жатқан</w:t>
        <w:br/>
        <w:t>бала серілердің бірі. Гкі қызға Әлімхан табылмаған ермек бол-</w:t>
        <w:br/>
        <w:t>ды. Күйеу танып, жол көрген ысқақ құдаша Әлімханның қытығы</w:t>
        <w:br/>
        <w:t>келетін жерлерін шұқылап, тынышын кетіре бастады. Құдашаның</w:t>
        <w:br/>
        <w:t>қытықтағанынан ығысқан Әлімхан бір кезде бұлқынып Заланың</w:t>
        <w:br/>
        <w:t>үстіне шығып барып қайта түсті. Оның жұп-жұмсақ домалақ</w:t>
        <w:br/>
        <w:t>иегі мен колдары денесіне тиген сайын Заданың буын-буыны сәл</w:t>
        <w:br/>
        <w:t>босағапдай болып, ғажайып жағымды бір сезім тұла-бойып тіштіп</w:t>
        <w:br/>
        <w:t>жүргеп сияқты сезілді. Бір ксздс құдаша:</w:t>
        <w:br/>
        <w:t>- МыпаЗадапы іздеп келдің бс? - деді тағы сықылықтай күліп.</w:t>
        <w:br/>
        <w:t>Әлімхап бойы үйір болып, жүрсек тоқтатып алса керек.</w:t>
      </w:r>
    </w:p>
    <w:p>
      <w:r>
        <w:t>- Задапы іздемсгепде ссіті іздеді ғой дейсіп бс? - деді дүпк</w:t>
        <w:br/>
        <w:t>стіп. Залапып скі беті ду етс түсті, көрпепіп астыпда басыпт бүркеп</w:t>
        <w:br/>
        <w:t>жатып, екі алақапымеп бетіп басты. Құдашасы меп Әлімхапттып</w:t>
        <w:br/>
        <w:t>қалжыңдасқан дауыстары анық естіліп жатыр.</w:t>
        <w:br/>
        <w:t>- Заданы іздеп келсең, енді неге жатырсын?</w:t>
        <w:br/>
        <w:t>- Сіздің тынышыңыз кетіп қалады ғой, - деді Әлімхан мырс-</w:t>
        <w:br/>
        <w:t>мырс күліп...</w:t>
        <w:br/>
        <w:t>Зада өзін тоқтата алмай сықылықтап күліп жіберді, сөйтті де</w:t>
        <w:br/>
        <w:t>12</w:t>
        <w:br/>
        <w:t>есіне алды. Қара құсы лықылдап, басы әлі дың-дың етіп зеңіп тұр</w:t>
        <w:br/>
        <w:t>екен. Спирттен арактан, судан қосып - осы үш атадан бірлестіріп</w:t>
        <w:br/>
        <w:t>тапқырлаған үйреншікті ішімдігі бүгін едәуір меңдетіп тастапты.</w:t>
        <w:br/>
        <w:t>Асқазаны от болып күйіп, таңдайы құрғап, қаны кеуіп барады. Тілін</w:t>
        <w:br/>
        <w:t>шығарып, кеберсіп тұрған жұп-жұқа ернін жалап-жалап кояды. Үй</w:t>
        <w:br/>
        <w:t>ортасына орнатылған төрт бұрыш қаңылтыр пеш Заданын отын-</w:t>
        <w:br/>
        <w:t>ды аямай салуымен үй ішін күңірентіп күрілдей жөнелді. Тынысы</w:t>
        <w:br/>
        <w:t>тар жалғыз ауыз там үйдің ішіп біраз уакыт түтіш буып тұрды да,</w:t>
        <w:br/>
        <w:t>солдеп соц қайта тарады.</w:t>
        <w:br/>
        <w:t>Тацертеигі шайдан соц Қопысбек есіп жиып адам қатарыпа</w:t>
        <w:br/>
        <w:t>қосылды, алты айрығыпап аққап терді тегіпде көпе болса да кірлеп</w:t>
        <w:br/>
        <w:t>қара қоцырлап ксткеп сскі торғып бст орамалымсп сүртіп орпы-</w:t>
        <w:br/>
        <w:t>пап тұрды. Гүлғайтпа Задатып демеуімеп басып көтеріп, бір кесс</w:t>
        <w:br/>
        <w:t>шайды зорға ішті. Ауру алқып-жұлқып әкетіп бара жатпағапымеп,</w:t>
        <w:br/>
        <w:t>күп-күрең болып албырап қалған екі беті едәуір салмақты ау-</w:t>
        <w:br/>
        <w:t>ырып тұрғанын байқатты. Қидың тоғына қоя-қоя қарайып әрі</w:t>
        <w:br/>
        <w:t>қиюсыз ескі сумкада жүріп мыжтайып қалған ине қалбырын алып,</w:t>
        <w:br/>
        <w:t>Қонысбек пештің үстіне қойды. Онан соң байырғы көне дәрігерше</w:t>
        <w:br/>
        <w:t>Гүлғайшанынң қасына барып, бір тізерлеп шоқайып отыра қалды</w:t>
        <w:br/>
        <w:t>да, үш саусағын білегінің қарымына келтіріп, тамыр ұстаған адам-</w:t>
        <w:br/>
        <w:t>дай жұп-жұқа ернін ішіне жымырып үнсіз сал отырды. Бұл кез-</w:t>
        <w:br/>
        <w:t>де Байназар да білсін-білмесін Қонысбектің тамыр ұстаған қолына</w:t>
        <w:br/>
        <w:t>қарай қалды, Заданың көзі де Қонысбектің өңіне бір, тамыр</w:t>
        <w:br/>
        <w:t>ұстаған қолына бір жапақтайды. Бәрі де алаңдаған үрейлі көңілмен</w:t>
        <w:br/>
        <w:t>Қонысбекке үмітті көздерін тігеді. Ол отызды аралап кетсе де әлі</w:t>
        <w:br/>
        <w:t>қылтан жоқ, үстін тікше әжімдер басқан жұп-жұқа ернін ішіне жы-</w:t>
        <w:br/>
        <w:t>мыра қалып аз отырған соң:</w:t>
        <w:br/>
        <w:t>- Ештеңе стпейді, өкпесіне суық өткізіп алыпты. Құрғақ псни-</w:t>
        <w:br/>
        <w:t>циллишіси үш рст қойсақ кешке тамап-ақ сергіп шыға келеді, -</w:t>
        <w:br/>
        <w:t>деді мығымси сөйлеп.</w:t>
        <w:br/>
        <w:t>- Е, қарағым, сөйтсінші өзі, - Байпазар Қопысбектің басып</w:t>
        <w:br/>
        <w:t>бұлғақтатып жыпылдай сөйлеген қимылыпа бағып басып шұлғып-</w:t>
        <w:br/>
        <w:t>шұлғып қойды. Мыпа жақсы лебіз Задаты дакөпілдепдіріп жіберді,</w:t>
        <w:br/>
        <w:t>шал-кемпірдіп Қопысбектіп түтптетт бергі мастығыла реттіптіп дс</w:t>
        <w:br/>
        <w:t>жуып кетті. Қотысбек Гүлғайшаға укол салғапша Зада дәмдеп</w:t>
        <w:br/>
        <w:t>тағы бір шәйнек шай қайнатып жіберді, Лезде үй ішін көңілділік</w:t>
        <w:br/>
        <w:t>кернеді. Шай ішіліп болып, дастарқан жиылған мезетте пештің</w:t>
        <w:br/>
        <w:t>мойнынан қалыңдығына ұрлана қараған Қанатбай Гүлғайшаның</w:t>
        <w:br/>
        <w:t>өңіндегі өзгерісті көріп шошып кетті, еріндері көкшіл тартып, өңі</w:t>
        <w:br/>
        <w:t>қуырып барады екен. Бозғыл тартқан жанары бір түрлі қимастық</w:t>
        <w:br/>
        <w:t>16</w:t>
      </w:r>
    </w:p>
    <w:p>
      <w:r>
        <w:t>дей болды. Жомарт әуелі есік жақта қолдарын уқалап, сипалақтап</w:t>
        <w:br/>
        <w:t>тұрған Қонысбекке қарады. Кешегі арақтың кесірі ме, жоқ мынау</w:t>
        <w:br/>
        <w:t>екі бірдей үйді күніренткен өлімнің үрейі ме, әйтеуір онын ұзын</w:t>
        <w:br/>
        <w:t>мойны сорайып, екі иығы салбырап, жұлған тырнадай кетеуі кете</w:t>
        <w:br/>
        <w:t>қалған екен.</w:t>
        <w:br/>
        <w:t>- Қонысбек, сен атына Мін де құлдап шөп басындағы</w:t>
        <w:br/>
        <w:t>Қыдырмолда шалдан тартып, төменгі елге түгел хабарла, өлім ісі</w:t>
        <w:br/>
        <w:t>ғой, түгел құлақташсып.</w:t>
        <w:br/>
        <w:t>- Мақұл, макұл, - дсп Қопысбек ішігіп дс кимей сып стіп шыға</w:t>
        <w:br/>
        <w:t>жөшелді.</w:t>
        <w:br/>
        <w:t>- Қапатбай, ссп жоғарғы елге бар, әсіресе, біздіц туыстардап ха-</w:t>
        <w:br/>
        <w:t>барлапбай қалатыпдар болмасып, айтпақшы ауыл әкімі Қуапдыққа.</w:t>
        <w:br/>
        <w:t>айт, алыс болса да Ақай молдаға бірсуді жіберсіп, үкімст жапаза</w:t>
        <w:br/>
        <w:t>шығаруға жол беріп жатыр ғой,</w:t>
        <w:br/>
        <w:t>Жомарттың бұйрығы бойынша Қанатбай да атқа қонды. Ес-</w:t>
        <w:br/>
        <w:t>ақылынан айрылған адамша ол ауылдан қалай алыстап кеткенін</w:t>
        <w:br/>
        <w:t>білмей қалды. Үш күннің алдында ғана қайын атасы мен қайын</w:t>
        <w:br/>
        <w:t>анасына сәлем беріп, қалыңдығын көргелі келген Қанатбайға мы-</w:t>
        <w:br/>
        <w:t>нау тосын уақиға қатты ауыр тиді, келген күннің ертеңіндегі кеш-</w:t>
        <w:br/>
        <w:t>те өрістен келген Жомарттың токтыларын қораға қамасып жүріп</w:t>
        <w:br/>
        <w:t>екінті мен ақшамның арасындағы ала кеуім шакта Гүлғайша екеуі</w:t>
        <w:br/>
        <w:t>сол тас кораның босағасында тұрып аз ғана тілдескен. Сондағы</w:t>
        <w:br/>
        <w:t>айтқандары бірнеше ауыз қалжын еді:</w:t>
        <w:br/>
        <w:t>- Жомарт ағам нормаға, жемге барамын деп жүр еді, бір-екі күн</w:t>
        <w:br/>
        <w:t>тоқты жаясың ғой, - деген Гүлғайша күліп.</w:t>
        <w:br/>
        <w:t>- Тоқты қайырып көргенім жоқ, қайыра алсам қайырамын ғой,</w:t>
        <w:br/>
        <w:t>- деген Қанатбай.</w:t>
        <w:br/>
        <w:t>- Қой қайыра алмайтын жігіт бола ма скен, - деп Гүлғайша</w:t>
        <w:br/>
        <w:t>қорапып босағасына сүйсшіп тұрып қолымси аузып басып</w:t>
        <w:br/>
        <w:t>сықылықтап күлгеп. Содап қайтып сксуі тілдесе алғаш жоқ.</w:t>
        <w:br/>
        <w:t>Қапатбай сиді сол күші ұзағырақ кеспеспегсітіпе іштей өкішіп келеді.</w:t>
        <w:br/>
        <w:t>Қайыпына амапндасқалы келіп, қалыңдығының өлімін сстірткелі</w:t>
        <w:br/>
        <w:t>келсе жатқапып ойлағапда төбссіпе біреу бір шелек суық су құйып</w:t>
        <w:br/>
        <w:t>жібергегідей, тұла бойы тітіркепіп кетті. Жоғарғы ауылға елгс</w:t>
        <w:br/>
        <w:t>пе деп хабарлайды, өз аузыпап жеткізгісі келмей қалды, атыпыц</w:t>
        <w:br/>
        <w:t>басын тартып сәл қайрандап тұрды. Қалай толғанса да ауыл</w:t>
        <w:br/>
        <w:t>әкімінің үйі бар ауылға өзі бармай болмайтын болды. Айналасы-</w:t>
        <w:br/>
        <w:t>на алақтап тұрғанда, осы шилі ағынның қарсы жағындағы кенере-</w:t>
        <w:br/>
        <w:t>де бүлкектетіп желіп бара жатқан ақ тонды біреуді көзі шалды. Не</w:t>
        <w:br/>
        <w:t>де болса соған тілдесейін деген оймен бұрқыратып отырып, көп</w:t>
        <w:br/>
        <w:t>23</w:t>
        <w:br/>
        <w:t>Қонысбектін “Сылтық дәрігер”, күрең аттың “Темір күрең” ата-</w:t>
        <w:br/>
        <w:t>луы да осылардың өзгеше “қосылысының” жемісі болса керек.</w:t>
        <w:br/>
        <w:t>Сөйтіп, күрең ат Қонысбектің тізгінді аяусыз сілкілеуімен ор-</w:t>
        <w:br/>
        <w:t>нынан әзер қозғалды. Бейшара қос жауырынын ауырсынғандай</w:t>
        <w:br/>
        <w:t>қолтаулап екі алдынғы аяғын әрең басады. Жүнтеленген көне тоз</w:t>
        <w:br/>
        <w:t>қара шылбырын екі қабаттап санынан орай тартып жібергенде,</w:t>
        <w:br/>
        <w:t>күрен аттың бөксесі мінер жағына қарай бұратылып барып қайта</w:t>
        <w:br/>
        <w:t>түзелді. Оза беріп артыпа қайырылған Есікбай:</w:t>
      </w:r>
    </w:p>
    <w:p>
      <w:r>
        <w:t>- Балам, атыц болдырыцқырап қалғап скеп, ақырышдау жүрейік,</w:t>
        <w:br/>
        <w:t>- деп атыпып басып тартып жүрісіп баяулатты. Мыша сөзді сстігей</w:t>
        <w:br/>
        <w:t>Қопысбек құтырышпып кетті;</w:t>
        <w:br/>
        <w:t>- Бұл әкеңді... елге әйгілі темір күрец тұрса, бұрлыққапы песі,</w:t>
        <w:br/>
        <w:t>Қотысбек бұрлықпағаттда, - деп күреп атты сабалап желе жөпелді.</w:t>
        <w:br/>
        <w:t>Жүре келе аяғы қызып, ауырғаны басылда ма екеп, жапуар темір</w:t>
        <w:br/>
        <w:t>күрең де Қонысбектің мас көңілін қалдырмай біраз жерге қашар</w:t>
        <w:br/>
        <w:t>текірекке салып тпоқырақтаған болды. Есікбайдың күрең атқа</w:t>
        <w:br/>
        <w:t>жаны ашып кетті. “Не деген жаны сірі мал еді, шіркін” деп ойлады.</w:t>
        <w:br/>
        <w:t>Есікбай Қонысбекті ертіп кіргенде кемпірі басын көтеріп</w:t>
        <w:br/>
        <w:t>ыңқылдап отыр еді. Бір түрлі кейісті кескінмен шалына кеберсіген</w:t>
        <w:br/>
        <w:t>ернін жымырып ренжи карады.</w:t>
        <w:br/>
        <w:t>- Үһ, жаным-ай, деп өр жағындағы биік жастыққа сылқ</w:t>
        <w:br/>
        <w:t>етіп сұлай кетті. Қонысбек сырткы киімін шешіп жүгіріп келіп</w:t>
        <w:br/>
        <w:t>кемпірдің тамырын ұстады. Кемпірдің ауруын сырмақтың астынан</w:t>
        <w:br/>
        <w:t>табатындай жерге қарап тұқырған қалпы едәуір отырды.</w:t>
        <w:br/>
        <w:t>- Суық екен, дәрі ішіп, укол қойдырса жазылады, - деді шорт</w:t>
        <w:br/>
        <w:t>сөйлеп.</w:t>
        <w:br/>
        <w:t>Кемпір сөйлемекші болып бірнеше рет ұмсынып еді, үні</w:t>
        <w:br/>
        <w:t>көмсйінсен қайтып сөйлей алмай қойды.</w:t>
        <w:br/>
        <w:t>- Ойпырай, Қонысбек, кемпірдіп сырқаты суық болмаса керек</w:t>
        <w:br/>
        <w:t>еді, төтесішеи жабысқап бір кесел секілді сді, - деп Есікбай сол</w:t>
        <w:br/>
        <w:t>күмілжіп күцкілдеген болды. Опы тыңдағап Қонысбек болғап жоқ.</w:t>
        <w:br/>
        <w:t>Арақ меңдеткен депесіп зорға меңгеріп сөмкесінен дәріні алып</w:t>
        <w:br/>
        <w:t>әуелі укол қойды, сопап соц дәрі іштірді. Сопыметт Қотысбектіп</w:t>
        <w:br/>
        <w:t>пұсқауы бойытша кемпір мықтап қымталып бүркеліп тастал-</w:t>
        <w:br/>
        <w:t>ды. Неше күптеп балалары отарда болып, үй тпаруасыпта жалғыз</w:t>
        <w:br/>
        <w:t>жүгірген Есікбай да, буын-буынын арақ балқытып есеңгіреткен</w:t>
        <w:br/>
        <w:t>Қонысбек те таңертең бір-ақ оянды. Есікбай кемпірінің бетін ашып</w:t>
        <w:br/>
        <w:t>жіберіп сылқ етіп отыра кетті. Әз тізесіне шекесін тіреп кеңкілдеп</w:t>
        <w:br/>
        <w:t>жылап жіберді. Шалдың күңіренген жарықшақ сырыл араласкан</w:t>
        <w:br/>
        <w:t>мұңлы дауысы Қонысбекті қатты қорқытты. Ескі көкала шытпен</w:t>
        <w:br/>
        <w:t>20</w:t>
        <w:br/>
        <w:t>ген хабар естілсе, Байназардын ол түні ұйқысы келмей шығатын,</w:t>
        <w:br/>
        <w:t>әйтеуір аяғы жететін жер болса болды, сол құсты ала алмаса да</w:t>
        <w:br/>
        <w:t>көріп қайтатын. Сол отызыншы жылдарда сән-салтанатқа бола</w:t>
        <w:br/>
        <w:t>құс көтерген Байназар кейінгі заманда кеңірдегі үшін кұс көтерді,</w:t>
        <w:br/>
        <w:t>аралықта - ана алпысыншы жылдарда құс көтергенді койып,</w:t>
        <w:br/>
        <w:t>құстың қай ел екенін ұмытып та кеткен еді. Ал мынау жетпісінші</w:t>
        <w:br/>
        <w:t>жылдардың соңына келгенде, долырып тасып жатқан өзеннің аяқ</w:t>
        <w:br/>
        <w:t>астыпаш орталап сабасыша түскеші сияқты, сл ауқымы тағы жады-</w:t>
        <w:br/>
        <w:t>рай қалғапдай болды да, Байпексешшіп көнсе кәсібі тағы көкейіш тесе</w:t>
        <w:br/>
        <w:t>берді, сөйтіп, жетпіс сегізішші жылдып балапапы қара қапаттапа</w:t>
        <w:br/>
        <w:t>бастады-ау дегеп шақта қорығап шаппалығып кемпіріне тапсы-</w:t>
        <w:br/>
        <w:t>рып, күнгейдіц өзіпс тапыс бүркіт ұялайтып Текелі шыцыпа қоцыр</w:t>
        <w:br/>
        <w:t>төбелімеп тепецдеп жөпеп берді. Дегетмеп, Байпскеппіп жолы</w:t>
        <w:br/>
        <w:t>болды. Үйіпеп шыға қоцыр төбелдіп иегіп көтеріп қайта-қайта</w:t>
        <w:br/>
        <w:t>есінеуін жақсылыққа жорып, іштей қуанып та алған, оңаты келіп</w:t>
        <w:br/>
        <w:t>бір аласа ұяға кез болып, ондағы жалғыз балапанды алып қайтқан.</w:t>
        <w:br/>
        <w:t>Бір ұяда жалғыз балапан болса онан қанды көз қыран шығады</w:t>
        <w:br/>
        <w:t>дейтін көне, ата сөзі бойынша, Байнекең құсынан қатты дәмелі бо-</w:t>
        <w:br/>
        <w:t>лып еді. Соған жарай, жаман тірнек алғашқы қан сонардың өзінде</w:t>
      </w:r>
    </w:p>
    <w:p>
      <w:r>
        <w:t>арт-артынан екі түлкі алып Байнекеңді тіпті желпіндіріп жіберді.</w:t>
        <w:br/>
        <w:t>Сонда екі езуі құлағында, қуаныштан алшаңдай басып, екі бірдей</w:t>
        <w:br/>
        <w:t>өрт қызыл түлкіні танауынан сілкіп мақтана келген Байнекене</w:t>
        <w:br/>
        <w:t>кемпірі Зада күлімсірей қарап:</w:t>
        <w:br/>
        <w:t>- Әй, шал, андағының көзін жоғалт, әлгі әптіктерің жекелігі</w:t>
        <w:br/>
        <w:t>қозды деп тағы желкеңе міне түспесін, - деген.</w:t>
        <w:br/>
        <w:t>Кемпірінін сөзі Байназарды айтарға болмаса селк еткізді.</w:t>
        <w:br/>
        <w:t>Байназардың дәулеті өзі түтін түтетіп осы жасқа келгенше неше</w:t>
        <w:br/>
        <w:t>толып, нсшс солды. Сонын бәрін дс тырбынып тоқтамайтын</w:t>
        <w:br/>
        <w:t>пысықтығышан-ақ тауып сді. Әсірсес Байпекеце ауыр түскеш</w:t>
        <w:br/>
        <w:t>жетпісіпші жылдардың басы болды. Ерте тұрып ссігішіц алдыпыц</w:t>
        <w:br/>
        <w:t>қарып күреп тастаса да, бірсумен іштесіп бір сиыр сауса да,</w:t>
        <w:br/>
        <w:t>әйтсуір бәрі әлгі қырсық атқап “Жекелік” болып шықты да тұрды.</w:t>
        <w:br/>
        <w:t>Тіпті бір жылы сопау Шыц Шысайдып замапыпда бай болыпты</w:t>
        <w:br/>
        <w:t>дегеп сөзбеті бірпетпе рст сүйрелеттіп алдыға да тпығарылды. Сол</w:t>
        <w:br/>
        <w:t>бір құдай атқап, адампыпц жапып жегідей жейтіп “Жекелік” дегеп</w:t>
        <w:br/>
        <w:t>қорқынышты сөз кемпірінің аузынан ттыққанда, расында түрптігіп</w:t>
        <w:br/>
        <w:t>кеткен еді, сонда да Байназар ұстамдылыққа басты.</w:t>
        <w:br/>
        <w:t>- Ойбой, кемпір-ай, ол көне сөзді қайтесің, елдің бәрі де әлгі</w:t>
        <w:br/>
        <w:t>бұзықтардың арты жоғалып, алды өліп, әйтеуір заманға тыныштық</w:t>
        <w:br/>
        <w:t>келді деп жатыр ғой, айтса айткандай болды. Көрдің бе міне, талай</w:t>
        <w:br/>
        <w:t>ды деп осында бір кіріп шығып еді, - деді Зада. Шалының неге</w:t>
        <w:br/>
        <w:t>сұрағанын ол білген жоқ. Күйеу баласы келгелі Гүлғайша отауда</w:t>
        <w:br/>
        <w:t>жатып жүрген. “Осы шал ақылынан адасқаннан сау ма?” деп ой-</w:t>
        <w:br/>
        <w:t>лады Зада. Қанатбай қайын атасының атын жабулап, күндегі орны</w:t>
        <w:br/>
        <w:t>- Шилі түбекке апарып қойып қайта оралғанда, Байназар бүркітін</w:t>
        <w:br/>
        <w:t>босағадағы тұғырына қондырып төр алдында жамбастап жатқан</w:t>
        <w:br/>
        <w:t>болатын.</w:t>
        <w:br/>
        <w:t>Дүрілдеп жапғап арша мсп қидып қызуына бүйірі кері қызыл</w:t>
        <w:br/>
        <w:t>тарта калғап сандықша қапылтыр псштіц үстінде толыскей! тоға</w:t>
        <w:br/>
        <w:t>бұрқылдап қайпап тұр. Аласа там үйдіш бу торлаған дымқыл ауа-</w:t>
        <w:br/>
        <w:t>сыпапн жылқы сүрісініц жағымды лебі кеңсірікті шалады. Қапатбай</w:t>
        <w:br/>
        <w:t>аяғының қарып қағып, ішігін балшық сұпыпыц ірге жағына та-</w:t>
        <w:br/>
        <w:t>стап, псі моржасыпыц арт жағыпдағы жуап діпгекке ілулі тұрғап</w:t>
        <w:br/>
        <w:t>лампапып астыпа тамап келіп отырды.</w:t>
        <w:br/>
        <w:t>Байназардың екі көзі олі құсында, топттысын тасқа ұрып ауыр-</w:t>
        <w:br/>
        <w:t>лап қалған құстың мынау қайтыңқы кескіні аң десе ішкен асын жер-</w:t>
        <w:br/>
        <w:t>ге қоятын шалдың от жігерін діңкелетіп бара жатқан сияқтанды.</w:t>
        <w:br/>
        <w:t>Бүркіті бір жерінен ауырсынғандай басын кекжитіп, тұғырдағы</w:t>
        <w:br/>
        <w:t>екі тегеурінін қайта-қайта босатып қозғап-қозғап қояды. Бүркіт</w:t>
        <w:br/>
        <w:t>қимылына қараған сайын өзінің де әрбір жері шым-шымдап ауы-</w:t>
        <w:br/>
        <w:t>рып келе жатқан секілді сезіле берді.</w:t>
        <w:br/>
        <w:t>Осы кезде есіктен Жомарт сөйлей кірді:</w:t>
        <w:br/>
        <w:t>- Бас-аяғы елде тұмау бар ма, Гүлғайша өңі күреңдеп, дардай</w:t>
        <w:br/>
        <w:t>қатты ауырып тұрған сияқты.</w:t>
        <w:br/>
        <w:t>- Екі-үш күннен бері салғырттап ауырдым деп жүр еді.</w:t>
        <w:br/>
        <w:t>“ГЕскермеген жау, елемеген ауру жаман” деп, құдай сақтасыншы</w:t>
        <w:br/>
        <w:t>қарғамды! - Зада сөйлей жүріп есікке барды да сұпыға енді</w:t>
        <w:br/>
        <w:t>отырған Жомартқа қабағын көтсріп қадала қарады, - сендердің</w:t>
        <w:br/>
        <w:t>үйлеріш, биыл салғандікі ме, өте суық сксп ғой өзі.</w:t>
      </w:r>
    </w:p>
    <w:p>
      <w:r>
        <w:t>Зада лезде Гүлғайшапы қалық киіпдіріп, басып орап өз үйішс</w:t>
        <w:br/>
        <w:t>алып келді. Шал-кемпір екеуі де күйбецдеп бірдей жүгірді, біреуі</w:t>
        <w:br/>
        <w:t>Гүлғайшаның киімін шсешкешше, спді біреуі астыпа көрпе салып,</w:t>
        <w:br/>
        <w:t>басыпа жастық қойып үлгерді.</w:t>
        <w:br/>
        <w:t>Қапатбай қалыпдығы Гүлғайшапыпц бүгінгі өпігдегі өзгерісті</w:t>
        <w:br/>
        <w:t>төсек салып пет қасыпа жатқызғаппап кейіп бір-ақ көрді. Екі</w:t>
        <w:br/>
        <w:t>беті қызыл күреңденіп, албырап, еріндері көкшіл тартып кезере</w:t>
        <w:br/>
        <w:t>қалыпты. Кішкене баланыкі сияқты бұдырсыз тап-таза сүйкімді</w:t>
        <w:br/>
        <w:t>танауы ентік араласқан тыныспен сәл желбірегендей болады.</w:t>
        <w:br/>
        <w:t>ТШынжаң қазақтарының ауызекі тілінде қолданылағын түрмыстық</w:t>
        <w:br/>
        <w:t>ыдыс атауы</w:t>
        <w:br/>
        <w:t>үні шығып кетер болса, көкірегіндегі сол байланған шер де шығып</w:t>
        <w:br/>
        <w:t>кететіндей болды. Сол үмітпен “Қанат, Қанат” деп көмейінің ар</w:t>
        <w:br/>
        <w:t>жағынан, яғни ешбір құлақты хайуан естімейтін жерден дамыл-</w:t>
        <w:br/>
        <w:t>сыз қайталады. Әлгінде ғана Қанатбайдың қобалжыған үрейлі жа-</w:t>
        <w:br/>
        <w:t>нары өзіне тігілген кезде неге осы ойға келмегеніне өкініп, іштей</w:t>
        <w:br/>
        <w:t>шиыршық атты. Бірәқ, мұның бәрі де сыртқы қимылдағы емес,</w:t>
        <w:br/>
        <w:t>Гүлғайшаның жүрегіндегі ғана бұлқыныс еді.</w:t>
        <w:br/>
        <w:t>- Апырай, үлкеп кісілер-ай, мына балапыц ауруы жалғыз суық</w:t>
        <w:br/>
        <w:t>өткен смсс сксп, қара Ілмемеп қабатталған ауру сиякты ғой, сртс</w:t>
        <w:br/>
        <w:t>білсекші, өтіп кетіпті, - Қошысбек қатта әкішішті ксскіпмей көк</w:t>
        <w:br/>
        <w:t>көзіп жыпылықтатып жыламсырай қалды, - бұл полсгс мыпау</w:t>
        <w:br/>
        <w:t>үкіметтіп дәрі-дәрмегініц түк те шамасы келмейді.</w:t>
        <w:br/>
        <w:t>Байпазар метт Задапып сүбіқаты ұптып кетті, мыптау “Жалап аяқ</w:t>
        <w:br/>
        <w:t>дәрігердіп” қызытта ажал әкелгептіп қайдап білсіп. Дәрі кері әсер</w:t>
        <w:br/>
        <w:t>беріп кісі өлтіреді дегенді олар өмірінде естіп те көрмеді ме екен?!</w:t>
        <w:br/>
        <w:t>Зада есінен танып былқ-сылқ етіп қалған Гүлғайтпаны құштақтап</w:t>
        <w:br/>
        <w:t>зар еңіреп ойбай салды:</w:t>
        <w:br/>
        <w:t>- Құдай-ау, кұдай көргілігін көріп болған мына кәрі мені алмай,</w:t>
        <w:br/>
        <w:t>көбелегімді шынымен қыршынынан қидың ба, құдай!</w:t>
        <w:br/>
        <w:t>Байназар жүгіне калып, ішінен бірнеше ауыз иман айтып,</w:t>
        <w:br/>
        <w:t>кемпірінің құшағындағы қызына дем салған болды. Қанша қайрат</w:t>
        <w:br/>
        <w:t>қылам дегенмен де Байназардың қуаты жетпеді. Буындары босап</w:t>
        <w:br/>
        <w:t>жүрегі езіліп, іші от болып күйіп кетті.</w:t>
        <w:br/>
        <w:t>- Бұл ауру емес. тура келген ажал екен ғой, - деп кеңк-кеңк етіп</w:t>
        <w:br/>
        <w:t>бетін басып отырып қалды. Ес-ақылы шыққан Қанатбай есік жақта</w:t>
        <w:br/>
        <w:t>қаққан қазықтай сілейді де тұрды.</w:t>
        <w:br/>
        <w:t>Қым-қуыт зарлы шуыл Қонысбектің үрейін алып жіберді,</w:t>
        <w:br/>
        <w:t>қылкиған ұзын мойны қорыққан сайын тіпті ұзарып кетті, жіп-</w:t>
        <w:br/>
        <w:t>жішішксе, ұзып пісте тапауы опап ары қусырылып, маймылдың</w:t>
        <w:br/>
        <w:t>қолы сияқты тым өрсскел, ұзып жаралғап скі қолы икемге келмей</w:t>
        <w:br/>
        <w:t>қалтырай бастады. Қайтеріп білмей пештің бүйіріне келіп, бір от-</w:t>
        <w:br/>
        <w:t>ырып, бір тұрды. Көз алдыпа осы күздегі бір уақиға слсстсгепде</w:t>
        <w:br/>
        <w:t>тұла бойы тіпті түрпіігіп, жапып қоярға жер таппай кстті... Опда да</w:t>
        <w:br/>
        <w:t>алғаптыттда осыдай үрей басқап, бірақ, тағдырдып илсуіпсе көптеті</w:t>
        <w:br/>
        <w:t>өпшец момып жапдар ажалдып шыпайы иесі кім екепіп білмей</w:t>
        <w:br/>
        <w:t>Қонекең құдай сақтап, бір пәледен аман қалған.</w:t>
        <w:br/>
        <w:t>Ол күні Қонысбек Гүңшыдан арақты шөлі қанғантпа ішіп ат-</w:t>
        <w:br/>
        <w:t>танып еді, төрт сағаттық жолды екі сағатта басып, ат басын үйіне</w:t>
        <w:br/>
        <w:t>тірегенде сиыршы Есікбай шал көлденеңінен сап ете қалды.</w:t>
      </w:r>
    </w:p>
    <w:p>
      <w:r>
        <w:t>- Ой, Қонысбек балам, өзіңді бүгін бір күн тостым. Әлгі біздің</w:t>
        <w:br/>
        <w:t>18</w:t>
        <w:br/>
        <w:t>тысталған талдырма көрпенің астынан қылқиған үп-ұзын мой-</w:t>
        <w:br/>
        <w:t>нын сорайтып, Гсікбайға үрейлі көбен бағжия қарады, сұмдықтың</w:t>
        <w:br/>
        <w:t>үлкені болғанын біле қойды. Сасқалақтап орнынан атып тұрып</w:t>
        <w:br/>
        <w:t>киіне бастады.</w:t>
        <w:br/>
        <w:t>- Қарағым-ау, сен суық дейсін, суық емес бұл, тосыннан келген</w:t>
        <w:br/>
        <w:t>ажал, ажал! - деді шал өксік аралас ықылық ата сөйлеп.</w:t>
        <w:br/>
        <w:t>Қонысбек киінген соң беті ашық жатқан кемпірдің жүзіне</w:t>
        <w:br/>
        <w:t>қарады, қарады да бойыш үрсй басып теріс айпалды. Сап-сау</w:t>
        <w:br/>
        <w:t>кемпірдің бст-аузы бір-ак түплс көшек болып колдырап кетіпті.</w:t>
        <w:br/>
        <w:t>“Ой, әттеген-ай, осы дәрі рсакция бергеп жок па” дсп ойлады,</w:t>
        <w:br/>
        <w:t>сөйтті дс бұл ойыпап тез айныды.</w:t>
        <w:br/>
        <w:t>- Рас, төтс кслгеп ажал скеп, Есеке, бұғап қапдай дәрігер болса</w:t>
        <w:br/>
        <w:t>да көмектесе алмайды. Сопдай жақсы дәріпі құйып сдім, тіпті бит</w:t>
        <w:br/>
        <w:t>шаққап құрлы болмапты ғой.</w:t>
        <w:br/>
        <w:t>Есікбай орнынан тұрып Қонысбекке тпақшырая қарады.</w:t>
        <w:br/>
        <w:t>- Неше күннен бері бір қалыпты жатқан адамды құдай атып</w:t>
        <w:br/>
        <w:t>осы сенің уколың бұзғаннан сау ма? - Есікбайдың даусы дірілдей</w:t>
        <w:br/>
        <w:t>шықты. Қонысбек коркайын деді, бірік, сонда да жал тапты.</w:t>
        <w:br/>
        <w:t>- Есеке, үкіметтің, партияның шығарған дәрісі кісі өлтіреді</w:t>
        <w:br/>
        <w:t>десеңіз қате болады. Бұл ауруға пайда қылмаса зиян қылмайды,</w:t>
        <w:br/>
        <w:t>талай ауруға құйып жүрмін ғой, - деді Гсікбайға көзінің қырымен</w:t>
        <w:br/>
        <w:t>сығырая қарап.</w:t>
        <w:br/>
        <w:t>“Партияның, үкіметтің шығарған дәрісі” деген сөз Гсікбайды</w:t>
        <w:br/>
        <w:t>селк еткізді.</w:t>
        <w:br/>
        <w:t>- Партияның шығарған дәрісінің жаманы жоқ қой, - деді</w:t>
        <w:br/>
        <w:t>күңкілдеп. Осылайша кемпірді о дүниеге аттандырып салған соң</w:t>
        <w:br/>
        <w:t>Қонысбек күрең атының шоқтығында қарайып, алыс-жуыққа</w:t>
        <w:br/>
        <w:t>хабарға кетті...</w:t>
        <w:br/>
        <w:t>Пештіп мойшышан Гүлғайшалыц өңіпс қарап сді, құдды сопдағы</w:t>
        <w:br/>
        <w:t>Есікбайдыц кемпірішіц беті сияқты адам тапығысыз көпектей бо-</w:t>
        <w:br/>
        <w:t>лып кетіпті,</w:t>
        <w:br/>
        <w:t>Байпазардың үйіндегі у-шу Жомарттың үйіпіц дс шырқып</w:t>
        <w:br/>
        <w:t>бұзып жіберді.</w:t>
        <w:br/>
        <w:t>- Құдай-ау. құлай, пс болды! - деп Жомарттып әйелі Ай-</w:t>
        <w:br/>
        <w:t>жап балшық пегітіц алдипап ұттып тұрып, шайып епді ішіп бо-</w:t>
        <w:br/>
        <w:t>лып тоқтысын өргізуге тағасын тартып жатқан күйеуіне үрейлене</w:t>
        <w:br/>
        <w:t>қарады. Оның ерекіпе үлкен жаратылған дөп-дөңгелек таралы</w:t>
        <w:br/>
        <w:t>көзі Жомартқа қарашығы жоқ алақандай екі үлкен ақ дөңгелек</w:t>
        <w:br/>
        <w:t>сияқты қорқынышты көрініп кетті. Тағасының бауын қолдарының</w:t>
        <w:br/>
        <w:t>икемі қашып зорға дегенде байлап орнынан тұрды. Бұл шақта Ай-</w:t>
        <w:br/>
        <w:t>21</w:t>
      </w:r>
    </w:p>
    <w:p>
      <w:r>
        <w:t>бетін қайта қымтап жауып ала қойды, бетін ашар болса Әлімхан</w:t>
        <w:br/>
        <w:t>жағаласа түсетін сияқтанып, өзінен-өзі қуыстанды.</w:t>
        <w:br/>
        <w:t>- Үй бала, жаңа ғана ес-ақылың шығып кетіп еді, енді құтырып</w:t>
        <w:br/>
        <w:t>келесің ғой, - құдаша бір бұлқынып барып мырс ете қалды, -</w:t>
        <w:br/>
        <w:t>қолың батып кетті ғой қарақұрт.</w:t>
        <w:br/>
        <w:t>Әлі сәби балалығы арылмаған Әлімханды сол ауылдың</w:t>
        <w:br/>
        <w:t>жылқышысы Мәлік әрбілеп-әрбілеп, осы екі қыздың отауда жеке</w:t>
        <w:br/>
        <w:t>жатқапып біліп әдейі ертіп келгеп. Өз тапауы тасқа тигеи соц</w:t>
        <w:br/>
        <w:t>Әлімханды баласышып скі қыздыц ортасыша тастай салғаны сол.</w:t>
        <w:br/>
        <w:t>Күздің ұзақ сары тацыпда құлашаныц илектеуішде ол едәуір тіріліп</w:t>
        <w:br/>
        <w:t>қалды.</w:t>
        <w:br/>
        <w:t>- Ойбой, құлаша-ау, тар төсекте опдай-опдай болады ғой.</w:t>
        <w:br/>
        <w:t>- Болса болдырамып деп келгеп аламыца болдырмайсыт ба?</w:t>
        <w:br/>
        <w:t>Құдаша меп Әлімхап ауыздарып қолдарымеп басып мырсыл-</w:t>
        <w:br/>
        <w:t>дап едәуір күлді. Әлімхан Заданы аузына алғанымен жағаласуға</w:t>
        <w:br/>
        <w:t>қолы бармады, әйтеуір бір нәрсе екі араларын бөгеп тұрды. Зада да</w:t>
        <w:br/>
        <w:t>Әлімханға тіке қалжың айта алмады. Құдашаның аузынан шыққан</w:t>
        <w:br/>
        <w:t>сөздерге өзінен-өзі карадай ыңғайсызданып бұқты да жатты.</w:t>
        <w:br/>
        <w:t>Зада келесі күні бұлақ басынан Әлімханға тағы жолығып қалды.</w:t>
        <w:br/>
        <w:t>Шымырлап кайнап жатқан тұп-тұнық қайнардан су алып</w:t>
        <w:br/>
        <w:t>отырған Зада Әлімханның күрен атты жетелеп өзіне қарай келе</w:t>
        <w:br/>
        <w:t>жатқанын анадай жерден көрсе де, иығынан бір күшті құдірет</w:t>
        <w:br/>
        <w:t>басып тұрғандай орнынан қозғала алмады. Тасқайнарға тесіле</w:t>
        <w:br/>
        <w:t>қараған беті отыра берді, жүрегі дүрс-дүрс соғып, бойын ғажайып</w:t>
        <w:br/>
        <w:t>бір қалыпсыздық билеп алды. Дірілдеген су бетінен Әлімханның</w:t>
        <w:br/>
        <w:t>кескіні көрінді. Зада кетпек болып орнынан тұрды. Күрең ат судың</w:t>
        <w:br/>
        <w:t>ағарын қуып келіп бастаудың тұнық көзіне бас қойды.</w:t>
        <w:br/>
        <w:t>- Қатты ұят болды ғой деймін, - дсді Әлімхан Заданың бетінс</w:t>
        <w:br/>
        <w:t>күлімсірей қарап, - бір тәуірі әйтеуір сл білмеді.</w:t>
        <w:br/>
        <w:t>Зада аузып қолымен басып күліп жіберді. Задапыц күлкісіп</w:t>
        <w:br/>
        <w:t>Әлімхап мазақтады деп ойлады, скі бсті парттай қызарып, пістелсу</w:t>
        <w:br/>
        <w:t>келген мұрыпы қусырылып кетті, үші дірілдей шықты.</w:t>
        <w:br/>
        <w:t>- Әлгі Мәлік желіктіргеп соп... соғап сріп барып см.</w:t>
        <w:br/>
        <w:t>- Аузып құлашадап босамай қалып сді ғой, сіптецс, - Зада</w:t>
        <w:br/>
        <w:t>сыпғырлай күліп, иіп ағаптыт иығыпа салды да тұра жөпелді.</w:t>
        <w:br/>
        <w:t>Әлімхан бастау басында мелтпиген беті тұрып қалды. Ауылға</w:t>
        <w:br/>
        <w:t>таяғанда артына қайрылған Зада сол орнында атын жайып әлі</w:t>
        <w:br/>
        <w:t>тұрған Әлімханды көріп, өзінің әлгі сөзін оқыс айтқанын есіне</w:t>
        <w:br/>
        <w:t>алып, жаны ашып кетті.</w:t>
        <w:br/>
        <w:t>Көп өтпей Әлімханның әкесі Заланың үйіне құдалыққа келіп,</w:t>
        <w:br/>
        <w:t>13</w:t>
        <w:br/>
        <w:t>- Ракмет, үлкен кісі, рақмет! - деді.</w:t>
        <w:br/>
        <w:t>Қанатбай Ақай молдамен қоштасып, күңіреніп жаткан қаралы</w:t>
        <w:br/>
        <w:t>ауылға қарай қайта кенерелей жөнелді.</w:t>
        <w:br/>
        <w:t>ж</w:t>
      </w:r>
    </w:p>
    <w:p>
      <w:r>
        <w:t>Ұядан ұшқалы отырған қара қанат балапанын ажал жалмаған,</w:t>
        <w:br/>
        <w:t>өзіп жартасқа ұрып күйрсп жатқап ашау бүркіт сияқты хәлге түскей</w:t>
        <w:br/>
        <w:t>Зада от болып күйіп бара жатқан ішіп екі колымсп шсибектсп, шөкс</w:t>
        <w:br/>
        <w:t>түсіп жатып қалды. Аядай там үйдің сидігі бір қарапғы түкпірінде</w:t>
        <w:br/>
        <w:t>мүлде сс-түссіз Айжап жатыр. Алпда-сапда ғапа ықылық ата аузы-</w:t>
        <w:br/>
        <w:t>пап от бүркіп, ышқынған қипалысты үші сетіледі. Кецкілдеп жы-</w:t>
        <w:br/>
        <w:t>лай жүріп Байттазар сүйретіліп орпыпап тұрды.</w:t>
        <w:br/>
        <w:t>Бүтжепдеп келіп, оц тізесіп қолымеп басып аласа топырақ</w:t>
        <w:br/>
        <w:t>сұпыдан түсті.</w:t>
        <w:br/>
        <w:t>- Ей, Алла, бергеніңді алсаң да береріңді алма! - деп ол өзін-</w:t>
        <w:br/>
        <w:t>өзі жұбатып есікке бет алды. Таңертеңнен бері үрейлі жылау</w:t>
        <w:br/>
        <w:t>мен зарды меңіреу томаға ішінде ғана тыңдап, құнысып отырған</w:t>
        <w:br/>
        <w:t>бүркіт иесінің сырыл аралас жарықшақ дауысын таныса керек,</w:t>
        <w:br/>
        <w:t>өзеуреп тұрғандай әлсіз ғана бір-екі рет піштәктап қойды. Енді</w:t>
        <w:br/>
        <w:t>Байназардың назары бүркітіне ауды. Өткен күнгі Тек өзі ғана</w:t>
        <w:br/>
        <w:t>білетін қорқынышты уақиға оны тағы бір рет теңселтіп жіберді.</w:t>
        <w:br/>
        <w:t>Гкі жылдық айрылмас жан серігі болған бүркітіне ерекше бір кекті</w:t>
        <w:br/>
        <w:t>кескінмен ішіп-жеп қадала қарады, барлық сұмдықты осы жанұяға</w:t>
        <w:br/>
        <w:t>төндірген осы бүркіт сиякты көрініп кетті, жүнін бір талдап жұлып,</w:t>
        <w:br/>
        <w:t>етін итке тастағысы келіп, тепсініп бүркітіне ұмтылды. Бірақ, ба-</w:t>
        <w:br/>
        <w:t>ласындай мәпелеп қолында өсірген құсына жамандық істеуге ба-</w:t>
        <w:br/>
        <w:t>тына алмады да, скі аттап артына шегінді, осы ксздс нс ойлағанын</w:t>
        <w:br/>
        <w:t>өзі дс білмей қалды.</w:t>
        <w:br/>
        <w:t>- Жомарт, - деді дауыстап, - мышпа бүркітті қарпып тойғызып,</w:t>
        <w:br/>
        <w:t>томағасы мсп аяқ бауып алып қоя берші!</w:t>
        <w:br/>
        <w:t>Жомарт әкесінің бұйрығына таң қалды, әкем ссіпеп адасып</w:t>
        <w:br/>
        <w:t>қалғап жоқ па скеп деп ойлады, сипалақтап келіп әкесіпе бір,</w:t>
        <w:br/>
        <w:t>бүркітке бір қарады.</w:t>
        <w:br/>
        <w:t>Ұлыпып қозғалақтап тұрғатыт білгеп Байпазар тазалапа:</w:t>
        <w:br/>
        <w:t>- Қоя бер деген соң қоя бер! - деді құтырына дауыстап. Әкесінің</w:t>
        <w:br/>
        <w:t>мына кескіні Жомарттың миына да бүркіттен безетін бір түрлі</w:t>
        <w:br/>
        <w:t>қиялды пайда қылды. Әкесінің бүркіт саламын деп қыс болса бол-</w:t>
        <w:br/>
        <w:t>ды салбурын боп, далақтап жүргенін тегіннен-ақ жактырмайтын.</w:t>
        <w:br/>
        <w:t>Баскасын былай қойғанда, әкесі осы бүркіттің жолында талай</w:t>
        <w:br/>
        <w:t>ТЕ</w:t>
        <w:br/>
        <w:t>Ул</w:t>
        <w:br/>
        <w:t>бірдене түртіп бере сал, ана Қыдырмолда өте қатты адам, - деді</w:t>
        <w:br/>
        <w:t>Байназар.</w:t>
        <w:br/>
        <w:t>- Мен айтты десеңдер болды, - деп Қуандық аналарға қолын</w:t>
        <w:br/>
        <w:t>бір-ақ сілтеді.</w:t>
        <w:br/>
        <w:t>Зада төрдің казан жақ бұрышындағы өзінің жер төсегінде от-</w:t>
        <w:br/>
        <w:t>ырып, тыннан адам келсе болды тоқтаусыз дауыс айтумен бола-</w:t>
        <w:br/>
        <w:t>ды. Жасы жетпіске келсе де дауысы әлі тартқан сымдай сызы-</w:t>
        <w:br/>
        <w:t>лып шығады сксп. Талай бала тапса да тірі жүргеп бірсуі жоқ,</w:t>
        <w:br/>
        <w:t>тәнір берсс дс қанды кырғып бауырыша токтатпағап мынау шер</w:t>
        <w:br/>
        <w:t>көкірек апапыц зарлы үші отырғандардың жүрегіпе пайзадай</w:t>
        <w:br/>
        <w:t>қадалды. Опыц ацырағап мыпа мұцлы жоқтауы кешегі кер замап-</w:t>
        <w:br/>
        <w:t>да қапша өңірдің аспапып тілгілеп, қапшалағап жердіц тау-тасып</w:t>
        <w:br/>
        <w:t>жацғыртпады дейсіз!</w:t>
      </w:r>
    </w:p>
    <w:p>
      <w:r>
        <w:t>Отың қасиетті кіпдік қаты ата-бабасытып басы жатқап, киелі</w:t>
        <w:br/>
        <w:t>қоңыр аңы қойдай өрген құтты мекен Қоңырадырға тамған еді-ау,</w:t>
        <w:br/>
        <w:t>мөп-мөлдіртұнық көз жасы да әуеліосы құба мекен Қоңыралырдың</w:t>
        <w:br/>
        <w:t>топырағына онан Саршоқы. Бисан тауларына, Құмыр мен Ган-</w:t>
        <w:br/>
        <w:t>суды бөліп жатқан, талайдың кенезесін кептіріп, тынысын үзген</w:t>
        <w:br/>
        <w:t>ұлан-қайыр шөлге, ата-бабамыз ұлы жүз Үйсіндердің тас ошағы</w:t>
        <w:br/>
        <w:t>қалған байырғы ата қонысымыз алып Чиланшанның ұзыннан-ұзақ</w:t>
        <w:br/>
        <w:t>көсілген шығыс-батыс бөктерлеріне, анау ерте заман тарихының</w:t>
        <w:br/>
        <w:t>куәсі тәрізді көз жасындай көкпеңбек болып толқып жатқан</w:t>
        <w:br/>
        <w:t>Көккөлдің жағасына, шығысқа көлбеп айдаһардай созылған</w:t>
        <w:br/>
        <w:t>Ұлы Қорғанның іргесіне сағыныштай сарғайған Сайдам ойпаты-</w:t>
        <w:br/>
        <w:t>на, Бөке батырдын қан ізі калған алып Тибет үстіртінің шығыс</w:t>
        <w:br/>
        <w:t>солтүстігіндегі Көкшал, Таңкола тауларының қырқалары мен сай-</w:t>
        <w:br/>
        <w:t>ларына тамған болатын.</w:t>
        <w:br/>
        <w:t>Ол сонау аянышты күндерінде осы өнірлерде тентіреп жүріп</w:t>
        <w:br/>
        <w:t>мұң меп зарға толы қапшалағап жоқтауларып айтып, көкірегіп бо-</w:t>
        <w:br/>
        <w:t>сатпады дейсіз?</w:t>
        <w:br/>
        <w:t>Байпазардың стегіпен ұстап, Жомартты бауырышпа басқаппан кейіп</w:t>
        <w:br/>
        <w:t>Жомартыпап сүйген исмересі Гүлғайшаға қарап, өзініц Қайшасы жиі-</w:t>
        <w:br/>
        <w:t>жиі ссіпе түсіп жүрді. Опдай кездеріпде көздеріпеп жас мопптақтары</w:t>
        <w:br/>
        <w:t>еріксіз төгіліп кететіп. Сопда Гүлғайша тацдапа қарап:</w:t>
        <w:br/>
        <w:t>- Апа, теге жыладып? - деп сұрайтып.</w:t>
        <w:br/>
        <w:t>- Е, балам, сұрап не қыласың, саған қарап қай-қайдағым есіме</w:t>
        <w:br/>
        <w:t>түсіп отыр ғай, - деп көзінің жасын сүртіп зорлана жымиып күле</w:t>
        <w:br/>
        <w:t>салатын.</w:t>
        <w:br/>
        <w:t>Зада көкірегін жарып шыққан құлыны Қайшасынан</w:t>
        <w:br/>
        <w:t>айырылғанда, өлмесе де өліп барып қалды. Жан бөлек болғасын</w:t>
        <w:br/>
        <w:t>37</w:t>
        <w:br/>
        <w:t>қиындарды көріп, талай жаман ат естіген ғой! “Әтіреттін күш</w:t>
        <w:br/>
        <w:t>көлігінің жемін бүркіт салатын атына беріп, қолындағы көліктің</w:t>
        <w:br/>
        <w:t>бәрі жұбына жетіп арықтап тұр” деп әлдекімдер гүңшыға дейін</w:t>
        <w:br/>
        <w:t>шапқылап арыз еткен кездері де болған. Соның кесірінен Бай-</w:t>
        <w:br/>
        <w:t>назар гүңшыда ашылған “Жекелікке қарсы күрес жүргізіп,</w:t>
        <w:br/>
        <w:t>шиужыңжуйды жазалау” деп аталатын идея өзгерту үйренуіне де</w:t>
        <w:br/>
        <w:t>бірнеше қатынасқан. Сонын бәрінде Байнекең жұртка не деп уәде</w:t>
        <w:br/>
        <w:t>бергеші белгісіз, бірак, ғадсттешіп алғап кәсібін бірде қойғанымен</w:t>
        <w:br/>
        <w:t>бірде коймай, ілішіп-салыпып мінсе осы күнге жеткеш.</w:t>
        <w:br/>
        <w:t>Жомарт әкесішіц бұйрығы бойыпша сш әрі-сәрі болмай-ақ</w:t>
        <w:br/>
        <w:t>бүркітті алып шығып, томағасып сыпырып, аяқ бауып шеніп қоя</w:t>
        <w:br/>
        <w:t>берді. Түп бойы түтіп қауып, бүк түсіп отырғап қырап ксіне тасқа</w:t>
        <w:br/>
        <w:t>ұрылып, топшысыпың ауырсыпғатыпа қарамай ттырқап көкке</w:t>
        <w:br/>
        <w:t>бір-ақ көтерілді. Көзіпе сопау қар басқап аппақ аласа дәпгілдіп</w:t>
        <w:br/>
        <w:t>ар жағынан бір нәрсе көрінсе керек, қанатын қомдап, солай тік</w:t>
        <w:br/>
        <w:t>шүйілді де лезде көзден ғайып болды. Жомарт әкесінің бүркітті не</w:t>
        <w:br/>
        <w:t>оймен қоя бергенін білген жоқ. Осы отбасының бір ауыртпалығы</w:t>
        <w:br/>
        <w:t>жеңілдегендей әкесіне іштей разы болды.</w:t>
        <w:br/>
        <w:t>Сонау қарлы белдің астына бір кішкене ноқат болып ба-</w:t>
        <w:br/>
        <w:t>рып көзден қарасын үзген бүркітіне қарап тұрған Байназар есік</w:t>
        <w:br/>
        <w:t>алдындағы бүркітінің тұғырына отырып жатып;</w:t>
        <w:br/>
        <w:t>- Е, бұл екінші рет болды, екінші рет, - деді өзіне-өзі күбірлеп.</w:t>
        <w:br/>
        <w:t>«Солай да солай, балам, құсқа тым әуес болып кеттің, «өнерді</w:t>
      </w:r>
    </w:p>
    <w:p>
      <w:r>
        <w:t>үйрен, үйрен де жирен» деген. Құс қырсығы адамның өз басына,</w:t>
        <w:br/>
        <w:t>болмаса ең жақын адамына көрінеді деуші еді. Құсын қырсықты,</w:t>
        <w:br/>
        <w:t>ия Алла пәлеңнен сақта!» - деген мархұм әкесінің бір замандағы</w:t>
        <w:br/>
        <w:t>қоңыр үні тағы құлағының түбінен естілгендей болды. Рас, сол</w:t>
        <w:br/>
        <w:t>жылы құсының қырсығынан болды ма, жоқ әлде ажал солай ксз</w:t>
        <w:br/>
        <w:t>келді мс? Әйтеуір әйслі адам төзгісіз азаппен өлтіріліп сді.</w:t>
        <w:br/>
        <w:t>жж</w:t>
        <w:br/>
        <w:t>Ол Байтазардып жиырмаға епді іліптепт шағы еді. Әкесі орта</w:t>
        <w:br/>
        <w:t>дәулетті ғапа алам болса да, сл арасыпда өзіпдік беделі бар, тілді-</w:t>
        <w:br/>
        <w:t>ауызды кісі болатыт. Жас Байтазар пысық әкесітіп торбиесіпде</w:t>
        <w:br/>
        <w:t>айыл-тұрманын жылтыратып, киімін ретті киінетін, құсқа әуес</w:t>
        <w:br/>
        <w:t>жігіт болып шықты. Тіпті ел жиылған той томалақ болған жерлер-</w:t>
        <w:br/>
        <w:t>де кейбір бай балаларынан да сұрықты болып көзге түсе бастады.</w:t>
        <w:br/>
        <w:t>Әкесінің пысықтығынан Байназар ерте үйленді, он сегізде отау</w:t>
        <w:br/>
        <w:t>тігіп, он тоғызында бір балалы болып шыға келді, Ал келіншегі</w:t>
        <w:br/>
        <w:t>26</w:t>
        <w:br/>
        <w:t>асатынан жолықса да жөнге жүйрік, көшелі адам болды. Аңда</w:t>
        <w:br/>
        <w:t>жүріп әлде қалай себеппен бірер күн кешеуілдеуге тура келсе, Бай-</w:t>
        <w:br/>
        <w:t>назар үйіне қайтқысы келіп өзін-өзі әзер ұстайтын. Жыл өте келе,</w:t>
        <w:br/>
        <w:t>әсіресе балалы болғалы ерлі-байлы екеуінің бір-біріне деген мейірі</w:t>
        <w:br/>
        <w:t>тіпті қоюлай түскен. Осы бір шайдай тәтті тамаша татулыққа сол</w:t>
        <w:br/>
        <w:t>өнірдегі ел тегіс тамсана қарап, таңдай қағысатын.</w:t>
        <w:br/>
        <w:t>Тұрмыстың адам еркінен тыс қайырымсыз соқпақтары кімдерді</w:t>
        <w:br/>
        <w:t>сор тецізіпс құлатып, кімдерді қапға боялғап дала топырағына</w:t>
        <w:br/>
        <w:t>аупатпаған?! Сол бір замап Байпазарды да келістіріп бүгілдіргей</w:t>
        <w:br/>
        <w:t>сді.</w:t>
        <w:br/>
        <w:t>Қыс ортасы ауып қалғап кез болатып. Ертс атыпа қонғап Бай-</w:t>
        <w:br/>
        <w:t>пазар сол күші түлкі ізіп түске таяу әзер жолықтырды, атының</w:t>
        <w:br/>
        <w:t>жүрісіп тездетіп, үті-төрт белепгірдет асты, түлкіпі өзіпеп бұрып</w:t>
        <w:br/>
        <w:t>аты көрді, екі құлағып түлкі жортып бара жатқап жайылыцқы</w:t>
        <w:br/>
        <w:t>белеңгірге тігіп, елеңдей қалды. Байназар мынау қара қоңыр</w:t>
        <w:br/>
        <w:t>ғажайып түлкіге таң қала қарап аз тұрады да бүркітінің томағасын</w:t>
        <w:br/>
        <w:t>тартты. Бүркіт аспанға тік көтерілгенде, түлкі әлгі белеңгірдің ар</w:t>
        <w:br/>
        <w:t>жағындағы ақ тасты жатаған иықшадан сылаң етіп аса жөнелді,</w:t>
        <w:br/>
        <w:t>бүркітінің түлкі ұстағанын көзбен көру қандай ғанибет! Бүркіті тік</w:t>
        <w:br/>
        <w:t>сорғалап, белдің арғы астына түсе сала Байнекең де атына қамшы</w:t>
        <w:br/>
        <w:t>басты. Құбылмалы тірліктің алғашқы тәтті босағасын аттаған ал-</w:t>
        <w:br/>
        <w:t>бырт бала саятшының лепірген көңілі ат екпінімен бірге желдей</w:t>
        <w:br/>
        <w:t>есіп-ақ келеді. Осыдан бір жыл бұрын құс көтерген Байназар бұл</w:t>
        <w:br/>
        <w:t>күнде едәуір ысылып қалған. Тіпті қанжығасы құр қайтпаған аңшы</w:t>
        <w:br/>
        <w:t>деуге де болатын еді. Ежелден олжалы көніл бүгін тым лепіріп</w:t>
        <w:br/>
        <w:t>кетті. Құйғытып жай кезеңге шыға келген Байназар атының ба-</w:t>
        <w:br/>
        <w:t>сын тартып, алдындағы тобылғылы ағынға обырлана көз тастады,</w:t>
        <w:br/>
        <w:t>бірак сштсңс көрс алмады ла, зар желіп ағынды құлдай жөнелді,</w:t>
        <w:br/>
        <w:t>ашадайтып иықшадап бұрқылдағап көбік қардып тозапыныц ара-</w:t>
        <w:br/>
        <w:t>сышап бір пәрсепіп қарап стіп ары қарай асып ксткешіп байқап</w:t>
        <w:br/>
        <w:t>қалды. Тұра шауып иыққа шыға келді. Мінс сұмдық! Құсы қапатып</w:t>
        <w:br/>
        <w:t>жия алмай оқ тигспдей далпылдап тулап жатыр, түлкіпіц қарасы</w:t>
        <w:br/>
        <w:t>да жоқ. Сасқалақтағап Байпазар атыпап қарғып түсіп бүркітіпе</w:t>
        <w:br/>
        <w:t>келді. Әлгіпде ғапа жалғапды жапыра салатыпдай обырлапғап</w:t>
        <w:br/>
        <w:t>отты көзі өлеусіреп бозара қалыпты, ацқалақтағат иесіпе бір түрлі</w:t>
        <w:br/>
        <w:t>мүсеуреген сынық кескінмен жапақтайды.</w:t>
        <w:br/>
        <w:t>Ол бүркітін қолына алды, жемсауының жүні ұйпаланып,</w:t>
      </w:r>
    </w:p>
    <w:p>
      <w:r>
        <w:t>қаны тамшылап тұр екен. Байназардың жүрегі зу ете түсті, оң</w:t>
        <w:br/>
        <w:t>жақ аяғының үш саусағы бір-ақ жоқ, қан сорғалап тұр. Байназар</w:t>
        <w:br/>
        <w:t>қайтерін білмей кетті, Бүркітінің бұрынғы тебініне риза болып,</w:t>
        <w:br/>
        <w:t>97</w:t>
        <w:br/>
        <w:t>қырғында баласын ала қашқан секілді, Әйелдің кеудесінің астынан</w:t>
        <w:br/>
        <w:t>ағып шыққан қан бір-екі адымдай жерге ағып барып тоқтапты...</w:t>
        <w:br/>
        <w:t>Келгендер білген имандарын іштерінен айтып аралай берді.</w:t>
        <w:br/>
        <w:t>Аяққы қоңыр туырлықты үлкен үйдің босағасынан бірін-бірі</w:t>
        <w:br/>
        <w:t>құшақтай жығылған он жасар шамасындағы екі баланын өлігі</w:t>
        <w:br/>
        <w:t>көрінді, екеуін де жауырынынан найзалапты, үсті қара қоңыр қан</w:t>
        <w:br/>
        <w:t>шор боп қатып қалыпты. Біреуінің сыңар қолы бөлек, қасында</w:t>
        <w:br/>
        <w:t>жатыр, мышашы көргенде Байпазардыц тұла бойы тітіркешіп,</w:t>
        <w:br/>
        <w:t>бір пәрсе жұлыпышап өрлсй-құлдай жүгіріп өткеп сияқты бо-</w:t>
        <w:br/>
        <w:t>лып кетті. Сол собилердіп көк пайза қадалғапдағы жап шырылы</w:t>
        <w:br/>
        <w:t>құлағына сетілгепдей, тұла бойы бір ысып, бір суыды. Осы қоцыр</w:t>
        <w:br/>
        <w:t>үйліц отының басыпда көпе қара күпісі бар, шоқша сақалды бір</w:t>
        <w:br/>
        <w:t>кәртеп алам жатыр, мүмкіп қатты қарсылық көрсеткеп болар,</w:t>
        <w:br/>
        <w:t>сақалды иегіпеп басқа бас мөлтперіттде адам бейпесі біліпер жер</w:t>
        <w:br/>
        <w:t>қалмапты, қылышпен мейілініпе шапқылаған сияқты. Кебеже,</w:t>
        <w:br/>
        <w:t>сандықтар шөмтпек болып күйреп, жүк туталақай лақтырылыпты.</w:t>
        <w:br/>
        <w:t>Бұл үйден бір-екі қадамдай ары үлкенді-кішілі үш-төрт өлік</w:t>
        <w:br/>
        <w:t>айқасып қалыпты, маңайы қан жоса. Байназарлар жақын баруға.</w:t>
        <w:br/>
        <w:t>дәт қыла алмады, сол бір төбе өліктен айналып өтіп, екіден, бірден</w:t>
        <w:br/>
        <w:t>жатқан өліктерді көріп шыкты. Ауылдың орта шеніндегі үлкен ақ</w:t>
        <w:br/>
        <w:t>үйдің еңіс жағынан құшағында баласы бар бір саркідір әйелдің</w:t>
        <w:br/>
        <w:t>өлігі кездесті. Төбе сүйегі бір-ақ мыжылып ішіне кіріп кетіпті,</w:t>
        <w:br/>
        <w:t>құшағында кішкене нәрестенің жауырынынан шаншылған най-</w:t>
        <w:br/>
        <w:t>за шешесімен қосып түйреп өтіпті. Әйелге екі-үш қадамдай ғана</w:t>
        <w:br/>
        <w:t>жерде жатқан төрт-бес жастағы ұл баланың басы екі айырылып</w:t>
        <w:br/>
        <w:t>кетіпті, бір аяғы денесінен бөлек, анадайға ұшып түсіпті. Ақ үйдің</w:t>
        <w:br/>
        <w:t>дәл есік алдында бір шал, бір кемпірдің найзадан ісініп кепкен өлі</w:t>
        <w:br/>
        <w:t>денесі айқасып қалыпты. Байназар сиді тұра алмай кетті.</w:t>
        <w:br/>
        <w:t>- Ей, паруадигар, өзің сақта! - деп ол жағасып ұстап,</w:t>
        <w:br/>
        <w:t>мацайыпдағыларға үрсйлеше қарады, -адам түгілі, мал скеш малды да</w:t>
        <w:br/>
        <w:t>мұпдай қан жоса қырғапды көрмеген скепміп, Мыпау басқа келгенді</w:t>
        <w:br/>
        <w:t>қойып, адам баласының құлағы сстімесіп дейтіп сұмдық қой.</w:t>
        <w:br/>
        <w:t>- Жайыпа жатқап слді үкімет әскеріпіп келіп қырғаттыт! көріп</w:t>
        <w:br/>
        <w:t>тұрғатым осы, - деді тағы біреуі.</w:t>
        <w:br/>
        <w:t>- Е, шырақ, марқұм Әліп үкірдай үкіметке сепімді-ақ адам еді</w:t>
        <w:br/>
        <w:t>ғой,- деді біреуі күңк етіп.</w:t>
        <w:br/>
        <w:t>- Е, енді қайсысы үкімет, қайсысы қарақшы бәріне де сенім</w:t>
        <w:br/>
        <w:t>қалмады ғой, - деді ауыр тыныс алған қартаң қара кісі айналасына</w:t>
        <w:br/>
        <w:t>нали көз тастап, - біреуі үкімет деген менмін деп елді шырқыратып</w:t>
        <w:br/>
        <w:t>алман-салығын алса, енді біреуі, жоқ, үкімет менмін деп адамымз-</w:t>
        <w:br/>
        <w:t>33</w:t>
        <w:br/>
        <w:t>ұзатпай куып жетті. Шардақ айқы көк атқа мінген, шоқша сақалды</w:t>
        <w:br/>
        <w:t>арық қара шал екен. Мұрнының оң жағындағы ойыққа біткен түйе</w:t>
        <w:br/>
        <w:t>кенедей қара меңі баданадай болып анық көрінді.</w:t>
      </w:r>
    </w:p>
    <w:p>
      <w:r>
        <w:t>- Ассалаумағалайкум! - деді Қанатбай жанасалай келіп.</w:t>
        <w:br/>
        <w:t>- Уағалайкумассалам! - деді Қанатбайға көзінің құйрығымен</w:t>
        <w:br/>
        <w:t>барлай қарап.</w:t>
        <w:br/>
        <w:t>- Мен мына Байназар ақсақалдың үйінен шығып ем, Қуандық</w:t>
        <w:br/>
        <w:t>әкімді іздеп кслсм.</w:t>
        <w:br/>
        <w:t>- Ия, сопда ис шаруа сді? - шал оп қабағып адам бала-</w:t>
        <w:br/>
        <w:t>сы жаттығып болуы мүмкішп смсс бір түрлі ойнақы қимылмей</w:t>
        <w:br/>
        <w:t>бүлкілдетіп жіберді.</w:t>
        <w:br/>
        <w:t>Қапатбай сөзді қалай бастарып білмей, тамағып қырыпа</w:t>
        <w:br/>
        <w:t>қыпжылып аттыц жалыпта қарағыштай берді, тапауы тершіп, аузы</w:t>
        <w:br/>
        <w:t>икемге келмей қалды, айтпай амалы болмайтыптып білді де, басып</w:t>
        <w:br/>
        <w:t>көтеріп зорлана тіл қатты:</w:t>
        <w:br/>
        <w:t>- Байназар ақсақалдың қолындағы баласы қайтыс болып... -</w:t>
        <w:br/>
        <w:t>Қанатбай сөзінің соңын жұтып қойды.</w:t>
        <w:br/>
        <w:t>Ақ тонды шал ұйқыдан оянғандай селт ете түсті. Атының ба-</w:t>
        <w:br/>
        <w:t>сын тартып Қанатбайдың жүзіне қалала қарады, өңінен бір түрлі</w:t>
        <w:br/>
        <w:t>үрейлі ұшқын байқалды, істиген үшкір танауы қусырылып кетті.</w:t>
        <w:br/>
        <w:t>- Иплаһа һеллолла, Мұхамеден Расул Алла, өлімнен хабарым</w:t>
        <w:br/>
        <w:t>бар, иманнан үмітім бар, Аллаһуакбәр! - деп алақанын жайып,</w:t>
        <w:br/>
        <w:t>бетін сипады. Онан соң жаңа көргендей Қанатбайдың жүзіне қайта</w:t>
        <w:br/>
        <w:t>қадала қарады, - қашан қайтыс болды? Апыр-ау Байекеңнің бала-</w:t>
        <w:br/>
        <w:t>шағасы ауырып-сырқады дегенді естімеп едік қой.</w:t>
        <w:br/>
        <w:t>- Аяқ астынан жабысқан ауру болды, екі-ақ күн жатып жүріп</w:t>
        <w:br/>
        <w:t>кетті, - деді Қанатбай түсіндіре сөйлеп, - ауылда менен басқа</w:t>
        <w:br/>
        <w:t>артық адам болмағасын соны жоғарғы слгс хабарлағалы келс жа-</w:t>
        <w:br/>
        <w:t>тыр сдім.</w:t>
        <w:br/>
        <w:t>- Е, сопда өзің кім сдіц, қарағым? - дсді ақ тонды шал ерішіп</w:t>
        <w:br/>
        <w:t>алдыпғы қасыпа алақаны тірсі орпылап бір қозғалып қойып.</w:t>
        <w:br/>
        <w:t>-Байсксциіц осы қайтыс болғап баласы мсііц қалыпдығым ғой.</w:t>
        <w:br/>
        <w:t>- Е, ой байқұс бала-ай, бұл бір рақымсыз дүпис ғой, бурттыпды</w:t>
        <w:br/>
        <w:t>босатып бүгіліп кстле, қабағып өтс салбырацқы скеп, осы жердеп</w:t>
        <w:br/>
        <w:t>қайтып кете ғой, жоғарғы елге меп хабарлай салайып, Байтекеце</w:t>
        <w:br/>
        <w:t>айт, Ақай молда өзі кезікті де, елге хабарлаған соң барамын.</w:t>
        <w:br/>
        <w:t>Мына шалдың кескіні баста тым суықтау, қорқынышты</w:t>
        <w:br/>
        <w:t>көрінгенімен сөйлей келе Қанатбайға жағып кетті. Өз міндетін</w:t>
        <w:br/>
        <w:t>айтқызбай көтеріп алғанда төбесі көкке жетіп, Алладан тілегені</w:t>
        <w:br/>
        <w:t>алдына өзі келгендей жадырап жайылып сала берді.</w:t>
        <w:br/>
        <w:t>24</w:t>
        <w:br/>
        <w:t>- Мына түйе жүнінен жасалған бұйда үкіметтің кіре</w:t>
        <w:br/>
        <w:t>түйесінің бұйдасы, қандай бұлтаққа қалай бұрмаласандар да енді</w:t>
        <w:br/>
        <w:t>мойындарыңды ешқайда бұра алмайсындар, сендер нағыз қанды</w:t>
        <w:br/>
        <w:t>қолдын ауылы екенсіндер!</w:t>
        <w:br/>
        <w:t>Тілмәштін сөзін естіген елдің үрейі ұшып кетті. Байназардың</w:t>
        <w:br/>
        <w:t>келіншегі Жанбала есіктен жүгіре шығып, отауының түнлік бау-</w:t>
        <w:br/>
        <w:t>ын ұстап тұрған әлгі адамның қасына келді. Түндік бауынын шорт</w:t>
        <w:br/>
        <w:t>қиылғанып көріп іштей күйіп кетті. Өйтпей қайтсіп, өткеп жазда</w:t>
      </w:r>
    </w:p>
    <w:p>
      <w:r>
        <w:t>скі алақашышап таусылып жүріп әрси сскеи емсс пс! Мыпалардың</w:t>
        <w:br/>
        <w:t>тошап алдыңдар дегеп пахақ жаласына жапы төзбей көзі жасаурап</w:t>
        <w:br/>
        <w:t>қарғай сөйледі:</w:t>
        <w:br/>
        <w:t>- Құлай-ау, түпдіктіц бауып қиған дегеп іс сұмдық, тап біз</w:t>
        <w:br/>
        <w:t>бірсудеп тартып алғапдай қай қылғап қылығы бұл, тіпті алғысы</w:t>
        <w:br/>
        <w:t>келсе адамша айтып алса болмай ма, жапыц қиылғырлардып льт</w:t>
        <w:br/>
        <w:t>еткізіп қия қойғанын қарашы...</w:t>
        <w:br/>
        <w:t>Тілмәтші қасындағы үкімет адамына таяу барып иегін иығына</w:t>
        <w:br/>
        <w:t>тигізіп тұрып: “Осы үйдің иесі мына әйел екен” деп Байназардың</w:t>
        <w:br/>
        <w:t>әйелін қабақпен көрсетті, сөйтті де әйелдің жанына таман келіп</w:t>
        <w:br/>
        <w:t>бір түрлі такаппар кескінмен:</w:t>
        <w:br/>
        <w:t>- Күйеуің қайда? - деді нығыздала сөйлеп.</w:t>
        <w:br/>
        <w:t>- Аңға кеткен!</w:t>
        <w:br/>
        <w:t>- Аңға? - тілмәштің даусы шаңк ете түсті, - үкіметтің кіресін</w:t>
        <w:br/>
        <w:t>тонап, адамын өлтіргелі кетті десеңші!</w:t>
        <w:br/>
        <w:t>Жанбала не дерін білмей тығылып, сөйлей алмай қалды.</w:t>
        <w:br/>
        <w:t>Тілмаш әлгі тарбақ танау үкімет адамының құлағына әлденелерді</w:t>
        <w:br/>
        <w:t>сыбырлап еді, оның көзі жан-жағын шолып ойнақши түсті де</w:t>
        <w:br/>
        <w:t>төңірегіндегілерге қолын сілтеп қалды, сол-ақ екен, мылтық</w:t>
        <w:br/>
        <w:t>асынған ексуі Жанбаланы тарпа бас салып қолын артына</w:t>
        <w:br/>
        <w:t>қайырып байлады. Бөгдс жапдардып аяусыз шомбал тегсуріші</w:t>
        <w:br/>
        <w:t>бұлкышдырмай қысқап сайып скіқабат әйелдің тыпысы тарайып,</w:t>
        <w:br/>
        <w:t>демі сығылып кетті, сопда да тіліп тартпай жағаласып, қарсылық</w:t>
        <w:br/>
        <w:t>көрсетіп жүр. Қайып атасы - кәрі Жаптас таяғып сүйретіп ара</w:t>
        <w:br/>
        <w:t>түспек болып сді, тапқы тапау қара қолып артыпа ұстап алды-</w:t>
        <w:br/>
        <w:t>па келіп кес-ксстей қалды... Ажал аузы сияқты үпірейгеп орыс</w:t>
        <w:br/>
        <w:t>бесатарыттыц аузы шалдып кеудесіпе тіреле қалды. Жаптастып</w:t>
        <w:br/>
        <w:t>басы қалтылдап, қолдары дірілдеп, көздерінен жас саулады. Енді</w:t>
        <w:br/>
        <w:t>тілмәпі болып тұрған арық қара қазаққа қарай бұрылды;</w:t>
        <w:br/>
        <w:t>- Ей, қарағым, қазақ баласы екенсің ғой, мынау жалғанда көрген</w:t>
        <w:br/>
        <w:t>жалғыз келінім еді, өзі екіқабат, кинамаңдаршы, кімнің үйінде түйе</w:t>
        <w:br/>
        <w:t>жүнінен есілген жіп жоқ дейсіңдер, қазақ ауылының бәрінде бар.</w:t>
        <w:br/>
        <w:t>30</w:t>
        <w:br/>
        <w:t>ал, қуғыншы әскер келеді деп жатыр, жолға токтай алмай қалсақ</w:t>
        <w:br/>
        <w:t>қарындары ашады ғой, мына күн жарықтық та қызып алды.</w:t>
        <w:br/>
        <w:t>Зада жеңіл қимылдап, атасы нұсқаған жұмыстың барін де тын-</w:t>
        <w:br/>
        <w:t>дырып үлгерді.</w:t>
        <w:br/>
        <w:t>Таң сыза қозғалған қалың көш астырттағы оймен жосып</w:t>
        <w:br/>
        <w:t>бара жаткан, бас-аяғына көз жеткісіз тағы бір қалын көшке келіп</w:t>
        <w:br/>
        <w:t>тоғысты. Елдін арты мүлде көрінер емес, көшпен жанасалатып</w:t>
        <w:br/>
        <w:t>айдаған малдыц аяғышап көтерілгеи шаң бәріп боз тұмапмсп көміп</w:t>
        <w:br/>
        <w:t>кетке.</w:t>
        <w:br/>
        <w:t>Күп көтеріле Құмыл жақтап келіп, елдіц оцтүстік бүйіріпсі ти-</w:t>
        <w:br/>
        <w:t>геи жалғыз ұшақ бомбылыц астына алды, эйелдер меп балалардың</w:t>
        <w:br/>
        <w:t>шырқыраған үрейлі дауысып аспапдағы сол құб ыжықтың</w:t>
        <w:br/>
        <w:t>зірілдегеп үпі басып түсті. Көштер бөліпіп-бөліпіп, құм далапыц</w:t>
        <w:br/>
        <w:t>тапалтақ торапғысыпытп арасыпа барып сіпді, мыц жылқы</w:t>
        <w:br/>
        <w:t>шұбырған арба жолы тәрізді көп сорабында жүгімен теңкиген</w:t>
        <w:br/>
        <w:t>түйелердің, жылқының, сиырдың өлекселері жайрап қала берді.</w:t>
      </w:r>
    </w:p>
    <w:p>
      <w:r>
        <w:t>Көшті неше жерінен үзіп бомбалаған ұшақ тасқынды буған са-</w:t>
        <w:br/>
        <w:t>лынды тәрізді бөгет жасағанымен, көш легі баяғысынша шулап-</w:t>
        <w:br/>
        <w:t>шұрқырап қайта жосыды.</w:t>
        <w:br/>
        <w:t>Екінші күні ұшақ екеу болып келіп бомбыласа, үшінші күні</w:t>
        <w:br/>
        <w:t>төртеу болып, төртінші күні тіпті молайып қара құзғын сияқтанып</w:t>
        <w:br/>
        <w:t>сегізге бір-ақ жетті. Глде үрей жок, мал ығысып артта қалып, көш</w:t>
        <w:br/>
        <w:t>сытылып алға шықты. Сары дала мынау пәни ғалам жаралғалы</w:t>
        <w:br/>
        <w:t>тыңдап көрмеген үрейлі жыртқыштың жер әлемді солқылдатқан</w:t>
        <w:br/>
        <w:t>суык үнін естіді, кара жер төсінде анда-санда ғана ат тұяғынын ізін</w:t>
        <w:br/>
        <w:t>қалдырып ескен желдей ғайып болатын, өзі момын, өзі аңқау саха-</w:t>
        <w:br/>
        <w:t>ра халқының мынау қасіретті зарымен қайысты.</w:t>
        <w:br/>
        <w:t>Заданың ссі әбден шықты. Үшінші күні бомбадан бір түйссі</w:t>
        <w:br/>
        <w:t>өліп, далада жүгімеп қалды. Бір түйссі емсс-ау, әлдекім қайдай</w:t>
        <w:br/>
        <w:t>келе қалған әлгі мыц болғыр жігіт өлгеп түйсге тіркеген қара</w:t>
        <w:br/>
        <w:t>атаппыц бұйдасып қиып жіберіп жетектей жөпелмегсидс өздері де</w:t>
        <w:br/>
        <w:t>аман қалмас сді ғой,</w:t>
        <w:br/>
        <w:t>Ұтпаққа сл дс бара-бара әлістес болып алды. Күпдіз қалып</w:t>
        <w:br/>
        <w:t>торапғыға сіціп тығылып жатады да, түп қарапғылығы қоголай</w:t>
        <w:br/>
        <w:t>бере ттұбыра жөпеледі. Сегіз ұшақ Ломторай дегеп жерге дейіп да-</w:t>
        <w:br/>
        <w:t>мылсыз бомбылады.</w:t>
        <w:br/>
        <w:t>Аламзат жабайылық тұрмыстан сытылып, дүниеге ғылым</w:t>
        <w:br/>
        <w:t>нұры көріне бастаған, ұлы төңкеріс оттары алаулаған жиырмасын-</w:t>
        <w:br/>
        <w:t>шы ғасырдың алғашқы жарымында босқын ел тағы да жабайылык</w:t>
        <w:br/>
        <w:t>тағдыр кешті, Кіндік каны тамған атамекендерін еріксіз тастап,</w:t>
        <w:br/>
        <w:t>43</w:t>
        <w:br/>
        <w:t>Гансуға өтуге мәжбүр болады. Осы Жетіқұдык шайқасында жеңіліп</w:t>
        <w:br/>
        <w:t>Баркөлдің тауына шегінген Қожанияз адамдары Әліп үкірдайдың</w:t>
        <w:br/>
        <w:t>ауылына келіп, “бізге көмектеспедіндер” деп Әліпті байлап алып,</w:t>
        <w:br/>
        <w:t>елін Сарышоқының Сорлік деген жеріне көшіріп апарады. Ел ес-</w:t>
        <w:br/>
        <w:t>ақылын жиған соң оларға жеті жүз еркек қой төлеп беріп Әліпті</w:t>
        <w:br/>
        <w:t>босатып алады.</w:t>
        <w:br/>
        <w:t>Қожанияз Көкжарға соғысқа кетеді. Бұл өнірдегі қазақтар</w:t>
        <w:br/>
        <w:t>өр таудың Құлыпшары, Шаша сияқты жерлеріпс барады. Ұзақ</w:t>
        <w:br/>
        <w:t>көште бұрауы кстіп ашыққап мал төшпірсгіндегі коржалардың</w:t>
        <w:br/>
        <w:t>сгішіше түсіп, азды-көпті зиян тартады. Қоржа тұрғыпдары Баркөл</w:t>
        <w:br/>
        <w:t>қаласыпа барып, Жип Шурыппыц шығыс Шыпжацдағы әскери</w:t>
        <w:br/>
        <w:t>басшысы Чин Пишуға; “Әліп үкірдай Қожапиязбеп тіл біріктіріп,</w:t>
        <w:br/>
        <w:t>оғап қой, ат берді. Бізді бұлап-талап, сгіпімізді малға таптатты.</w:t>
        <w:br/>
        <w:t>Астық болмаса ел пе жейді? Әскерлер пе жейді?” деп шағым айта-</w:t>
        <w:br/>
        <w:t>ды. Ұрынарға қара таппай орең тұрған Чин Питту Әліп үкірдайдың</w:t>
        <w:br/>
        <w:t>ауылына дереу екі жүз атты әскер жібереді. Олар епі нәрседен ха-</w:t>
        <w:br/>
        <w:t>барсыз бейғам жатқан Әліп ауылын бесінде басып, кемпір-шал,</w:t>
        <w:br/>
        <w:t>бала-шаға аралас сексен алты адамды қырғындайды. Адам жаны</w:t>
        <w:br/>
        <w:t>төзгісіз осы қырғынды Байназар ертеңінде көрген еді.</w:t>
        <w:br/>
        <w:t>Бүгінгі мынау сүркей көрініс те дал сол қанды қырғынды есіне</w:t>
        <w:br/>
        <w:t>түсірді...</w:t>
        <w:br/>
        <w:t>Түйе өркешіндей қадаланыпбіткенұсак караздырдың желкесіне</w:t>
        <w:br/>
        <w:t>шыға келгенде, бұлыңғыр шаңыт сай аңғарын мұнарландырып</w:t>
        <w:br/>
        <w:t>басып тұр екен. Құлақтарына қырылдап, құңқылдаған қара</w:t>
        <w:br/>
        <w:t>құзғындардың жағымсыз дауысы келеді. Байназар мен жолдаста-</w:t>
        <w:br/>
        <w:t>ры ауыл маңына жақындағанда, ауылдын сырт жағындағы тазғыр</w:t>
      </w:r>
    </w:p>
    <w:p>
      <w:r>
        <w:t>дөңнен бірнеше иттің ұлыған дауысы бұлардың жүрегін зырқ</w:t>
        <w:br/>
        <w:t>сткізген. Қырғын болған хабарды сстіп слгс келс жатқандықтан</w:t>
        <w:br/>
        <w:t>Байпазардыц да, басқалардың да жүрегі лобығып, сріктеріпей</w:t>
        <w:br/>
        <w:t>тыс бір мсцірсу үрей сиселеріп басып алған сді. Ауыл маныпап</w:t>
        <w:br/>
        <w:t>көтерілгеп жағымсыз иіс, олар қораға ат басып тірсудеп бұрып-ақ</w:t>
        <w:br/>
        <w:t>тапауларына келіп ұрылды. Әйтеуір өздеріпе тапыс бслді ауылдың</w:t>
        <w:br/>
        <w:t>аламдарыпа келгеп замапақыр болғат сот бәрі де үпсіз аттарыпатт</w:t>
        <w:br/>
        <w:t>түсті.</w:t>
        <w:br/>
        <w:t>Ауылдың еп аяқ жағыпап басы епіске қарағап көпетоз ала Тітыт</w:t>
        <w:br/>
        <w:t>көйлек киген кәртең әйелдің өлігі кездесті, тізесінен опырылған</w:t>
        <w:br/>
        <w:t>екен, бір аяғы сыртына қарай қайырылып қалыпты. Байназар</w:t>
        <w:br/>
        <w:t>қасына келгенде бір-ақ көрді: Әлі екі жасқа тола қоймаған сәби</w:t>
        <w:br/>
        <w:t>қолтығының астында жатыр екен. Сәбидің селдір сары шаш-</w:t>
        <w:br/>
        <w:t>ты төбесіне найза шаншылған... Бейшара әйел апалас-төпелес</w:t>
        <w:br/>
        <w:t>32</w:t>
        <w:br/>
        <w:t>қасқыр болса да ұстайсың ғой деген дәме де еді, енді міне жігері</w:t>
        <w:br/>
        <w:t>құм болып тұр.</w:t>
        <w:br/>
        <w:t>Байназар бүркітін аялап ұстап, түлкі ізіне көз салды. Ытқи</w:t>
        <w:br/>
        <w:t>жөнелгендегі топтасып түскен түлкінің жұп ізі көбік қарда жо-</w:t>
        <w:br/>
        <w:t>сылып жатыр. Еш жері зақымдалмаған сияқты. Сондықтан ол:</w:t>
        <w:br/>
        <w:t>“Япырау, осының өзі түлкі ме, жоқ басқа бір пәлекет пе” деп ойла-</w:t>
        <w:br/>
        <w:t>ды, сөйтті де ерінбей-жалықпай түлкі ізін қайта бір шалды, айна-</w:t>
        <w:br/>
        <w:t>катссіз түлкішіц өзі, шытып жыртып әуслі бүркітішіц тегеуршіп</w:t>
        <w:br/>
        <w:t>танды, онап соц жаралапған жомсауып ептеп орап байлады да, тікс</w:t>
        <w:br/>
        <w:t>үйіше кайтты.</w:t>
        <w:br/>
        <w:t>Ауылына жақыпдағап сайып Байпазардың көцілі алақызып,</w:t>
        <w:br/>
        <w:t>бір түрлі болды да отырды. Мұпы құсып жаралап алған</w:t>
        <w:br/>
        <w:t>көпілсіздігітіп салдары тығар деп жорамалдады. Сөйтіп, түс ауа</w:t>
        <w:br/>
        <w:t>ауылға жетіп келгетіде ұзып шұцғыт ұлар-пту болғап сұмдықтыт(</w:t>
        <w:br/>
        <w:t>үстінен түсті. Ауыл маңы қара тобыр адамға толыпты. Байназар</w:t>
        <w:br/>
        <w:t>қора шетіне ілінгенде. шылауытпын бір қолына ұстаған шпетпесі</w:t>
        <w:br/>
        <w:t>жығылып-сүрініп алдынан зар еңірей жүгірді. Ауылдағы</w:t>
        <w:br/>
        <w:t>уақиғадан бейхабар Байназар не сұмдықтың болғанын білмей</w:t>
        <w:br/>
        <w:t>ат үстінде аңтарылып тұрып қалды. Шешесінің аузы сөзге</w:t>
        <w:br/>
        <w:t>келмейді, тек екі қолын жайып ентелеп ұшып келеді. Байназар</w:t>
        <w:br/>
        <w:t>атынан түсе тас қылып құшақтаған ана үнсіз калш-қалш етеді.</w:t>
        <w:br/>
        <w:t>Төңіректен жиналған бірнеше адам ана мен баланы айыра ал-</w:t>
        <w:br/>
        <w:t>май әлек болды да қалды... Байназарды жетелегендер оны өз от-</w:t>
        <w:br/>
        <w:t>ауына апармай әкесінің үйіне әкелді. Үлкендерден тартып ұсақ</w:t>
        <w:br/>
        <w:t>балаларға дейін өңдері қу шүберектей, ауыл адамдарында үрей</w:t>
        <w:br/>
        <w:t>қалмаған. Бір сойқанның болғаны анық, оны Байназар соңынан</w:t>
        <w:br/>
        <w:t>білді...</w:t>
        <w:br/>
        <w:t>Құс көтерген Байназар баяғы дарқан көңілмен таңертең саяттай</w:t>
        <w:br/>
        <w:t>жөшслгендс ауылға бір топ қарулы кісі сау стс түсті. Олар ат басып</w:t>
        <w:br/>
        <w:t>Байпазардыц әкесі Жаптастып белдсеуіше тірегенде, үш-төрт үйлі</w:t>
        <w:br/>
        <w:t>шағынауылдыцадамы тегіс үркердей болып далағашықты, Жаптас</w:t>
        <w:br/>
        <w:t>қария тұмауратып жатқап болатып. Ауыл адамдарыпыпц ссік ашуы-</w:t>
        <w:br/>
        <w:t>меп саулап кіріп келгеп бір топ қарулы адамға қария үрсйлегіс көз</w:t>
        <w:br/>
        <w:t>салды. Амап-сәлемсіз төрдепт құлдай жайғасқап қопақтарға Жап-</w:t>
        <w:br/>
        <w:t>тас тағы күш сала қарады, тегі солардып іпіпеті тұс татыс біреу</w:t>
        <w:br/>
        <w:t>кезігіп қалар ма деп дәмеленсе керек. Сал тыныштықтан кейін:</w:t>
        <w:br/>
        <w:t>- Ой, балалар, қайсы ауылдансыңдар. Танымай отырмын ба,</w:t>
        <w:br/>
        <w:t>жоқ, құдай атып, көзім жетпей отыр ма? Білмедім, - деді Жантас.</w:t>
      </w:r>
    </w:p>
    <w:p>
      <w:r>
        <w:t>Төр алдындағы тарбақ танау қараның еңіс жағындағы екі бетіне</w:t>
        <w:br/>
        <w:t>пышақ жанығандай арык қара, үстінгі ернінен оза жаралған үшкір</w:t>
        <w:br/>
        <w:t>28</w:t>
        <w:br/>
        <w:t>бірге өлмек жоқ екен. Өлген өліп, тірілер тағы тірлігін кешеді екен...</w:t>
        <w:br/>
        <w:t>Сол бір сүркей заманның үрейлі елесі кәрі ананың көкірегінде</w:t>
        <w:br/>
        <w:t>сандыққа сақталған том-том кітап сияқты әлі де қаттаулы жатыр.</w:t>
        <w:br/>
        <w:t>Көзін жұмып ауыр толғанса-ақ болғаны, сол заманның сұмдық</w:t>
        <w:br/>
        <w:t>елестері көз алдынан жөңки жөнеледі.</w:t>
        <w:br/>
        <w:t>жжж</w:t>
        <w:br/>
        <w:t>1938 жылдыц күзі ерекше дүмпулі келді де, көшпенді елдіц ба-</w:t>
        <w:br/>
        <w:t>сыпа уақытсыз шатырлағап жайдың күші тәрізденді.</w:t>
        <w:br/>
        <w:t>Уақыттық бүрксііш бүркеніп іштеп де, сырттап да бу алғап</w:t>
        <w:br/>
        <w:t>Шың Шысай қап шеңгеліп байтақ жатқан өлкеге бір-ақ салды.</w:t>
        <w:br/>
        <w:t>Жер-жердегі ілікке жарайтып адамдарды қойдай көтепдег, атсыз</w:t>
        <w:br/>
        <w:t>құпия түрмелерге топ-тобымет қамады. Басқа жердегідей, Алтай,</w:t>
        <w:br/>
        <w:t>Боғда, Еренқабырға өңіріндегі қазақ ауылдарының да ат-атағы</w:t>
        <w:br/>
        <w:t>бар ел басттыларынынан ешкім қалмауға айналды. Осы қамау мен</w:t>
        <w:br/>
        <w:t>қырғындардың тұсында өздерінің қайдан келгені белгісіз, әйтеуір</w:t>
        <w:br/>
        <w:t>көзге сөдегей көрінген біртоп адам болды. Олар осы ҡырғыншылық</w:t>
        <w:br/>
        <w:t>кезінде Шын Шысаймен іштей де, сырттай да сәйкесіп, билік ба-</w:t>
        <w:br/>
        <w:t>сынан көрінді. Осы жылғы қыркүйек айында Баркөлдің Сантаху</w:t>
        <w:br/>
        <w:t>деген жерінде қазақтың беделділерінен Қожамберген бастаған он</w:t>
        <w:br/>
        <w:t>жеті адам ұсталып кетті. Бұл үрейлі уакиға тау арасындағы бейғам</w:t>
        <w:br/>
        <w:t>елдің тынышын кетіре бастады. Гл арасында “Тағы паленбай,</w:t>
        <w:br/>
        <w:t>түгенбайларды ұстайды екен” деген дақпырт қарша борады, тіпті</w:t>
        <w:br/>
        <w:t>“Алдынғы кеткен он жеті адамды Үрімжіге апарып жетеуін тірідей</w:t>
        <w:br/>
        <w:t>көміп өлтіріпті. Сүйегін де бермейді екен” деген сөздер де тарады.</w:t>
        <w:br/>
        <w:t>Кейбір еті тірі пысықсымақ, атқа мінген адамдардың көбі-ақ жа-</w:t>
        <w:br/>
        <w:t>нын қоярға жер таппай кетті. Ауыл адамдары ит үрсе слондеп, бей-</w:t>
        <w:br/>
        <w:t>сауат адам көріпсе жасырышып, уағында ыстық ішіп, күркелеріпде</w:t>
        <w:br/>
        <w:t>бел шешіп ұйықтаудан қалды. Ұсталады деп аты аталғап адамдар</w:t>
        <w:br/>
        <w:t>ауылдарып көшіріп, тау арасыпдағы қалтарыс-қалтарыс жерлергс</w:t>
        <w:br/>
        <w:t>тамап барып бекінді, Күпдіз-түп төцірсгіпе күзст қойды.</w:t>
        <w:br/>
        <w:t>Осыпдай тарыққап қиып күпде сл басыларыпыц ссіпе</w:t>
        <w:br/>
        <w:t>Тұпғытпбай түседі. Тұпғитпбай Алтай өпіріпеп Баркөлге келіп</w:t>
        <w:br/>
        <w:t>осы өпірді бірпеше жыл мекепдегеп көріпеді. 1910 жылдардың</w:t>
        <w:br/>
        <w:t>айналасында Бобрадұғыр деген бай моңғолдармен таныстық,</w:t>
        <w:br/>
        <w:t>тамырластық орнатып, Гансу мен Құмылдың шекарасындағы Ма-</w:t>
        <w:br/>
        <w:t>жын деген жерге барып тұрады, кейін әлгілермен аң аулап жүріп</w:t>
        <w:br/>
        <w:t>олжаға таласып ренжісіп қалады да, Мажыннан Ханамбарға көшіп</w:t>
        <w:br/>
        <w:t>өтеді, Ханамбар аңы мол иен жер екен, онда үш жылдан артық</w:t>
        <w:br/>
        <w:t>38</w:t>
        <w:br/>
        <w:t>за шаңылдасып, таласа жөнелген иттердің ар-ұрымен қатарласа</w:t>
        <w:br/>
        <w:t>шыққан екі әйелдің жуанды-жінішкелі дауысы үрейлене жылаған</w:t>
        <w:br/>
        <w:t>балалардың біркелкі шуылына тоғыса көтеріліп барып су сепкен-</w:t>
        <w:br/>
        <w:t>дей тына қалды. Күздің түнгі қараңғылығын тасқын судай тіліп,</w:t>
        <w:br/>
        <w:t>жөңкіліп келе жатқан көш легі аз іркілген соң қайта қозғалды.</w:t>
        <w:br/>
        <w:t>Қай уақыт болғанын Зада білген жоқ, әйтеуір үзенгіде екі аяғы</w:t>
        <w:br/>
        <w:t>талып, тізесі сырқырап, белі ауырған бір шақта көш шилеуіт ойдың</w:t>
      </w:r>
    </w:p>
    <w:p>
      <w:r>
        <w:t>бір шетішдегі болымсыз бастауға келіп түсті. Түйслердіш теці оған</w:t>
        <w:br/>
        <w:t>түсіріліп, коммси маталып тасталды. Ұзақ көштіп ырғағы шар-</w:t>
        <w:br/>
        <w:t>шатып келгеп Зада тастай катып ұйықтап кстси скеп, итарқапыц</w:t>
        <w:br/>
        <w:t>түкпір жағында жатқан үлкеп қызы Қайшалның баж сткеп үрейлі</w:t>
        <w:br/>
        <w:t>даусыпап шошып ояпды.,</w:t>
        <w:br/>
        <w:t>- Не болды, Қайша? - деп дауыс беріп сді, Қайта Залапыц</w:t>
        <w:br/>
        <w:t>құшағыпа бір-ақ атылды. Қайша, Задаптыц дуысымеп оятып,</w:t>
        <w:br/>
        <w:t>үркердей болып бастарын көтерді. Орталаған айдың солғын</w:t>
        <w:br/>
        <w:t>жарығымен итарқа ітпіндегі алакөленкеде Зада Қайтшаның үрейлі</w:t>
        <w:br/>
        <w:t>кескінін көріп қорқып кетті, құшағына алып кеудесіне қолын ба-</w:t>
        <w:br/>
        <w:t>сып еді жүрегі аткалактап тұр екен.</w:t>
        <w:br/>
        <w:t>- Неден қорықтың, күнім, бір жерің ауырды ма? - Зада</w:t>
        <w:br/>
        <w:t>Қайшанын басын сипады. Басын шешесінің көкірегіне тығып,</w:t>
        <w:br/>
        <w:t>қырғидан бұққан торғайдай бір уыс болып қалтыраған Қайша:</w:t>
        <w:br/>
        <w:t>- Түсім екен, - деген бір ауыз сөзді зорға айтты. Үні дірілдей</w:t>
        <w:br/>
        <w:t>шығып,</w:t>
        <w:br/>
        <w:t>- Ештеңе етпес, күнім, түсінде қорықсан өніңде куанасың,</w:t>
        <w:br/>
        <w:t>қорықпа, орныңа барып жата ғой, - Зада Қайшаның маңдайына</w:t>
        <w:br/>
        <w:t>түскен кекілін сипады, - сенің дауысыннан мыналар да шошып</w:t>
        <w:br/>
        <w:t>оянды.</w:t>
        <w:br/>
        <w:t>- Тәте. қара атан екеумізді... - деп Қайша түсін айта беріп сді</w:t>
        <w:br/>
        <w:t>Зада:</w:t>
        <w:br/>
        <w:t>- Болды, құлышпым, түпдс түс айтпайды, түнде түс айтса жамап</w:t>
        <w:br/>
        <w:t>болады, орпыца барып жата ғой, - деп Қайшапы арқасыпа қағып</w:t>
        <w:br/>
        <w:t>қайтадан орпыла жатқызып қойды,</w:t>
        <w:br/>
        <w:t>Сәбилер қайтадап шұрылдап ұйқыға кетті. Бірақ, тап атқатпа</w:t>
        <w:br/>
        <w:t>Задапыц ұйқысы келмей қойды. Ұнқысы келмегеп сайып көпіліпе</w:t>
        <w:br/>
        <w:t>қай-қайдағы қорқытытпт елестер келіп, төпірегі ғажайып бір қым-</w:t>
        <w:br/>
        <w:t>қуыт тамұқ дүние тәрізді болып тұнттықтырды да тұрды.</w:t>
        <w:br/>
        <w:t>Енді бір уақытта жылқы соңындағы жары Әлімханның мы-</w:t>
        <w:br/>
        <w:t>нау түнде не күйде жүргендігі ойына оралды. Жылқы деген жау</w:t>
        <w:br/>
        <w:t>айдағыр жатын мал емес, мына аласапыран үркін-қорқын кезде</w:t>
        <w:br/>
        <w:t>түні бойы ат үстінде тікеден тік тұрмаса көз жаздырады да кетеді.</w:t>
        <w:br/>
        <w:t>41</w:t>
        <w:br/>
        <w:t>болып бұйраланған борбас ойдың күзгі түні, тіршілік атаулының</w:t>
        <w:br/>
        <w:t>құлағы мен бойы естіп көрмеген сан қилы әуенмен тоғысқан</w:t>
        <w:br/>
        <w:t>ғажайып бір симфониямен сілкініп тұр. Бір-бірінің құйрығын</w:t>
        <w:br/>
        <w:t>тістей шұбырып бара жатқан қара барқын көш шоғырының әр</w:t>
        <w:br/>
        <w:t>жерінен енесін іздеп боздаған жас боталардың шөлдеген нәзік</w:t>
        <w:br/>
        <w:t>дауысы өлеусірей шықса, белін жүк басып, ұзын жолда мойыны</w:t>
        <w:br/>
        <w:t>созылған кәрі інгендердің мұң жұтқан қоңыраулы үні мал аяғымен</w:t>
        <w:br/>
        <w:t>дүбірлегеп жалпак ойдыц шац басқап мұпарлы аспашып тілгіледі.</w:t>
        <w:br/>
        <w:t>Ашпда-санда дүцкілдеп мылтық дауысы сетіледі.</w:t>
        <w:br/>
        <w:t>Қамбас ауылы дсліпетіп орта колды, өз айрапы өзіндегі үш-төрт</w:t>
        <w:br/>
        <w:t>үйлі шағып ауыл тасығап өзсідей шығысқа жосығап ұлап-ғайыр,</w:t>
        <w:br/>
        <w:t>көз жеткісіз қара пөпір лектіц жуап ортасыпда келеді. Жылқы</w:t>
        <w:br/>
        <w:t>айдағапдар қайда, Әлімхап қайда, опы білуге ауыл ойелдеріпіп</w:t>
        <w:br/>
        <w:t>мұршасы да жоқ, Зада оты білудегі қалды... тек өзіпе тиесілі төрт</w:t>
        <w:br/>
        <w:t>түйеге отауының бар жүгін артып алды. Алдынғы жалырық қара</w:t>
        <w:br/>
        <w:t>інгенге теңдеген екі кебежеде екі баласы келеді. Ана төркінінен</w:t>
      </w:r>
    </w:p>
    <w:p>
      <w:r>
        <w:t>құнаншасында өзі жетелеп келген соңғы қара атан бұйда тартпай-</w:t>
        <w:br/>
        <w:t>тын елпек жануар еді. Бұл күнде он неше жасқа келіп, кірпіктері</w:t>
        <w:br/>
        <w:t>сояуланып, танауы ағарып, каркестелене бастағанымен әлі де</w:t>
        <w:br/>
        <w:t>жас атандардай буыны берік, сенімді болатын. Оның жүрісінің</w:t>
        <w:br/>
        <w:t>тыныштығы мен жүгінің аумайтын орнықтылығы осы ауылға</w:t>
        <w:br/>
        <w:t>мәлім еді.</w:t>
        <w:br/>
        <w:t>Ақшам қараңғылығы қоюлап, манадан көк аспанды сүзгілеп</w:t>
        <w:br/>
        <w:t>батысқа қарай көлбей жөңкілген борбас ойдың ақ шаңын енді</w:t>
        <w:br/>
        <w:t>меңіреу қараңғылық жұтып, көштегі адамға шылбыр бойынан</w:t>
        <w:br/>
        <w:t>артық жер көрінбей қалды. Түйе табанының біркелкі сырпылы</w:t>
        <w:br/>
        <w:t>мен дамылсыз ызыңдаған күзгі дала шегірткесінің әлсіз дауы-</w:t>
        <w:br/>
        <w:t>сы бір-бірінс ұласып, үрсйлі түнді жансыз ғана ынырсытып тұр.</w:t>
        <w:br/>
        <w:t>Ұйықтап қалып түйсдеи құлап кетпесіп деп Зада Қайшаға жүктіп</w:t>
        <w:br/>
        <w:t>ортасын шұцқырлап, айпаласыпа тиянақ қойып бергей. Апда-</w:t>
        <w:br/>
        <w:t>санда “Қайша” деп дауыстап қойып кследі. Екі көзі атасыпыц</w:t>
        <w:br/>
        <w:t>үйіпіц шаңырақ салғап соқыр, кәрі сары бурасыпыц жүгіпде,</w:t>
        <w:br/>
        <w:t>қарапғылық қотолап, төпіректі түп мұпары бүрксгепт сайып қара</w:t>
        <w:br/>
        <w:t>бураттып жүгіпіп үстіпдегі бірлеше жеріп түйстіпп жалпақ сірісімеп</w:t>
        <w:br/>
        <w:t>тацғап ескі қара тпацырағы да бұлыпғырлатып көріпбей бара-</w:t>
        <w:br/>
        <w:t>ды. Көпі тыныттығын мына күзгі мезгіл құтырған, бұл дүниенің</w:t>
        <w:br/>
        <w:t>ынтымақсыз мақұлығы иттер әредік бұзып келеді. Әлдекімдердің</w:t>
        <w:br/>
        <w:t>қаншық итіне топтасқан қалың ауылдың иесіз төбет иттері бірін-</w:t>
        <w:br/>
        <w:t>бірі жейтіндей шуласа таласып, түйенің астына кіріп кете жаз-</w:t>
        <w:br/>
        <w:t>дайды. Алдынғы көштерден біреудің түйесі үріксе керек, бейма-</w:t>
        <w:br/>
        <w:t>40</w:t>
        <w:br/>
        <w:t>Бірак, мұны түйеге бұйда қып тақпайды ғой, қазақ баласы екенсің,</w:t>
        <w:br/>
        <w:t>мыналарға айт, жазықсыз елді қинамасын, - Жантастың дауысы</w:t>
        <w:br/>
        <w:t>дірілдеп, сөзінің соны кеңкілдеп жылауға айналып кетті. Бұл ауыл-</w:t>
        <w:br/>
        <w:t>дашалдан басқа кеуде көтеріп беттеріне ежірейе қарайтын адамның</w:t>
        <w:br/>
        <w:t>жоғын білген соң сұрқия тесерушілер тіпті құтырып кетті. Екі жен-</w:t>
        <w:br/>
        <w:t>дет қолы байланған Жанбаланы шыңғыртып шашынан сүйреп ау-</w:t>
        <w:br/>
        <w:t>ылдан алыстатып барады. Әйелдің жіп-жіңішке зарлы дауысы ана</w:t>
        <w:br/>
        <w:t>қарлы шыпдардап бергі бір қабат тау катпарып жацғыртып жіберді.</w:t>
        <w:br/>
        <w:t>Әлдеш уақыттан соц шапк сеткеп мылтык үшімен бірге әйелдің үші</w:t>
        <w:br/>
        <w:t>дс өшті. Жсидст тексерушілер Байпазардып жас әйсліп атып та-</w:t>
        <w:br/>
        <w:t>стап, дауыс сстілмесйтіп жерге ұзап кетксіппе ауылдан шың сткеп</w:t>
        <w:br/>
        <w:t>дыбыс шықпады. Ұсақ балалар әкс-шсінелерініц стегіпіц астынан</w:t>
        <w:br/>
        <w:t>шыға алмады. Мыпау адам жапып алатыт әзірейілдердіп барапы</w:t>
        <w:br/>
        <w:t>обдеп ұзағапда барып ауылдап птулап-тұрқырағап жылау бастал-</w:t>
        <w:br/>
        <w:t>ды. Ауылдағы ересек адамдар тегіс жиылып Жанбаланың сүйегін</w:t>
        <w:br/>
        <w:t>өз үйінің оң жағына әкеліп жатқызды. Есінен танып жығылып</w:t>
        <w:br/>
        <w:t>түскен шешесі, Байназар келердің алдында ғана басын көтерді.</w:t>
        <w:br/>
        <w:t>Әкесі Жантас өз төсегінің алдында томардай болып шөгіп оты-</w:t>
        <w:br/>
        <w:t>рып қалды. Көп жылап қып-қызыл болып ісініп кеткен көздерін</w:t>
        <w:br/>
        <w:t>жыпылықтатып, аузын дамылсыз жыбырлатады, тегі жайына</w:t>
        <w:br/>
        <w:t>жатқан жазықсыз елдің тынышын алып, шырқыраткан канды қол</w:t>
        <w:br/>
        <w:t>жендеттерді аяусыз қарғап отырса керек.</w:t>
        <w:br/>
        <w:t>Байназардың “Тексерушілерден” хабары бар болатын, үкіметтің</w:t>
        <w:br/>
        <w:t>таңбасы, ені бар малдар қорасынан шыққандарды атады екен де-</w:t>
        <w:br/>
        <w:t>ген сөзді де естіген, бірақ, Байназар өз қолы алал болған сон бұған</w:t>
        <w:br/>
        <w:t>онша алаңдап кетпеген еді. Ақыры соның сойқанына ұшырады.</w:t>
        <w:br/>
        <w:t>Бұл тексерушілердің тегі арырақта жатқан.</w:t>
        <w:br/>
        <w:t>1931 жылдың наурыз айында, Құмылдың Шопыл дсген</w:t>
        <w:br/>
        <w:t>жеріпде тұратып Жип Шурышшыц әскер бастығы Жаң бір кс-</w:t>
        <w:br/>
        <w:t>дей ұйғыр диқашшыц сұлу кызып зорлықпен әйелдікке тартып</w:t>
      </w:r>
    </w:p>
    <w:p>
      <w:r>
        <w:t>алады. Мұны көріп кегі қайпағап жергілікті халық опы алпыс</w:t>
        <w:br/>
        <w:t>серігімсі бір-ақ жояды. Осыдап басталғап Құмыл диқапдарының</w:t>
        <w:br/>
        <w:t>көтерілісі лезде ұлғаяды, бұғап Құмыл тауыптып терістігіпдегі бір</w:t>
        <w:br/>
        <w:t>қыдыру қазақ ауылдары қосылады. Осы жылдыц сәуір, көкек ай-</w:t>
        <w:br/>
        <w:t>ларыпда, Ма Буфацмеп птығыспай қалып, барар жер, басар тауы</w:t>
        <w:br/>
        <w:t>болмай дағдарып тұрған Ма Жұңиң Құмыл көтеріліспіілерінің</w:t>
        <w:br/>
        <w:t>шақыруы бойынша Құмылға беттейді, бірақ. бекінісі өте күгпті</w:t>
        <w:br/>
        <w:t>Құмыл қаласын ала алмайды. Соңынан Жин Шурынның Жаң Пи-</w:t>
        <w:br/>
        <w:t>юан, Шың Шысай басшылық еткен әскери күшімен Жетіқұдықта</w:t>
        <w:br/>
        <w:t>соғысады, Ма Жұңиң өзі осы соғыста жараланып, беті қайтып,</w:t>
        <w:br/>
        <w:t>51</w:t>
        <w:br/>
        <w:t>лап алыңдар, - Байназар үй тігетін жерді қолымен нұсқай сөйледі,</w:t>
        <w:br/>
        <w:t>- ұқтың ба, өлім дегеннің өзі бір сын, қаңқалақтап жүріп шалағай</w:t>
        <w:br/>
        <w:t>істеп ұятқа қалып жүрмендер...</w:t>
        <w:br/>
        <w:t>Жомарт әкесінің сөзін тікесінен тік тұрып тындады, ол әке</w:t>
        <w:br/>
        <w:t>сөзін ежелден бірде-бір жерге басып көрген емес, өзі түтіні бөлек</w:t>
        <w:br/>
        <w:t>бір үй болса да, көбінде осы екі жанұяның сырткы байланысы</w:t>
        <w:br/>
        <w:t>Байназардың ғана жөн сілтеуімен болатын.</w:t>
        <w:br/>
        <w:t>Жігіттер мал аяғымен тапталған сығырдац қарды ойып-ойып</w:t>
        <w:br/>
        <w:t>лақтырды да, төрт қапатты үйдің оршып лезде шығарып күп бесінге</w:t>
        <w:br/>
        <w:t>ауғанша үйді тігіп болды. Байпазардып жоғарғы-төмешгі туыс-</w:t>
        <w:br/>
        <w:t>туғаны тегіс жипалды. Әйелдердіп мыпау жас өлімді жоқтағап</w:t>
        <w:br/>
        <w:t>зарлы дауыстарын Ақай молдапыпц әредік-әрсдік құрап оқыған</w:t>
        <w:br/>
        <w:t>мақамды дауысы ғапа үзеді.</w:t>
        <w:br/>
        <w:t>Жиылғап адамтыиц бараты молыға түсті. Қазақ өлгет кісіпіті</w:t>
        <w:br/>
        <w:t>қадырын өлімге жиналған адамға қарай бағалайды. Егер өлімге</w:t>
        <w:br/>
        <w:t>барып, жаназаға кіріп қайтқан біреуге кезіге қалсаңыз, “Адам</w:t>
        <w:br/>
        <w:t>сонша көп жиналды, марқұмның өзі де жақсы адам еді ғой” деп</w:t>
        <w:br/>
        <w:t>сөйлейді, Бірақ, Байназар кыстаулығының елден шалғайлығы,</w:t>
        <w:br/>
        <w:t>қысып тұрған қыс, әтіреттің күш-көлігінің тапшылығы, бәрі-</w:t>
        <w:br/>
        <w:t>бәрі осы өлімге келетін қанша адамға тізе кемірткенін кім білсін</w:t>
        <w:br/>
        <w:t>қолдарында барлардан басқалардың бәрі, тапқаны әтіреттен</w:t>
        <w:br/>
        <w:t>мініп, таппағандары көрші-қолаңның қолындағы бұт артар</w:t>
        <w:br/>
        <w:t>бірдеңелермен жеткен. Қораның төңірегі байланған көліктерге</w:t>
        <w:br/>
        <w:t>толды, күн тау басынан құлай бастаған шақта Байназар Ақай</w:t>
        <w:br/>
        <w:t>молданың қасынан сырғып тағы сыртка шықты, колын бұлғап</w:t>
        <w:br/>
        <w:t>анадайтын бір үйіндінің үстінде сөйлесіп отырған Жомарт пен</w:t>
        <w:br/>
        <w:t>ауыл әкімі Қуандықты шақырды. Жомартпен иықтаса келіп, ал-</w:t>
        <w:br/>
        <w:t>дына тұра калған Қуандыққа қадала қараған Байназар еріндерін</w:t>
        <w:br/>
        <w:t>жымырып сәл тұрды.</w:t>
        <w:br/>
        <w:t>- Қарағым, Қуандық, мышпа елдің мішіп келгеп көлігі түгел</w:t>
        <w:br/>
        <w:t>әтірсттікі, бізде бір бау да шөп жоғып өзің білесің, аяз қатайып</w:t>
        <w:br/>
        <w:t>кетті. Тіпті онсу түйслер кіредеп қалғап мал ма өзі, құлағалы тұр</w:t>
        <w:br/>
        <w:t>ғой. Бір түгпігс апа Қыдырмолдадап біраз шөп алдырып бер, - Бай-</w:t>
        <w:br/>
        <w:t>пазар сөйлсгеп сайып дауысы дірілдей шығып үші жіпіпкеріп</w:t>
        <w:br/>
        <w:t>кетті.</w:t>
        <w:br/>
        <w:t>- Мақұл, мақұл, - деді Қуандық біреуді іздегендей айнала-</w:t>
        <w:br/>
        <w:t>сына жалтақтай қарап, - Әлгі Қонысбек қайда жүр? Қасына ана</w:t>
        <w:br/>
        <w:t>Қанатбайды ертіп Қыдырмолда шалдың шөбінен екі түйе шөп</w:t>
        <w:br/>
        <w:t>әкелсін, ол шөп таусылса тағы көреміз.</w:t>
        <w:br/>
        <w:t>- Қарағым, Қуандық, мына балалардың қолына тілдей қағазға</w:t>
        <w:br/>
        <w:t>36</w:t>
      </w:r>
    </w:p>
    <w:p>
      <w:r>
        <w:t>қырсық атқан бұйданың кеселімен кеткен жау қайта айналып, ау-</w:t>
        <w:br/>
        <w:t>ылды тағы қан жауып кете ме деп үрейленумен болды. Гртеңінде</w:t>
        <w:br/>
        <w:t>Байназардың әйелін жерлей салып, тұтас ауыл Мори жерінен</w:t>
        <w:br/>
        <w:t>Баркөлге карай “Бізге пана болатын кең мекен қайдасың?” деп тар-</w:t>
        <w:br/>
        <w:t>тып отырды.</w:t>
        <w:br/>
        <w:t>Байназар кырық жылдың алдындағы сол бір сүркей елесті</w:t>
        <w:br/>
        <w:t>өзінің жүйкесі әбден әлсіреген кәрі миына салып, көз алдына қайта</w:t>
        <w:br/>
        <w:t>бір рст келтірді. Сол күші бүркітішіц тегеурішіп шайпап, жсмсау-</w:t>
        <w:br/>
        <w:t>ып жаралап ксткси қара қоцыр түлкіші өзішіц сорыша жолыққапдай</w:t>
        <w:br/>
        <w:t>сезішпген, әсіресе, бүркітшіц сол жолғы жер соғуып өмір бойы</w:t>
        <w:br/>
        <w:t>жамапдыққа жорып өтіп сді. Міпе сол қырық жылдыц алдыпдағы</w:t>
        <w:br/>
        <w:t>жолы болмай жер соғу аяқ астыпап ксіпе тағы қайталанды. Байпа-</w:t>
        <w:br/>
        <w:t>зар сол заматта-ақ ішігі тартып, үйіте қайтуға асықты. Алла тағала</w:t>
        <w:br/>
        <w:t>Байпазарды жаратқапда асы құс қырсығып қоса жаратқап ба</w:t>
        <w:br/>
        <w:t>екен, жоқ тағдырдың ойда-жоқта қиюасыз жіпселеуі осылай дөп</w:t>
        <w:br/>
        <w:t>келтіріп тұр ма екен, не болса ол болсын. Байназар бүгін өмірінде</w:t>
        <w:br/>
        <w:t>екінші рет қырсық болып жолыққан құсын қоя беріп мелшиіп</w:t>
        <w:br/>
        <w:t>отыр. Осы түтінге келген мынау сұмдық осы құспен бірге ұшып</w:t>
        <w:br/>
        <w:t>кетсе игі еді-ау деп тілейтін сияқты. Шыңғыра жылаған әйел да-</w:t>
        <w:br/>
        <w:t>уысынан ұйқыдан оянғандай қабағын түйе басын көтерді. Үйден</w:t>
        <w:br/>
        <w:t>естілген Айжанның дауысы еді. Ыҡҡылык атып барып, үзіліп-үзіліп</w:t>
        <w:br/>
        <w:t>шыққан Айжанның жіп-жіңішке дауысы мынау мыжырайған</w:t>
        <w:br/>
        <w:t>аласа там үйдің төбесін тіліп өтіп, қыс аязы кернеген көкшіл</w:t>
        <w:br/>
        <w:t>аспанға қадалып жатыр. Баласы үшін адамды қойып, мал екеш</w:t>
        <w:br/>
        <w:t>мал да от пен суға түседі, Гүлғайша Айжанның көкірегін керіп</w:t>
        <w:br/>
        <w:t>шыққан тұла бойы тұнғышы ғой. Жайшылықта қайын сіңілім леп</w:t>
        <w:br/>
        <w:t>жақауратқанымен, өз қасынан өмірлік беті ары караған мынау</w:t>
        <w:br/>
        <w:t>шакта Айжан өзін ұстай алмай қалды, күйік отынан іші-бауыры</w:t>
        <w:br/>
        <w:t>өртсешіп бара жатыр.</w:t>
        <w:br/>
        <w:t>- Ей, алдамшы дүшписе, - деді Байпазар оц колымен шоқша</w:t>
        <w:br/>
        <w:t>сақалып тұтамдап, - іштсп шыққап шұбар жылап ғой, жылясып!</w:t>
        <w:br/>
        <w:t>Жыласып! Жылап күйік бассыш!</w:t>
        <w:br/>
        <w:t>“Ешкімітіп залалыпсыз Аллатиц төте жібергеті ажалы ғой” деп</w:t>
        <w:br/>
        <w:t>Байпазар спді көп зілдепіп құдайға тіст болуды жөп көрмеді, өзіпсе</w:t>
        <w:br/>
        <w:t>өзі медет беріп, оп қолымеп тізесіп тіретте орттыттат тұрды, үйдегі</w:t>
        <w:br/>
        <w:t>шығып келе жатқан Жомартты жанына шақырды,</w:t>
        <w:br/>
        <w:t>- Ей, балам. мынау болса қыс, іші ел андыз, үй тар, келген</w:t>
        <w:br/>
        <w:t>адамдар симайды ғой, Қанатбай екеуің мына келген жігіттерден</w:t>
        <w:br/>
        <w:t>бір-екеуін алып, біздің киіз үйді есік алдына тігіңдер, ана бала-</w:t>
        <w:br/>
        <w:t>ны сонда жатқызып, сонда арулайды ғой, Әуелі үйдің орнын таза-</w:t>
        <w:br/>
        <w:t>35</w:t>
        <w:br/>
        <w:t>Ол Әлімханның аузынан естіген бір байдың мың жылқысының</w:t>
        <w:br/>
        <w:t>қысқы боранда ығып кетіп қырылған әңгімесін естіген, сол көз ал-</w:t>
        <w:br/>
        <w:t>дына келді...</w:t>
        <w:br/>
        <w:t>Қақаған қыстын қаһарлы күндерінің бірінде екі жігіт жылқы</w:t>
        <w:br/>
        <w:t>күзетіп жүреді екен. Аяқ астынан жетіп келген дүлей қарлы бо-</w:t>
        <w:br/>
        <w:t>ран жылқыны ықтыра жөнелгенде, еш шара таба алмаған екі жігіт</w:t>
        <w:br/>
        <w:t>ыққан жылқының соңынан кете береді. Жылқы жосып шұбырған</w:t>
        <w:br/>
        <w:t>сайып арық-тұрағы жығылып қалып жатады. Мыпа сұмдыққа</w:t>
        <w:br/>
        <w:t>шыдамағап жылқышылар жылқының алдып күшпеп бұрып әрси</w:t>
      </w:r>
    </w:p>
    <w:p>
      <w:r>
        <w:t>дегенде бір ойға тоқтатады. Күші қайсы, түші қайсы скеші белгісіз</w:t>
        <w:br/>
        <w:t>ақтүпектс әбдсп шаршап шалдыққап жылқышылар жылқы байыз-</w:t>
        <w:br/>
        <w:t>дай қалған бір орайда аздап от жағып жылыпады. Бірсуі ұйлығып</w:t>
        <w:br/>
        <w:t>тұрғап жылқыға қарап, епді біреуі азырақ мызғап алмақ болады.</w:t>
        <w:br/>
        <w:t>Жылқы шоғырыпа қарап отырғап жігіт те отқа жылытып, бой-</w:t>
        <w:br/>
        <w:t>ына жан кірген соң ара тұра қалғып кетіп отырады. Қара шоғыр</w:t>
        <w:br/>
        <w:t>жылқы бараны ақ түтектің арасынан көрініп тұрады. Бір уақытта</w:t>
        <w:br/>
        <w:t>әлгі ұйқыдағы жігіт оянып қасындағы жолдасынан:</w:t>
        <w:br/>
        <w:t>- Жылқы тұр ма? - деп сұрайды.</w:t>
        <w:br/>
        <w:t>- Әне тұр, - деп жолдасы қалың тобырды көрсетеді.</w:t>
        <w:br/>
        <w:t>Екеуі жылқыны айналып шықпақ болып солай барса, жылқы</w:t>
        <w:br/>
        <w:t>жоқ, әлгі қара шоғыр иірілген жылқының жас құмалағы болып</w:t>
        <w:br/>
        <w:t>шығады, жылқышылар боранның беталысы бойынша жылқының</w:t>
        <w:br/>
        <w:t>соңынан қуып, күн айыққанда әрең қуып жетеді. Бетпақ даладағы</w:t>
        <w:br/>
        <w:t>шұбырынды жолда арық-тұрағы қолмен тізгендей жемтік болып</w:t>
        <w:br/>
        <w:t>жатады. Сөйтіп, мың жылқының жарымы әрең қалған екен. Расын-</w:t>
        <w:br/>
        <w:t>да, жылқы жігіттің жігіті ғана бағатын мал...</w:t>
        <w:br/>
        <w:t>- “Ойбой, нені ойлап кеттім” - деді Зада балаларына қарап, -</w:t>
        <w:br/>
        <w:t>“Жылқысы қырылмақ түгілі, бар малы жұтап қалса да Әлімхан</w:t>
        <w:br/>
        <w:t>амап болса болды ғой, мал табылар”, - деп ойлады. Әр түрлі ой-</w:t>
        <w:br/>
        <w:t>ларды ойлағап сайып Задлапыц ұйқысы қашты. Қарадай көцілі</w:t>
        <w:br/>
        <w:t>қобалжып, екі иығын өзі дс біліп болмайтып бір түрлі үрей салмағы</w:t>
        <w:br/>
        <w:t>басып алды. Осылай дөңбекініп жатып таңпың қалай ағарғапып</w:t>
        <w:br/>
        <w:t>білмей қалды. Жоғарғы-төмепгі ауылдардып түйслері бақырып,</w:t>
        <w:br/>
        <w:t>жүктеріт артып жатқашты біліпді. Қайып атасы Қамбастып жөтел</w:t>
        <w:br/>
        <w:t>аралас птыққап жарықшақ дауысы Шықты.</w:t>
        <w:br/>
        <w:t>- Әй, балалар. қозғалыңдар, сусындық су құйып түйелердің</w:t>
        <w:br/>
        <w:t>өркешіне тығып алыңдар. Бүгінгі түсетін жер өте алыс. Керексіз</w:t>
        <w:br/>
        <w:t>жаман-жұтық нәрселерді жүк қылмай тастаңдар, - Қамбас шал</w:t>
        <w:br/>
        <w:t>сөйлеп жүріп Заданын итарқасының қасына келді. - Бала, Зада,</w:t>
        <w:br/>
        <w:t>тұрдындар ма? Балаларға кішкене бірдеңе жегізіп, ыстық ішкізіп</w:t>
        <w:br/>
        <w:t>22</w:t>
        <w:br/>
        <w:t>тұрған соң, ұлдарына айттыратын қыз, қыздарына құдаласатын</w:t>
        <w:br/>
        <w:t>жігіт болмай 1918 жылы Құмылға қайта көшіп келеді. Ел басына</w:t>
        <w:br/>
        <w:t>қиын күн туған мына тұста, әсіресе, Әліптің басы алынып, ауыл-</w:t>
        <w:br/>
        <w:t>ауылдан нахақ адамлар топ-тобымен қырғындала бастаған осынау</w:t>
        <w:br/>
        <w:t>үрейлі жағдайда Тұңғышбай аз күн болса да мал-бас амандай тұру</w:t>
        <w:br/>
        <w:t>үшін Гансуға қайта көшіп кетеді.</w:t>
        <w:br/>
        <w:t>Сол жылдарда жердің кендігін, аңның молдығын осы</w:t>
        <w:br/>
        <w:t>Тұпғышбайдап сетігеп әлгі сл басшылары астыртып бас қосып,</w:t>
        <w:br/>
        <w:t>бір-ақ күпде Гансудыц сол “ұжымақ” орпап жатқаш кец даласыпа</w:t>
        <w:br/>
        <w:t>котарылып барып, ырғышнға көміліп, халықты қырғышшап араша-</w:t>
        <w:br/>
        <w:t>лап қалмақ болды, сол бір қақ далапы тәцірдіц осы аз ғапа қазаққа</w:t>
        <w:br/>
        <w:t>арпайы иси сақтап отырғап жері деп түсінді. Бірақ, құмды басып</w:t>
        <w:br/>
        <w:t>төте Гапсуға өтстіп жол ол тұста тосулы сді. Құмыл алқасыпда</w:t>
        <w:br/>
        <w:t>Шыц Шысайдыц мұздай қарулапғап бірпете оскери қосыпты, Ре-</w:t>
        <w:br/>
        <w:t>сейден өткен ақ бандылардан құрастырылған тағы бір қыдыру</w:t>
        <w:br/>
        <w:t>қарулы күш бар болатын. Сондықтан, ауған ел Құмыл арқылы</w:t>
        <w:br/>
        <w:t>емес, сыртқы Моңғолияның шекарасын жағалай көшпекші бол-</w:t>
        <w:br/>
        <w:t>ды, мына күзгі салкын кезде құмнан қиналмай өтеміз, мал да</w:t>
        <w:br/>
        <w:t>қырылмайды деп білді.</w:t>
        <w:br/>
        <w:t>Ел басшыларынан Әйембет, Елсінхандар бас қосып, әуелі Бисан</w:t>
      </w:r>
    </w:p>
    <w:p>
      <w:r>
        <w:t>тауының терістігінен шығысқа қарай бет алып, Бағраштың шығыс</w:t>
        <w:br/>
        <w:t>тұмсығын орап, шығыс оңтүстікке бармак, онан соң оңтүстікке</w:t>
        <w:br/>
        <w:t>тіке ойысып Әншидің астынан бір-ақ шықпақ болды.</w:t>
        <w:br/>
        <w:t>Осы жылдың қазан айында Баркел-Моридың қоңыр адырынан</w:t>
        <w:br/>
        <w:t>үдере көшкен ел бір түнде Бисанның солтүстігіндегі ойға түсіп</w:t>
        <w:br/>
        <w:t>кетті.</w:t>
        <w:br/>
        <w:t>Бисанның солтүстік бөктеріндегі үлкен бұйратын ойдан</w:t>
        <w:br/>
        <w:t>аспанға айдаһардың жалындай көсілс шұбатылған шаңнан басқа</w:t>
        <w:br/>
        <w:t>сштеце көрішбейді. Боздағап түйспің, мөцірсгеп сиырдың, ұлыған</w:t>
        <w:br/>
        <w:t>иттіц, кісішегеп жылқышыц беймаза дауысышап кеп көсіліп жатқап</w:t>
        <w:br/>
        <w:t>жалпақ дала бір түрлі қым-қуыт шуылға шомды.</w:t>
        <w:br/>
        <w:t>Ол күпде Зада әлі отызға келмесе де үш балалы болып седі.</w:t>
        <w:br/>
        <w:t>Жұбайы Әлімхап сксулеріпе оцапта отаулары бақыт ұясытдай</w:t>
        <w:br/>
        <w:t>біліпеді. Зада әйел боп ерітіц бетіпе олі күпге түзу қарағап смес, Ат</w:t>
        <w:br/>
        <w:t>үстіпде жылқы соцыпда жүретіп Әлімхап қашап үйге оралғаттпа</w:t>
        <w:br/>
        <w:t>Заланың кеңірдегінен дән өтпейтін қашан күйеуі атын қойып,</w:t>
        <w:br/>
        <w:t>үйге келіп жайғасып атырғанда барып мепткей көңілі толып, кемі</w:t>
        <w:br/>
        <w:t>түгелденгендей болатын, міне, сол бал күндер бір күнгідей білінбей</w:t>
        <w:br/>
        <w:t>желіп өтіп барады. Қас кақканша үш балалы да болды. Үлкені</w:t>
        <w:br/>
        <w:t>Қайша биыл сегізге шықты. Жыңғылы мен қызылшасы топ-топ</w:t>
        <w:br/>
        <w:t>39</w:t>
        <w:br/>
        <w:t>пісте танауын саудыраған арық қолының шұңқыр алақанымен</w:t>
        <w:br/>
        <w:t>уқалап жіберіп, алға қарай сырғып бір ұмсынып отырды.</w:t>
        <w:br/>
        <w:t>- Біз үкіметтің тергеушілеріміз, - деді жұп-жұқа еріндерін ішіне</w:t>
        <w:br/>
        <w:t>жымырып қойып, сөйтті де ойланып-толғанып отырған жандай</w:t>
        <w:br/>
        <w:t>сәл үнсіз отырып, сөзін қайта жалғады, - атамыз Шың Дубанның</w:t>
        <w:br/>
        <w:t>саясатына қарсы болып, кісі өлтіріп, кіре, мал тонағандар бар.</w:t>
        <w:br/>
        <w:t>Шонжыдағы үкіметтің бұйрығы бойынша осы бөктердегі елдің</w:t>
        <w:br/>
        <w:t>малыш басқа ұрып бірдеп көздеп кешірмекпіз.</w:t>
        <w:br/>
        <w:t>- Е, қарақтарым, “құдайдыц ісі - парыз, ұлықтыц ісі - уәжіп”</w:t>
        <w:br/>
        <w:t>дегеп, қай замапда да осы, патшапы бүлдірген адам опғап смсс,</w:t>
        <w:br/>
        <w:t>халықтыц ала жібіп аттаған болсақ, оғап өздерішііц тексерулеріц</w:t>
        <w:br/>
        <w:t>куә болар. тексеріңдер, тексеріндер, аз ғапа ірі қара үйдіц іргесіпде</w:t>
        <w:br/>
        <w:t>жатыр, ұсақ малға адам жіберсек қазір-ақ дайытт болады, - деп</w:t>
        <w:br/>
        <w:t>Жаптас есік жақта ұйлығып, төрдегі бейтатыс қопақтарға тамаша-</w:t>
        <w:br/>
        <w:t>лап тұрған ауыл балаларына қарап қойды.</w:t>
        <w:br/>
        <w:t>- Үлкен кісі, біз асығыс жүрген адамбыз, - деді әлгі арық</w:t>
        <w:br/>
        <w:t>қара тағы сылдырай жөнеліп, - ұсақ малды тексермейміз, ірі</w:t>
        <w:br/>
        <w:t>караларыңызды жігіттер қораға жисын!</w:t>
        <w:br/>
        <w:t>- Макұл,мақұл,-деп Жантас ыңыранақозғалып төсегінентүсті.</w:t>
        <w:br/>
        <w:t>Есік алдында тұрған бір балаға “Тәңіректегі малды осында жиы-</w:t>
        <w:br/>
        <w:t>стырсын” деп көршісіне хабар айтқызды. Арық қараның бейнесін</w:t>
        <w:br/>
        <w:t>Жантас шырамытқандай бола берді, бірақ, қашан көргенін мүлде</w:t>
        <w:br/>
        <w:t>есіне келтіре алмады. Әйтеуір, қазак екені шүбәсіз, қытай тіліне</w:t>
        <w:br/>
        <w:t>желіп тұрған біреудің өзі көрінеді. Қасындағыларға зар қағып был-</w:t>
        <w:br/>
        <w:t>дырлай жөнелгенде дәл қытайдың өзі дерсін, әуелі шіркінің сөйлер</w:t>
        <w:br/>
        <w:t>алдында мойнын созып, иегін бір көтеріп алады екен. Жантасқа</w:t>
        <w:br/>
        <w:t>көзінің қырымен сынай қарап, сөзін тоқтатқанда сиырдың тілі</w:t>
        <w:br/>
        <w:t>сиякты үшкірейген көсс исгі көстең стіп көтеріліп қалды. Қораға</w:t>
        <w:br/>
        <w:t>келген мал дүбірі білішісімси копақтар бірдей шулап тысқа</w:t>
        <w:br/>
        <w:t>шыкты. Бір-скеуі жылқылар ішіпеп жок қараған жаппа көздеріп</w:t>
        <w:br/>
        <w:t>си-тацбадап айырмай қадалып жүр. Байназардықц үйінің белдеуіне</w:t>
      </w:r>
    </w:p>
    <w:p>
      <w:r>
        <w:t>тамап барғап тарбақ тапау қара бір пәрсе көргендей жүгіріп ба-</w:t>
        <w:br/>
        <w:t>рып, түпдіктіц бауып ттұқылап көріп тұра қалды. Байпазардып</w:t>
        <w:br/>
        <w:t>отауытыпц түпдігіліц төрт бауы тегіс өздеріпіп сары іпгепдерітіп</w:t>
        <w:br/>
        <w:t>жүпіпеп есілгет болатып, әлгі тарбақ тапау қара жыпдапғап адам-</w:t>
        <w:br/>
        <w:t>ша тәңк ете қалды. Сол-ақ екен, мал аралап жүрген адамдары</w:t>
        <w:br/>
        <w:t>тегіс солай қарай жүгірді. Былдырлап Байназардың отауын бір-ақ</w:t>
        <w:br/>
        <w:t>қоршап алды. Тарбақ танау қара түндіктің түйе жүн бауының бірін</w:t>
        <w:br/>
        <w:t>түбінен қиды да төбесіне көтеріп көпшілікке бұлғады. Оның сөзін</w:t>
        <w:br/>
        <w:t>аударған қара тілмәш дауысын көтере сөйледі:</w:t>
        <w:br/>
        <w:t>29</w:t>
        <w:br/>
        <w:t>ды байлап-матап қоқаңдап жүр. Ал тағы біреуі әскерін саулатып</w:t>
        <w:br/>
        <w:t>келіп, бала-шаға демей қырып-жойып, қызыл қанға батырып жүр.</w:t>
        <w:br/>
        <w:t>Ақыры алыр арасындағы аңша жосыған аз қазақ қырылып таусы-</w:t>
        <w:br/>
        <w:t>ламыз ғой.</w:t>
        <w:br/>
        <w:t>Мына шалдын сөзі үрейлендірді ме, жоқ айқасып жатқан</w:t>
        <w:br/>
        <w:t>қалың өліктің ортасында тұрғылары келмеді ме, кім білсін, бұлар</w:t>
        <w:br/>
        <w:t>қамшыларын сүйретіп, қайтадан аттарының қасына келді. “Бәріміз</w:t>
        <w:br/>
        <w:t>дс қапы бір мұсылмап баласымыз ғой, сертец келіп мәйіттердің</w:t>
        <w:br/>
        <w:t>бстіп жасырайық” десіп аттарыпа қонды. Сол түш Байпазар</w:t>
        <w:br/>
        <w:t>бірпеше рст түсіпеп шошып оянды, қап сасып айқасып жатқан</w:t>
        <w:br/>
        <w:t>қалыц өліктің үрейлі бейпсесі көзіп жұмды болды елестеп қалады.</w:t>
        <w:br/>
        <w:t>Сол ауылдың арт жағыпдағы тазғыр дөңцпеп үрейсіреп ұлығап</w:t>
        <w:br/>
        <w:t>кәрі иттіп зарлы дауысы, әлдекімді жоқтағап кәрі апаты мұцлы</w:t>
        <w:br/>
        <w:t>қасірет зары сияқты, құлағытапт жатса-тұрса кетпей қойды. Осы</w:t>
        <w:br/>
        <w:t>қанды қырғын болардың алдында Әліп үкірдайдың інісі Қожақын,</w:t>
        <w:br/>
        <w:t>баласы Елсінхандар Қаптық тауына көшіп кеткен болатын. Со-</w:t>
        <w:br/>
        <w:t>лар әкесінің, туыс-туғанының кегі үшін төңірегіндегі қолында</w:t>
        <w:br/>
        <w:t>мылтығы бар адамдарды бір-ақ жинап, Жин Шурынның Құмыл</w:t>
        <w:br/>
        <w:t>көтерілісін жаныштаған әскерлеріне апара жатқан азық-түлігіне</w:t>
        <w:br/>
        <w:t>тиіп, әскерлерінің бір бөлігін ойрандап, бірталай қару-жарақ, ат-</w:t>
        <w:br/>
        <w:t>көлік олжа алады. Бүгінгі мына “тексеру” сол Елсінханмен тіл</w:t>
        <w:br/>
        <w:t>біріктірген елдің дерегін табу үшін еді. Байназар мұның мөлшеріне</w:t>
        <w:br/>
        <w:t>өзінше қысқа ғана көз жеткізді, Бір кезде басын сәл көтеріп, жүктің</w:t>
        <w:br/>
        <w:t>алдында құнысып отырған әкесіне қарады, табиғат елден аласа</w:t>
        <w:br/>
        <w:t>кішкене жаратқан әкесі енді тіпті бір-ақ уыс болып қалыпты.</w:t>
        <w:br/>
        <w:t>Байназар күн батуға таяғанда үлкендердің бастауымен өз</w:t>
        <w:br/>
        <w:t>отауының оң жағында жатқан әйелінін сүйегін көрді. Бет-аузы</w:t>
        <w:br/>
        <w:t>көп-көгала болып ісіп кетіпті. Байназар қарай алмай теріс айналып</w:t>
        <w:br/>
        <w:t>кетті. Көзішіц жасып алақашымен сүртіп, қазап жақтағы өзішіп ағаш</w:t>
        <w:br/>
        <w:t>төсегішс барып отырды. Екі құлағы дыцылдап, басы зеціп, жүрегі</w:t>
        <w:br/>
        <w:t>айпығандай болды. Епді бір сот эйеліп жұлмалап, таяқтың астыпа</w:t>
        <w:br/>
        <w:t>алып жатқап бір топ албасты мүсінді адамдардыц бейнесі елестеді,</w:t>
        <w:br/>
        <w:t>құлағыта ппыбып жатып қоярға жер таппай птырқырағап әйслігііті</w:t>
        <w:br/>
        <w:t>аяпышты дауысы сстілгепдей болды. Байпазар жыпдапғап адам-</w:t>
        <w:br/>
        <w:t>ша ортытап ұптып тұрып, айпаласыпта мепірейе қарап, біраздат</w:t>
        <w:br/>
        <w:t>соң қайта отырды. Баяғысындай оң жақта өліктің бетіне тартылған</w:t>
        <w:br/>
        <w:t>шымылдық тұр. Отта Етек таудың ақ сөңке аршасы шартылдап жа-</w:t>
        <w:br/>
        <w:t>нып жатыр... Байназар үнсіз түнеріп, көзін жұмған сайын әйелінің</w:t>
        <w:br/>
        <w:t>мөлдіреген аңғарлы, жарқын жанары елестеп, іші-бауыры езілді.</w:t>
        <w:br/>
        <w:t>Сол күні ауылдағы үлкен-кіші тегіс көз ілген жоқ, баяғы сол</w:t>
        <w:br/>
        <w:t>34</w:t>
      </w:r>
    </w:p>
    <w:p>
      <w:r>
        <w:t>жандарын ауызына тістеп, құлан жортпас қу медиен шөл арқылы</w:t>
        <w:br/>
        <w:t>құлағы естіп, көзі кермеген бір шалғайға актабан шұбырынды бо-</w:t>
        <w:br/>
        <w:t>лып босты. Жо-жоқ, мұны жай ақтабан шұбырынды деуге де бол-</w:t>
        <w:br/>
        <w:t>майды, олар осы ғасырдың шымылдығын жауыздықпен ашқан</w:t>
        <w:br/>
        <w:t>жырткыш тобырдың мейірімсіз қырғындауы салдарынан қанды із</w:t>
        <w:br/>
        <w:t>қалдыра босты.</w:t>
        <w:br/>
        <w:t>Босқын елдің алғашқы қырылуы мен талануы Бисанның шығыс</w:t>
        <w:br/>
        <w:t>тұмсығында ұшақпси атқылаудан басталып сді, үкімст осы жолдың</w:t>
        <w:br/>
        <w:t>өзішде-ақ малдың бір бөлсгіп басып алды. Аспашпап атқылайтый</w:t>
        <w:br/>
        <w:t>ұшағыша атты әскерлері жердеп сәйкесіп, елді де қайырып қалуға</w:t>
        <w:br/>
        <w:t>сптслсп елі, босқып слліц тосқауылдап жасаған соққысылнап амал-</w:t>
        <w:br/>
        <w:t>сыз кейіп шегіпді.</w:t>
        <w:br/>
        <w:t>Қытай меп Мопғол Халық Республикасы арасыпдағы Тшіз дегеп</w:t>
        <w:br/>
        <w:t>таудап опцтүстікке төте құдиып, Әтітидіп астыпап пықпақп болғап</w:t>
        <w:br/>
        <w:t>алдынғы көш Ішкі Моңғол мен Шынжаң тпекарасындағы ұзыннан-</w:t>
        <w:br/>
        <w:t>ұзаққа созылған қақ далада, Шың Шысайдың машиналы қалың</w:t>
        <w:br/>
        <w:t>әскерінің тосқауылына жолықты. Меңіреу түнге көміліп жатқан қап-</w:t>
        <w:br/>
        <w:t>қара ой жаркылдаған отқа толып, елдің үрейін алып жіберді. Артқы</w:t>
        <w:br/>
        <w:t>жаудан ығысып қатты келе жатқан неше жүз үйлі көш түнгі даланың</w:t>
        <w:br/>
        <w:t>бетімен тасқын судай жайылып келіп бөгеліп қалды. Әйембет</w:t>
        <w:br/>
        <w:t>бастаған ел басшылары шапқыласып жүріп бір жерге бас косты. Осы-</w:t>
        <w:br/>
        <w:t>дан екі күн бұрын, Монғолияның Іңіздегі қарулы күші жол бермеген</w:t>
        <w:br/>
        <w:t>соң Әйембет оларды ұрыспен шегіндіріп, елді аман-есен өткізген бо-</w:t>
        <w:br/>
        <w:t>латын. Мына жауға бөгеліп тұрғанда соңдарынан Моңғолия әскерінің</w:t>
        <w:br/>
        <w:t>келуі де ықтимал еді. Әйембет қаруланған жігіттерлің бір тобын</w:t>
        <w:br/>
        <w:t>іріктеп шығарды да, машиналы әскерге шабуылдап, елге жол ашу-</w:t>
        <w:br/>
        <w:t>ды бұйырды. Қаупің неден болса, ажалың содан дегендей, осы кезде</w:t>
        <w:br/>
        <w:t>көштің шығыс солтүстік бүйірінен Моңғолияның мыңға жуық түйслі</w:t>
        <w:br/>
        <w:t>әскері апдағайлап лап қойды. Епді бір бөлек қарулы күш осылардың</w:t>
        <w:br/>
        <w:t>бстіш қайтаруға, си болмағанда жасқай тұруға аттапды. Қалғап көш</w:t>
        <w:br/>
        <w:t>Шың Шысайдың көп машипалы әскеріпс бір бүйірдеп тиіп, ұзыппап-</w:t>
        <w:br/>
        <w:t>ұзақ ішпсп жасап алғап әскердің ортап беліп үзіп, КӘП ЖОЛІМІІ АПТЫ.</w:t>
        <w:br/>
        <w:t>Көзге түртсе көргісіз мепіреу түп от шаптып жалақтағап қарулар мсп</w:t>
        <w:br/>
        <w:t>шуылдағап жапды мақұлықтардып ұзып шұпғыт шуылыпа көміліп</w:t>
        <w:br/>
        <w:t>кетті.</w:t>
        <w:br/>
        <w:t>Бұл күні Зада мүлде ес-ақылынан айырылды, бірін-бірі киме-</w:t>
        <w:br/>
        <w:t>леген қалың көштің қыспағында ол өз ауылының көшінің ең ар-</w:t>
        <w:br/>
        <w:t>тына түсіп қалыпты. Оқтар төбеден ысқырып-ысқырып өтіп жа-</w:t>
        <w:br/>
        <w:t>тыр. Қалай кетіп барады, не болып жатыр? Зала ештенені білмей</w:t>
        <w:br/>
        <w:t>кетті, Есіл-дерті Әлімханда. “Құдай-ау, қайда жүр екен, мына за-</w:t>
        <w:br/>
        <w:t>44</w:t>
        <w:br/>
        <w:t>дір ете түсіп, миын құрсаған арақтың уыты лезде жоқ бол-</w:t>
        <w:br/>
        <w:t>ды. Өзі көріп жүрген ешбір пендеге ұқсамайтын, қабағы биік,</w:t>
        <w:br/>
        <w:t>көзі шүңірейген ғажайып сұсты бір адам: “Гүлғайшаны сен</w:t>
        <w:br/>
        <w:t>өлтірдің, сен адам өлтірген қандықолсың!” деп, найзадай үп-</w:t>
        <w:br/>
        <w:t>үшкір сұқ саусағын көзіне қадап төніп келе жатқан сияқтанды,</w:t>
        <w:br/>
        <w:t>Қонысбектің колынан айыр түсіп кетті. Гкі көзі шарасынан</w:t>
        <w:br/>
        <w:t>шығып, екі аттап кейін шегінді. Қорқынышты, бір түрлі жуан</w:t>
        <w:br/>
        <w:t>дойыр қол алқымына қарай төшіп келеді, төшіп келеді... ошыц скі</w:t>
        <w:br/>
        <w:t>құлағы шуылдап, бойында қозғалуға дәрмен қалмады. Құлағыпа</w:t>
        <w:br/>
        <w:t>естілген әлгі шуыл өзі сияқты бір топ қапдықолды айдап келе</w:t>
        <w:br/>
        <w:t>жатқап қалып топтың ұраны сияқтапып, миын жаңғырықтырып</w:t>
        <w:br/>
        <w:t>жіберді.</w:t>
        <w:br/>
        <w:t>- Ойбай-ай! - деп қатты ышқылғап Қоптысбек дедеп стіп құлап</w:t>
        <w:br/>
        <w:t>түсті. Қыдырмолда меп Қапатбай буып жатқап іпөптеріт тастап</w:t>
      </w:r>
    </w:p>
    <w:p>
      <w:r>
        <w:t>Қонысбекке жүгірді, ол өліп қалған адам сияқты еш қыбырсыз,</w:t>
        <w:br/>
        <w:t>сұлық жатыр.</w:t>
        <w:br/>
        <w:t>- Қонысбек, Қонысбек! - деп Қыдырмолда қайта-қайта дауы-</w:t>
        <w:br/>
        <w:t>стап еді, еш дыбыс бермеді, қазір ғана жаны шығып кететіндей екі</w:t>
        <w:br/>
        <w:t>аяғын шірене көсіліп, иегін дір-дір еткізді.</w:t>
        <w:br/>
        <w:t>- Далада жатпасын, қарағым, үйге апарайық, - деп Қыдырмолда</w:t>
        <w:br/>
        <w:t>Қонысбектің басын көтерді. Қанатбай онын былқ-сылқ етіп жатқан</w:t>
        <w:br/>
        <w:t>ұзын денесін, екі қолын иығынан асырып көтерді де шалдың</w:t>
        <w:br/>
        <w:t>үйіне әкелді. Қыдырмолда шалдың пештің түбінде құрысып</w:t>
        <w:br/>
        <w:t>жатқан кемпірі мынау дереңдей біреуді сүйретіп әкелген жігітке</w:t>
        <w:br/>
        <w:t>сығырайған кәрі көзін үрейлене кадап, иегін жыбыр-жыбыр еткізіп</w:t>
        <w:br/>
        <w:t>қойды.</w:t>
        <w:br/>
        <w:t>Сұпыға шалкасынан жатқызылған Қонысбек сәлден соң зорға</w:t>
        <w:br/>
        <w:t>ссін жиды. Жолдасына жан кіргенін көрген Қанатбай қуанып кстті.</w:t>
        <w:br/>
        <w:t>- Үлкеп кісі, - деді ол Қыдырмолда шалға, - мыпа Қопысбек</w:t>
        <w:br/>
        <w:t>осыпда жатып дем алсып, ауырып қалғап сияқты. Шөпті өзім ар-</w:t>
        <w:br/>
        <w:t>тып кетс берейін,</w:t>
        <w:br/>
        <w:t>Бағападап Қыдырмолдапыц да тұла бойы құрысып, бүрістіріп</w:t>
        <w:br/>
        <w:t>жібергеп еді, “Жалғыз, опып үстіпе спцбекке пыспағапт кадр</w:t>
        <w:br/>
        <w:t>қатппалықтпөл арта алады” деп ойлағап ол салғап жердегі қосылды.</w:t>
        <w:br/>
        <w:t>Қашатбай шөп қораға келгепде, бұлардып соцыпап іздеп кел-</w:t>
        <w:br/>
        <w:t>ген екі жігіт енді аттарынан түсіп жатыр еді. Олар қас қаққанша</w:t>
        <w:br/>
        <w:t>тепкілеп буылған төрт тең шөпті екі түйеге теңдеп алды да жол-</w:t>
        <w:br/>
        <w:t>дарына түсті.</w:t>
        <w:br/>
        <w:t>Қонысбектің тұтқиыл жығылып түсуі Қанатбайды едәуір</w:t>
        <w:br/>
        <w:t>уақытқа дейін алаңдатты. Қайтып Байназардың үйіне келген-</w:t>
        <w:br/>
        <w:t>сл</w:t>
        <w:br/>
        <w:t>(9)</w:t>
        <w:br/>
        <w:t>- Қара тұяғыңда жан хал барда қарманып қал! - деп дауы-</w:t>
        <w:br/>
        <w:t>стайды, екі әскер осы дауысқа елең етіп бір-біріне қарасқанда</w:t>
        <w:br/>
        <w:t>екеуі екеуін түйеден жұлып алады. Әлімхан жауын жаркемдей</w:t>
        <w:br/>
        <w:t>салып, жолдасына күш бермей жатқан ана біреуді ту сыртынан</w:t>
        <w:br/>
        <w:t>келіп жайратады, сосын екеуі екі түйені алып оңтүстік жақтағы</w:t>
        <w:br/>
        <w:t>адырға қарай ұмтылады. Бірақ, оларды алыстан дүрбімен көріп</w:t>
        <w:br/>
        <w:t>отырған артындағылар оңтүстік батыс жақтан оқ жаудыра төнеді.</w:t>
        <w:br/>
        <w:t>Әлімхандар каша ұрысып, зорға дегсидс бір биік төбешікке жаудап</w:t>
        <w:br/>
        <w:t>бұрыш ілішеді, сол төбеде көз байлапғанша атыс салады да карацғы</w:t>
        <w:br/>
        <w:t>түсе адырды аралай қашады. Бір жаттық белешнгірдеш аса бергеиде</w:t>
        <w:br/>
        <w:t>олар тецкиіп жатқап қара атанды көрсді. Әлімхап түйсініп қасыпда</w:t>
        <w:br/>
        <w:t>бір қолы астыпа қайрылып скбетіпен жатқап Қайшапыц сүйегін</w:t>
        <w:br/>
        <w:t>де тапиды. Жетегіпдегі шомды түйеге қара атаптып жүгіпеп аздап</w:t>
        <w:br/>
        <w:t>теп тепдеп, үстіпе Қайшатып сүйегіт артып көшке іліптеті осы еді.</w:t>
        <w:br/>
        <w:t>Зада бір неше күнге дейін қайта-қайта талып, жынданған</w:t>
        <w:br/>
        <w:t>аламша мең-зең болды да қалды. Жүрсе-тұрса Қайшасы қасында</w:t>
        <w:br/>
        <w:t>жүргендей айналасына алақтай қарайды. “Сол күні Қайшаны неге</w:t>
        <w:br/>
        <w:t>артыма мінгестіріп алмадым екем” деп өзін-өзі кіналап, іштей</w:t>
        <w:br/>
        <w:t>өкінеді. Ол кезде Зада бұдан кейін басына тағы қандай сұмдық</w:t>
        <w:br/>
        <w:t>күндер туарын ойламаған еді. Дүниедегі сұмдықтың беліңді иіп,</w:t>
        <w:br/>
        <w:t>жүрегіне улы тырнағын қадайтын ең өлшеусізі осы-ақ болар деп</w:t>
        <w:br/>
        <w:t>межелеген, бірак, Зада содан кейін де сан қилы адам жаны төзгісіз</w:t>
        <w:br/>
        <w:t>сұмдықтарға душар болды.</w:t>
      </w:r>
    </w:p>
    <w:p>
      <w:r>
        <w:t>“Зада түкпірдегі орнында әлі бүк түсіп отыр. Содан кейінгі</w:t>
        <w:br/>
        <w:t>талай жылдан соң жанына жалғау болған, қартайған шағында</w:t>
        <w:br/>
        <w:t>шайын қайнатып, күнделікті күйбен тұрмысына сүйеніш болған</w:t>
        <w:br/>
        <w:t>Гүлғайшасынан айырылды. Ол көбінде сол үрейлі күндерін</w:t>
        <w:br/>
        <w:t>ссінс алғысы келмейтін, құтқуырлап сұраған слгс дс айтпайтын.</w:t>
        <w:br/>
        <w:t>Адам жапып жегідей жегеп сол күндердіп сүркейлі слесіп мы-</w:t>
        <w:br/>
        <w:t>пау бейбіт күшііц ұрпағына айтып олардыц жүрсгіп жаралауды</w:t>
        <w:br/>
        <w:t>жақтырмайтып, Сопыц бәріп адампыц сркіпей тыс табиғаттыц</w:t>
        <w:br/>
        <w:t>қатыгсз құбылысы еріксіз есіпе түсірді, өлімді өлім сске алды.</w:t>
        <w:br/>
        <w:t>жжж</w:t>
        <w:br/>
        <w:t>Шом салынған екі түйені жетектеген Қанатбай мен Қонысбек</w:t>
        <w:br/>
        <w:t>күн бата шөп басындағы Қыдырмолда шалдың қорасына келді.</w:t>
        <w:br/>
        <w:t>Биік қара жартасқа сүйей жиылған шөп маясының түбінде</w:t>
        <w:br/>
        <w:t>қарындары шертиген екі арық құнаншығар тұр. Жұп-жұмыр бо-</w:t>
        <w:br/>
        <w:t>лып тойынған талтак мүйіз бөрте ешкі мен құйрығы тегенедей бо-</w:t>
        <w:br/>
        <w:t>47</w:t>
        <w:br/>
        <w:t>рып Қуандық әкімнен қағаз алып келейін. Мына кісі қыста емес,</w:t>
        <w:br/>
        <w:t>жазда өлетін сияқты ғой, қыста өлсе өліміне туыс-туғандары</w:t>
        <w:br/>
        <w:t>шөп жемейтін көлік мініп келсе көрерміз, - деді кейіп.</w:t>
        <w:br/>
        <w:t>Мына сөзді естігенде Қыдырмолда шалдын тұла бойы дір ете</w:t>
        <w:br/>
        <w:t>түсті, еріндері дірілдеп, беті-аузы жыбырлап кетті.</w:t>
        <w:br/>
        <w:t>- Ей, -деді Қанатбайға шақшырия карап, - бұл өлімге жиылған</w:t>
        <w:br/>
        <w:t>елдің көлігіне арналған шөп емес, соғыс дайындығына жиылған</w:t>
        <w:br/>
        <w:t>шөп, идсяц қалай ссиіп? Байқап сөйлс!</w:t>
        <w:br/>
        <w:t>- Ой, койшы өзі, мыпау бір қырт шал сксп ғой,- деп Қапатбай</w:t>
        <w:br/>
        <w:t>кетуге оцтайлапып, қашапыц аузыша қарай бст алды.</w:t>
        <w:br/>
        <w:t>- Әй, Қапатбай, - деді Қонысбек опыц алдып тосып, - сеп</w:t>
        <w:br/>
        <w:t>сияқты ауылдықтыц мықты кадры болсам, бір тойтық шалды</w:t>
        <w:br/>
        <w:t>қойып, оп шалды имепдетер едім, бскер-ақ жігіт скетісіп.</w:t>
        <w:br/>
        <w:t>Ауылдықтып мықты кадры дегеп сөзі Қыдырмолдапы селк</w:t>
        <w:br/>
        <w:t>еткізді. Шөп басынан басқа етткім емес, мынау кикілжіңдесіп</w:t>
        <w:br/>
        <w:t>тұрған қара жігіт-ақ жылжытып жібермей ме деген ой сап ете</w:t>
        <w:br/>
        <w:t>түсті. Сәл өңін жылытып, Қанатбайдың жөнін білгісі келді.</w:t>
        <w:br/>
        <w:t>Бастабында ауыл арасындағы әдеттегі бала-шағаның бірі ғой</w:t>
        <w:br/>
        <w:t>деп ойлаған, бұл сұмның ауылдықтың кадры бола қалары үш</w:t>
        <w:br/>
        <w:t>ұйықтаса ойында жоқ болатын. Жымқырып ішкен арақтың буы</w:t>
        <w:br/>
        <w:t>Қонысбектің бойына сінген сайын, желдендіріп келеді. Желден-</w:t>
        <w:br/>
        <w:t>ген сайын ділмәрсып:</w:t>
        <w:br/>
        <w:t>- Әй, Қылырмолда, - деп ол сипалақтан мүлде ауысып, колын</w:t>
        <w:br/>
        <w:t>мал қайырған адамша сермей сөйледі, - жекелік, жекелік деп зір-</w:t>
        <w:br/>
        <w:t>зір етесің, меншік малың коллективтің шөбінің үстінде таптап</w:t>
        <w:br/>
        <w:t>жүр, сиырларын анау бұрышта көк белеге көміліп тұр. Жекелікте</w:t>
        <w:br/>
        <w:t>ен ұшына шыққан, капитализмге кезең аспай-ақ жолсыз жерден</w:t>
        <w:br/>
        <w:t>төте тарткан ұнсұрдың өзі дәл мына сенсін.</w:t>
        <w:br/>
        <w:t>- Мыша көксоққыр айта берсді, - деді Қыдырмолда Қапатбайға</w:t>
        <w:br/>
        <w:t>күлімсірей қарап, - баска кісі болса бір бау шөп бермеуші сдім, ба-</w:t>
        <w:br/>
        <w:t>лам, өзіцііц көңіліңді қимадым. Оныц үстінс Байискец дс ренжиді</w:t>
        <w:br/>
        <w:t>ғой, көп смсс, скі түйсге кішілеу-кішілсу буып теңдеп алыцдар.</w:t>
      </w:r>
    </w:p>
    <w:p>
      <w:r>
        <w:t>Қопысбек қуапып кетті де, Қыдырмолдапыпц қолыпдағы айыр-</w:t>
        <w:br/>
        <w:t>ды жұлып алып тпөпке қарай жүгірді.</w:t>
        <w:br/>
        <w:t>Иісі бұрқырағап көк шөп биік маядап бау-бау күйіпде</w:t>
        <w:br/>
        <w:t>Қонысбектің күптімен су орған жардай қопарылып-</w:t>
        <w:br/>
        <w:t>қопарылысып түсті. Қимылымен тергпіп, бойынан арақтың әсері</w:t>
        <w:br/>
        <w:t>қайта бастағанда. Қанатбайдың мұңлы кескіні Қонысбектің</w:t>
        <w:br/>
        <w:t>көзіне Гүлғайшаның дәрі реакция беріп көгеріштеп кеткен</w:t>
        <w:br/>
        <w:t>қорқынышты бейнесін қайта елестетті. Тұла бойы тоқ соқкандай</w:t>
        <w:br/>
        <w:t>51</w:t>
        <w:br/>
        <w:t>Жомарттың жаны ашып кетті. “Байқұс қайтсін, біз дегенде жанын</w:t>
        <w:br/>
        <w:t>салушы еді, бұған да оңай болған жоқ қой” деп ойлады.</w:t>
        <w:br/>
        <w:t>Таң атып, көлбей түскен қыс күнінің солғын нұры түнгі аяз-</w:t>
        <w:br/>
        <w:t>ды ығыстырған шақта, төрт жігіт сүйекті көпшілік ен таза деп</w:t>
        <w:br/>
        <w:t>білген, коранын карсы жағындағы қарын жел үрлеп кеткен тақыр</w:t>
        <w:br/>
        <w:t>дөңге апарып, басын құбылаға қаратып қойды. Ақай молда сылтық</w:t>
        <w:br/>
        <w:t>аяғын сүйрете басып, сол дөңге карай жантаңдай жөнелді. Бір-екі</w:t>
        <w:br/>
        <w:t>рет артыпа қайрылып:</w:t>
        <w:br/>
        <w:t>- Ассалаты жашаза! Ассалаты жапаза!-деп кәдуілгінмамдардың</w:t>
        <w:br/>
        <w:t>азапдай шығатып дауысына салып айқайлап қойды. Жапазаға</w:t>
        <w:br/>
        <w:t>жиылған үлкеп-кіші мұсылман қағидасы бойышпа жеті сап болып</w:t>
        <w:br/>
        <w:t>Ақай молдапыц пұсқауымен тұра қалды. Қыдырмолдя шалдың</w:t>
        <w:br/>
        <w:t>үйіпеп қатық қосқап борми көжеге сылқия тойып алғап Қопысбек</w:t>
        <w:br/>
        <w:t>епді жеткеп болатыт, атыттап түсе салып, жапаза ттығарғап жерге</w:t>
        <w:br/>
        <w:t>қарай имеңдей жөнеліп еді:</w:t>
        <w:br/>
        <w:t>- Қайда барасың? - деді Қуандық беті аузын тыржың еткізіп.</w:t>
        <w:br/>
        <w:t>- Топты жерге барайын дегенім ғой,- деді Қонысбек міңгірлеп.</w:t>
        <w:br/>
        <w:t>- Дәретің бар ма?</w:t>
        <w:br/>
        <w:t>- Жоқ.</w:t>
        <w:br/>
        <w:t>- Жаназаға дәреті жоқ адам бармайды.</w:t>
        <w:br/>
        <w:t>Мына сөзді естігенде Қонысбек өне-бойынан тоқ өткендей</w:t>
        <w:br/>
        <w:t>дір ете түсті, кілт артына қайырылып, әлгінде өзі атын байлаған</w:t>
        <w:br/>
        <w:t>жалпақ тасқа бір жақ жамбасымен отыра кетті.</w:t>
        <w:br/>
        <w:t>Бағанадан Қонысбекке сынай қарап тұрған Қуандық оның жаңа</w:t>
        <w:br/>
        <w:t>пішілген азбанша кібіртіктеп қайта айналған мүсеуренкі кескініне</w:t>
        <w:br/>
        <w:t>еріксіз мырс етіп, теріс айналды. Сөйтті де әлде бір нарседен се-</w:t>
        <w:br/>
        <w:t>скенгендей басын секен еткізіп, жаназа шығарып жатқан дөңдегі</w:t>
        <w:br/>
        <w:t>қара шобырға үрсйленс қарады, Қонысбектің ғана смсс, өзінің</w:t>
        <w:br/>
        <w:t>дс көкірсгіп көзге көрішбейтіп, капша толғанса да ойы жетпейтіп</w:t>
        <w:br/>
        <w:t>ғажайып сиқыр пәрсе кытықтап жатқап сияқтанды, апау жапаза</w:t>
        <w:br/>
        <w:t>оқып, бақи дүпис адамының рахаты үшін аязға қарылып тұрғап</w:t>
        <w:br/>
        <w:t>топты адампыц көзіпе түскісі келмеді, аяз жалап күреңітіп кст-</w:t>
        <w:br/>
        <w:t>кеп скі бсті меп тапауып алақапымет уқалап жіберіп, Байпазар</w:t>
        <w:br/>
        <w:t>шалдып үйіліп қалқасына өтіп кетті.</w:t>
        <w:br/>
        <w:t>Байпазардыц қопыр төбел атып ерттеп жатқап Қапатбай тап-</w:t>
        <w:br/>
        <w:t>тақыр болып күзді күнгі аттай жұмырланып алған ұзын торы атын</w:t>
        <w:br/>
        <w:t>анадайтын тұсай салып жаназаға кетіп бара жатқан Қылырмолда</w:t>
        <w:br/>
        <w:t>шалды көрді. Көрді де тұла бойы әлденеден сескенгендей дір</w:t>
        <w:br/>
        <w:t>етіп қалды. “Кәрі сұмпайы, біреудің адамы өліп, адамы болғанда,</w:t>
      </w:r>
    </w:p>
    <w:p>
      <w:r>
        <w:t>алақанына салып әлпештеп отырған қызыл гүлі солып, басына</w:t>
        <w:br/>
        <w:t>58</w:t>
        <w:br/>
        <w:t>лып тойынған күрең қой шөптің жартасқа жанасқан бұрышында</w:t>
        <w:br/>
        <w:t>бырт-бырт күйсейді. Қонысбек пен Қанатбайдың шөп қораға тіке</w:t>
        <w:br/>
        <w:t>тартқанын көріп бастау басында ат суғарып жүрген Қыдырмолда</w:t>
        <w:br/>
        <w:t>шал қораға қарай асығыс аяңдады.</w:t>
        <w:br/>
        <w:t>Мына екеуінін шөп алғалы келгенін біле қойған ол атын же-</w:t>
        <w:br/>
        <w:t>телеген деті аяғын тездете басты. Бұл шакта Қонысбек сып етіп</w:t>
        <w:br/>
        <w:t>Қыдырмолда шалдың үйіне кіріп кеткен. Ол шам жағылған</w:t>
        <w:br/>
        <w:t>ала көлсцкс үй ішіпде тышқап андығап мысықтай аяғышп сп-</w:t>
        <w:br/>
        <w:t>пси басып, жүк жипалғап бұрышқа барып жүрелей қалды. Үйдіп</w:t>
        <w:br/>
        <w:t>ортасындағы төт бұрыш қашылтыр псштіп ар жақ түбішде, түйс</w:t>
        <w:br/>
        <w:t>жүп күлісіп жамылып, бүк түсіп жатқап Қыдырмолданыц кемпірі</w:t>
        <w:br/>
        <w:t>үйіпе адам келгенін мүлде білген жоқ. Қопысбектіц жіл-жіңішке</w:t>
        <w:br/>
        <w:t>ұзып саусақтары жүкаяқтып қумсыпап Қыдырмолда шалдыц</w:t>
        <w:br/>
        <w:t>аузы қабысқап көк торсығып іздеп жапталасты, торсық қолыпа</w:t>
        <w:br/>
        <w:t>ілінбеген сайын көмекейі бүлкілдеп, тамағы қыши түсті. Дегенмен,</w:t>
        <w:br/>
        <w:t>Қонысбек салымы бар жігіт еді. Өте-мөте дал осы жынды суға кел-</w:t>
        <w:br/>
        <w:t>генде әйтеуір оңаты келіп, сарығын қандыратын бірдеңе өзінен-өзі</w:t>
        <w:br/>
        <w:t>табыла кетеді. Бұл жолы да солай болып, жіңішке ұзын саусақтары</w:t>
        <w:br/>
        <w:t>сумаңдап жүріп жүкаяқ пен кебеженін ортасындағы болымсыз</w:t>
        <w:br/>
        <w:t>қуыстан Қыдырмолда шалдың көк торсығын тауып алды. Торсық</w:t>
        <w:br/>
        <w:t>қолына әнтек женіл білінді ме, жоқ арақтың мәлшерін білгісі келді</w:t>
        <w:br/>
        <w:t>ме, Қонысбек торсықты кеудесіне жақындата ұстап, бір шайқап</w:t>
        <w:br/>
        <w:t>қалды, онан соң пеш түбінде ыңранып жатқан кемпірге сақсына бір</w:t>
        <w:br/>
        <w:t>қарап қойып, торсықтағы “зҙәмзәмді” арт-артынан қылқылдатып</w:t>
        <w:br/>
        <w:t>екі рет жұтып жіберді. Арақтын дәмі Қонысбекке сал жағымсыз,</w:t>
        <w:br/>
        <w:t>кермектеу білінгенімен, үшінші ретінде аузына құр торсықтың өзі</w:t>
        <w:br/>
        <w:t>ғана төңкерілді, бірер тамшыдан басқа түк қалмапты. Ол тамсанып</w:t>
        <w:br/>
        <w:t>төңірегіне айнала көз тастап сәл отырды. Осы кезде Қыдырмолда</w:t>
        <w:br/>
        <w:t>шалдың:</w:t>
        <w:br/>
        <w:t>- Қошысбек! Әй, Қошысбек! - дегеп жіп-жішішке дауысы сацқ</w:t>
        <w:br/>
        <w:t>ете түсті. Шал дауысындағы скпіпдеп естілген зіл Қонысбекті</w:t>
        <w:br/>
        <w:t>еріксіз орпыпап тұрғызды, қолыпдағы торсықты орпыпа сүңгітс</w:t>
        <w:br/>
        <w:t>салып қалтырақтай тысқа ипықты. Шөп маясыпып алдыпдағы</w:t>
        <w:br/>
        <w:t>қашапып ішіпде бір бүйіріп таяпа тұрғап Қыдырмолда шал</w:t>
        <w:br/>
        <w:t>Қапатбайға элдепелерді түсіпдіре сөйлейді. Қопысбек олардып</w:t>
        <w:br/>
        <w:t>дәл қасына келгенше сөздерін ести алмады, әлгіндегі екі жұтым</w:t>
        <w:br/>
        <w:t>арақ буынына түсіп. денесі аздап қыза бастаған болатын. Шөп</w:t>
        <w:br/>
        <w:t>маясының түбінде айырға сүйене сөйлеп тұрған Қыдырмолда шал-</w:t>
        <w:br/>
        <w:t>ды нықтай келіп тоқтады. Қанатбайдың қабағы түйіліңкі екенін,</w:t>
        <w:br/>
        <w:t>шалға бір түрлі абыржыңқы кескінмен қарап тұрғанын ол байқаған</w:t>
        <w:br/>
        <w:t>48</w:t>
        <w:br/>
        <w:t>жыртқыш хайуандардың кескіндері байқалады, сүзісіп жатқан</w:t>
        <w:br/>
        <w:t>бұғылар, үркіп бара жатқан тау ешкілер, садақ тартқан адам</w:t>
        <w:br/>
        <w:t>бейнесі - бәрі-бәрі де ап-анық көрінеді. Қанатбай Қуандық әкімге</w:t>
        <w:br/>
        <w:t>қатарласа келіп:</w:t>
        <w:br/>
        <w:t>- Мынау ғажайып жер екен, тастың бәрі сурет қой өзі, - деді.</w:t>
        <w:br/>
        <w:t>- Бұрын келіп көрмеп пе едін?</w:t>
      </w:r>
    </w:p>
    <w:p>
      <w:r>
        <w:t>- Жоқ. бүгін тарихи көрмеге кіріп қалғандай болып келемін.</w:t>
        <w:br/>
        <w:t>- Мұшыц ғажайыбып алыстағы биік шоқылардың бірішс шығып</w:t>
        <w:br/>
        <w:t>осы сайға қарасац білесің.</w:t>
        <w:br/>
        <w:t>- Ошда бір порсс көріпс мс?</w:t>
        <w:br/>
        <w:t>- Апау биікті көрдің бе? - делі Қуандық қара қыраттардың</w:t>
        <w:br/>
        <w:t>биіктеу бір төбесіп көрсетіп, - жоғарғы-төмсигі барлық қара та-</w:t>
        <w:br/>
        <w:t>стар сол биіктетті шаппылып кеткеп сияқты. Атықтап қарасап осы</w:t>
        <w:br/>
        <w:t>кец сайдып бір қапталымеп алып қара айдаһар өрмелеп бара</w:t>
        <w:br/>
        <w:t>жатқан сияқты болып та көрінеді.</w:t>
        <w:br/>
        <w:t>- Ұзаққа бармай-ақ осы жерден қарағынның өзінде сон-</w:t>
        <w:br/>
        <w:t>дай көрінетіні білініп тұр, - деді Қанатбай. Тастардың көбі шар</w:t>
        <w:br/>
        <w:t>пішінді екен, үлкеніректерінің бәрі жарылып, шағылып кетсе де,</w:t>
        <w:br/>
        <w:t>кішілеулерінен жарты, кейде мұрты ұшқан бүтінге жуықтары да,</w:t>
        <w:br/>
        <w:t>ұзыншақтары да кезігеді екен.</w:t>
        <w:br/>
        <w:t>Қанатбайдың көзі карсы беттегі жатаған кенереде көрінген</w:t>
        <w:br/>
        <w:t>үш Тас үйіндісі мен сол үйінділерді қоршай жиналған, бұл күнде</w:t>
        <w:br/>
        <w:t>құлап, сорабы ғана қалған төрт бұрыш тас қорғанға түсті. Тас</w:t>
        <w:br/>
        <w:t>үйінділерді бұта-бүрген басып кетіпті.</w:t>
        <w:br/>
        <w:t>- Анау не нәрсе екен, білесіз бе? - деді Қанатбай Қуандыққа</w:t>
        <w:br/>
        <w:t>сол тас қорғанның қалдығын нұсқап.</w:t>
        <w:br/>
        <w:t>- Ой, мұны бұрын моңғолдардың бейіті деп маңайына бар-</w:t>
        <w:br/>
        <w:t>май жүретінбіз, - деді Қуандық күліп, - кейбірсулер қытайлардың</w:t>
        <w:br/>
        <w:t>бейіті болса керек деп те айтатып. Содан мал қайырғап балалар</w:t>
        <w:br/>
        <w:t>қорқып бұл сайға келмсйтіш, атқа жұмсасац Тіл алмайтып. Тәшір</w:t>
        <w:br/>
        <w:t>тілсуіцді бергір, осы скі жылдың алдыпда осы Тацбалытасты</w:t>
        <w:br/>
        <w:t>тексергелі бір топ ипжепер келді. Солардың бірі:</w:t>
        <w:br/>
        <w:t>- Бұл бейіт моцғолдікі дс, қытайдікі дес смсс, өз ата-</w:t>
        <w:br/>
        <w:t>бабаларыппыт бейіті скеп, оуелдссец ертедегі батырлардып Пс-</w:t>
        <w:br/>
        <w:t>месе хапдардып бейіті болуы ғажап емес, - деді. Сопда үлкепдер</w:t>
        <w:br/>
        <w:t>жағаларын ұстап: “Ей, Алла, есімізге бір алмаппыз-ау, қытай</w:t>
        <w:br/>
        <w:t>бейітіне тас жинап, қорған соқпайды. Моңғолдар да бейіт жина-</w:t>
        <w:br/>
        <w:t>майды ғой, ғылым үйренгеннің аты ғылым үйренген” десті. Сөйтіп</w:t>
        <w:br/>
        <w:t>осы тас үйінділер біздің бұрынғы ата-бабаларымыздың қабірі бо-</w:t>
        <w:br/>
        <w:t>ЛЫП шықты.</w:t>
        <w:br/>
        <w:t>60</w:t>
        <w:br/>
        <w:t>жүкке толып жатыр. Адыр шетіне таяғанда жирен атқа мінген,</w:t>
        <w:br/>
        <w:t>жалаң бас біреу анадайтын қалқадан шауып келіп:</w:t>
        <w:br/>
        <w:t>- Қайт! Қайт! Не деген жанынды тастай алмай жүрген</w:t>
        <w:br/>
        <w:t>адамсың?! - деп Заданың алдын кескестей тосып алды.</w:t>
        <w:br/>
        <w:t>- Балам, балам қалды ана ойда! - деп Зада алдынғы жаққа</w:t>
        <w:br/>
        <w:t>тепсінді, боздап тұрып.</w:t>
        <w:br/>
        <w:t>Мына мандайы шодырайған жуан қара Заданың жылағанына,</w:t>
        <w:br/>
        <w:t>зарлағапына қарағаш жоқ. Қасышдағы жігітке:</w:t>
        <w:br/>
        <w:t>- Ей, пс қарап тұрсыц? Әкст мына адамды! Жау әшс келіп</w:t>
        <w:br/>
        <w:t>қалды, капдарыц шашылады. Бала өлсе өлді, өлмесе табылады,</w:t>
        <w:br/>
        <w:t>аттарыцпыц басып бұр! - деп ақырды да қайтадап жаудыц алды-</w:t>
        <w:br/>
        <w:t>па қарай шауып жөнелді. Қасындағы жігіт Задапыц сркіпс қоймай</w:t>
      </w:r>
    </w:p>
    <w:p>
      <w:r>
        <w:t>шылбирытап жетелеп, көшке әзер жетті.</w:t>
        <w:br/>
        <w:t>Ертецігіде кеппте кімдікі екеті белгісіз жардай семіз сары атапға</w:t>
        <w:br/>
        <w:t>баласы Қайтшаның сүйегін артқан Әлімхан ауылды келіп тапты.</w:t>
        <w:br/>
        <w:t>Екі күн ұдайы зарлаған Заданың үні әбден қарлығып, тынысы бітіп</w:t>
        <w:br/>
        <w:t>қалып еді. Әлімхан әкелген Қайшаның сүйегін көргенде есі ауып</w:t>
        <w:br/>
        <w:t>құлап түсті. Қамбас қария өз басын өзі ұрғылап, екі үйдің арасын-</w:t>
        <w:br/>
        <w:t>да өкіріп жатыр. Мынау сұмдық көрініске періштелері шошынған</w:t>
        <w:br/>
        <w:t>сәбилер үркердей болып, басын буа салған үйлердін босағасында</w:t>
        <w:br/>
        <w:t>ұйлығып тұр. Қайшадан басқа балаларының амандығын көрген</w:t>
        <w:br/>
        <w:t>Әлімхан өзін тоқтатып, әкесі мен Задаға тоқтау айтты. Дегенмен</w:t>
        <w:br/>
        <w:t>өзінің де іші-бауыры езіліп тұр еді.</w:t>
        <w:br/>
        <w:t>Әлімханның Қайшаның сүйегіне жолығуының өзі бір хикая бо-</w:t>
        <w:br/>
        <w:t>латын...</w:t>
        <w:br/>
        <w:t>Бисаннынң тұмсығынан өте берген тұста сегіз ұшақ қалың</w:t>
        <w:br/>
        <w:t>жылқыны бомбалап, күш бермей қайыра жөнелгенде Әлімхан</w:t>
        <w:br/>
        <w:t>касында бір жігіт бар “Мал ашуы, жан ашуы” деп олжаланған</w:t>
        <w:br/>
        <w:t>жылқының соцышан кетеді. Бір күп торып зорға дегенде бір</w:t>
        <w:br/>
        <w:t>бөлсгіп айырып қалады. Олар күшдіз бекішіп, түпде жүріп</w:t>
        <w:br/>
        <w:t>көштегі ел қуғыншы әскермеп соғыс салып жатқапда Гап-</w:t>
        <w:br/>
        <w:t>су - Шынпжац шекарасыпа жетеді. Соғысқа кірмей, дүлисін</w:t>
        <w:br/>
        <w:t>жапқап шапцпып арасымеп қақ далапыц оцтүстік шетіпсе іліпс</w:t>
        <w:br/>
        <w:t>бергетіде әлгі түйслі әскерлерге тап болады да, сосыт бір жы-</w:t>
        <w:br/>
        <w:t>рапы папалап жасырыпта қалады. Бұра тартуға амал таппай</w:t>
        <w:br/>
        <w:t>дағдарып тұрғанда үстілеріне екі түйелі әскер жетіп келеді де</w:t>
        <w:br/>
        <w:t>мылтықтарын кезеп:</w:t>
        <w:br/>
        <w:t>- Біреуің былай, біреуің былай жүр. - деп бірін шығысқа, бірін</w:t>
        <w:br/>
        <w:t>батысқа қарай айдай жөнеледі. Істің жаманға айналғанын сезген</w:t>
        <w:br/>
        <w:t>Әлімхан жолдасына:</w:t>
        <w:br/>
        <w:t>46</w:t>
        <w:br/>
        <w:t>әлдеқандай құдірет бар ма қалай, әйтеуір, Қанатбай оны күніне бір-</w:t>
        <w:br/>
        <w:t>екі рет көрмесе тұра алмайтындай күйге түсіп қалды. Дегенмен, ол</w:t>
        <w:br/>
        <w:t>шақта Қанатбай едәуір жолы бар, тәлейлі жігіт болды, күніне үш</w:t>
        <w:br/>
        <w:t>уақыт Гүлғайшаның өз қолынан дәм татып тұрды.</w:t>
        <w:br/>
        <w:t>Құдаяр шал әлдекімдерге сөйлесіп сыртта жүрген, күндегі</w:t>
        <w:br/>
        <w:t>дағдысынша Гүлғайшаның шай әкелуін тағатсыздана күтіп иен</w:t>
        <w:br/>
        <w:t>есігі жоқ там үйде Қанатбай отыр. Шәугімін орамалымен көтеріп</w:t>
        <w:br/>
        <w:t>Гүлғайша кірді. Жаца қызыл ала шыттап алжапқыш тартқап скен,</w:t>
        <w:br/>
        <w:t>жіп-жіцішке, сымбатты тұлғасына тіпті жарасып кетіпті. Гүлғайша</w:t>
        <w:br/>
        <w:t>алдымсп шәугімді жерге опап соц дастарқапды сскі қарала</w:t>
        <w:br/>
        <w:t>сырмақтыц үстіпе қойды. Елпілдетіп ішыпыға шай құйғашпа</w:t>
        <w:br/>
        <w:t>Қанатбай дастарқанды өзі жайып жатты,</w:t>
        <w:br/>
        <w:t>- Шай сэл қарайып кетті, - деді Гүлғайша қытжыла күліп,</w:t>
        <w:br/>
        <w:t>Осы орайда ұтымды бір қалжып айтқысы келгеп Қапатбай ал-</w:t>
        <w:br/>
        <w:t>дына қойылған шыныдағы тайды қолына алып жатып:</w:t>
        <w:br/>
        <w:t>- Шайдың қарайғаны ештеңе етпейді, шай қайнататын</w:t>
        <w:br/>
        <w:t>құдашаның көңілі жақсы болса болды ғой, - деді сынай қарап.</w:t>
        <w:br/>
        <w:t>- Құдашаның көнілі жаман болса шайын ішпей-ак қойыңыз,-</w:t>
        <w:br/>
        <w:t>деп Гүлғайша орнынан тұрды, дауысында бір түрлі тікшілдік бар</w:t>
        <w:br/>
        <w:t>еді, Қанатбай сасқалақтап калды, шынысын жерге қойып, күле</w:t>
        <w:br/>
        <w:t>сөйледі:</w:t>
      </w:r>
    </w:p>
    <w:p>
      <w:r>
        <w:t>- Құдашаның көңілі жақсы, шайы тәтті болғасын қозғалмай</w:t>
        <w:br/>
        <w:t>жатырмыз ғой.</w:t>
        <w:br/>
        <w:t>Есік ағашы жоқ, сығырайған есікке жетіп барған Гүлғайша</w:t>
        <w:br/>
        <w:t>мына қалжынды қайтарғысы келіп, қайта қайырылып егеді,</w:t>
        <w:br/>
        <w:t>Қанатбай өзіне кірпік қақпай қалала қарап отыр екен, екі беті</w:t>
        <w:br/>
        <w:t>ду етіп, сәл ыңғайсызданып қалды да аузына келген: “Онда</w:t>
        <w:br/>
        <w:t>ауылдықтағы қызметіңізді қойып, осында қалып өгіз қайырыныз”</w:t>
        <w:br/>
        <w:t>дегеп қалжынды сәл өзгертіп:</w:t>
        <w:br/>
        <w:t>- Бұл жерді жақсы көріп қалсацыз, ауылдыққа қайтпай-ақ осып-</w:t>
        <w:br/>
        <w:t>да қалып Қуандық әкімге көмекші болсацыз болды ғой, - деді.</w:t>
        <w:br/>
        <w:t>- Жақсы құлаша тәтті шайып беріп, стегімпен ұстаса сшкі</w:t>
        <w:br/>
        <w:t>қайырсам да кетпейітп деп жүрміп.</w:t>
        <w:br/>
        <w:t>Гүлғайша сықылықтай күліп тыға жөпелді.</w:t>
        <w:br/>
        <w:t>Дол осы күппеп тартып Қаттатбай меп Гүлғайшалыт арасыпдағы</w:t>
        <w:br/>
        <w:t>перде жыртылды да, күн сайын бір-біріне ойыса түсетін сырлы</w:t>
        <w:br/>
        <w:t>әзіл басталып кетті, әзілдің соңы осы күзде тұп-тұнық махаббатқа</w:t>
        <w:br/>
        <w:t>әкеліп соқты.</w:t>
        <w:br/>
        <w:t>Қанатбай ойы шалқып осы тәтті елестерге ойысқан сайын</w:t>
        <w:br/>
        <w:t>өзінің арық тоқты қамалған ескі қораның аузында аяз құрыстап</w:t>
        <w:br/>
        <w:t>56</w:t>
        <w:br/>
        <w:t>ақырзаман орнап жатқанда бір бау шөпті қасқалдақтың қанына</w:t>
        <w:br/>
        <w:t>балап еді. Бүгін өлім шыққан жерге немене жақсы ниетпен келді</w:t>
        <w:br/>
        <w:t>дейсің, баяғы құзғын сияқты құлқын іздеп жүр ғой, борми талқан</w:t>
        <w:br/>
        <w:t>тескен жұмыршағын осындай орайда бір жібітіп алмақ қой” деп</w:t>
        <w:br/>
        <w:t>ойлады да, жаназашылардың бір шетіне барып оқшау тұра калған</w:t>
        <w:br/>
        <w:t>Қыдырмолдаға оқты көзімен қарады.</w:t>
        <w:br/>
        <w:t>Жаназа шығарылған соң сүйек жосын бойынша түйеге арты-</w:t>
        <w:br/>
        <w:t>лып, Тацбалытас дегеи сайдағы қалып тас бейітке алып жүрілді.</w:t>
        <w:br/>
        <w:t>Сүйек артылғап түйсші сүйек иссі Жомарт жетеледі. Ұзып бара-</w:t>
        <w:br/>
        <w:t>пы слу-алпысқа жуык қара шұбар атты адам төрт-бестеп топтасып</w:t>
        <w:br/>
        <w:t>ксцссіп келсді.</w:t>
        <w:br/>
        <w:t>Бұл өңірдегі слдіц көбіпіц-ақ ата-бабасы осы бейітте жатыр.</w:t>
        <w:br/>
        <w:t>Атырайып тастарыпып үйіпдісі ғапа қалғап көпе бейіттер мұпда</w:t>
        <w:br/>
        <w:t>көп еді, опы тіпті жүзге келгеп шалдар да бәлепдікі дей алмайды.</w:t>
        <w:br/>
        <w:t>Әйтеуір сұрағандарға тамсанып отырады да:</w:t>
        <w:br/>
        <w:t>- Біздің бала күнімізде осы бейіттер бар еді, Бөке заманын-</w:t>
        <w:br/>
        <w:t>да Алтайдан алғаш келген елдер осы бейіттерді көріп, “Бізден де</w:t>
        <w:br/>
        <w:t>бұрын казақтар мекендеген екен-ау деп таңқалысыпты”, - дегенді</w:t>
        <w:br/>
        <w:t>айтып сөзді арыдан қозғап коятын.</w:t>
        <w:br/>
        <w:t>Сүйек артқан түйені жетелегендер Таңбалытас сайының ау-</w:t>
        <w:br/>
        <w:t>зынан өрледі. Сай тағаны желсіз тыныш болғанымен, анау биік</w:t>
        <w:br/>
        <w:t>кейкеттерден борасындаған ақжорғалар көрінеді. Мақтадай</w:t>
        <w:br/>
        <w:t>түйдектелген кыстың ак мамык бұлты шығысқа қарай дамылсыз</w:t>
        <w:br/>
        <w:t>жөңкіліп жатыр.</w:t>
        <w:br/>
        <w:t>Танбалытастың аузынан өрлсген соң Қанатбай мына жердің</w:t>
        <w:br/>
        <w:t>табиғатышпа қайрап болды. Сайдың аузынан басталғап биік қара</w:t>
        <w:br/>
        <w:t>кыратшалар ұзышшап-ұзаққа созылып сол сайдып жүйрік басыпа</w:t>
      </w:r>
    </w:p>
    <w:p>
      <w:r>
        <w:t>барып бір-ақ тіреліп жатыр. Қара тастар Қапатбайдыц көзіпсе қап-</w:t>
        <w:br/>
        <w:t>қара шойып сияқты ғажайып қызық көріпді, осы қырат көбелегеп</w:t>
        <w:br/>
        <w:t>үлке сайдып қапталытып арғы жотасы мсп сайдып қарсы жақ</w:t>
        <w:br/>
        <w:t>кереге қапталы сіп тапғаларлығы жоқ байырғы қоцыр алырдып</w:t>
        <w:br/>
        <w:t>қоцырқай өпді тастары екеп, осы сайдып қарсысыпдағы қыратқа</w:t>
        <w:br/>
        <w:t>шығып қараса, сайдың қарсы қапталына біреу неше мың тонна</w:t>
        <w:br/>
        <w:t>көмірді ғажайып бір күшпен тізіп төгіп қойған сияқты көрінеді.</w:t>
        <w:br/>
        <w:t>Жол жағасына құлап түскен етектей-етектей, тіпті кейбіреуі</w:t>
        <w:br/>
        <w:t>қазандай тастардың беті толған сурет. Тау теке, бұғы, марал,</w:t>
        <w:br/>
        <w:t>түйе, жылқы, әйтеуір аң, үй хайуаны, адам, тіпті кей жерлерінде</w:t>
        <w:br/>
        <w:t>59</w:t>
        <w:br/>
        <w:t>ман, мына күнде ол қандай күй кешті екен? Шіркін тірі болса екен.</w:t>
        <w:br/>
        <w:t>Құдайым-ау, мына екі-үш шегірткесінің көз жасына болса да шы-</w:t>
        <w:br/>
        <w:t>бынына өзің медет болғайсың” деп іштей күбірлеп, Аллаға жал-</w:t>
        <w:br/>
        <w:t>барынып тілек тіледі. Шаңқылдаған мылтық дауысының асты-</w:t>
        <w:br/>
        <w:t>нан күңірене күбірлеген кәрілердің салауаты мен үйірген иманы,</w:t>
        <w:br/>
        <w:t>адыр арасынан баяу ескен қоңыр желдей, көш арасында дамыл-</w:t>
        <w:br/>
        <w:t>сыз күнгірлейді. Алдынғы көштер ойысып өткен ана бір қарайған</w:t>
        <w:br/>
        <w:t>пәрсегс көз салғап Зада бастабында ис ексшіп білмей қалып сді,</w:t>
        <w:br/>
        <w:t>дәл қасыша келгенде жүрегі зу сте қалды. Айқасып жатқап скі ат</w:t>
        <w:br/>
        <w:t>бір адамшыц өлігі скеп. Қасында бір алам жапталасып күйбеидеп</w:t>
        <w:br/>
        <w:t>жүр. Мына апалам-төпелсемде шаһит болғап жолдасының бетіп</w:t>
        <w:br/>
        <w:t>құбылаға қаратып, мацына белгі салып жүргеп сияқты. Мы-</w:t>
        <w:br/>
        <w:t>папы көргеп соц Задапыц ссіпе Әлімхап тағы түсті. “Өлді ғой,</w:t>
        <w:br/>
        <w:t>өлді ғой” деп барып үпіпт кілт өшіре қойды, сүркей сөздіп аузы-</w:t>
        <w:br/>
        <w:t>нан ттыққанына өзі үрейленіп кетті. Таң енді сыза бастаған шақта</w:t>
        <w:br/>
        <w:t>бұл ауылдың көші де ел қатарлы миқы қара адырға ілінді. Елдің</w:t>
        <w:br/>
        <w:t>алды қайда барғаны белгісіз, арты әлі сонау шаң басқан сары ойда</w:t>
        <w:br/>
        <w:t>көсіліп жатыр. Бір уакытта Заданың есіне соңғы түйедегі Қайша</w:t>
        <w:br/>
        <w:t>түсті, артына қайырылып:</w:t>
        <w:br/>
        <w:t>- Қайша, Қайша! - деп дауыстап еді үн шықпады. Қолындағы</w:t>
        <w:br/>
        <w:t>бұйданы үлкен үйінің соңғы түйесінің уығына тіркей салып, арты-</w:t>
        <w:br/>
        <w:t>на қайырылды да, зар қақсап бажылдап қоя берді. Қайша шыққан</w:t>
        <w:br/>
        <w:t>қара атан жоқ. Заданың басы зеңіп, іші от болып күйіп кетті. Ерінің</w:t>
        <w:br/>
        <w:t>алдынғы қасына қолын тіреп зорға дегенде әрең жөнелді. Көштің</w:t>
        <w:br/>
        <w:t>алдынғы жағына қарай шауып:</w:t>
        <w:br/>
        <w:t>- Ата! Ойбай ата! Қайша жоқ, Қайша жоқ, - деп булыға дауы-</w:t>
        <w:br/>
        <w:t>стады.</w:t>
        <w:br/>
        <w:t>Қасында бірнешс адамы бар, асығыс шауып жеткен Қамбас</w:t>
        <w:br/>
        <w:t>қария істіц жөшіп тез ұқты. Көште қарияпып өзі қалды да, Зада</w:t>
        <w:br/>
        <w:t>меп бір жігіт артқа қайта шапты.</w:t>
        <w:br/>
        <w:t>Бұл кездс, жалпақ қақтап көшптіц соцы арылып, мал өтсе бастағап</w:t>
        <w:br/>
        <w:t>еді. Шыц Шысайдыц әскерлері түпімсі бас амапдап бұғып жа-</w:t>
        <w:br/>
        <w:t>тып, тап ата жапдапғап скеп, слгс ис болмағап сот сттді малға лап</w:t>
        <w:br/>
        <w:t>қойыпты. Шығыс бүйірдеп әлгі түйелі оскерлер де оқ боратып</w:t>
        <w:br/>
        <w:t>төпіп келеді. Айдаутылары оққа ұптқат иеп қоралы қойлар құрғақ</w:t>
        <w:br/>
        <w:t>ағында жағалап, батысқа қарай жөңкіліп барады.</w:t>
        <w:br/>
        <w:t>Сортаң даланың борығы мен мылтық дәрісінің қапырық күлімсі</w:t>
        <w:br/>
        <w:t>иісі кеңсірікті жарып, жүректі айнытады.</w:t>
        <w:br/>
        <w:t>- Қайша! Қайша! Күнім-ау, қайдасың? - деп Зада жағы сембей</w:t>
        <w:br/>
        <w:t>зарлап жылап-еңіреп келеді. Алыр арасы өлген түйе, шашылған</w:t>
        <w:br/>
        <w:t>45</w:t>
      </w:r>
    </w:p>
    <w:p>
      <w:r>
        <w:t>да жоқ, Қыдырмолданың сөзін төтесінен киіп кетті:</w:t>
        <w:br/>
        <w:t>- Кәне, үлкен кісі бұл не тұрыс? Әуелі шөпті буайық! - деді</w:t>
        <w:br/>
        <w:t>асығатын бейне байқатып, сол-ақ екен, ашулы Қыдырмолда шал</w:t>
        <w:br/>
        <w:t>оң жак қыли көзін Қонысбекке шақырайта кадады.</w:t>
        <w:br/>
        <w:t>- Далада жатқан шөп бар ма екен, бұл қайсы әулие машайыктың</w:t>
        <w:br/>
        <w:t>бұйрығы? - Қыдырмолда шалдың көпіршіген аузынан шашыраған</w:t>
        <w:br/>
        <w:t>түкірік Қонысбектің бетіне қар ұшқындарынша ұрылды, бірақ, бет</w:t>
        <w:br/>
        <w:t>клсткаларыша дейіп арақ жүгіріп үлгерген опап жиіркену, тітіркену</w:t>
        <w:br/>
        <w:t>сияқты ссзімдік құбылыстар туа қойғап жоқ, Қылырмолда шалдыц</w:t>
        <w:br/>
        <w:t>аузыша қарай ұзып мойып иіп:</w:t>
        <w:br/>
        <w:t>- Қуапдық әкім жіберді, білдіціз бс? Халық бұқарасыныц мішіп</w:t>
        <w:br/>
        <w:t>келгенінің борі коллективтіц малы, - деп сөзіп пықтап-пықтап</w:t>
        <w:br/>
        <w:t>айтты. Қуапдықтыц аты аталғапда Қыдырмолда шал қарғаптып</w:t>
        <w:br/>
        <w:t>тұмсығы сияқты алдыпа итіпгеп үшкір тұмсығышт құрыстырып,</w:t>
        <w:br/>
        <w:t>тосаңсып қалып еді, “Борі ҡоллективтің малы” дегенде қайта</w:t>
        <w:br/>
        <w:t>құтырынып кетті:</w:t>
        <w:br/>
        <w:t>- Коллективтің малы деген көп, жекелігіне жұмсаған адам өзі</w:t>
        <w:br/>
        <w:t>шөп тауып береді. Ауылдың әкімі өз аузынан: ешкімге бір бау шөп</w:t>
        <w:br/>
        <w:t>бермейсің, бұл соғыс дайындығына іркілген шөп деген. Мен шәп</w:t>
        <w:br/>
        <w:t>бере алмаймын, мына балаға жөнін айттым.</w:t>
        <w:br/>
        <w:t>Қонысбек сөйлегенше Қыдырмолда айырын иығына салып</w:t>
        <w:br/>
        <w:t>теріс айналып кетті. Қанатбай шыдамсызданып:</w:t>
        <w:br/>
        <w:t>- Үлкен кісі, сәл тоқтанызшы, - деп жалынышты кескінмен</w:t>
        <w:br/>
        <w:t>Қыдырмолланың алдын кес-кестей берді, - басқа кез болса сізге</w:t>
        <w:br/>
        <w:t>жалынып-жалбарынбас едік, мынау өлім ісі ғой, партия қазір</w:t>
        <w:br/>
        <w:t>халықтың қиыншылығына көңіл бөлу туралы айтып жатыр ғой.</w:t>
        <w:br/>
        <w:t>- Байназардың жеке шөбі қайда, біреу өртеп жіберіп пе? Кол-</w:t>
        <w:br/>
        <w:t>лективкс бір күн істесе, жекелігіне бір күн істеп, өзен бойының</w:t>
        <w:br/>
        <w:t>сары өлеціп бір-ақ жиып алмап па сді? Коллективтіц шөбіп берс</w:t>
        <w:br/>
        <w:t>алмаймын.</w:t>
        <w:br/>
        <w:t>-Ой, үлке кісі, шөп коллективтікі болса, адам да коллективтікі,</w:t>
        <w:br/>
        <w:t>дәл қазір көктеп түскеп алам жоқ, - Қапатбай ширай сөйлеп, жүрс</w:t>
        <w:br/>
        <w:t>жөпелгеп Қыдырмолда тталдып алдып тағы тосты, - скі адам соп-</w:t>
        <w:br/>
        <w:t>ша жердеп Қуапдық әкімтіп пұсқауы бойытппа келдік, қалай құр</w:t>
        <w:br/>
        <w:t>барамыз?</w:t>
        <w:br/>
        <w:t>- Қуандық жіберген болса бір жапырақ қағаз неге берме-</w:t>
        <w:br/>
        <w:t>ген? Жекелігі асқынған қулардың талайы Қуандықтың атын са-</w:t>
        <w:br/>
        <w:t>тып мені отырғызып жүр, өңшең үкіметсіз немелер! - дегенде</w:t>
        <w:br/>
        <w:t>Қыдырмолданың қыли көзі жұмылып, жұп-жұқа еріндері еріксіз</w:t>
        <w:br/>
        <w:t>дірілдеп кетті.</w:t>
        <w:br/>
        <w:t>49</w:t>
        <w:br/>
        <w:t>отырғанын мүлде есінен шығарды. Рас, сол жылы күзде Қанатбай</w:t>
        <w:br/>
        <w:t>ауылдықтан екі атты сылтауратып, өзіне таныс ескіқырманға келді.</w:t>
        <w:br/>
        <w:t>Орак аяқтауға аз қалған кез екен. Құрғақшылық болғандықтан</w:t>
        <w:br/>
        <w:t>ораққа ілінбей, көсенің сақалындай селдіреп ала шыққан жұлма</w:t>
        <w:br/>
        <w:t>бидайды Тізерлей отырып қолымен жұлған жұрт сай-салаға</w:t>
      </w:r>
    </w:p>
    <w:p>
      <w:r>
        <w:t>көктемгі арық қойдай тозып кетіпті.</w:t>
        <w:br/>
        <w:t>Қанатбай Гүлғайшаны тағы да сол егіс басындағы асханадан</w:t>
        <w:br/>
        <w:t>кездестірді. Амапдықтап соп Гүлғайша:</w:t>
        <w:br/>
        <w:t>- Ешкі қайырсам да кстпсйміш деп сдіціз, орақ аяқтауға</w:t>
        <w:br/>
        <w:t>айпалғапда төбецізді әрец көрсеттіціз ғой, - деді шай сүттеп жа-</w:t>
        <w:br/>
        <w:t>ШЕНЕ</w:t>
        <w:br/>
        <w:t>- Бәрі детөпкерістіц қажеті ғой, құдаша, сапақ деген бір пәрсеге</w:t>
        <w:br/>
        <w:t>жіпсіз байлатып қалдым. Аудапға үш күпде бір рет мәлімдеп</w:t>
        <w:br/>
        <w:t>береміп, өзіптіп тәтті шайыпды сағыпғат соп бүгіп сылтау тауып</w:t>
        <w:br/>
        <w:t>төбемді әрең көрсетіп отырмын.</w:t>
        <w:br/>
        <w:t>Гүлғайша Қанатбайдың алдына дастарқан жайып, шай құйды.</w:t>
        <w:br/>
        <w:t>Қанатбайдың көзінде де, сөзінде де өзіне бейімделіп тұрған бір</w:t>
        <w:br/>
        <w:t>жылы леп барын жүрегі бұрыннан сезетін, бұл жолы да тегін</w:t>
        <w:br/>
        <w:t>келмегенін білді. Өзі де осы Қанатбайдың өзіне солай қарағанын</w:t>
        <w:br/>
        <w:t>ұнататын сияқты. Қанатбайға шай беріп отырып өзінен-өзі</w:t>
        <w:br/>
        <w:t>ұялып, қызарып кетті. Қанатбайдың дыбысында да бір түрлі діріл</w:t>
        <w:br/>
        <w:t>араласқан қалыпсыздық барын сезе қойды. Біраз уакыт екеуі де</w:t>
        <w:br/>
        <w:t>үнсіз отырып қалды. Алысырақтан аттың пысқырған дыбысы мен</w:t>
        <w:br/>
        <w:t>дүбірі білінді. Екеуі де елең ете қалды. Қанатбай күні бұрын дай-</w:t>
        <w:br/>
        <w:t>ындап, көкала шытқа түйіп алған бет май мен иіс сабынына үш</w:t>
        <w:br/>
        <w:t>бұрыштап бүктелген хатын қосып:</w:t>
        <w:br/>
        <w:t>- Гүлғайша, мынау саған ала келген базарлығым еді, аз болса</w:t>
        <w:br/>
        <w:t>да көптей көріп алшы, - деп Гүлғайшаға ұсынды.</w:t>
        <w:br/>
        <w:t>Гүлғайшашың скі беті от болып қызып, күрешітіп кетті, аларып</w:t>
        <w:br/>
        <w:t>да, алмасып да білмей үшсіз отырып қалды. Осы кезде бірсулердіц</w:t>
        <w:br/>
        <w:t>дабырлап аттап түсіп жатқаны естілді. Қапатбай түйіпінегін ойың</w:t>
        <w:br/>
        <w:t>алақапыпа салды. Гүлғайша түйіпшекті лып еткізіп қалтасына сал-</w:t>
        <w:br/>
        <w:t>ды да, асығыс орпыпап тұрды. Ол спді Қапатбайдып бетіпс қарай</w:t>
        <w:br/>
        <w:t>алмайтып сияқты сезілді, теріс айпалып, сырттап кіріп келе жатқап</w:t>
        <w:br/>
        <w:t>Қуапдық әкімтіп қасыпап сып етіп тысқа шығып кетті...</w:t>
        <w:br/>
        <w:t>Қанатбайдың ойы осы араға келгенде өз үйінен Птығып келе</w:t>
        <w:br/>
        <w:t>жатқан Жомарттың дауысы естілді:</w:t>
        <w:br/>
        <w:t>- Әлгі Қанатбай қайда? Өзі тамақ бірдеңе ішті ме? - Қой</w:t>
        <w:br/>
        <w:t>қораның есігінде жетім балаша мүсеуреп отырған Қанатбай үнсіз</w:t>
        <w:br/>
        <w:t>орнынан тұрды. Қанатбайдың салбыраңқы жүлдең кескінін көріп</w:t>
        <w:br/>
        <w:t>57</w:t>
        <w:br/>
        <w:t>ге дейін қасындағы шөп артып келе жатқан жолдастарына да</w:t>
        <w:br/>
        <w:t>ештеңе деген жок, өзі де түсініп жетпейтін ғажайып қапырық</w:t>
        <w:br/>
        <w:t>ойдың тұмшалауымен үйге жеткенше мүлгіді де отырды. Бұлар екі</w:t>
        <w:br/>
        <w:t>түйеге артылған шөпті Байназардын үйінің есік алдына әкелгенде,</w:t>
        <w:br/>
        <w:t>Қуандық әкім есік алдының аяздап тұрған сығырдаң қарын</w:t>
        <w:br/>
        <w:t>әскери дәу сары бәтеңкесінін ауыр табанымен күрсілдете басып</w:t>
        <w:br/>
        <w:t>Қанатбайдың қасына келді.</w:t>
        <w:br/>
        <w:t>- Қонысбек қайда? - Қуандықтың дауысы зілдейе шықты.</w:t>
        <w:br/>
        <w:t>- Ауырып қалды, - деді Қапатбай.</w:t>
        <w:br/>
        <w:t>- Бағапа сап-сау смсс пе сді, бір жердеи жұтып ала қойды ғой</w:t>
        <w:br/>
        <w:t>ол,- Қуапдықтыц еріпдері дірілдеп ашулапа сөйледі, - бағана сол</w:t>
        <w:br/>
        <w:t>пемсін жібермесек болғандай сксп. Өндірістің қарбалас кезіпде</w:t>
      </w:r>
    </w:p>
    <w:p>
      <w:r>
        <w:t>ылғи өстіп ішіп алады да өтірік ауырып пұқсап тигізеді. Әсірсес</w:t>
        <w:br/>
        <w:t>мыпа басқа үлкеп отіреттердеп келгеплердеп ұят болды ғой,</w:t>
        <w:br/>
        <w:t>бәрінің де көлігі тілін тістеп тұр.</w:t>
        <w:br/>
        <w:t>Қанатбай ештеңе деген жоқ. Тіпті Қыдырмолданың шөпті әрең</w:t>
        <w:br/>
        <w:t>бергенін де айтқысы келмеді. Өзінен-өзі ернін жыбырлатып, бірер</w:t>
        <w:br/>
        <w:t>нәрсенің жөнін айтуды да жөн көрмей қалды. Жүрегі күйе ме, жоқ</w:t>
        <w:br/>
        <w:t>бауыры езіле ме? Әйтеуір бір қиналыс жанына батады.</w:t>
        <w:br/>
        <w:t>Сыртта шәп түсіріліп жатқаны үйдегі қазаға келгендерге</w:t>
        <w:br/>
        <w:t>естілді. Ат-көлігіне алаңдап отырған жұрт саулап далаға шықты.</w:t>
        <w:br/>
        <w:t>Шөп аз, ауыз көп мына қиындық жағдайда Қуандық коллектив</w:t>
        <w:br/>
        <w:t>шаруашылығын басқару шеберлігін көрсетті, ол көп ішінен үш</w:t>
        <w:br/>
        <w:t>жігітті шығарды да, жалпы көлікті де, азғана шөпті де соларға</w:t>
        <w:br/>
        <w:t>тапсырып беріп бір-ақ тыныш болды. Әлгінде дүрлігіп тысқа</w:t>
        <w:br/>
        <w:t>шыққандар да көңілі орнығып қайтадан Байназардың там үйіне</w:t>
        <w:br/>
        <w:t>кірді.</w:t>
        <w:br/>
        <w:t>Жас өлім болғанымен адам көп жиналған. Үй адамғалық толды.</w:t>
        <w:br/>
        <w:t>Қапатбай келгсидердіц көлігіш орналастырып болғап соп, скі үйдің</w:t>
        <w:br/>
        <w:t>қайсысыша кіреріп білмей сол тұрып қалды, қолындағы шылбы-</w:t>
        <w:br/>
        <w:t>рымеп шумақталғап жүгепдерді Жомарттың үйіпіц босағасыпдағы</w:t>
        <w:br/>
        <w:t>қи үйіпдісініц үстіпе лақтыра салып мал қамалған қорапыц аузы-</w:t>
        <w:br/>
        <w:t>па қарай жүрді...</w:t>
        <w:br/>
        <w:t>Түбіпеп ортасыпа дейіп ғата төбесі жабылғап биік тас қорапып</w:t>
        <w:br/>
        <w:t>есігіпеп мал қиылып шуапт араласқап күлімсі иісі келеді, қайта-</w:t>
        <w:br/>
        <w:t>қайта тық-тық жөтелген арық тоқтылардың жіңішке дауысы</w:t>
        <w:br/>
        <w:t>Қанатбайдың есіне кішкене балалардың жөтелін салды. Тоқтыға</w:t>
        <w:br/>
        <w:t>ма, ия сол есіне түсірген кішкене балаға ма, әйтеуір өзінің мейірі</w:t>
        <w:br/>
        <w:t>түсіп, жаны ашыған сияқты болды. Екі аттап келіп, қора аузы-</w:t>
        <w:br/>
        <w:t>на қойылған қаша ағашты тіреген тасқа отыра кетті. Осы бір қыс</w:t>
        <w:br/>
        <w:t>53</w:t>
        <w:br/>
        <w:t>түнінің қоп-қою дымқыл лебіне көміле отырған ол Гүлғайшамен</w:t>
        <w:br/>
        <w:t>ең алғаш танысқан сонау бір ұмытылмас шағын есіне алды.</w:t>
        <w:br/>
        <w:t>1972 жылдың көктемі болатын, сол жылы ауылдың Қанатбайды</w:t>
        <w:br/>
        <w:t>қызметсіз жатқан қарт кадрге қосып осы қыстаққа өндіріске</w:t>
        <w:br/>
        <w:t>көмектесуге жіберді. Қыстақ мүшелері бұлық пен соқаларына</w:t>
        <w:br/>
        <w:t>қосатын қосар аттарын, өгіздерін жетелеп көне қырманнын</w:t>
        <w:br/>
        <w:t>басындағы жатаған тамнан шуап шығып бара жатқанда</w:t>
        <w:br/>
        <w:t>төсешіштеріш бөктерген Қапатбайлар ауылдықташ келіп түсіп жат-</w:t>
        <w:br/>
        <w:t>ты. Көзі сскі тамдардып түбі меп қырмашшыц оптүстік жағыпдағы</w:t>
        <w:br/>
        <w:t>тақыр дөңде салулы жатқан сцбекшілердіп сырмақ, көрпелерішсе</w:t>
        <w:br/>
        <w:t>түскепде Қапатбайдып көңілі оязып, бір түрлі болып кетті.</w:t>
        <w:br/>
        <w:t>Қасындағы қарт калр Құдаярдыц көціл күйі мүлде басқаша сезілді</w:t>
        <w:br/>
        <w:t>оғап. Бұл жердіп аламдарымеп тегіппеп тапыс сияқты ұлы ду-</w:t>
        <w:br/>
        <w:t>мап тойға келгепде жайрап қағып, тапыс-білістеріп сұрап, жамап</w:t>
        <w:br/>
        <w:t>тамның төңірегіндегілермен амандасып жүр. Қанатбай төңірегіне</w:t>
        <w:br/>
        <w:t>нарау қарап, жолыққандарға сүле ғана амандаса берді. Жаман</w:t>
        <w:br/>
        <w:t>тамның бір бұрышындағы құйымшағы сорайған арық екі ат баста-</w:t>
        <w:br/>
        <w:t>рына ілінген жем дорбаның жемін тауысып, енді дорбаның өзін</w:t>
        <w:br/>
        <w:t>жейтіндей түбін жерге үйкелей тістеп тұр. Өздерін қызу қарсы</w:t>
        <w:br/>
        <w:t>алған кісі Қуандық болды.</w:t>
        <w:br/>
        <w:t>- Әйтеуір, бізге ауылдыктан кадр көмекке келетін болса, Құдаға</w:t>
        <w:br/>
        <w:t>өзіңіз келетін болдыңыз, - деп Қуандык сөйлей жүріп бұларды жа-</w:t>
        <w:br/>
        <w:t>ман тамның шығыс жақ басындағы аласа есіктен бастап кіргізді.</w:t>
        <w:br/>
        <w:t>Төрдің қақ басында сырмақ салулы, үш адамның киімі болса ке-</w:t>
      </w:r>
    </w:p>
    <w:p>
      <w:r>
        <w:t>рек, үш бөлек жүк жиылыпты. Бір босағадағы аласа қазандықтан</w:t>
        <w:br/>
        <w:t>он екі шерік келерліктей тайқазан көрінеді. Онын қарсысындағы</w:t>
        <w:br/>
        <w:t>бұрышқа бірнеше дағар ұн, онан бері ұн илейтін тақтай</w:t>
        <w:br/>
        <w:t>қойылыпты. Қас қағымның ішінде Қанатбай бәрін дс көзімен бір</w:t>
        <w:br/>
        <w:t>шолып шықты. Әйтеуір түгелдей “Ит көзі түтіп тапымас” парсслер</w:t>
        <w:br/>
        <w:t>сиякты білішді дс тұрды. Енді бір кезде көктемшіп құтырық желі</w:t>
        <w:br/>
        <w:t>қайдап жетіп келгеіті белгісіз, бір түйдек ақ шаңды есіктей төрге</w:t>
        <w:br/>
        <w:t>бір-ақ бүрікті, Кіргеп-шыққандардың аяғымси бұрқырап жатқап ақ</w:t>
        <w:br/>
        <w:t>топырақ шапағы кеп болғатымеп төбссі аласа, жамап там үйліп</w:t>
        <w:br/>
        <w:t>ішіп тұмапша торлап тұра қалды да, педәуір уақыттап кейіп зорға</w:t>
        <w:br/>
        <w:t>басылды. Бұл Қуапдық пеп Құдаярдып кәперіпе де кіргеп жоқ,</w:t>
        <w:br/>
        <w:t>әңгімелерін соғып, ттылымдарын орауға кірісті. Осы кезде ұзын,</w:t>
        <w:br/>
        <w:t>ілмиген қара бастаған екі-үті жігіт сәлем беріп саулап жетіп келді.</w:t>
        <w:br/>
        <w:t>Бәрі де Құдаярға таныс жігіттер секілді. Үшеуі ұзын қараның</w:t>
        <w:br/>
        <w:t>қалтасынан шыққан әбден илеуі қанып, жүнтеленіп кеткен ескі</w:t>
        <w:br/>
        <w:t>газеттің қалдығын алақандайдан бөлісіп алды да, Құлаярға темекі</w:t>
        <w:br/>
        <w:t>ша</w:t>
        <w:br/>
        <w:t>ы</w:t>
        <w:br/>
        <w:t>Қанатбайдың ойына орта мектепте оқып жүрген кезіндегі та-</w:t>
        <w:br/>
        <w:t>рих мұғалімінің ауызынан естіген бір аңыз орала кетті. Онда да</w:t>
        <w:br/>
        <w:t>сөз осындай бір таңбалы тас туралы қозғалып, соңы бір аянышты</w:t>
        <w:br/>
        <w:t>уақиғалы аңызға айналып еді.</w:t>
        <w:br/>
        <w:t>«Құлашын кең жайған Баркөлдін еңселі таулары мен</w:t>
        <w:br/>
        <w:t>бұйралана көсілген қара қоныр адырлары бір заманда қойны құт,</w:t>
        <w:br/>
        <w:t>елі лықсып өскен жаннат өнір болған екен. Сол тұста Көкше батыр</w:t>
        <w:br/>
        <w:t>атты атақты хашы болыпты. Олар арапыш ашып апталап келген сап</w:t>
        <w:br/>
        <w:t>реткі жаудың бетіп қайтарып, тағдыр өздеріше ғана пәсіп стксп осы</w:t>
        <w:br/>
        <w:t>аядай топырағып - ардакты отапыш бастарып бай тігіп қорғапты.</w:t>
        <w:br/>
        <w:t>Күпдердің күшіпде сол батыр хап - Көкшс өліпті. Ол жап үзер ал-</w:t>
        <w:br/>
        <w:t>дыпда үлкеп ұлы Алай меп кіші ұлы Толағайды қасыпа шақырып</w:t>
        <w:br/>
        <w:t>оп жағыпа, уозірлеріп сол жағытта отырғызады.</w:t>
        <w:br/>
        <w:t>- Мыпау жарық дүпиеге... Сепдерге қош айтқалы жатырмыт,</w:t>
        <w:br/>
        <w:t>- дейді Көктпе хан сөзін үзіп-үзіп сөйлеп, - Алайым, сен азулы</w:t>
        <w:br/>
        <w:t>алып күштің иесісің, жау тосатын жасақ басы батыр бол. Ақылың</w:t>
        <w:br/>
        <w:t>шолақ. ашуың қатты, інің Толағайдан жол сұра, ақылына ақыл</w:t>
        <w:br/>
        <w:t>кос. Толағайым, сен әлі суыққа тоңып, ыстыққа күйген жоқсың,</w:t>
        <w:br/>
        <w:t>жассың. Жас болсаң да ұйқын аз, кайратыңа ақылың сай, елге бас</w:t>
        <w:br/>
        <w:t>болсаң сен боларсың.</w:t>
        <w:br/>
        <w:t>Ханның уәзірлері қасына жақын келеді. Әлсіреп жұмылған</w:t>
        <w:br/>
        <w:t>көзін хан қайта ашады, өзіне сұраулы көздерін қадап тұрған</w:t>
        <w:br/>
        <w:t>уәзірлеріне:</w:t>
        <w:br/>
        <w:t>- Тағыма Толағай отырсын, Алай жасақ басы сардар болсын.</w:t>
        <w:br/>
        <w:t>Екеуіне ақылшы болыңдар! - деп екі баласын қасына шақырады.</w:t>
        <w:br/>
        <w:t>Толағай мен Алай біреуі оң жағынан, біреуі сол жағынан ханның</w:t>
        <w:br/>
        <w:t>қасына келеді. Екі колымен екі ұлын маңдайларынан сипаған</w:t>
        <w:br/>
        <w:t>Көкшс:</w:t>
        <w:br/>
        <w:t>- Араларыца шайтап кіріп бірліктеріц бұзылмаса, ссидерді жау</w:t>
        <w:br/>
        <w:t>ала алмас,- дейді.</w:t>
        <w:br/>
        <w:t>Сөйтіп Көкше хап балаларымен қоштасып, артып жайымен ор-</w:t>
        <w:br/>
        <w:t>паластырып дүпиедеп өтеді, кіші ұлы Толағай хап болады. Бірақ,</w:t>
        <w:br/>
        <w:t>көп өтпей ағасы Алайдыц іптіпе ит ұялап, писті жамапдыққа ау-</w:t>
        <w:br/>
        <w:t>пайды. “Әкем әділдік қылмады, орпып мағап берсс жөп сді, жасы</w:t>
        <w:br/>
        <w:t>кіпті Толағайға берді. Әке тағыта өзім отыруға тиісттіпт” деп ойлай-</w:t>
      </w:r>
    </w:p>
    <w:p>
      <w:r>
        <w:t>ды. Толағай сол кезде он сегізге келген екен, ағасынан жамандық</w:t>
        <w:br/>
        <w:t>боларын мүлде ойламайды. Аңға толы кең жазирадан екі күнде бір</w:t>
        <w:br/>
        <w:t>рет аң аулап, көңіл көтеріп тұрады. Бір күні аңнан келіп, кешкі асқа</w:t>
        <w:br/>
        <w:t>отырған шағында Алай көп жасақпен орданы қоршап алады да,</w:t>
        <w:br/>
        <w:t>інісі Толағайға кісі салады;</w:t>
        <w:br/>
        <w:t>4)</w:t>
        <w:br/>
        <w:t>Бір күні Толағайдың шолғыншысы жау қолына түсіп қалады.</w:t>
        <w:br/>
        <w:t>Ол бір заманғы терт түлігі лықсып, ақбоз үйлері шағаладай</w:t>
        <w:br/>
        <w:t>тізілген шалқар енді қара құртша қайнаған жау жасағына толып</w:t>
        <w:br/>
        <w:t>кеткенін көреді. Әуелі жау оны ордасына әкеліп тамақтандырады,</w:t>
        <w:br/>
        <w:t>онан сон күмістеген дулыға киген еңгезердей жау сардары оны</w:t>
        <w:br/>
        <w:t>тергей бастайды, бірақ, шолғыншы бекіністі айтпайды, жау оны әр</w:t>
        <w:br/>
        <w:t>күні әр түрлі айламен арбайды. Бір күні қолға түскен екі адамды</w:t>
        <w:br/>
        <w:t>шолғыпшышыц алдышпа әкеліп қинап өлтіреді. Алдымен скеуішіц</w:t>
        <w:br/>
        <w:t>көзіш тірідей ойып, опап соп қыздырылғап істікті карыпдарыша</w:t>
        <w:br/>
        <w:t>шапшып ойпайды. Дауысы тәцірге жетіп ышқынғап бейу-</w:t>
        <w:br/>
        <w:t>аз қапдастары міс осылай көз жұмады. Мыпапы көргепде көзі</w:t>
        <w:br/>
        <w:t>қарауытып, төзімі таусылғап шолғышшы еріксіз бақырып жібереді.</w:t>
        <w:br/>
        <w:t>Екіпші күпі жаулар отты жақсы үйге әкеліп, тәтті тағамдармеп стй-</w:t>
        <w:br/>
        <w:t>лайды. Сопда да бауырластарытыпц адам баласы ойыпа келтіре ал-</w:t>
        <w:br/>
        <w:t>майтын қинаумен азапталғаны, құмырсқаның илеуіне тасталған</w:t>
        <w:br/>
        <w:t>жыландай толғанғаны, ышқынғаны көз алдынан кетпей қояды.</w:t>
        <w:br/>
        <w:t>- Кешегілердің өлімін көрдің ғой, - дейді жау сардары таңқы</w:t>
        <w:br/>
        <w:t>танауын шүйіріп қойып, - бізді бекіністеріңе бастап бармасаң</w:t>
        <w:br/>
        <w:t>саған одан да қиын жаза колданамыз. Сонда бір күнің он жылдай</w:t>
        <w:br/>
        <w:t>болады.</w:t>
        <w:br/>
        <w:t>Көзінін қарасынан ағы көп, қасы қалың кап-қара жау</w:t>
        <w:br/>
        <w:t>басындағы әлем-жәлем дулығасын дірілдете селкілдетіп ұзақ</w:t>
        <w:br/>
        <w:t>күледі. Шолғыншы бойын билей алмай, маңдайымен жер тіреп</w:t>
        <w:br/>
        <w:t>құлап түскенде, қылыш асынған екі жасақ екі жағынан келіп,</w:t>
        <w:br/>
        <w:t>қолтығынан тік көтеріп дік еткізіп қайта тұрғызады. Жау бастығы</w:t>
        <w:br/>
        <w:t>дүрдиген калың еріндерін жымырып, шолғыншының алдына</w:t>
        <w:br/>
        <w:t>келеді де, зәрлі көздерімен ұзақ қадалып тұрады. Шолғыншы үн</w:t>
        <w:br/>
        <w:t>қатпайды, төніп тұрған алдашыға қалш-қалш сте, өшігс қарайды.</w:t>
        <w:br/>
        <w:t>- Бізді бастап барасыц ба? - деп жау тістеис тіл катады.</w:t>
        <w:br/>
        <w:t>- Жоқ, - шалғыпшы басып шайқай жауап қайырады.</w:t>
        <w:br/>
        <w:t>Жау бір күшпен соң тәсіліп тағы өзгертіп, шолғыпшылы түрлі</w:t>
        <w:br/>
        <w:t>жиһазға ШӘДЕІ үйге әкеліп алдыпа тәтті тағамдар тартады.</w:t>
        <w:br/>
        <w:t>- Бізге сепдей батыр, қайсар адам керск, - дейді жау</w:t>
        <w:br/>
        <w:t>шолғышпыпы арқаға қағып, - еліппеп алтип тож киіп, хаплыққа</w:t>
        <w:br/>
        <w:t>отыратып бір адам керек, сол жерге бастап барсап өзіпді хап сай-</w:t>
        <w:br/>
        <w:t>лаймыз. санақсыз алтын, күміс береміз.</w:t>
        <w:br/>
        <w:t>“Хан сайлаймыз” деген сөз шолғыншыны елең еткізіп, көз ал-</w:t>
        <w:br/>
        <w:t>дына мархұм Көкше ханның ордасында салтанатпен отырған</w:t>
        <w:br/>
        <w:t>сәулетті көрінісі елестейді. “Жат жер, жат елден келген салт жау</w:t>
        <w:br/>
        <w:t>жата бермес, татуласып жолға салармын” деп ойлайды.</w:t>
        <w:br/>
        <w:t>63</w:t>
      </w:r>
    </w:p>
    <w:p>
      <w:r>
        <w:t>- Апыр-ау, ақсақал, - деді Қанатбай мүмкіндігінше түсіндіре</w:t>
        <w:br/>
        <w:t>сөйлеп, - Қуандық өліп қалған жок қой, таңертен өзіңіз де өлім</w:t>
        <w:br/>
        <w:t>шығаруға барарсыз, тіпті бізге сенбесеніз...</w:t>
        <w:br/>
        <w:t>- Өлім дегенді бар алам шығару шарт емес, кемпірім ауру, әлгі</w:t>
        <w:br/>
        <w:t>жаман ұл ауылдыққа кеткен, қыз еңбекте, мына шөпті иен тастап</w:t>
        <w:br/>
        <w:t>ешқайда шыға алмаймын.</w:t>
        <w:br/>
        <w:t>Мына сөзі шөпті де бермеймін, өлімге де бармаймын дегені</w:t>
        <w:br/>
        <w:t>скешіп Қапатбай білді. Бағапалап шөп маяшышп үстішде жүрген</w:t>
        <w:br/>
        <w:t>Қыдырмолдапып мсишік бөрте сшкісіпс көзі түсіп тұрған</w:t>
        <w:br/>
        <w:t>Қошысбек Қыдырмолдаға өз арағышыц қызуымен дүрсе қоя берді.</w:t>
        <w:br/>
        <w:t>Үйішіц ар жағында скі меншік сиырының бедеге бөгіп тұрғапып</w:t>
        <w:br/>
        <w:t>да көргеп.</w:t>
        <w:br/>
        <w:t>- Жекелік, жекелік деуіп, апа майдап жарылғалы тұрғап күреті</w:t>
        <w:br/>
        <w:t>қой меп бөрте еіпкі коллективтікі ме? Коллективтікі болса тпөпті</w:t>
        <w:br/>
        <w:t>бекер таптатып тпіріткентпе қора салғандарға апарып сойып</w:t>
        <w:br/>
        <w:t>берейік, жақын маңнан семіз мал табылмай жатыр, - деп мая мен</w:t>
        <w:br/>
        <w:t>жартастың тірелген жеріндегі бұрышта тұрған күрең қойға қарай</w:t>
        <w:br/>
        <w:t>жүгірді.</w:t>
        <w:br/>
        <w:t>- Тарт, ей, қолыңды, тарт! - деді Қыдырмолда шаңқ етіп.</w:t>
        <w:br/>
        <w:t>- Осы қойды әкел деген Қуандықтың таңба басқан қағазы</w:t>
        <w:br/>
        <w:t>бар. - деп Қонысбек қойнынан таңбасы бар бір жапырақ</w:t>
        <w:br/>
        <w:t>қағазды суырып алды. Арт жағынан бүгежеңдеп жүгіріп келген</w:t>
        <w:br/>
        <w:t>Қыдырмолданың көзіне қағаздың таңба басылған жерін тигізе</w:t>
        <w:br/>
        <w:t>ұстап тұра қалды, - Қойды әкетеміз бе, шөпті бересін бе?</w:t>
        <w:br/>
        <w:t>Қыдырмолда шайлығып калды, Қонысбектің істеп тұрғаны</w:t>
        <w:br/>
        <w:t>да қыры екенін білді, іштей өзіне-өзі өкініп алды. “Әй әттеген-</w:t>
        <w:br/>
        <w:t>ай, мына құрғырларды елдің көзі шалмайтын далда жерге бай-</w:t>
        <w:br/>
        <w:t>лап бақсам болғандай скен, сндігі бір жиналыста мына сұмпайы</w:t>
        <w:br/>
        <w:t>қопырсытса шөптей алып тастай ма” ойы осы араға келгенде</w:t>
        <w:br/>
        <w:t>Қыдырмолда торығып кетті. Бұл өцірде колллективтіц бір мая</w:t>
        <w:br/>
        <w:t>шөбіп бағып іргесінде отыру оцай-оспақ алампыц қолыпап</w:t>
        <w:br/>
        <w:t>келмейтін, Әуелгі шарты кедей болу, белсенді, жекелігі жоқ</w:t>
        <w:br/>
        <w:t>болу керск. Дегепметі, Қыдырмолда осы шөптіп бастытт табатт от</w:t>
        <w:br/>
        <w:t>жыл қолдап бермей келді, етді де қолдап бермек смсс, тіпті аяқ</w:t>
        <w:br/>
        <w:t>астыпап ажал келер болса, тым ұзаққа бармай, осы шөп қораттыт(</w:t>
        <w:br/>
        <w:t>артындағы әнеу жадағай текттеге жатуды да ойлап қойған.</w:t>
        <w:br/>
        <w:t>Қанатбай тарығып қалды, аяз жалап тоңазыған қолдарын</w:t>
        <w:br/>
        <w:t>уқалап, Қыдырмолда мен Қонысбектің ортасына келіп:</w:t>
        <w:br/>
        <w:t>- Болды, Қоныке, керкілдесіп ерте күнді кеш қылатын</w:t>
        <w:br/>
        <w:t>болдық. Шөпті қашан болса да сіз екеуміз апарамыз ғой, мен ба-</w:t>
        <w:br/>
        <w:t>50</w:t>
        <w:br/>
        <w:t>- Толағай хандық тақты маған берсін, бермесе орданы ойран-</w:t>
        <w:br/>
        <w:t>дап тартып аламын,- дейді.</w:t>
        <w:br/>
        <w:t>Толағай ағасының мына қылығына қатты ашуланады, орда</w:t>
        <w:br/>
        <w:t>ішіндегі жасауылдарды түгел жиып, Алаймен соғысуға дайын-</w:t>
        <w:br/>
        <w:t>далады. Толағай толық ақыл құрғанша, Алай басып кіреді. Орда</w:t>
        <w:br/>
        <w:t>ішінде үш күн, үш түн қанды қырғын соғыс болады. Сөйтіп Көкше</w:t>
        <w:br/>
        <w:t>ханның ордасын Алай тартып алады. Толағай ауыр жарақаттанып,</w:t>
        <w:br/>
        <w:t>аз ғапа жасақпеи қоршауды бұзып қашып шығуға мәжбүр бола-</w:t>
        <w:br/>
        <w:t>ды. Сол аз ғапа жасақпси шалғайдағы бір исп тауға келіп бекішеді.</w:t>
      </w:r>
    </w:p>
    <w:p>
      <w:r>
        <w:t>Жасауылдар ішіндегі смкөстер Толағайдың жарақатып смдейді.</w:t>
        <w:br/>
        <w:t>Улы пайзапыңц жарасы табап скі жыл дсгепдс зорға жазылады.</w:t>
        <w:br/>
        <w:t>Енді ғапа атқа мішіп, ац аулауға шыға бастағап Толағай әкс сөзінде</w:t>
        <w:br/>
        <w:t>тұрмағат, ата аруағып аяқ асты стксп опасыз ағасыпап кек алуға</w:t>
        <w:br/>
        <w:t>қамдапады. Жасауылдар ттайза, қылып жасап, белгі үтпіп тасқа</w:t>
        <w:br/>
        <w:t>түрлі-түсті өрнектер ояды. Елден айырылған қайғылы қапырық</w:t>
        <w:br/>
        <w:t>күндерін өрнектер ойып өткере береді.</w:t>
        <w:br/>
        <w:t>Толағай толық жазылып, қолына найза ұстағанша соғыс кезінде</w:t>
        <w:br/>
        <w:t>қашқан жасақтар төніректен қосылып тобы молая түседі. Ол ағасы</w:t>
        <w:br/>
        <w:t>Алайдан әке тағын тартып алу үшін қайта ордаға қарай жол тарта-</w:t>
        <w:br/>
        <w:t>ды. Елге жақындағанда сай-саладан топ-топ болып қырылған адам</w:t>
        <w:br/>
        <w:t>өліктері кездеседі, тау-тасты паналап қашып жүрген бірен-саран</w:t>
        <w:br/>
        <w:t>адамдар жолығады. Олардан мына сұмдықтың жайын сұрағанда,</w:t>
        <w:br/>
        <w:t>олар зар еңіреп:</w:t>
        <w:br/>
        <w:t>- Қайдан келгені белгісіз, сан жеткісіз жасағы бар жау жетті.</w:t>
        <w:br/>
        <w:t>Талай күн, талай түн толарсақтан қан кешкен қанды қырғын соғыс</w:t>
        <w:br/>
        <w:t>болды, адам өлігі тау-тау болып үйілді, ақыры орда ойрандалып,</w:t>
        <w:br/>
        <w:t>Алайдың басы кесілді. Тірі қалғандар топ-тобымен көлге тастал-</w:t>
        <w:br/>
        <w:t>ды, қалған сл жан-жаққа қашты, - дейді.</w:t>
        <w:br/>
        <w:t>Тұла бойышп кек керпегсеп Толағай қалшылдап, аузышап ақ көбік</w:t>
        <w:br/>
        <w:t>бұрқырап өзіп тоқтата алмай қалады, қара тамақ пайзасып қара</w:t>
        <w:br/>
        <w:t>тасқа ұрып, тірлік иссі тәціріпеп медет сұрайды, слді қынадай</w:t>
        <w:br/>
        <w:t>қырып, ұлапғайыр далапы псіис жыл қап сасытқап мыпау дүлей</w:t>
        <w:br/>
        <w:t>жаудап кек алмақ болады. Толағай тарыдай шаптылып жүргел елдіп</w:t>
        <w:br/>
        <w:t>біразыттып басытт құрайды да, Ұлытаудып бір иығытдағы айпала-</w:t>
        <w:br/>
        <w:t>сы құлама тұйық кеп дараға келіп бекіпеді. Әр күпі жау жағдайып</w:t>
        <w:br/>
        <w:t>барлайтын тполғынпты жіберіп, тау арасында жан сауғалап жүрген</w:t>
        <w:br/>
        <w:t>тұрғындарды үздіксіз жинайды. Жау жасақтарының қия басып</w:t>
        <w:br/>
        <w:t>шыққан тобын аңдып жатып жайратып салып, азық-түлігі мен</w:t>
        <w:br/>
        <w:t>қаруларын олжалайды. Жау барған сайын өшігеді, арт-артынан</w:t>
        <w:br/>
        <w:t>тінтуші шығарады, олар да із-тозсыз жоғалып, қайта оралмайды.</w:t>
        <w:br/>
        <w:t>62</w:t>
        <w:br/>
        <w:t>сал дегендей бабыла тосты. Құдакен де мынау дағдыны бұл қалай</w:t>
        <w:br/>
        <w:t>деген жоқ, әлгі қағазға көк ала махорканы көсіп-көсіп салып берді.</w:t>
        <w:br/>
        <w:t>Қуандық әкім ғана бұлардың қылықтарын жақтырмағандай:</w:t>
        <w:br/>
        <w:t>- Жұмысқа неге бармағансыңдар? - деді.</w:t>
        <w:br/>
        <w:t>- Бұлығымның өкшесі түсіп қалып еді, - деді ұзын қара</w:t>
        <w:br/>
        <w:t>сығырая қарап.</w:t>
        <w:br/>
        <w:t>- Отыннан келгенім осы, - деді ортанғы.</w:t>
        <w:br/>
        <w:t>- Дөц атызға тұқым апарғалы келіп едім, - деді аяққы.</w:t>
        <w:br/>
        <w:t>Қапатбайға мына жердің адамдары да, тіпті апау ыцыршағы</w:t>
        <w:br/>
        <w:t>сорайғап арық ат-көліктері де, сскі моладай құлағылы тұрғап там-</w:t>
        <w:br/>
        <w:t>дары да сиықсыз, сүркей сезілді. Мұпдай құдай атқап жұтапқы</w:t>
        <w:br/>
        <w:t>жерде байлап қойса да үш күпіеп артық тұра алатып смсс сияқты.</w:t>
        <w:br/>
        <w:t>“Болмай бара жатса тағы бір сылтау тауып табапымды жалтыра-</w:t>
        <w:br/>
        <w:t>тармып” деп ойлады ол. Бірақ, осы ойыпып аяқ астыпат өзгеріп</w:t>
        <w:br/>
        <w:t>қаларын мүлде мөлшерлей алған емес еді. Темекіптілер үйдің ішін</w:t>
        <w:br/>
        <w:t>көк түтінге буған шақта бір ттаугім тпай көтеріп дөңгелек жүзді</w:t>
        <w:br/>
        <w:t>қара торы қыз есіктен кірді. Тегі аспаз сияқты, қытай үлгісінде</w:t>
        <w:br/>
        <w:t>тігілген көк бешпетінің жеңін шынтағына дейін түрініп алыпты.</w:t>
        <w:br/>
        <w:t>Қонақтарға дастарқан жайып, лезде шай құйып үлгерді. Жүріс-</w:t>
      </w:r>
    </w:p>
    <w:p>
      <w:r>
        <w:t>тұрысынан бір түрлі сыпайылық шығып тұр. Көктемнін суық желі</w:t>
        <w:br/>
        <w:t>жалап, қоңырқай тартқан доп-домалак екі беті жас баланың беті</w:t>
        <w:br/>
        <w:t>сияқты ғажайып сүйкімді екен. Шай құйып отырған әредікте өзіне</w:t>
        <w:br/>
        <w:t>ұрлана қарап отырған Қанатбайға бір-екі рет көз тастап қойды.</w:t>
        <w:br/>
        <w:t>Мұнысы Қанатбайдың іші-баурын елжіретіп жіберді.</w:t>
        <w:br/>
        <w:t>Осы бір шәугім шайдың қайтіп ішіліп кеткенін Қанатбай</w:t>
        <w:br/>
        <w:t>білмей қалды. Әлгінде ғана ашып отырған қарны осы бірнеше</w:t>
        <w:br/>
        <w:t>кесе шаймен-ақ тойып қалған сияқты. Дастарқанды жиюға</w:t>
        <w:br/>
        <w:t>бейімделіп төрге қарай ұмсынған қыздың өң-рсті Қанатбайға енді</w:t>
        <w:br/>
        <w:t>тіпті ашық көрішді. Дастарқашшыц өзі жақ бұрышыш қайырғап бо-</w:t>
        <w:br/>
        <w:t>лып сәл алдыға қарай бір сығып қойды. Шайдап соц Қуандық әкім</w:t>
        <w:br/>
        <w:t>ауылдықтап көмекке келгеп үлкенді-кішілі мына скі кадрды аспаз</w:t>
        <w:br/>
        <w:t>қызға арпайы тапыстырды.</w:t>
        <w:br/>
        <w:t>-Гүлғайша,- деп дауыстағап Қуапдықтпәугім меп дастарқапды</w:t>
        <w:br/>
        <w:t>оц жақ бұрыштағы тақтайды астыпа қойып жатқап аспаз қызға</w:t>
        <w:br/>
        <w:t>төрдегі екі қопақты қолымеп пұсқай сөйледі, - мыпа кісілер</w:t>
        <w:br/>
        <w:t>ана кадрлар жатқан үйде жатады, жұмыстан келгенде өздерін</w:t>
        <w:br/>
        <w:t>әурелемей, тамағын сонда апарып беріңдер.</w:t>
        <w:br/>
        <w:t>Гүлғайша тақтайдың алдынан үнсіз түрегеліп, оң қолының ортан</w:t>
        <w:br/>
        <w:t>саусағын ерніне тіреп күлімсіреп қойды да шығып кетті. Қанатбайдың</w:t>
        <w:br/>
        <w:t>Гүлғайшаны ең алғаш көргені осы болатын. Оның тал бойында</w:t>
        <w:br/>
        <w:t>55</w:t>
        <w:br/>
        <w:t>кешкен сарбаздар мен аруақты батырлардың бейіті шығар, бәлкім...</w:t>
        <w:br/>
        <w:t>Сүйек артқан түйені жетелегендер қабір басына жақындай берген-</w:t>
        <w:br/>
        <w:t>де Қанатбай ойын жинап ала қойды.</w:t>
        <w:br/>
        <w:t>Биік күрен шоқының су ағарға таяған жері көсілме, балық жон</w:t>
        <w:br/>
        <w:t>дөңгіл еді. Бір заманда осы жүрекшедегі мына жатқан топырағы</w:t>
        <w:br/>
        <w:t>жерге айналып, болымсыз тас үйіндісі қалған көне бейіттен басқа</w:t>
        <w:br/>
        <w:t>ештеңе болмаса керек.</w:t>
        <w:br/>
        <w:t>Гүлғайшапыц қабірі осы мұрыпшактыц үстіндегі тақтайшадап</w:t>
        <w:br/>
        <w:t>қазылыпты. Қашатбай қабір басыла ситолсй қоймады. Бір жері ау-</w:t>
        <w:br/>
        <w:t>ырып тұрған адам сияқты тұла бойы салдырап, сш пәрсс көцілішсе</w:t>
        <w:br/>
        <w:t>жақпағандай бола берді. Атына мішіп биік-биік шоқыларға інығып,</w:t>
        <w:br/>
        <w:t>кец жалғапды кезіп жөпелсе бергісі келстіп сияқты, өз көціл күйіпе</w:t>
        <w:br/>
        <w:t>өзі дс жіп таға алмады.</w:t>
        <w:br/>
        <w:t>Жүрекшедегі қалып қабірдіп арасыпа қар қалып түсіпті. Қабір</w:t>
        <w:br/>
        <w:t>үстіне көктеген қияқты Птилер үкідей желкілдеп тұр. Бұл араны</w:t>
        <w:br/>
        <w:t>өлім шығарып келгендер болмаса, албаты адамдар баспаса ке-</w:t>
        <w:br/>
        <w:t>рек. Үрдесін үрдеп сәл өшкіндеген түлкі мен қоян іздері айқасып</w:t>
        <w:br/>
        <w:t>жатыр. Қанатбай туыс-туғандарына құран оқығалы қабір арасын</w:t>
        <w:br/>
        <w:t>аралағандарға ілесіп барып шығыс жақтағы аласа төбеге шықты</w:t>
        <w:br/>
        <w:t>да, тағы да сол арғы қарсыдағы таңбалы тастарға қарап біраз</w:t>
        <w:br/>
        <w:t>тұрды. Дулыға киіп, садақ асынып, найза ұстаған кешегінің ай-</w:t>
        <w:br/>
        <w:t>бынды батырларының ер тұлғасы көз алдына елестеді.</w:t>
        <w:br/>
        <w:t>Сүйек жерленген соң Байназар түтінінің байырғы бір қалыпты</w:t>
        <w:br/>
        <w:t>күйбеңі бәз-баяғысындай жылжи берді...</w:t>
        <w:br/>
        <w:t>- Хан сайласаңдар бастап барар едім, бірақ, сене алмай отыр-</w:t>
        <w:br/>
        <w:t>мын,- дейді шолғыншы емексіп.</w:t>
      </w:r>
    </w:p>
    <w:p>
      <w:r>
        <w:t>- Хан екі сөйлемейді, - дейді жау қатаң дауыспен, - қалай</w:t>
        <w:br/>
        <w:t>бұйырса солай істеледі.</w:t>
        <w:br/>
        <w:t>Ақыры шолғыншы бекініске бастап баруға келіседі.</w:t>
        <w:br/>
        <w:t>Сатқынның жаудың қалың қолын бастап дараға келе жатқанын</w:t>
        <w:br/>
        <w:t>көріп отырған Толағай батырларына ұрысқа дайындалуға</w:t>
        <w:br/>
        <w:t>бұйырады. Сөйтіп, Толағайдып аз ғана батыры жаудың жер</w:t>
        <w:br/>
        <w:t>қайысқап қолымсп сай аузыпда соғыс салады. Ат пеп адамныц</w:t>
        <w:br/>
        <w:t>өлігі тау болып үйіліп, адам қапы өзсі болып ағады. Жер сы-</w:t>
        <w:br/>
        <w:t>рына қашық Толағай жеті күпгес дейіп алдырмайды. Қалыц</w:t>
        <w:br/>
        <w:t>жау күш-түні кезектесіп дамылсыз соғыса берсді. Ақыры,</w:t>
        <w:br/>
        <w:t>Толағайдып батырлары аштық пеп ұйқыдап олсіреп кезектесіп</w:t>
        <w:br/>
        <w:t>тыцпап түскеп жау басым шығады да, соцыпда Толағай жалғыз</w:t>
        <w:br/>
        <w:t>ғана қалады... Сол тұста жер-көкті сілкіндірген жойқын дау-</w:t>
        <w:br/>
        <w:t>ыс шығып. Толағайдың үстіне аппақ жарық түседі. қолындағы</w:t>
        <w:br/>
        <w:t>қылышы бес кез ұзарады. Көкірегін кек кернеген Толағайға</w:t>
        <w:br/>
        <w:t>ғажайып қайрат бітіп, аузынан жалын бүрке жауға тиіскенде</w:t>
        <w:br/>
        <w:t>жау бір шетінен ойсырап қырыла береді. Бұл шақта әлгі опа-</w:t>
        <w:br/>
        <w:t>сыз шолғыншы жаудың бір бөлегін бастап, тағы бір жолмен</w:t>
        <w:br/>
        <w:t>дарадағы елге тиісіп жатады. Толағай жаудың бетін қайтарып</w:t>
        <w:br/>
        <w:t>дараға оралғанда қан жоса адам өлігін ғана көреді. Өзегі өртеніп,</w:t>
        <w:br/>
        <w:t>кекке көкірегі күйіп кеткен Толағай ызалана ақырғанда шала</w:t>
        <w:br/>
        <w:t>жансар жаткан адамдардың бәрі басын көтереді. Толағай елдін</w:t>
        <w:br/>
        <w:t>басын қайта құрайды. Бірақ, шегініп жеңілген жау бұл тұста</w:t>
        <w:br/>
        <w:t>қайта күшейе түскен еді. Енді тұра берсем мына аз ғана елдін</w:t>
        <w:br/>
        <w:t>тұқымын құртып алармын деп ойлаған Толағай елді аз уақыт</w:t>
        <w:br/>
        <w:t>болса да тыныс табатын кен мекенге апармақ болып батыска</w:t>
        <w:br/>
        <w:t>босады. Олар қапбақ жортып, сағым ойшағап, төсіпс жазып-</w:t>
        <w:br/>
        <w:t>да жапбыр, кысыпда қар жаумайтып қырсық шалғап бетбақ</w:t>
        <w:br/>
        <w:t>шөлге тап болады. Алам да, мал да шөлдеп қырылуға айпала-</w:t>
        <w:br/>
        <w:t>ды. Құм даладап жалып көтеріліп, адамдар қабағат қипалады.</w:t>
        <w:br/>
        <w:t>Тәціріпс палығап Толағай Ұлытаудып стегіпдегі бір төбсіті</w:t>
        <w:br/>
        <w:t>ақырып барып жұлып алып жазыққа қарай лақтырып жібереді.</w:t>
        <w:br/>
        <w:t>Сол төбеліп астыттап сарқырап бұлақ ағып, адам да, мал да жа-</w:t>
        <w:br/>
        <w:t>дырайды. Қазақтар сол араны ұзақ заман мекен тұтып тұрады.</w:t>
        <w:br/>
        <w:t>Содан бері қазақ халқы таудың етек жағындағы жалғыз төбені</w:t>
        <w:br/>
        <w:t>“Толағай төбесі” деп атайды.</w:t>
        <w:br/>
        <w:t>Анау өрнектер сол батырлардың ойған өрнегі болмасына кім</w:t>
        <w:br/>
        <w:t>кепіл?! Ал мына атам заманғы бейіттер сол заманда елі үшін қан</w:t>
        <w:br/>
        <w:t>64</w:t>
        <w:br/>
        <w:t>ЕКШІШІ БӨЛІМ</w:t>
        <w:br/>
        <w:t>ЖАН АЗАБЫ</w:t>
        <w:br/>
        <w:t>Байназар шал шілденің ыстығы қуырған жалғыз аяқ ат жолда</w:t>
        <w:br/>
        <w:t>коңыр төбелдің жай аяңымен келе жатыр. Жаба тарткан қара көк</w:t>
        <w:br/>
        <w:t>торғып шытыпыц астыпап шыпылдап тер тамшылары көрішеді.</w:t>
        <w:br/>
        <w:t>Бір жылдыц алдында қызыл күрец болып дөпкиіп тұратып скі беті</w:t>
        <w:br/>
        <w:t>спді сол ақшыл тартып, қашап да пысықтықтып пышапып аңғарта</w:t>
        <w:br/>
        <w:t>ойнақшитын майлықты қос жапары орталап, шүцірейе бастап-</w:t>
        <w:br/>
        <w:t>ты. Қоцыр төбелдіц аяқ алысыпап да, Байпазардыц атқа отыры-</w:t>
        <w:br/>
        <w:t>сыпап да сырт буып тартқатдықтып бейпесі байқалады. Шығыс</w:t>
        <w:br/>
        <w:t>жағы көк бетегелі теріскей батыс жағы қара тастақ күпгей келетіп</w:t>
        <w:br/>
        <w:t>көсілмелі жадағай белден асқан соң Байнекен қоңыр төбелді</w:t>
        <w:br/>
        <w:t>аяңнан бүлкекке салып, ауылдыққа тіке тартты. Күн түске ойы-</w:t>
        <w:br/>
        <w:t>сып, ыстық өрлеген сайын кенезесі кеуіп, тамағы қаңси бастады.</w:t>
        <w:br/>
        <w:t>Сайдың шығар аузына келгенде бастау басында отырған екі ак үйге</w:t>
        <w:br/>
        <w:t>еріксіз бұрылғысы келді. Қоңыр төбелдің тұмсығын жолға жақын</w:t>
      </w:r>
    </w:p>
    <w:p>
      <w:r>
        <w:t>отырған үйге тірегенде үйден сәлем беріп Қуандық әкім шықты.</w:t>
        <w:br/>
        <w:t>Қуандықты көріп Байназар да қуанып қалды. Байнекең атының ай-</w:t>
        <w:br/>
        <w:t>ылын босатканша Қуандық қоныр төбелдің шылбырын белдеуге</w:t>
        <w:br/>
        <w:t>байлап үлгерді.</w:t>
        <w:br/>
        <w:t>Аман-сәлемнен сон Қуандық әйеліне сусын әкелуді бұйырды.</w:t>
        <w:br/>
        <w:t>Байназардың тамағынан кою ас өтпей калыпты дегенді Қуандық</w:t>
        <w:br/>
        <w:t>осыдан бір ай бұрын естіген болса да көңілін сұрай баруға қолы</w:t>
        <w:br/>
        <w:t>тимегенді. Қаны кеуіп, шөліркеп келгенін кариянын кескінінен-ақ</w:t>
        <w:br/>
        <w:t>білс қойды.</w:t>
        <w:br/>
        <w:t>- Әлгіші, - деді әйелішс қабағып көтеріп ымдай сөйлеп. Әйелі</w:t>
        <w:br/>
        <w:t>Қуапдықтың ымып екі еткеп жоқ. Содап бір шай қайпатым ғапа</w:t>
        <w:br/>
        <w:t>бұрып төменгі бис байлаған ауыл Қуандық әкімшніц құрметіне</w:t>
        <w:br/>
        <w:t>бір торсық қымыз әкелген, Сопы күндіз “сл ауызға тигізбейді</w:t>
        <w:br/>
        <w:t>ғой, түпде ітпейік” деп эйсліпе тықтырып қойғап болатып. Әйелі</w:t>
        <w:br/>
        <w:t>аузыт көк шүберекпеп көмкергетт үлкеп шекпеп торсықты төсек</w:t>
        <w:br/>
        <w:t>астыпап сүйреп ттықты. Үй іптіпде қымыздып кепсірік жарар</w:t>
        <w:br/>
        <w:t>жағымды иісі бұрқ ете түсті. Байнекеңнің көптен аңсаған сусы-</w:t>
        <w:br/>
        <w:t>ны осы қымыз еді. Жылқышылардың бұл айда бие байлағанын</w:t>
        <w:br/>
        <w:t>әлі естімеген болатын.</w:t>
        <w:br/>
        <w:t>- Балам, андағың қымыз ба? - деді Байназар Қуандықтың</w:t>
        <w:br/>
        <w:t>әйеліне бұрылып.</w:t>
        <w:br/>
        <w:t>66</w:t>
        <w:br/>
        <w:t>тартты. Байназарға бүгін Бақыт бір түрлі ауырлап кеткендей</w:t>
        <w:br/>
        <w:t>сезілді. Екі рет ұмтылып, қаншалық күштесе де Бақытты ар-</w:t>
        <w:br/>
        <w:t>тына мінгестіре алмай ақыры су орған жарлауытқа келіп зорға</w:t>
        <w:br/>
        <w:t>мінгестірді. Өзінін әл-қуатының азайып кеткенін Байнекең осы-</w:t>
        <w:br/>
        <w:t>дан білді. “Менің де дәм-тұзым азайған екен” деп ойлады ол. Бірге</w:t>
        <w:br/>
        <w:t>туған жалғыз ағасы Ерназар сонау қырқыншы жылдарда Чиңхай</w:t>
        <w:br/>
        <w:t>жеріндегі қырғындардың бірінде бала-шағасымен бір-ак қырылып</w:t>
        <w:br/>
        <w:t>түтіші өшіп ксткеп. Әкссі Жаптастыц түтішіп бұл күшге дейіп өзі</w:t>
        <w:br/>
        <w:t>түтстіп келді. Енді сол түтішіц жалғасы болып жалғыз ұлы Жо-</w:t>
        <w:br/>
        <w:t>март қалғалы отыр. Ал, Жомарттып ізіш, Алла амандық бер-</w:t>
        <w:br/>
        <w:t>сс осы Бақыт басады. Бір атадап ұласқан тірліктің қиыр-соқпағы</w:t>
        <w:br/>
        <w:t>болашаққа осылай жалғасып кете береді.</w:t>
        <w:br/>
        <w:t>Ағасы Ерпазардыпц өлімі ссіпе түсес болғатты Байтазардыт сай-</w:t>
        <w:br/>
        <w:t>сүйегі сырқырап, детесі ауырлап кететіп, Бүгіл сол бір сүркей елес</w:t>
        <w:br/>
        <w:t>оның жанын тіпті түріпіктіріп жіберді.</w:t>
        <w:br/>
        <w:t>Қарғыс атқан отыз тоғызыншы жылдың басы. Ақтабан</w:t>
        <w:br/>
        <w:t>шұбырынды болып, Шың Шысайдың улы тырнағынан ыққан</w:t>
        <w:br/>
        <w:t>қалың ел әуелі Әншиге жетіп, онан соң Чилиян тауының шығыс</w:t>
        <w:br/>
        <w:t>солтүстік бөктерімен сары белге барып тоқтаған болатын. Бетегесі</w:t>
        <w:br/>
        <w:t>мен сірігі аралас шығатын, адамы сирек бұл өңір арып-ашып кел-</w:t>
        <w:br/>
        <w:t>ген елге құшағын айқара ашты. Бірақ, бұл ұзаққа бармады. Жендет</w:t>
        <w:br/>
        <w:t>Шың Шысай босқын елдін сонынан Ма Буфаңға адам салып, ауып</w:t>
        <w:br/>
        <w:t>барған осы елді қарулы күшпен қырғындауға айтақтатады. “Қазақ</w:t>
        <w:br/>
        <w:t>деген дайын атты әскер, ол ешкімге бағынбайды. Олардың жаны ат,</w:t>
        <w:br/>
        <w:t>аттары мен атан түйесін, қаруын сыпырып алмасан өз басына қауіп</w:t>
        <w:br/>
        <w:t>төпеді” деді. Осыдан соц силі тыпышталып слдссс бастаған қазақ</w:t>
        <w:br/>
        <w:t>ауылдарының жылқысы меп көш көлігіп Ма Буфап қалың әскер</w:t>
        <w:br/>
        <w:t>жіберіп бір-ақ жиып алды, Көлікті алғап соц мылтықты да алды.</w:t>
        <w:br/>
        <w:t>Ат-көліктеп, қарудап айырылып тізесіп кеміріп қалғап қазақтың</w:t>
        <w:br/>
        <w:t>жастары ауыр ецбекке салып, өпі түзу қыз-келіптіектерді бұлап</w:t>
        <w:br/>
        <w:t>талады.</w:t>
      </w:r>
    </w:p>
    <w:p>
      <w:r>
        <w:t>Байпазардып осы күплдері бастап кепкеп уақиғалары мәңгі</w:t>
        <w:br/>
        <w:t>естен кетпейді...</w:t>
        <w:br/>
        <w:t>Ерназар ертемен аңға аттанып, Байназар ауылда қалған бола-</w:t>
        <w:br/>
        <w:t>тын. Көктем кезі болғанымен көкжиекке сүңгіп көрінбей жатқан</w:t>
        <w:br/>
        <w:t>солтүстік жақтағы құмды даладан бетті жалайтын болымсыз</w:t>
        <w:br/>
        <w:t>ызғырық соғып тұрған. Түске таяу ауылдың батыс жағындағы ала-</w:t>
        <w:br/>
        <w:t>70</w:t>
        <w:br/>
        <w:t>күлімсірей қарады, - бұл өңірдің жер жағдайына, мал жағдайына</w:t>
        <w:br/>
        <w:t>бір кісідей қанықсыз. Әлгіндей бөліс болып өз тізгініңіз өзіңізге</w:t>
        <w:br/>
        <w:t>тие қалса бір-екі жылда-ақ толықсып шыға келесіз ғой.</w:t>
        <w:br/>
        <w:t>- Е, қарағым-ай, - деді Байназар бір түрлі шүбәлі кескінмен, -</w:t>
        <w:br/>
        <w:t>қазақтын төбесін көкке жеткізе қоятын талай әулиені көрдік қой.</w:t>
        <w:br/>
        <w:t>Әйтеуір мына Коммунистік партия іргемізді орнықтырып, қара</w:t>
        <w:br/>
        <w:t>су болса да аспай-саспай ішетін күнге жеткізді. Бұдан соң қандай</w:t>
        <w:br/>
        <w:t>кеспелері бар опы бір Алла өзі ғана біледі. Бірақ, коллектив үшіп өлу</w:t>
        <w:br/>
        <w:t>керек деп жатқан замапда мышау сол коллективті жекелерге бөліп</w:t>
        <w:br/>
        <w:t>бере салады скеп дегепге бастабында қуапып, желпішіп калып см,</w:t>
        <w:br/>
        <w:t>сиді осы сөзді қорықпай қайтып айтады деп қобалжып отырмып.</w:t>
        <w:br/>
        <w:t>“Астыңдағы атыця, қойпыңдағы қатыпыца сспбе” дсп қазақ исгс</w:t>
        <w:br/>
        <w:t>айтты ғой дейсіп, қарағым, аузыпа баққатытп да жөп. Бірсутс бірсу</w:t>
        <w:br/>
        <w:t>сыбыр ете түсіп ауылдықты бүлдіргелі жатыр, әуелі Социализмді</w:t>
        <w:br/>
        <w:t>аударып, Капитализм орнатқалы жатыр леп алқымыннан ала түсіп</w:t>
        <w:br/>
        <w:t>жүрмесін. Сынықтан сылтау тауып жауласатындар әлі де жоқ емес</w:t>
        <w:br/>
        <w:t>қой,</w:t>
        <w:br/>
        <w:t>Сөйлеп отырған Байназар басындағы көк торғын шытымен</w:t>
        <w:br/>
        <w:t>терін тағы да сүртіп қойды. Қуандық оның әр неден алаңдап,</w:t>
        <w:br/>
        <w:t>үрейшіл болып қалған жүдең кескініне таң қала карады.</w:t>
        <w:br/>
        <w:t>- Ақсақал, сіз әлі түсіне апмай жатырсыз. Бұрынғының бәрі</w:t>
        <w:br/>
        <w:t>солақай саясатпен бірге селге кетті. Бөліс болып, мал алсаңыз бір</w:t>
        <w:br/>
        <w:t>құлыныңызды бересіз ғой, - деп Қуандық қулана күлді.</w:t>
        <w:br/>
        <w:t>- Әй, “Түйеге мінген құдайға бір табан жақын” деген, Аз бол-</w:t>
        <w:br/>
        <w:t>са да мансабың бар, бекерге бәстесіп отырған жоқсын ғой, тіпті</w:t>
        <w:br/>
        <w:t>аузыңа май, бөліп берсеңдер сол касқыр жейтін бір құлынды саған-</w:t>
        <w:br/>
        <w:t>ақ берейін, - деп Байназар орнынан көтеріліп қарқылдай күлді.</w:t>
        <w:br/>
        <w:t>ж жж</w:t>
        <w:br/>
        <w:t>Қуапдықтып үйінен шөліп қандырып, күп салқып тар-</w:t>
        <w:br/>
        <w:t>та аттапған Байпазар ауылдыққа барып, ауруханадан азыпаулақ</w:t>
        <w:br/>
        <w:t>асқазап дәрісіп алғап соп үйіпсе тікс тартты.</w:t>
        <w:br/>
        <w:t>Күпдізгі күп алауы қайтып, көлепке тау белігіс көтерілгеті тпақта</w:t>
        <w:br/>
        <w:t>ол мектепте қайтып бара жатқап пемересі Бақытты қуып жетті.</w:t>
        <w:br/>
        <w:t>Жаттық белегірден енді ғана асып еңкейіп бара жатқан Бақыт ат</w:t>
        <w:br/>
        <w:t>дүбірінен артына қайырылып атасын таныды. Бақыт:</w:t>
        <w:br/>
        <w:t>- Ата! - деп Байназар қасына келгенше тағат қылмай алды-</w:t>
        <w:br/>
        <w:t>нан қарсы жүгірді. Шал кәрі коңыр төбелдің басын өрге бұрып,</w:t>
        <w:br/>
        <w:t>арсалаңдап жетіп келген Бақытка үзенгідегі аяғын тосып, колынан</w:t>
        <w:br/>
        <w:t>69</w:t>
      </w:r>
    </w:p>
    <w:p>
      <w:r>
        <w:t>- Бұл жерге қарулы бір қосын әскер келді. Таңертен Құсыман</w:t>
        <w:br/>
        <w:t>екеуіңді шақырмақшы, сөздеріне қарағанда екеуіңді де ұстайтын</w:t>
        <w:br/>
        <w:t>сияқты,- деді.</w:t>
        <w:br/>
        <w:t>- Рахмет! - деді Глсінхан хабаршыға разылық білдіріп, -</w:t>
        <w:br/>
        <w:t>Мұсылмандық парызыңды ойлап, біз үшін жанынды шүберекке</w:t>
        <w:br/>
        <w:t>түйіп келіпсің, рахмет!</w:t>
        <w:br/>
        <w:t>Тиісті сыйлығын алған хабаршы қас қарая жолына түсті.</w:t>
        <w:br/>
        <w:t>Тансртеціпде скі шабарман келіп, Елсішхап меп Құсымапды</w:t>
        <w:br/>
        <w:t>шақыртып жатқанып хабарлады.</w:t>
        <w:br/>
        <w:t>Сөйтіп босып жүріп азып-тозған слгс жапа бір алапат төпіп</w:t>
        <w:br/>
        <w:t>кслс жатты.</w:t>
        <w:br/>
        <w:t>Байназардың ойын тағы да Бақыттың дауысы үзіп жіберді. Ол</w:t>
        <w:br/>
        <w:t>ой салмағы басып сырт буын тартқан денесін толғап, көкірегін</w:t>
        <w:br/>
        <w:t>көтеріп, түзеліп алып, артына мінгесіп келе жатқан Бақытқа</w:t>
        <w:br/>
        <w:t>бұрылып карады.</w:t>
        <w:br/>
        <w:t>- Тұра тұршы, ата, тұра тұршы, - деді Бақыт атасының</w:t>
        <w:br/>
        <w:t>қолтығынан тартқылап, - ана ұшақтарды карашы.</w:t>
        <w:br/>
        <w:t>Байназардың құлағынагүрілдеген ұшақтың дауысы естілгендей</w:t>
        <w:br/>
        <w:t>болды.</w:t>
        <w:br/>
        <w:t>- Ойпырай, алдында үлкен біреу, үлкеннің екі жағында екі-</w:t>
        <w:br/>
        <w:t>екіден төртеу, жиыны бесеу, - Бақыт қуана айқайлап жіберді. -</w:t>
        <w:br/>
        <w:t>Ата-ау, дәл төбемізге келді.</w:t>
        <w:br/>
        <w:t>Байназар тымағын қолына алып, төбесіне күн сала қарады,</w:t>
        <w:br/>
        <w:t>қарады да қайран қалды. Бес бірдей ұшақ садақтың жебесіндей</w:t>
        <w:br/>
        <w:t>үшкіл бұрыш жасап шығыстан батысқа қарай дәл төбесінен өтіп ба-</w:t>
        <w:br/>
        <w:t>рады. Расышда да ортасындағы үлкеш, скі жағыпдағылары кішілсу</w:t>
        <w:br/>
        <w:t>ұшақ сксп. Төбесішеп өткеп соц дауыстары жерді жаңғырықтырып</w:t>
        <w:br/>
        <w:t>тіпті күшейіп кетті. Байпазардып қарағап сайып қарай бергісі келді.</w:t>
        <w:br/>
        <w:t>Қанаттары күп сәулесімегі шағылысып күмістей жарқырайды.</w:t>
        <w:br/>
        <w:t>- Ей, өперіппеті айпалайып партия-ай, - деді тағы ұшаққа</w:t>
        <w:br/>
        <w:t>күп сала қарап, - балапатып ертіп ұшқап аққу құсап төбемпеті</w:t>
        <w:br/>
        <w:t>ұшқапыт қарапты.</w:t>
        <w:br/>
        <w:t>- Балапан емес, ата, - деді Бақыт сықылықтай күліп, - анау</w:t>
        <w:br/>
        <w:t>күні сондай ұшақтар ұшқанда Қанат мұғалім бізге: “Мемлекеттің</w:t>
        <w:br/>
        <w:t>бастықтары кетіп барады” деген. Ана екі жағындағы кішкене</w:t>
        <w:br/>
        <w:t>ұшактар қорғаушы ұшақтар деген. Ол балапаны емес, қорғайтын</w:t>
        <w:br/>
        <w:t>ұшақтар.</w:t>
        <w:br/>
        <w:t>78</w:t>
        <w:br/>
        <w:t>қашқан беті Ланжуға тартып беріпті. Кейін келе тіпті атын өзгертіп</w:t>
        <w:br/>
        <w:t>жібереді.</w:t>
        <w:br/>
        <w:t>Глсінхан жиылған елдің жылқысын, дүние-мүлкін таратып</w:t>
        <w:br/>
        <w:t>беріп, Ма Буфаңға Ма Жынгонын халыққа салған зұлымдығын,</w:t>
        <w:br/>
        <w:t>елді бұлап-талаған қарақшылығын айтып арыз жазады. Бұл кез-</w:t>
        <w:br/>
        <w:t>де Ма Жыңгонын соңына еріп пайда алған кейбір ел адамдары</w:t>
        <w:br/>
        <w:t>ру ара ұсақ қақтығыстар арқылы Елсінханға қарсы тұрып, жау</w:t>
        <w:br/>
        <w:t>жағадан жармасқапда, бөрі етектей алғапдай қылық көрсстті.</w:t>
        <w:br/>
        <w:t>Ақыры халықтыц көбі Елсішханды қолдап шыққапдықтап</w:t>
      </w:r>
    </w:p>
    <w:p>
      <w:r>
        <w:t>жауыққапдардың шписті іске аспады.</w:t>
        <w:br/>
        <w:t>Арызды оқыған Ма Буфац:</w:t>
        <w:br/>
        <w:t>- Ма Жыңго қоя берілсін, ат жипалмясып, - деп бұйрық берді</w:t>
        <w:br/>
        <w:t>дс,сл сол тыпышталып, Ма Жыцго қайтып кетті.</w:t>
        <w:br/>
        <w:t>Сол жылы Елсінхан бастаған елдің алды Гансудан Чиңхайдың</w:t>
        <w:br/>
        <w:t>Кәккөл өңіріне көшіп өтті. Малдан айырылып азып-тозған ел кең</w:t>
        <w:br/>
        <w:t>өлкенің аңын аулап күн көрді. Бірақ, мұнда да тыныштық болма-</w:t>
        <w:br/>
        <w:t>ды. Чиңхай, Шизаң шекарасын қоныстанған ұры-қаралар ауып</w:t>
        <w:br/>
        <w:t>барған елдің малын қуып, жалғыз-жарым жүрген адамдарын атып</w:t>
        <w:br/>
        <w:t>өлтіріп басынатынды шығарды. Глсінхан бастаған қырық адам</w:t>
        <w:br/>
        <w:t>Чинхай үкіметіне арыз айту, Ма Буфаңға кезігу үшін Шининге</w:t>
        <w:br/>
        <w:t>аттанды. Ма Буфаң оларды бес күн күттіріп барып қабылдады.</w:t>
        <w:br/>
        <w:t>Елсінхан әуелі кызыл кежім жабылған алты атты, құндыз, бұлғын</w:t>
        <w:br/>
        <w:t>терісі секілді қымбат бұйымдарды тарту етті. Ма Буфаң өңінен бір</w:t>
        <w:br/>
        <w:t>түрлі мейрімсіздік ызғары шашырап тұратын адам болса да мына</w:t>
        <w:br/>
        <w:t>тарту-таралғыға көнілі толса керек, Елсінханды жылы шыраймсн</w:t>
        <w:br/>
        <w:t>қабылдады.</w:t>
        <w:br/>
        <w:t>- Меш қарақшыларға, ұрыларға титтей дс рахым қылмаймып.</w:t>
        <w:br/>
        <w:t>Малдарынды бұласа өздеріп атып тастап, мылтығын мағап тапсы-</w:t>
        <w:br/>
        <w:t>рып беріңдер, басқа мүлкіп өздеріц алыңдар,- деді кесімді сөйлеп.</w:t>
        <w:br/>
        <w:t>Қазақтып сл басттылары тегіс мақұлдық білдіріп, доп риза бо-</w:t>
        <w:br/>
        <w:t>лып бас шұлғыды.</w:t>
        <w:br/>
        <w:t>Аттапарларыпда Ма Буфац бұларға аздап күміс ақша, ұп,</w:t>
        <w:br/>
        <w:t>күріш бергізді. Бұл оның өзіндік сайқалдығы еді. Ол жергілікті</w:t>
        <w:br/>
        <w:t>халықты қазаққа, қазақты жергілікті халыққа айдап салып</w:t>
        <w:br/>
        <w:t>қайшылықты ушықтыру арқылы екі жақтан еселеп пара алып</w:t>
        <w:br/>
        <w:t>қалтасын қампайтуды ойлады. Осыдан соң қайшылық барған сай-</w:t>
        <w:br/>
        <w:t>ын шиеленісіп, екі жақтан да кісі өлімі молая бастады.</w:t>
        <w:br/>
        <w:t>75</w:t>
        <w:br/>
        <w:t>бастығына әбден жағатын сиякты. Бастығы иегін бір көтеріп еді,</w:t>
        <w:br/>
        <w:t>үйіне кіргелі тұрған Грназарды қолын бұлғап шақырды. Ерназар</w:t>
        <w:br/>
        <w:t>мылтығын қоюға үлгермей, оң иығына іле салып жетіп келді. Су</w:t>
        <w:br/>
        <w:t>жаңа сармайнақ бес атарды көрген бастықтын өні сұп-сұр болып</w:t>
        <w:br/>
        <w:t>кетті. Тілмәшка әлде бірдеңелерді айтып, Ерназарға сығырайған</w:t>
        <w:br/>
        <w:t>сұсты көзін қадай қалды.</w:t>
        <w:br/>
        <w:t>- Мына кісі сені жылқы тығып келді дейді. Ан қарағының сыл-</w:t>
        <w:br/>
        <w:t>тауы үкімст бұйрығыша қиғаштық жасады. Қазір мылтығып тапсы-</w:t>
        <w:br/>
        <w:t>рып,тықкап жылқысып айдап келсіп дейді, - дсді тілмәш тақылдай</w:t>
        <w:br/>
        <w:t>сөйлеп. Ештсцеден хабарсыз Ерпазар шошып кетті. Мылтығышп ар-</w:t>
        <w:br/>
        <w:t>тына қарай тыққыштап, бастыққа бір, Байпазарға бір үрейлсис</w:t>
        <w:br/>
        <w:t>қарап тұрып қалды.</w:t>
        <w:br/>
        <w:t>- Бар жылқыпы меп айдап келдім. Ол кісі тпыпымст де аппап</w:t>
        <w:br/>
        <w:t>келді. Сепбесепіздер осы ауыл аламдарыпап сұрацыздар, - деді</w:t>
        <w:br/>
        <w:t>Байназар бойек болып. Сол-ақ екен, бастық онан ормен төне түсті.</w:t>
        <w:br/>
        <w:t>- Әкел мылтығын! - деп ақырды.</w:t>
        <w:br/>
        <w:t>- Өзімдікі ангуан, - деп Ерназар мылтығын көтере берген-</w:t>
        <w:br/>
        <w:t>де бастықтың маузері тарс-тарс ете түсті де, Ерназар мылтығына</w:t>
        <w:br/>
        <w:t>сүйеніп жүресінен отырып қалды. Оқтың тиген-тимегенін Бай-</w:t>
        <w:br/>
        <w:t>назар да, басқалар да біле алмады. Ерназар мылтығын оқтауға</w:t>
      </w:r>
    </w:p>
    <w:p>
      <w:r>
        <w:t>онтайлана бергенде әлгі бастық қынаптағы қылышын шапшаң</w:t>
        <w:br/>
        <w:t>суырып, оң иығынан шауып өте шықты. Грназардың иығы мен</w:t>
        <w:br/>
        <w:t>сегілген бір қолы қан жоса болып салақтап қалды да, өзі ышқына</w:t>
        <w:br/>
        <w:t>барып құлап түсті. Алғашқы оқ мықынынан өтіп кеткен екен.</w:t>
        <w:br/>
        <w:t>Байназар жүгіріп қасына келгенде Грназар әлдеқашан жан үзген</w:t>
        <w:br/>
        <w:t>еді. Ол ағасының басын құшақтап өкіре құлап түсті. Жылауға да</w:t>
        <w:br/>
        <w:t>батылдық ете алмай үйлерінде тығылып отырған ауыл адамдары</w:t>
        <w:br/>
        <w:t>жауыққандар даланы шаңмен көміп, калың жылқыны үркітіп ай-</w:t>
        <w:br/>
        <w:t>дай жөпелісімси шулап-шұрқырап Ерпазардың сүйсгішіц қасына</w:t>
        <w:br/>
        <w:t>топталды. Ерпазардыц әйелі скі күп талып жатып әзер есіп жиды.</w:t>
        <w:br/>
        <w:t>Жаптас қария үлкеп ұлыпап айырылғап соц күрт төмепдеп,</w:t>
        <w:br/>
        <w:t>ұлының жетісі күші жап үзді.</w:t>
        <w:br/>
        <w:t>Жылқы жипап жүргеп кісі Ма Буфацпып атты әскерітіп</w:t>
        <w:br/>
        <w:t>бастығы Ма Жыпго дегеп жепдет болатып. Осыдап скі күп бұрып</w:t>
        <w:br/>
        <w:t>бұл мацлағы қазақтып ел басттыларып Юрхұп дегеп жерге түгел</w:t>
        <w:br/>
        <w:t>шақыртып алып:</w:t>
        <w:br/>
        <w:t>- Біткенжылқыларыңды мағантапсырасыңдар,тапсырмасаңдар</w:t>
        <w:br/>
        <w:t>бастарың алынады! - деп қысымға алған. Тапсырамыз демесе</w:t>
        <w:br/>
        <w:t>қырып тастауына еш кәдік жоқ еді. Ол заматта Ма Буфаң Гоминдаң</w:t>
        <w:br/>
        <w:t>сегізінші соғыс ауданынының бастығы, Ниңшиа, Чиңхай, Ган-</w:t>
        <w:br/>
        <w:t>73</w:t>
        <w:br/>
        <w:t>жарарын салған көне тоз кілем қоржынын Байназардың қасына</w:t>
        <w:br/>
        <w:t>сасқалақтай алып келді.</w:t>
        <w:br/>
        <w:t>- Інім-ау, жау елді қидай сыпырып шауып жатыр. Мынаны</w:t>
        <w:br/>
        <w:t>қайтемін? - жеңгесі кемсеңдеп жылап жіберді.</w:t>
        <w:br/>
        <w:t>- Қазір бәрінен жан олжа, үйге апар да қазан қаптың астына та-</w:t>
        <w:br/>
        <w:t>стай сал,- деді Байназар.</w:t>
        <w:br/>
        <w:t>Жеңгесі білегіне ілген қоржынын көтеріп шыға жөнелді. Байна-</w:t>
        <w:br/>
        <w:t>зар үйшіц өз жағыпаш аяқ дүбірі меп әскердіп күжілдей сөйлеген</w:t>
        <w:br/>
        <w:t>өктем дауыстары сстілді. Бірақ, жез шәугіміш дс, ықшамдап</w:t>
        <w:br/>
        <w:t>буғап кішкене кілем тсшіп дс тыққыштағап жоқ. Бұл шақта ол</w:t>
        <w:br/>
        <w:t>өзініц жалғыз ұлы Жомарт пеп ағасының шисттей төрт бала-</w:t>
        <w:br/>
        <w:t>сып, жеңгесін - осы бірисіпе адампыц ғана бас амапдығып ойлап</w:t>
        <w:br/>
        <w:t>қалып сді. Жаудып аяқ дабыры ссік алдыпа келіп қалғаптпа үй ішіп</w:t>
        <w:br/>
        <w:t>бір айпалып тықты, Жомарт жепгесіпіп үйітіде еді, жау пазарып</w:t>
        <w:br/>
        <w:t>өзіне бұрып айналдыра түскісі келіп қаттырақ жөткірініп қойды.</w:t>
        <w:br/>
        <w:t>Мұздай қарулы екі әскер сып етіп кіріп келді. Үтп бұрытт жылан</w:t>
        <w:br/>
        <w:t>көзі сығырайған пісте танау қарасы Байназарға мылтығын кезеп,</w:t>
        <w:br/>
        <w:t>әлденеден сақсынғандай үй ішіне барлай қарады. Көзі төрдегі</w:t>
        <w:br/>
        <w:t>жүктің астына жиулы жаңа кілем теңге түскенде сығыр көз кара.</w:t>
        <w:br/>
        <w:t>күлміңдеп кетті. Тең ішінде не барынан Байназардың хабары жоқ</w:t>
        <w:br/>
        <w:t>еді. Әйелі қайтыс болардан бұрын буылған ықшам тең үркін-</w:t>
        <w:br/>
        <w:t>қорқын заманда шешілмеген. Қара жүктіалқын-жұлқын лақтырып-</w:t>
        <w:br/>
        <w:t>лақтырып жіберіп теңді төр алдына аунатып тастады. Әкесінің</w:t>
        <w:br/>
        <w:t>қазынасын алып жатқандай Байназарға тіпті қарап та қойған жоқ.</w:t>
        <w:br/>
        <w:t>Теңнің ішін қылышпен қиып жіберіп қомағайлана ақтара бастады.</w:t>
        <w:br/>
        <w:t>Әуелі колына Байназардын қасқыр ішігі мен әйелінің кұндызбен</w:t>
        <w:br/>
        <w:t>жұрындаған түлкі ішігі ілінді. Қасындағы танқы қараның да</w:t>
        <w:br/>
        <w:t>көзі қызарып кетсе керск, кимелеп келіп қаттаулы жатқан жа-</w:t>
        <w:br/>
        <w:t>сыл мақпал жұлып алғанда расыпап бұлға оралғап бір ауыр пәрсе</w:t>
        <w:br/>
        <w:t>дүріс стіп жерге түсіп кетті. Сығыр кара алтып дсп ойлады білем,</w:t>
        <w:br/>
        <w:t>бас салып орауып ашып жібергенде жылап көргепдей сескепіп,</w:t>
        <w:br/>
        <w:t>Байназарға зорлспс қарады. Оныц қолыпдағы қапсыз Маузерді</w:t>
        <w:br/>
        <w:t>көргепде Байпазардып өзіпіп де жүрегі тас төбесіпс шықты. “Епді</w:t>
      </w:r>
    </w:p>
    <w:p>
      <w:r>
        <w:t>құрыдым” деп ойлады ол. Бір кезде осы маузеріп іздеп бәріп</w:t>
        <w:br/>
        <w:t>тіпткепде теңді ақтармағаттыпта қатты өкіпді.</w:t>
        <w:br/>
        <w:t>Бұл маузерді төрт жылдың алдында Үлкен Қаптық деген таудан</w:t>
        <w:br/>
        <w:t>аң аулап жүргенінде мерген моңғолдан атқа ауысып алған болатын.</w:t>
        <w:br/>
        <w:t>Басқа күн туса жан қорғауға табылмайтын құрал екен деп әйеліне</w:t>
        <w:br/>
        <w:t>сандыққа тықтырып қойған. Әйелі қайтыс болған жылы сол</w:t>
        <w:br/>
        <w:t>сандықтан көрінбеген соң басқа қоржын, кобди сиякты нәрселерді</w:t>
        <w:br/>
        <w:t>83</w:t>
        <w:br/>
        <w:t>жасыруының қажеті қалмағанын білді. Тамағынан қою ас өтпей</w:t>
        <w:br/>
        <w:t>қалғанын басқа адамның алдында алғаш аузына алуы да осы еді.</w:t>
        <w:br/>
        <w:t>“Темір мал” дегенді көктемнен бері Байназар елдін аузынан көп</w:t>
        <w:br/>
        <w:t>естіген. Сонда да оның не екеніне миы жетпеген болатын. Шөлі</w:t>
        <w:br/>
        <w:t>қанып, талай күнгі кұрыс-тырысы жазылып кеңігендей болған соң</w:t>
        <w:br/>
        <w:t>ойына оралған сөзді айтып қалғысы келді.</w:t>
        <w:br/>
        <w:t>- Қуандық-ау, сонда мына малды малшыларға темір ғып</w:t>
        <w:br/>
        <w:t>көтертіп берсец, басқа мал алмағандар бармағышп тістеп қалмай ма,</w:t>
        <w:br/>
        <w:t>осы жеріше сол көңілім жетпей отыр, - деді Байназар мапдайыпап</w:t>
        <w:br/>
        <w:t>аққап терді шытымеп сүртіп қойып.</w:t>
        <w:br/>
        <w:t>Қуапдық шалқалап қарқылдай күлді. Осы күпті саясаттың</w:t>
        <w:br/>
        <w:t>бас-аяғып әз қолымсеп жөндестіріп отырғап адамдай саусақтары</w:t>
        <w:br/>
        <w:t>сықырлатып, аяғып пығыздапа көсіліп алып, қабағып көтерс</w:t>
        <w:br/>
        <w:t>сөйледі:</w:t>
        <w:br/>
        <w:t>- Әй, Байнеке-ай, үкіметтің саясаты өзгерді емес пе, тай</w:t>
        <w:br/>
        <w:t>қазанды шағып, арамтамақтарды оямыз деп жатқан жоқпыз ба,</w:t>
        <w:br/>
        <w:t>зүглі кейбір жерлерде осы малдың өзін тай қазан деп, адам басы-</w:t>
        <w:br/>
        <w:t>на бөліп беріп жатыпты. Сол да жөн сияқты. “Ортақ өгізден оңаша</w:t>
        <w:br/>
        <w:t>бұзау артық” дегендей әйтеуір әркім өз қотырын қасиды ғой.</w:t>
        <w:br/>
        <w:t>- Қуандық-ау, мынауың әлгі баяғыда бізді көзге шұқыған</w:t>
        <w:br/>
        <w:t>жекелігіннің нак шордабайы болды, - деді Байназар зорлана</w:t>
        <w:br/>
        <w:t>кеңкілдей күліп.</w:t>
        <w:br/>
        <w:t>- Ол кезде көзіңізге шұқыса, енді байысаңыз сыйлық береді.</w:t>
        <w:br/>
        <w:t>Мына сөзді естігенде Байназардың миында бір жаңа тіршілік</w:t>
        <w:br/>
        <w:t>оты жылтылдағандай болды. Алқымынан алып отырған, бақи</w:t>
        <w:br/>
        <w:t>дүниенің бергі шеті менмін деп күн сайын етінен арылтып бара</w:t>
        <w:br/>
        <w:t>жатқан мынау сұмдық ауру да есінен шыға қалды. Осы бөліс дәл</w:t>
        <w:br/>
        <w:t>Қуандықтын айтқанындай болып, үлкенді-кішілі скі шанырағына</w:t>
        <w:br/>
        <w:t>азырақ мал тисе, бірер жылда-ақ дөцгеленген бір қора мал болып</w:t>
        <w:br/>
        <w:t>шыға келетіп сияқты. “Балаларым кім көріпгенге телмецдемей,</w:t>
        <w:br/>
        <w:t>жамандық көрмей күн кешірсе болды ғой” деп ойлады.</w:t>
        <w:br/>
        <w:t>Ойда-жоқта үстіпеп түскеп сусып меп мына хабар Байпскецііңц</w:t>
        <w:br/>
        <w:t>көціліп жадыратып жібергеті согппалық, талай күппеп бері</w:t>
        <w:br/>
        <w:t>жұтымыпап қипап, өлімді елестетіп, мұц меп қайғытып талайы-</w:t>
        <w:br/>
        <w:t>па көпгеп кәрі жүрегіп мүжіп келе жатқап ауруы бір сәтке болса да</w:t>
        <w:br/>
        <w:t>ұмытыла қалғандай болды. Байнекеңнің едәуір жалырап қалғанын</w:t>
        <w:br/>
        <w:t>Қуандық та байқады. Осы орайда бірер ауыз болса да көңіліне</w:t>
        <w:br/>
        <w:t>қонымды кеңес айтып, көңілденгеннің үстіне көңілдендіре түскісі</w:t>
        <w:br/>
        <w:t>келген ол Байназарға тіпті жақындай отырды.</w:t>
        <w:br/>
        <w:t>- Ежелден мал соңынан қалмаған адамсыз, - деп ол Байназарға</w:t>
      </w:r>
    </w:p>
    <w:p>
      <w:r>
        <w:t>68</w:t>
        <w:br/>
        <w:t>су, Шынжаң өңірлерін шеңгелдеп тұрған әмірлінің бірі болатын.</w:t>
        <w:br/>
        <w:t>Сондықтан, оның ақ дегені алғыс, қара дегені қарғыс еді. Қазақ</w:t>
        <w:br/>
        <w:t>ауылдарының кейбіреуінде тіпті, тігерге тұяқ қалмады. Жантас ау-</w:t>
        <w:br/>
        <w:t>ылы осы шабындыға кетіп отыр.</w:t>
        <w:br/>
        <w:t>Шың Шысайдың қанды қылышынан қынадай қырылып оты-</w:t>
        <w:br/>
        <w:t>рып әрең жеткен тиянақсыз ел тағы да тарыдай шашылып, басы</w:t>
        <w:br/>
        <w:t>қосылмай алды-алдына кетті...</w:t>
        <w:br/>
        <w:t>Тула дсгсп жерге бұрыпырак барып қопыстапғап Елсішхап Ма</w:t>
        <w:br/>
        <w:t>Жышгошыц мына слді қынадай қырып, бұлап-талағышып сетіп</w:t>
        <w:br/>
        <w:t>катты бүлішлді. Сол ашу үстіпде сайлауыт біріешсе жігіт ертіп алып</w:t>
        <w:br/>
        <w:t>тікс Ма Жыңгоға келді.</w:t>
        <w:br/>
        <w:t>Нсіпс күппеп бері қоғашпа жапырылғап момып слге қалағапып</w:t>
        <w:br/>
        <w:t>істеп, әбдеп асқыпғат Ма Жыпго бас-көзсіз, өзіпіп рұқсатыпсыз кс-</w:t>
        <w:br/>
        <w:t>уделеп келгеп қазаққа айбарлы кескітмеп ажырая қарады. Қарады</w:t>
        <w:br/>
        <w:t>да сол тіксініп қалды. Екі маузерді айқастырып асынған Елсінхан</w:t>
        <w:br/>
        <w:t>Ма Жыңгоға қарағанда әрі соқталы, әрі айбарлы еді.</w:t>
        <w:br/>
        <w:t>- Не қылған адамсың? - деді Елсінхан бір түрлі зілді дауыспен.</w:t>
        <w:br/>
        <w:t>- Ма сылиңның бұйрығымен әскерге ат жинап жүрміз, - деді</w:t>
        <w:br/>
        <w:t>Ма Жыңғго сәл жуасыған раймен,</w:t>
        <w:br/>
        <w:t>- Онда неге елдің үйіне рұқсатсыз баса көктеп кіріп, дүние</w:t>
        <w:br/>
        <w:t>мүлкін бұлайсын? - Елсінханның үні катты шығып кетті.</w:t>
        <w:br/>
        <w:t>- Мені сұрайтын адам сен емессің, - деді Ма Жыңго ызбарлы</w:t>
        <w:br/>
        <w:t>кескінмен зәрлене күліп, - әуелі үкімет бұйрығын атқарғаның жөн</w:t>
        <w:br/>
        <w:t>болар ма екен. Жаныңыздан үмітіңіз бар шығар.</w:t>
        <w:br/>
        <w:t>Мына сөзді естігенде І:лсінхан шыдамай кетті де:</w:t>
        <w:br/>
        <w:t>- Кімнің жаны кімнің қалтасында тұр екен? Байлап тастаңдар!</w:t>
        <w:br/>
        <w:t>- деп жігіттеріне бұйрык берді. Ма Жыңго қаруына қол</w:t>
        <w:br/>
        <w:t>салғанша, жігіттер тырп сткізбей тырыстыра қойды. Әскерлерін</w:t>
        <w:br/>
        <w:t>дс қарусыздапдырып қамап тастады. Көкірсгімеі көк тіреп,</w:t>
        <w:br/>
        <w:t>құтырышып тұрғап жендет Ма Жыцго қақпанға түскен қасқырдай</w:t>
        <w:br/>
        <w:t>көзі қапталап кіссідеулі жатты.</w:t>
        <w:br/>
        <w:t>Ма Жыңгоға тілмәш болып, қазақтарды шағыстырып та-</w:t>
        <w:br/>
        <w:t>лай ссіл ерді аттырып, талай әйелді жесір, талай балапы жетім</w:t>
        <w:br/>
        <w:t>қалдырғап Зайдахұп бұл күпде тіпті құтырып алып сді. Ма</w:t>
        <w:br/>
        <w:t>Жыпгоға сүйепіп қазақтап жиып алғап малып төрт-бес қойшыға</w:t>
        <w:br/>
        <w:t>бақтырып, біреулен тартып алған алты қанат үйді тіктіріп отырған</w:t>
        <w:br/>
        <w:t>болатын. Елсінханның Ма Жыңгоны қамағанын сол күні сырттан</w:t>
        <w:br/>
        <w:t>естіген ол қашып жоғалды.</w:t>
        <w:br/>
        <w:t>- Қамайтын адам, нақ жендет сол Зайдахұн еді, - деп қазақ</w:t>
        <w:br/>
        <w:t>біткен тісін басты. Істің жаманға айналғанын сезген Зайдахұн</w:t>
        <w:br/>
        <w:t>74</w:t>
        <w:br/>
        <w:t>1941 жылы көктемде Долан ауданының дұңған бастығы Ма</w:t>
        <w:br/>
        <w:t>Буфаңнын тапсыруы бойынша ұлттар ара қайшылықты шешу,</w:t>
      </w:r>
    </w:p>
    <w:p>
      <w:r>
        <w:t>келісім жасасу мақсатымен қазактан Елсінхан, Құсыман бастаған</w:t>
        <w:br/>
        <w:t>ел басшыларын, моңғол мен таңғыттан, Мұрттық, Танху қатарлы</w:t>
        <w:br/>
        <w:t>адамдарды шақыртты. Глсінхан қаруланған жетпіс адамды бастап</w:t>
        <w:br/>
        <w:t>барды. Таңғыттар мен монғолдар олардан бұрын келіп үй тігіп</w:t>
        <w:br/>
        <w:t>алып жатыр екен. Аудан бастығы моңғолдар мен таңғыттардың</w:t>
        <w:br/>
        <w:t>басшыларып ертіп келіп казактармен дидарластырды.</w:t>
        <w:br/>
        <w:t>- Ұлттар ара қақтығыс күшейіп, мал қуып, адам өлтіру ісі</w:t>
        <w:br/>
        <w:t>көбейіп кетті. Өлкелік үкімсттіц бұйрығы бойыпша осыпы бір</w:t>
        <w:br/>
        <w:t>жақтылы стугс бас қосып отырмыз, - делі аудап бастығы.</w:t>
        <w:br/>
        <w:t>- Бұл өтс жақсы болды, - деді Елсіпхан отырғапдарға жағалай</w:t>
        <w:br/>
        <w:t>көз тастап, - мал да қуылды, адам да өлді. Бітімге келуде сц алды-</w:t>
        <w:br/>
        <w:t>меп екі жақтап кім-кімдер өлді, қалай өлді, кімдер өлтірді дегетді</w:t>
        <w:br/>
        <w:t>анықтап көрсек мал ісі күрделі емес. Бір-бірлеп шешсек те болады.</w:t>
        <w:br/>
        <w:t>Аудан бастығы Елсінханның пікіріне қосылатындығын білдірді.</w:t>
        <w:br/>
        <w:t>Сөйтіп, бірінші күнгі кеңес жайлы ақылдасты. Бірақ, екінші күнгі</w:t>
        <w:br/>
        <w:t>кеңес аудан бастығы таңғыттардан пара алып, қазақтарды қысымға</w:t>
        <w:br/>
        <w:t>жығуға алдын-ала жоспар кұрғандықтан нәтижелі болмады. Бұл</w:t>
        <w:br/>
        <w:t>күнге кеңес Мұрттық, Шанхудың шатырында өтті. Кеңеске барар-</w:t>
        <w:br/>
        <w:t>да Елсінхан жолдастарына:</w:t>
        <w:br/>
        <w:t>- Аттарды ерттеп, сақадай сай тұрыңдар, - деп бұйрық берді</w:t>
        <w:br/>
        <w:t>де, қырықтай сайлауыт қарулы жігіттерді ертіп қара шатырдың</w:t>
        <w:br/>
        <w:t>тұсындағы дөңге келіп түсті. Глсінхан мен Құсыман тағы бір</w:t>
        <w:br/>
        <w:t>тілмәш, жиыны төрт адам бастықтар отырған шатырға келді.</w:t>
        <w:br/>
        <w:t>Төрдін ең басында аудан бастығы, қасында таңғыттың жергілікті</w:t>
        <w:br/>
        <w:t>патшасы Мұрттық отырды.</w:t>
        <w:br/>
        <w:t>- Елсінхан биыл қанша жастасың? - деді Мұрттық көзінің</w:t>
        <w:br/>
        <w:t>қырымси сыпай қарап.</w:t>
        <w:br/>
        <w:t>- Бұл кеисспеп мепіц жасымпыц қапшалық қатысы бар? - деді</w:t>
        <w:br/>
        <w:t>Елсіпхан мысқылдай күліп, - биыл дәл отыз бір жастамып.</w:t>
        <w:br/>
        <w:t>Осылай жәйіп кецесте отырғанда қызыл шапанды бір моцғол</w:t>
        <w:br/>
        <w:t>алыстау жердеп бастықтар отырғап тпатырға қарап, басып! жергс</w:t>
        <w:br/>
        <w:t>қойып топқапдады да қалды. Қара тпатырдып ссігіпетт солай көз</w:t>
        <w:br/>
        <w:t>тастағап аудап бастығы:</w:t>
        <w:br/>
        <w:t>- Ананың не арыз-арманы бар екен, біліп келші, - деп қасында</w:t>
        <w:br/>
        <w:t>тұрған бір таңғытты жұмсады. Ол тоңқаңдап жатқан моңғолдың</w:t>
        <w:br/>
        <w:t>қасына барып оны орнынан тұрғызып шатырға ертіп келді. Өңі қап-</w:t>
        <w:br/>
        <w:t>қара көмірдей кәртең моңғол бастықтарға тағы бір рет тоңкаңдап</w:t>
        <w:br/>
        <w:t>бас қойған соң:</w:t>
        <w:br/>
        <w:t>76</w:t>
        <w:br/>
        <w:t>- Қымыз, - деді Қуандық әйелінен бұрын өзі жауап беріп, -</w:t>
        <w:br/>
        <w:t>алдыңғы күні жылқышылар жаттық жерге құлын жуасытып</w:t>
        <w:br/>
        <w:t>алсақ деген соң мақұл деп едік өздері де әрең отыр екен, сол күні</w:t>
        <w:br/>
        <w:t>бие байлапты. Сыркатыңызды естігелі де дардай болды, құдай</w:t>
        <w:br/>
        <w:t>атып көңілінізді сұрап баруға әйтеуір қолым бір тимеді. Аудан-</w:t>
        <w:br/>
        <w:t>нан қызмет группасы келген. Малды “темір мал” етіп көтертеміз,</w:t>
        <w:br/>
        <w:t>тышқақ лак қалдырмай тізімге аласыңдар деп дікектеп жатыр...</w:t>
        <w:br/>
        <w:t>Қуапдықтыц әйелі қымызды тсгепеге құйып Байназар мсп</w:t>
        <w:br/>
        <w:t>күйсушіц алдыша әкелді.</w:t>
        <w:br/>
        <w:t>- Сіз сияқты асқазашы ауырған адамның дәрісі осы ғой, - деді</w:t>
      </w:r>
    </w:p>
    <w:p>
      <w:r>
        <w:t>Қуапдық қымызға күлімсірей қарап.</w:t>
        <w:br/>
        <w:t>- Е, қарағым, - деді Байпазар бір түрлі діріл араласқап мұплы</w:t>
        <w:br/>
        <w:t>дауыспеп, - осыпдай сарықты қапдыратып сұйық порсс бол-</w:t>
        <w:br/>
        <w:t>маса басқа қоректіп де жөпі қалмады. Бүгіп кемпір меп балалар</w:t>
        <w:br/>
        <w:t>дәрітерте барып тексеріліп кел деп болмаған соң ауылдыққа келе</w:t>
        <w:br/>
        <w:t>жатқаным болатын.</w:t>
        <w:br/>
        <w:t>Байназар мен Қуандық кеңесе отырып салма торсық қымызды</w:t>
        <w:br/>
        <w:t>бір-ақ сарықты. Байназардың шөлі қанып, денесі балқып, терге</w:t>
        <w:br/>
        <w:t>малшынып кетті. “Айтып келетін ажал” деп аталған осы бір ши-</w:t>
        <w:br/>
        <w:t>пасы жок ауруға душар болғанын Байназар ерте білген. Үнемі</w:t>
        <w:br/>
        <w:t>сұйқыл тамаққа зорлап, кемпірі мен балаларына көп уақыт сыр</w:t>
        <w:br/>
        <w:t>аңғартпаған еді. Дегенмен, көпті көрген кемпірі Зада байқап</w:t>
        <w:br/>
        <w:t>қойған болатын. Бір-екі рет шалының тамақтан соң лып етіп</w:t>
        <w:br/>
        <w:t>шыға жөнелгенінен күмәнданып, тағы бір-екі күн соңынан ілесе</w:t>
        <w:br/>
        <w:t>шығып құсып жатқанын көріп, рак болған адам ауруын жасыру-</w:t>
        <w:br/>
        <w:t>шы еді деп шалына қарай алмай теріс айналып көзіне жас алған</w:t>
        <w:br/>
        <w:t>еді. Сырлы дерт ауруға шалдыққан шалдың да, шалынан сұрай</w:t>
        <w:br/>
        <w:t>алмай қиналған кемпірінін дс жүрсгін мүжіп, жандарын жегідей</w:t>
        <w:br/>
        <w:t>жей берді. Ксмпіршіц қолышап келгепі үпемі сұйық тамақ жа-</w:t>
        <w:br/>
        <w:t>сап беру, күп құрғатпай ауруханаға көріп деп шыжақ қағып зар-</w:t>
        <w:br/>
        <w:t>лау ғапа болды. Дегспмен адам көзіпеі қиып пәрес жоқ қой,</w:t>
        <w:br/>
        <w:t>қыдыра кслгеп біреулер лс Байпскециіц дастарқапға отыра ал-</w:t>
        <w:br/>
        <w:t>май сырғақтағатыпап, әсіресе, аузыпа түйір дәп салмай тпай-</w:t>
        <w:br/>
        <w:t>ды ғапа сораптай бергепіпеп ауру болғапып сезгеп. Байпазардып</w:t>
        <w:br/>
        <w:t>тамағыпап қою ас өтпей қалыпты дегеп сөз отіреттегі әркімпіп</w:t>
        <w:br/>
        <w:t>құлағына тпалынған. Жақсы көретін ағайындары, құдандалы</w:t>
        <w:br/>
        <w:t>кісілері. ілік-жегжаттары көңілін сұрап та қайтқан. Бірақ, Байназар</w:t>
        <w:br/>
        <w:t>солардың ешқайсысына осындай ауру болдым демеген. Ондағысы</w:t>
        <w:br/>
        <w:t>бір күн болса да бала-шағамның тынышы кетпесін, әсіресе, Жо-</w:t>
        <w:br/>
        <w:t>март қорқып кетпесін дегені еді. Қуандықтың сөзінен енді ауруын</w:t>
        <w:br/>
        <w:t>67</w:t>
        <w:br/>
        <w:t>стап алып, орнынан әзер қозғалды. “Гн, Алла!” дегенде демі кеу-</w:t>
        <w:br/>
        <w:t>де қуысынан жалын болып шыққандай кеңсірігін ашытып жіберді.</w:t>
        <w:br/>
        <w:t>“Азып-тозған аз ғана елдің басына тағы заманақыр келген екен ғой”</w:t>
        <w:br/>
        <w:t>деп ойлады. Бағана бұтаға қорғалаған торғайдай жандарын қоярға</w:t>
        <w:br/>
        <w:t>жер таппай үйлеріне кіре жөнелген ауыл адамдары бірден-екіден</w:t>
        <w:br/>
        <w:t>сығалап, босағадан басын қылтитты. Жан алғыш әзірейілдей аяқ</w:t>
        <w:br/>
        <w:t>астынан кез болған әлгі сүркей топтың соңынан үрейлене үйіне кіріп</w:t>
        <w:br/>
        <w:t>ксткси Байлазардып соңынан қуа келіп сопда жипалды. Әкесі Жашп-</w:t>
        <w:br/>
        <w:t>тас бұл күнде ауруға шалдығып төсек тартып жатқап, Әлгілердің ты-</w:t>
        <w:br/>
        <w:t>ста Байшазарға кіжіпгешіп түгел сетігеп Жаптас өні қу шүберектей бо-</w:t>
        <w:br/>
        <w:t>зарып кіріп келгеп ұлыпа басып көтеріп қадала қарады. Келгепдердің</w:t>
        <w:br/>
        <w:t>жайып қайталап ұлыпап сұрағап жоқ. Етіпейп арылып, сіңірлері</w:t>
        <w:br/>
        <w:t>адырайғап қолымет бст-аузып уқалап, соза ауыр күрсіпді, Жел кеміріп</w:t>
        <w:br/>
        <w:t>күп қақты болғап сексеуілді түбіріпдей бір уыс болғап тпақшадай</w:t>
        <w:br/>
        <w:t>денесін зорға қозғап, орнынан бір жылжып қойды.</w:t>
        <w:br/>
        <w:t>- Балам, әлгілердің сөзі жаман екен, жылқыларыңды жи да ала-</w:t>
        <w:br/>
        <w:t>тынын беріп құтыл, әлгі Ерназар қайда? Білмей арандалып қалып</w:t>
        <w:br/>
        <w:t>жүрмесін, тезірек аттан, - деді, сөзі діріл аралас әрең шықты.</w:t>
        <w:br/>
        <w:t>Байназар әкесінің ақылын жөн көрді де, асығыс атка қонып</w:t>
        <w:br/>
        <w:t>жылқыға жөнелді. Ауылдың барлық жылқысын жиып, екі-үш</w:t>
        <w:br/>
        <w:t>жақсы атты кереге таудын тіремесіне таяу жердегі бекіністі</w:t>
        <w:br/>
        <w:t>қолатқа далдалап, қалғанын айдап бесінде ауылға келді. Бір топ</w:t>
        <w:br/>
        <w:t>әскер басқа ауылдардан жиналған екі мыңдай жылқыны иіріп то-</w:t>
        <w:br/>
        <w:t>сып тұр екен. Көзі сығырайған манағы бастық қолын ербеңдетіп,</w:t>
      </w:r>
    </w:p>
    <w:p>
      <w:r>
        <w:t>бір түрлі жақтыртпаған кескінмен тыжырына сөйледі.</w:t>
        <w:br/>
        <w:t>Бастықтың сөзін тақыр иек көсе тілмәш аудара жөнелді.</w:t>
        <w:br/>
        <w:t>- Айғырдың санына, ауылдың санына қарағанда жылқы аз.</w:t>
        <w:br/>
        <w:t>Бұлар жылқыны тығып отыр дсйді мына кісі, - дсп бастығына</w:t>
        <w:br/>
        <w:t>күлімсірей жағатсыпып қойды. Дәл осы ксздс оңтүстік жақтағы</w:t>
        <w:br/>
        <w:t>жаттық белсигірдеп бөктерген қара құйрығы бар Ерпазар салац</w:t>
        <w:br/>
        <w:t>стіп шыға келді. Ол ауылыпдағы жағдайдап мүлде хабарсыз сді.</w:t>
        <w:br/>
        <w:t>Ауылдыц аяқ жағыпдағы қара қорым болып жатқап жылқы меп</w:t>
        <w:br/>
        <w:t>ауыл үстіпде топтасып тұрғат әскерді көріп сасып қалды. Жалтацға</w:t>
        <w:br/>
        <w:t>шығып көзге көріпіп қалғап соц атылып басып бұруыта болмады.</w:t>
        <w:br/>
        <w:t>- Апу кім? - деді бастық Байпазарға.</w:t>
        <w:br/>
        <w:t>- Менің ағам.</w:t>
        <w:br/>
        <w:t>- Қайдан келді?</w:t>
        <w:br/>
        <w:t>- Аң аулап кеткен.</w:t>
        <w:br/>
        <w:t>Тілмаш бастығының жарым ауыз сөзін мүлт кетірмей ауда-</w:t>
        <w:br/>
        <w:t>рып, жалақ қағып тұр. Тәңір жаратқан осы бір адалдық қасиетімен</w:t>
        <w:br/>
        <w:t>72</w:t>
        <w:br/>
        <w:t>- Алпысқа тарта жылқымызды бірнеше қазак қуып, Глсінхан</w:t>
        <w:br/>
        <w:t>мен Сабырбай залыңның ауылына қарай асырып кетті. Осы</w:t>
        <w:br/>
        <w:t>жерге бастықтар келді деген соң келдім. Сол кісілерге айтып</w:t>
        <w:br/>
        <w:t>жылқымызды алып берсеңіздер, - деді.</w:t>
        <w:br/>
        <w:t>Айналасына әлденені оуып жіберердей болып сұстана қараған</w:t>
        <w:br/>
        <w:t>аудан бастығы:</w:t>
        <w:br/>
        <w:t>- Елсінхан, мұны қайтеміз? - деді.</w:t>
        <w:br/>
        <w:t>- Біз жылқышы смеспіз. жылқышы кім қуғапып қайдап білеміз,</w:t>
        <w:br/>
        <w:t>- деді Елсіпхап. Мыша сөзді сстігеп бастық Елсішхашшыц үрсйіш</w:t>
        <w:br/>
        <w:t>алу мақсатымсш:</w:t>
        <w:br/>
        <w:t>- Мынаның күштісін, тамады, - деп Елсіпханды боқтап</w:t>
        <w:br/>
        <w:t>жіберді. Елсіпхап тегіппеп аздап қытай тіліп білуші еді, бастықтың</w:t>
        <w:br/>
        <w:t>боқтығып сстітетіде ашуға булықты. Мыпалардыц іштесіп алып</w:t>
        <w:br/>
        <w:t>өздеріп әдейі арапға жығып, кеселге қалдырғалы отырғатыт да</w:t>
        <w:br/>
        <w:t>біле қойды. Бұлар - көп, біз- аз, оның үстіне Мұрттық пен Шаңху</w:t>
        <w:br/>
        <w:t>бастықтың аузын майлап болды. Біздікі дұрыс болса да өтпейді.</w:t>
        <w:br/>
        <w:t>Мүмкіндік бар бас амандағанымыз жөн деп ойлаған ол:</w:t>
        <w:br/>
        <w:t>- Сенің де әкеңнің аузын... екі айналмай жатып жыныңды</w:t>
        <w:br/>
        <w:t>шашып боқтайсың, елді қайтып ынтымаққа келтірмексің, - деп</w:t>
        <w:br/>
        <w:t>маузерін суырып алды. Қара шатырдың тәрінде айбар шегіп</w:t>
        <w:br/>
        <w:t>күпініп отырған аудан бастығы мен Мұрттық, Шаңхулардың</w:t>
        <w:br/>
        <w:t>үрейі ұшып кетті. Атып тастайды деп ойласа керек, орындары-</w:t>
        <w:br/>
        <w:t>нан сасқалақтай тұрып, қаруларын алуға үлгермей өңдері қашып,</w:t>
        <w:br/>
        <w:t>қолдарын көтерді. Елсінхан мен Құсыман қасындағыларын ертіп</w:t>
        <w:br/>
        <w:t>тысқа шықты. Бұл кезде шатырдын солтүстік жағындағы дөңде</w:t>
        <w:br/>
        <w:t>қалғандар аттарын ұстап дайын тұр еді. Елсінхандар келісімен</w:t>
        <w:br/>
        <w:t>жапа-тармағай аттарына мініп жолға түсті. Сол күннен бастап</w:t>
        <w:br/>
        <w:t>қазақтар жота-жотаға қарауыл қойды. Елсінхан жалғыз-жарым</w:t>
        <w:br/>
        <w:t>сшкімшіп тысқа шықпауып сскертті. Кешқұрым ауылдың оцтүстік</w:t>
        <w:br/>
        <w:t>жағыпдағы қабақтың астыпап ссекке мішген, жамап топы бар</w:t>
      </w:r>
    </w:p>
    <w:p>
      <w:r>
        <w:t>қайыршы сияқты бірсу шыға келді. Бастабыпда ауыл адамдары</w:t>
        <w:br/>
        <w:t>опы тапымай қалды да Елсінхап тікс өз қасыпа шақыртып алды.</w:t>
        <w:br/>
        <w:t>Бұл аудап бастығыпыпц қорғаушысы болатып, Елсіпхап отымеп</w:t>
        <w:br/>
        <w:t>аудапға барып жүргетіле тапысып қалғап, аздап қымбат бағалы</w:t>
        <w:br/>
        <w:t>бұйымдар беріп:</w:t>
        <w:br/>
        <w:t>- Бізге қауіп төнетін жағдай болса алдын ала хабарын бер,</w:t>
        <w:br/>
        <w:t>мұсылман баласымыз, тиісті сыйлығыңды аласың, Алла жолына</w:t>
        <w:br/>
        <w:t>теріс келмес,- деген.</w:t>
        <w:br/>
        <w:t>Қолы қысқа кедей қорғаушы бүгін Елсінханға хабар бермекші</w:t>
        <w:br/>
        <w:t>болып жасырынып келген екен, ол:</w:t>
        <w:br/>
        <w:t>77</w:t>
        <w:br/>
        <w:t>са дөннен сау етіп бір топ адам шыға келді. Киімінің түрлерінен</w:t>
        <w:br/>
        <w:t>үкіметтің әскері екені анық байқалып тұр. Байназардың жүрегі</w:t>
        <w:br/>
        <w:t>зырқ ете қалды. Шәбелеңдеген ит дауысы естілген соң ауылдағы</w:t>
        <w:br/>
        <w:t>басқа да үлкен-кіші тегіс тысқа шықты. Мұздай қаруланған</w:t>
        <w:br/>
        <w:t>әскерлердің сұры ауыл адамдарының үрейін алып жіберді. Тіпті,</w:t>
        <w:br/>
        <w:t>кейбір саркідір әйелдер орнынан қозғала алмай қалды. Әскерлер</w:t>
        <w:br/>
        <w:t>көк темірдей сұп-суық сұспен тұп-тура ауылды бетке алып төніп</w:t>
        <w:br/>
        <w:t>келеді. Ішінде скі қазақ барып көргеп сош Байпазардыц жүрегі</w:t>
        <w:br/>
        <w:t>сол оршыша түсті. Жау болса да, дос болса да әйтеуір ауылға келсе</w:t>
        <w:br/>
        <w:t>жатқап соп ат ұстамақ болып алдарышап қарсы жүрді. Байпазар</w:t>
        <w:br/>
        <w:t>алдарына қарай қозғалуы мұң скен “қозғалма!” дегеп өктем дау-</w:t>
        <w:br/>
        <w:t>ыспсп қоса мылтық шақпақтары шақыр-шұқыр стті. Депесі бір</w:t>
        <w:br/>
        <w:t>ысып, бір сушғап Байпазар “мыта сұмырайлар қырып кетеді-ау”</w:t>
        <w:br/>
        <w:t>деп ойлады. Әскерлердіп ортасыпда келе жатқап ұзып қара атқа</w:t>
        <w:br/>
        <w:t>мінген, қылыш асынған сығыр көз қара тегі бастығы болса керек,</w:t>
        <w:br/>
        <w:t>Байназарға төніңкіреп келіп тоқтап, қолын ербеңдетіп әлденелерді</w:t>
        <w:br/>
        <w:t>сөйлеп еді, сақал мұрттан қылтан жоқ кем иектеу ат жақты қара</w:t>
        <w:br/>
        <w:t>қазақ аудара жөнелді:</w:t>
        <w:br/>
        <w:t>- Бастықтарың барлық жылкыны үкіметке тапсыруға кеше</w:t>
        <w:br/>
        <w:t>уәде берген. Жылқыларыңды жиюшыларға тапсырыңдар!</w:t>
        <w:br/>
        <w:t>Тапсырмасаңдар бастарың алынады.</w:t>
        <w:br/>
        <w:t>Байназар не дерін білмей үнсіз тұрып қалды. Ауылдың үлкен-</w:t>
        <w:br/>
        <w:t>кіші кісілері мен ер-әйелдері бірден-екіден сытылып үйлеріне</w:t>
        <w:br/>
        <w:t>кіріп кетті. Байназар енді өзінің ауылының жылқысы ғана емес,</w:t>
        <w:br/>
        <w:t>барлық тірлік иесінін кесім айтқалы тұрғанын сезді. Сезінген сай-</w:t>
        <w:br/>
        <w:t>ын көзге көрінбейтін бір түрлі құбыжық келіп көк желкесінен жер-</w:t>
        <w:br/>
        <w:t>ге кіргізгелі басып бара жаткандай болып кетті.</w:t>
        <w:br/>
        <w:t>- Ей, тіл бар ма? - дсді бастыққа жағатсыған тағы бір мұртты</w:t>
        <w:br/>
        <w:t>қазақ ерішдеріп ішіпс жымыра тепсішіп.</w:t>
        <w:br/>
        <w:t>Байпазарға бір кезде Шыц Шысай жепдеттері қырғыпдап кст-</w:t>
        <w:br/>
        <w:t>кеп Әліп ауылдарының өліккс толған үрсйлі көріпісі слестей</w:t>
        <w:br/>
        <w:t>берді. Әлгі сығыр көз қара бастықтың маузерітіц кілті тағы бір</w:t>
        <w:br/>
        <w:t>шақырлағапда барып әзер тіл қатты.</w:t>
        <w:br/>
        <w:t>-Үкіметтеп аяр еспітепеміз жоқ. Керек болса жылқымызды</w:t>
        <w:br/>
        <w:t>қазір-ақ жиып берейік,- деді.</w:t>
        <w:br/>
        <w:t>Әлгі тақыр иек қазақ жүре жөнелген бастықтың соңынан</w:t>
        <w:br/>
        <w:t>атының басын бұра беріп, ұлы істі бітіріп жүргендей бір көзін</w:t>
        <w:br/>
        <w:t>сығырайтып Байназарға нығыздана қарап қойды.</w:t>
        <w:br/>
        <w:t>Ауылға үрей әкелген албастылардың ат дүбірі алыстай берген-</w:t>
      </w:r>
    </w:p>
    <w:p>
      <w:r>
        <w:t>де сондарынан сілейіп қарап тұрған Байназар соза бір кең тыны-</w:t>
        <w:br/>
        <w:t>71</w:t>
        <w:br/>
        <w:t>“Гілің” деген сөз Глсінханды еріксіз ойға салды. Көз алдына</w:t>
        <w:br/>
        <w:t>шырылдаған бала, зар жылаған әйел, күңіренген кәрілердін үрейлі</w:t>
        <w:br/>
        <w:t>елесі келді. Ары толғанып, бері толғанып, ақыры Хан Жинбаумен</w:t>
        <w:br/>
        <w:t>кеңес өткізуге келісті.</w:t>
        <w:br/>
        <w:t>Елсінханның үйіне түскеніне шай қайнатым уақыт өткен соң</w:t>
        <w:br/>
        <w:t>Хан Жиңбау өзі келіп амандасты.</w:t>
        <w:br/>
        <w:t>- Мына елінді албаты қаңғытып тоздырма, - деді Хан Жиңбау</w:t>
        <w:br/>
        <w:t>күлс сөйлеп, - ел шауып адам ұстағалы келгеміз жоқ. Ірге тсуіп</w:t>
        <w:br/>
        <w:t>қалған жылы орышып суытпасып, тозбасыш деп келдік.</w:t>
        <w:br/>
        <w:t>- Сөзіціз жақсы сксп, біз дс сл топағап қарақшы смсспіз.</w:t>
        <w:br/>
        <w:t>Шынжаңдағы Шым Шысайдыц зорлық-зомбылығыпап көз аша</w:t>
        <w:br/>
        <w:t>алмаған соң, дігі мұсылман баласы ғой деп сіздердей баспала</w:t>
        <w:br/>
        <w:t>тілеп келіп сдік. Мұпда да қазғап орға жолықтық. Бір жағымыздап</w:t>
        <w:br/>
        <w:t>қарақшылар аламымызды атып, малымызды бұласа, бір жағыпап</w:t>
        <w:br/>
        <w:t>жиынға шақырып адамымызды ұстамақ болды. Сонан соң лажсыз</w:t>
        <w:br/>
        <w:t>көшуге мәжбүр болдық. Азып-тозғанды жақсы көріп отырғанымыз</w:t>
        <w:br/>
        <w:t>жоқ. Сөздің тиянағы “қайтып барса тиіспейміз” деп құран ұстап</w:t>
        <w:br/>
        <w:t>сенім бер,- деді Елсінхан.</w:t>
        <w:br/>
        <w:t>- Бәрімізді жаратқан бір құдай,-деді Хан Жинбау,- талаптарың</w:t>
        <w:br/>
        <w:t>бойынша істейміз сеніңіздер.</w:t>
        <w:br/>
        <w:t>Ол құранға мәрін басып, колын койды.</w:t>
        <w:br/>
        <w:t>Осыдан кейін ел кемді күнге болса да кеңіп тыныс алғандай</w:t>
        <w:br/>
        <w:t>болды. Мынау кеңдікті байқап түгел кайтып келді.</w:t>
        <w:br/>
        <w:t>Ешкімге тиіспейтін болып құранға кол қойған Хан Жиңбау</w:t>
        <w:br/>
        <w:t>аяқ-астынан өзгерді. Қол қойылған құранды көрссіндер деп сл</w:t>
        <w:br/>
        <w:t>басшыларыш тұтас жиып алып, слдіп сыртышп әскермен бір-ақ</w:t>
        <w:br/>
        <w:t>қоршады. Елсіпханпап өзге басшыларды мылтықтап пышаққа</w:t>
        <w:br/>
        <w:t>дейіп жипауға шығарып, “кейіп кім кімпеп мылтық шықса,</w:t>
        <w:br/>
        <w:t>қылышпеп шауып өлтірсміп” деп бұйрық берді. Қолда бар</w:t>
        <w:br/>
        <w:t>көк темірді өстіп түгел жипап алғап соц Елсіпхап, Құсымап,</w:t>
        <w:br/>
        <w:t>Қойшты, Ыідырыш қатарлы адамдарды тарпа бас салып кісепдеп</w:t>
        <w:br/>
        <w:t>тастады. Сопап соц қалып оскер қорадағы қойға қасқырша</w:t>
        <w:br/>
        <w:t>тиісті. Терісін сыдырып, іші-қарнын төге сап, етін ыстық күнге</w:t>
        <w:br/>
        <w:t>шылбырлап кептіріп жатты. Тағы бір тобы ауылдарды аралап,</w:t>
        <w:br/>
        <w:t>елдің жылтыраған кілем, жез шәугім сияқты қымбат мүліктерін</w:t>
        <w:br/>
        <w:t>бұлады.</w:t>
        <w:br/>
        <w:t>Жоғарғы ауылдар таланып жатқанда жеңгесі үйіндегі ілікке</w:t>
        <w:br/>
        <w:t>82</w:t>
        <w:br/>
        <w:t>- Сіздің бұл амалыңыз амал-ак болды. Бұлар әрі жабайы, әрі</w:t>
        <w:br/>
        <w:t>тағы, сондықтан жыртқыш келеді. Алдайтын кезде алдап, ар-</w:t>
        <w:br/>
        <w:t>байтын кезде арбап жөніне жақсы келтірдіңіз, - деді Сары Ұяң.</w:t>
        <w:br/>
        <w:t>Қара Ұян оған көзінің қырымен ғана қарар орнынан бір қозғалып</w:t>
        <w:br/>
        <w:t>қойды да, доғаша иілген дөңгелек қап-қара қасын сәл көтеріп Хан</w:t>
        <w:br/>
        <w:t>Жинңбауға бұрылды:</w:t>
      </w:r>
    </w:p>
    <w:p>
      <w:r>
        <w:t>- Хан Фу Лүйжан, шынымды айтсам сіздің босқын елді бұлай</w:t>
        <w:br/>
        <w:t>тоқтату тактикацызға қосыла алмаймышп, мал мүлкіш талайтып</w:t>
        <w:br/>
        <w:t>болсақ, баста тиіспейміз дсп кұрапға кол қоймасақ болатыш сді,</w:t>
        <w:br/>
        <w:t>епді бұлар бізге сспбейді.</w:t>
        <w:br/>
        <w:t>Мыпау сөзді сстігеп Хап Жицбау қарқылдай күлді.</w:t>
        <w:br/>
        <w:t>- Бұлар сспгенде пе қылады, сепбегенде пе қылады? Бораппап</w:t>
        <w:br/>
        <w:t>ыққап ац сияқты жабайы халық қой, бас көтереріп түгел қырып,</w:t>
        <w:br/>
        <w:t>қалғапып тырп еткізбей тастау керек, - деді.</w:t>
        <w:br/>
        <w:t>- Қазақтың бар болғаны осы ғана болса мейлі ғой,- деді Қара</w:t>
        <w:br/>
        <w:t>Ұяң. - бірақ, бұл аржағы Қазақстанда жатқан, берісі Шынжаң,</w:t>
        <w:br/>
        <w:t>Гансу. Чиңқайға дейін созылған көп халық, бір жағы Моңғолияда</w:t>
        <w:br/>
        <w:t>қоныстанған. Оның үстіне, бұлар Шың Шысайдың қырғындауынан</w:t>
        <w:br/>
        <w:t>ығып, бізге паналағалы келген. Біз пана болғанның орнына</w:t>
        <w:br/>
        <w:t>қырғындасақ шариғат жолына да, үкімет жолына да сиымсыз бо-</w:t>
        <w:br/>
        <w:t>лады. Қарсылық көрсетпей қаруын тапсырған соң енді қатын-</w:t>
        <w:br/>
        <w:t>баласын шулатқанымыз орынсыз. Көшіріп бұрынғы орнына</w:t>
        <w:br/>
        <w:t>апарайық, қайта бұзылса өз обалдары өздеріне.</w:t>
        <w:br/>
        <w:t>Хан Жинбау Қара Ұяңның бойынан бірдеңе көргендей</w:t>
        <w:br/>
        <w:t>шекшірейе қарады. Сары Ұян зәрлене қарқылдады.</w:t>
        <w:br/>
        <w:t>- Бұларды бір жайлы ету маған тапсырылған, қалай тыныштан-</w:t>
        <w:br/>
        <w:t>дырамын, қырып тастаймын ба, жоқ, әлде бет-бетімен қарақшылық</w:t>
        <w:br/>
        <w:t>істеуінс орай тудырып қоя берсмін бс, басқа шара қолданамын ба;</w:t>
        <w:br/>
        <w:t>бұл мсшің өз сркімде. Ешкімшіц ақылышып керегі жоқ, - деді Хап</w:t>
        <w:br/>
        <w:t>Жипбау кольыш сілтей, тістене сөйлеп.</w:t>
        <w:br/>
        <w:t>- Қайтсеціз де ерік өзіцізде, - деді Қара Ұяң орпыпап қозғалып</w:t>
        <w:br/>
        <w:t>қойып,- бірақ, бұл қырғышшылыққа меп қол жұмсай алмаймып.</w:t>
        <w:br/>
        <w:t>Ол Хап Жипбаудып шатырыттат әцгіме аяғып тсз жиыстырып</w:t>
        <w:br/>
        <w:t>шығып кетті,</w:t>
        <w:br/>
        <w:t>Жеті қараңғы түн. Байназар әлі ой үстінде отыр. Зіл батпан</w:t>
        <w:br/>
        <w:t>ауыр кісен екі аяғын қозғалтар емес. Түннің бір уағы болғанда бір</w:t>
        <w:br/>
        <w:t>топ әскер келіп жатҡандарды екі-екіден қосақтап аяқтарындағы</w:t>
        <w:br/>
        <w:t>85</w:t>
        <w:br/>
        <w:t>- Бастық, бастық, - Байназар өзіне-өзі күбірледі. “Бір заманда</w:t>
        <w:br/>
        <w:t>жаудың ұшақтары қап-қара құмайдай болып күркіреп шыға келген-</w:t>
        <w:br/>
        <w:t>де зәреміз қалмаушы еді. Құмылдың ойында мал мен адамды бом-</w:t>
        <w:br/>
        <w:t>бамен қырғындап еді. Мына жана заманның ұшағы да “мінезді”. Ол</w:t>
        <w:br/>
        <w:t>заманда балалар ұшақтын үнін естісе шошығанынан үлкендердің</w:t>
        <w:br/>
        <w:t>етегіне тығылып, жерге кіріп кете жаздайтын. Ал мына заманда</w:t>
        <w:br/>
        <w:t>куана қарап, неге ұшып бара жатқанын да біліп тұрған жоқ па” деп</w:t>
        <w:br/>
        <w:t>ойлады. Сәлдеп соц ұшақтың үші дс өшті, өзі дс көріпбей кетті.</w:t>
        <w:br/>
        <w:t>Жер болып, бұл күнде қылтиып төбелері ғапа қалғап, үштеп-</w:t>
        <w:br/>
        <w:t>төрттеп қойылғап көпс тас ошақтар бар шөпті колатқа кслгецдс</w:t>
        <w:br/>
        <w:t>Байназар дәрст сыпдырғалы атыпыц басын тартты. Әуслі Бақытты</w:t>
        <w:br/>
        <w:t>түсіріп, опап соң атып қабаққа тамап қырыпдатып барып өзі түсті.</w:t>
        <w:br/>
        <w:t>Тамыздағы қойпаудып қою бетегесі үкідей желкілдеп, скі беттегі</w:t>
        <w:br/>
        <w:t>бұйра жусатптып иісі ермеппіп жұпар лебіметі тоғысып, төпірекке</w:t>
        <w:br/>
        <w:t>рахатты дала тынысы таралып тұр елі. Бақыт беткейдегі қызылды-</w:t>
        <w:br/>
        <w:t>сарылы қыналы тасқа жүгіріп тығып кетті. Күн жалаған қыналы</w:t>
        <w:br/>
        <w:t>жартастардың бетіндегі қыналардың кейбіреуі түйеге ұқсаса,</w:t>
      </w:r>
    </w:p>
    <w:p>
      <w:r>
        <w:t>кейбіреуі адамнын басына ұқсайды. Тіпті адамдар әдейі қолымен</w:t>
        <w:br/>
        <w:t>жасап қойған гүлге ұқсайтыны да бар екен.</w:t>
        <w:br/>
        <w:t>Байнекен түсе сала ауыздығын алып коя берген коңыр төбел ол</w:t>
        <w:br/>
        <w:t>кеңіп жайғанша шылбырын сүйрете жайылып, Бақыт шығып кет-</w:t>
        <w:br/>
        <w:t>кен беткейге қарай қайқайды. Туған жердің жұдырықтай тасы, тіпті</w:t>
        <w:br/>
        <w:t>бір тал шөбі де Байназардың көзіне алтыннан да ардақты сезіліп</w:t>
        <w:br/>
        <w:t>барады. Бір заманда, бір заманда болғанда Ақтабан шұбырынды</w:t>
        <w:br/>
        <w:t>болып сонау Чиңхай, Шизаң үстіртінде жүргенде осы туған жердің</w:t>
        <w:br/>
        <w:t>топырағынан құшырлана иіскеп, мейірі қанғанша бауырын төсеп</w:t>
        <w:br/>
        <w:t>жатуды соншама арман етіп еді-ау!</w:t>
        <w:br/>
        <w:t>Байназар майланып жылтырап кеткен көне көн белбеуін буы-</w:t>
        <w:br/>
        <w:t>шып атыша қарай жүрді. Талай жылдап бері өзімсі бірге жасасып</w:t>
        <w:br/>
        <w:t>келес жатқан осы жапуар да Байпексииіп айырылмас серігішіп бірі</w:t>
        <w:br/>
        <w:t>тәрізді сді. Ол қоңыр төбелдің жайылысыпа сүйіне қарап тағы біраз</w:t>
        <w:br/>
        <w:t>тұрды. Мыпау шалғыны жайқалғап ырысты далада тұрғап, міпіс</w:t>
        <w:br/>
        <w:t>өтпегеп ссміз жаптуар иссіпіп ойыпыц көз жетпес шалғайларды</w:t>
        <w:br/>
        <w:t>шарлағапыт, сопау зарлы замапды секе алғатып қайдап білсіп!</w:t>
        <w:br/>
        <w:t>- Балам, жүрейік, - деді Байтазар Бақытқа дауыстап.</w:t>
        <w:br/>
        <w:t>Бұл тпақта Бақыт боқшасын толтыра сарымсақ қазып алып еді.</w:t>
        <w:br/>
        <w:t>Байназар:</w:t>
        <w:br/>
        <w:t>- Балам-ау; сарымсақ үйдің қасында да бар емес пе, - деді</w:t>
        <w:br/>
        <w:t>мейірлене күліп,</w:t>
        <w:br/>
        <w:t>Қоңыр төбел жайқалған шалғынды кақ тіліп, жалғыз аяқ көне</w:t>
        <w:br/>
        <w:t>79</w:t>
        <w:br/>
        <w:t>ат жолға келіп түсті. Жай аяңмен келе жатқан Байназардың ойы</w:t>
        <w:br/>
        <w:t>тағы кырык жылдың алдындағы тауқыметті күндерге ойысты...</w:t>
        <w:br/>
        <w:t>Тибеттің сары жонын бетке алып батыс солтүстікке қарай күні-</w:t>
        <w:br/>
        <w:t>түні, жаяу-жалпылы босқан жеті жүздей түтіннің қаранор орта-</w:t>
        <w:br/>
        <w:t>сында екі үйлі жанға ие болып өзі де келе жаткан болатын. Екі</w:t>
        <w:br/>
        <w:t>бірдей жанұяның барлық салмағы өз басына түскен Байназар</w:t>
        <w:br/>
        <w:t>бірде мал айдаса, бірде ан қарап, енді бірде көштегі ауған түйеге</w:t>
        <w:br/>
        <w:t>шапқылап, Алтыпшөкеге келгенде сдәуір бүгіліп кетті...</w:t>
        <w:br/>
        <w:t>Бұл күші ұры-қарадап қорқып сл ортасып ала, бұталы ағыппыц</w:t>
        <w:br/>
        <w:t>ішіпе тамап түскен болатып. Май айышыц басы болса да, күй</w:t>
        <w:br/>
        <w:t>едәуір ысып кеткен болатып, Ұзақ көште әбдеп қалжаурағап Бай-</w:t>
        <w:br/>
        <w:t>пазар скі үйішіц ит арқасып қатарластырып тіккеп соң. су-суап ішіп</w:t>
        <w:br/>
        <w:t>шөл қапдырды да, атып қойғалы тысқа шықты. Екіптіпіп ала кеуім</w:t>
        <w:br/>
        <w:t>шағыпда Алтытшөкетіцп балық жоп дөпдеріт қара қоцыр мұпар</w:t>
        <w:br/>
        <w:t>басып, сүркейленіп тұр екен. Бұлтсыз күнгі жер бетіне төккен</w:t>
        <w:br/>
        <w:t>мұнарды әкесі Жантас жақтырмаушты еді. Мұндайды көргенде:</w:t>
        <w:br/>
        <w:t>- Ойпырым-ай, мынау Алланың хикіметі ғой, көзге көрінген</w:t>
        <w:br/>
        <w:t>жамандықтың көк тұманы бұл. Балалар, бойларыңды таза ұстап,</w:t>
        <w:br/>
        <w:t>білген аяттарыңды айтып сақ жүріңдер! - дейтін.</w:t>
        <w:br/>
        <w:t>Жарықтықтың сол сөзі Байназардың құлағына қайта</w:t>
        <w:br/>
        <w:t>естілгендей болды. Ол қолындағы қайыс шілерді итарқаның ар-</w:t>
        <w:br/>
        <w:t>тында жатқан ерінің үстіне тастай салды да, жан арқанын алып,</w:t>
        <w:br/>
        <w:t>кер балақты іргедегі қамысекті өзекке мықтап арқандап тастады.</w:t>
        <w:br/>
        <w:t>Сонда да түні бойы Байназардың көңілі жай таппады. Күндіз</w:t>
        <w:br/>
        <w:t>өзінің айғырының үйірін көрші ауылдардың жылқысына қосып,</w:t>
      </w:r>
    </w:p>
    <w:p>
      <w:r>
        <w:t>өкпе тұстағы сайға өрлеткен. Ұзак көште қалжырап келгенліктен</w:t>
        <w:br/>
        <w:t>жылқы күзетіне ешкім шықпаған, ой үстінде ұйықтап қалған Бай-</w:t>
        <w:br/>
        <w:t>назар таңға жақын жылқыларын бір топ ұры қуып бара жатқанын</w:t>
        <w:br/>
        <w:t>көріп, бір тұсыпап айғайлай ұмтылып бара жатып шошып ояп-</w:t>
        <w:br/>
        <w:t>ды. Төшіректе бөтсі дыбыс жоқ, итарқапыц жыртығышап сығалап</w:t>
        <w:br/>
        <w:t>еді, кер балағы поқтасыпыц алқасы сылдырлай жайылып тұр скеп.</w:t>
        <w:br/>
        <w:t>Байқаса жүрегі дүрс-дүре соғып, депесіп ғажайып бір қорқыпыш</w:t>
        <w:br/>
        <w:t>меплеп алыпты. Ұлы Жомарт ұцғыл-шұпғылы мол мыпау кәрі</w:t>
        <w:br/>
        <w:t>дүпиеттіп адам көзі жетпейтіп қым-қуыт сұмдығыпапт бейхабар</w:t>
        <w:br/>
        <w:t>түрде қам-қайғысыз тәтті ұйқыда жатыр. Күш ерте болғасыт Бай-</w:t>
        <w:br/>
        <w:t>назар Жомарттың маңдайынан иіскеп қойып қайта жантайды.</w:t>
        <w:br/>
        <w:t>Байназар таңертеңгі тайға енді отырғанда бір жігіт ентіге ба-</w:t>
        <w:br/>
        <w:t>сып кіріп келді. Жайшылықта тым желбіреп кетпейтін ауыр мінезді</w:t>
        <w:br/>
        <w:t>жігіттің сасқалақ кескіні Байназарды үрейлендіріп жіберді.</w:t>
        <w:br/>
        <w:t>- Не болды? - деді ол қолындағы шынысын дастарканға қойып.</w:t>
        <w:br/>
        <w:t>80</w:t>
        <w:br/>
        <w:t>түгел ақтарып таба алмаған. Ақыры әкесінен сұрағанда, ол әйелін</w:t>
        <w:br/>
        <w:t>өлтіргендерге қолды болған болу керек дей салған еді. Соны-</w:t>
        <w:br/>
        <w:t>мен маузерден бір жола күдерін үзген болатын. Гінді міне сұмдық</w:t>
        <w:br/>
        <w:t>болғанда жаудың колына өзі ілініп тұр. Бір ысып, бір суып кетті.</w:t>
        <w:br/>
        <w:t>Екі әскер кілем мен киімді қолтықтарына қысты да, Байназарға</w:t>
        <w:br/>
        <w:t>жүр деп бұйрық берді.</w:t>
        <w:br/>
        <w:t>Байназардың бүкіл денесі ауырлап, буын-буыны құрып бара-</w:t>
        <w:br/>
        <w:t>ды. Сұсты ксскіш, мылтықтың суык ауызы кеудесіше төшіп келеді.</w:t>
        <w:br/>
        <w:t>“Жағалассам бала-шағам бскер арапдалады ғой, шсде болса өзім</w:t>
        <w:br/>
        <w:t>көрейіп” деп ойлады да, мойып бұрмастап әскердің алдыша түсіп</w:t>
        <w:br/>
        <w:t>жүре берді.</w:t>
        <w:br/>
        <w:t>Әскерлер Байпазарды әкелісімен кісепдеп, жеті-сегіз қазақ</w:t>
        <w:br/>
        <w:t>жігіті қамалғат тпатырға экеліп тастады. Мұпдағылардып көбі өзіпс</w:t>
        <w:br/>
        <w:t>тапыс қыршып жас жігіттер екеп. Екеуіп ауылдап қаптып Птыға</w:t>
        <w:br/>
        <w:t>бергенде ұстап алыпты. Қалғандары түгел тыққан мылтықтарын</w:t>
        <w:br/>
        <w:t>сездіріп қойыпты. Қас қарайғанша ұсталғандардың саны молая</w:t>
        <w:br/>
        <w:t>берді. Төңіректі қараңғылық басқан сайын Байназардың тынысы</w:t>
        <w:br/>
        <w:t>тарылып, тұншыға түсті. Бір кезде ағалап жылаған Жомарттың да-</w:t>
        <w:br/>
        <w:t>уысы естілгендей болып, жүрегі дір ете түсті. Әкесінің ұсталып</w:t>
        <w:br/>
        <w:t>кеткенін көрмей қалған сәби енді іздеп жатқан секілді. Байна-</w:t>
        <w:br/>
        <w:t>зар басын сәл көтеріп қалың дыбыстың арасынан ұлының дау-</w:t>
        <w:br/>
        <w:t>ысын іздеп құлағын тікті. Бірақ дауыс қайтып естілмеді, “Мына</w:t>
        <w:br/>
        <w:t>жаудың қолында осы беті жазым болып кетсем, шиеттей бала мен</w:t>
        <w:br/>
        <w:t>жеңгем қалай күн көрер екен!.. Ат-көліктен айырылып, тозғындап</w:t>
        <w:br/>
        <w:t>тұрған мынау шакта сәбилер кім-көрінгеннің қолына қарап көзге</w:t>
        <w:br/>
        <w:t>түрткі болады-ау” деп ойлағанда Байназардың көзіне еріксіз жас</w:t>
        <w:br/>
        <w:t>үйірілді. Кіндік кесіп, кір жуған атамекеннен босып, ақтабан</w:t>
        <w:br/>
        <w:t>шұбырынды болып мұнда келгенде өмірдің тартқан сыйы осы бол-</w:t>
        <w:br/>
        <w:t>ды. Отырғандардың сшбірсуішде үп жоқ. Бәрі дс сштеце айтқысы</w:t>
        <w:br/>
        <w:t>келмейтіп сияқты. Өкішішке толы көкіректеріп шецбектеп, жеціл</w:t>
        <w:br/>
        <w:t>автомат көтергеп босағадағы күзетшіге әлсіп-әлі қарап-қарап</w:t>
        <w:br/>
        <w:t>қояды.</w:t>
        <w:br/>
        <w:t>Бұл шақта Фу Лүйжап Хап Жипцбаудып тпатырыттда келес</w:t>
        <w:br/>
        <w:t>қыза түскеп сді. Ол жүпсап формалы тік жағалы әскери</w:t>
        <w:br/>
        <w:t>пегппетіпіп түймесіп ағытып, алдыпдағы аласа тақтайға</w:t>
        <w:br/>
        <w:t>алақанын тіреп, айналасындағыларға сүзе қарап шықты. Оң</w:t>
        <w:br/>
        <w:t>жағында Сары Ұяң. оның аяқ жағында Қара Үяң отыр. Сары</w:t>
      </w:r>
    </w:p>
    <w:p>
      <w:r>
        <w:t>Үяң қылтанақсыз көсе иегін алақанымен сипап-сипап жіберіп,</w:t>
        <w:br/>
        <w:t>қулық пен сұмдық ұялаған көкшілдеу шұнғыл көзін күлімдете</w:t>
        <w:br/>
        <w:t>Хан Жиңбауға карады.</w:t>
        <w:br/>
        <w:t>84</w:t>
        <w:br/>
        <w:t>- Байнаға-ау, жақсы аттың бәрінен айырылдық,-деді жігіт ашы-</w:t>
        <w:br/>
        <w:t>на сөйлеп, - таң қылаң бергенде атқа қонып едік, кұдай атып жай</w:t>
        <w:br/>
        <w:t>қалыппыз. Жүздей жылқыны бөліп қуа жөнелген біреулердің бара-</w:t>
        <w:br/>
        <w:t>нын байқап қалып, соңынан өкшелей куып едік, тосқауылдап аты-</w:t>
        <w:br/>
        <w:t>сып алдыртпай кетті. Мылтық дауысын естіп Омартай үкірдайлар</w:t>
        <w:br/>
        <w:t>да атқа қонған екен, бір тосқауылдан ол кісі оққа ұшты.</w:t>
        <w:br/>
        <w:t>Сөйлеген сайын жігіттің үні қалтырай шығып, өңі күреңітіп</w:t>
        <w:br/>
        <w:t>кетті. “Мал ашуы, жап ашуы” дейді қазақ. Байназар да отыра ал-</w:t>
        <w:br/>
        <w:t>май скі тізесіш сипалай бір көтеріліп, бір басылып тықырши берді.</w:t>
        <w:br/>
        <w:t>- Ауғаш сл деп басынып қуды ғой, мал үшіп кісі өлтірген скеп,</w:t>
        <w:br/>
        <w:t>жапға жап алу керск! - деп Байпазар тістеп сөйледі.</w:t>
        <w:br/>
        <w:t>Түске таяу Елсіпхап қарулы бір топ азаматты ертіп</w:t>
        <w:br/>
        <w:t>қарақшылардып соцыпап аттапды. Екі үйдіп бір топ шикі өкпе</w:t>
        <w:br/>
        <w:t>баласып жалғыз жеңгесіпе тапсырып Байпазар да бірге кетті.</w:t>
        <w:br/>
        <w:t>Сұмдықтың үлкені содан кейін болды. Қарақшылармен аты-</w:t>
        <w:br/>
        <w:t>са жүріп қырықтай ғана жылқыны әрең айырып алып қайта ора-</w:t>
        <w:br/>
        <w:t>пып келе жатқанда бейғам ауылды Ма Буфаңның Хан Жиңбау,</w:t>
        <w:br/>
        <w:t>Сары Үяң, Қара Үяң деп аталатын әскер басылары мыңға тарта</w:t>
        <w:br/>
        <w:t>әскерімен келіп бір-ақ басып алды деген хабар келді. Іле-шала Хан</w:t>
        <w:br/>
        <w:t>Жиңбаудын Мұқадыл бастаған елшілері де келіп үлгерді.</w:t>
        <w:br/>
        <w:t>Сұмдық хабар жігіттердің көбінін үрейін алып жіберді. Бәрінің</w:t>
        <w:br/>
        <w:t>ойы тұйыққа тірелген сияқты. Глсінханның аузынан не шығады</w:t>
        <w:br/>
        <w:t>деп жапақтап қарағыштай береді. Сөзді әуелі Мұқадыл бастады.</w:t>
        <w:br/>
        <w:t>Селдір мұртын бармағымен сипап, алдымен жөткірініп алған соң:</w:t>
        <w:br/>
        <w:t>- Қарағым, мынау бәріміздің басымызға туған күн. Поло</w:t>
        <w:br/>
        <w:t>Жаңмен неше күндей бірге келдік, ұстайды деп қауып етпе,</w:t>
        <w:br/>
        <w:t>қайта көшіп бұрынғы мекеніне келсе тиіспейміз деп уәде берді.</w:t>
        <w:br/>
        <w:t>айғампар хақ, құран шын дсп ант ішті. Бұлар да мұсылман ғой,</w:t>
        <w:br/>
        <w:t>оло Жаң өзішпмеп сөйлеспекші. Бармасап сліңді кырғыпдап жүрср</w:t>
        <w:br/>
        <w:t>ме екеп деп қорқамын, - деді. Сөзішіц сопыша діріл араласып, дау-</w:t>
        <w:br/>
        <w:t>ысы қарлығып шықты. Елсіпхап опыц жасаурағап ксскітіпс ойлы</w:t>
        <w:br/>
        <w:t>көзбен қадала қарады да:</w:t>
        <w:br/>
        <w:t>- Әуелі қатып-балаға, опап қалса өзімізге жап керек скетпі ппытІ.</w:t>
        <w:br/>
        <w:t>Бірақ. бізге бұлардап жақсылық жоқ скеті де апық. Жергілікті</w:t>
        <w:br/>
        <w:t>халықты бізге, бізді оларға айдап салып, парамет семіргеп жеті-</w:t>
        <w:br/>
        <w:t>деттер құдайды, құранды біледі дейсіз бе?-деді ызғарлы жымиып.</w:t>
        <w:br/>
        <w:t>- Әй, қарағым-ай, - деді Мұқадыл жалынышты кескінмен, -</w:t>
        <w:br/>
        <w:t>қайда барсаң да үкіметтің шеңгелі бар ғой, бірақ, мыналардың</w:t>
        <w:br/>
        <w:t>ұстамайтынына сен. Еліңді ойла. Біз ғой салт бас, сабау қамшы</w:t>
        <w:br/>
        <w:t>бірнеше ғана адамбыз.</w:t>
        <w:br/>
        <w:t>81</w:t>
        <w:br/>
        <w:t>бәрін білдім. Екеуің аман құтылған екенсің, соған да шүкіршілік.</w:t>
        <w:br/>
        <w:t>Сәл кешіксең қатын-баладан басқа ешкім тірі қалмайтын еді. По</w:t>
      </w:r>
    </w:p>
    <w:p>
      <w:r>
        <w:t>Ложан Гілсінханға: “бастықтарға бес сұлу қыз, қорғаушыларға үш</w:t>
        <w:br/>
        <w:t>сұлу келіншек әкелдіріп бересің” деп бұйрық берген екен. Глсінхан</w:t>
        <w:br/>
        <w:t>«мен хат жазып берейін талаптарыңды орындасын» депті. По</w:t>
        <w:br/>
        <w:t>ложаң “хатты Қабдолла ел ақсақалдарына апарса, солар жеткізіп</w:t>
        <w:br/>
        <w:t>береді депті” дегенді Елсінхан айтыпты.</w:t>
        <w:br/>
        <w:t>По Ложаш меші шақыртып алып:</w:t>
        <w:br/>
        <w:t>- Елсішхаш бізге бес сұлу қыз, үш сұлу келішшек беруге</w:t>
        <w:br/>
        <w:t>келісті, қағаз жазып жатыр. Әкелмесец басыңды аламып, - деді.</w:t>
        <w:br/>
        <w:t>Елсіпхан қағазып жазып дайып отыр сксп. Маған қағазып беріп</w:t>
        <w:br/>
        <w:t>жатып: “бүгіпісеі қалмаңдар” деп қабағын көтеріп ымдап қалды.</w:t>
        <w:br/>
        <w:t>Қағазып оксліп оқысақ, жау Елсіпхапды тіл білмейді дегеп бс,</w:t>
        <w:br/>
        <w:t>білсе де кісепде жатыр тте қылады деп ойлағап ба, әйтеуір көзітше</w:t>
        <w:br/>
        <w:t>әңгімелесіпті. Ертең Елсінхан, Құсыман, Ылырышш, Қойшы</w:t>
        <w:br/>
        <w:t>төртеуіне қоса ел ішіндегі барлық азаматты ұстап, байлап-матап</w:t>
        <w:br/>
        <w:t>Шиниңге айдамақ. Ма Буфаңға бірнеше сұлу қыз апармақ, елдегі</w:t>
        <w:br/>
        <w:t>ірі қараны бір-ақ айдап кетпек екен... Қабдолла сөйлеген сайын</w:t>
        <w:br/>
        <w:t>Байназар тағатсызданып:</w:t>
        <w:br/>
        <w:t>- Сонда енді қайтеді екенбіз,- деді.</w:t>
        <w:br/>
        <w:t>- Үлкендер Қожақындікінде ақылдасқалы жатыр.</w:t>
        <w:br/>
        <w:t>Тығып қойған мылтык бірдеңең болса дайындала бер.</w:t>
        <w:br/>
        <w:t>- Мақұл, мақұл, - деп Байназар үйіне қарай еңкендей жөнелді.</w:t>
        <w:br/>
        <w:t>Соңынан куа келген Қабдолла:</w:t>
        <w:br/>
        <w:t>- ӘЙ, аузына сақ бол. Әлгі Нұрәділ сияқты тыңшылар ел ішінде</w:t>
        <w:br/>
        <w:t>жатыр. Жиналғанша бала-шағаға да айтпа.</w:t>
        <w:br/>
        <w:t>- Мақұл, мақұл, - деді Байназар изек қағып.</w:t>
        <w:br/>
        <w:t>Қабдолланың білдіртпей хабарлауымен жігіттер бірден-скіден</w:t>
        <w:br/>
        <w:t>келіп Қожақыпдікіпс жипалды. Қожақып Елсіпхашшыц ағасы.</w:t>
        <w:br/>
        <w:t>Жасышпап ац куған мерген адам сді. Бірақ, жауға қарсы шауып</w:t>
        <w:br/>
        <w:t>көрмеген бір тоға момып кісі болатып. Бойындағы сц үлкеп бір</w:t>
        <w:br/>
        <w:t>ерекшелігі бір ауыздылығы, сырға беріктігі сді. Пісінц хатып</w:t>
        <w:br/>
        <w:t>жайлап оқығап соп, отырғап топқа жағалай бір қарап шықты. От</w:t>
        <w:br/>
        <w:t>шаштқап шаралы көздері меп тотыққап қара қопыр өціпеті элде</w:t>
        <w:br/>
        <w:t>қапдай бір қиыпдыққа бел буғапы аштық көріпеді. Үй іші тым-</w:t>
        <w:br/>
        <w:t>тырыс, отырғандардың барлығының жанары Қожақынға тігулі.</w:t>
        <w:br/>
        <w:t>Бәрі де мына алапат пәледен күйзелген халықты арапталайтын бір</w:t>
        <w:br/>
        <w:t>ақыл тапса дейтін сияқты. Осы үлкенді-кішілі топ жанардың үміті</w:t>
        <w:br/>
        <w:t>өзіне ауғанын Қожақын да білді. Оң қолымен бүйірін таянып, бір</w:t>
        <w:br/>
        <w:t>тізесімен көтеріліп отырды.</w:t>
        <w:br/>
        <w:t>90</w:t>
        <w:br/>
        <w:t>кісендерін алып оңтүстік жаққа қарай шұбырта айдады.</w:t>
        <w:br/>
        <w:t>Байназардың ойына өлімнен басқа ештеңе келмеді.</w:t>
        <w:br/>
        <w:t>- Мына сұмырайлар бізді қайда апарады? - деді қосағындағы</w:t>
        <w:br/>
        <w:t>жігіт ақырын сыбырлап.</w:t>
        <w:br/>
        <w:t>- Қайда апарады дейсін, қашан болса да баратын жері деп жан</w:t>
        <w:br/>
        <w:t>тапсыратын жерге апаратын шығар, - деді Байназар.</w:t>
        <w:br/>
        <w:t>Бұлардың сыбырын айдаушы естіп қалған екен. Байназардың жа-</w:t>
        <w:br/>
        <w:t>уырыныша қамшы сарт сте түсті, скі қолы салдырап ұйып кетті. Баты-</w:t>
      </w:r>
    </w:p>
    <w:p>
      <w:r>
        <w:t>стап дымқыл леп беріп келе жатқап кою қара бұлт түп қарацғылығыш</w:t>
        <w:br/>
        <w:t>тіпті қоюлатты. Су орған құрғақ ағышпып жиегіне келгенде Байпазар</w:t>
        <w:br/>
        <w:t>жер жағдайып біле қойды. Осы ағыппыц іші ұра-жырасы өтс көп, ит</w:t>
        <w:br/>
        <w:t>өтпейтіп қамыс болатын. Байназар жүрісіп баяулатып, қатардыц ар-</w:t>
        <w:br/>
        <w:t>тыпа өтті де, қосағыпдағы жігітке сыбырлап:</w:t>
        <w:br/>
        <w:t>- Меп тартып қалғапда мепімеп бірге құла! Опап кейіп өзім</w:t>
        <w:br/>
        <w:t>жол бастаймын, - деді. Жыраның жолға ойысқан кетігіне кел-</w:t>
        <w:br/>
        <w:t>генде Байназар қосағындағы жолдасымен бірге жыраға қойды</w:t>
        <w:br/>
        <w:t>да кетті. Жарқабақтың бопыраған сары топырағы екеуін ағызып</w:t>
        <w:br/>
        <w:t>жыраның тағанына бір-ак түсірді. Дегенмен, бұлардың бағы бар</w:t>
        <w:br/>
        <w:t>екен. Күзетшілер анғармай қалыпты. Екеуі орындарынан козғалып</w:t>
        <w:br/>
        <w:t>жыраның тағы бір түкпіріне келді де, бірінің қолын бірі зорға</w:t>
        <w:br/>
        <w:t>шешті. Дәл осы кезде төменгі жактан арт-артынан атылған мылтық</w:t>
        <w:br/>
        <w:t>дауысы шықты. Гкеуі соған құлақ түріп сәл отырды. Көзге түртсе</w:t>
        <w:br/>
        <w:t>көргісіз қараңғылық ішінде бір-біріне жүректерінің дүрсілдеп</w:t>
        <w:br/>
        <w:t>соққаны да естіліп тұрды.</w:t>
        <w:br/>
        <w:t>- Атып жатыр ма әлгілерді, жоқ қашты ма екен?</w:t>
        <w:br/>
        <w:t>- ӘЙ, мылтық дауысы бытырап шықты қашты ғой.</w:t>
        <w:br/>
        <w:t>- Байқұстардың қаншасы құтылды екен?! - Байназар</w:t>
        <w:br/>
        <w:t>жолдасының үнінің дірілдеп шыққанынан оның үрсйі ұшып</w:t>
        <w:br/>
        <w:t>отырғапып білді. Біраздаш соц тағы да скі рет мылтық атылып,</w:t>
        <w:br/>
        <w:t>ошап соц төпірек тым-тырыс болып қалды.</w:t>
        <w:br/>
        <w:t>Шай қайпатым уақыттап соң жеціл автоматтың бытырлатып оқ</w:t>
        <w:br/>
        <w:t>жаудырғап үрейлі дауысы меңіреу түпді тағы бір сілкініріп барып</w:t>
        <w:br/>
        <w:t>тоқтады.</w:t>
        <w:br/>
        <w:t>Байтазар бейуаз қапдастарытып жазықсыз қырылғалыт білді.</w:t>
        <w:br/>
        <w:t>Ішіпеп имап айтып, жолдасытып қолышт ұстады. Отыц қолыпып</w:t>
        <w:br/>
        <w:t>дірілі Байназарды қоса селкілдетіп жіберді. Жолдасы мына</w:t>
        <w:br/>
        <w:t>сұмдықты айтпай ұғынып отыр.</w:t>
        <w:br/>
        <w:t>- Қайран ағам-ай, - деп өксік аралас қыстығы жылап,</w:t>
        <w:br/>
        <w:t>Байназардың кеудесіне құлады, - карға-құзғынға жем болып қақ</w:t>
        <w:br/>
        <w:t>далада қалатын болдың ғой!..</w:t>
        <w:br/>
        <w:t>86</w:t>
        <w:br/>
        <w:t>- інді жібермейміз.</w:t>
        <w:br/>
        <w:t>Төрт сәби Байназарды аймалай қоршап алды. Байназардың</w:t>
        <w:br/>
        <w:t>іші елжіреп кетті. “Көңілі пәк, періште жанды сәбилерім-ай, қара</w:t>
        <w:br/>
        <w:t>тұяктан хал кетіп, шыбыжанымыз мұрынымыздын ұшында ғана</w:t>
        <w:br/>
        <w:t>тұрған заман ақыр күннің сұмдығын білер ме едіңдер, әттен! Осы</w:t>
        <w:br/>
        <w:t>зұлымдықты білмей, осының улы тырнағына ілініп шырқырамай,</w:t>
        <w:br/>
        <w:t>аман-есен тірі кететін жақсы күн бастарыңа келер ме екен! Ей,</w:t>
        <w:br/>
        <w:t>Алла, осы сәбилердің көз жасып көріп, тілсгіп беретіп бір шағыц</w:t>
        <w:br/>
        <w:t>болар ма сксп...” деп Байназар Алладап іштей медет тілеп, өзіме</w:t>
        <w:br/>
        <w:t>ғана смсс, ауыл-аймаққа түгел амапдық бере гөр деп аят оқып,</w:t>
        <w:br/>
        <w:t>аруақққа сыйыпды.</w:t>
        <w:br/>
        <w:t>- Байағаларыц шаршап, шөлдеп келді ғой, бірер шыны сусып</w:t>
        <w:br/>
        <w:t>ішіп деміп алсып, әурелемецдер, - деді жепгесі балаларыпа. Бай-</w:t>
        <w:br/>
        <w:t>пазар өзітіп қатты шөлдеп, қарыпы ашқатып епді сезді де, беті</w:t>
        <w:br/>
        <w:t>қолын жуғалы қабысқан ескі мыс құманды қолына алды. “Бала-</w:t>
        <w:br/>
        <w:t>бала бәрін де ұмыттырған, бәрінен тәтті осы бала” деді ішінен</w:t>
        <w:br/>
        <w:t>күбірлеп. Сөйтті де тағы көзінің қиығымен Жомартқа қарады. Ба-</w:t>
      </w:r>
    </w:p>
    <w:p>
      <w:r>
        <w:t>лалар жапа-тармағай отырып жатыр екен.</w:t>
        <w:br/>
        <w:t>- Әуелі аш қарыныңа ашы қара шайдан бірер шыны ішіп жібер,</w:t>
        <w:br/>
        <w:t>- Деді жеңгесі, - әйтпесе жығылып қаласын.</w:t>
        <w:br/>
        <w:t>Байназар мақұлдық білдіре төрге отырып жатып:</w:t>
        <w:br/>
        <w:t>- Елсінхан, Құсымандарды босатпап па? - деп сұрап еді.</w:t>
        <w:br/>
        <w:t>Жеңгесі үнсіз темен карап басын шайқады.</w:t>
        <w:br/>
        <w:t>Гкі ауылдың арасындағы болымсыз жыңғылды төмпешікке</w:t>
        <w:br/>
        <w:t>шығып, жан-жағына ұзак қарап отырған Байназарға осынау сағым</w:t>
        <w:br/>
        <w:t>ойнаған Сайдам ойпаты адамдардың қайғы-наласын жұтып,</w:t>
        <w:br/>
        <w:t>күніреніп жатқан сары жалқақ теңіз сияқты көрінді. Көзі қарсы</w:t>
        <w:br/>
        <w:t>қабақтағы алып құбыжық сияқты созылып жатқан қалың шатырға</w:t>
        <w:br/>
        <w:t>түскешінде тұла бойы түршігіп, тыпысы тарайып кетті.</w:t>
        <w:br/>
        <w:t>Байпазар өзішіп осы төмпешікте қапша отырғашып білген жоқ,</w:t>
        <w:br/>
        <w:t>әлдекімііц атыпыц тықырыпап селт стіп есіп жиды. Ат жетелс-</w:t>
        <w:br/>
        <w:t>геп бірсу өзіпе қарай келе жатыр сксп, Қабдолла ексіін тымағыпап</w:t>
        <w:br/>
        <w:t>тапи қойды.</w:t>
        <w:br/>
        <w:t>- Ассалаумағалейкум! - деп орыпипап тұрды.</w:t>
        <w:br/>
        <w:t>- Уағалайкумоссалам!</w:t>
        <w:br/>
        <w:t>Байназардың жылағысы келіп кетті. Өткен түні атсыз да-</w:t>
        <w:br/>
        <w:t>лада қырылып қалған жігіттердің жайын айтайын деп еді, бір</w:t>
        <w:br/>
        <w:t>нәрсе кеңірдегіне тұрып қалғандай сөйлей алмай қойды. Екі көзі</w:t>
        <w:br/>
        <w:t>жәудіреп, бір шапағат күткендей Қабдоллаға қарай берді.</w:t>
        <w:br/>
        <w:t>- Е, карағым, - деді Қабдолла жыңғыл түбіне отыра кетіп, -</w:t>
        <w:br/>
        <w:t>89</w:t>
        <w:br/>
        <w:t>өледі” деген осы екен ғой,-деп ойлады Байназар. Соза бір есінеген</w:t>
        <w:br/>
        <w:t>соң ой салмағынан арылып, жеңілдей қалғандай болды. Атының</w:t>
        <w:br/>
        <w:t>басын алдағы солтүстікке қарай сұғымдала көсіліп жатқан қожыр</w:t>
        <w:br/>
        <w:t>тасты кара тұмсыққа бұрып, артына мінгесіп келе жатқан немересі</w:t>
        <w:br/>
        <w:t>Бақыттың санын, етінен арылып саудырай бастаған саусақтарымен</w:t>
        <w:br/>
        <w:t>сипап-сипап қойды. Бағанадан бергі сүркей ой өзін бұлтты бір</w:t>
        <w:br/>
        <w:t>дүниеге апарып әкелгендей болды. Қамшылар жағындағы көк бет-</w:t>
        <w:br/>
        <w:t>теп тамылжыта шырылдаған жаз торғайыныц шырылы сшді ғапа</w:t>
        <w:br/>
        <w:t>құлағыша сстілді. Тұп-тұнық көк зсигір аспапшыц анау стегіпеі</w:t>
        <w:br/>
        <w:t>көгілжім тартып көрішгеп балық жон адырға құлаған шетінде ақ</w:t>
        <w:br/>
        <w:t>мақтадай бұлт көріпеді.</w:t>
        <w:br/>
        <w:t>- Ата-ау, - Бақыт Байпазардыц ойып бұзып жіберді. - Бүгіп</w:t>
        <w:br/>
        <w:t>ссептеп жүз, тілдегі жүз алдым, мұғалім мепі мақтады.</w:t>
        <w:br/>
        <w:t>Байпазар есеп дегеппіп пе екешіп біледі. Бірақ. тіл дегеппіц</w:t>
        <w:br/>
        <w:t>қайсы тіл екенін айыра алмай қалды.</w:t>
        <w:br/>
        <w:t>- Балам-ау, ол немененің тілі? - деді артындағы немересіне</w:t>
        <w:br/>
        <w:t>қайырыла қарап.</w:t>
        <w:br/>
        <w:t>- Ата ол ана тілі емес пе, міне, - Бақыт мойнындағы сары</w:t>
        <w:br/>
        <w:t>бокшасынан “Ана тілі” оқулығын суырып алып атасына ұсынды.</w:t>
        <w:br/>
        <w:t>Қып-қызыл галстугі бар баланын суретін салған осы кітапшаны</w:t>
        <w:br/>
        <w:t>Бақыттың колынан Байназар бұдан бұрын да талай көрді ғой.</w:t>
      </w:r>
    </w:p>
    <w:p>
      <w:r>
        <w:t>Балалардын оқулығы баяғы әліппесі шығар дейтін. Хат танымаса</w:t>
        <w:br/>
        <w:t>да кітаптың тысындағы сурет пен жазуға бір нәрсені түсінгендей</w:t>
        <w:br/>
        <w:t>қадала қарады да, “Анатілі” деп күбірледі. Осы Бақыттай шағында</w:t>
        <w:br/>
        <w:t>Байназар да молданың алдына барып окыған болатын. Молданың</w:t>
        <w:br/>
        <w:t>жауырын қоралығына күйемен жазған алғашқы әріптерін жол-</w:t>
        <w:br/>
        <w:t>жөнекей өшіріп алып, оқуына екі күн бара алмағаны күні кешегідей</w:t>
        <w:br/>
        <w:t>ссінде. “Құрғыр, бала күндегі бірдеңелер шал болып алжығанға</w:t>
        <w:br/>
        <w:t>дсейіш көпілдеп өшпейді сксп ғой” дсп ойлады. “Аша тілі, Апа тілі”</w:t>
        <w:br/>
        <w:t>деп пемересішіц аузышан шыққан әлгі бір сөзді тағы скі қайталады.</w:t>
        <w:br/>
        <w:t>Байпазардың құлағына мыпа сөз бір түрлі тәтті болып сетілді.</w:t>
        <w:br/>
        <w:t>Немерсентц өзі тұр ғой, әкесі Жаптас та сетіп білмеген сөзіпеп</w:t>
        <w:br/>
        <w:t>көзіпс өзі аулидей табыпатыт Қапағат сияқты оқымысты адамдар</w:t>
        <w:br/>
        <w:t>елестеді. Дол осы кезде скі жауырыпыпып ортасы шапытқақтап,</w:t>
        <w:br/>
        <w:t>басы зеціп кетті. Жұтыпип қалып еді, өцептіпе ме, әлде асқазаттыц</w:t>
        <w:br/>
        <w:t>белгісіз бір жеріне ме, әлгі аты жаман бәле белдеуленіп бата қалды.</w:t>
        <w:br/>
        <w:t>Ол ауыр бір күрсініп қолындағы баласының кітабын өзіне берді.</w:t>
        <w:br/>
        <w:t>“Е, сұм ажал. сен мынау адам да, заман да оңалып, жақсылық</w:t>
        <w:br/>
        <w:t>орнаған шақта айтып келдің-ау...” Байназардың ойы енді бір сот</w:t>
        <w:br/>
        <w:t>ауру жайына карай ойысты. Адам үшін бір күн түгілі бір сағаттық</w:t>
        <w:br/>
        <w:t>99</w:t>
        <w:br/>
        <w:t>- Мынау, қазақ айтатын “ат ауыздыкпен су ішкен, ер етікпен</w:t>
        <w:br/>
        <w:t>су кешкен” заман емес, ауыздықпен қан жұтқан, етікпен қан кеш-</w:t>
        <w:br/>
        <w:t>кен заман, - деді, сыбырлай сөйлеп, - мына жау әкемізді құлға,</w:t>
        <w:br/>
        <w:t>шешемізді күнге айналдырып, қызымызды қатын, қатынымызды</w:t>
        <w:br/>
        <w:t>отын етпек. Бүйтіп қорланып намысымызды аяқ асты еттіргенше</w:t>
        <w:br/>
        <w:t>алысып шаһит болғанымыз баяғыда жақсы.</w:t>
        <w:br/>
        <w:t>- Жөн-ақ...</w:t>
        <w:br/>
        <w:t>- Хақ сөз...</w:t>
        <w:br/>
        <w:t>- Өлімге басымызды төсеп тұратыш мал смсспіз ғой.</w:t>
        <w:br/>
        <w:t>Көпшілік түгел мақұлдаған рай білдірді.</w:t>
        <w:br/>
        <w:t>Бұл ксзде Хан Жиңбаудың әскері өп сегіз шатыр тігіп, слі</w:t>
        <w:br/>
        <w:t>молырақ Жоптсксй жағып күзеткен Сары Ұяцпыц әскері меп оп</w:t>
        <w:br/>
        <w:t>шатырмет Жәдік жағып күзеткеп, Хап Жицбаудып жайып халықты</w:t>
        <w:br/>
        <w:t>құрапға мөр басып алдап, сопыпда бұлап-талап, қырғыпдағатыпа</w:t>
        <w:br/>
        <w:t>наразы Қара Үяң елден қозы көш алыс жерге барып бөлек түскен.</w:t>
        <w:br/>
        <w:t>Қожақын әр шатырға оннан адам бөлді. Бірақ, қылып, мылтық</w:t>
        <w:br/>
        <w:t>мүлде жоқ еді. Сондықтан бұлар ылғи тесе, күрек, таяныш сияқты</w:t>
        <w:br/>
        <w:t>нәрселермен қаруланды. Елсінханды Мінән бастаған төрт жігіт,</w:t>
        <w:br/>
        <w:t>Құсыманды Қабдолла бастағандар алып шықпақшы болды да</w:t>
        <w:br/>
        <w:t>қараңғыда жаңылыс болмауы үшін білектеріне түгел ақ мата бай-</w:t>
        <w:br/>
        <w:t>лап шейіт болуға әзірленіп жаназаларын оқытты. Қожақын те-</w:t>
        <w:br/>
        <w:t>зек салған кереге каптың ішінен қапшығы мен жиырма бес ата-</w:t>
        <w:br/>
        <w:t>тын мауезерін алып шықты. Қожақында мауезер барын ешкім</w:t>
        <w:br/>
        <w:t>білмейтін. Біреу болса да мылтықты көргенде жігіттер көтеріліп</w:t>
        <w:br/>
        <w:t>қалды. Қыз-келіншектер де көйлектерін шалбарланып, қолдарына</w:t>
        <w:br/>
        <w:t>сойыл алды.</w:t>
        <w:br/>
        <w:t>Осы кезде Хан Жиңбау шабарманының шаңқылдаған дауысы</w:t>
        <w:br/>
        <w:t>естілді:</w:t>
        <w:br/>
        <w:t>- Фу Ложацға әкелстіп қыздарып қайда? Тез әкеліндер!</w:t>
        <w:br/>
        <w:t>- Тақсыр, азырақ тақат қыла тұрыцыздар, - дсп Қабдолла</w:t>
      </w:r>
    </w:p>
    <w:p>
      <w:r>
        <w:t>шабармаппың алдыпап інықты, - Қыздарға ақыл айтып жатырмыз.</w:t>
        <w:br/>
        <w:t>Ел жатсып, ұйықтасып, бәріміз Мұсылмаппыц баласымыз әкс-</w:t>
        <w:br/>
        <w:t>шепеміздеп ұят болады дейді. Азырақ сабыр стіціздер... сл жат-</w:t>
        <w:br/>
        <w:t>сып.</w:t>
        <w:br/>
        <w:t>Қабдолламеп сөйлескетптеп кейіп тпабарматт ел аралап:</w:t>
        <w:br/>
        <w:t>-Оттарыңды өшіріңдер! Жатыңдар!-деп бір қожаңдап шықты.</w:t>
        <w:br/>
        <w:t>Ел тыныштала бере әр топ өздеріне тиесілі ттатырға қарай</w:t>
        <w:br/>
        <w:t>еңбектей жылжыды. Айсыз түнгі қараңғылық өзінің қоп-қою</w:t>
        <w:br/>
        <w:t>мұнарымен төңіректі жауып, жау көзін перделеді. Осы бір бейу-</w:t>
        <w:br/>
        <w:t>аз шырылдаған аз ғана елге табиғатта барлык жақсылығын арнап,</w:t>
        <w:br/>
        <w:t>91</w:t>
        <w:br/>
        <w:t>әлі сұлык жатыр екен. “Жүр” дегендей ишарат етсе де қозғалмады.</w:t>
        <w:br/>
        <w:t>Байназар жолдасының хәлі кетіп қалғанын біліп, қайта сырғып</w:t>
        <w:br/>
        <w:t>қасына келді. Аузы сөйлеуге келмей қалған екен.</w:t>
        <w:br/>
        <w:t>- Ағатай-ай, аяқ-қолымда түк жан қалмады, - дегенді әрен ай-</w:t>
        <w:br/>
        <w:t>тып көзінен жас төкті.</w:t>
        <w:br/>
        <w:t>- Сені тастамаймын, - деді Байназар. Сөйтті де жолдасын</w:t>
        <w:br/>
        <w:t>қолтығынан демеп тағы біраз сырғыды. Дәл осы кезде шеткі</w:t>
        <w:br/>
        <w:t>ауылдың матаулы жатқап түйелері матауымсп жайыла жыл-</w:t>
        <w:br/>
        <w:t>жып Байпазарлардып үстіне келді. Орай дегеп осы деді Байназар</w:t>
        <w:br/>
        <w:t>ішінен, сопап соц жолдасып қолтығыпап демеп тұрғызды да ма-</w:t>
        <w:br/>
        <w:t>таулы түйслердің арасына кіріп тұра қалды. Бұл шақта күзетші дс</w:t>
        <w:br/>
        <w:t>алыстап кеткеп болатып.</w:t>
        <w:br/>
        <w:t>Байпазар жолдасып тпсткі ауылға тастап, бис байлайтып</w:t>
        <w:br/>
        <w:t>уақытта өз үйіп тапты. Байпазар есіктет кіріп келгепде жепгесі</w:t>
        <w:br/>
        <w:t>мосыға тпай қойып жатыр еді. Іітінде Байназардың Жомарты бар</w:t>
        <w:br/>
        <w:t>төрт бала әлі ұйқыдан оянбапты. Үсті-басы көрден шыққандай</w:t>
        <w:br/>
        <w:t>топырақ, шаңнан екі көзі ғана жылтыраған адамды көргенде</w:t>
        <w:br/>
        <w:t>жеңгесінің жүрегі тас төбесіне шықты. Қорыкқанынан орнынан</w:t>
        <w:br/>
        <w:t>ұшып тұрды.</w:t>
        <w:br/>
        <w:t>- Амансыңдар ма? Балалар түгел аман ба? - дегенде Байназар-</w:t>
        <w:br/>
        <w:t>ды дауысынан таныған жеңгесі куанғанынан ба, қорыққанынан ба</w:t>
        <w:br/>
        <w:t>сыңси жылап отыра кетті. Ол Байназардан мүлдемге күдер үзген</w:t>
        <w:br/>
        <w:t>болатын. Мылтыктарының ауызын адамдардың көкірегіне тіреп,</w:t>
        <w:br/>
        <w:t>елді шырқ иіріп айдаған қалын әскердің тегеурінінде, әйтеуір</w:t>
        <w:br/>
        <w:t>ел қарасы болып көрші-қолаңға сүйеніп топқа ілескені болмаса,</w:t>
        <w:br/>
        <w:t>өзінің де күйісі қатты кетіп еді. Байназарды көргенде қуанғанынан</w:t>
        <w:br/>
        <w:t>есеңгіреп қалғандай болды. Киімшең сұлай кеткен балалар да да-</w:t>
        <w:br/>
        <w:t>бырдан оянып, бастарын көтерді. Байназар отыра бергенде орны-</w:t>
        <w:br/>
        <w:t>пан ұшып тұрғап Жомарт ыршып келіп мойыпыпа оралды. Жіп-</w:t>
        <w:br/>
        <w:t>жіңішке арық колдары әкесішіп мойынына скішші жіберместей та-</w:t>
        <w:br/>
        <w:t>стай болып жабысты.</w:t>
        <w:br/>
        <w:t>- Әкс қайда кеттіц?</w:t>
        <w:br/>
        <w:t>кетті деп сді ғой?</w:t>
        <w:br/>
        <w:t>- Балам-ай, өзіпс керсгі жоқ порсстті сұрап қайтссіп, мал</w:t>
        <w:br/>
        <w:t>айдадық емес пе,- деді Байпазар.</w:t>
        <w:br/>
        <w:t>Жомарт та басқа балалар да сене қалды.</w:t>
        <w:br/>
        <w:t>- Байаға, енді ондай алысқа мал айдамаңызшы,- деді ағасының</w:t>
      </w:r>
    </w:p>
    <w:p>
      <w:r>
        <w:t>үлкен ұлы жалына сөйлеп, - сіз жоқ болсаңыз тәтем жылап, біз</w:t>
        <w:br/>
        <w:t>қорқады екенбіз.</w:t>
        <w:br/>
        <w:t>- Енді кетпеніз.</w:t>
        <w:br/>
        <w:t>т; делі ол жыламсырап, - ссп әскерлер ертіп</w:t>
        <w:br/>
        <w:t>88</w:t>
        <w:br/>
        <w:t>Жігіттің аянышты күйзелісі Байназардың жүрегін езіп жіберді.</w:t>
        <w:br/>
        <w:t>Көкірегін күйік дерті өртеп бүгіліп бара жатқан жолдасының ба-</w:t>
        <w:br/>
        <w:t>сын сүйеп, қасына қайта отырғызды. Гнді қайрат, жігер беретін</w:t>
        <w:br/>
        <w:t>сөзден басқа ештеңенің керегі жоқ еді.</w:t>
        <w:br/>
        <w:t>- Тәнірдің басқа салғаны осы екен. Көнбей шара жоқ. Біріміз</w:t>
        <w:br/>
        <w:t>болсақ Та тірі қалайық, алда басымызға кандай күн туады, оны бір</w:t>
        <w:br/>
        <w:t>Алланың өзі біледі, - деп Байназар жолдасын жұбата сөйледі. -</w:t>
        <w:br/>
        <w:t>Арттағы қатып балапыц қамы үшіп ексу болсақ та тірі қалып, со-</w:t>
        <w:br/>
        <w:t>ларды жау колышап құтқарудың қамыша кіріскешіміз жөп.</w:t>
        <w:br/>
        <w:t>Ексуі қарапғыда қармалапа жүріп, жыранып аласалау бір</w:t>
        <w:br/>
        <w:t>жеріпеп шығып, таң ата шығыс жақтағы таудың стегіпе ілінді.</w:t>
        <w:br/>
        <w:t>Бұл шақта слдіц бар малып тігерге тұяқ қалдырмай айдағап</w:t>
        <w:br/>
        <w:t>әскерлер Холымтыға қарай тіке тартып бара жатыр еді. Бірер тай</w:t>
        <w:br/>
        <w:t>қайпатымпат соцоскерлер Алтыпшөке жақтағы елді де қаратпобыр</w:t>
        <w:br/>
        <w:t>ғып көпіріп тпықты. Байназар әркімдерді алыстан-ақ мөліперлеп</w:t>
        <w:br/>
        <w:t>отырды. Екіден, үштен топтасып, мылтықтарын кезей қоқырақтап</w:t>
        <w:br/>
        <w:t>жүрген жау әскерлері де айқын шалынды.</w:t>
        <w:br/>
        <w:t>Байназар панасын баламшалы өзекте қалталарындағы бірер</w:t>
        <w:br/>
        <w:t>малтасын кажап кас қарайғанша жатты. Елді өз ізінше кайта</w:t>
        <w:br/>
        <w:t>көшіргенін білді. “Мынау қаңсыған қақ далада екі жаяу қайтеміз”</w:t>
        <w:br/>
        <w:t>дегенді ойлаған Байназар “енді неде болса түн катып жүріп, жау</w:t>
        <w:br/>
        <w:t>көзіне түспей ел ішіне кіріп алғанымыз жөн” деген қорытындыға</w:t>
        <w:br/>
        <w:t>келді. Сөйтіп екеуі тағы да бір түн ел соңынан жүріп, екінші күні</w:t>
        <w:br/>
        <w:t>таңға жақын Момхы өзенінің бойында жатқан елге әзер жетті. Ел</w:t>
        <w:br/>
        <w:t>шеті айнала қойылған күзет, жер жазық. Қалай қарастырса да ішке</w:t>
        <w:br/>
        <w:t>кірудің ыңғайы келмеген сон Байназар нар тәуекелге бір-ақ басты.</w:t>
        <w:br/>
        <w:t>Өйткені, таң атып кетсе келесі түнді күтуге тура келеді. Жолдасын-</w:t>
        <w:br/>
        <w:t>да енді бір түнге шыдайтын хәл қалмаған сді.</w:t>
        <w:br/>
        <w:t>Бұлар сцбсктсй жүріп өзсі бойындағы қалып сарғалға жстті.</w:t>
        <w:br/>
        <w:t>Сошпап соц сарғалдыц қояп бойып жасырардай кою-қою жерлеріп</w:t>
        <w:br/>
        <w:t>қуа, іпеткі ауылға қарай сырғыды. Бір кезде жолдасы:</w:t>
        <w:br/>
        <w:t>- Ойбай-ай, ағатай-ай! - деп өзіп құшақтай алды, - міне екеуі</w:t>
        <w:br/>
        <w:t>келс жатыр.</w:t>
        <w:br/>
        <w:t>Байпазар жолдасыпып ауызып алақапымет баса қойды.</w:t>
        <w:br/>
        <w:t>Ылғи ақбоз атқа міпгеп екі күзетті тура осылай беттеп келеді</w:t>
        <w:br/>
        <w:t>екен. Жүректері тас төбесіне тықты. Байназар сонда да қатты</w:t>
        <w:br/>
        <w:t>ұстамдылық етті. Екі күзетті аттарын желе аяңдатып, алдынғы</w:t>
        <w:br/>
        <w:t>жақтарынан арқан бойы жерден өтіп кетті. Жүрегі орнына түскен</w:t>
        <w:br/>
        <w:t>Байназар тағы ілгері жылжыды, Жолдасынан дыбыс білінбеген</w:t>
        <w:br/>
        <w:t>соң артына қайырылып еді. Ол көзі бақырайып бағанағы орнында</w:t>
        <w:br/>
        <w:t>87</w:t>
      </w:r>
    </w:p>
    <w:p>
      <w:r>
        <w:t>тартынған Байназар ығысып калып қойды Да, елдің жұртынан</w:t>
        <w:br/>
        <w:t>оқшауырақ, солтүстік жақтағы қарлы таудың бір сұғымындағы</w:t>
        <w:br/>
        <w:t>терең жыраға барып күркесін қалқайтты. Глден бөліну айтарға</w:t>
        <w:br/>
        <w:t>болмаса, Байназарға да, балаларға да онай болған жоқ. Жыбыр</w:t>
        <w:br/>
        <w:t>еткен пендесі жок, казақ Жетіоба деп атап кеткен кең аңғардың</w:t>
        <w:br/>
        <w:t>иен түкпірінде Байназардың үйінің кәрі төбеті шағынғандай</w:t>
        <w:br/>
        <w:t>ұлып жатты. Ит екеш ит те жалғыздығына налиды. Кәрі итттін</w:t>
        <w:br/>
        <w:t>жарықшақтапа шыққап мұплы дауысы жапай түзде құлазып</w:t>
        <w:br/>
        <w:t>отырғап үлкеп-кішішің жүрсгіп сезіп, көцілдеріп қобалжытып</w:t>
        <w:br/>
        <w:t>жіберді. Байшазар оц жағыпда терісіпс ораулы жатқап құлашы</w:t>
        <w:br/>
        <w:t>сетінеп үлкеп бір жапырақ кесіп алды да;</w:t>
        <w:br/>
        <w:t>- Балам, апа қара итті шақыршы, - деді Жомартқа.</w:t>
        <w:br/>
        <w:t>Жомарттып жіціптке дауысы ттығысымет қара төбет тас түбіпегі</w:t>
        <w:br/>
        <w:t>сүйретіле тұрып, олі тастап болмағап жабағы жүпдеріп жалбы-</w:t>
        <w:br/>
        <w:t>ратып, күркенің алдына жетіп келді де, ұзын тілін салақтатып,</w:t>
        <w:br/>
        <w:t>шоңқайып отыра кетті. Байназар қолындағы етті иттің алдына та-</w:t>
        <w:br/>
        <w:t>стап, оның да мынау сүркей тағдырға байланып азып-тозған жүдең</w:t>
        <w:br/>
        <w:t>кескініне мүсеурей қарады, қарады да әлдене ойына түскендей</w:t>
        <w:br/>
        <w:t>теріс айналып кетті.</w:t>
        <w:br/>
        <w:t>Байназар төрт-бес күн осы жұртта көлік тынықтырды да тау</w:t>
        <w:br/>
        <w:t>ішіндегі жалғыз аяқ соқпақпен қайта артына көшті, Туған жер-</w:t>
        <w:br/>
        <w:t>ге карай бұрылған көш көнілдендіріп жіберді ме, жоқ әлде жазы-</w:t>
        <w:br/>
        <w:t>пып қалды ма, әйтеуір жеңгесі жеңілденіп, өздігінен атқа жүре ала-</w:t>
        <w:br/>
        <w:t>тын халге келіп, Байназарды да, балаларды да қуандырды. Бұлар</w:t>
        <w:br/>
        <w:t>екі белден асып, үшінші бір кең ағынға келгенде бығып отырған</w:t>
        <w:br/>
        <w:t>қалың ауылдың үстінен түсті. Шет жағалап әркімдерден сұрап еді,</w:t>
        <w:br/>
        <w:t>Елсінханның соңынан кетіп бара жатқан Зайып тәйжінің елі екен.</w:t>
        <w:br/>
        <w:t>Байназар бір күн болса да сл ішінде срулоуді жән көрді. Қалын</w:t>
        <w:br/>
        <w:t>ауылдың үстішгі жағыпап өтіп, сл кстксиде іркіліп қалу үшіп</w:t>
        <w:br/>
        <w:t>шығыс жақ шетішдегі бір бөлек ауылдың іргесіне келіп түсті. Бай-</w:t>
        <w:br/>
        <w:t>пазар қазіргі әйслі Задапы, Заланың күйсуі Әлімханды сол күні</w:t>
        <w:br/>
        <w:t>көрген. Бір күп болса да Іргелее қопып, дәм-тұз татысқап. Бір</w:t>
        <w:br/>
        <w:t>үйде жоқ кемтікті бір үйдеп алып толықтырғап. Сопдағы Задапыц</w:t>
        <w:br/>
        <w:t>жүдепдігіп жеціп тұрғап сұлу өпі, икемді, ақ жарқыт қимылы күпі</w:t>
        <w:br/>
        <w:t>бүгіпгідей көз алдыпда тұр...</w:t>
        <w:br/>
        <w:t>- Ой, дүние-ай, содан бері қырық жылға жуық заман өтіпті-ау,</w:t>
        <w:br/>
        <w:t>өтіп бара жаткан заман-ай, “қырық жыл қырғын болса да ажалды</w:t>
        <w:br/>
        <w:t>98</w:t>
        <w:br/>
        <w:t>- Жау келді! Жау келді! - деген үрейлі айқай естілді. Мылтық</w:t>
        <w:br/>
        <w:t>дауысы сары ойдың оңтүстік жағын күңірентіп, бақырған түйенің,</w:t>
        <w:br/>
        <w:t>қаңқылдаған иттің, жылаған бала мен зарлаған әйелдің дауы-</w:t>
        <w:br/>
        <w:t>сы мылтык үніне тоғыса таңғы даланың аспанын тілгілеп, үрейлі</w:t>
        <w:br/>
        <w:t>шуылға айналды. Байназардың жеңгесі балаларын екі-екіден ке-</w:t>
        <w:br/>
        <w:t>бежеге салып, енді қозғалғанша андағайлаған атты жау сор дала-</w:t>
        <w:br/>
        <w:t>ны шаңмен буып келіп те қалды. - Ойбай-ай, қырылдық-ау! - деп</w:t>
        <w:br/>
        <w:t>баж етті жеңгесі. - Түйеші жетелс! - деп бұйырғап Байпазар төпіп</w:t>
        <w:br/>
        <w:t>келс жатқап жауға қасыпдағы жыпғылды төмпешікке жасырыпа</w:t>
        <w:br/>
        <w:t>оқ жаудырды. Бсс-алтауы оққа ұшқап жау сиді шығыс жаққа ойы-</w:t>
        <w:br/>
        <w:t>сып, көштің бүйіріпсі тиісуге ұмтылды. Осы кезде қасыпа төрт</w:t>
        <w:br/>
        <w:t>жігіт ертіп сол жаудың алдыпап ұмтылған Қожақып көріпді. Бай-</w:t>
        <w:br/>
        <w:t>пазар иссі оққа ұттқап ақбоз атты міпсе салып жөпеле беріп сді,</w:t>
        <w:br/>
        <w:t>жыпцғыл арасытап ттырылдағап балапыц дауысы естілді. Жаудыт</w:t>
        <w:br/>
        <w:t>бір бөлегі сол жыңғылды паналап осылай төніп келеді. Бала дау-</w:t>
        <w:br/>
        <w:t>ысы Байназарға Жомарттың дауысы сияқты болып кетті. Атының</w:t>
        <w:br/>
        <w:t>басын тартып, анықтай қарап еді, жалаң бас, қара шапанды, алты-</w:t>
      </w:r>
    </w:p>
    <w:p>
      <w:r>
        <w:t>жеті жастардағы ұл бала жыңғыл шетін жағалап ел соңынан қашып</w:t>
        <w:br/>
        <w:t>барады екен.</w:t>
        <w:br/>
        <w:t>Байназар ақбоз атпен құйғытып келген қалпы баланы жауы-</w:t>
        <w:br/>
        <w:t>рынынан іліп алып көшке қарай тартты. Оны соңғы көштегі бір</w:t>
        <w:br/>
        <w:t>әйелдің артына мінгестіре салып, сонан сон арт жақта жаудың ал-</w:t>
        <w:br/>
        <w:t>дын тосып жүрген Қожақындарға қарай атының басын бұрды.</w:t>
        <w:br/>
        <w:t>Енді бір топ жау шығыс бүйірден көшке төніп келеді екен. Көштегі</w:t>
        <w:br/>
        <w:t>ер-әйел қырылдық деп шулап-шұрқырап қоя берді. Атына оқ тиіп</w:t>
        <w:br/>
        <w:t>жаяулап қалған бір әйелдің жіп-жіңішке дауысы миына найзадай</w:t>
        <w:br/>
        <w:t>қадалды. Аяқ-колы тітіреп кетті.</w:t>
        <w:br/>
        <w:t>- Қарғам-ай, енді қайттім! - дсп айқайлаған бір қарияның</w:t>
        <w:br/>
        <w:t>қарлыққан дауысы жүрегіп тіпті сзіп жіберді. Шыбып жап деп</w:t>
        <w:br/>
        <w:t>шырылдағап аяпышты үндер айпалапы күцірситіп барады.</w:t>
        <w:br/>
        <w:t>Шұрқырағап сл зары жапып түршіктірген Байпазар автоматқа оқ</w:t>
        <w:br/>
        <w:t>салды да, алдыцғы жағыпдағы аласа құм төбешікке шапқылай</w:t>
        <w:br/>
        <w:t>жетіп, атыпап түсс қалып оқ боратты. Жазық жерде тосқауылсыз</w:t>
        <w:br/>
        <w:t>сптелеп келе жатқап жау опшақтысы жер қапқап соц қойша</w:t>
        <w:br/>
        <w:t>қайырылды. Бұл кезде көп те жау көзіпепт алыстап кетіп еді.</w:t>
        <w:br/>
        <w:t>Байназардың көзінен от тпаптырап, бойын өліпеусіз мол жігер</w:t>
        <w:br/>
        <w:t>кернеді. Жаудың қанын судай Шапттай тынбайтын сияқты.</w:t>
        <w:br/>
        <w:t>Бұл шақта алдыңғы елді қуалай атысқан жау тау етегіне</w:t>
        <w:br/>
        <w:t>дейін барып, көш тауға ілінген соң қайта оралып соңғы</w:t>
        <w:br/>
        <w:t>елдің тағы бір бүйірінен тиісті. Уыттанып келген жау өлген-</w:t>
        <w:br/>
        <w:t>94</w:t>
        <w:br/>
        <w:t>шақта есіктен бір жуан қара шұбар жылан кіріп, әлгі сүтке аузын</w:t>
        <w:br/>
        <w:t>малып азырақ ішіпті де шығып кетіпті. Ауру байды шөл кинапты.</w:t>
        <w:br/>
        <w:t>Осы кезде төсектін басымен жарыса шығып тұрған қурайға көзі</w:t>
        <w:br/>
        <w:t>түсіпті де, төсек жанынан пышағын алып, қурайды қолы жеткен</w:t>
        <w:br/>
        <w:t>жерінен қиып алып, табақтағы сүтті сорып іше бастапты. Ішкен</w:t>
        <w:br/>
        <w:t>сайын сарайы ашылып, көңілі жадырап сала беріпті. Қонаққа кет-</w:t>
        <w:br/>
        <w:t>кендер қайтып келгенде басын өзі көтеріп отыруға жараған бай көп</w:t>
        <w:br/>
        <w:t>өтпей ада-күде сауығып кетіпті. Кейіш тектеп көргенде, сепсец соп,</w:t>
        <w:br/>
        <w:t>сспбесси қой. Бәрі дс баяғы бақсы айтқапдай болып шығыпты...</w:t>
        <w:br/>
        <w:t>Расышда жерге айпалғап жамбастып шұпқырышап көктеген курай</w:t>
        <w:br/>
        <w:t>сксп. Жылап да жеті жылғы ту жылап болса керек. Сөйтіп, аурудың</w:t>
        <w:br/>
        <w:t>смі қиуадап табылғап.</w:t>
        <w:br/>
        <w:t>- Ойбой, осы меп пемепетті ойлап кеттім, - деді Байпазар. - Оп-</w:t>
        <w:br/>
        <w:t>дай ақ сайтапы бар пелер дәуперімдердіп өзі де осы қылтамақтап</w:t>
        <w:br/>
        <w:t>о дүниеге аттанып жатпай ма! Мүмкін ол жазылатын ауру тығар.</w:t>
        <w:br/>
        <w:t>Әй, кім біледі, сол байдың ауруы менің осы ауруым болмасына.</w:t>
        <w:br/>
        <w:t>кім кепіл?! Осындай ауруға шалдыққан кейбіреулер тана сияқты</w:t>
        <w:br/>
        <w:t>дөңгелек-дөңгелек кара шұбары бар жыланды қайнатып жеп жа-</w:t>
        <w:br/>
        <w:t>зылып кетіпті деген сөз де бар. Адыраспанның ұрығын жеп жа-</w:t>
        <w:br/>
        <w:t>зылып кеткендер де болыпты. Мүмкін маған да шипа болатын бір</w:t>
        <w:br/>
        <w:t>нәрсе бар шығар. Бірақ, сол құрғыр табылмайды деші! Ойбой,</w:t>
        <w:br/>
        <w:t>осы менің жаным неге тәтті болып кетті? - деп ойлады Байназар.</w:t>
        <w:br/>
        <w:t>Ол ойлаған сайын өзіне де аяқ астынан бір елеусіз дәрі табылып,</w:t>
        <w:br/>
        <w:t>сол шипа болып жазылып кететін сияқтана берді. Сөйткен сайын</w:t>
        <w:br/>
        <w:t>өзінің көзі жетпеген, көзі жетсе де көнілі жетпеген бір жерде, тіпті</w:t>
        <w:br/>
        <w:t>өзінің үйінің елеусіз бір түкпірінде сол дәрі, сол тылсым тұрған</w:t>
        <w:br/>
        <w:t>сияктанады. Байназардың ойын мінгесіп келе жатқан немересі</w:t>
        <w:br/>
        <w:t>бұзып жіберді:</w:t>
        <w:br/>
        <w:t>- Ата, осы жел пеге соғады? Сіз білесіз бс? Мұғалім бізге бүгіп</w:t>
        <w:br/>
        <w:t>сопы оқытты, - Бақыт оц қолымеп атасыпып иығынан ақырып</w:t>
      </w:r>
    </w:p>
    <w:p>
      <w:r>
        <w:t>тартты. - Ата-ау, ол оцай скеп. Жел күз беп көктемде пеге қатты</w:t>
        <w:br/>
        <w:t>соғады, білесіз бе? Оны да бізге мұғалім айтты. Жер бетіндегі,</w:t>
        <w:br/>
        <w:t>әсірссе күп пұры тік түсстіп жерлердегі ауа ысығаппап кейіп</w:t>
        <w:br/>
        <w:t>жоғары көтеріледі. Сопап соц күп пұры көлбеу түсетіп теріскей</w:t>
        <w:br/>
        <w:t>жердегі салқып ауа ығысып сол ауатыц орпыпа барады, сопап жел</w:t>
        <w:br/>
        <w:t>пайда болады. Жел кезең асу жерлерде көп соғады. Үлкендердің</w:t>
        <w:br/>
        <w:t>кезең асу жерлерге ұйықтамаңдар дейтін сөзінің жаны бар. Онда</w:t>
        <w:br/>
        <w:t>адамға жел тиіп, бет-аузы қисайып қалатын құбылыстар да болады</w:t>
        <w:br/>
        <w:t>дейді. Ата, кезеңге ұйықтаса адамның бет-ауҙы рас қисайып қала</w:t>
        <w:br/>
        <w:t>ма?</w:t>
        <w:br/>
        <w:t>101</w:t>
        <w:br/>
        <w:t>май тағы көшетін болды. Гріндері көгеріп, тамақ ішуден қалған</w:t>
        <w:br/>
        <w:t>Байназардың жеңгесі;</w:t>
        <w:br/>
        <w:t>- Қайным, менен хал кетті. Мына шиеттей үш бала өзіңе</w:t>
        <w:br/>
        <w:t>қалатын болды. Ендігі көшке жүре алатын емеспін, - деді.</w:t>
        <w:br/>
        <w:t>Жеңгесінің хәлінің азайғанын Байназар да анғарған, енді не</w:t>
        <w:br/>
        <w:t>дерін білмей бөгеліп қалды. Жеңгесінің қабырғадан қан кешкен</w:t>
        <w:br/>
        <w:t>үркін-корқында төрт балаға ие болып келе жатқан мықтылығына</w:t>
        <w:br/>
        <w:t>Байшазар іштей қатты сүйсішетіп. Ағасының орныша аға болғап аяу-</w:t>
        <w:br/>
        <w:t>лы жап сиді жарық дүпиемеп қоштасқалы жатыр. Бірер ауыз болса</w:t>
        <w:br/>
        <w:t>да көңіліп жұбатарлык сөз айтқысы келіп сді, аузыпа сштецс түспей</w:t>
        <w:br/>
        <w:t>қойды. Әлгі сөзді естігенде ағасыныц өп жастап сепді асқап үлкей</w:t>
        <w:br/>
        <w:t>ұлы Талғау жылап жіберді. Шсшесінц жарық дүписмеп қоштасып</w:t>
        <w:br/>
        <w:t>жатқапып, бұдап кейіп шаршап-шалдыққапда маңдайларыпап си-</w:t>
        <w:br/>
        <w:t>пап, қолдарыпа дәп ұстататыт, жол таба алмай тарыққапда күлдей</w:t>
        <w:br/>
        <w:t>жарқырап алдарынан көрінетін анадан айырылғалы тұрғанын ол</w:t>
        <w:br/>
        <w:t>да білді.</w:t>
        <w:br/>
        <w:t>- Жылама, балам, - деді жеңгесі жылаған баланың маңдайын</w:t>
        <w:br/>
        <w:t>сипап, - сендердің сорларыңа мынау күнге жолықтық, үкімет</w:t>
        <w:br/>
        <w:t>бастықты өлтірсе де халыкты қырмаушы еді. Гансу, Чиңхайда</w:t>
        <w:br/>
        <w:t>мұсылман бар, соған сүйенеміз деп қаңғып келгендегі</w:t>
        <w:br/>
        <w:t>мұсылманның сиқы осы болды. Қайран Алтай, қайран Баркөл,</w:t>
        <w:br/>
        <w:t>Мори!,. Жаудан қырылғанымыз жаудан, одан қалғанымыз мына</w:t>
        <w:br/>
        <w:t>итарқасы қиян сары жонда ыстан өліп бітеміз ғой...</w:t>
        <w:br/>
        <w:t>Жеңгесі Байназарға бір нәрсе айтқысы келіп біраз үнсіз от-</w:t>
        <w:br/>
        <w:t>ырды. Женгесінің ыңғайын Байназар да сезді. Оның айта алмай</w:t>
        <w:br/>
        <w:t>отырған сөзін естігісі келді.</w:t>
        <w:br/>
        <w:t>- Айтарын, тапсырарың болса түгел айт, - деді Байназар</w:t>
        <w:br/>
        <w:t>женгесіне жақын келіп, - балаларға алаңдама, бойымда жаным</w:t>
        <w:br/>
        <w:t>болса бұларды жат қолыпда шырылдатпаспып.</w:t>
        <w:br/>
        <w:t>- Айтарым бар ғой, айтарым бар, - деді женгесі дауысы</w:t>
        <w:br/>
        <w:t>қоцырлағап мұплы ырғақпеп жарықшақтапа созылып шықты. - Ауа</w:t>
        <w:br/>
        <w:t>көшпікеп қазақтып оцғаты болғап жоқ. Ата жарықтық айтып отыру-</w:t>
        <w:br/>
        <w:t>шы еді, баяғыда Бөкс ауғат... Тибст жеріпс барғапда елі қырылып,</w:t>
        <w:br/>
        <w:t>өзі шстпектепт өліпті. Осы күпде сол слдіп тарпы қалмады. Мы-</w:t>
        <w:br/>
        <w:t>пау көш те опып бара жатқап көпші емес дейтіп. Тілімді алсац мы-</w:t>
        <w:br/>
        <w:t>нау елден қалып, балаларды арқаңа көтеріп, аузыңа тістесең де</w:t>
        <w:br/>
        <w:t>сол бұрынғы кіндік қандары тамған ата мекендеріне жеткіз. Ей,</w:t>
        <w:br/>
        <w:t>жарықтық-ай, сол кісі біледі екен ғой. Баркөлден ауарда аһылап-</w:t>
        <w:br/>
        <w:t>үШһілеп: “Ауғанды осы ел қайдан шығарды, ауғанда халық қайда</w:t>
        <w:br/>
        <w:t>барады. Адамның өзі бір кен емес пе, үкімет ел басыларын ұстар,</w:t>
        <w:br/>
        <w:t>96</w:t>
      </w:r>
    </w:p>
    <w:p>
      <w:r>
        <w:t>тірлігін тілеп жатқан сияқты, күзетшіге қарға адым жер көрінер</w:t>
        <w:br/>
        <w:t>емес.</w:t>
        <w:br/>
        <w:t>Таптала-таптала бір тұтам ғана жүзі қалған ырғай сапты орыс</w:t>
        <w:br/>
        <w:t>тесені нықтап ұстаған Байназар бір топтың ен алдында келеді.</w:t>
        <w:br/>
        <w:t>Жағалай тігілген қалың шатырлың ауыл жағы иек артпа кішкене</w:t>
        <w:br/>
        <w:t>қабақ еді. Осы қабақтан шыға сала шатырдың бауын қиып,</w:t>
        <w:br/>
        <w:t>ішіндегілерді тесе, күрекпен мылжаламақ.</w:t>
        <w:br/>
        <w:t>Шатыр іргесішдегі қабаққа таяғапда жеңцгесіпс балалар-</w:t>
        <w:br/>
        <w:t>ды ұйықтатпай, жүгіп буып дайып отыруды тапсырмағаны ссіпсе</w:t>
        <w:br/>
        <w:t>түсті. “Әй, оттсгеп-ай, болмаса түйслерді қомдап қоймағаным-ай,</w:t>
        <w:br/>
        <w:t>қырғын соғыс басталса қайда барарып білмей шырылдап қалады-</w:t>
        <w:br/>
        <w:t>ау” деп ойлады. Сөйтті дс бұл ойдап тез арылды. “Жау қырылса</w:t>
        <w:br/>
        <w:t>бала-шаға да құтылар” деп өзіп-өзі іштей жұбатты. Осы сәтте</w:t>
        <w:br/>
        <w:t>ұрапдағап Қожақыптың дауысы тптығып, сатыр-сұтыр сойыл</w:t>
        <w:br/>
        <w:t>ұрылды да кетті, Күзетшінің бірі қара нопырға қарай мылтық атып</w:t>
        <w:br/>
        <w:t>қалды. Төңкеріліп келе жатқан сойылды топ қойша қайырылды.</w:t>
        <w:br/>
        <w:t>Ең алдында келе жатқан Аңғалбай деген кісінің аяғына оқ тиген</w:t>
        <w:br/>
        <w:t>еді, ол ел жасқанып қалмасын деген оймен:</w:t>
        <w:br/>
        <w:t>- Қорықпаңдар! Қожақынның мылтығының дауысы екен,-деп</w:t>
        <w:br/>
        <w:t>айқай салды. Қылт еткенді мүлт жібермейтін мерген Қожақын екі</w:t>
        <w:br/>
        <w:t>күзетшіні қас қағымда сұлатып үлгерді де:</w:t>
        <w:br/>
        <w:t>- Ал Керей, қашсаң да қырыласың, қашпасаң да қырыласың!</w:t>
        <w:br/>
        <w:t>Аянбай қимылда! Соғыңдар! Жәнібек! Жәнібек! Мұхамед!</w:t>
        <w:br/>
        <w:t>Мұхамед! - деп сүрен салды. Шатырлардың бауы қиылып,</w:t>
        <w:br/>
        <w:t>шырт ұйқыда жатқан әскерлер шатырдың астынан шыға алмай</w:t>
        <w:br/>
        <w:t>қалды. Мылтығы қолына ілінгені сасқалақтай ок атқанымен,</w:t>
        <w:br/>
        <w:t>сойыл көтерген халық олардын еркін әрекеттенуіне де, қашып</w:t>
        <w:br/>
        <w:t>құтылуына да мүмкіндік бермсй төпелей жөнелді. Байназар өзі ти-</w:t>
        <w:br/>
        <w:t>геп шатырдың бауып қиып ішіндегі әскердің бірде-бірін шығармай</w:t>
        <w:br/>
        <w:t>мылжалап, сиді мылтық іздеп шатырдыц бұрышып қайыра беріп</w:t>
        <w:br/>
        <w:t>сді, элде қалай са-са-салағап жирспішті дауыс сетілген соң ар-</w:t>
        <w:br/>
        <w:t>тына жалт қайырылды. Шығыстап жарты шеке ай көтеріліп,</w:t>
        <w:br/>
        <w:t>алакеуімдеп жарық түсіп келе жатқап болатып. Дамбалшап бір</w:t>
        <w:br/>
        <w:t>әскер қылыттып жалапдатып элдекіммеп айқасып жүр скеп, Әскер</w:t>
        <w:br/>
        <w:t>қылыш сермесе апау қолыпдағы тесемеп қағады, атау тесе сілтесе,</w:t>
        <w:br/>
        <w:t>әскер қоян бұлтаққа салып дарытпайды. Байназар атылып келіп</w:t>
        <w:br/>
        <w:t>әскердің қылып ұстаған қолынан ала түсті. Қолын бар пәрменімен</w:t>
        <w:br/>
        <w:t>шалқайта қайырып, шынтағын мықынына салып күтір еткізді.</w:t>
        <w:br/>
        <w:t>Әскердің:</w:t>
        <w:br/>
        <w:t>-Әйио!-деген үрейлі дауысы ышқына шықты. Осы сәтте жеңіл</w:t>
        <w:br/>
        <w:t>92</w:t>
        <w:br/>
        <w:t>өлтірер, жай халықты қыра бере ме, бұлар елді тоздырып, тар-</w:t>
        <w:br/>
        <w:t>пын құртады ғой, мына күннің сұрқы жаман” деп еді. Айтқаны</w:t>
        <w:br/>
        <w:t>келді. Қырылып таусылуға айналдық. Үндістанға барамыз дейді,</w:t>
        <w:br/>
        <w:t>Төбемізді көкке жеткізетін мұсылманымыз дегенде мұсылманның</w:t>
        <w:br/>
        <w:t>қылғаны мынғау, діні баска оның канша марқадам таптырарын кім</w:t>
        <w:br/>
        <w:t>білсін?!</w:t>
        <w:br/>
        <w:t>Байназар женгесінің аяк астынан шешен болып кеткеніне кайран</w:t>
        <w:br/>
        <w:t>қалды. “Ашыққап ұры, ашыпғап тілді” дегеп осы-ау деп ойлады.</w:t>
      </w:r>
    </w:p>
    <w:p>
      <w:r>
        <w:t>Сөзішіп соцыпда жеңгесі балаларды алып түп-түзу Шыпжацға</w:t>
        <w:br/>
        <w:t>қайтып кетуді қайта-қайта айта берді. Бұл шақта Байпазарға да ой</w:t>
        <w:br/>
        <w:t>түсіп қалып сді. “Осы жөп сөз, көшкеп сл көшсе берсіп, меп жақып</w:t>
        <w:br/>
        <w:t>маңдағы көздеп тайдым бір жерге тасалапып, ат-көлікті әбдеп</w:t>
        <w:br/>
        <w:t>тыпықтырғап соц, өзіміздіп Баркөл, Мори қайдасып деп тартып</w:t>
        <w:br/>
        <w:t>отырайып” деп ойлады. Алда тағы қапдай сұмдық күпдер тосып</w:t>
        <w:br/>
        <w:t>тұрғанын ол қайдан білсін. Адам баласының басындағы осы бір</w:t>
        <w:br/>
        <w:t>айтып тіл, көріп көз жетпейтін сан-санақсыз хикіметтің өзегін әп-</w:t>
        <w:br/>
        <w:t>сәтте байқау мүлде мүмкін емес те. Біреулер құлдан да күні қаран</w:t>
        <w:br/>
        <w:t>болып, жанын қайда коярын білмей шыбыны шырқырап жүрсе,</w:t>
        <w:br/>
        <w:t>енді біргулер адамның басын ойыншық етіп ойнайды. Жамандык</w:t>
        <w:br/>
        <w:t>пен жақсылықты тең көтеріп тұрған мынау жұмыр жердің үсті бұл</w:t>
        <w:br/>
        <w:t>күнде қандай аласапыран болса, Байназардын көңіл күйі де сондай</w:t>
        <w:br/>
        <w:t>аласапыран еді. Жеңгесінің шүңірейіп ішіне кірген көзіне, күлбіреп</w:t>
        <w:br/>
        <w:t>ісіп, күреңіткен өңіне жаңа көргендей қадала қарады. Көзінен үміт</w:t>
        <w:br/>
        <w:t>дүниесінің жапаннын бір шетінде жылтырап қана жанған шырак</w:t>
        <w:br/>
        <w:t>оты сияқты өшкін оты көрінгендей болды. Әсіресе қап-қара күрең</w:t>
        <w:br/>
        <w:t>болып түтеленген еріні Байназарды еріксіз қозғалақтатып жіберді.</w:t>
        <w:br/>
        <w:t>Өмірден көшер алдында осы дүниені қимай жатқан мына бейбаққа</w:t>
        <w:br/>
        <w:t>жаны ашып кстті.</w:t>
        <w:br/>
        <w:t>- Апыр-ау, жсиешс, осы құрлы исгс қайта-қайта бар пәрседеп</w:t>
        <w:br/>
        <w:t>торыға бердіц? Үмітсіз шайтан ісі дегеп. Үміт адамды алға</w:t>
        <w:br/>
        <w:t>жетелейді. Үмітсіздік адампыц сц үлкеп жауы, Байпазар жеңгесінің</w:t>
        <w:br/>
        <w:t>аз да болса желпіне қалғанып байқап, дауысып көтерс сөйледі, -</w:t>
        <w:br/>
        <w:t>Алла тағала сол кіплік кесіп, кір жуғап мекетді көруге пәсіп стсс</w:t>
        <w:br/>
        <w:t>амап-ссеп жазылсап, сл кеткеп соп ізімізбетт тау сағалап қайтып от-</w:t>
        <w:br/>
        <w:t>ырамыз ғой.</w:t>
        <w:br/>
        <w:t>- Жусаны мен жуасы бұрқыраған қайран қоңыр адырым-ай! Ен</w:t>
        <w:br/>
        <w:t>ел, еркін дәуренім. қайран абақ елім-ай! - деп жеңгесі екі ауыз сөзді</w:t>
        <w:br/>
        <w:t>созып-созып айтып, ауыр бір тыныс алды да, сұлқ жатып қалды.</w:t>
        <w:br/>
        <w:t>Сол күннін ертеңінде Елсінхан бастаған қалың ел батыс</w:t>
        <w:br/>
        <w:t>оңтүстікті бетке алып тартып берді. Елімен бірге артынып-</w:t>
        <w:br/>
        <w:t>97</w:t>
        <w:br/>
        <w:t>қарады. Гіңіс жағындағы аласа тастың қалқасынан үш жігіт</w:t>
        <w:br/>
        <w:t>түрегелді. Өз адамдары екенін таныған Байназар куанғанынан со-</w:t>
        <w:br/>
        <w:t>лай жан ұшыра жүгірді. Байназардың шошынып қалғанын олар</w:t>
        <w:br/>
        <w:t>да білсе керек. Біреуі қолынан ұстап жұбату айтса, енді біреуі</w:t>
        <w:br/>
        <w:t>жүрегін аптап үрейін басуға көмектесті. Бұлар қалың әскер ауыл-</w:t>
        <w:br/>
        <w:t>ды басып қалғанда құр жандарын алып шыққан жігіттер екен. Бай-</w:t>
        <w:br/>
        <w:t>назарды сай аузынан тартып көріп отырыпты. Жау болар ма де-</w:t>
        <w:br/>
        <w:t>ген күмәпмси бастабышда дыбыс бере алмапты. Бағападап жапып</w:t>
        <w:br/>
        <w:t>қоярға жер таппағап Байназар мыша жігіттердің қасына келгеидс</w:t>
        <w:br/>
        <w:t>рулы елге келгендей болып сдәуір тышыстап қалды.</w:t>
        <w:br/>
        <w:t>Осы күнгі ымырт үйірілгепге дейіп сол тауға қарай жапып алып</w:t>
        <w:br/>
        <w:t>шыққан қырыққа таяу жаяу-жалпылы жігіт бірдеп-скідеп құралып</w:t>
        <w:br/>
        <w:t>бас қосты. Жау алғатп тигетіле шеткерірек отырғап сергек ауыл-</w:t>
        <w:br/>
        <w:t>дардап екі жүзге тарта үй сытылыл тығып, Елсіпхалтыт соцытап</w:t>
        <w:br/>
        <w:t>кетіпті. Бала-шағасы, әке-шешесі қолды болып, соқа басы қалған</w:t>
        <w:br/>
        <w:t>жігіттер үші күн бойы осы тауда сенделді.</w:t>
        <w:br/>
        <w:t>Қашып құтыла алмай қолды болған елді Ма Буфаңныңаскерлері</w:t>
        <w:br/>
        <w:t>үшінші күні таң бозынан айдап Шиниң жаққа қарай жөнелді.</w:t>
        <w:br/>
        <w:t>Сай-салада жан сауғалап жүрген тозғындар жау бараны</w:t>
        <w:br/>
        <w:t>үзілісімен шулап-шұрқырай қосылып, кең аңғардың шығыс жақ</w:t>
      </w:r>
    </w:p>
    <w:p>
      <w:r>
        <w:t>жиегіндегі тазғыр дөнге жиналды.</w:t>
        <w:br/>
        <w:t>Байназар үркердей ұйлығысқан бірнеше топ адамға жүгіріп ба-</w:t>
        <w:br/>
        <w:t>рып еді, бала-шағасы жоқ болып шықты. Жау кеткен соң күркеге</w:t>
        <w:br/>
        <w:t>оралды ма екен деп күркесін тіккен жерге жүгіріп келді. Басын буа</w:t>
        <w:br/>
        <w:t>салған қара күркесі күйреп жатыр скен. Тым болмағанда өлігін бол-</w:t>
        <w:br/>
        <w:t>са да табайып деп бағана женгесі балаларып ертіп қаша жөпселген</w:t>
        <w:br/>
        <w:t>терсц жылғаны өрлей жөнелді. Көп ұзамай су орғап ағышшың бір</w:t>
        <w:br/>
        <w:t>бұрылысыпап скі баласып құшақтай жығылғап жепгесіпіп өлі</w:t>
        <w:br/>
        <w:t>депесіп тапты. Жеңгесіп балалардың үстіпеп көтеріп алып су</w:t>
        <w:br/>
        <w:t>шайғапт ақ топырақты тақырға жатқызды. Екі балапып дспесіпде</w:t>
        <w:br/>
        <w:t>пайза тимсгст сау жер жоқ. Аққап қап қап-қара қопыр болып</w:t>
        <w:br/>
        <w:t>шұбатылып, қамсектітпұцқырғаұйып қалыпты. Байтазардып буыт-</w:t>
        <w:br/>
        <w:t>буыны босап, екі көзінің алды тұманданып кетті. Сол тұманның</w:t>
        <w:br/>
        <w:t>ішінен ағасының екі баласын шырылдата найзалап жатқан, көзі</w:t>
        <w:br/>
        <w:t>сығырайған қара сұр жендеттің жауыз кескіні көрінді. Екі сәбидің</w:t>
        <w:br/>
        <w:t>ақ топырақты тақыршада құлында-құлыны шыға шырылдап бірін-</w:t>
        <w:br/>
        <w:t>бірі құшақтап безілдеген аянышты дауысы құлағына естілгендей</w:t>
        <w:br/>
        <w:t>105</w:t>
        <w:br/>
        <w:t>р”»</w:t>
        <w:br/>
        <w:t>жарық дүниенін өзі каншалық қымбат!” Әттең, осы шүкімайтімнің</w:t>
        <w:br/>
        <w:t>адам болып қатарға қосылғанын көрсем арманым жоқ еді ғой,</w:t>
        <w:br/>
        <w:t>шіркін, мынау тажал ауруға аяқ астынан бір шипа табылсашы! -</w:t>
        <w:br/>
        <w:t>деп армандады. Осы сәт есіне әкесі марқұмның айтқан бір аңызы</w:t>
        <w:br/>
        <w:t>оралды.</w:t>
        <w:br/>
        <w:t>Бұрынғы заманда Керей қалпе деп аталған, көріпкелі бар</w:t>
        <w:br/>
        <w:t>дәуперім бақсы болған екен. Оның даңқы орта жүзге ғана емес,</w:t>
        <w:br/>
        <w:t>ұлы жүз беп кіші жүздегі бар қазаққа да әйгілі болыпты. Ұзақ за-</w:t>
        <w:br/>
        <w:t>мап төсек тартып жатып қалғап кіші жүздің бір байы осы кісіге</w:t>
        <w:br/>
        <w:t>жецілдеу бір үйімен көшіп келіпті. Бақсы байдың үйіпде күйде</w:t>
        <w:br/>
        <w:t>жып шақырып, зіркілдеп ойнай бастайды. Тегі жылап жыпы бол-</w:t>
        <w:br/>
        <w:t>са керек:</w:t>
        <w:br/>
        <w:t>Керсте бойы кер жылап,</w:t>
        <w:br/>
        <w:t>Шақырғапда кел жылап, - деп зарлап-зарлап алып, өзімеп өзі</w:t>
        <w:br/>
        <w:t>сөйлесіп жайына кетіп қалады екен.</w:t>
        <w:br/>
        <w:t>Бақсы қанша ойнаса да жазылмағандықтан тағаты таусылған</w:t>
        <w:br/>
        <w:t>бай бір күні:</w:t>
        <w:br/>
        <w:t>- Әй, қалпем, сен ойнап жатырсың, мен не болам деп ойлап жа-</w:t>
        <w:br/>
        <w:t>тырмын. Жының не дейді?- депті. Сонда бақсы орнынан қынжыла</w:t>
        <w:br/>
        <w:t>тұрып:</w:t>
        <w:br/>
        <w:t>- Байеке, бұлар маған табылмайтын жоқты тап деп жатыр, -</w:t>
        <w:br/>
        <w:t>дейді. Сөйтіп тағы талай күн ойнайды. Бірақ, ауруға шипа табыл-</w:t>
        <w:br/>
        <w:t>майды. Тағы бір күні бай:</w:t>
        <w:br/>
        <w:t>- Қалпем-ау, сонда мені жазылмайды дей ме? - дейді.</w:t>
        <w:br/>
        <w:t>- Жоқты тап дейді.</w:t>
        <w:br/>
        <w:t>- Тап деген жоғы не? - дейді бай. Сонда бақсы бармағын</w:t>
        <w:br/>
        <w:t>шығарып тұрып:</w:t>
        <w:br/>
        <w:t>- Жеті жыл ту калған кара сиырдың сүтіне, жеті жыл ту қалған</w:t>
      </w:r>
    </w:p>
    <w:p>
      <w:r>
        <w:t>қара шұбар жылап аузып малса, сол сүтті жеті жыл жер астыпда</w:t>
        <w:br/>
        <w:t>қалған жамбастыц шұцқырышап көктеп шыққан қураймси сорып</w:t>
        <w:br/>
        <w:t>ішсе жазылады дейді,- депті,</w:t>
        <w:br/>
        <w:t>- Онда слімс қайтайып, - бір Алла қиуып келтірсе табылар,</w:t>
        <w:br/>
        <w:t>қиюып келтірмесе, бұл дүпистіп аз күпгі қопағы болып аттапар-</w:t>
        <w:br/>
        <w:t>мыт, сізге рахмет, - деп бай қайта көшіпті. Ұзақ жолдап арып-</w:t>
        <w:br/>
        <w:t>шаршап келе жатқап жалғыз үйлі көш бір саздағы қалып елдіц</w:t>
        <w:br/>
        <w:t>шетіне келіп түсіпті. Сонда ауру адамның жайымен бірнетте күн</w:t>
        <w:br/>
        <w:t>ерулепті. Бір күні үйдегі адамдарды еру ел қонаққа шақырып</w:t>
        <w:br/>
        <w:t>кетіпті де, ауру адам ғана қалыпты. Қатты шөлдеген ол, бір жамба-</w:t>
        <w:br/>
        <w:t>сымен сырғып төсектің қырына келіп, төсектің бас жақ жанында</w:t>
        <w:br/>
        <w:t>тұрған сүтке көз салыпты. Бірак, ішейін десе қолы жетпейді. Сол</w:t>
        <w:br/>
        <w:t>100</w:t>
        <w:br/>
        <w:t>- Ойбой, қарағым-ай, - деп Байназар соза бір тыныс алды, -</w:t>
        <w:br/>
        <w:t>бәрін де үкіметтің ғылымы біліп жатыр ғой. Жансыз нәрсені зарла-</w:t>
        <w:br/>
        <w:t>тып сөйлетіп қойды. Сендерді де оқытып сол радио сияқты маши-</w:t>
        <w:br/>
        <w:t>на, ұшақ сияқты үлкен нәрселерді жасайтын адам етпекші.</w:t>
        <w:br/>
        <w:t>Атасының мына сөзіне Бақыт куанып кетті. Алдына ұмсынып</w:t>
        <w:br/>
        <w:t>атасының белін қатты қапсыра құшақтады:</w:t>
        <w:br/>
        <w:t>- Ата, мен кейін институт оқып машина жасағанда сізге жақсы</w:t>
        <w:br/>
        <w:t>машина әкеліп берсем, сонда мына атқа мішбей, машипамспи жүрстіп</w:t>
        <w:br/>
        <w:t>боласыз, - деді Бақыт қуана сөйлеп.</w:t>
        <w:br/>
        <w:t>Байшазар артыпа қайырылып, қолтығының астышап сркс-</w:t>
        <w:br/>
        <w:t>лей жабысқап Бақыттың басып сипады. Етіпейп арылып, сіпірі</w:t>
        <w:br/>
        <w:t>адырайғап саусақтары сәбидіц жібектей майда шашыпа тигеп-</w:t>
        <w:br/>
        <w:t>де тұла бойы дірілдеп, көцілі босап кетті. Атты жас әжім басқап</w:t>
        <w:br/>
        <w:t>шұдғыл жапарытта жас тола қалды. Екітпекесі суырыла солқылдап,</w:t>
        <w:br/>
        <w:t>екі құлағы дыңылдап кетті. Буын-буындарының басап, салдырап</w:t>
        <w:br/>
        <w:t>бара жатқанын сезді. “Мынау жақсылық емес, жақсылық емес,</w:t>
        <w:br/>
        <w:t>қарадан-қарап бордай үгілгенім не, маған не болды?” деді ішінен</w:t>
        <w:br/>
        <w:t>күбірлеп. Сөйтті де ұйқыдан шошып оянғандай, қатпарланған</w:t>
        <w:br/>
        <w:t>қабағын көтеріп айналасына барлай қарады. Кәрі қоныр төбел</w:t>
        <w:br/>
        <w:t>үйреншікті жалғыз аяқ жолмен үй қайдасың деп соза аяңдап келеді.</w:t>
        <w:br/>
        <w:t>Байназардың ойы да қоңыр төбелдің басқан ізі іспетті бірде өрге</w:t>
        <w:br/>
        <w:t>тырмысса, бірде шүнңет тереңге тартады. “Ей, Алла” деді Байна-</w:t>
        <w:br/>
        <w:t>зар екі көзін жеңімен сүртіп, “мұнына да шүкіршілік, сол күндерде</w:t>
        <w:br/>
        <w:t>бүйтіп немере сүйіп, осы заманды көремін дедім бе!.,”</w:t>
        <w:br/>
        <w:t>Осыдан соң Байназардың ойына сонау актабан шұбырынды</w:t>
        <w:br/>
        <w:t>болған жылдардағы ұмытылмас күн оралды. Сонымен қосқанда</w:t>
        <w:br/>
        <w:t>Байназар үш рет ажал аузынан қалды. Елу алты адамнан он бір</w:t>
        <w:br/>
        <w:t>адам тірі қалған сол күнгі аянышты шайқас күні бүгінге дсйін</w:t>
        <w:br/>
        <w:t>ссішде...</w:t>
        <w:br/>
        <w:t>Елсіпхатттап бөліпіп, Зәйіп тойжіпіп сліпе қосылғап күптіп</w:t>
        <w:br/>
        <w:t>ертеціпде Ма Буфацтып Елсіпхапды қуып жете алмай уытта-</w:t>
        <w:br/>
        <w:t>пып қайтқат, қуғыппты оскерлері жайбарақат жатқап ауылдып</w:t>
        <w:br/>
        <w:t>үстінен түсті. Күн бата елдің бас-аяғын түгел қоршап, алыс жол-</w:t>
        <w:br/>
        <w:t>дан шалдығып тпырт ұйқыда жатқан елге таң ата керней тартып,</w:t>
        <w:br/>
        <w:t>оқ жаудырып лап қойды. Ауыл адамдары ес-ақылы шығып, шулап-</w:t>
        <w:br/>
        <w:t>шұрқырап бет-бетіне қашты. Гранаттар құлақ тұндыра гүрсілдеп,</w:t>
        <w:br/>
        <w:t>жеңіл автоматтар дамылсыз ажал бүркіп, тажалша сақылдады.</w:t>
        <w:br/>
        <w:t>102</w:t>
      </w:r>
    </w:p>
    <w:p>
      <w:r>
        <w:t>қара Теседе құлақ шекесінен сарт еТе түсті. Әскердің былшиған</w:t>
        <w:br/>
        <w:t>ауыр денесін тізесінен былш еткізіп кұлатып жіберген Байназар:</w:t>
        <w:br/>
        <w:t>“Тез, тез!” деп жүгіре жөнелген әлгі адамның әйел екенін біліп</w:t>
        <w:br/>
        <w:t>қалды. Өз жеңгесінің дауысы сияқтанады. Ол қолына түскен жеңіл</w:t>
        <w:br/>
        <w:t>автоматты алып солай жүгірді.</w:t>
        <w:br/>
        <w:t>Жаздың қыска таңы да ағарып атуға айналды. Сары Ұяңды</w:t>
        <w:br/>
        <w:t>алуға аттанған бір топ шатырдың астындағы қабаққа келгенде,</w:t>
        <w:br/>
        <w:t>Ұяш сыртқа шығып қабақтың үстіше келіп, әлдепсге алацдағандай</w:t>
        <w:br/>
        <w:t>Хап Жицбаудыц шатыры жаққа көз тастап тұрғапды. Қаһарымси</w:t>
        <w:br/>
        <w:t>төшіп келгеп топ бір соткс қабақтыц астыпда бұғып қалды.</w:t>
        <w:br/>
        <w:t>Ру басыларының бірсуі Сабырбай Сары Ұяцпың қасыпда</w:t>
        <w:br/>
        <w:t>мырзақамақта еді. Сары Ұянпың соцыпап шапапып желбегей жа-</w:t>
        <w:br/>
        <w:t>мылып сол Сабырбай да тықты.</w:t>
        <w:br/>
        <w:t>- Бұлтпе қылғап мылтық? - деді сары Ұяп.</w:t>
        <w:br/>
        <w:t>- Кім біледі, - деді Сабырбай айналасына жалтақтай қарап.</w:t>
        <w:br/>
        <w:t>Осы кезде ат жетелеген біреу дүрсілдете ттауып келіп, жайдақ атты</w:t>
        <w:br/>
        <w:t>Сабырбайға көлденең тартты. Сабырбай атқа қарғып міне берген-</w:t>
        <w:br/>
        <w:t>де Сары Үяң оның шапанынан ұстай алды. Бірақ, ол желбегей</w:t>
        <w:br/>
        <w:t>жамылған шапанды ғана алып қалды да, Сабырбай шапкан беті</w:t>
        <w:br/>
        <w:t>елдің ішіне кіріп кетті. Сары Үяңды алуға келгендер оның тыста</w:t>
        <w:br/>
        <w:t>ояу жүргенінен сескеніп, кейбіреулері кірейік десе, кейбіреулері</w:t>
        <w:br/>
        <w:t>кейін тартып бөгеліп қалды. Істің жаманға айналғанын біле</w:t>
        <w:br/>
        <w:t>қойған Сары Ұяң күзетшілері мен әскерлерін тұрғызып дереу</w:t>
        <w:br/>
        <w:t>атқа қондырды. Қабақ астына келген топ қайта қайтып, қомдаулы</w:t>
        <w:br/>
        <w:t>түйелеріне жүктерін артып қайта көшуге қамданды.</w:t>
        <w:br/>
        <w:t>Сабырбайдын ауылының тұсындағы қабаққа он шақты</w:t>
        <w:br/>
        <w:t>әскерімен шауып шыға келген Сары Ұяң:</w:t>
        <w:br/>
        <w:t>- Әй, Сабырбай, қайда барасың, әй, Сабырбай, қайда барасын? -</w:t>
        <w:br/>
        <w:t>деп скірст айқай салды. Оғап жауап қайтарған ешкім болғап жоқ. Бұл</w:t>
        <w:br/>
        <w:t>кезде Жоптекей руыпдағылар Хап Жипбаудып шатырлары күйрстіп,</w:t>
        <w:br/>
        <w:t>ксскілсекей арпалыс жүріп жатқап болаты. ХҮлксп сұмдықтың</w:t>
        <w:br/>
        <w:t>болғапып сиді білген Сары Ұяц қолыпдағы аз ғапа әскерімен сштеце</w:t>
        <w:br/>
        <w:t>өпдіре алмайтыттыпа көзі жетіп, елдіп спіс жағыпа ала түсірілтеп, мал</w:t>
        <w:br/>
        <w:t>айдауға шығарылғап моцғолдыц қара атты полкі меп тапғыттардып</w:t>
        <w:br/>
        <w:t>торы атты полкіп экелмек болып тұра жөпелді.</w:t>
        <w:br/>
        <w:t>Хан Жиңбаудың тпатырынан бірі қалмай қырылды. Ай</w:t>
        <w:br/>
        <w:t>жарығында жаудың қаруын жинастырып алған халық таң ата</w:t>
        <w:br/>
        <w:t>жүгін артып, көшуге ыңғайлана бастады. Бұл кезде Сабырбайдың</w:t>
        <w:br/>
        <w:t>елі жолға түсіп кеткен еді, Байназар мен жеңгесі жүктерінің жар-</w:t>
        <w:br/>
        <w:t>тысын артып болғанда:</w:t>
        <w:br/>
        <w:t>93</w:t>
        <w:br/>
        <w:t>Түнімен жүрегі лоблығып, әлденеге алағызып ұйықтай алмай</w:t>
        <w:br/>
        <w:t>жатқан Байназардың таңға жақын кірпігі талып, көзі ілініп кеткені</w:t>
        <w:br/>
        <w:t>сол еді, ызыңдаған керней, тарсылдаған мылтық дауысынан шо-</w:t>
        <w:br/>
        <w:t>шып оянды да, дереу киімін шала киініп, бес атарын білегіне іле</w:t>
        <w:br/>
        <w:t>салып тысқа шықты. Жан-жақтан «са-са-салай» андағайлаған</w:t>
        <w:br/>
        <w:t>әскерлер елді әлдеқашан басып алған екен. “Не де болса бала</w:t>
        <w:br/>
        <w:t>шағаммен жеңгемді ерте жөнелейін” деген оймен қайта үйге кіріп</w:t>
        <w:br/>
        <w:t>сді, жеңгесі балаларды киішдіріп үлгерс алмапты. Бол-болдыңц</w:t>
        <w:br/>
        <w:t>астышаш алып жүріп киімдерін шала киіпгеп балалар меп жеңгесін</w:t>
      </w:r>
    </w:p>
    <w:p>
      <w:r>
        <w:t>тысқа алып шықты. Бұл шақта төрт-бес әскер қылыштарып үйіріп</w:t>
        <w:br/>
        <w:t>осылай ұмтылып келес жатқап седі. Байназар ссігініц алдыпдағы</w:t>
        <w:br/>
        <w:t>жырашыққа қарғып түсіп, өцмеңдеп келс жатқап әскердің скеуіп</w:t>
        <w:br/>
        <w:t>арт-артыпап ұптырыт түсірді. Қапппа жауыз болса да ст жүректі</w:t>
        <w:br/>
        <w:t>пепде ғой. Екеуі сұлағап соп өзгесі бір төп жыцғылды папалап,</w:t>
        <w:br/>
        <w:t>сол қайрандап қалды. Осы орайда жеңгесі Жомарт пен өз балала-</w:t>
        <w:br/>
        <w:t>рын жетелеп, үйдің арт жағынан өтетін су орған құрғақ жыраға</w:t>
        <w:br/>
        <w:t>түсіп үлгерді. Байназар олардың аз да болса ұзаңқырап жау көзінен</w:t>
        <w:br/>
        <w:t>таса жерге кетуін ойлап әлгі екі-үш әскермен атысып едауір оты-</w:t>
        <w:br/>
        <w:t>рып қалды. Ол арт жағын байқамаған екен. Балаларын қолтығына</w:t>
        <w:br/>
        <w:t>қысқан екі жігіт таудың өзенге сұғымдалған тұмсығына қарай</w:t>
        <w:br/>
        <w:t>зыта жөнелді. Гкі әйел жете алмай сондарынан шырылдап ба-</w:t>
        <w:br/>
        <w:t>рады. Тегі кескілеп өлтірмекші болса керек. Бес-алты әскер</w:t>
        <w:br/>
        <w:t>қылыштарын жарқылдата үйіріп, адамдардың үрейін алатын бір</w:t>
        <w:br/>
        <w:t>түрлі барылдақ дауыспен «са-са-салап» ышқына айқайлайды.</w:t>
        <w:br/>
        <w:t>Байназар көрген жерден таныды. Қашып бара жатқан жігіттің</w:t>
        <w:br/>
        <w:t>соңғысы Әлімхан екен. Екі қолтығында екі баласы жүр, киімдерін</w:t>
        <w:br/>
        <w:t>де киіндіре алмапты. Соңында Зада жығылып-сүрініп әзер кетіп</w:t>
        <w:br/>
        <w:t>барады. Үрсйі ұшып, буыны құрып кеткен сияқты. Байназар шыда-</w:t>
        <w:br/>
        <w:t>май кетті. Әйелдерге таяп қалғап алдыцғы скі әскерді арт-артынан</w:t>
        <w:br/>
        <w:t>атып ұшырып жіберді. Соцғылары шұбар жыцғылдып арасына</w:t>
        <w:br/>
        <w:t>жата-жата қалысты. Осы орайда Байпазар өзі жатқап аласа жы-</w:t>
        <w:br/>
        <w:t>рапы өрлеп сцбектей жөпелді. Қырсық шалғапда жырапыц басы</w:t>
        <w:br/>
        <w:t>жадағайлапып кетеді скеп. Әлдекімдерді қуғап скі атты әскер</w:t>
        <w:br/>
        <w:t>Байпазардып баратыт байқап қойды. ӘӨзіпіп көзгс түсіп қалғапып</w:t>
        <w:br/>
        <w:t>Байпазар да білді, Жарты шақырым жылжыса тау ішпе кіретіп</w:t>
        <w:br/>
        <w:t>терең жылғаға ілінеді. Оқ біресе оң жағынан, біресе сол жағынан</w:t>
        <w:br/>
        <w:t>ысқырып өтіп жатыр. Айналасын тау қоршаған осы кең аңғардың</w:t>
        <w:br/>
        <w:t>ішін шыңғырған адам дауысы, ұлыған ит, бақырған түйе, дамыл-</w:t>
        <w:br/>
        <w:t>сыз тарсылдаған мылтық дауысы күңірентіп жіберді. Байназарға</w:t>
        <w:br/>
        <w:t>әлгі екі атты әскер ғана емес, қалың топ төніп келеді. Даланы</w:t>
        <w:br/>
        <w:t>103</w:t>
        <w:br/>
        <w:t>дүрсілдеткен үрейлі ат дүбірі барған сайын жақындай түсті. Мына</w:t>
        <w:br/>
        <w:t>пәледен құтыла алмаспын, не де болса жастығымды ала жатай-</w:t>
        <w:br/>
        <w:t>ын деп ойлаған ол бес атарының сирағын бүктеп жіберіп қабақ</w:t>
        <w:br/>
        <w:t>соктыдағы үйілген тастың арасынан сығалап еді, жау су орған</w:t>
        <w:br/>
        <w:t>терең жыраның арғы қабағын жағалап, баяулап қалған екен. Бай-</w:t>
        <w:br/>
        <w:t>назар олардың өзінен көз жазып қалғанын біле қойды да, Таяз</w:t>
        <w:br/>
        <w:t>жыраның ішімен екпеттей өрледі. Онан ары тар жылғанын аузы-</w:t>
        <w:br/>
        <w:t>пә ілішгеп соц түрегеліп жүгірс жөшпелді. Енді ол алдындағы қожыр</w:t>
        <w:br/>
        <w:t>тасты қара шоқының иығындағы кстікке шығып, үлкеп апғардып</w:t>
        <w:br/>
        <w:t>ішіпе көз салды. Әлгішдегі үрейлі ұзыш-шұшғыт дауыстар басылып</w:t>
        <w:br/>
        <w:t>қалғап ба, жоқ сстілмей жатыр ма, әйтеуір мылтық үшіпеп басқа</w:t>
        <w:br/>
        <w:t>сштеце біліпбейді. Өкпесі аузыпа тығылып, тыпысы тарайып кст-</w:t>
        <w:br/>
        <w:t>кеп скеп, тізесіп басып аз деміп алды. Екі самайыпап сорғалағап</w:t>
        <w:br/>
        <w:t>терді көк сұр ттекпеп тапапныпып жепімет сүртіп, төрт балапы</w:t>
        <w:br/>
        <w:t>жетектеген жеңгесі түсе жөнелген олгі терең аңғардың жоғарғы</w:t>
        <w:br/>
        <w:t>тұсына көз салды. Қыбыр еткен пенде жоқ.</w:t>
        <w:br/>
        <w:t>- Шіркін-ай, жаратқан жар болып сол байқұстар құтылып кет-</w:t>
        <w:br/>
        <w:t>се екен, - деді өзіне-өзі күңірене сөйлеп. Дауысы жылау араласа</w:t>
        <w:br/>
        <w:t>қарлығып, дірілдей шықты. Көз алдына жеңгесінің соңынан кетіп</w:t>
        <w:br/>
        <w:t>бара жатып өзіне әлденеше рет үрейлі көзбен алақтап қараған</w:t>
        <w:br/>
        <w:t>Жомарттың кіп-кішкене саби кескіні елестегенде кеңсірігі удай</w:t>
        <w:br/>
        <w:t>ашып, екі көзінен жас төгіліп кетті. Олар тірі болса осы биіктің</w:t>
        <w:br/>
        <w:t>жау көзінен таса бір жырасына жеткен шығар деп межелеп, әлгі</w:t>
        <w:br/>
        <w:t>кетіктен үлкен аңғардың өзіне жақын жоғарғы жағына тағы</w:t>
        <w:br/>
        <w:t>көз тастады да, шошына орнынан атып тұрды... Ұсақ балала-</w:t>
        <w:br/>
        <w:t>ры бар бірнеше әйелді үш атты әскер аңғардың арғы жағалауын</w:t>
      </w:r>
    </w:p>
    <w:p>
      <w:r>
        <w:t>құлдата айдап барады екен. Байназар көзінің жасын жеңімен</w:t>
        <w:br/>
        <w:t>сүртіп, әйелдердің арасынан жеңгесін іздеп қадала қарады. Бірак,</w:t>
        <w:br/>
        <w:t>аралықтыц шалғайлығы жыға тапуға мүмкішдік бермей қойды.</w:t>
        <w:br/>
        <w:t>Біреуі бірссе жеңгесі сияқташады, біресе ұқсамай қалады, соцында</w:t>
        <w:br/>
        <w:t>кетіп бара жатқап бір кішкене ағасыпыц кепжесініц дәл өзі сияқты</w:t>
        <w:br/>
        <w:t>болып кетті.</w:t>
        <w:br/>
        <w:t>- Әй, қарғаларым-ай! - Байпазар кепкілдей жылап отыра кстті.</w:t>
        <w:br/>
        <w:t>- Бәрі де құтылмағап скеті-ау!</w:t>
        <w:br/>
        <w:t>Байпазардып мұп араласқап аяпышты дауысы тауды</w:t>
        <w:br/>
        <w:t>жаңғырықтырып, күңірене тықты. Ол өз дауысынан өзі шошып</w:t>
        <w:br/>
        <w:t>селк етті. Жынданған адамша өзі отырған мықшаға сұғымдалған</w:t>
        <w:br/>
        <w:t>аласа қыратпен жүгіре жөнелді. Кенет естілген “Байназар!” де-</w:t>
        <w:br/>
        <w:t>ген таныс дауыс оны сол жерде қаққан қазықтай сілейте қойды.</w:t>
        <w:br/>
        <w:t>Жақын маңнан шыққан таныс дауысты іздеп айналасына алақтай</w:t>
        <w:br/>
        <w:t>104</w:t>
        <w:br/>
        <w:t>тірілгеніне қарар емес. Оның үстіне мынау жыңғылды бұйрат</w:t>
        <w:br/>
        <w:t>шеп жайып, бой жасыра қимылдауына қатты қолайлы еді.</w:t>
        <w:br/>
        <w:t>Қожақын жағдайдың тиімсіздігін шапшан аңғарды. Осы</w:t>
        <w:br/>
        <w:t>бұйратты паналап жата бергенде көп жау ұзамай-ақ құртып</w:t>
        <w:br/>
        <w:t>жіберуі мүмкін еді. Жаудын беті қайта қалған бір әредікте</w:t>
        <w:br/>
        <w:t>Қожақын жігіттердің басын қосып:</w:t>
        <w:br/>
        <w:t>- Көшті дереу тоқтатып, адасқан адамдарды табыстырындар!</w:t>
        <w:br/>
        <w:t>Әлсіздерді, иссіз қалғандарды адамы көптерге селбестірішдер!</w:t>
        <w:br/>
        <w:t>Жүктеп қазап-ошақ, азық-түлік ғапа алыпсыш! Ешді бұйратты</w:t>
        <w:br/>
        <w:t>тастап тікс тауға тартамыз. Мен бір-скі жігітпес жауды</w:t>
        <w:br/>
        <w:t>тосқауылдайып,- деді.</w:t>
        <w:br/>
        <w:t>Жігіттер Қожақыншың бұйрығы бойынша қас қағымда слдің</w:t>
        <w:br/>
        <w:t>жүгіп түсіріп, көліктерді жецілдеп үлгерді дс, көшті тауға қарай</w:t>
        <w:br/>
        <w:t>жөпелтті. Тауға қарай жосқап көппті көртеп жау әскерлері бұйраттап</w:t>
        <w:br/>
        <w:t>шыға оқ жаудырып, лап қойды. Ығы-жығы қалың көптің шетінен</w:t>
        <w:br/>
        <w:t>оққа ұшқан түйелер мойындары қайырылып, теңкиіп-теңкиіп</w:t>
        <w:br/>
        <w:t>қалып жатыр. Кейде жігіттердің астындағы аты оққа ұшып кетеді,</w:t>
        <w:br/>
        <w:t>ондайда жолдасының қосарындағы атты мінеді. Бір көрімі оқтың</w:t>
        <w:br/>
        <w:t>көбі жаудың өзіне түсті. Андағайлап шабуылдаған жау әскерінің</w:t>
        <w:br/>
        <w:t>оққа ұшқандарының аты шапқан беті оқ қоржынымен келіп</w:t>
        <w:br/>
        <w:t>казақтардың арасына кіреді. Сақадай сай тұрған пысық жігіттер</w:t>
        <w:br/>
        <w:t>дереу оқты алып, атты қосарланады. Сөйтіп әлмисақтан бері аң</w:t>
        <w:br/>
        <w:t>ғана жортып, адам ізін салмаған Сайдамның сары ойы бейуаз елге</w:t>
        <w:br/>
        <w:t>атылған мылтық үнімен сілкінді.</w:t>
        <w:br/>
        <w:t>Көштің алды улап-шулап тау ішіне кірді. Жігіттер де қаша</w:t>
        <w:br/>
        <w:t>соғысып сай ауызына ілінді. Таңертеңгі өлерменнен өлермендене</w:t>
        <w:br/>
        <w:t>өңмеңдеп, өкшелей қуған қалың жау сай ауызында ойсырай</w:t>
        <w:br/>
        <w:t>қырылды. Жігіттердің кейбірсуі германка, кейбірсуі жапонка ав-</w:t>
        <w:br/>
        <w:t>томат сияқты оцай қолға түспейтіш қарулар асыпды. Хап Жицбау</w:t>
        <w:br/>
        <w:t>ұрып өлтірілді. Жаудап бес жүзге жуық, қазактап жетпіске жуық</w:t>
        <w:br/>
        <w:t>алам өлді. Жұртта бссігімсі қалғап отыз баланы әскерлер пайзаға</w:t>
        <w:br/>
        <w:t>шаншып өлтірді. Осыдап соц Чицхай өпіріпеп тыпыштық таба</w:t>
        <w:br/>
        <w:t>алмағап бір бөлек сл Тибст үстіртімеп Үтілістапға өтпек болып</w:t>
        <w:br/>
        <w:t>Тапқолаға қарай тартты.</w:t>
        <w:br/>
        <w:t>Тибеттіп итарқа сары жотып аралай төрт көптіп, бесіпті</w:t>
        <w:br/>
        <w:t>қоналқаға барғанда Байназардың жеңгесі ыс тиіп ауырып қалды.</w:t>
        <w:br/>
        <w:t>Байназардың өзі де дәтке қуат болмаса, екі-үтп күннен бері аяқ-</w:t>
        <w:br/>
        <w:t>қолы ауырлап әрең келе жатқан. Көштің алды аздап шөбі, оты-</w:t>
      </w:r>
    </w:p>
    <w:p>
      <w:r>
        <w:t>ны, суы бар кең аңғарға келіп түсті. Соңына түскен жауының</w:t>
        <w:br/>
        <w:t>өкшелей қырғындауынан секем алған ел мұнда да тұрақтай ал-</w:t>
        <w:br/>
        <w:t>95</w:t>
        <w:br/>
        <w:t>ҮШИІШІ БӨЛІМ</w:t>
        <w:br/>
        <w:t>АРЫСЫ ҚҰЛАГАНДА</w:t>
        <w:br/>
        <w:t>Қоңыр алырдың биылғы жазы жаңбырлы болып өтті. Сай-</w:t>
        <w:br/>
        <w:t>саланың құлып көріпбейтіш шалғышы сшді сарғыш тартып, күздің</w:t>
        <w:br/>
        <w:t>келес бастағанып апғартты.</w:t>
        <w:br/>
        <w:t>Жыл басышда әтірет малды бақташыларға түгел көтертіп берді</w:t>
        <w:br/>
        <w:t>де, кәрі-құртацы, ауру-сырқауы бар үйлердің көбі биыл ой жай-</w:t>
        <w:br/>
        <w:t>лап Жомартты отауын жайлауға көтермеге алғап бір қора қоймсп</w:t>
        <w:br/>
        <w:t>жіберіп, өй жайлап қалғап Байпазар шал әтірет кепессіпе жақып</w:t>
        <w:br/>
        <w:t>шилі қобыда қалды. Ауру мепдегеп Байтпазар бұл шақта етіпеп ары-</w:t>
        <w:br/>
        <w:t>лып, жүріс-тұрысынан қалған еді. Бүгін жаңбырдан кейінгі тұнық</w:t>
        <w:br/>
        <w:t>ауаны жұтып, күншуақтап жатқысы келіп, үйінің бет жағындағы</w:t>
        <w:br/>
        <w:t>көгалға сырмақ салдырды. Соған енді ғана жантайып еді, әтірет</w:t>
        <w:br/>
        <w:t>кеңсесі жақтан шандатып бір жеңіл джип машина жетіп келді.</w:t>
        <w:br/>
        <w:t>Байназар таңғалыңқы кескінмен басын көтерді. Машинадағылар</w:t>
        <w:br/>
        <w:t>түгел таныс адамдар екен, бірі ауылдықтың Қайса дейтін кәртең</w:t>
        <w:br/>
        <w:t>бастығы, енді бірі Қанатбай екен. Гкеуі де сәлем беріп, әуелі</w:t>
        <w:br/>
        <w:t>Байназардың касына келді.</w:t>
        <w:br/>
        <w:t>- Ақсақал, хәліңіз қалай? - деді Қайса Байназардың қолын</w:t>
        <w:br/>
        <w:t>алып, қасына жүрелей отырып.</w:t>
        <w:br/>
        <w:t>- Тәуірмін, карағым, тәуірмын.</w:t>
        <w:br/>
        <w:t>Екі күннің алдында ғана келіп көнілін сұрап кеткен Қайсаның</w:t>
        <w:br/>
        <w:t>енді машинамен келуі Байназарға тосын сезілді. Сұңғыла қария</w:t>
        <w:br/>
        <w:t>өннен біденс сезгісі келгендей Қайса мен Қанатбайдың жүзіне</w:t>
        <w:br/>
        <w:t>қайта-қайта қадала қарады.</w:t>
        <w:br/>
        <w:t>- Жайша жүрсіңдер мс? Мұпда ерте келіпсіндер ғой, - деді Бай-</w:t>
        <w:br/>
        <w:t>пазар сол тацқалғап шыраймен,</w:t>
        <w:br/>
        <w:t>- Әпшейіп сізді амапдығыцызды білейік дсп, балацыз Жо-</w:t>
        <w:br/>
        <w:t>март ауырып қалғат скеп, отауып арғы жоппап кеппе бергі сл іттіпе</w:t>
        <w:br/>
        <w:t>көптіріп келдік. Тегі соқыр ішек ескілді, алып жүрсе жарылып кетсе</w:t>
        <w:br/>
        <w:t>ме леп, аулаппап дәрігер алғалы жопе операция болса сіздер басы</w:t>
        <w:br/>
        <w:t>қасында болсын деген оймен ала кетейік деп келдік, - деді Қайса.</w:t>
        <w:br/>
        <w:t>- Апырай, аман болса екен, жүрістерің жаман көрінеді, өлгелі</w:t>
        <w:br/>
        <w:t>жатқан шалды бекер сүйреткелі отырған жоқсыңдар ғой, - деді Бай-</w:t>
        <w:br/>
        <w:t>назар күңірене сөйлеп. Бірақ, сөзінің соңын ұзатпай, орнынан лып</w:t>
        <w:br/>
        <w:t>етіп тез тұрып кетті. Мына хабарды естігенде Заданың жүрегі тас</w:t>
        <w:br/>
        <w:t>123</w:t>
        <w:br/>
        <w:t>- Маған бір пәле жабысты, - деді Жомарт әйеліне, - жақсылап</w:t>
        <w:br/>
        <w:t>төсек салып жібер, мынау отар қостағы Ақай молданың балалары-</w:t>
        <w:br/>
        <w:t>на айт, төменгі елден дәрігер шақырып келсін. Әй, мына аурудың</w:t>
        <w:br/>
        <w:t>түрі жаман, бүгіннен қалмаймын ғой деймін.</w:t>
        <w:br/>
        <w:t>Айжанның зәресі ұшып кетті. Қол-аяғы жерге тимей зыр</w:t>
      </w:r>
    </w:p>
    <w:p>
      <w:r>
        <w:t>жүгіріп салт жігіттердің қосына барды. Қоста калған екі жігіт бір</w:t>
        <w:br/>
        <w:t>табақ қуырдақты енді алдарына алып, орта құмыраны бөліп ұрттап</w:t>
        <w:br/>
        <w:t>отыр сксп. Айжап кіргеп жердеш:</w:t>
        <w:br/>
        <w:t>- Ксл, жеңгей, кел, - жеп скеуі кәукслек қақты.</w:t>
        <w:br/>
        <w:t>- Өзі мұнда келмеуші сдішіз, шөп сыпдырайықшы. Айжаппыц</w:t>
        <w:br/>
        <w:t>қатқыл шыққап дауысы ексуіп селт еткізді.</w:t>
        <w:br/>
        <w:t>-Мыша зәрлерінді кейіп ішесіңдер, үйде Жомарт қатты ауырып,</w:t>
        <w:br/>
        <w:t>бүгішітеп қалмаймып деп жатыр. Сепдергсе тез дәрігер шақыртсыт</w:t>
        <w:br/>
        <w:t>дейді.</w:t>
        <w:br/>
        <w:t>Айжанның қаны қашып, ақшыл тартқан кескіні екі жігіттің</w:t>
        <w:br/>
        <w:t>үрейін алып жіберді. Екеуі дастарқандарын жиюға да үлгермей</w:t>
        <w:br/>
        <w:t>Айжанмен ілесе Жомарттікіне жүгірді. Айжан ашуланып ақыра</w:t>
        <w:br/>
        <w:t>сөйледі:</w:t>
        <w:br/>
        <w:t>- Аттарыңды әкеліп ерттеп, дәрігерге барыңдар. Ажалдан сен-</w:t>
        <w:br/>
        <w:t>дер арашалап қалушы ма едіңдер?! - деді.</w:t>
        <w:br/>
        <w:t>Лезде Жомарттын ерні көгеріп, бетін моншак-моншақ тер басып</w:t>
        <w:br/>
        <w:t>кетті. Тыныстап қалған бір әредікте Айжанды қасына шақырды.</w:t>
        <w:br/>
        <w:t>- Әй, “жаман айтпай жақсы жоқ” деген, мына аурудың бета-</w:t>
        <w:br/>
        <w:t>пысы жаман, ары болам ба, бері болам ба белгісіз. Әкем ғой ол</w:t>
        <w:br/>
        <w:t>дүниенің адамы, Бақыт- жас, туған шешемнін өңін-түсін көргенім</w:t>
        <w:br/>
        <w:t>жок, тумасам да туған шешемдей мәпелеп ержеттіріп еді. Шешемді</w:t>
        <w:br/>
        <w:t>ренжітпе, бәрінен де сол байкұска киын болатын болды...</w:t>
        <w:br/>
        <w:t>Жомарт сөзінін соңын айта алмай Айжанның қолын қатты</w:t>
        <w:br/>
        <w:t>қысты. Көзі бір жұмылып барып баяу қайта ашылды. Жомарттыц</w:t>
        <w:br/>
        <w:t>адам болмайтыпып Айжап да сезді. Ерлі-байлы болып бір күркеде</w:t>
        <w:br/>
        <w:t>отырғалы жиырма жылдап асып бара жатса да екеуі бірінің бетіпе</w:t>
        <w:br/>
        <w:t>бірі сжірейс қарағап смсс. “Неке ғайып” дегепдей, Айжап меп</w:t>
        <w:br/>
        <w:t>Жомарттит қосылуы да оқтып ҡиһюыпдай болып еді.</w:t>
        <w:br/>
        <w:t>1957 жылдың маусым айы болатын. Ел жайлауға көшуге</w:t>
        <w:br/>
        <w:t>қамданып, малын түгендеп, жоғына сұрау сап жатқан кез. Мал</w:t>
        <w:br/>
        <w:t>ішінен көзге түспегеніне бір қауым болып бара жаткан екі атын</w:t>
        <w:br/>
        <w:t>іздеп ертемен атка қонған Жомарт ыстықта көп жерді арылт-</w:t>
        <w:br/>
        <w:t>125</w:t>
        <w:br/>
        <w:t>- Алдымызда көп жылқы жатыр, солай қиыстай жүрейік, - деді</w:t>
        <w:br/>
        <w:t>жолдастарына.</w:t>
        <w:br/>
        <w:t>нді біраз жүрген соң бұйраттың жиегіндегі тақырда жайылып</w:t>
        <w:br/>
        <w:t>тұрған жүзге тарта жылқы анық көрінді. Бәрі де сол жылқыға бір</w:t>
        <w:br/>
        <w:t>жетсек жауға оңай-оспак алдыртпаймыз-ғой деп ойласты.</w:t>
        <w:br/>
        <w:t>Ақжігіт төңіректің баріне көз жүгіртіп еді ештеңе көрінбеді.</w:t>
        <w:br/>
        <w:t>Жау кеткен екен деп ойлады. Жігіттер жалғызаяқ жолмен шұбырып</w:t>
        <w:br/>
        <w:t>келіп, белдерішдегі жүген-покталарып алып, бытырай жайылып</w:t>
        <w:br/>
        <w:t>жаткаш аттарға жапа-тармағай жүгірді. Түгел тоқкымдығы терлегей</w:t>
        <w:br/>
        <w:t>әскердіп аты екеп. Алды мішіп те үлгерді. Осы кезде алыстағы ала-</w:t>
        <w:br/>
        <w:t>са төбелердің қалқасынап жігіттердің жап-жағып қоршап қалыц</w:t>
        <w:br/>
        <w:t>атты әскер лап қойды. Әлгі аттар танауымеп жер тіреп, бұрлығып</w:t>
        <w:br/>
        <w:t>тұрғап аттар скеп. Бірдс-бірі апдай төбеге желіп птығуға жарама-</w:t>
        <w:br/>
        <w:t>ды. Жігіттер лажсыз аттарып тастап жазықтың орта тпепіпдегі</w:t>
        <w:br/>
        <w:t>үлкен шұңқырға келіп жиналды. Төрт жақтан қортпаған атты жау</w:t>
      </w:r>
    </w:p>
    <w:p>
      <w:r>
        <w:t>антағайлап ұран салып төніп келеді. Ақжігіт адамдарды төртке</w:t>
        <w:br/>
        <w:t>бөліп, төрт жақтан қоршаған атты әскерге оқ жаудыруға бұйырды.</w:t>
        <w:br/>
        <w:t>Жер жазык болғандыктан төрт жақтан қоршаған атты әскерлер</w:t>
        <w:br/>
        <w:t>алды ойсырап жеңілген оққа ұшқан соң амалсыз кайта шегінді,</w:t>
        <w:br/>
        <w:t>Жау шегінісімен Акжігіт айқай салды:</w:t>
        <w:br/>
        <w:t>- Жігіттер! Шырғаға түсіп қалған екенбіз, енді басқа лаж жоқ.</w:t>
        <w:br/>
        <w:t>Бүгін түнге дейін осы шұнқырда жаумен жағаласамыз. Оқтарыңды</w:t>
        <w:br/>
        <w:t>албаты атпаңдар. Бір тал оқ болса да үнемдеңдер.</w:t>
        <w:br/>
        <w:t>Жаудың беті қайтқан соң жігіттер сәл тыныстап қалды. Мынау</w:t>
        <w:br/>
        <w:t>жазыктың қиыс жақ шетіне ала жаралған мын қойдын орнындай</w:t>
        <w:br/>
        <w:t>қазан шұнқыр екен. Жігіттер шұңқырдың ішіндегі қопсыған шым-</w:t>
        <w:br/>
        <w:t>дарды жағалауға тізіп бекініс жасады.</w:t>
        <w:br/>
        <w:t>Жау енді жыра-жыраны паналап ксліп жаяулай шабуылдады.</w:t>
        <w:br/>
        <w:t>Пиломсттси оқ жаудырып, грапат лақтырып, сеп жая ұмтылды.</w:t>
        <w:br/>
        <w:t>Айпаласып тау коршағап ұлап-асыр жалпақ дала гүрсілдеген</w:t>
        <w:br/>
        <w:t>мылтықтың, ұрапдағап әскердің қым-қуыт шуылыпа ұласты.</w:t>
        <w:br/>
        <w:t>Жігіттер бекішіп алғап шұңқырлардың айналасы су бетіндей тегіс</w:t>
        <w:br/>
        <w:t>жазық елі, шабуылдағап оскерлердіп өлігі жусағап қойдай сұр</w:t>
        <w:br/>
        <w:t>бөрте болып айқасып қалды. Екіпшті ретте дс Өсті қайтқап жау тіпті</w:t>
        <w:br/>
        <w:t>уыттапып, іле-шала тағы ттабуыл бастады.</w:t>
        <w:br/>
        <w:t>Жазықты гранаттың түтінімен көміп, жер бауырлап сырғыған</w:t>
        <w:br/>
        <w:t>әскерлер едәуір жақындады. Автоматтан оқ жаудырып отырған</w:t>
        <w:br/>
        <w:t>Ақжігіт жігіттерге жақындап:</w:t>
        <w:br/>
        <w:t>- Ең алдында өңмендеп келе жаткан үшеуді атпаңдар, әбден</w:t>
        <w:br/>
        <w:t>жақындап он метрдей қалғанда ғана атыңдар, мылтығы мен оғын</w:t>
        <w:br/>
        <w:t>112</w:t>
        <w:br/>
        <w:t>Акжігіттің торыққан дауысы күңіреніп шықты. Үш қостағы</w:t>
        <w:br/>
        <w:t>жігіттер бірінен-бірі көріп, бірін-бірі жазғырып дуылдасып кетті,</w:t>
        <w:br/>
        <w:t>- Ол жауға хабарымызды баяғыда жеткізді, - деді біреуі.</w:t>
        <w:br/>
        <w:t>- Жау сақадай сайланып, сақтығын күшейтіп алды ғой!</w:t>
        <w:br/>
        <w:t>- Тіпті бізді әбден қоршап алғаннан сау ма?</w:t>
        <w:br/>
        <w:t>- Үй, жағына жылан жұмырткалағыр, нені көкіп тұрсын?!</w:t>
        <w:br/>
        <w:t>- Енді жау бізді алмаса, бізге алдыртпайтын болды, - деді ала-</w:t>
        <w:br/>
        <w:t>са, тығыршықтай сары жігіт.</w:t>
        <w:br/>
        <w:t>Байпазардыц көз алдыпа ұлы Жомарт пси ағасының баласы</w:t>
        <w:br/>
        <w:t>елестеді. Ексуі дс жеті-ақ жаста сді. “Әй, дәрменсіз собилерім-ай,</w:t>
        <w:br/>
        <w:t>мыпа қиып замапда сендерді қапатымпыц астыпа ала алмайтып</w:t>
        <w:br/>
        <w:t>болдым-ау, балапапып жылапға алдырмайын деп торғай скеіп торғай</w:t>
        <w:br/>
        <w:t>да шырылдап қарсылық қылады ғой. Құдайым-ау, болмаса торғай</w:t>
        <w:br/>
        <w:t>құрлы да болмадық-ау!” ойлағап сайып Байпазардыц өзегі от болып</w:t>
        <w:br/>
        <w:t>күйіп кетті. Қолына ілінген нәрселердің бәрін күл талқан етіп күйретіп</w:t>
        <w:br/>
        <w:t>жібергісі келіп, бір жойқын күт денесін еріксіз қалптылдатып барады.</w:t>
        <w:br/>
        <w:t>- “Ит бір сүрінсе қырық сүрінеді” деген осы, - деді шоқша</w:t>
        <w:br/>
        <w:t>сақалды, сығыр көз қара кісі, - Жолымыз болмай қырсықтың</w:t>
        <w:br/>
        <w:t>шалғаны осы. Тілге көнсеңдер, бәріміз бір-бір атадан қалған</w:t>
        <w:br/>
        <w:t>соңғы ұрпақпыз. Елге, ата-бабаның аруағына ұрпақ керек. Мұздай</w:t>
      </w:r>
    </w:p>
    <w:p>
      <w:r>
        <w:t>қаруланған әскердің қолына барып қырылғанша, тауға бұрылып ел</w:t>
        <w:br/>
        <w:t>табайық, тобымызды молайтайық, астымызға көлік тауып мінейік.</w:t>
        <w:br/>
        <w:t>Онан соң сол жаумен алысайық. Жау деген атысып ойнайтын</w:t>
        <w:br/>
        <w:t>ойыншық емес, мына түрімізбен қашып та құтыла алмаймыз.</w:t>
        <w:br/>
        <w:t>Бұл сөзді жігіттердің көбі қолдамады.</w:t>
        <w:br/>
        <w:t>- Қолымызда мылтық бар. Күндіз жау баранын байкап алсақ,</w:t>
        <w:br/>
        <w:t>түнде ең болмағанда бала-шағаны алып шығуымызға мүмкіндік</w:t>
        <w:br/>
        <w:t>болар, - десті. Акжігіт пұшпақ тымағын колына алып:</w:t>
        <w:br/>
        <w:t>- Ой, көпшілік мышау қыртып уакыт өткізстіп кез смсс, жа-</w:t>
        <w:br/>
        <w:t>шымыз қолымызда тұр. Қатып-баламды жауға қоя бергсішс</w:t>
        <w:br/>
        <w:t>солардың жолыпда жау қолында өліпті дегеп атақ баяғыда артық.</w:t>
        <w:br/>
        <w:t>Енді тұратын дәпеце жоқ. Бармайтыпдарыца жол бос. Тапыс-біліс,</w:t>
        <w:br/>
        <w:t>ағайып-туыстарға сәлем айтытдар, баратыпдарыц сопымпап ілес!</w:t>
        <w:br/>
        <w:t>- деді дауыстап.</w:t>
        <w:br/>
        <w:t>- Барамыз, барамыз!</w:t>
        <w:br/>
        <w:t>- Не көрсек те бәріміз бірге көрейік, - деді әлгі шоқша сақал</w:t>
        <w:br/>
        <w:t>жігіт райынан қайтып.</w:t>
        <w:br/>
        <w:t>Акжігіт бастаған елу төрт жігіт жаудың ізімен таң ата тағы</w:t>
        <w:br/>
        <w:t>жолға шықты. Жатқан жерлерінен бір-екі шақырым жүрген соң,</w:t>
        <w:br/>
        <w:t>түйе үстінде дүрбі тартып келе жатқан Акжігіт:</w:t>
        <w:br/>
        <w:t>ТП</w:t>
        <w:br/>
        <w:t>болды. Ол жынданған адамша жыраны өрлей бір жүгіріп, құлдай</w:t>
        <w:br/>
        <w:t>бір жүгіріп айналсоқтады да қалды. Бұл төңіректе бұлардан басқа</w:t>
        <w:br/>
        <w:t>адам өлігі көрінбеді, Ағасының кіші ұлы мен өзінің баласы Жо-</w:t>
        <w:br/>
        <w:t>март көрінбейді. “Оларды да бір жерде өлтіріп кетті ғой, керекке</w:t>
        <w:br/>
        <w:t>жарамайтын ұсақ баланы не қылады” деп ойлады ол.</w:t>
        <w:br/>
        <w:t>Байназар безектеп жүгіріп жүр, жылап жүр. Күңгірлеп сөйлеп</w:t>
        <w:br/>
        <w:t>жүр. Бір уақытта қабақтың үстіне шығып, екі сәби бір шұңқырда</w:t>
        <w:br/>
        <w:t>тығылып жатыр ма дегеп болымсыз үмітпеш:</w:t>
        <w:br/>
        <w:t>- Жомарт! Күшім, Жомарт! - дсп айқай салды. Жылау</w:t>
        <w:br/>
        <w:t>араласқап қарлығыпқы ашыпышты дауыс жаңғырығып тіпті</w:t>
        <w:br/>
        <w:t>ашы шықты, “Әй, оттегеп-ай, сол күші сл ішіне неге қосылып</w:t>
        <w:br/>
        <w:t>қондым скеп, Шеттеп бірер бел асып қонсам олдсқалай амап</w:t>
        <w:br/>
        <w:t>қалуым мүмкіп болар ма сді?! Әй, қапғыртқап құдайым-ай</w:t>
        <w:br/>
        <w:t>десетші! Мыпау итарқасы қияп сары жопда қырылып-жойылып</w:t>
        <w:br/>
        <w:t>тұқымымыз құрып кететін болды ғой. Жаратқан пендеңе жар</w:t>
        <w:br/>
        <w:t>болатын әділ құдай қайдасың?” Байназардың ойының соңы ашы</w:t>
        <w:br/>
        <w:t>дауысқа ауысып, ғажайып қорқынышты шықты. Ол көп жерді</w:t>
        <w:br/>
        <w:t>аралады. Бірақ, екі сәбидің сүйегін таба алмады. Жеңгесі мен</w:t>
        <w:br/>
        <w:t>оның екі баласын бірнеше жігітті ертіп келіп жерледі. Үйілген</w:t>
        <w:br/>
        <w:t>болымсыз топырактардың үстіне белгі үшін бір үлкен, екі</w:t>
        <w:br/>
        <w:t>кішілеу тасты дардай жерден әкеліп қойып, өзі білген аятын</w:t>
        <w:br/>
        <w:t>шын пейілімен оқыды.</w:t>
        <w:br/>
        <w:t>жжж</w:t>
        <w:br/>
        <w:t>Адам аяғы ілуде бір тиетін Тибеттін сары жоны мынау</w:t>
        <w:br/>
        <w:t>бейуаздарға налығандай, кара көк мұнармен тұмшаланып, үнсіз</w:t>
        <w:br/>
        <w:t>мүлгіп тұрды. Осыдан қырық жыл бұрын осы сары жонды шығыс</w:t>
        <w:br/>
        <w:t>солтүстігішеп батыс оптүстігішс қарай таспадай тіліп жүз үйлі</w:t>
        <w:br/>
        <w:t>Бөкс батырдып көші өтіп сді-ау, адам баласынып ізі тимеген</w:t>
      </w:r>
    </w:p>
    <w:p>
      <w:r>
        <w:t>осы мецірсу өцірге тұпғыш басқап адам аяғы болып солардың</w:t>
        <w:br/>
        <w:t>жіп-жіңінке көш жолы қалмап па сді. Чиц үкімстініц қапды</w:t>
        <w:br/>
        <w:t>тырпағыпап мысықтап қаттап тыппқапдай ығып босқап сол Бөкс</w:t>
        <w:br/>
        <w:t>көші де құдіреттіп құрығытпап құтыла алмағап. Солардып Чиц</w:t>
        <w:br/>
        <w:t>оскерлеріпіп қырғытыпап қалғап тамтығы ақыры 1907 жылы</w:t>
        <w:br/>
        <w:t>қайта әкелініп еді. Зака Заңбудағы қырғыннан қаштып құтылған үп</w:t>
        <w:br/>
        <w:t>ауыл кейін жиырма үй болған екен. Солар 1920 жылдарда Сикким</w:t>
        <w:br/>
        <w:t>арқылы Үндістанға өтіпті. Тірлігі, діні, тілі басқа сәйкеспеген сол</w:t>
        <w:br/>
        <w:t>сорлы ауылдардың адамдары аз күннен соң “Жабайы каракшылар</w:t>
        <w:br/>
        <w:t>ауру таратады” деген желеумен түгел көлге тасталған екен. Осы</w:t>
        <w:br/>
        <w:t>106</w:t>
        <w:br/>
        <w:t>түкіріктері ауыздарына желім болып жабысты. Түйе үстінен қайта-</w:t>
        <w:br/>
        <w:t>қайта дүрбі тартып келе жатқан Акжігіт бесін еңкейе:</w:t>
        <w:br/>
        <w:t>- Тоқтаңдар! - деді дүрбісін қолына алып, - алдымызда жете-</w:t>
        <w:br/>
        <w:t>леген көлігі бар бір адам келеді. Кім болса да осыдан тіл алайық.</w:t>
        <w:br/>
        <w:t>Екіге бөлініп жолдын екі жағына жасырынындар.</w:t>
        <w:br/>
        <w:t>Жігіттер дереу түйені жыраға шөгеріп, бой тасалап жата</w:t>
        <w:br/>
        <w:t>қалысты. Жақындай келе анық болды. Жүргінші бір кәртең әскер</w:t>
        <w:br/>
        <w:t>екеп. Соцғы жақта қалып қойғап қойды іздеп келе жатса керск.</w:t>
        <w:br/>
        <w:t>Ақжігіт мылтығып кезеп орпыпап тұрғапда тұра қашпақшы болып</w:t>
        <w:br/>
        <w:t>атышыц басып кейіш бұрды. Осы кезде жап-жағынап мылтық кс-</w:t>
        <w:br/>
        <w:t>зепгеп жігіттер шыға келді. Әскер зәресі ұшып, сілейіп тұрды да</w:t>
        <w:br/>
        <w:t>қалды. Атып тастайды дсп ойласа керек.</w:t>
        <w:br/>
        <w:t>- Не қажеттеріп болса да берейіп, тте сұрасапдар да айтайып, -</w:t>
        <w:br/>
        <w:t>деп бүгжеп қағып, бойек болды.</w:t>
        <w:br/>
        <w:t>- Біздің елімізді шауып бара жатқан оскерлер қазір қай жерде?</w:t>
        <w:br/>
        <w:t>- делі Ақжігіт зілденіп.</w:t>
        <w:br/>
        <w:t>- Онша алыс емес, - деді ол қолымен мөлшерін көрсетіп,</w:t>
        <w:br/>
        <w:t>алдарыңда бір кішкене өзен бар, сонын бойында көліктерін</w:t>
        <w:br/>
        <w:t>тынықтырып жатыр.</w:t>
        <w:br/>
        <w:t>- Мөлшері қанша адам?</w:t>
        <w:br/>
        <w:t>- Қанша екенін білмеймін.</w:t>
        <w:br/>
        <w:t>- Мөлшерін білерсін?</w:t>
        <w:br/>
        <w:t>- Мөлшері бес жүзден артық. Әй барғандарыңмен құтқара</w:t>
        <w:br/>
        <w:t>алмайсындар ғой, сендер жаяусындар, олар атты.</w:t>
        <w:br/>
        <w:t>Ақжігіттің көзінен от шашырап кетті. Екі білегін сыбанып ор-</w:t>
        <w:br/>
        <w:t>нынан ұшып тұрды.</w:t>
        <w:br/>
        <w:t>- Шамамыз келсе де, келмесе де бала-шағамыздың жолында</w:t>
        <w:br/>
        <w:t>осы жаудың қолында өлеміз.</w:t>
        <w:br/>
        <w:t>Күп батып, қарацғылық түсе бастады. Барлығы ақылдасып,</w:t>
        <w:br/>
        <w:t>жауға тац ата тисейік деп келісті.</w:t>
        <w:br/>
        <w:t>Үш қостағы жігіттер тац ата түгел орыпдарыпап тұрды. Міпсе</w:t>
        <w:br/>
        <w:t>сұмдық, эл гі қолғатүскеп әскер жоқ. Ксис кспптсопыц жылы сөзіпс</w:t>
        <w:br/>
        <w:t>сетіп, жігіттер қол аяғып бос қойғап, опыт үстіпе қазақптылық стіп,</w:t>
        <w:br/>
        <w:t>апа қостағылар қарайды деп мыпа қостағылар, мыпа қостағылар</w:t>
        <w:br/>
        <w:t>қарап жатыр деп апа қостағылар ойлағап. Қараусыз қалғап</w:t>
      </w:r>
    </w:p>
    <w:p>
      <w:r>
        <w:t>әскер зытып берген. Қайтерін білмей қатты аптуланған Ақжігіт</w:t>
        <w:br/>
        <w:t>шапанының етегін шеңбегімен қысып-қысып жіберді.</w:t>
        <w:br/>
        <w:t>- Бізге обал жоқ, осы қылық. осы мінезбен қайда барып</w:t>
        <w:br/>
        <w:t>оңаламыз?! - Кіммен жауласып, кімнен есе аламыз?! Әй дуа</w:t>
        <w:br/>
        <w:t>тимегендер-ай!</w:t>
        <w:br/>
        <w:t>10</w:t>
        <w:br/>
        <w:t>туған ай жарығында қазан асқан жер ошақтар, тақыршақталған</w:t>
        <w:br/>
        <w:t>шатырлардың орыны қаз қалпында ап-анық керінді. Гті шала</w:t>
        <w:br/>
        <w:t>мүжілген сүйектер шатыр-шатырдың жұртының маңында бей-</w:t>
        <w:br/>
        <w:t>берекет жатыр.</w:t>
        <w:br/>
        <w:t>Ма Буфаң әскерлері бұлап алған жиырма қораға жуық қойды</w:t>
        <w:br/>
        <w:t>моңғол әскерінің алдына салып, өздері қолға түскен ер-әйел,</w:t>
        <w:br/>
        <w:t>бала-шағаларды шұбыртып жаяу айдады. Ат тұяғымен қазылып</w:t>
        <w:br/>
        <w:t>ақшацдаққа айпалғап жол бойындағы жырашықтардап ісіп-кеуіп</w:t>
        <w:br/>
        <w:t>танылмай кеткен адам өліктері жолығады. Киімдерішен ғапа қазақ</w:t>
        <w:br/>
        <w:t>скеш байқалады. Шаршап-шалдығып келс жаткап жаяулар қаптап</w:t>
        <w:br/>
        <w:t>жүріп өліктердің бстіп жасырып отырды. Көбіп пайзалап өлтірген</w:t>
        <w:br/>
        <w:t>сксп. Байпазардыц жапы түршігіп кетті. “Мыпа жауыздар Шипицгс</w:t>
        <w:br/>
        <w:t>жеткепшіе малды да, адамды да құртып болады скеп” деп ойлады.</w:t>
        <w:br/>
        <w:t>Ойға епкейгепт сайыт күп ысып, жаяуларды жол меддете бастады.</w:t>
        <w:br/>
        <w:t>Өмір бойы тақымынан ат кетпеген, қарға адым жерге жаяу жүргісі</w:t>
        <w:br/>
        <w:t>келмейтін қазақ баласы сары жондағы неше күндік жолды жаяу</w:t>
        <w:br/>
        <w:t>басып келеді. Байназар да буын-буыны босап, аяқ-қолы салдырап</w:t>
        <w:br/>
        <w:t>шаршай бастағанын сезді.</w:t>
        <w:br/>
        <w:t>- Алдынғы жақтан шаң көрінеді, - деді деді бір жігіт.</w:t>
        <w:br/>
        <w:t>- Рас, шаң екен. Жауға жақындап қалған сияқтымыз. - деді</w:t>
        <w:br/>
        <w:t>тағы бір жігіт,</w:t>
        <w:br/>
        <w:t>- Мен анығын білейін, - деп Ақжігіт түйенін біріне міне салып,</w:t>
        <w:br/>
        <w:t>алдыңғы жаққа дүрбі тартты, - мөлшері екі корадай қой екен. Бір</w:t>
        <w:br/>
        <w:t>әскер айдап барады. Әуелі осы қойды түсіріп адамнан тіл ұғайық.</w:t>
        <w:br/>
        <w:t>Жігіттердің бәрі де мақұлға келді. Акжігіт жанына бір мықты</w:t>
        <w:br/>
        <w:t>жігітті ертіп топтан оза жөнелді де, өзеннің кұрғақ аңғарымен бой</w:t>
        <w:br/>
        <w:t>жасырып келіп, жалғыз әскерге тап берді. Әскердің аты мықты</w:t>
        <w:br/>
        <w:t>скен қойды тастай салып зыта жөнелді.</w:t>
        <w:br/>
        <w:t>“Бұл құтылса бізге жақсылық жоқ” деп ойлаған Ақжігіт опы</w:t>
        <w:br/>
        <w:t>қарауылға алып ұшырып жіберді. Иесі жер құшқан соп ат айпа-</w:t>
        <w:br/>
        <w:t>ла шауып қойдың ішіпе келді, Ілс-шала жігіттер де жетті. Ақжігіт</w:t>
        <w:br/>
        <w:t>опыц мойпыпдағы жап-жаца жапоп автоматып алып, үлкеп балды-</w:t>
        <w:br/>
        <w:t>зыпа берді.</w:t>
        <w:br/>
        <w:t>- Жау алыс смсс скеп, Екі жігіт қойды ттығысқа қарай</w:t>
        <w:br/>
        <w:t>көлдепецдеп айдап, ец шеткі сарғалда тосып жатсып. Амап-</w:t>
        <w:br/>
        <w:t>сау оралсақ сол жерден табысайық, - деп Ақжігіт кесе сөйледі.</w:t>
        <w:br/>
        <w:t>Тамақтан соң жасы кәртең, жаяу жүрісте шалдығыңқырал қалған</w:t>
        <w:br/>
        <w:t>екі адамды қой айдауға шығарып, қолдарына бір мылтық ұстатты.</w:t>
        <w:br/>
        <w:t>Ыстық миды қайнатып, даланың топырағын қуырып барады.</w:t>
        <w:br/>
        <w:t>Әуелде жігіттерді тер басып болмап еді, жүре келе терлері де кұрғап,</w:t>
        <w:br/>
        <w:t>109</w:t>
      </w:r>
    </w:p>
    <w:p>
      <w:r>
        <w:t>аянышты қырғын сол өнірдегі үндістандықтардынң ауызында әлі</w:t>
        <w:br/>
        <w:t>күнге дейін аңыз болып айтылып келеді...</w:t>
        <w:br/>
        <w:t>Ма Буфаң әскерлерінің аянышты қырғындауында өлген алты</w:t>
        <w:br/>
        <w:t>жүзге жуық ер-әйел, бала-шағаның әлі беті жасырылмаған екі</w:t>
        <w:br/>
        <w:t>жүзге жуығын жаяу-жалпы қалған алпысқа Тарта жігіт бас қосып</w:t>
        <w:br/>
        <w:t>көмді.</w:t>
        <w:br/>
        <w:t>Жапан түзде жаяу қалған осы топ қанаты сынған қарлығаштай</w:t>
        <w:br/>
        <w:t>шулап-шұрқырай берді. Бұл шақта Байшазардыц мүлде ссі шығып</w:t>
        <w:br/>
        <w:t>кетіп сді. Отбасы толы скі үлкеш кордалы жапұядап сояудай со-</w:t>
        <w:br/>
        <w:t>пиып жалғыз өзі ғапа қалды. Біріш-бірі құшақтап жылап жатқан</w:t>
        <w:br/>
        <w:t>ағайыпды жігіттерді көргенде қабырғасы сөгіліп бара жатқандай</w:t>
        <w:br/>
        <w:t>болды. Көкірекке қатқап қайғы мұзып ерітуге бірге жылайтын</w:t>
        <w:br/>
        <w:t>туыс-туғаппап біреуді болғаты да ғатибет сияқты сезілді. Тіпті</w:t>
        <w:br/>
        <w:t>құшақтасып жыласып тұрғап аға-іпілер өзіпе қарағапда олдеқайда</w:t>
        <w:br/>
        <w:t>бақытты жандар секілді көрінді. Төбесінен не екені белгісіз зіл бат-</w:t>
        <w:br/>
        <w:t>пан бір нәрсе басып тұрғандай басы зеңіп, жүрегі айнып, құсқысы</w:t>
        <w:br/>
        <w:t>келді. Сол зеңіп тұрған басын қолымен шеңбектеп тақыршаққа.</w:t>
        <w:br/>
        <w:t>жүресінен отыра кетті. Төнірегіндегі адамдардың күңіренген зар-</w:t>
        <w:br/>
        <w:t>лы үнін естігені болмаса, оларды мүлде көрмеді.</w:t>
        <w:br/>
        <w:t>- Ей, құдай, қазақты неге сорлы, неге осынша қор қылып қалың</w:t>
        <w:br/>
        <w:t>жауыздың ортасына жараттың? Бүйткенше төте ажалынды беріп</w:t>
        <w:br/>
        <w:t>сол туған жердің топырағында-ақ өз нәлетіңмен қырсаң не етті! Ей,</w:t>
        <w:br/>
        <w:t>Алла, бармысың, жоқпысың мынау қынадай қырылып зар жылаған</w:t>
        <w:br/>
        <w:t>пендеңнің көз жасын көресін бе? Көрсеңші Алла, көрсеңші!</w:t>
        <w:br/>
        <w:t>Байназардың үні қыстығып барып, жіп-жіңішке болып шықты.</w:t>
        <w:br/>
        <w:t>Екі көзінін жасы сұр шапанының етегіне суша сорғалады. Бір кез-</w:t>
        <w:br/>
        <w:t>де Жомарттың дауысы сияқты бір кішкене баланың шырылдай</w:t>
        <w:br/>
        <w:t>жылаған дауысы ссетілгендей болып, слеңдеп басын көтеріп жан-</w:t>
        <w:br/>
        <w:t>жағыпа алақтай қарады. Бала тұр ғой, балапыц көлсцкесі де жоқ.</w:t>
        <w:br/>
        <w:t>Баяғы сол топ-топ болып күцірсигеп адам.</w:t>
        <w:br/>
        <w:t>Жаз маусымының қапырық ыстығы мыпаутымырсық мұпармсп</w:t>
        <w:br/>
        <w:t>бірге масыл болып адамдардың сцессіп басып, барғап сайып</w:t>
        <w:br/>
        <w:t>тұшпықтырып барады. Кспет шапқылдай шыққап кекке толы ашы</w:t>
        <w:br/>
        <w:t>дауыс Байттазарды селк сткізді. Дауыс птыққап жаққа жалт қарады.</w:t>
        <w:br/>
        <w:t>Елге епді тапылып жүргеп мергеп орі балуап Ақжігіт дейтіп азамат</w:t>
        <w:br/>
        <w:t>болушы еді, сол екен. Қолында жарқылдаған жап-жаңа жапон ав-</w:t>
        <w:br/>
        <w:t>томаты бар, бірдеңе айтатын адамша оң қолын көтеріп тұр. Қабағы</w:t>
        <w:br/>
        <w:t>қатулы, аққұбаша өңі сұрланып, қуқылданып алыпты. Қолындағы</w:t>
        <w:br/>
        <w:t>автоматты осы жолы жаудан түсіріп алса керек.</w:t>
        <w:br/>
        <w:t>- Ей, азаматтар, жылауларын енді жетті, - деді айқайлап</w:t>
        <w:br/>
        <w:t>107</w:t>
        <w:br/>
        <w:t>пісірілген жұмсақ нан мен сары шайға Қонысбек қалжа жегендей</w:t>
        <w:br/>
        <w:t>балқып терлеп, маңдайын жеңімен сүртті де отырды.</w:t>
        <w:br/>
        <w:t>Байназар Қонысбектін кескініне таң қала қарады. Бұрынғы</w:t>
        <w:br/>
        <w:t>жып-жылтыр болып тұратын қара торы өңі мүлде өзгеріпті.</w:t>
        <w:br/>
        <w:t>Маңдайы мен екі ұрты қатпар-қатпар әжімге толып, пістиген тана-</w:t>
        <w:br/>
        <w:t>уы ғана сорайып калыпты. “Кеше ғана уыздай үлбіреген қыршын</w:t>
        <w:br/>
        <w:t>жас еді-ау, енді міне үнірейген шалға айналыпты. Ой шіркін, ат-</w:t>
        <w:br/>
        <w:t>тай жслгсп замап-ай, пәпи ғалампың дәм-тұзып тауысып, жолға</w:t>
        <w:br/>
        <w:t>түскелі меп отырмып. Ертсц-ақ мсшіц ізімді осылар басып, бұлар</w:t>
      </w:r>
    </w:p>
    <w:p>
      <w:r>
        <w:t>да бір кара шолақ шал болады-ау”. Байпазардыц көзіпс Қонысбек</w:t>
        <w:br/>
        <w:t>әлден-ақ шалға айналып кеткепдей көрінді. Ұзып, жіңішке дспесі</w:t>
        <w:br/>
        <w:t>садақша иіліп, скі иығы алдына қарай құпысып, кепкен теріше</w:t>
        <w:br/>
        <w:t>қуырылып, бұрыттғысытап көп кіптірейіп кетіпті.</w:t>
        <w:br/>
        <w:t>- Е,- деді Байтазар соза бір есіпеп, - сепдей кезімде Тибеттіц</w:t>
        <w:br/>
        <w:t>іргесінде жаңбырша бораған оқтың астында қан кешіп жүріп едім.</w:t>
        <w:br/>
        <w:t>Бұл күнде атпен жүріп жете алмайтын жерлерге, ол күнде жаяу</w:t>
        <w:br/>
        <w:t>жортып едік. Жау-жалам жоқ тыныш елдің ішінде өліп қалғалы</w:t>
        <w:br/>
        <w:t>жүрген түрлерің мынау, жаугершілік заман болса ең алдымен</w:t>
        <w:br/>
        <w:t>жемтікке айналатын қудың бірі сенсің ғой.</w:t>
        <w:br/>
        <w:t>Қонысбек Байназардың сөзінің ұзын ырғасы болмаса, толық</w:t>
        <w:br/>
        <w:t>мазмұнын ашалап ұғынған жоқ. Әйтеуір ақыл айтып жатыр ғой</w:t>
        <w:br/>
        <w:t>деп қана ұғынды. Шайға канып жадыраған сайын тәбеті тағы бір</w:t>
        <w:br/>
        <w:t>нәрсені қажет еткендей болды. Арақтың жағымды қышқыл дәмі</w:t>
        <w:br/>
        <w:t>қайта-қайта аузына келіп, шөлі қанса да мейірі қанбағандай екі</w:t>
        <w:br/>
        <w:t>ұртынан еріксіз төгілген сілекейлерін жұтып, арақ жұтқандай ра-</w:t>
        <w:br/>
        <w:t>хаттана қылғынып қойды. Ашы арақтан келістіріп көмей толтыра</w:t>
        <w:br/>
        <w:t>бір жұтып жіберер болса, құрыс-тырысы бұдан әрі жазылып, тіпті</w:t>
        <w:br/>
        <w:t>де жадырап кететін сияқтанды.</w:t>
        <w:br/>
        <w:t>- Осы арақтып пайдасы бар скеп ғой, - деді Қошысбек пашыц</w:t>
        <w:br/>
        <w:t>бір жапырағып сындырып жатып, - ревматизмге, тұмауға, әйтеуір</w:t>
        <w:br/>
        <w:t>көп ауруға дауа скеп.</w:t>
        <w:br/>
        <w:t>Мына сөзді сстігенде Байпазардың скі көзі шатынап кетті.</w:t>
        <w:br/>
        <w:t>Еріпдері дірілдеп, әлде бірдеце айтайып дсп тұтығып қалды. Ес-</w:t>
        <w:br/>
        <w:t>ақылы араққа ауып отырып оқыс сөйлеп алғапып Қопысбек елді</w:t>
        <w:br/>
        <w:t>сезіп, қайтеріп білмей сасқалақтап қалды.</w:t>
        <w:br/>
        <w:t>- Пшкенде біз құсап мас болып ішпейді ғой, дәрі орнына аз-</w:t>
        <w:br/>
        <w:t>аздан ішеді, - делі жыпылықтай сөйлеп.</w:t>
        <w:br/>
        <w:t>- Дәрінің ең күштісін, ең жақсысын тапқан екенсің, әуелі</w:t>
        <w:br/>
        <w:t>осың өлген адамға жан салатын болып жүрмесін, - деді Байна-</w:t>
        <w:br/>
        <w:t>зар мысқылдай сөйлеп, дауысы ысылдап бір танауынан шықты.</w:t>
        <w:br/>
        <w:t>121</w:t>
        <w:br/>
        <w:t>- Ой, өншең ездер, енді не бітіріп тұрсыңдар, кетіңдер! - деп</w:t>
        <w:br/>
        <w:t>ашына айқайлады. Жігіттерді шұңқырдан шығармай, қылыштарын</w:t>
        <w:br/>
        <w:t>үйірген қалың жау екі мылтықтың тосуына қарамай бекіністі басып</w:t>
        <w:br/>
        <w:t>кетті. Жаудың алды бекініске түскенде он неше жігіт бекіністен</w:t>
        <w:br/>
        <w:t>қашып шықты. Байназар қасындағы жапон автоматын ұстаған</w:t>
        <w:br/>
        <w:t>бала жігітті ерте қашқан, шыға келе бекіністің іші шарқылдаған</w:t>
        <w:br/>
        <w:t>мылтық пен қылыштың қақтығысқан үніне айналып кетті.</w:t>
        <w:br/>
        <w:t>Шұпқыр ішіпсеи әлдекімшіц “Алла-ай! Алла-ай!” дегеи аяйпыш-</w:t>
        <w:br/>
        <w:t>ты үші сстілді. Ілс шала тағы скі адамшыц аллалап ышқынған жап</w:t>
        <w:br/>
        <w:t>түршігерлік даусы шықты. Автомат ұстаған бала жігіт шыдамай</w:t>
        <w:br/>
        <w:t>кетті, Автоматыныпц шақшасып жүгірс ауыстырып, бекініске қарай</w:t>
        <w:br/>
        <w:t>қайта жүгірді. Байпазар бір-скі рст:</w:t>
        <w:br/>
        <w:t>- Тоқта, тоқта! - деп дауыстап седі, оғап қарамады. Бекіпістіц</w:t>
        <w:br/>
        <w:t>бергі қабағыпа шығып, бекітіс іптіте автоматтағы оқты төгіп-төгіп</w:t>
        <w:br/>
        <w:t>жіберді. Жау әскерлерінің де ттыңғырған атцы үндері шықты. Ке-</w:t>
        <w:br/>
        <w:t>нет қатты шыққан мылтық дауысымен бірге бала жігіт те бекініс</w:t>
        <w:br/>
        <w:t>қырынан шалқалап ұшып түсті. Байназар серігінің мерт болғанын</w:t>
        <w:br/>
        <w:t>білді де тағы біраз жүгіріп, үрпиген бір топ шоқ қамысқа келіп</w:t>
        <w:br/>
        <w:t>тығылды. Енді қамыстан әрі қашпақшы болып, басын көтере бер-</w:t>
      </w:r>
    </w:p>
    <w:p>
      <w:r>
        <w:t>ген ол сілейді де қалды. Алдынғы жағында жаудың қалың атты</w:t>
        <w:br/>
        <w:t>әскері тізіліп тұр екен. Әбден үміті үзілген Байназар шоқ қамыстың</w:t>
        <w:br/>
        <w:t>арасына бүк түсіп жата кетті. “Бүгін тірі құтылмайды екен” деп</w:t>
        <w:br/>
        <w:t>ойлады. Осы кезде бекініс жақтан қашып келе жатқан екеуді</w:t>
        <w:br/>
        <w:t>көрді. Алдыңғысы бір қолын мойнына асып алыпты, артқысының</w:t>
        <w:br/>
        <w:t>бір аяғынан ок тиген сияқты, аксанлап әрең келеді. Олар Байна-</w:t>
        <w:br/>
        <w:t>зар бұғып жатқан шоқ қамыстың өкпе тұсына таяғанда артынан</w:t>
        <w:br/>
        <w:t>қылыш үйіріп, өлермендене қуып келе жатқан бір әскер көрінді.</w:t>
        <w:br/>
        <w:t>Қолын таңып алған кісі ақсап қалған жолдасына қарайлап, “тезірск</w:t>
        <w:br/>
        <w:t>жүгір” дегсидей қылады. Бірақ. ақсап қалғап жігіттің сиді жүгіруге</w:t>
        <w:br/>
        <w:t>дәрмеші қалмағап сияқты.</w:t>
        <w:br/>
        <w:t>- Мен мыпа жалапғап қылыпштап құтылмаспып, сеп қаша</w:t>
        <w:br/>
        <w:t>бер, мағап қарама! - дсп жүрелеп отыра кетті. Байпазар</w:t>
        <w:br/>
        <w:t>қарацғылықта жау әскерітіп баратыт қараға алып үлгертетіпе</w:t>
        <w:br/>
        <w:t>ол жүрелей кеткеп әлгі жаралыға қылыттып сілтеп өтс шықты.</w:t>
        <w:br/>
        <w:t>Қылытп милтығыпа тиіп шарқ ете түсті. Әскер жаралыға қайта</w:t>
        <w:br/>
        <w:t>ұмтылды. Бұл жолы да жаралы мылтықтың дүмімен қағып,</w:t>
        <w:br/>
        <w:t>оның қылышын дарытпай қойды. Жау әскері тебінімен бір өтіп</w:t>
        <w:br/>
        <w:t>шыққанда Байназар тартып қалып еді, қырсық шалып, оқ дары-</w:t>
        <w:br/>
        <w:t>май кетті. Аяғын оқ жұлған жаралы шөліркеп әрі қансырап кет-</w:t>
        <w:br/>
        <w:t>се керек, әскердің кылышынан бұрын құлап кетті. Анау қылыш</w:t>
        <w:br/>
        <w:t>115</w:t>
        <w:br/>
        <w:t>төбесіне шыкты. Киімдерін ауыстырып киюге дат қылмай, үйлерін</w:t>
        <w:br/>
        <w:t>көршісіне тапсырып, асығыс жолға шықты. Байназар Қайсаның</w:t>
        <w:br/>
        <w:t>“Жомарт соқыр ішек секілді” дегеніне іштей сенген жоқ. Қайта</w:t>
        <w:br/>
        <w:t>қазбалап сұрауға аузы бармады. Кішкене Бақыт джип машинаға</w:t>
        <w:br/>
        <w:t>отырғанына мәз, машинаның терезесін ашып тастап, шалғыны</w:t>
        <w:br/>
        <w:t>жайқалған жол жағасына, қарлы тауға көсіліп жатқан күзгі далаға</w:t>
        <w:br/>
        <w:t>шаттана қарайды. Жол жағасынан кезіккен қарақұйрықты көріп</w:t>
        <w:br/>
        <w:t>шаттапа айқайлайды. Қайда бст алып, қайда кетіп бара жатқапып</w:t>
        <w:br/>
        <w:t>соби жүрек сезер емес. Түйемсеи көшксиде үзецгіде аяқ талып,</w:t>
        <w:br/>
        <w:t>үш күп бойы таусыламайтыш сары даланы жеціл машипа скі-ақ</w:t>
        <w:br/>
        <w:t>сағатта басып, стек жайлауға көшіріліп әкелінген Жомартты ота-</w:t>
        <w:br/>
        <w:t>уыпа түс әлетінде тұмсығын тіреді. Ауыл мацы қара шобыр адам</w:t>
        <w:br/>
        <w:t>екеп. Байпазар маттипадап жылай құлап түсті. Дайып тұрғат скі</w:t>
        <w:br/>
        <w:t>жігіт қолтығыпап іліп әкетіп отауға епгізгепде птырқырағап аты</w:t>
        <w:br/>
        <w:t>әйел үні сай сүйегін сырқыратып жіберді. Келіні Айжанның дау-</w:t>
        <w:br/>
        <w:t>ысы екенін білді. Заланың қарлығыңқы дауысы сәлден соң барып</w:t>
        <w:br/>
        <w:t>әрең шықты. Байназар екі құлағы шыңылдап, отауының төріне</w:t>
        <w:br/>
        <w:t>іліне есін білмей кұлап түсті. Енесі Заданы тас қып құшақтаған</w:t>
        <w:br/>
        <w:t>Айжанның дауысы бара-бара жінішкеріп, үні шыкпай қалды.</w:t>
        <w:br/>
        <w:t>Топтасқан әйелдер екеуін ажыратып, үлкендер дауыс айтып жа-</w:t>
        <w:br/>
        <w:t>тыр.</w:t>
        <w:br/>
        <w:t>Шұрқыраған қалың топтың ішінде не болғанын білмей қалған</w:t>
        <w:br/>
        <w:t>Бақыт үйге кіріп, оң жақта керулі тұрған жасыл шымылдыққа</w:t>
        <w:br/>
        <w:t>үрейлене қарады. Қарады да төр алдында талықсып сұлап жатқан</w:t>
        <w:br/>
        <w:t>атасын барып құшақтай алды.</w:t>
        <w:br/>
        <w:t>Үйі женіл болғандықтан Жомарт биыл арғы жон тауға шыққан</w:t>
        <w:br/>
        <w:t>болатын. Екі күннің алдында қой жайып отырып іші оқыс бұрап</w:t>
        <w:br/>
        <w:t>ауырды. Әуелі жел қарыстыға жорыған ол слсмей біраз жүрді. Күн</w:t>
        <w:br/>
        <w:t>түске ойыса кслс тіпті шыдатпай кетті. Амалсыз қойып үйіше ер-</w:t>
        <w:br/>
        <w:t>терек қайтарды. Жайлаудап түсстіп мезгіл жақышдап, күзге тар-</w:t>
        <w:br/>
        <w:t>тып қалғапдықтап Айжап жүктеріп буып ыцғайластырып жатқап.</w:t>
        <w:br/>
        <w:t>Науаға дүркіреп жеткен қой дүбіріпеп “Нсгс ерте келді скеп” деп</w:t>
        <w:br/>
        <w:t>ойлап тысқа ттықты, Жомарт көріпбеді. Қойдып соцыпа көз са-</w:t>
        <w:br/>
        <w:t>лып сді, жоғарғы тұмсықта жүрелеп отырып қалыпты. Ауырып</w:t>
      </w:r>
    </w:p>
    <w:p>
      <w:r>
        <w:t>қалғапып біле қойды.</w:t>
        <w:br/>
        <w:t>- Ағаңа барып келші, - деді алты жастағы қызы Балғайтпаны</w:t>
        <w:br/>
        <w:t>жұмсал.</w:t>
        <w:br/>
        <w:t>Қызы келгенде Жомарт орнынан әзер тұрды. Баласын қолынан</w:t>
        <w:br/>
        <w:t>жетелеп, бір шай қайнатым уакытта қарға адым жердегі үйіне әрен</w:t>
        <w:br/>
        <w:t>жетті.</w:t>
        <w:br/>
        <w:t>жаумен атысып жатты. Бесін шаққа дейін үш жігіт қаза тапты, үш</w:t>
        <w:br/>
        <w:t>жігіт ауыр жаралы болды. О жер бұ жерінен оқ дарып өткендер бір</w:t>
        <w:br/>
        <w:t>талайға барды, көбі шөлден әлсіреп кетті. Жаудың бесінші реткі</w:t>
        <w:br/>
        <w:t>шабуылын тойтарып, алтыншы шабуылы басталғанда, бір жігіт</w:t>
        <w:br/>
        <w:t>шүнқырдан сырғып шығып, өлген жаудын қаруын алуға ұмтылды.</w:t>
        <w:br/>
        <w:t>Гранат түтінінің ішінде әйтеуір қаруға жетті. Үш мылтықты үш</w:t>
        <w:br/>
        <w:t>қапшықты сүйреп қайта сырғыды. Он бес қадамдай жер қалды,</w:t>
        <w:br/>
        <w:t>оп қадамдай жер қалды, мұпдай шақта қарға адым жер қапшалық</w:t>
        <w:br/>
        <w:t>алыс болып кетеді дейсіз! Қалып өліктің ішішде жаралы жаткап</w:t>
        <w:br/>
        <w:t>біреуі бар скеп. Автоматтап оқ жаудырып, әлгі жігітті түтіп жіберді.</w:t>
        <w:br/>
        <w:t>Опың бір мылтықты шұпқырға қарай жапдармап лақтыруға ғапа</w:t>
        <w:br/>
        <w:t>шамасы келді. Есіл жігіт бір мылтық үшін қаза тапты. Жігіттердің</w:t>
        <w:br/>
        <w:t>көбіпіп оғы таусылып, мылтық дауысы барғап сайып сирей баста-</w:t>
        <w:br/>
        <w:t>ды. Жаудып мақсаты да бұлардып оғып тауысу сияқты.</w:t>
        <w:br/>
        <w:t>Байназар оқ салған тері тұлыбына қол салып еді, он неше тал</w:t>
        <w:br/>
        <w:t>ғана оқ қалыпты. Оның үстіне тілі аузына симай, шөл әкетіп ба-</w:t>
        <w:br/>
        <w:t>рады. Шөлге шыдамаған кейбір жігіттер құдықтан шыққан</w:t>
        <w:br/>
        <w:t>дым топыраққа беттерін басып жата-жата қалады. Бір кезде</w:t>
        <w:br/>
        <w:t>Байназардың басы зеңіп, екі көзі қарауытып кетті. “Осы шұнкырдан</w:t>
        <w:br/>
        <w:t>бірде-біріміз аман шықпайды екенбіз” деп ойлады. Сол минуттағы</w:t>
        <w:br/>
        <w:t>барлық жігіттің ойы да осы болатын. Қашып құтыларлық, панасын</w:t>
        <w:br/>
        <w:t>боларлық сынық қурай да жоқ.</w:t>
        <w:br/>
        <w:t>Күн батуға айналған шақта жаудың шабуылы сәл толастады.</w:t>
        <w:br/>
        <w:t>Ақжігіт басын көтеріп:</w:t>
        <w:br/>
        <w:t>-Ей,азаматтар!-депайқайсалды,-енліоқтарындыүнемдендер,</w:t>
        <w:br/>
        <w:t>қашып құтылуға шамаларың келетіндерін дайындалыңдар, ақшам</w:t>
        <w:br/>
        <w:t>қараңғылығы кіре жау басып кіреді. Бәйкелді екеуміз әйтеуір өлген</w:t>
        <w:br/>
        <w:t>адамбыз, аяғымыз жоқ, осы сксумізге молырақ оқ беріңдер. Біз</w:t>
        <w:br/>
        <w:t>жаудың бетіп қайтарып шырғалап тұрайық, бәріп қарацғы түсс</w:t>
        <w:br/>
        <w:t>жылжыпдар.</w:t>
        <w:br/>
        <w:t>- Менде оқ қалмады. Бірсуің скідеп оқ беріңдер, - делі</w:t>
        <w:br/>
        <w:t>Бәйкелді. Жігіттер оқтарын скі-скідеп Бәйкелдіпіц тұлыбыпа</w:t>
        <w:br/>
        <w:t>салды. Күп қарацғы тарта бастады. Ақжігіттіц скі балдызы скі</w:t>
        <w:br/>
        <w:t>жағыпап құшақтап, жылап-спірсп қоя бермей жабысып алды.</w:t>
        <w:br/>
        <w:t>Бәйкелдіпі көтеріп шұпқырдып жиегіпе әкелгепде қияқ мұрт</w:t>
        <w:br/>
        <w:t>қара жітіт оны құшақтап, солқылдап жылап қоя берді. Жүректері</w:t>
        <w:br/>
        <w:t>езілген жігіттер жанқияр азаматтарын өлімге тірідей қиып кете ал-</w:t>
        <w:br/>
        <w:t>май жылап-сықтасып біршама бөгеліп қалды. Осы кезде жау ұран</w:t>
        <w:br/>
        <w:t>салып оқтын астынан алды. Ақжігіт өзін құшақтап жылап тұрған</w:t>
        <w:br/>
        <w:t>екі балдызын кеуделерінен итеріп жіберіп:</w:t>
        <w:br/>
        <w:t>14</w:t>
        <w:br/>
        <w:t>сілтегенше Байназардың екінші оғы оны да сұлатып тастады.</w:t>
        <w:br/>
        <w:t>Байназар өзі бет алған жаққа карапеді, жау әскері баз баяғысынша</w:t>
      </w:r>
    </w:p>
    <w:p>
      <w:r>
        <w:t>тізіліп тұр екен. Ортасында ақбоз атқа мінген еңгезердей біреу</w:t>
        <w:br/>
        <w:t>көрінеді. Тегі бастығы болса керек. Әлгі жан үзген жаралының</w:t>
        <w:br/>
        <w:t>жолдасы жау жақты қарауылға алып жата қалған екен. Оның</w:t>
        <w:br/>
        <w:t>мылтығы тарс еткенде тізілген атты әскердің ортасындағы</w:t>
        <w:br/>
        <w:t>ақбоз атты бастық құлап түсті. Тізіліп тұрған қалың жау соған</w:t>
        <w:br/>
        <w:t>топырлап, алдышғы жақ иси қалды. Осы сәтте Байшазар да, әлгі</w:t>
        <w:br/>
        <w:t>жаралы да солай жүгірді. Байпазар қапша жүгірсс дс алдыпда</w:t>
        <w:br/>
        <w:t>кетіп бара жатқап жаралы жігітке жете алмады. Айқайласа жау</w:t>
        <w:br/>
        <w:t>сстиді. Ақыры ол бара-бара ұзап, Байпазардап қарасып үзіп,</w:t>
        <w:br/>
        <w:t>түпгі қою қарацғылыққа сүңгіп көздеп ғайып болды. Байпазар</w:t>
        <w:br/>
        <w:t>қашқап беті шұқапақ-тұқапақ бір сазға келді. Етпетіпет түсіп</w:t>
        <w:br/>
        <w:t>құлай кетіп, мал ізіпе толғап шалшық суды мейірлепе жұтты-ай</w:t>
        <w:br/>
        <w:t>келіп. Өне бойы балқып, терге малшынып кетті. Қою қаймақты</w:t>
        <w:br/>
        <w:t>шай ішкендей тынысы кеңіп, сарайы аптылып, буын-буынына</w:t>
        <w:br/>
        <w:t>әл кіргенін сезінді. Мылтық үні әлі толастаған жоқ. Қаша аты-</w:t>
        <w:br/>
        <w:t>сып жүргендер әлі де бар сияқты. Шалшық сумен әлденіп алған</w:t>
        <w:br/>
        <w:t>Байназар таң атқанша тау ішіне кіріп, жаудан қарасын үзу үшін</w:t>
        <w:br/>
        <w:t>жолдастар уәде берген жаққа карай тартып берді. Дегенмен су</w:t>
        <w:br/>
        <w:t>ішерлігі бар екен. Таң ата тау ішіндегі ағында жатқан бір топ</w:t>
        <w:br/>
        <w:t>құланға кез болды да, бірін атып азық қылды. Жеті күн жүріп</w:t>
        <w:br/>
        <w:t>қой айдағандардың қосын тапты. Бұл кезде өзінен басқалардан</w:t>
        <w:br/>
        <w:t>ешкім келмеген екен. Байназардың түрін көріп қой айдағандар</w:t>
        <w:br/>
        <w:t>шошып кетті. Ертенінде бір биені жетелеп тағы төрт жігіт келді.</w:t>
        <w:br/>
        <w:t>Бұлар жау әскерлері бекініске басып кіргенде каша ал-</w:t>
        <w:br/>
        <w:t>май, қылыш сілтеген жауға мылтықтарының дүмімен қарсылық</w:t>
        <w:br/>
        <w:t>жасаған жігіттер екен, Байназардың қасындағы бала жігіт қайта</w:t>
        <w:br/>
        <w:t>қайырылып барып автоматтап ок жаудырғалда жаудың оқ тигепі</w:t>
        <w:br/>
        <w:t>құлап, оқ тимегеші жата қалыпты, осы орайда төртеуі бекішістей</w:t>
        <w:br/>
        <w:t>қашып шығыпты. “Өлмегенге өлі балық жолығады деп, түпімсі</w:t>
        <w:br/>
        <w:t>жүріп таң атқапда әлдекімдердің көшінен қалып қойғап құлыпды</w:t>
        <w:br/>
        <w:t>бисге жолығыпты. Құлыпды сойып жеп, биспіп еміпегіт кезек</w:t>
        <w:br/>
        <w:t>еміп әзер жеткелдері осы скеп.</w:t>
        <w:br/>
        <w:t>Байпазардып қасыпдағы жігіт қайта қайырылып оқ жаудырма-</w:t>
        <w:br/>
        <w:t>са, бұл төртеуі де құтылмайды екен.</w:t>
        <w:br/>
        <w:t>- Өткір қылыпттың қасында мылтықтың дүмі таяқ құрлы бол-</w:t>
        <w:br/>
        <w:t>майды екен, - деді бір жігіт, - оның үстіне бірімізге бестен алты-</w:t>
        <w:br/>
        <w:t>дан қаптап кетті.</w:t>
        <w:br/>
        <w:t>- Әттеген-ай, - деді енді бірі, - марқұм Акжігіт кетіңдер де-</w:t>
        <w:br/>
        <w:t>116</w:t>
        <w:br/>
        <w:t>Зада шалының көңілді келгеніне қуанып қалды.</w:t>
        <w:br/>
        <w:t>- Дәрігерге бардың ба, олар не дейді? - деді майын тұздап жа-</w:t>
        <w:br/>
        <w:t>тып, шалына көзінің қырымен қарап.</w:t>
        <w:br/>
        <w:t>- Не деуші еді олар, баяғы “Созылмалы асқазан” дейтін бір</w:t>
        <w:br/>
        <w:t>сөзді қайта айтты. Дәрімен тез арада жазылып кетпейсіз, онан да</w:t>
        <w:br/>
        <w:t>қымыз ішіп, үйде күтінініз дейді. Менін ауруымды дәрігердің өзі</w:t>
        <w:br/>
        <w:t>де дәп басып таба алмай отырған сияқты. Құрғырдың аузынан арак</w:t>
        <w:br/>
        <w:t>сияқты бірдецешіц иісі бұрқырап тұр, скі беті күрсіітіп алыпты.</w:t>
        <w:br/>
        <w:t>Байпазардыц сөзіп Зада киіп әкетті:</w:t>
        <w:br/>
        <w:t>- Құдай-ау, сол дәрігерлер кешке дейіп ішіп жүреді деп скішіц</w:t>
        <w:br/>
        <w:t>бірі айтады. Оларға үкімст бірдене демей мс? Елдің тамырып</w:t>
        <w:br/>
        <w:t>қайтіп айырады сксп?!</w:t>
      </w:r>
    </w:p>
    <w:p>
      <w:r>
        <w:t>- Ойбой, опда сетіп пец бар, - деді Байтазар кейіп, - оларды</w:t>
        <w:br/>
        <w:t>жөпдейтіп үкімет сеп болмағап соц тпайыпды қайпатыт ішіп ты-</w:t>
        <w:br/>
        <w:t>ныш отыра бер. Түбінде бір тектеу болады ғой.</w:t>
        <w:br/>
        <w:t>Байназар орынына енді ғана жайланып жата бергенде сәлем</w:t>
        <w:br/>
        <w:t>беріп Қонысбек кіріп келді. Есіктен екі бүктетіліп әрең кірген ол</w:t>
        <w:br/>
        <w:t>Байназарға күле карап, жітірмелете амандасты. Бұрышы қажалып</w:t>
        <w:br/>
        <w:t>ақжолактанып кеткен қоңыр сөмкесін мойынынан алып оң жаққа</w:t>
        <w:br/>
        <w:t>қойып, төрге таман келіп жайғасып отырды. Қонысбектің бір жыл-</w:t>
        <w:br/>
        <w:t>дан бері осында мас болмай сау келгені осы еді. Байназар қайран</w:t>
        <w:br/>
        <w:t>болды. “Байкұс жетім бала еді, енді осы беті ішпей қойып кетсе</w:t>
        <w:br/>
        <w:t>жақсы болды ғой, бала-шағалары да тозып кеткен екен” деп ой-</w:t>
        <w:br/>
        <w:t>лады.</w:t>
        <w:br/>
        <w:t>Қонысбек Байназардың ауырып қалғанын бүгін ғана</w:t>
        <w:br/>
        <w:t>естімегенімен, не ауру екенін ешкімнен анықтап сұрамаған бола-</w:t>
        <w:br/>
        <w:t>тын. “Әйтеуір көңіл сұрай кіріп, тұмаудың мына таблеткаларын</w:t>
        <w:br/>
        <w:t>берсем, Байнекең алдыма арақ қоймаса да Зада шешей ксбежесінің</w:t>
        <w:br/>
        <w:t>түбіндегі қатты-құтты бірдецесіп асар” дегеп тәтті оймен жеткеші</w:t>
        <w:br/>
        <w:t>сді.</w:t>
        <w:br/>
        <w:t>Әттсец, ұстарапыц жүзіпдей аударылған дүнис-ай! Бір ксз-</w:t>
        <w:br/>
        <w:t>де қойының толғап ақшаға табылмайтып қаз мойындар міпс</w:t>
        <w:br/>
        <w:t>спді мөлдірсті көздіп жауып алады. Бірақ, бұл қай ксз? Бұл -</w:t>
        <w:br/>
        <w:t>Қошысбектіц мойтып әтіреттіп қарызы басып, қалтасышпап ақшасы</w:t>
        <w:br/>
        <w:t>қағылғап кез. Сопдықтап сарығытт кәсібіпе сүйетіп басуытта тура</w:t>
        <w:br/>
        <w:t>келетін еді.</w:t>
        <w:br/>
        <w:t>- Қонысбек, өзі бір-екі айдан бері төбең көрінбейтін болып</w:t>
        <w:br/>
        <w:t>кетті ғой, әлгі өткендегіні ауыр алып жүрмісің? - деді Байназар ба-</w:t>
        <w:br/>
        <w:t>сын көтеріп.</w:t>
        <w:br/>
        <w:t>- Жоқ, жоқ, - деп Қонысбек ыржың-ыржың күліп, ата</w:t>
        <w:br/>
        <w:t>119</w:t>
        <w:br/>
        <w:t>алайық, - деп ұқтырып шықты. Өздеріне ок дарымаған соң үш</w:t>
        <w:br/>
        <w:t>жендет тіпті өңмеңдей түсіп, жиырма метірдей қалғанда гра-</w:t>
        <w:br/>
        <w:t>нат лақтырды. Қосақталып келіп түскен гранат шұңқырды көк</w:t>
        <w:br/>
        <w:t>түтінге толтырды. Ақжігіт пен қасындағы Бәйкелді деген жігіт</w:t>
        <w:br/>
        <w:t>“Алла” леп ұшып түсті. Үш жау да табанда жер тістеді. Акжігіт</w:t>
        <w:br/>
        <w:t>пен Байкелді екеуі де аяқтарынан айырылыпты. Байназар жүгіріп</w:t>
        <w:br/>
        <w:t>барып Акжігіттін қан жоса болып кеткен екі аяғын өзінін жейдесін</w:t>
        <w:br/>
        <w:t>жыртып орап тастады. Жаудып беті үшінші рст қайтты. Жиырма</w:t>
        <w:br/>
        <w:t>қадамға жетпсйтіп жордс айқасып жығылған үш әскердің қаруы</w:t>
        <w:br/>
        <w:t>меп өлігі жатыр...</w:t>
        <w:br/>
        <w:t>Байпазар тоқта дегсініс қасыпдағы жас жігіт жаудып қаруып</w:t>
        <w:br/>
        <w:t>әкелеміп деп шұңқырдың қабағыпап асып сцбектей жөнелді. Ол</w:t>
        <w:br/>
        <w:t>жау өлігіпіцп қасыпа епді жеткепде оқ жауып кетті, Бала жігіт</w:t>
        <w:br/>
        <w:t>“Алла” деп, бір аупап шалқасыпап барып түсті. Оп жағытдағы</w:t>
        <w:br/>
        <w:t>жігіт ұмтылмақ болып еді, Байназар етегінен тартып жібермеді.</w:t>
        <w:br/>
        <w:t>- Қазір жау алдырмайды, гранат лақтырып, түтін жауып кет-</w:t>
        <w:br/>
        <w:t>кенде әкел, - деді сыбырлап. Байназар аузын жиғанша жау тағы</w:t>
        <w:br/>
        <w:t>құтырынды. Шымды жазықтын үстін гранат түтіні жауып кетті.</w:t>
        <w:br/>
        <w:t>Жау әскерлері өздерінің алдыңғы өліктерін паналап, тағы да жер</w:t>
        <w:br/>
        <w:t>бауырлап шабуылға өтті. Байназар оң жағындағы жігіттің енбектей</w:t>
        <w:br/>
        <w:t>жөнеліп, әлгі үш өліктің қасына барып үлгергенін байқамай</w:t>
        <w:br/>
        <w:t>қалған екен. Ол екеуінін қаруы мен оқ қапшығын сыпырып алып,</w:t>
      </w:r>
    </w:p>
    <w:p>
      <w:r>
        <w:t>үшіншісіне кол созған шағында жау көзіне шалынып қалды. Айна-</w:t>
        <w:br/>
        <w:t>ласын оқ жауып, қайта алмай қалды. Байназар шыдамай кетті. Енді</w:t>
        <w:br/>
        <w:t>өзі ұмтылмақ болып еді, бір қарымды қол желкесінен баса қойды.</w:t>
        <w:br/>
        <w:t>Бет-аузын қан жауып кеткен біреу екен Байназар тани алмады.</w:t>
        <w:br/>
        <w:t>- Байназар жынды болдың ба? - деді ол зілденіп, -</w:t>
        <w:br/>
        <w:t>жақындағандарын дәлдеп қана атып отырыңдар, ептеп күнді ксш-</w:t>
        <w:br/>
        <w:t>кс айпалдырсақ бір жағыпа ығысармыз.</w:t>
        <w:br/>
        <w:t>Байпазар басыла берді. Жаудың беті төртішші рст қайтарылды.</w:t>
        <w:br/>
        <w:t>Түс ауғап. Мылтық дәрісінің қапырық иісі қолқаларып қауып,</w:t>
        <w:br/>
        <w:t>ыстық тұмшалаған сайып жігіттердің қапы кеуіп, тілдері ауызда-</w:t>
        <w:br/>
        <w:t>рыпта симай кетті. Еттді жау смсс, птөл қипауға айпалды. Оқтары да</w:t>
        <w:br/>
        <w:t>азайып барады. Шұцқырдып ортасыпда жатқап Ақжігіт қарулары</w:t>
        <w:br/>
        <w:t>жоқ екі бала жігітті шақырып алып, құдық қазуға бұйырды. Екі</w:t>
        <w:br/>
        <w:t>жігіт қызыл қолдарына пьшпақ алып, саздауыт жерді белге дейін</w:t>
        <w:br/>
        <w:t>қазды. Айналасының бәрі саз болса да, қырсық шалғанда ойпат-</w:t>
        <w:br/>
        <w:t>тан су шықпай қойды. Шөлге шыдамай кеткен жігіттер құдықтан</w:t>
        <w:br/>
        <w:t>шыққан дым топыраққа бет орамалдарын көміп, дым тартқан соң</w:t>
        <w:br/>
        <w:t>ауыздарына басып отыра қалып, сол тыныстаған соң қайта барып</w:t>
        <w:br/>
        <w:t>113</w:t>
        <w:br/>
        <w:t>сөйлеп, - сөзге құлақ салыңдар. Көз жасы ешкімді тірілтпейді</w:t>
        <w:br/>
        <w:t>де, ешкімді құтқармайды. Біз шегіртке емеспіз ғой қырса қырыла</w:t>
        <w:br/>
        <w:t>беретін. Жауға қатын-бала, қан-қарындасты олжалатып қоя беріп</w:t>
        <w:br/>
        <w:t>тірі жүргеніміз азаматтық емес. Шаһиттерді жерледік, енді көздің</w:t>
        <w:br/>
        <w:t>жасын тыйыңдар. Бас қосып ақыл құрайық.</w:t>
        <w:br/>
        <w:t>Ақжігіттің саңқылдай шыққан жігерлі дауысы күңіренген</w:t>
        <w:br/>
        <w:t>сұңқылды су сепкендей басты. Бәрі де көз жастарын сүртіп, баста-</w:t>
        <w:br/>
        <w:t>рыш көтеріп, үмітті ксскіпмен оғаш қадала қарады.</w:t>
        <w:br/>
        <w:t>- Дұрыс, дұрыс, - дсді қара мұртты, шоқша сақалы бар, орақ</w:t>
        <w:br/>
        <w:t>тұмсық, қысық көз қара кісі. - Қатып-балапы жауға беріп, сиді пс-</w:t>
        <w:br/>
        <w:t>мспеге тірі жүреміз. Көбіміздід мылтығымыз бар сксп, жаудың</w:t>
        <w:br/>
        <w:t>соцыпнап түсіп бсйғам бір кезіпде тап беріп, қатып-балапы</w:t>
        <w:br/>
        <w:t>құтқарып келейік. Құтқара алмасақ сол жаудып қолыптапт шаһит</w:t>
        <w:br/>
        <w:t>болып өлейік.</w:t>
        <w:br/>
        <w:t>- Мақұл.</w:t>
        <w:br/>
        <w:t>- Жөн-ақ.</w:t>
        <w:br/>
        <w:t>- Бала-шағаның жолында өлейік, соларды құтқарып келейік!</w:t>
        <w:br/>
        <w:t>- Қатын-баланы жауға беріп, қайтіп дәтіміз шыдайды!</w:t>
        <w:br/>
        <w:t>- Қазірден бастап жолға шығайық. Кешіккен сайын жау ұзай</w:t>
        <w:br/>
        <w:t>береді.</w:t>
        <w:br/>
        <w:t>Ақыры шешімді тағы Акжігіт айтты:</w:t>
        <w:br/>
        <w:t>- Ал, жігіттер, колдарыңда бар шөикілі-пісілі азықтарыңды</w:t>
        <w:br/>
        <w:t>ауырсынбай алып алыңдар. Аяқ киімдеріңді жеңілдеп, қару-</w:t>
        <w:br/>
        <w:t>жарақтарыңды сайлаңдар.</w:t>
        <w:br/>
        <w:t>Алпысқа жуық адам туыс-туған, руына қарай үш кос болып</w:t>
        <w:br/>
        <w:t>бөлінді. Байназар Ақжігіттің қосына кірді. Туыс-туғаны олжала-</w:t>
        <w:br/>
        <w:t>нып кетсе де көзіне жас алмаған, тіпті титтей де салбырап, сағы</w:t>
        <w:br/>
        <w:t>сынбаған Ақжігіттің тайсалмайтын жау жүректігі Байназарды</w:t>
      </w:r>
    </w:p>
    <w:p>
      <w:r>
        <w:t>сдәуір ширатып тастады.</w:t>
        <w:br/>
        <w:t>Жау басқапда бірер көлігі байлаулы тұрып үй ішімси қашып</w:t>
        <w:br/>
        <w:t>шыққап, бірақ, Елсіпхантыц соцыпап кеткісі келмеген жиырмаға</w:t>
        <w:br/>
        <w:t>жуық үй жаяу-жалпылы тау сағалай қайта көшті. Бастарып бой</w:t>
        <w:br/>
        <w:t>тігіп, жауға кетіп бара жатқап азаматтарға қолда барлары аздап оқ</w:t>
        <w:br/>
        <w:t>жәрдем сетті. Кейбірсулеріпіп құлапдалы ілік-шатыс ағайыпдары</w:t>
        <w:br/>
        <w:t>көздерітіп жасып төгіп ақ жол тіледі.</w:t>
        <w:br/>
        <w:t>Қағылып-соғылып жыра-жықпытта қалып қойған үт түйеге</w:t>
        <w:br/>
        <w:t>қазан-ошақ, азық-түлік нәрселерін артқан елу алты жігіт жаудың</w:t>
        <w:br/>
        <w:t>ақ шаңдақ жол етіп жосып кеткен ізімен түнге жастап жүріп</w:t>
        <w:br/>
        <w:t>берді. Етектерін беліне түрген өңшең сайлауыт жігіттер таңға</w:t>
        <w:br/>
        <w:t>таяу жаудың дамылдап аттанған жеріне келді. Түн ортасы ауа</w:t>
        <w:br/>
        <w:t>108</w:t>
        <w:br/>
        <w:t>ген кезде жылап-сықтамай екпеттеп сырғып кеткен болсақ, көбіміз</w:t>
        <w:br/>
        <w:t>аман қалғандай екенбіз! Амал қанша!</w:t>
        <w:br/>
        <w:t>- Ия, марқұм Акжігіт жігіт екен ғой, Ақжігіт десе ақ жігіт екен.</w:t>
        <w:br/>
        <w:t>Есіл ерім-ай, кеудесін оққа төсеп қалды ғой,- деді Байназар көзіне</w:t>
        <w:br/>
        <w:t>жас алып, - ондай ерлер ілуде бір кезігер.</w:t>
        <w:br/>
        <w:t>Мойынын шытымен ораған бір жігіт он күннен кейін әрең</w:t>
        <w:br/>
        <w:t>келді. Бекіністен төрт жігіт қашқанда ол да қашқан екен. Бір</w:t>
        <w:br/>
        <w:t>қылышты әскер өкшелеп соцыпап қалмай қойыпты. Кслір-бұдыр</w:t>
        <w:br/>
        <w:t>шым төмпсшіктіп үстімсі бұлтақтай қашқап ол оскср қуып</w:t>
        <w:br/>
        <w:t>жетіп, қылыш сермегеиде кылышып мылтығышыц дүмімен қағып</w:t>
        <w:br/>
        <w:t>ұшырып жіберіпті. Атуға мылтығында оқ жоқ. Әскер қылышына</w:t>
        <w:br/>
        <w:t>жүгіргсіде тағы қашып алыстап кетіпті. Бірақ, мұпыц соцынап</w:t>
        <w:br/>
        <w:t>әлгі оскер тағы қуыпты. Қырсық болғапда алды жүрсе алмайтып</w:t>
        <w:br/>
        <w:t>құй батпақ екеп. Ол жап ұштыртып келіп сол батпаққа түсіпті де</w:t>
        <w:br/>
        <w:t>кетіпті. Қуып жеткен әскер оны көк желкеден қылыппымен бір са-</w:t>
        <w:br/>
        <w:t>лыпты да жолына түсіпті. Тегі өлді деп ойласа керек. Бір уақытта</w:t>
        <w:br/>
        <w:t>ептеп басын көтерсе таң ағарып атып қалған екен. Шалшық судан</w:t>
        <w:br/>
        <w:t>ішіп есін жиыпты. Сүйретіліп орнынан тұрып, төңірегіне қараса</w:t>
        <w:br/>
        <w:t>ешкім көрінбепті. Қағырға шығып, алысқа көз салғанында май-</w:t>
        <w:br/>
        <w:t>дан болған ойдың оңтүстік жағындағы құмдауыт адырда қалың</w:t>
        <w:br/>
        <w:t>әскердің өз өліктерін көміп жатқан қарасы байқалыпты. Бір топ</w:t>
        <w:br/>
        <w:t>шоқ қамысқа кіріп, әскерлер бұл өңірден кеткенше бұғып жатып-</w:t>
        <w:br/>
        <w:t>ты. Сөйтіп, жау кеткен соң тау етегіне ілініп, құланның жемтігін</w:t>
        <w:br/>
        <w:t>қақтап жеп, әлденіп алып, құлан ішегіне су құйып алып талшық</w:t>
        <w:br/>
        <w:t>етіп он күн дегенде жеткені осы екен.</w:t>
        <w:br/>
        <w:t>Сол күші слу төрт азаматтап оп бір адам ғапа тірі шыққап</w:t>
        <w:br/>
        <w:t>скеп. Үздік-создық бас құраған осы жігіттер бөлішіп көшкен елдіц</w:t>
        <w:br/>
        <w:t>соцыпап тартып отырды да, ертеңінде шағып бір ауылға жетті.</w:t>
        <w:br/>
        <w:t>Топтың сц алдында келес жатқан Байпазар ападайтып жердегі</w:t>
        <w:br/>
        <w:t>күркетіп іргесіпдегі туырлықтып үстіпде отырғап балаты көріп</w:t>
        <w:br/>
        <w:t>сілейіп тұрды да қалды. “Жомарт!” деді дауыстап, жалт қарағап</w:t>
        <w:br/>
        <w:t>Жомарт бастабылпда окесіп тапи алмай қалды. Байпазар өз көбіпе</w:t>
        <w:br/>
        <w:t>өзі сенбеді. Шапанының жеңімен көзін сүртіп жіберіп Жомартқа</w:t>
        <w:br/>
        <w:t>қарай бүтежектей жүгірді. Жомарт әкесі Байназарды әбден қасына</w:t>
        <w:br/>
        <w:t>келгенде ғана таныды. Орнынан ыршып тұрып, әкесінің құшағына</w:t>
        <w:br/>
        <w:t>сүңгіп кетті. Жомарт та жылап жатыр, баласының бетіне бетін ба-</w:t>
        <w:br/>
        <w:t>сып Байназар да жылап жатыр. Әр үйден жиналған әйелдер де жы-</w:t>
        <w:br/>
        <w:t>117</w:t>
      </w:r>
    </w:p>
    <w:p>
      <w:r>
        <w:t>қаздың мойынындай ұзын мойнын тұқыртып, көк шалбарының</w:t>
        <w:br/>
        <w:t>тізесіндегі сары жамауды сұқ саусағымен шұқи берді.</w:t>
        <w:br/>
        <w:t>- Бүгін ішіп келетін болсаң менен таяқ жейтін едің, әйтеуір</w:t>
        <w:br/>
        <w:t>Алла өзі нысап берген екен. Әкең марқұм өзі дегенге сан етін кесіп</w:t>
        <w:br/>
        <w:t>беретін ақ көңіл, ер мінезді адам еді, - Байназар алақанымен бет-</w:t>
        <w:br/>
        <w:t>аузын сипай сөйледі, - әй, “атаға тартып ұл тумас, шешеге тар-</w:t>
        <w:br/>
        <w:t>тып қыз тумас” деген осы екен ғой, әкене сорайған мойныңнан</w:t>
        <w:br/>
        <w:t>басқа ештецеп тартпапты. Бүгіп ішпей келгеніне өз балам келгеп-</w:t>
        <w:br/>
        <w:t>дей куапып отырмып.</w:t>
        <w:br/>
        <w:t>Байпскецшін сөзіпс Қонысбек тез желдешп қалды.</w:t>
        <w:br/>
        <w:t>- Үш күп болды, Байпске, осы арақ дсген пәлсін ауызға</w:t>
        <w:br/>
        <w:t>алмауға апт ішіп, бір жола қойдым, - деді Қопысбек, Басқапыц</w:t>
        <w:br/>
        <w:t>ебіп келтірмесе дс мұпдайда өтірікті қиыстыруға ор қапдай</w:t>
        <w:br/>
        <w:t>кәпігілердеп шебер еді. Байпазар опып сөзіпе әбдеп сепді.</w:t>
        <w:br/>
        <w:t>Әсіресе арақ ішпей, қылжақтамай келгендігі үшін сенді.</w:t>
        <w:br/>
        <w:t>Оның қалтасы қағылып отырғанын қайдан білсін. Арақ деген</w:t>
        <w:br/>
        <w:t>ақ бастаудың суы емес қой шөміштеп ұрттай беретін. Мұның</w:t>
        <w:br/>
        <w:t>кеңірдегін бүгін жоқшылық буып отыр. Бұрын тік тұрмада рюм-</w:t>
        <w:br/>
        <w:t>калас болып жүретін ағайын-достары да бірден-екіден қатардан</w:t>
        <w:br/>
        <w:t>кетіп, ығысып азайған.</w:t>
        <w:br/>
        <w:t>- Сізді ауырып қалды деп естіп, әншейін бір барайыншы деп..,</w:t>
        <w:br/>
        <w:t>- Қонысбек сәл кібіртіктей сөйледі, - менде де өзі жақсы дәрі</w:t>
        <w:br/>
        <w:t>қалған жоқ. Бас аурудың дәрісі мен тұмаудың дәрісі ғана бар.</w:t>
        <w:br/>
        <w:t>- Болды, балам, - деді Байназар басын изеп, - мені емдеп</w:t>
        <w:br/>
        <w:t>жазбай-ақ қой, арақтан тиылдым дейсің тегі осының шын болсын.</w:t>
        <w:br/>
        <w:t>Жиған-тергеніңе балаларыңа киім алып, үстін бүтінде, арақ деген</w:t>
        <w:br/>
        <w:t>баяғы құмар, тапқан табысың селге кеткендей кетеді, басыңа мүйіз</w:t>
        <w:br/>
        <w:t>шықпайды, құтыртып-құтыртып түбіңе жетелі.</w:t>
        <w:br/>
        <w:t>Байпазардыц сөзі ұзарғап сайып Қошысбектіц өзсгі төмеп</w:t>
        <w:br/>
        <w:t>тартып, ішектері шұрылдап тыпышып ала бастады. Қайта-</w:t>
        <w:br/>
        <w:t>қайта жаңа түсірілген шәугімдегі шайға қарағыштай берді.</w:t>
        <w:br/>
        <w:t>Қопысбектіц қоңқылдап отырғанып Зада білс қойды. Көпс тоз</w:t>
        <w:br/>
        <w:t>көк ала дастарқапға папды молырақ турап, төрге жайды. Бай-</w:t>
        <w:br/>
        <w:t>пазар дастарқапға бейімделіп төрге тамап келіп отырды. Аты</w:t>
        <w:br/>
        <w:t>қайпатылғап бір ттыпы тпайды асыға қолыпа алғап Қопысбек</w:t>
        <w:br/>
        <w:t>обырлана қауып ұрттап, тамағын күйдіріп алды. Екі көзінен жас</w:t>
        <w:br/>
        <w:t>сау ете түсті. Оқыс қылығын Байназар мен Задаға білдірмеуге ты-</w:t>
        <w:br/>
        <w:t>рысты, Тұқырайған беті наннан бір жапырақ алып аузына салды.</w:t>
        <w:br/>
        <w:t>Дегенмен Зада көптен бері арақ жайлап, мандытып тамаққа той-</w:t>
        <w:br/>
        <w:t>май жүрген Қонысбектің асқазанының сауабын бір алды. Табаға</w:t>
        <w:br/>
        <w:t>120</w:t>
        <w:br/>
        <w:t>лап қоя берді, Бүкіл ауылды әке мен баланың елжірей табысқан</w:t>
        <w:br/>
        <w:t>сағынышы езіп жіберді. Көзіне жас алмаған пенде қалмады.</w:t>
        <w:br/>
        <w:t>- Балаңды тірі тауып алған соң болды, - деді отырғандар</w:t>
        <w:br/>
        <w:t>Байназарға басу айтып.</w:t>
        <w:br/>
        <w:t>Кішкентай Жомарт енді әкесінен өмір бойы айырылмайтындай,</w:t>
        <w:br/>
        <w:t>мойнынан тас қылып құшақтап алыпты. Әкесінің жоқтығы жаны-</w:t>
        <w:br/>
        <w:t>на қатты баткан сияқты. Шай үстінде әкесінің алдында күлмін</w:t>
        <w:br/>
        <w:t>қағады. Көзішіц жасы сопда да тыйылмады.</w:t>
      </w:r>
    </w:p>
    <w:p>
      <w:r>
        <w:t>Байпазардыц баласышпыц амап қалуы бір хикая сксп. Төрт ба-</w:t>
        <w:br/>
        <w:t>лапы ертіп қаша жөшпелгеп жецгесіш жау көріп қойыпты. Атты</w:t>
        <w:br/>
        <w:t>жау оларды көп ұзатпай қуып жетуге айпалыпты. Сол шақта</w:t>
        <w:br/>
        <w:t>шешелері мсп ағаларына ілсеес алмауға айпалғап скі сәби су орғап</w:t>
        <w:br/>
        <w:t>жарқабақтыц астыпа кіріп кетіпті. Екі күп бойы сопда бұғып жа-</w:t>
        <w:br/>
        <w:t>тып, үтпітшті күші тап ата екеуі тысқа шықпақ болып, Жомарт ал-</w:t>
        <w:br/>
        <w:t>дымен тпығыпты, енді ағасының баласы тпығарда қобырап орең</w:t>
        <w:br/>
        <w:t>тұрған жар құлап, ағасының баласын басып қалыпты. Содан кейін</w:t>
        <w:br/>
        <w:t>Жомартты осы ауылдың адамдары тауып алыпты.</w:t>
        <w:br/>
        <w:t>Осылайша Байназардың ағасының үйінің түтіні өшті, Ал, Бай-</w:t>
        <w:br/>
        <w:t>назар осылар үшін ажалға қарсы шауып өлімнен оралып отыр.</w:t>
        <w:br/>
        <w:t>«Байназар қырық жылдың алдында ажал аузынан қалған осы</w:t>
        <w:br/>
        <w:t>уақиғаны кәрі қоңыр төбелдің үстінде тағы бір рет көз алдынан өткізді</w:t>
        <w:br/>
        <w:t>де, ұйқыдан оянғандай соза есінеді. Артына мінгесіп келе жатқан</w:t>
        <w:br/>
        <w:t>Бақыт әлдебір сабағын міңгірлеп жаттап келе жатқан сияқты “сол</w:t>
        <w:br/>
        <w:t>Жомарт, - деп ойлады Байназар, - баласының алды жиырмаға тая-</w:t>
        <w:br/>
        <w:t>нып, менің аяғымды басып қалды...” Байназардың ойы осы араға кел-</w:t>
        <w:br/>
        <w:t>генде көз алдына Гүлғайша елестеп, көңілі бұзылып кетті. Кеңсірігі</w:t>
        <w:br/>
        <w:t>ашып, көз шарасына жас тола қалды. Қоңыр төбел соза аяндап үйінің</w:t>
        <w:br/>
        <w:t>өкпе тұсындағы жадағай кезеңге шықты. Үй төбесі көрінген соң Бай-</w:t>
        <w:br/>
        <w:t>пазар қайта ширай бастады. “Мен пс көрмедім, бұл дүписішіп мағап</w:t>
        <w:br/>
        <w:t>арпалғап ырыздығы да таусылайыш дегеп шығар, мыц жасайтып</w:t>
        <w:br/>
        <w:t>шайтап смсепіп ғой, мынау тыпыпптық күйде балаларым амап болса,</w:t>
        <w:br/>
        <w:t>Байпазардыц ұрпағымыз деп тіршілігін көріп, сл арасыпда жүрсе, сол</w:t>
        <w:br/>
        <w:t>да мстпиц жеткепім смсс пе2” деп ойлады.</w:t>
        <w:br/>
        <w:t>Байтазар атыпап түсіп үйіпс кіргепде кемпірі Зада май тұздап</w:t>
        <w:br/>
        <w:t>жатыр екеп. Шалы келгеп соц сусып бергелі қолы сүртпектігі бо-</w:t>
        <w:br/>
        <w:t>лып ашадағы орамалды қолына алды.</w:t>
        <w:br/>
        <w:t>- Сусынды асықпай ішейін, - деді Байназар төсегіне қисайып</w:t>
        <w:br/>
        <w:t>жамбастап жатып,- майыңды тұздай бер,анасайдағыжылқышылар</w:t>
        <w:br/>
        <w:t>бие байлапты, Қуандықтың үйінен бірер тегене кымыз ішіп едім,</w:t>
        <w:br/>
        <w:t>сарайым ашылып, жадырап қалдым.</w:t>
        <w:br/>
        <w:t>118</w:t>
        <w:br/>
        <w:t>Қонысбек оң қолмен желкесін сипалап ыржың-ыржың күле берді.</w:t>
        <w:br/>
        <w:t>Ішпей келді деген күннің өзінде Қонысбектің қимылы мен сөзі</w:t>
        <w:br/>
        <w:t>Байназарға мүлде өзгеше сезілді. Баяғы мас адам сиякты, айналып-</w:t>
        <w:br/>
        <w:t>айналып келіп сол арақты мақтайды. “Бір кезде бұл да жөнді жігіт</w:t>
        <w:br/>
        <w:t>еді-ау, мұны бүйтіп койған сол арақтың кесірі ғой... Ей, Алла, менің</w:t>
        <w:br/>
        <w:t>ұрпағыма, асса күллі қазақтың баласына осы індетті жұқтырмасаң</w:t>
        <w:br/>
        <w:t>екен. Апиын адамдарды уландырады дейді, мына арағың да одан</w:t>
        <w:br/>
        <w:t>кем түспейді сксп ғой. Жастар бір ұрттап алса өзіш ұстай алмай іше</w:t>
        <w:br/>
        <w:t>берсді скеп. О, құдірст, алды атқа сүйретіліп өліп, арты аяк-колып</w:t>
        <w:br/>
        <w:t>үсітіп жүр...” Байпазар дұға оқығап адамша іштей күбірледі.</w:t>
        <w:br/>
        <w:t>Шалыпыц пс ойлап отырғанын Зада да білді, Дастарқанды жи-</w:t>
        <w:br/>
        <w:t>ыстырып жатып;</w:t>
        <w:br/>
        <w:t>- Бізге осы Аллапыц қарғысы тигеп секілді, - деді кейісті</w:t>
        <w:br/>
        <w:t>кескіпмеп шалыпа қадала қарап, - меп ес білгелі қазақтып ортасы</w:t>
        <w:br/>
        <w:t>толып, бүтінделіп отырғанын көре алғам жоқ. Қайда барсаң тозып</w:t>
        <w:br/>
        <w:t>жүрген тағы біздің қазақ. Бір заманда ауыл-ауылымызбен жаудан</w:t>
        <w:br/>
        <w:t>қырылып едік, тағы бір заманда ауыл-ауылымызбен сары аурудан</w:t>
        <w:br/>
        <w:t>жусадық. Азат болған жылы кері төңкерісші деген пәле шығып та-</w:t>
        <w:br/>
        <w:t>лай адам айдауға кетті. Енді біраз ес жиғанда “сырынбаны” шықты.</w:t>
      </w:r>
    </w:p>
    <w:p>
      <w:r>
        <w:t>Ол жоғалып еді, бала-шағаның бәрі зәмзәм суындай емешектері</w:t>
        <w:br/>
        <w:t>үзіліп мынау арақ деген бірдеңені ішетінді тапты. Оны бұрын кім</w:t>
        <w:br/>
        <w:t>көрген, құдай-ау, сақтай гөр, арақ ішкен адам да бір, у ішкен адам</w:t>
        <w:br/>
        <w:t>да бір екен ғой. Әнеукүні әлгі Ақай молданың кіші ұлы мас болып</w:t>
        <w:br/>
        <w:t>алып, анау бастаудың басында анасынан туғандай болып бір-ақ</w:t>
        <w:br/>
        <w:t>шешініп тастап, тап әкесі өлгендей өкіріп жылады-ау келіп, көрде</w:t>
        <w:br/>
        <w:t>қой, құлай-ау, өзін-өзі жұлып дөңбекшіді де жатты.</w:t>
        <w:br/>
        <w:t>- Ойбой, қайдағы бірдеңені айттың ғой, - деді Байназар</w:t>
        <w:br/>
        <w:t>жақтырмаған раймен, - бәрі дс у смсс пс.</w:t>
        <w:br/>
        <w:t>- Меш арақты қапша ішсем дс опдай мас болмаймыш. Олар</w:t>
        <w:br/>
        <w:t>баяғы көтерс алмайтып байқұстар ғой, - деді Қопысбек српіп</w:t>
        <w:br/>
        <w:t>шүйірс.</w:t>
        <w:br/>
        <w:t>- Апт ұрсыш! - деді Байпазар орпыпап тұрып бара жатып, -</w:t>
        <w:br/>
        <w:t>мыша мақұлыққа дауа жоқ скеп.</w:t>
        <w:br/>
        <w:t>122</w:t>
        <w:br/>
        <w:t>қолындағы етікті артына қойып қолын жуды ды, сіңірі адырайған</w:t>
        <w:br/>
        <w:t>ұзын саусактарымен жер тіреп кейін шегініп отырды.</w:t>
        <w:br/>
        <w:t>- Ия, балам, қайдан жүрсін?</w:t>
        <w:br/>
        <w:t>- Жоқ қарап жүрмін.</w:t>
        <w:br/>
        <w:t>- Б, кімнің баласысың?</w:t>
        <w:br/>
        <w:t>- Байназардын баласымын.</w:t>
        <w:br/>
        <w:t>Шал да, кемпір де Жомартқа қадала қарады.</w:t>
        <w:br/>
        <w:t>- Ерпазардың ішісі Байназар ма?</w:t>
        <w:br/>
        <w:t>-Ия,- деді Жомарт.</w:t>
        <w:br/>
        <w:t>- Шсшсцшіц аты кім?</w:t>
        <w:br/>
        <w:t>- Зада.</w:t>
        <w:br/>
        <w:t>Шал басып шайқап кемпіріпс қарады. Опап соц Жомартқа</w:t>
        <w:br/>
        <w:t>қайта бұрылып:</w:t>
        <w:br/>
        <w:t>- Туғап шеттеп сол ма? - деп әжім басқап қабағып көтеріп</w:t>
        <w:br/>
        <w:t>қойып, қадалай сұрады.</w:t>
        <w:br/>
        <w:t>-Туған шшептем Жанбала деген кісі екен, ертерек қайтыс болып-</w:t>
        <w:br/>
        <w:t>ты.</w:t>
        <w:br/>
        <w:t>Жанбала дегенде кемпірі жылап жіберді.</w:t>
        <w:br/>
        <w:t>- Күнім-ау, аман жүрсің бе? Сені де көреді екем ғой, - деп</w:t>
        <w:br/>
        <w:t>шылауышынынң етегімен көзінің жасын сүртті.</w:t>
        <w:br/>
        <w:t>Жөн сұраса келе кемпір туған шешесі Жанбаланынң сіңлісі бо-</w:t>
        <w:br/>
        <w:t>пып шықты. Дастаркан жайылып, шай құйылған шақта әлгі қыз</w:t>
        <w:br/>
        <w:t>да жетті.</w:t>
        <w:br/>
        <w:t>- Балам, Айжан, мына бала бөлең екен, - деді шал Жомартты</w:t>
        <w:br/>
        <w:t>қызына таныстыра сөйлеп, - бір кезде жеті обада түгел қырылып</w:t>
      </w:r>
    </w:p>
    <w:p>
      <w:r>
        <w:t>қалыпты деп естіп едік, міне, дәм айдап тірі көрісіп отырмыз.</w:t>
        <w:br/>
        <w:t>“Өліспеген көрісер” деген осы екен ғой.</w:t>
        <w:br/>
        <w:t>Жомартқа Айжан бір көргеннен-ақ ғажайып ыстық сезілді. Сол</w:t>
        <w:br/>
        <w:t>күшісі тартып бөлелік жақындықты сылтауратып ара-тұра келіп-</w:t>
        <w:br/>
        <w:t>кетіп тс жүрді. Бірак, бірішс-бірі тіс жармаған болатын. Аяқ асты-</w:t>
        <w:br/>
        <w:t>пап скі шал сүйек жацғыртамыз деп Жомарттыц көңіліпсі шықты</w:t>
        <w:br/>
        <w:t>да, жылға жетпей тойларып жасай салды. Содан бері аттай желіп</w:t>
        <w:br/>
        <w:t>тағы жиырма жыл өтс шықты. Бұл кезде Айжатштып эке-тпетпесі</w:t>
        <w:br/>
        <w:t>де қайтыс болғап. Тағдырдып мыпау мейірімсіз қатал жазуымеп</w:t>
        <w:br/>
        <w:t>қаймағы бұзылмағап лоззотты тұрмыстып балдап тотті көретпегі</w:t>
        <w:br/>
        <w:t>шайқалып, Жомартттәни дүниеден көрем бе деген қызықты көре ал-</w:t>
        <w:br/>
        <w:t>май, жарық дүниемен қоптасқалы жатыр. Айжан екеуі бірге өткен</w:t>
        <w:br/>
        <w:t>осы аз ғана өмірінде тұрмыстың сан қилы салмағын тең көтерді.</w:t>
        <w:br/>
        <w:t>Бірге жылады, бірге күлді. Жадырап, жайнап келген шат заманның</w:t>
        <w:br/>
        <w:t>шұғылалы нұрына мандайларын бірге төсеп, ұрпақтарының нұрлы</w:t>
        <w:br/>
        <w:t>127</w:t>
        <w:br/>
        <w:t>жжж</w:t>
        <w:br/>
        <w:t>Ол күнде ауған елдің неше ру, канша түтін екенін Зада</w:t>
        <w:br/>
        <w:t>білмейді. Елсінханның соңынан кетеміз деген сөзді үлкендердің</w:t>
        <w:br/>
        <w:t>аузынан ғана естиді. Ақ шаңыт мұнар басқан, таусылмайтын осы-</w:t>
        <w:br/>
        <w:t>нау шет-шегі жоқ үлкен сағалды ойда будақ-булақ шан қалдырып</w:t>
        <w:br/>
        <w:t>ауған қалың көш бөкендей жосып келеді. Гансу жеріне өткенде</w:t>
        <w:br/>
        <w:t>жылқыдан ада-күде айырылған бұл елде бірен-саран болмаса</w:t>
        <w:br/>
        <w:t>түйсдсеи басқа бұт артар көлік тс қалмаған сді. Жүгі жспілдегей</w:t>
        <w:br/>
        <w:t>түйеге кәрілер меп балаларды шығарып, жастар түгел көш соцыпап</w:t>
        <w:br/>
        <w:t>жаяу келеді. “Ма Буфашныц қуғыншы әскері апа ауылға шауып,</w:t>
        <w:br/>
        <w:t>бесіктегі балаға дейіп пайзалапты. Мыпа ауылға шауып, әйелдеріп</w:t>
        <w:br/>
        <w:t>олжалап, ерлерін қырып кетіпті” дегеп үрсілі хабарлар күп сайып</w:t>
        <w:br/>
        <w:t>жетіп, елдіп ес-ақылып кетіріп, ұйқысыпт қаптырды. Ел бірер ба-</w:t>
        <w:br/>
        <w:t>стау басыпа байыздап ыстық су да іше алмады.</w:t>
        <w:br/>
        <w:t>Осылайша жеті күн көшіп, сегізінші күнге келгенде Зада мен</w:t>
        <w:br/>
        <w:t>қайын сіңілісі Бәтима көш соңына ілесе алмай қалуға айналды.</w:t>
        <w:br/>
        <w:t>Түн жастанып үдере тартқан қалың көш қылтаны жоқ тастақ</w:t>
        <w:br/>
        <w:t>тақырда шығысты бетке алып шұбырып келеді. Заданың белі ай-</w:t>
        <w:br/>
        <w:t>налып түсіп, екі тізесі бастырмай, отыра кеткісі келеді. Сон-</w:t>
        <w:br/>
        <w:t>да да бүйірін қолымен таянып, тісін-тісіне басып түйе аяңынан</w:t>
        <w:br/>
        <w:t>қалмайды. Бір уақытта қолдасып келе жатқан Бәтима сүрініп кетіп:</w:t>
        <w:br/>
        <w:t>- Тәте, тәте! - деп айқайлап жіберді.</w:t>
        <w:br/>
        <w:t>- Не болды? - деді Зада таң қалып.</w:t>
        <w:br/>
        <w:t>- Алла-ай, ұйықтап кетіппін ғой,-деді Бәтима үрейлене сөйлеп.</w:t>
        <w:br/>
        <w:t>- Ештеңе етпейді, - деді Зада Бәтиманы жұбатып, Заданың</w:t>
        <w:br/>
        <w:t>өзінің де екі-үш рет көзі ілініп кеткен болатын, - корыкпа, жүріп</w:t>
        <w:br/>
        <w:t>келе жатып көзің ілінсе недәуір тыңайып қалады екенсің. Денең</w:t>
        <w:br/>
        <w:t>жеңілдеп, ширап кетесің.</w:t>
        <w:br/>
        <w:t>- Әлгішдей смсс, кішкене көрім болып қалдым, - деді Бәтима.</w:t>
        <w:br/>
        <w:t>Тұп ортасыша таяғанда Ботима жүрс алмауға алуға айпалды.</w:t>
        <w:br/>
        <w:t>- Тәтс, ағама айтшы, кішкепс дем алып барып жүрейік,</w:t>
      </w:r>
    </w:p>
    <w:p>
      <w:r>
        <w:t>жек деді жалыпышты дауыспеп, Ботималыц дауысын көшпеп</w:t>
        <w:br/>
        <w:t>қатарласып бара жатқап Әлімхап да сетіп қалды. Ол түйсігі</w:t>
        <w:br/>
        <w:t>тоқтатып, Зала меп Ботиматып қасытта келді. Тастақ далаға</w:t>
        <w:br/>
        <w:t>сылқ етіп отыра кеткеп қарытпдасы меп әйеліпе жапы ашып</w:t>
        <w:br/>
        <w:t>кетті. Бірақ, елден қалып байырқалауға болмайды. Тіпті қиын</w:t>
        <w:br/>
        <w:t>болатын, әрі қауіпті еді.</w:t>
        <w:br/>
        <w:t>- Азырақ қайрат етіңдер, алда су бар екен, соған жетіп дамыл-</w:t>
        <w:br/>
        <w:t>даймыз. Шыдамай кетсеңдер мынадан ұстап отырындар, - деп</w:t>
        <w:br/>
        <w:t>Әлімхан соңғы түйенің шомынан екі жіптің ұшын шығарып, Зада</w:t>
        <w:br/>
        <w:t>129</w:t>
        <w:br/>
        <w:t>аттың сулығынан ұстап, Бәтиманы қолтығынан демеді. Білегіне</w:t>
        <w:br/>
        <w:t>тиген жігіт қолы Бәтиманың тұла бойын дір еткізді.</w:t>
        <w:br/>
        <w:t>Бір жылдың алдында Мырзағалидың әкесі құдалық сөйлесе</w:t>
        <w:br/>
        <w:t>келгенде Қамбас ақсақал: “Мінезді, қолынан құт үзілмегендей</w:t>
        <w:br/>
        <w:t>жүзі нұрлы бала екен, осыдан кем қор болмаспыз” деп Бәтиманың</w:t>
        <w:br/>
        <w:t>ықтиярынсыз құлаласа салған. Адам көңілінің қиырына шек жоқ</w:t>
        <w:br/>
        <w:t>қой. Мырзағалидың бойының сал шарғалығын қораш көрген</w:t>
        <w:br/>
        <w:t>Бәтима сырт тартып бір жылға жуық жақтырмай жүрді. Тіпті</w:t>
        <w:br/>
        <w:t>бірпеше рст орайы келіп жеке кезігіп калғанда қатқыл сөйлеп</w:t>
        <w:br/>
        <w:t>репжітіп те жібергешп кезі болғап. Опдайда Ботиманыц ыцғылышап</w:t>
        <w:br/>
        <w:t>хабарлы Зада оғап:</w:t>
        <w:br/>
        <w:t>- Жақсы бала-ау, үлкепдер “түсі жылыдап түцілме” дейді.</w:t>
        <w:br/>
        <w:t>Жарқылдағап мітезді, апғарлы азамат скеп. Үлкепдердіп ақ бата-</w:t>
        <w:br/>
        <w:t>сып аттағапда пемепе солыцпап ай, опыппап күт шығады дейсіп,</w:t>
        <w:br/>
        <w:t>тәңірдің жазуы да осылай тпығар. Адамның ойынан Алланың жа-</w:t>
        <w:br/>
        <w:t>зуы қиын ғой, - деп ақыл кеңес беретін. Сонда да Мырзағали</w:t>
        <w:br/>
        <w:t>Бәтиманың көзіне қолынан көп ештеңе келмейтін, сылдырап</w:t>
        <w:br/>
        <w:t>сөйлей беретін, өр кеуде біреу сияқты болатын да тұратын.</w:t>
        <w:br/>
        <w:t>Қай заман, қай дәуірде, кай елде болса да әуелі адамды түсіну,</w:t>
        <w:br/>
        <w:t>сол адамдар тістесіп, сілкілесіп күн көретін қоғамды түсіну расын-</w:t>
        <w:br/>
        <w:t>да қиын-ақ.</w:t>
        <w:br/>
        <w:t>Жүз жасаған бақытты жұбайлардың жұптасып өткен сексен</w:t>
        <w:br/>
        <w:t>жылы да сол екеуінің бірін-бірі түсінуіне аздық ететін шығар...</w:t>
        <w:br/>
        <w:t>Қара жорғаның үстіне шыққан соң Зада да, Бәтима да бұлтқа</w:t>
        <w:br/>
        <w:t>мінгендей желпініп кетті. Бәтима жел үрлеп көзіне түсірген</w:t>
        <w:br/>
        <w:t>жібектей сарғылтым кекілін саусағымен қайырып, Заланың иығына</w:t>
        <w:br/>
        <w:t>маңдайын тіреді. Басқа ауыр күн туған мына азапты күндерде</w:t>
        <w:br/>
        <w:t>сүйсніш болғаны үшін Мырзағалиға іштей сүйініп келеді. Ол</w:t>
        <w:br/>
        <w:t>Мырзағалидың тек өзі үшіп бұл дүписге келгешіп, өзі үшіш ат жа-</w:t>
        <w:br/>
        <w:t>лыш тартып мішіп азамат болғапып, өзі үшіп түп ұйқысып кешіп,</w:t>
        <w:br/>
        <w:t>жапып аузыпа тістеп арпалысып жүргешіп спді түсіпді. “Басым-</w:t>
        <w:br/>
        <w:t>пап ештецсіп ксіппсегсі падап балалығым-ай, тірлік таразысының</w:t>
        <w:br/>
        <w:t>ақылдап да жіңішке сесбі барып білмеппіп-ғой, спді репжітпесітіп,</w:t>
        <w:br/>
        <w:t>көпіліпді ауыртқап сол кіталарымды адал арыммеп жуармып” деп</w:t>
        <w:br/>
        <w:t>ойлады. Ботима өзіпіп ой жетегіпде күбірлеп сөйлеп кеткеттіп білгеті</w:t>
        <w:br/>
        <w:t>жоқ, оның дауысын шалаңғырт естіген Зада артына қайырылып:</w:t>
        <w:br/>
        <w:t>- Жақсы бала бірдеңе айттың ба? - деді.</w:t>
        <w:br/>
        <w:t>Заданың арқасына сүйеген басын жұлып алған Бәтима өзінің</w:t>
        <w:br/>
        <w:t>дауысының шығып кеткенін сонда аңғарып, сөзімді түгел естіген</w:t>
        <w:br/>
        <w:t>екен деп ыңғайсызданып қалды.</w:t>
      </w:r>
    </w:p>
    <w:p>
      <w:r>
        <w:t>131</w:t>
        <w:br/>
        <w:t>арттарынан қуып келеді екен. Әлімхан ілгерілеген сайын алдыры</w:t>
        <w:br/>
        <w:t>тігілдеп тауға айналып бара жатқанын байқады. Бірақ, әзірге бет</w:t>
        <w:br/>
        <w:t>қалқалап атысарлықтай далда, болмаса кісі бойын жасырар жыра</w:t>
        <w:br/>
        <w:t>кездеспеді. Сондықтан тағы біраз ілгерілеп бір дөңге жетті де, екі</w:t>
        <w:br/>
        <w:t>баласын жылатып отырғыза салып мылтығын қолына алды. Зада</w:t>
        <w:br/>
        <w:t>мен Бәтима да таяп қалған екен. Соңдарындағы жау да өкшелеп</w:t>
        <w:br/>
        <w:t>келіп қалыпты. Масаны асыға екі рет басып еді, мылтығы оталмай</w:t>
        <w:br/>
        <w:t>қойды, тапдайына жез тұрып қалса керск.</w:t>
        <w:br/>
        <w:t>Әлімхашпыц тыпысы тарайып, демі сығыла берді. Замап ақыр</w:t>
        <w:br/>
        <w:t>күшіп бұрып құлағымен сетісе, спді көзімси көргендей болды. Өпс</w:t>
        <w:br/>
        <w:t>бойы бір ысып, бір суып түршігіп кетті,</w:t>
        <w:br/>
        <w:t>- Құрыдық, құрыдық, - деп Әлімхап мылтығып лақтырып</w:t>
        <w:br/>
        <w:t>жіберіп, скі баласып қолтықтап, Зада меп Ботимапы ілестіре тағы</w:t>
        <w:br/>
        <w:t>қашты. Алдыпдағы көлдепеп жатқап қара қыраттап көзіп алмай-</w:t>
        <w:br/>
        <w:t>ды. Содан асып кетсе мына жаудан құтылатын сияқты.</w:t>
        <w:br/>
        <w:t>Әскерлердің ұрандаған қорқынытты барылдақ үні тіпті</w:t>
        <w:br/>
        <w:t>жақындай түсті. Ма Буфаңның әскерлері еркектерді түгін</w:t>
        <w:br/>
        <w:t>қалдырмай қырып кететінін естіген Бәтима ағасының енді</w:t>
        <w:br/>
        <w:t>құтылмасын білгендей еді.</w:t>
        <w:br/>
        <w:t>- Ағам-ай! Ағатайым-ай! Жау келіп қалды, андағы екеуін та-</w:t>
        <w:br/>
        <w:t>стай салып қашыңызшы! - деді зар жылап,</w:t>
        <w:br/>
        <w:t>Әлімхан балаларын тастағысы келмеді. Артына қарамай қаша</w:t>
        <w:br/>
        <w:t>берді. Жаудың жендет сұсты жүзі мен жарқылдаған қылышын</w:t>
        <w:br/>
        <w:t>көргісі келмесе керек. “Ауыл басшыларының қария мен</w:t>
        <w:br/>
        <w:t>Мендібайдың алдыңғы күні сөзін тыңламағаны-ай, соларға Алла</w:t>
        <w:br/>
        <w:t>тағала білдіріп, сөйлетіп тұрса да, қан басқырларды қан басып</w:t>
        <w:br/>
        <w:t>тұрған екен ғой” дегенде іші өртеніп бара жаткандай, аузынан демі</w:t>
        <w:br/>
        <w:t>жалын болып шықты. “Түбімізге жетті-ау ақыры” деп ол зарлап,</w:t>
        <w:br/>
        <w:t>бар лағыпатыш сол шақта жауға смес, слді ата мекешіпеп аударып</w:t>
        <w:br/>
        <w:t>тоздырғап сл басшыларыша төгіп келе жатты.</w:t>
        <w:br/>
        <w:t>Жаяу жаудың соцыпап атты жау да жетті, Биік кереге жартастың</w:t>
        <w:br/>
        <w:t>стегінсіліпе бергенде Зада меп Ботимадап ағып өтс шыққап ақ атты</w:t>
        <w:br/>
        <w:t>жау Әлімхаттып бала құшақтағап оп иығып шауып өтс Ттықты.</w:t>
        <w:br/>
        <w:t>Оп қолымеп бірге баласы да ұптып кетті. Жап ұптыртқап Әлімхат</w:t>
        <w:br/>
        <w:t>сол қолыпдағы баласымеп бұрыла қашпқап еді; әлгі жауыз келіп сол</w:t>
        <w:br/>
        <w:t>жақ иығынан келіп тағы шауып өте шықты.</w:t>
        <w:br/>
        <w:t>Әлімхан баласымен бірге құлап түсті Мына ғұрлы</w:t>
        <w:br/>
        <w:t>жауыздықтарынан титтей де именбеген екі қанішер Әлімханның</w:t>
        <w:br/>
        <w:t>басы еңіске карап жығылған шалажансар денесінің қасына келді.</w:t>
        <w:br/>
        <w:t>Зада мен Бәтима да жақындап қалып еді, Тұқырайған еңгезердей</w:t>
        <w:br/>
        <w:t>136</w:t>
        <w:br/>
        <w:t>ты. Көлденең жатқан бір қыратқа шығып еді, аты алдындағы</w:t>
        <w:br/>
        <w:t>теріскенді сайдың жоғарғы жағына елеңдей құлағын тікті. Сай-</w:t>
        <w:br/>
        <w:t>ды құлдап бір жалғыз түйе желіп барады екен. Жомарт түйенің</w:t>
        <w:br/>
        <w:t>қашып келе жатканын біліп, желіп сайға түсті де, түйенің алдынан</w:t>
        <w:br/>
        <w:t>шыкты. Түрулі сары ала бұйдасы бар екен, жануар атты адамды</w:t>
        <w:br/>
        <w:t>көргенде байырқалап тоқтай қалды. Осы кезде жоғарғы жақтағы</w:t>
      </w:r>
    </w:p>
    <w:p>
      <w:r>
        <w:t>тұмсықтан жаяу жүгіріп келе жатқан бір адамның бараны көрінді.</w:t>
        <w:br/>
        <w:t>“Осы түйсші қуып келесіп ғой” деп ойлаған Жомарт түйеші жетелеп</w:t>
        <w:br/>
        <w:t>жаяудың алдыпап шықты. Басында көпстоз ақ шыты бар, оп алты,</w:t>
        <w:br/>
        <w:t>оп жеті жастардағы қыз сксп. Алты айрығышап тер ағып, түтігіп</w:t>
        <w:br/>
        <w:t>кетіпті. Етектері қыршылғап шыптақ жсц бешбет киіпті. Мыпау</w:t>
        <w:br/>
        <w:t>түйс Жомарт кезігіп қалмаса оғап жеткізе қоймайтып сияқы.</w:t>
        <w:br/>
        <w:t>- Мыта түйеіті қуып келесіп 6с2- деді Жомарт.</w:t>
        <w:br/>
        <w:t>- Бастауға ешкіммеп қосып суғаруға апарып ем, жер көксегеп</w:t>
        <w:br/>
        <w:t>түйе секілді, қаттып, жеткізбей... - деді қыз имене сөйлеп.</w:t>
        <w:br/>
        <w:t>- Үйлерің қайда?</w:t>
        <w:br/>
        <w:t>- Жоғары.</w:t>
        <w:br/>
        <w:t>Жомарт қыздың киімі жүлең болғанымен дөп-дөңгелек шара-</w:t>
        <w:br/>
        <w:t>лы көздері мен күнге күйіп тотыққан коңыркай өңінен бір түрлі</w:t>
        <w:br/>
        <w:t>жағымды биязылықты байқады. Қайта-қайта қарағыштай бергенін</w:t>
        <w:br/>
        <w:t>қыз өңінің қызғылтым тартып, ыңғайсыздана калғанына сезді.</w:t>
        <w:br/>
        <w:t>Түйенің бұйдасын қыз қолына беріп жатып:</w:t>
        <w:br/>
        <w:t>- Мініп ал, жетелеп алайын, - деді.</w:t>
        <w:br/>
        <w:t>- Бас біледі, - деді қыз Жомартқа көзінің қырымен ұрлана</w:t>
        <w:br/>
        <w:t>қарап.</w:t>
        <w:br/>
        <w:t>Жомарт қызға ілесіп қоранын аумағындай ғана шиі бар кішкене</w:t>
        <w:br/>
        <w:t>бастауға келді. Бастау басында бірді-екілі қойы бар, отыз тұяққа</w:t>
        <w:br/>
        <w:t>жақын сшкі жатыр скен. Күні бойы жоқ қарап қаңсып кеткен Жо-</w:t>
        <w:br/>
        <w:t>март атыпап қарғып түсіп, бастауға беті-қолып жуып, көздеп су</w:t>
        <w:br/>
        <w:t>ішуге ұмсышып сді:</w:t>
        <w:br/>
        <w:t>- Су ішпеңіз, үйден шай ішініз, - деді қыз.</w:t>
        <w:br/>
        <w:t>Қыз дауысы Жомартқа періштеінц үшіпдей сстілді. Беті-қолып</w:t>
        <w:br/>
        <w:t>сүртіп орттыпап тұрды.</w:t>
        <w:br/>
        <w:t>- Әпеу тұмсықтыц ар жағыпда үй бар, бара беріпіз, - деді қыз</w:t>
        <w:br/>
        <w:t>жоғарғы жақты пұсқап. Жомарт қыз сөзіп екі етпей үйіпе тартты.</w:t>
        <w:br/>
        <w:t>Күркедей ғана кішкене лашық үй екен, сәлем беріп кіріп келді.</w:t>
        <w:br/>
        <w:t>Сақал тптапты тегіс ағарған, сайман салған талысын алдына қойған</w:t>
        <w:br/>
        <w:t>арық сары шал төрде етік жамап отыр. Әлгі қызға құйып қойғандай</w:t>
        <w:br/>
        <w:t>ұқсайтын саркідір әйел ет турап жатыр.</w:t>
        <w:br/>
        <w:t>- Кел, балам, жоғарыла, - деп шал қасындағы талысы мен</w:t>
        <w:br/>
        <w:t>126</w:t>
        <w:br/>
        <w:t>болашағы жағындағы тәтті қиялдардың көз жетпес қиырына, со-</w:t>
        <w:br/>
        <w:t>нау арман белесіне бірге талпынуда еді.</w:t>
        <w:br/>
        <w:t>Сонау елу тоғызыншы жылдардағы “зор секіруде” емшектегі</w:t>
        <w:br/>
        <w:t>баласын енесіне тастап, Жомартпен бірге темір қорытуға барды.</w:t>
        <w:br/>
        <w:t>Алпысыншы жылдары тай қазаннан тамақ ішкен ашаршылық</w:t>
        <w:br/>
        <w:t>кездерде де екеуі біріне-бірі сүйеніш болып, талай тоғандарды</w:t>
        <w:br/>
        <w:t>қазып, қораларды салуға қатынасты. Соның бәрінде Жомарт бір</w:t>
        <w:br/>
        <w:t>тоға орпықтылықпеи үшемі озат болып шыға келстіп. Айжап</w:t>
        <w:br/>
        <w:t>Жомарттың қолып сипап отырып жылап жіберді. Тағы да айтарып</w:t>
        <w:br/>
        <w:t>бар ма дегеидей Жомартка қадала қарады. Айжашпыц ойып ол да</w:t>
      </w:r>
    </w:p>
    <w:p>
      <w:r>
        <w:t>түсінсе керск.</w:t>
        <w:br/>
        <w:t>- Әтішерім сол, аш-жалацаш жүрсец дс балаларды оқуыпап</w:t>
        <w:br/>
        <w:t>қалдырма, сауатсыздықтып зардабып бір кісідей тарттық қой, -</w:t>
        <w:br/>
        <w:t>делі.</w:t>
        <w:br/>
        <w:t>- Мақұл, мақұл, - деді Айжан басын изеп,- тірі болсам осы екі</w:t>
        <w:br/>
        <w:t>баланың оқуын бөгемеспін.</w:t>
        <w:br/>
        <w:t>Дәрігер келісімен Жомарт тынысын үзді. Дәрігердің де,</w:t>
        <w:br/>
        <w:t>отар қостағы жігіттердің де ес-акылы шығып кетті. Сол күні</w:t>
        <w:br/>
        <w:t>күзем жұмысының дайындығымен тауға шыққан Қуандық</w:t>
        <w:br/>
        <w:t>әкім Жомарттың қатты жатқанын естіп жонға келе жатыр еді,</w:t>
        <w:br/>
        <w:t>хабаршының дәл алдынан кезікті. Сол жерден бір жігітті түн</w:t>
        <w:br/>
        <w:t>қатып ауылдықтағы Қайсаға хабарлауға жөнелтті де, өзі хабаршы-</w:t>
        <w:br/>
        <w:t>мен бірге көлік алып, сүйекті үйімен осында көшіріп түсірді.</w:t>
        <w:br/>
        <w:t>Жомарт жерленгеннен кейін Байназар орнынан тұра алмай</w:t>
        <w:br/>
        <w:t>қалды. Неше күннен бері өзін алмай қыршын баласын алып,</w:t>
        <w:br/>
        <w:t>тірлігінің тірегі арысын құлатқан қатігез тәнірге нала айтып,</w:t>
        <w:br/>
        <w:t>күңірене зарын төкті. Кеңірдегінен дәнді қойып, енді су да өтпей</w:t>
        <w:br/>
        <w:t>қалды.</w:t>
        <w:br/>
        <w:t>Жомарттың жстісіп ойда беру үшіп отауып машинамен көшіріп</w:t>
        <w:br/>
        <w:t>үлкеп үйішіп қасыша әкелді. Байшазар сскі ағаш төсегінде бүк түсіп</w:t>
        <w:br/>
        <w:t>жатқап бсті басып көтермеді. Шалыпыц Жомарттыц күйігіпсі күп</w:t>
        <w:br/>
        <w:t>сайып таусылып бара жатқапы Задаға қатты батты.</w:t>
        <w:br/>
        <w:t>“Ей, жаратқап Алла, мыпау пспдстс жар болсацпты, қарығымыз</w:t>
        <w:br/>
        <w:t>тарқағапдай жақсы күлге епді жетіп едік қой, пе дегеп әділетсіз</w:t>
        <w:br/>
        <w:t>тағдыр еді бұл!” күбірлей сөйлегеп Зада көзіпіп жасып сүртіп,</w:t>
        <w:br/>
        <w:t>шалының төсегіне басын сүйеп үнсіз отырып қалды. “Ей, Алла сол</w:t>
        <w:br/>
        <w:t>кезде Әлімхан отыз бес жаста еді еді-ау, Жомартым биыл қырық</w:t>
        <w:br/>
        <w:t>жеті жаста екен.” Заданың көз алдына қырық жылдың алдындағы</w:t>
        <w:br/>
        <w:t>Әлімханның өлімі елестеп кетті. Бәрі де кеше ғана болғандай көз</w:t>
        <w:br/>
        <w:t>алдынан шұбырып өте бастады.</w:t>
        <w:br/>
        <w:t>128</w:t>
        <w:br/>
        <w:t>- Ештеңе дегем жоқ, әншейін мына аттың жүрісі не деген ты-</w:t>
        <w:br/>
        <w:t>нышты дегенім ғой,- деді кібіртіктей сөйлеп.</w:t>
        <w:br/>
        <w:t>- Е,- дей салды Зада, одан артық қузаған жоқ.</w:t>
        <w:br/>
        <w:t>Созыла тартқан қалын көш күн екінтіге айналғанда айнала-</w:t>
        <w:br/>
        <w:t>сын биік-биік қара жаңқа тау қоршаған кен аңғарға келіп түсті. Ат</w:t>
        <w:br/>
        <w:t>үстінде тың келген Зада мен Бәтима еркектер жүк түсіріп итарқа</w:t>
        <w:br/>
        <w:t>тіккенше, су әкеліп, шай қайнатты. Неше күннен бері жұлары</w:t>
        <w:br/>
        <w:t>жоқ құмдауыт кер далада бұрлығып келе жаткан ат-көлік бетегелі</w:t>
        <w:br/>
        <w:t>ацғардып шалғыпыпа обырлапа бас қойып, адамдар да жадырай</w:t>
        <w:br/>
        <w:t>қалды. Шай-шалацып ішіп қаужалғап соц ауыл бастықтары бас</w:t>
        <w:br/>
        <w:t>қосып, ақыл құрды.</w:t>
        <w:br/>
        <w:t>- Адам да, көлік тс ұзақ жол, тақыр далада ашығып, бұрлығып</w:t>
        <w:br/>
        <w:t>кетті. Мытау малға жайлы жақсы жер скеп. Екі-үш күп көлік</w:t>
        <w:br/>
        <w:t>тыпықтырып көшейік, - деп келісті,</w:t>
        <w:br/>
        <w:t>Бәрі бір ауыздылыққа келіп, топ тарайтын шақта есік жақта</w:t>
        <w:br/>
        <w:t>отырған ітоқша сақал бүкір қара шал керегенің сағасынан ұстап</w:t>
        <w:br/>
        <w:t>орнынан тұрды. Сөйлейтін сыңай білдіріп көпшілікке қарады:</w:t>
      </w:r>
    </w:p>
    <w:p>
      <w:r>
        <w:t>- Ел бастап жүрген азаматтар, сендерге айтар екі ауыз сөзім</w:t>
        <w:br/>
        <w:t>бар, - деді екі саусағын шошайтып, - осынша калың елде кере-</w:t>
        <w:br/>
        <w:t>ге жайып үй тіккен екі үй бар екен. Мынау қатындардың қасында</w:t>
        <w:br/>
        <w:t>жайланып жатып ұйқы қандыратын заман емес. Мұндай күнде үй</w:t>
        <w:br/>
        <w:t>тіккендерің басқа пәле тіккендерің ғой. Осындай шөбі шүйгін, суы</w:t>
        <w:br/>
        <w:t>мол жер қазақтың түбіне жетіп, тұқымын құртып келе жатқан жоқ</w:t>
        <w:br/>
        <w:t>па, мол шөптен екі жұлса көліктің қарыны тояды. шөлі қанады.</w:t>
        <w:br/>
        <w:t>Аллаамандық берсе ертен ерулемей-ақ үдере тарта бергеніміз жөн.</w:t>
        <w:br/>
        <w:t>Ұзақ жол қажытып шаршап-шалдыққаннан ба, жоқ мынау</w:t>
        <w:br/>
        <w:t>қораш шалдың сөзін алымсынбады ма, әйтеуір ел басыларының</w:t>
        <w:br/>
        <w:t>көбі шалдың сөзін жақтырмады.</w:t>
        <w:br/>
        <w:t>Шалдың сөзіп құптағай жалғыз Мешдібай дейтіп, аздап</w:t>
        <w:br/>
        <w:t>көріпкелі бар, ссалацдау жалқы жігіт болды. Ол қазап астыпда</w:t>
        <w:br/>
        <w:t>бықсып жатқап қодас жапасып қағыстырып қойып, сол қылилау</w:t>
        <w:br/>
        <w:t>сол көзіп қысып, оц көзімсі төрдегіледі ата қарап орпыпап тұрды:</w:t>
        <w:br/>
        <w:t>- Мыпа жердіц суы қап татиды скеп, көшпеселдер қойыпдар,</w:t>
        <w:br/>
        <w:t>жау алатып малым жоқ, жаттым амап болса болды. Түпде алау биік</w:t>
        <w:br/>
        <w:t>шоқыға барып жатамып, сопып басыпап күтт жай қайтады екеп,-</w:t>
        <w:br/>
        <w:t>деді бірдің басын, бірдің аяғын айтып.</w:t>
        <w:br/>
        <w:t>- Онда баріміз де сол шоқыға барып жатайық,-деді жігіттердің</w:t>
        <w:br/>
        <w:t>біреуі мысқылдап.</w:t>
        <w:br/>
        <w:t>Сөзі жерде қалғанына шамданды ма, секпіл бет бүкір қара шал</w:t>
        <w:br/>
        <w:t>кеңестің аяғын тоспай шығып кетті.</w:t>
        <w:br/>
        <w:t>132</w:t>
        <w:br/>
        <w:t>мен Бәтимаға ұстатып қойды. Буындары құрып енді бір жағынан</w:t>
        <w:br/>
        <w:t>ұйқы мендетіп келе жатқан Зада мен Бәтима жіптен ұстаған соң</w:t>
        <w:br/>
        <w:t>атқа мінгендей жеңілдеп кетті. Жаз шығып майдың ортасынан</w:t>
        <w:br/>
        <w:t>ауған шақ болса да, бұл жердін түні едәуір суық еді. Зәйіп тәйжінің</w:t>
        <w:br/>
        <w:t>елі дейтін мыңға жуық түтін Сайлам ойпатының солтүстігін</w:t>
        <w:br/>
        <w:t>қырқып өтіп, Тибеттің сары жоны қайдасың деп Көксал тауына</w:t>
        <w:br/>
        <w:t>қарай қайқая тартты.</w:t>
        <w:br/>
        <w:t>Епді ғаиа оп сегізге шыққап Бәтима катты өңді сді. Мішезі де</w:t>
        <w:br/>
        <w:t>жібектей биязы, ауылдағы үлксі-кішіге бірдей ағалап-Шілеп үзіліп</w:t>
        <w:br/>
        <w:t>тұратып. Зада желек жамылып келіп болып түскенде ол әлі стегіп</w:t>
        <w:br/>
        <w:t>жаппаған сәби еді, уіəе спді құдайға шүкір толықсып бойжетті.</w:t>
        <w:br/>
        <w:t>Мына үркіп-қорқып замап келмссе құдаласып қойғап жеріпс</w:t>
        <w:br/>
        <w:t>олдеқашап ұзатылып та кстер сді. Зада Ботиматы жапыпдай жақсы</w:t>
        <w:br/>
        <w:t>көреді. Сырыт да осығап ашады. Ботима да Зададап сырып жа-</w:t>
        <w:br/>
        <w:t>сырып көрген емес. Қайтасынан айырылғалы осы Бәтима ғана</w:t>
        <w:br/>
        <w:t>мұңын бөліп, жаралы көңіліне медеу болып қасынан шықпады.</w:t>
        <w:br/>
        <w:t>Таң бозынан шыққан көш таулары шалқайып жатқан кең сары</w:t>
        <w:br/>
        <w:t>ағынды өрледі. Зада мен Бәтима күндегі дағдылары бойынша түйе</w:t>
        <w:br/>
        <w:t>шомына байланған құрдан ұстап кеңесіп келеді.</w:t>
        <w:br/>
        <w:t>- Осы Мырзағали бірнеше күннен бері көрінбейді ғой, - деді</w:t>
        <w:br/>
        <w:t>Зада Бәтимаға күле қарап.</w:t>
        <w:br/>
        <w:t>- Түнде біздің үйге келіп Әлімхан ағама әлденелерді айтты да,</w:t>
        <w:br/>
        <w:t>итарқа болғасын отыруға ыңғайсызданды ғой деймін, көп аялда-</w:t>
        <w:br/>
        <w:t>май шығып кетті, - деді Бәтима мұңая сөйлеп,</w:t>
        <w:br/>
        <w:t>Көштің алды ағынға сұғымдалған үлкен, жадағай тұмсықтан</w:t>
        <w:br/>
        <w:t>асқан кезде көлденең тұстан ерттеулі ұзын қара атты жетелеп</w:t>
      </w:r>
    </w:p>
    <w:p>
      <w:r>
        <w:t>келе жатқан Мырзағали көрінді. Тура өздеріне келе жатқанын</w:t>
        <w:br/>
        <w:t>Бәтима да, Зада да біле қойды. Қайдан тапканы белгісіз, осы түнде</w:t>
        <w:br/>
        <w:t>Әлімхаш бір ат тауып мінген, сошы да Мырзағали әкелгеніш Бәтима</w:t>
        <w:br/>
        <w:t>мөлшерледі. Бәтима мсп Задаға жақып келгеп Мырзағали:</w:t>
        <w:br/>
        <w:t>- Мына атқа мінгесіп алыцдар, - деді. Зада айтарға болмаса</w:t>
        <w:br/>
        <w:t>қуапып кетті. Жүгіріп барып Мырзағалидыц қолыпап аттың шыл-</w:t>
        <w:br/>
        <w:t>быры алды. Бұл тақта Ботима Мырзағалидыц тұрлапа күлімдеті</w:t>
        <w:br/>
        <w:t>тұрғап қызыл сары өціпсе ұрлапа қарап қалғат сді. Қыз көзіпег</w:t>
        <w:br/>
        <w:t>ұшқыш болып атылып шшыққап ризашылықты Мырзағали көзіметі</w:t>
        <w:br/>
        <w:t>де көңілімен де қабылдады.</w:t>
        <w:br/>
        <w:t>- Жақсы бала-ау, неге тұрсың? Мінгес, - деді атқа мініп алған</w:t>
        <w:br/>
        <w:t>Зада. Өзінің тұрып қалғанын Бәтима енді сезді. Жүгіре басып Зада</w:t>
        <w:br/>
        <w:t>мінген атқа жанасалап еді, мейіздей қатқан жарау ат Задаға күш</w:t>
        <w:br/>
        <w:t>бермей тықыршып шыр айналды. Мырзағали атынан карғып түсіп,</w:t>
        <w:br/>
        <w:t>130</w:t>
        <w:br/>
        <w:t>Ма Шауиенің шатырынан шыққанда тұншығып барып тыны-</w:t>
        <w:br/>
        <w:t>сы ашылған жандай соза бір тыныс алды, Әлгі екі жендет лезде</w:t>
        <w:br/>
        <w:t>қайта сап ете қалды. Бәтима күркеге келгенше екеуі бірдей қаздай</w:t>
        <w:br/>
        <w:t>қатарласып еріп келді.</w:t>
        <w:br/>
        <w:t>Бәтима келгенде Зада иен далала қалған жандай құлазып,</w:t>
        <w:br/>
        <w:t>жалғыз жылап отырған болатын. Батима бүгін мұндай тез ора-</w:t>
        <w:br/>
        <w:t>лады деп ойламаған. Бәтима кіріп келгенде өз көзіне өзі сенбеді.</w:t>
        <w:br/>
        <w:t>Шылауышының стегімен көзішің жасып сүртіп тастап, қайта</w:t>
        <w:br/>
        <w:t>қадала қарады.</w:t>
        <w:br/>
        <w:t>- Қоя берді мс? - деді үші дірілдей шығып.</w:t>
        <w:br/>
        <w:t>- Қоя берді, - деді Ботима бір жола құтылмяса да Залапыц</w:t>
        <w:br/>
        <w:t>көціліп орпықтырғысы келіп.</w:t>
        <w:br/>
        <w:t>- Сепі епді жібермейді ғой деп ойлап сдім.</w:t>
        <w:br/>
        <w:t>- Осы бір күпге рұқсат алып келдім, бір күп болса да қасыпда</w:t>
        <w:br/>
        <w:t>болайыншы деп.</w:t>
        <w:br/>
        <w:t>- Ей, Алла, мынау тарыдай тпаптылып, ата мекенінен айырылған</w:t>
        <w:br/>
        <w:t>аз ғана елдің арын таптап, қанын судай шашқан тойымсыз қара</w:t>
        <w:br/>
        <w:t>жүрек жауыздарға жасыл түсірсенші! Күңіренген кәрілер мен</w:t>
        <w:br/>
        <w:t>сәбилердің көл болып көлкіген көз жасы мен ашы зарын көрсеңші...</w:t>
        <w:br/>
        <w:t>Алладан тілек тілеп, бар наласын төгіп жылау аралас зарлана</w:t>
        <w:br/>
        <w:t>сөйлеген Зада орнынан тұрып Бәтимаға тағы қадала қарады. Оның</w:t>
        <w:br/>
        <w:t>өні бұрынғыдай сынық емес, бір түрлі көкшіл тартып сұрланып,</w:t>
        <w:br/>
        <w:t>бойына бір түрлі ажар бітіп кеткен сияқты, кескіні ғажайып</w:t>
        <w:br/>
        <w:t>тікшіл керінді. Мынау ел басына заман ақыр орнағалы қаралы</w:t>
        <w:br/>
        <w:t>күндердің қайғысы оның бойынан алас болып көтеріліп кеткендей.</w:t>
        <w:br/>
        <w:t>Төнірегіндегі барлық нәрсеге орнықты көзбен зілдене қарайтыны</w:t>
        <w:br/>
        <w:t>қалай? Заданың көзіне бұл Бәтима бұрынғы Бәтима емес. Басқа бір</w:t>
        <w:br/>
        <w:t>Бәтима сияқты, басқа Батима болғанда дүниснің ұңғыл-шұнғылын</w:t>
        <w:br/>
        <w:t>әлі барлап жетпегеп, ұяц, пәзік Бәтима смсс, көп пәрсеші көргеп,</w:t>
        <w:br/>
        <w:t>жамандық пси жақсылықты әбден түсіпген, сштепедеп тайыпбас</w:t>
        <w:br/>
        <w:t>Ботима сияқты көріпді. “Ей, құдай-ай, сұмырай жау Пс қылса да</w:t>
        <w:br/>
        <w:t>мыпа албастыпы торыпа түсірген скеп ғой, ақылдап айырылғап</w:t>
        <w:br/>
        <w:t>ку сайтап сол, қолдары өз туысқапдарыпыц қапымсп боялғатт</w:t>
        <w:br/>
        <w:t>жепідеттердіп құшағыпда қайтіп жатты скеп. Епді жарық дүпистіп</w:t>
        <w:br/>
        <w:t>бұғат! пе керегі бар, бүйткетіпе өлсе еді ғой...” деп ойлады Зада.</w:t>
      </w:r>
    </w:p>
    <w:p>
      <w:r>
        <w:t>Жаны өзімен бірге жаралғандай көретін, талай заман бірге күліп,</w:t>
        <w:br/>
        <w:t>бірге жылап, көргілікті бірге көрген ардақты қайын сіңлісі енді</w:t>
        <w:br/>
        <w:t>көзіне бір түрлі сүркей, адам баласы жақындаса болмайтын</w:t>
        <w:br/>
        <w:t>жиренішті адам сияқты көрінді, Миын осы ойлар торлаған сайын</w:t>
        <w:br/>
        <w:t>Бәтиманың бетіне қарағысы келмеді. Тіл қатпай түнеріп бірталай</w:t>
        <w:br/>
        <w:t>142</w:t>
        <w:br/>
        <w:t>Мырзағали Бәтиманың сөзіне сенді әрі қатты жаны ашыды:</w:t>
        <w:br/>
        <w:t>- Алла амандық берсе тағы бір кезігерміз, - деп орнынан тұрды.</w:t>
        <w:br/>
        <w:t>Бәтима Мырзағалиды шығара шықты. Түн көзге түртсе көргісіз</w:t>
        <w:br/>
        <w:t>қараңғы. Аш көліктердің үй айнала жайылғандағы біркелкі сырт-</w:t>
        <w:br/>
        <w:t>сырт дыбысынан басқа сыбдыр білінбейді. Қалжырап келген</w:t>
        <w:br/>
        <w:t>елдің барлығы тегіс ұйқыға кеткен тәрізді. Мырзағали Бәтиманың</w:t>
        <w:br/>
        <w:t>қолынан ұстап аз тұрды. Көңілінде бір нәрсе айтқысы келді. Бірақ,</w:t>
        <w:br/>
        <w:t>пс айтары өзіпе әлі белгісіз сияқты. Қалай зорланса да аузы сөзге</w:t>
        <w:br/>
        <w:t>келмеді. Төшірскті тұмшалағап мецірсу түнде жүрегіндегі сол</w:t>
        <w:br/>
        <w:t>кимас сезімді Бәтиманыц сүйрік саусақтарыш ұстаған алақанымен</w:t>
        <w:br/>
        <w:t>жеткізді.</w:t>
        <w:br/>
        <w:t>Зада итарқапыц босағасында тұр. Ол барқыт түшініц, әсіресе</w:t>
        <w:br/>
        <w:t>мал меп адам жадырай қалғап қас-қағым шақтағы тыПтыПтық</w:t>
        <w:br/>
        <w:t>мезетітіц сол де болса тірлік атаулыға рахат бағытптағап сотіпде</w:t>
        <w:br/>
        <w:t>көз алдында тұрған қос қара көлеңкеге ет жүрегі елжірей, аса бір</w:t>
        <w:br/>
        <w:t>сүйінішті тілекпен күлімсіреді. Қою қараңғылық ұялаған сарғытт</w:t>
        <w:br/>
        <w:t>даланың қоңырқай бетінен, тынық түнгі аспанмен шектескен</w:t>
        <w:br/>
        <w:t>шетінен, түн түнегін қоюлатқан қап-қара бұлт шоғырының шеті</w:t>
        <w:br/>
        <w:t>қылтиып келеді.</w:t>
        <w:br/>
        <w:t>“Апырай, ертең күн жауады-ау, жүкті жиыстырыңқырап тастай-</w:t>
        <w:br/>
        <w:t>ыншы” деп ойлады Зада. Сөйтті де қайтып итарқа есігіне айналды.</w:t>
        <w:br/>
        <w:t>Зада байқамапты, үлкен үйдің итарқасынан келіп Әлімхан</w:t>
        <w:br/>
        <w:t>шешініп жатыр екен. Заданы көріп:</w:t>
        <w:br/>
        <w:t>- Әлі жатпадыңдар ма?- деді.</w:t>
        <w:br/>
        <w:t>- Мырзағали келіп жана кетті, - деді Зада итарқаның есігін</w:t>
        <w:br/>
        <w:t>туырлықпен қалқалап жатып, - бүгін көңілім бір түрлі болып тұр,</w:t>
        <w:br/>
        <w:t>неге екенін білмеймін.</w:t>
        <w:br/>
        <w:t>Әлімхан үндеген жоқ. Өзі де бүгін негс екені белгісіз алақызады.</w:t>
        <w:br/>
        <w:t>Әкссі Қамбастып сырқаты ауырлап, күп сайып ситігі күшейіп</w:t>
        <w:br/>
        <w:t>кетті. Әлімхашшыц үндемегеші Задаға тіпті қорқынышты сезілді.</w:t>
        <w:br/>
        <w:t>Итарқаның ірге жағында бырдай болып ұйықтап жатқап үш бала-</w:t>
        <w:br/>
        <w:t>сып қайта жауып, қымтап қойды. Көңілі алақызғапдікі мс, киімін</w:t>
        <w:br/>
        <w:t>түгел шетпкісі келмеді. Әлімхаптыт қасыпа жаптайып жатып:</w:t>
        <w:br/>
        <w:t>- Бір жеріп ауыра ма песге сәлсіп? - деді.</w:t>
        <w:br/>
        <w:t>- Епдігі көпте әкем көлікке жүре алмай қояр ма дейміп. Жер</w:t>
        <w:br/>
        <w:t>жұтаңдаған сайын тынысы тарылып, ентігі күшейіп барады,- деді</w:t>
        <w:br/>
        <w:t>Әлімхан мұңая сөйлеп.</w:t>
        <w:br/>
        <w:t>- Алланың бір жазғаны бар шығар, аузымызға тістеп, арқамызға</w:t>
        <w:br/>
        <w:t>көтерсек те басқа келсе жөнін табармыз, - деді Зада Әлімханның</w:t>
        <w:br/>
        <w:t>көңілін жұбатып,</w:t>
        <w:br/>
        <w:t>134</w:t>
      </w:r>
    </w:p>
    <w:p>
      <w:r>
        <w:t>топтың ең аяққы, қараңы молаңдауынан ақ шытын басына орай</w:t>
        <w:br/>
        <w:t>тартқан, белі иіліп бүгілген, жетпіс жастардағы кария екі қолын</w:t>
        <w:br/>
        <w:t>алдына қусырып орынынан тұрды. Әуелі екі алақанын жайып</w:t>
        <w:br/>
        <w:t>аспанға қарап алып, бір ауыз аятты зор лауыспен зарлап оқып,</w:t>
        <w:br/>
        <w:t>онан сон:</w:t>
        <w:br/>
        <w:t>- Дат! - деп дауыстады.</w:t>
        <w:br/>
        <w:t>Бастық “немене?” дегендей қылышының сабынан ұстап,</w:t>
        <w:br/>
        <w:t>қышабыш айбармеп толғап қойып, карияпыц алдыша барды. Қария</w:t>
        <w:br/>
        <w:t>иіліп тұрғап бсліп онап әрі мацдайы жерге тиетіндей иіп скі рст</w:t>
        <w:br/>
        <w:t>тағзым етті. Ошап соп скі қолып тізесіне тіреп басып әзер көтерді.</w:t>
        <w:br/>
        <w:t>Бастықтың соцынап бүкіпецдеп әлгі тілмәш та солай барды.</w:t>
        <w:br/>
        <w:t>- Бастықтап өтіперіміз бар, - деді әлгі молда тілмәінқа қарап.</w:t>
        <w:br/>
        <w:t>Бастық тілмәтптіп аузыпап шалдыпц сөзіп ұқса керек “айт” дс-</w:t>
        <w:br/>
        <w:t>гепдей ишара білдірді.</w:t>
        <w:br/>
        <w:t>- Бәріміз де бір Алланың құлы, діні мұсылманның баласымыз,</w:t>
        <w:br/>
        <w:t>көп адамымыз қырылды. тпаһит болды, бәрінің беті жасырыл-</w:t>
        <w:br/>
        <w:t>май жатыр. Мұсылман адамның өлігін көре тұра бетін жасырмау</w:t>
        <w:br/>
        <w:t>шариғат үкіміне дұрыс келмейді, бізге рұқсат берсе бүгін өлген</w:t>
        <w:br/>
        <w:t>адамдарымыздың бетін жасырсақ, қарға құзғынға жем қылмасақ,</w:t>
        <w:br/>
        <w:t>- Деді молда.</w:t>
        <w:br/>
        <w:t>Күн екінті болған шақта екі қария Зада мен Бәтиманы уата</w:t>
        <w:br/>
        <w:t>жүріп, Әлімханды үш баласымен жерледі. Төртеуіне арнап басы-</w:t>
        <w:br/>
        <w:t>на төрт тас қойды...</w:t>
        <w:br/>
        <w:t>Мезгілсіз қаза көрген есіл азамат үш баласымен осылайша бір</w:t>
        <w:br/>
        <w:t>биік қара шоқының етегіндегі тепсеңде қалды. Ал, әкесі Қамбас</w:t>
        <w:br/>
        <w:t>өзеншенің жиегіндегі тақырға жерлене салды...</w:t>
        <w:br/>
        <w:t>Зада осы күні марһұмдардың соңынан кетуге бел буып ба-</w:t>
        <w:br/>
        <w:t>сын көтерді. Бәтима скі алақанымен бетін басып, анадайтын жер-</w:t>
        <w:br/>
        <w:t>де бүкшиіп жатыр скеп. Қара мақпал шашы дудырап бстіп жауып</w:t>
        <w:br/>
        <w:t>қалыпты...</w:t>
        <w:br/>
        <w:t>Аяу ма, меңірсу мс? Ол Ботимаға тесілді де қалды. Соцышпап:;</w:t>
        <w:br/>
        <w:t>“мси өлсем мына бсйбақ жалғыз қалады-ау” дегеп қиял кешті,</w:t>
        <w:br/>
        <w:t>Сөйтті дс скі қолымет басып шепбсктеп: “Ей, Алла, осылайша</w:t>
        <w:br/>
        <w:t>шулатып, қапымызды мытта қара жүректерге төктіреріп бар, тесіп</w:t>
        <w:br/>
        <w:t>жаратқапсыт бізді?! Бейуаздып жазықсыз төгілгеп қапы меп көз</w:t>
        <w:br/>
        <w:t>жасын көретін, әділ құдай, қайдасың, қайдасың?!” деп бар дауы-</w:t>
        <w:br/>
        <w:t>сымен айқай салғысы келді.</w:t>
        <w:br/>
        <w:t>Күйік оты көкірегін жалап, сабырынан сарқылған сол минут-</w:t>
        <w:br/>
        <w:t>та тасы Қамбастан естіген “өзін-өзі өлтіру - ең кешірілмейтін</w:t>
        <w:br/>
        <w:t>ауыр күнә” деген сөз есіне түсті. Сонан соң әлгіндегі өлуге бел</w:t>
        <w:br/>
        <w:t>139</w:t>
        <w:br/>
        <w:t>отырды. Сонан соң жынды адамша орнынан бір бұлқынып қойды.</w:t>
        <w:br/>
        <w:t>Өзін осы күйге түсірген мынау ит киян тұрмыстан кеше салғысы</w:t>
        <w:br/>
        <w:t>келді; “Әй, сорақы албасты, сұмырайлар сені бекер қоя берген жоқ</w:t>
        <w:br/>
        <w:t>қой” деді өзіне өзі іштей күбірлеп.</w:t>
      </w:r>
    </w:p>
    <w:p>
      <w:r>
        <w:t>Бәтима Задаға тіс жарып ештеңе айтқан жоқ. Басын буған</w:t>
        <w:br/>
        <w:t>күркенін бір түкпірінде жатқан шешесінің қызыл борлатпен</w:t>
        <w:br/>
        <w:t>оюлаған, қара киіз қабы бар кобдиын сол түкпірге жүгіп отырып</w:t>
        <w:br/>
        <w:t>ашты. Қобдидың сц түбінде қаракөк торғынға қабатталып оралғап,</w:t>
        <w:br/>
        <w:t>жсзбсп скі жершеп сақипаланғап ағаш қышы бар өткір сары мойпақ</w:t>
        <w:br/>
        <w:t>кездікті қолыпа алды. Кезіктіп сш қылау түспегеп көк сслсу</w:t>
        <w:br/>
        <w:t>жүзіпс қадала қарап ұзақ отырды. Осы кездіктің Баркөл жеріндегі</w:t>
        <w:br/>
        <w:t>кездеріпде шешесі Бәтиманы ертіп төркішпілей барғанда пағашы</w:t>
        <w:br/>
        <w:t>атасы бергеп сді.</w:t>
        <w:br/>
        <w:t>- Қартайып көзім пашарлап барады, қолыма балға ұстағалы</w:t>
        <w:br/>
        <w:t>қырық жылға таяды. Өмірімнің дені осы шықылдақпен өтті.</w:t>
        <w:br/>
        <w:t>Қолымдағы бар өнерім осында, өңі сәл солғын болғанымен</w:t>
        <w:br/>
        <w:t>өткірлігінде мін жоқ. Қарғам, күндердің күнінде бұның да бір ес</w:t>
        <w:br/>
        <w:t>қатар шағы болар, көзімдей көріп ұстап жүр. Саған мінгізген атым</w:t>
        <w:br/>
        <w:t>осы, - деп нағашысы Бәтиманың қолына ұстатқан.</w:t>
        <w:br/>
        <w:t>Бәтима ол күнде кіп-кішкене кездікті пәлендей құнды нәрсеге</w:t>
        <w:br/>
        <w:t>баламаса да, нағашы атасының қол болған соң ардақтап, кес Те-</w:t>
        <w:br/>
        <w:t>ленген орамалға түйіп, өзінің жіп-су, теңге-моншақ салып сақтап</w:t>
        <w:br/>
        <w:t>жүрген кішкене қобдишасына салып сактап қойған. Сары мойнақ</w:t>
        <w:br/>
        <w:t>кездік сол қалпында жарқырап тұр. Кездікті алақанына салып, ары-</w:t>
        <w:br/>
        <w:t>бері төнкеріп тағы біраз отырды. “Шіркін, сол кезде осы кездікті</w:t>
        <w:br/>
        <w:t>қолыма алғанда шешем марқұм сияқты мұнымен тон пішіп, ою</w:t>
        <w:br/>
        <w:t>оямын, ақ батамен ақ тілеуге сойылған малымызды бауыздатып,</w:t>
        <w:br/>
        <w:t>жақсылыққа жұмсармын деп ойлап сдім ғой, басыма мұндай күн</w:t>
        <w:br/>
        <w:t>туып, мұшымси адам өлтірсм деп ойлаған ба сдім, шіркіш! Нс дс</w:t>
        <w:br/>
        <w:t>болса арам өлгеішіс жастығымды ала кстейіп. Адам қапып ішіп</w:t>
        <w:br/>
        <w:t>тоймағап мынау қара жүрсек жаулардың шеңгелінде көкірсгі шер-</w:t>
        <w:br/>
        <w:t>ге толып, у жұтып отырғап сорлылардыц аз да болса ШШЕТЫРІ</w:t>
        <w:br/>
        <w:t>кепісіп” деп ойлады, Сөйтті дс кездікті тағы да аударып-төпкеріп</w:t>
        <w:br/>
        <w:t>қарады. Өрпек салыпғап сары мойпағы алтып сияқты жарқ-</w:t>
        <w:br/>
        <w:t>жұрқ етті. Кездіктіц талай жылдап бері ештелеге тимегет көкіпіл</w:t>
        <w:br/>
        <w:t>жүзін меттпетінің етегіне сүртіп, көзінің қырымен Задаға қарады.</w:t>
        <w:br/>
        <w:t>Заданың өңіндегі өзгерісті Батима да білді. Сонда да Заданың өзіне</w:t>
        <w:br/>
        <w:t>неге жирене қарағанын түсінген жоқ. Көңіліндегі түйдектеліп</w:t>
        <w:br/>
        <w:t>өрекпіп тұрған сөздерінің шетін шығарып тыныстағысы келді.</w:t>
        <w:br/>
        <w:t>- Мынау нағашы атамның қолы еді, талай жылдар сол кісінің</w:t>
        <w:br/>
        <w:t>143</w:t>
        <w:br/>
        <w:t>бұған қорқынышты ойынан аздап сейілгендей болды. Оң қырынан</w:t>
        <w:br/>
        <w:t>бүк түсіп жатқан Бәтиманың бетін сипап еді, қолы шылқылдаған</w:t>
        <w:br/>
        <w:t>жасқа шыланды. Сонда барып оның ұйықтап жатпағанын, жы-</w:t>
        <w:br/>
        <w:t>лап жатқанын, оның да мынау қатал тағдырдың басқа салған ауыр</w:t>
        <w:br/>
        <w:t>күнін бордай үгіліп, күйреген көңілмен терең сезініп жатқанын</w:t>
        <w:br/>
        <w:t>білді.</w:t>
        <w:br/>
        <w:t>Елді шырқ үйірген жау ертенінде малды да бір жерге иіріп,</w:t>
        <w:br/>
        <w:t>қалағапыпша сойды да, алдып шылбырлап кептірс бастады.</w:t>
        <w:br/>
        <w:t>Ақсақалды шалыпап баласына дойіп мал дссс өлстіп қазақтып</w:t>
        <w:br/>
        <w:t>мышау күнде малып шетішси кіріп соймақ түгілі түгелдей қырса</w:t>
        <w:br/>
        <w:t>да мойып бұрар шамасы жоқ. Біріеше үйдеп бірігіп жарымдап</w:t>
        <w:br/>
        <w:t>қапа қалқита салған күркелерішіц астында ұйлығып-ұйлығып от-</w:t>
        <w:br/>
        <w:t>ыра берді. Балалардыц үрейі обдсп ұппқап скеп, тіпті көбіпітү үшіп</w:t>
        <w:br/>
        <w:t>шығарып жылауға да бата алар емес. Бойытда жап жоқтай буыт-</w:t>
        <w:br/>
        <w:t>дары құрып, аяқ-қолдары қалтыраған әйелдер орындарынан озер</w:t>
        <w:br/>
        <w:t>қозғалады. Балалар ересектерді пана тұтып қолтығына тығылса,</w:t>
        <w:br/>
        <w:t>әйелдер байлаудан қалған өлмелі шалдарды пана тартып, соларға</w:t>
      </w:r>
    </w:p>
    <w:p>
      <w:r>
        <w:t>жақындап төңіректеріне үрейлене көз тастайды. Жаркылдаған қару</w:t>
        <w:br/>
        <w:t>ұстаған сұп-сұры бөрте әскерлер бір тұрлы суық ызғарын сырты-</w:t>
        <w:br/>
        <w:t>на шашарып, қызылды-жасылды киінген әйелдер мен қыздарға</w:t>
        <w:br/>
        <w:t>қабатын итше сұқтана қарайды.</w:t>
        <w:br/>
        <w:t>Күн кешкіруге айналға мезет болатын, Зада мен Бәтима енді</w:t>
        <w:br/>
        <w:t>бір ыстық суды алдарына алып отырған. Күн бойы екеуінің де тіс</w:t>
        <w:br/>
        <w:t>айқастырғаны осы еді. Соны да тағдырлас екі қарияның қайта-</w:t>
        <w:br/>
        <w:t>қайта қузауымен әрен еріндеріне алған болатын. Өздерін канша</w:t>
        <w:br/>
        <w:t>зорласа да тамақтарына бірдеңе тұрып қалғандай жұтым атаулыға</w:t>
        <w:br/>
        <w:t>титтей де тәбеттері тартпайды. Сөйтіп отырғанда есік алдына</w:t>
        <w:br/>
        <w:t>өңдері бір-бірінен айырғысыз скі әскер жетіп келді. Екеуінің дс</w:t>
        <w:br/>
        <w:t>ұп-ұқсас сығыр көздері бірдей Батимаға қадалды. Бұлардып бір</w:t>
        <w:br/>
        <w:t>сұмдықпеи келгешіп Зада да біле қойды да, қолдары қалтырап,</w:t>
        <w:br/>
        <w:t>орпыпап қозғалуға шамасы кслмейтіпдей депесі салдырай берді.</w:t>
        <w:br/>
        <w:t>Бәтима жау сұрыпыпц өзіпс қадалғапып алғашыпда білгеп жоқ</w:t>
        <w:br/>
        <w:t>сді, әлгілер мылтықтарыпып шақпағып шатырлата қайырып,</w:t>
        <w:br/>
        <w:t>қолдарыметт өздері жатқап көп шатырды тұсқап, жүр дегепдей гүж</w:t>
        <w:br/>
        <w:t>етіп айбарлапа қалғапда барып, қауіп-қатердіп өз басыпта төпгетіті</w:t>
        <w:br/>
        <w:t>білді.</w:t>
        <w:br/>
        <w:t>- Ойбай-ай, Зада тәте-ай, мыналар қайтеді, - деп Заданы</w:t>
        <w:br/>
        <w:t>құшақтай алды. Тірі жібергісі келмеген Зада Бәтиманы құшағына</w:t>
        <w:br/>
        <w:t>тарта беріп еді, екі жендеттің қарулы қолдары Батиманы Заданың</w:t>
        <w:br/>
        <w:t>құшағынан еріксіз жұлып алды. Бәтиманың етегіне жабысып ор-</w:t>
        <w:br/>
        <w:t>140</w:t>
        <w:br/>
        <w:t>қара, шырылдап Әлімханның құшағында тыпырлап жатқан үш</w:t>
        <w:br/>
        <w:t>жастағы баланы желкесінен іліп алып еңіс жағындағы сандықтай</w:t>
        <w:br/>
        <w:t>тасқа былш еткізіп бір-ақ ұрды. Сағым қуған сары даланың күн</w:t>
        <w:br/>
        <w:t>қуырған қуаң белінде күнәсіз сәбидің шырқыраған үні аспанда</w:t>
        <w:br/>
        <w:t>өшіп тындым болды. Әлімханның оң колынан ұшып кеткен бес</w:t>
        <w:br/>
        <w:t>жастағы ұлы алғашында үні шықпай шекесінен жараланып талып</w:t>
        <w:br/>
        <w:t>қалған екен, Зала мен Бәтима келгенде ыңыранып басын көтерді.</w:t>
        <w:br/>
        <w:t>Зада тұра ұмтылып сді, былшиғап соміз қара әскер қолыпап шап</w:t>
        <w:br/>
        <w:t>беріп ұстай алды. Әлімхашшыц қап жапқап депссіп құшақтай</w:t>
        <w:br/>
        <w:t>құлағап Ботимашы скі әскер жұлқып қайта тұрғызды. Бсс жастағы</w:t>
        <w:br/>
        <w:t>балапыц көзі ештецсіп көрмей қалса керск, айпаласыпа қолып со-</w:t>
        <w:br/>
        <w:t>ЗЫП:</w:t>
        <w:br/>
        <w:t>- Аға! Аға! - деп жап ұшыра шырылдады. Собидіц аяпыш-</w:t>
        <w:br/>
        <w:t>ты үпі жауыздардып құлағыпа жақпады білем, олгі епгезердей</w:t>
        <w:br/>
        <w:t>қара мылтықтың көкпеңбек үтпкір найзасын шығарып, айналасын</w:t>
        <w:br/>
        <w:t>тырналаған сәбиге ап! қасқырдай төніп, айналасынан құтқарутты</w:t>
        <w:br/>
        <w:t>іздеп шырылдаған осы бір жапырақ етке қанды шеңгелін салды,</w:t>
        <w:br/>
        <w:t>баланың ақ жүрегінен “кірш” еткізіп найза салып тік көтерді. Сонда:</w:t>
        <w:br/>
        <w:t>- Алла! Алла-ай! - деп жан дауысы тәнірге жеткен Зада</w:t>
        <w:br/>
        <w:t>ышқына барып құлап түсті. Бәтима мына сұмдыққа жаны тәзбей</w:t>
        <w:br/>
        <w:t>одан бұрын талып кеткен еді.</w:t>
        <w:br/>
        <w:t>Тазығыр тау шоқтығына таман біткен, арқар бойы тіп-тік кара.</w:t>
        <w:br/>
        <w:t>жартас жаңғырып қайтқан жас ананың әлгі жан дауысы бұлт</w:t>
        <w:br/>
        <w:t>бүркеген сұп-сұр аспанды найзадай тілді. Сан ғасырды меңірейіп</w:t>
        <w:br/>
        <w:t>мелшиюмен өткерген кара жартас жас ананын сол жан дауысы мен</w:t>
        <w:br/>
        <w:t>коссәбилің ақтықшырылдаған үнін көпкедейін күңгірлеп қайталап</w:t>
        <w:br/>
        <w:t>тұрды да, қақ ортасынан сызат алып қатты бір сілкінгендей болды.</w:t>
        <w:br/>
        <w:t>Әлемнің жарығы - күн дс жер бетіндегі жауыздықтан</w:t>
        <w:br/>
        <w:t>өртешгепдей қара қоцыр мұпар бүркешіп, күрешітіп қарауыта берді.</w:t>
      </w:r>
    </w:p>
    <w:p>
      <w:r>
        <w:t>Жеті обашыц бетегелі қойнауы лезде қапға батып, өксігей</w:t>
        <w:br/>
        <w:t>жетім бала меп жесір апалып аяйышты зарымси тербеліп тұрлы.</w:t>
        <w:br/>
        <w:t>Қашцырап қалған қара күркелердіц іргесінеп көкке қарап ұлыған</w:t>
        <w:br/>
        <w:t>иттердіп бсймаза дауысы адам зарыпа тоғысты.</w:t>
        <w:br/>
        <w:t>Адамзат тарихыпда қап судай аққап, адам сті шөптей туралғап</w:t>
        <w:br/>
        <w:t>сап қилы қапды қырғышт соғыс болғапы хақ. Бірақ, сопып бәріпде</w:t>
        <w:br/>
        <w:t>жазықты кім, бейуаз кім екені айырылған ғой.</w:t>
        <w:br/>
        <w:t>Зада түс ауа есін жиды. Өліп қайта тірілген адамдай жарық</w:t>
        <w:br/>
        <w:t>дүниеге меңірейе қарады. Екі құлағы тұнып ештеңе естімей қалған</w:t>
        <w:br/>
        <w:t>сияқты. Айналасы бірін-бірі құшактап жылап отырған өңшең</w:t>
        <w:br/>
        <w:t>әйелдер мен балалар. Қасында сұлап Батима жатыр. Бәтиманы</w:t>
        <w:br/>
        <w:t>137</w:t>
        <w:br/>
        <w:t>көзіндей көріп, ырымдап сақтап жүріп едім. Мына жаудың сұры</w:t>
        <w:br/>
        <w:t>өте жаман, маған жарық дүниеден қараңғы дүние жакын секілді.</w:t>
        <w:br/>
        <w:t>Басқа қолдан келер не бар. Жанымда жүрсінші деп алып жатыр-</w:t>
        <w:br/>
        <w:t>мын. Бүгіннен бастап жалғыз қалсан өзіңе-өзің берік бол. Аман</w:t>
        <w:br/>
        <w:t>болсаң елді-жерді табарсың... - Бәтима сөзінің соңын айтпай үнсіз</w:t>
        <w:br/>
        <w:t>тұрып қалды.</w:t>
        <w:br/>
        <w:t>Зада Бәтиманың жайын енді түсінгендей болды. Онын өмірден,</w:t>
        <w:br/>
        <w:t>мышау ит құйрық тірлік дүписсішен біржола үміт үзгешіп дс іштей</w:t>
        <w:br/>
        <w:t>межеледі. Жүрегі зу стіп тас төбссіпс шықты. Көздері қарауытып,</w:t>
        <w:br/>
        <w:t>кепсірігі удай ашып, тұла бойы еріксіз дірілдей бастады. Тоцғапдай</w:t>
        <w:br/>
        <w:t>псмесе күйіп-жапып бара жатқапдай хал кешті. Ақыры пеше</w:t>
        <w:br/>
        <w:t>оқталып барып аузы сөзге әрсеп келді;</w:t>
        <w:br/>
        <w:t>- Опдай торықпашты, қарғам! - деп кемсепдей сөйлеп опы</w:t>
        <w:br/>
        <w:t>құшақтай алды, - жаудап өлсеп өл, жазықсыз қырғындалғап көп</w:t>
        <w:br/>
        <w:t>шаһиттың бірі боларсың, жалғанда өзіңді өзің өлтіре көрме, өзін-</w:t>
        <w:br/>
        <w:t>өзі өлтіру ауыр күнә.</w:t>
        <w:br/>
        <w:t>- Өзімді неге өлтіреді екем? - деді Бәтима үні қатқылдау</w:t>
        <w:br/>
        <w:t>шығып, - зұлымдардың бастығынын бірін ала кетемін. Әсіресе</w:t>
        <w:br/>
        <w:t>анау шой қараны жаһанамға, әттең, өз колыммен жөнелтсем,</w:t>
        <w:br/>
        <w:t>жаудың қолынан туралып өлсем де арманым калмас еді.</w:t>
        <w:br/>
        <w:t>Зада Батиманың ойын енді толық түсінді. Батиманың сөзінен де,</w:t>
        <w:br/>
        <w:t>өзінен де ғажайып қатқылдық байқалы тұр. Қаны әбден қарайып,</w:t>
        <w:br/>
        <w:t>басын бай тігіп, өлімге әлдеқашан бел буып алған сияқты.</w:t>
        <w:br/>
        <w:t>- Қарғам-ай, саған не деймін! - Зада кемсендей келіп Бәтиманы</w:t>
        <w:br/>
        <w:t>тағы құшақтады. Бір ойнап, бірге күлген, жаны бірге кайын сінлісін</w:t>
        <w:br/>
        <w:t>өлімге мүлде қиғысы келетін емес. Бәтиманы құшақтаған бойы</w:t>
        <w:br/>
        <w:t>сыңсыған зарлы үнімен ұзақ сұңқылдап жылады. Бірақ, Бәтима</w:t>
        <w:br/>
        <w:t>жыламады. Қара көк торғын мсшпстінін стсгін бұрап ұстап, тісене</w:t>
        <w:br/>
        <w:t>шецбектседі.</w:t>
        <w:br/>
        <w:t>Түш бойы Зада да, Ботима да көз ілгеп жоқ. Алысырақтап жа-</w:t>
        <w:br/>
        <w:t>ралы бірсу қипалып ыцырапа зарлапады. Көрші күркедегі қайта-</w:t>
        <w:br/>
        <w:t>қайта булыға жөтелгеп кәрі шал тәціргс тіл тигізіп, қарғапып-</w:t>
        <w:br/>
        <w:t>сілспеді. Апау тпеттеп тоқтаусыз шырқырап жылағап бір жас</w:t>
        <w:br/>
        <w:t>балатыпц жағы сембеді. Балатып дауысы отсыз да слжірсп жатқатт</w:t>
        <w:br/>
        <w:t>Задлатып жүрегіп тіпті езе түсті. Зада өксік атып ауыр күрсіпді де</w:t>
        <w:br/>
        <w:t>оң қырына аунап түсті. Екі баласының өлімі көз алдына елестеді.</w:t>
        <w:br/>
        <w:t>Жан үзер алдындағы жандай көрпенің қолына ілінген бұрыптын</w:t>
        <w:br/>
        <w:t>шеңбектеп екі бүктетіліп ышқынып кетті. Көзінен аққан жас</w:t>
      </w:r>
    </w:p>
    <w:p>
      <w:r>
        <w:t>кеудесіне жұмарланған талдырмалы көрпені шылқытып жіберді.</w:t>
        <w:br/>
        <w:t>Екі баласының сол күнгі шырылдаған дауысы дал құлағының</w:t>
        <w:br/>
        <w:t>144</w:t>
        <w:br/>
        <w:t>Көп келесі: “жаудың қазірше біздің көшімізден хабары жоқ,</w:t>
        <w:br/>
        <w:t>сондықтан шет-шегі жоқ мына сары жонда бізге төніп тұрған жау</w:t>
        <w:br/>
        <w:t>да жоқ” деген байламға келді де, екі күн еру болуға келісті.</w:t>
        <w:br/>
        <w:t>Гртеңіндегі ақшам кезінде осы еру жұртта Әлімханның</w:t>
        <w:br/>
        <w:t>итарқасына Мырзағали келді. Бәтима мен Зада осында шай ішіп</w:t>
        <w:br/>
        <w:t>отырған. Зада Мырзағали мен Бәтиманың алдына жаңалап шай</w:t>
        <w:br/>
        <w:t>құйып, бір нәрселерін жөндестіруге тысқа шықты.</w:t>
        <w:br/>
        <w:t>Айсыз ақшам қарацғылығы қуықтай итарқа ішінде сштецеші</w:t>
        <w:br/>
        <w:t>көрсетер смес. Бұрыпғы кезі болса Бәтима олдсқашап шығып кстер</w:t>
        <w:br/>
        <w:t>еді. Бүгіш ошыц керісіпше болды. Мырзағалиға шай құйып, жамба-</w:t>
        <w:br/>
        <w:t>сымеп сырғып жақындап отырды. Бір сәткі үнсіздікті Мырзағали</w:t>
        <w:br/>
        <w:t>бұзды:</w:t>
        <w:br/>
        <w:t>- Сағап жолығайышп деп келдім, пекемізді қиып бір күркеге</w:t>
        <w:br/>
        <w:t>бас сұқпасақ та ата-аталарымыз ақ батасыметт құдаласты ғой, алда</w:t>
        <w:br/>
        <w:t>қандай заман болып кетеді. Екі күннен бері қорқынышты түс көріп</w:t>
        <w:br/>
        <w:t>жүрмін. Бағана үйде шай ішіп отырсам Меңдібай барыпты; “Түнде</w:t>
        <w:br/>
        <w:t>үйге жатпа, далаға, ауылдан алыс барып жат, мына жердің суы қан</w:t>
        <w:br/>
        <w:t>татиды екен” дейді. Ел соның айтқаны келеді деп жүруші еді, бүгін</w:t>
        <w:br/>
        <w:t>ерулемеңдер деп үлкендерге де айтқан секілді. Ол жындының</w:t>
        <w:br/>
        <w:t>сөзін олар тыңдай ма?!</w:t>
        <w:br/>
        <w:t>- Тұс түлкінің боғы емес пе, әлден үрейленіп, кетеуін кетсе</w:t>
        <w:br/>
        <w:t>жау келіп қалса қайтесің, - делі Бәтима қалжыңдай күліп. Сөйтті</w:t>
        <w:br/>
        <w:t>де селк ете түсіп, - құдай сактасын, құдай жаудан сақтасын, - деп</w:t>
        <w:br/>
        <w:t>Мырзағалидың иығына басын сүйеді. Қыздың тәтті лебі бұрқыраған</w:t>
        <w:br/>
        <w:t>жібек шашы бетіне тигенде Мырзағалидың денесі өзі біліп болмай-</w:t>
        <w:br/>
        <w:t>тын бір ғажайып күйге түсті. Бақал саусақты алақанымен Бәтиманың</w:t>
        <w:br/>
        <w:t>мандайын сипады. Қыз мандайы от болып күйіп тұр екен. Он қолын</w:t>
        <w:br/>
        <w:t>мойынынан асырып құшағына тартты. Жігіт құшағына құлаған</w:t>
        <w:br/>
        <w:t>Бәтима буыш-буышы босап, өзге бір ләззатты сезімге бөлешді. Осы</w:t>
        <w:br/>
        <w:t>құшақта мәңгі қозғалмай жата бергісі келді. Жігіт ерші қыз бетіпе</w:t>
        <w:br/>
        <w:t>төніп келеді. Дәл осы кезде сыцғырлай сөйлегеп Зада элденс пәрсепі</w:t>
        <w:br/>
        <w:t>көтеріп итарқа ссігіпе келгеп сді. Бәтима Мырзағалидыц құшағыпап</w:t>
        <w:br/>
        <w:t>сытылып шығып өз орпыпа барды. Зада скі жастып бал миту-</w:t>
        <w:br/>
        <w:t>тып бұзып жібергетіметт үйге кіргеп жоқ. Тағы да бір тторселеріп</w:t>
        <w:br/>
        <w:t>жөпдестіріп сыртта айпалсоқтай берді.</w:t>
        <w:br/>
        <w:t>- Бүгін оңаша бір әңгімелесейік, біраздан соң тысқа Шықшы, -</w:t>
        <w:br/>
        <w:t>деп Мырзағали Батиманың қолын сипап өтіне сөйледі.</w:t>
        <w:br/>
        <w:t>- Бұл жолы ренжіме, - деді Бәтима да жалынышты дауыспен, -</w:t>
        <w:br/>
        <w:t>атам түні бойы көз ілмей шығады, ауру емес пе, қасынан екі елі ай-</w:t>
        <w:br/>
        <w:t>ырылсам ренжиді. Кірпік айқастырмағаныма үш күн болды.</w:t>
        <w:br/>
        <w:t>133</w:t>
        <w:br/>
        <w:t>Құлақ тұндыра гүрсілдеп, тарсылдаған мылтық пен гранат дау-</w:t>
        <w:br/>
        <w:t>ысынан Әлімханның үй іші шошып оянды.</w:t>
        <w:br/>
        <w:t>- Ойбай, жау басып қалған екен!</w:t>
      </w:r>
    </w:p>
    <w:p>
      <w:r>
        <w:t>Әлімхан киінгенше, киімшең жатқан Зада жүгіріп далаға</w:t>
        <w:br/>
        <w:t>шықты. Таң ағарып атып келеді екен. Айналадағы кең аңғарға</w:t>
        <w:br/>
        <w:t>бытырай қонған елдің бәрі ұлар-шу, төменгі ауыл жақтан бір топ</w:t>
        <w:br/>
        <w:t>сұр киімді жау осылай оқ жаудырып келеді. Зада қайта жүгіріп</w:t>
        <w:br/>
        <w:t>итарқаға кіріп:</w:t>
        <w:br/>
        <w:t>- Ойбай-ай, келіп қалды! - деп үш балашыц біріш ала жөпелді.</w:t>
        <w:br/>
        <w:t>Әлімхаш да шала киішіп, мылтығын мойшша іле салып, скі бала-</w:t>
        <w:br/>
        <w:t>сып қолтықтай далаға шықты. Итарқапыц айпаласыпа оқ жауып</w:t>
        <w:br/>
        <w:t>кетті. Ацдып атайып дегеп оймсп ыцғайлы жер қарастырып еді,</w:t>
        <w:br/>
        <w:t>опаты келмеді. Ешбір папасып жоқ жазық жерге түскеттіп Әлімхап</w:t>
        <w:br/>
        <w:t>сопда білді.</w:t>
        <w:br/>
        <w:t>- Тауға қарай қашыңдар! - делі Задаға айқайлап. Жүгіріп</w:t>
        <w:br/>
        <w:t>әкесінің итарқасына кіріп еді, Батима атасын қолтықтап тпығып</w:t>
        <w:br/>
        <w:t>келеді екен. Екі қолтығында екі баласы бар Әлімхан:</w:t>
        <w:br/>
        <w:t>- Тезірек, тезірек! - деді сасқалактап, Қамбас кария есік алды-</w:t>
        <w:br/>
        <w:t>на шығып, ауылдың шетінен оқ жаудырып кіріп келе жатқан жауды</w:t>
        <w:br/>
        <w:t>көрді, Кірпігі сояуланған шұңғыл көзін солай қадап:</w:t>
        <w:br/>
        <w:t>- Маған қарамаңдар, тез жөнеліңдер! - деп өзіне жабысқан</w:t>
        <w:br/>
        <w:t>Бәтиманы иығынан итерді. Соның арасынша карт қатты тіксініп</w:t>
        <w:br/>
        <w:t>“Алла” деп қалды. Аузынан қан бұрқ етіп, Батиманың қолынан су-</w:t>
        <w:br/>
        <w:t>сып құлап түсті.</w:t>
        <w:br/>
        <w:t>- Жүр, Бәтима, жүр! - деді Әлімхан екі баласын колтықтап</w:t>
        <w:br/>
        <w:t>қаша беріп, Бәтима әкесінің қасынан әзер тұрып, Әлімханнын ар-</w:t>
        <w:br/>
        <w:t>тынан жан ұшыра жүгірді. Екі баласын көтере қашқан Әлімхан</w:t>
        <w:br/>
        <w:t>дөңге қарай теріс қашқан Заданы көріп тіпті буын-буыны босап</w:t>
        <w:br/>
        <w:t>кетті.</w:t>
        <w:br/>
        <w:t>- Зада! Зада! - деп қатты айқай салды.</w:t>
        <w:br/>
        <w:t>Әлімханды көрген Зада қайта қапталдай жүгіргейде алды-</w:t>
        <w:br/>
        <w:t>артыпап оқ қарша борады. Қолындағы баласы ауырлап, кеудесі</w:t>
        <w:br/>
        <w:t>ып-ыстық болып кетті. Ол құшағы қапға толып кеткеттіп білгеп</w:t>
        <w:br/>
        <w:t>жоқ. Әлдепе порсс аяғыт қағып ұшып түсті, Қолыпдағы оқ тигеп</w:t>
        <w:br/>
        <w:t>бала өлігі есік пеп төрдей жерге барып бір кесек еттей былш етті.</w:t>
        <w:br/>
        <w:t>Әлімхан Задланың жығылғанын көрді. “Ойбай, бітті-ау,” деді қашып</w:t>
        <w:br/>
        <w:t>бара жатып, артынан өкіпелеп қалмай Бәтима келе жатқан секілді.</w:t>
        <w:br/>
        <w:t>Әлімхан әлде қалай тағы бір қайырылып қарап еді, Бәтиманың</w:t>
        <w:br/>
        <w:t>қасында Зада да келе жатыр екен. Екеуі қолдасып алыпты. Заданың</w:t>
        <w:br/>
        <w:t>қолында бала жоқ. Он шақты жау андағайлап, қылыштарын үйіріп</w:t>
        <w:br/>
        <w:t>135</w:t>
        <w:br/>
        <w:t>түбінен естілгендей болып, кеуде сүйегі қақ айырылып, екі құлағы</w:t>
        <w:br/>
        <w:t>шыңылдап сала берді де, содан әрі не болғанын білмей қалды.</w:t>
        <w:br/>
        <w:t>Гдәуір уақыт бүтін денесімен солқылдап, ықылықтап жатты.</w:t>
        <w:br/>
        <w:t>Сәлден соң шик-шиқ еткен дауыс шығып, ықылығы тоқтап қалды.</w:t>
        <w:br/>
        <w:t>Бәтима Заданың жылап жатқанын білді. Жұбатқысы келіп неше</w:t>
        <w:br/>
        <w:t>оқталды. Бірақ, қалай жұбата алады?.. Сосын: “жыласын, жыла-</w:t>
        <w:br/>
        <w:t>сын, сексеуілдің шоғындай ішін күйдіріп бара жатқан күйік отын</w:t>
        <w:br/>
        <w:t>көз жасымса бассып” дсп ойлады.</w:t>
        <w:br/>
        <w:t>Ұйқысыз жатқап Ботима басып көтеріп төңірсгішс көз салды.</w:t>
        <w:br/>
        <w:t>Шығыс жақтағы құмды далапып жисгіпе сұғынып жатқан қара</w:t>
        <w:br/>
        <w:t>көк аспаппың шеті ақтацлақтапып кслс жатқапып байқады. “Ей,</w:t>
      </w:r>
    </w:p>
    <w:p>
      <w:r>
        <w:t>кұлірст, жаца ғапа кешіп болмап па сді, көзді ашып жұмғашшпа таң</w:t>
        <w:br/>
        <w:t>атуға айпалыпты. Шапқашт аттай зулағап есіл дүпис-ай! Кешегі</w:t>
        <w:br/>
        <w:t>жарқырап жатып тұрғап жапар бүгіп сөпгеті, кептегі от басы балаға</w:t>
        <w:br/>
        <w:t>толы қордалы жанұяның бүгін түтіні өшкен. Бір еті жап-жасыл</w:t>
        <w:br/>
        <w:t>болып көгеріп келе жатса, бір тпеті опырылып түскен хикіметіне</w:t>
        <w:br/>
        <w:t>көз жеткісіз қақсал дүние-ай!” деп өзіне-өзі күбірлеп, тірліктің</w:t>
        <w:br/>
        <w:t>соғылып жатқан соңғы сағатын естігендей болды. Сөйткен сайын</w:t>
        <w:br/>
        <w:t>жүрегінде қалған орыны толмас өкініш іші-бауырын онан армен</w:t>
        <w:br/>
        <w:t>шеңбектеп, көзге көрінбейтін сұмдық бір күш құрсаулап құрыстыра</w:t>
        <w:br/>
        <w:t>түсті. Таңның алакеуім шағында төңірегін осқылаған әр қилы зар-</w:t>
        <w:br/>
        <w:t>лы сұңқылдарға құлағын түріп тағы біраз отырды. Сүйріктей ұзын</w:t>
        <w:br/>
        <w:t>аппақ жаралған саусақтарымен тақыр жердің шағыл араласқан</w:t>
        <w:br/>
        <w:t>сары топырағын шеңбектеп ұстап, қатты-қатты қысты. Аппақ</w:t>
        <w:br/>
        <w:t>иегіне тиіп тұрған мақпал шапанының жағасын маржандай мөлдір</w:t>
        <w:br/>
        <w:t>тістерімен тістеп көзін жұмды. Жапыраққа тұрған шық сияқты</w:t>
        <w:br/>
        <w:t>жас тамшылары қыр мұрынының екі жағындағы жас ағармен</w:t>
        <w:br/>
        <w:t>маржандай домалап, төгіліп-төгіліп кетті. “Әттең опасы жоқ қу</w:t>
        <w:br/>
        <w:t>жалғап-ай, алдап соктын-ау, жсмісішс ұмсыпдырып, ұмсыпдырып,</w:t>
        <w:br/>
        <w:t>ақырында гүл шецгелдетіп кеттіп ғой. Сонда Мырзағалидыц бетіп</w:t>
        <w:br/>
        <w:t>псге қайтардым сксп. Шіркіп-ау, азырақ оцаша кезігейікші деп</w:t>
        <w:br/>
        <w:t>өтіпіп сді ғой. Сонда осындай бір замапақыр күшің келіп, аз ғана</w:t>
        <w:br/>
        <w:t>елдіп түтс-түтссіп шығарып тоздыратыпттып көцілі сезді мс скеп</w:t>
        <w:br/>
        <w:t>олдс?! Сопда мацдлайыпап сипап, көкірсгіпе басымды қойсам,</w:t>
        <w:br/>
        <w:t>бір күп болса да қызық көрсем, тітіркіт, арматым болар ма еді!..”</w:t>
        <w:br/>
        <w:t>Бәтима екі күннің алдындағы Мырзағалимен кездескен қас қағым</w:t>
        <w:br/>
        <w:t>шақты ойлаған сайын өзін-өзі кінәлап, Мырзағалиға жаны ашып,</w:t>
        <w:br/>
        <w:t>іші-бауыры күйе түсті. Көз алдында Мырзағалидың мүсеуіреңкі</w:t>
        <w:br/>
        <w:t>сынык кескінмен ала көлеңке акшам жарығында тартына қарап,</w:t>
        <w:br/>
        <w:t>жалына сөйлегені, айналасына әлсін-әлі үрейлене құлақ түргені</w:t>
        <w:br/>
        <w:t>145</w:t>
        <w:br/>
        <w:t>нынан сүйретіле тұрған Заданы біреуі кеудеден қағып ұшырып</w:t>
        <w:br/>
        <w:t>жіберді. Онсыз да қайратынан айрылып әлсіреп отырған Зада</w:t>
        <w:br/>
        <w:t>қайтіп орнынан тұра алмай қалды. Екі құлағы шыңылдап, жер</w:t>
        <w:br/>
        <w:t>көшіп бара жатқандай болды да, көзі қарауытып кетті.</w:t>
        <w:br/>
        <w:t>Екі жендет Бәтиманы сүйреген беті қалың шатырдың шығыс</w:t>
        <w:br/>
        <w:t>жақ шетіндегі үлкен ақ шатырға әкелді. Шатыр есігінен кірісімен</w:t>
        <w:br/>
        <w:t>Бәтиманың танауына бір түрлі сүркей жағымсыз иіс келді.</w:t>
        <w:br/>
        <w:t>Шатырдың төріпдегі төсекте басы айшадай тап-тақыр, қою</w:t>
        <w:br/>
        <w:t>қара қасты, қияқ мұртты, жасы қырықтар шамасындағы бірсу</w:t>
        <w:br/>
        <w:t>отыр скеп. Өз тіліпде былдырлай сөйлеп, орпышап күлсе түрегелді.</w:t>
        <w:br/>
        <w:t>Ботима “ұқпаймын” дегендей басып шайқады. Осы тақыр бастың</w:t>
        <w:br/>
        <w:t>ссік псп төрдей ұзып ақбоз ат мішіп ойқастап жүргсіні ксіпе дс</w:t>
        <w:br/>
        <w:t>көргеп. Опыц әскердіп үлкеп бастығы скешіп білді. Бастық олде</w:t>
        <w:br/>
        <w:t>бірдецелерді айтып қолып сілтеп еді, әлгі екі жепдеттіп бірі ппыға</w:t>
        <w:br/>
        <w:t>жөнелді де. көп айналмай ұзын қара тпапаны бар, қайсы ұлт</w:t>
        <w:br/>
        <w:t>екені белгісіз, тала-птарпы қазақша сөйлейтін біреу жетіп келді.</w:t>
        <w:br/>
        <w:t>Бастыққа маңдайы тізесіне тигенше иіліп сәлем берді. Бұл тілмәш</w:t>
        <w:br/>
        <w:t>екен, бұны да кеше бірнеше рет көрген, Ботима тани қойды.</w:t>
        <w:br/>
        <w:t>Бастык екі колын кеудесіне айқастыра ұстап орнынан тұрды. Үнсіз</w:t>
        <w:br/>
        <w:t>айналасындағыларға көзінің қырымен барлай қарап еді, бәрі жапа-</w:t>
        <w:br/>
        <w:t>тармағай шыға жөнелді. Сосын әлгі тілмашқа бұрылып бідеңелерді</w:t>
        <w:br/>
        <w:t>айтты. Тілмаш каукелек қағып, Батимаға жымия орындық әкеп</w:t>
        <w:br/>
        <w:t>қойды да:</w:t>
        <w:br/>
        <w:t>- Мына кісі Ма шауие, бүгін сізді қасымда қонады дейді. Не</w:t>
        <w:br/>
        <w:t>қажет болса да, не талабы болса да орындаймын дейді, - деді</w:t>
        <w:br/>
        <w:t>жыпылықтай сөйлеп. Құтылуға болмайтын жауыздықтың сұм</w:t>
      </w:r>
    </w:p>
    <w:p>
      <w:r>
        <w:t>қармағына мықтап ілінгеніне Бәтиманың көзі жетті. Тұла бойын</w:t>
        <w:br/>
        <w:t>еркінен тыс бір түрлі намыс пен кек кернеп, іштей толғанып аз</w:t>
        <w:br/>
        <w:t>үшсіз отырды. Қолма қол карсылық қылғанда ошыц пәтижслі бол-</w:t>
        <w:br/>
        <w:t>майтышып да білді. Ақылы ар-памысымды таптатканша сбіп тау-</w:t>
        <w:br/>
        <w:t>ып жастығымды ала жатайып дсгеп бскімге келді.</w:t>
        <w:br/>
        <w:t>- Ұлықтыц бұйрығына қарсылығым жоқ. Бірақ, өзі сұрап отыр</w:t>
        <w:br/>
        <w:t>ғой, қоятып жалғыз талабым бар,- деді Ботима,- слімізді қыпадай</w:t>
        <w:br/>
        <w:t>қырып қолыпа қаратып отыр. Қарсылық қылғапда қолимыздап пс</w:t>
        <w:br/>
        <w:t>келеді. Десе де бәріміз бір мұсылматтып баласымыз, Аллатыц</w:t>
        <w:br/>
        <w:t>үмбетіміз, бүгін маған рұқсат берсін, көтпіп-қонып, азып-тозып</w:t>
        <w:br/>
        <w:t>келеміз, киім жаңалап, жуынып-шайынып алайын, Ма Шауиенің</w:t>
        <w:br/>
        <w:t>талабын ертең орындайын.</w:t>
        <w:br/>
        <w:t>Ма Шауне қабағын көтеріп сал ойланды да:</w:t>
        <w:br/>
        <w:t>- Мақұл, бүгін жақсы демал, - деп Бэтиманы коя берді. Бәтима</w:t>
        <w:br/>
        <w:t>141</w:t>
        <w:br/>
        <w:t>құшақтай алып басын көтерді. Онын кеудесіне жабысқан қан қап-</w:t>
        <w:br/>
        <w:t>қара болып ұйып қалыпты.</w:t>
        <w:br/>
        <w:t>- Жақсы бала-ау, жақсы бала! - деді солқылдай жылап, осы кез-</w:t>
        <w:br/>
        <w:t>де су етіп құлағы ашылып кетті. Айналасы күніренген зарлы жы-</w:t>
        <w:br/>
        <w:t>лау. Бәтима әрең есін жиды. Задаға бажырая қарап аз отырып ба-</w:t>
        <w:br/>
        <w:t>рып, ышқына еңіреп құшақтай алды. Екеуі бірін-бірі тас құшақтап</w:t>
        <w:br/>
        <w:t>жылай берлі, жылай берді...</w:t>
        <w:br/>
        <w:t>Күж стіп айқай салғап, мойпыпа қылыш асышғап атты жаудың</w:t>
        <w:br/>
        <w:t>үрсӛлі дауысы күцірсшгеп елдіпй шуылып су сепксидей ба-</w:t>
        <w:br/>
        <w:t>сты. Кішкепе балалар көздеріп жұмып, шсшелершіц құшағына</w:t>
        <w:br/>
        <w:t>тығылды. Бастық іспетті, ұзып шекпстіп желбегей жамылғап</w:t>
        <w:br/>
        <w:t>еңгезердей сығыр көз қара аттап түсті де, ырғала басып, қалып</w:t>
        <w:br/>
        <w:t>эйел мсп балалардыц қарсы алдыпа келіп тоқтады. Қасыпда</w:t>
        <w:br/>
        <w:t>білектеріп сыбапғап, қолдарыта жарқылдағап қылыш ұстағат екеу</w:t>
        <w:br/>
        <w:t>бар. Бастығы кімді меңзесе соны шауып тастағалы тұрған сияқты.</w:t>
        <w:br/>
        <w:t>Бастық өз тілінде былдырлап, қолдарын сермеп бірдеңелерді</w:t>
        <w:br/>
        <w:t>сөйледі, Ешкім тілін ұққан жоқ. Ұқпаса да ұқпадық деген пенде</w:t>
        <w:br/>
        <w:t>болған жоқ. Отырғандарда ондай үн шығаратын жан да жок еді.</w:t>
        <w:br/>
        <w:t>Бастық қолын арт жағына сермеп еді, имең қаққан, шоқша сақалы</w:t>
        <w:br/>
        <w:t>бар, жіп-жіңішке арық кара біреу жетіп келді. Тегі тілмәш бол-</w:t>
        <w:br/>
        <w:t>са керек. Көпке қарап қолын қусырып тұра қалды да, бастықтың</w:t>
        <w:br/>
        <w:t>қолын сілтеп сөйлеген сөзін, өзінің әрең сөйлейтін бірер қайырым</w:t>
        <w:br/>
        <w:t>ұйғырша тілімен үзіп-үзіп әрең жеткізді,</w:t>
        <w:br/>
        <w:t>“Жүктеріндіжиыстырып ел ішіне қайтакөшуге дайындалындар,</w:t>
        <w:br/>
        <w:t>бірде-бірін шетке шығып қашып-пыссаңдар атып тастаймын”</w:t>
        <w:br/>
        <w:t>депті әлгі сығыр қара. “Енді біздің өлгеннен басқа неміз қалды.</w:t>
        <w:br/>
        <w:t>Байдан, баладан түгел айырылған соң, тірі жүріп қайтеміз. Тіпті</w:t>
        <w:br/>
        <w:t>тірі жүргенде мына жау енді бізге нс күн көрсетеді” деп ойлады</w:t>
        <w:br/>
        <w:t>Зада.</w:t>
        <w:br/>
        <w:t>Қапша сл амап кетіп, капша сл қырылғаны белгісіз. Үш мыцпай</w:t>
        <w:br/>
        <w:t>аса жапы бар, мыцға таяу түтіппеп барапы мыңға жуық адамды</w:t>
        <w:br/>
        <w:t>бір жерге жиыпты. Тақыр қабақшапыц үстінде қос-қостан матяа-</w:t>
        <w:br/>
        <w:t>лып қырықтай ср азамат тұр. Ботиматыц көзі Мырзағалиды іздеп</w:t>
        <w:br/>
        <w:t>сол топтып арасып тіпткілеп жүр. Көбі түс тапыс адамдар скегі.</w:t>
        <w:br/>
        <w:t>Маталғап малша ретсіз ұйқы-тұйқы тұр. Бергі шетіпде Мырзағали</w:t>
        <w:br/>
        <w:t>көрінбейді. Батима жаудың сөзінің ештеңесін ұққан жоқ... “Сол</w:t>
        <w:br/>
        <w:t>маталған топтың ішкі жағында бар ма екен...жоқ әлде қашып кете</w:t>
      </w:r>
    </w:p>
    <w:p>
      <w:r>
        <w:t>алды ма екен... жауыз жаудың кескілеуі мен қорлауына түспей</w:t>
        <w:br/>
        <w:t>кетіп қалса екен-ау” деп тіленді ішінен.</w:t>
        <w:br/>
        <w:t>Қара шобыр болып әр жерге үркердей ұйлыққан он шақты</w:t>
        <w:br/>
        <w:t>138</w:t>
        <w:br/>
        <w:t>тәтті жұпар леп жан сарайын аралап, мәңгі қанбайтын сағыныш</w:t>
        <w:br/>
        <w:t>шөлін үдетті. Ұлдарының шапандарын иіскеп, көкірегіне басып</w:t>
        <w:br/>
        <w:t>бүк түсіп қалған Зада есіктен әлгі бүкір қара шал мен Меңдібай</w:t>
        <w:br/>
        <w:t>кіргенде барып төрді босатып өз орнына қарай сырғыды. Меңдібай</w:t>
        <w:br/>
        <w:t>екі бүйірі қабысып, күйе басып қап-қара болып кеткен ескі жез</w:t>
        <w:br/>
        <w:t>шәугімдегі шайды Заданың алдына таман қойды.</w:t>
        <w:br/>
        <w:t>- Әуелі беті-қолын жусын су әкел, - деді шал Меңдібайға</w:t>
        <w:br/>
        <w:t>босағада тұрғап құмапды шпұсқап, Мопдібай сцкецдей барып</w:t>
        <w:br/>
        <w:t>құмапды алып ЭЗаданып алдыша келді. Зада ыцғайсыздапғап</w:t>
        <w:br/>
        <w:t>кескіпмеш:</w:t>
        <w:br/>
        <w:t>- Өзім жуайып, - деп құмапға қол созды.</w:t>
        <w:br/>
        <w:t>- Жуа сал, балам, қолыца су құйып берсіп, - деді қара шал</w:t>
        <w:br/>
        <w:t>бұйыра сөйлеп.</w:t>
        <w:br/>
        <w:t>Зада бетіп жуып кебежесіпде қалғап тамақтарып ескі қайып</w:t>
        <w:br/>
        <w:t>табаққа салып қара шалдың алдына қойды. Шәугімдегі шайды ал-</w:t>
        <w:br/>
        <w:t>дына тартып өзі құйды. Екі күннен бері иен қалғандай үңірейіп</w:t>
        <w:br/>
        <w:t>қалған үй ішіне аз да болса да жылулық кіргендей болды.</w:t>
        <w:br/>
        <w:t>Шайды обырлана ішкен Меңдібай екі самайынан қара</w:t>
        <w:br/>
        <w:t>қоңырланып құлаған терді қаңыр мата шапанның сам-сам жеңімен</w:t>
        <w:br/>
        <w:t>сүртіп Задаға қарады.</w:t>
        <w:br/>
        <w:t>- Үлкендерді құдай атты ғой, құдай атты! - деді ол жыламсырай</w:t>
        <w:br/>
        <w:t>сөйлеп, - Зәйіп тәйжінін бағы бар адам екен, жау ел шетіне тиген-</w:t>
        <w:br/>
        <w:t>де ол кісінің көші баяғыда орнынан қозғалып кеткен. Өзі ұзын қара</w:t>
        <w:br/>
        <w:t>атымен әнеу белден сиырын айдап асып бара жатты, - Меңдібай үй</w:t>
        <w:br/>
        <w:t>ішінде отырып иегімен арт жағын меңзеп қойды.</w:t>
        <w:br/>
        <w:t>- Тәйжінің ауылы аман кеткен бе екен? - деді қара шал таңдана</w:t>
        <w:br/>
        <w:t>қарап.</w:t>
        <w:br/>
        <w:t>- Әусл дссең алдыңғы күні көшке жүрс алмай келген ақсак</w:t>
        <w:br/>
        <w:t>тарғыл тайыпшасы да калған жоқ, - Меңдібай пегс скеші белгісіз</w:t>
        <w:br/>
        <w:t>жымың стіп күліп қойды.</w:t>
        <w:br/>
        <w:t>- Сеп пегс ілссіп кетпедің?</w:t>
        <w:br/>
        <w:t>- Көңілім тартпады, тіпті солай қарай жүргім дс келмеді, -</w:t>
        <w:br/>
        <w:t>Меңдібай қара пталдыц сұрауыпа жерге қарап отырып жауап берді.</w:t>
        <w:br/>
        <w:t>Қара шал да, Мецдібай да ашығып қалғапт екеп. Зада боріп</w:t>
        <w:br/>
        <w:t>білді. Шәугімдегі тпай сарқылып, шыты жиыларда Залда шалдыц</w:t>
        <w:br/>
        <w:t>алдына дастарқан жайды.</w:t>
        <w:br/>
        <w:t>- Бір аят оқып жіберіңізші! - деді мінәжатті тілек білдіріп.</w:t>
        <w:br/>
        <w:t>Аят оқығандағы қара шалдың күңіренген қоңыр дауысы</w:t>
        <w:br/>
        <w:t>ғажайып жағымды екен. Ол көзін жұмып, кен толғанып отырып</w:t>
        <w:br/>
        <w:t>үнемі өлімге оқылатын, Заданың ку кұлағы әбден қанған “Ясин”</w:t>
      </w:r>
    </w:p>
    <w:p>
      <w:r>
        <w:t>153</w:t>
        <w:br/>
        <w:t>жақ бетін жастыққа тіреп, ғажайып бір сырлы көзбен өзіне тесіліп</w:t>
        <w:br/>
        <w:t>жатқан Задаға қарап аз тұрды. Онын көзінің айналасындағы ісік</w:t>
        <w:br/>
        <w:t>сол қалпы екен,</w:t>
        <w:br/>
        <w:t>- Тәте, басыңды көтеріп бір-екі кесе шай ішпейсің бе, - Бәтима</w:t>
        <w:br/>
        <w:t>сөйлей жүріп, есік жақтағы құманнын қасына барды. Бірак, Зада</w:t>
        <w:br/>
        <w:t>жауаптын орнына жастықтан басын сал көтеріп шайқап койды.</w:t>
        <w:br/>
        <w:t>Заданы ырқына көндіре алмаған соң Бәтима басын жуып,</w:t>
        <w:br/>
        <w:t>тырпақтарыш алды. Рстті таза киімдеріш киді. Судай жаца мақпал</w:t>
        <w:br/>
        <w:t>шалап мсп өрнек салғап қос стек ақ торғып көйлек Ботималы</w:t>
        <w:br/>
        <w:t>құлпыртып жіберді. Зада күркешіц қазап жағыпдағы орпыпда әлі</w:t>
        <w:br/>
        <w:t>бүк түсіп жатыр. Екі көзі Ботимада. Ботиманың мыпау тойға бара-</w:t>
        <w:br/>
        <w:t>тыпдай жасапып жатқапып өз көціліпде тым жақтырып кетпесе дс</w:t>
        <w:br/>
        <w:t>сұрағысы келмеді. Басқалай бір порсс айтқысы келгепдей болады,</w:t>
        <w:br/>
        <w:t>бірақ, пе айтары опкі-тәцкі болғап миыпа түк келмейді. Сөйлейіп</w:t>
        <w:br/>
        <w:t>деп оқталса болды, көзіне жас тола кетеді де, көмейіне бірдене</w:t>
        <w:br/>
        <w:t>тұра қалғандай үні бөгеле береді.</w:t>
        <w:br/>
        <w:t>Сейтіп кірпігін қанды жасқа малған мынау бір күнде жыл-</w:t>
        <w:br/>
        <w:t>жып өте бастады. Күн батып, жер бетіне көлеңке толық жайылған</w:t>
        <w:br/>
        <w:t>шакта мылтық асынған екі әскер есік алдына жетіп келді. Шала</w:t>
        <w:br/>
        <w:t>жабылған есік саңылауынан Зада оларды анық көрді. Бәтиманы</w:t>
        <w:br/>
        <w:t>әкеткелі келгенін біліп басын көтерді, Бәтима бұларды әлі көрген</w:t>
        <w:br/>
        <w:t>жоқ еді, Ол ақ көйлегінің етегіндегі бырысып калған жерін қолмен</w:t>
        <w:br/>
        <w:t>жазып отырған болатын. Әскердің тарпылдаған аяқ дыбысымен</w:t>
        <w:br/>
        <w:t>есікке жалт қарағанда барып, сұмдық уақыттың жеткенін білді. Ең</w:t>
        <w:br/>
        <w:t>алдында тұрған еңгезердей қара әскер мылтықтың ұшымен “жүр”</w:t>
        <w:br/>
        <w:t>дегендей есікті нұсқады. Шапанының жағасын түзеп есікке барған</w:t>
        <w:br/>
        <w:t>Бәтима кілт артына қайрылып, от басына қарай сырғып келіп</w:t>
        <w:br/>
        <w:t>сілейіп қалған Задаға сырлы ксскінмен күлімсірей қарады. Бір</w:t>
        <w:br/>
        <w:t>пәрсе айтатып жанша исгіш көтеріп барып тоқтап қалды. “Жүр”</w:t>
        <w:br/>
        <w:t>деп мылтықтың суык ауызып көкірегіше төпдіріп келген әскерге</w:t>
        <w:br/>
        <w:t>ішіп-жеп кектепе қараған ол кеудесінен итеріп жіберіп, Залаға да-</w:t>
        <w:br/>
        <w:t>уыстап қысқа қош айтты:</w:t>
        <w:br/>
        <w:t>- Қайда болсап да, пе көрсеп дс амап жүр, тәте, Алла ақ жол</w:t>
        <w:br/>
        <w:t>берсіп, елді, кіпдік кесіп, кір жуғап ата мекепді көруіңді пәсіп</w:t>
        <w:br/>
        <w:t>етсіп! Ұмытпа меті, ұмытпа!</w:t>
        <w:br/>
        <w:t>Зада қайырып қотп айта алмады. Екі алақанымен бетін басып</w:t>
        <w:br/>
        <w:t>жылаған қалпы. оң жағына қарай оқ тиген адамтта сылқ етіп құлап</w:t>
        <w:br/>
        <w:t>кетті.</w:t>
        <w:br/>
        <w:t>Заданың ышқына күйзелген зарлы наласы Бәтима күркеден</w:t>
        <w:br/>
        <w:t>алыстап едәуір жерге барғанға дейін естіліп тұрды. Көз шарасы-</w:t>
        <w:br/>
        <w:t>147</w:t>
        <w:br/>
        <w:t>кен шұңғыл көздерін женімен сүртіп, төнірегіне қарады да, көзін</w:t>
        <w:br/>
        <w:t>қайта жұмды. Ол көзін канша жұмса да сол сағым жорткан сары</w:t>
        <w:br/>
        <w:t>дала көлденеңдеді де тұрды. Көзін жұмса да, ашса да құтыла ал-</w:t>
        <w:br/>
        <w:t>мады. Сол сары дала енді бір кезде түпсіз меңіреу құла жылымға</w:t>
        <w:br/>
        <w:t>ұқсап кетті. Осы тұңғиық жылым аңдай шашылған аз ғана еллі</w:t>
        <w:br/>
        <w:t>ақыры шүңетіне тартып, біржола із-тозсыз жұтып құртатын тәрізді</w:t>
        <w:br/>
        <w:t>көрінді. Зада қара інгеннің бебеулеген зары езгілеген жүрегін</w:t>
      </w:r>
    </w:p>
    <w:p>
      <w:r>
        <w:t>алақанымеп басып соза күрсішгенде көкірсгішеп шыққап дсмі ау-</w:t>
        <w:br/>
        <w:t>зышан от болып атылды...</w:t>
        <w:br/>
        <w:t>Ақай молдапып сацғырлай сәлем береп зор даусы Задапты</w:t>
        <w:br/>
        <w:t>ұйқыдап ояпғапдай селт еткізді де, мападап бері миып тұмаппа</w:t>
        <w:br/>
        <w:t>басып тұрған ауыр ойдан серпілтіп жіберді. Енді шалының</w:t>
        <w:br/>
        <w:t>төсегіне сүйеніп. орнынан жүгі ауыр кәрі түйелерте әрең</w:t>
        <w:br/>
        <w:t>түрегелді. Жылай-жылай ісініп қалған бет-аузын алақанымен</w:t>
        <w:br/>
        <w:t>сипалап, қазан жақта сәл тұрды. Ақай молданың зор дауысы</w:t>
        <w:br/>
        <w:t>Байназардын да төсектен басын көтертті. Екі ұрты суалып, екі</w:t>
        <w:br/>
        <w:t>көзі шүнірейіп ішіне кіріп, тірі аруақ сиякты үңірейіп қалған</w:t>
        <w:br/>
        <w:t>Байназардынң бұл күнде бойында кұр сүлдері ғана тұрған-ды.</w:t>
        <w:br/>
        <w:t>Өз бойындағы ауруға онша меңдей қоймағанымен, Жомарттың</w:t>
        <w:br/>
        <w:t>өлімі қолма-қол қуартып кетті.</w:t>
        <w:br/>
        <w:t>- Е, Байнеке, сіз екеуміз бұл дүниеде не көрмедік, - деді Ақай</w:t>
        <w:br/>
        <w:t>молда тығыршықтай аласа денесін ырғап-ырғап койып, - бір за-</w:t>
        <w:br/>
        <w:t>манда бір тайпа елдей шалқып отырған жиырма-отыз үйлі ау-</w:t>
        <w:br/>
        <w:t>ылдан бірде-бір тұяқ қалмай құрып кеткен кездер де болды ғой.</w:t>
        <w:br/>
        <w:t>Өзгені қойшы, өзімізді айтпайсыз ба, сонау қаңсып жатқан шөл</w:t>
        <w:br/>
        <w:t>таулардың құлап өтпес қу мсдисп қағында табапымыздап таусы-</w:t>
        <w:br/>
        <w:t>лып, өзегіміз үзіліп, жарык дүписдеп бір жола үміт үзіп, басымыз-</w:t>
        <w:br/>
        <w:t>ды өлімге ғана бәй тігіп жүргеп шақтарымыз да болмап па сді.</w:t>
        <w:br/>
        <w:t>Бұғап да шүкіршілік, “Алла, аларып алса да, береріп алмаса скеп”</w:t>
        <w:br/>
        <w:t>деуші сді бұрытпғылар. Болмас іске бордай үгіліп, өзіпіздеп-өзіпіз</w:t>
        <w:br/>
        <w:t>тәцірге шет болмацыз. Тәпір басқа салып, мойпыда тапғат еке,</w:t>
        <w:br/>
        <w:t>көп. Егіліп, епкейе бермей, епсепізді көтеріціз. Замапмеп бірге</w:t>
        <w:br/>
        <w:t>көгеріп келе жатқан ұрпағыңыздың бақытын тілеңіз!</w:t>
        <w:br/>
        <w:t>Ақай молда ұзын қара көк шапанының етегін тізесінің астына</w:t>
        <w:br/>
        <w:t>қымтап, орнынан көтеріліп отырды. Алдына қарай итиген кішкене</w:t>
        <w:br/>
        <w:t>иегіндегі шокша сақалын ортан саусағы мен сұқ саусағының ара-</w:t>
        <w:br/>
        <w:t>сынан баяу сырғытып, екі-үш рет салалап-салалап қойды.</w:t>
        <w:br/>
        <w:t>158</w:t>
        <w:br/>
        <w:t>иығына қарай сәл қисайтып алып, еш себепсіз мырс-мырс күлді.</w:t>
        <w:br/>
        <w:t>Бәтима Ма Шауиенің бетіне түзу караған жоқ. Жүрегіне найзадай</w:t>
        <w:br/>
        <w:t>қадалған мына ызғарлы күлкіні тіпті естігісі келмеді.</w:t>
        <w:br/>
        <w:t>- Тамақ келді! - деп дауыстады бір әскер шатыр сыртынан.</w:t>
        <w:br/>
        <w:t>- Рұқсат, - деді бастық өзі бір орындық әкеліп Бәтиманың</w:t>
        <w:br/>
        <w:t>қасына отырып жатып. Дастарқанға бір табақ жаңа піскен жас ет</w:t>
        <w:br/>
        <w:t>қойылды. Сүттеген шай құйылды. Қарып пісірілген ақ нан ат көпір</w:t>
        <w:br/>
        <w:t>туралды... Батима бөтеп ойы жоқ кісі болып көріну үшіш ст пси</w:t>
        <w:br/>
        <w:t>шапшан аздап жеді. Шайдан шөлі қапғанша ішті.</w:t>
        <w:br/>
        <w:t>Ма Шауис копағып мезірсті стіп қойып, кайта барып жатқап</w:t>
        <w:br/>
        <w:t>төсегіпеп қозғалған жоқ. Басып оц иығыпап қарай қисайтып қойып</w:t>
        <w:br/>
        <w:t>Ботимадап көз алмай қарап жатыр. Бәтима уақытты соза түсу үшіп</w:t>
        <w:br/>
        <w:t>тамақты асықпай отырып ішті, Бүгіп өзіпіп ғажайып жүректі бо-</w:t>
        <w:br/>
        <w:t>лып кеткешіпе өзі де қайрап болды. Өткеп түпі аяқ-қолы дірілдеп,</w:t>
        <w:br/>
        <w:t>жүрегі дүрс-дүрс соғып бойында жан қалмап еді.</w:t>
        <w:br/>
        <w:t>Ма Шауие тамақ тартылған ыдыстарды жинаттырып әкетті.</w:t>
        <w:br/>
        <w:t>Шатыр ішіндегі май шамның шайтан отындай жылтыраған бо-</w:t>
        <w:br/>
        <w:t>лпымсыз сүркей сәулесі іргеден кеулеген болмашы леппен арлы-</w:t>
        <w:br/>
        <w:t>берлі шалқып тұр. Шалғайдан ыңырсып барып соза ұлыған жа-</w:t>
        <w:br/>
        <w:t>ралы иттің озандаған үні естіледі. Шатырдың бұрыш-бұрышына</w:t>
        <w:br/>
        <w:t>үңірейген көр ауызы сияқтанып қараңғылық ұялаған.</w:t>
      </w:r>
    </w:p>
    <w:p>
      <w:r>
        <w:t>Кешегі уэдеңнің уақыты болды дегендей бастык өзі отырған</w:t>
        <w:br/>
        <w:t>жайма төсекті сықырлата түрегеліп Батиманың қасына келді.</w:t>
        <w:br/>
        <w:t>Бастықты іштей бағып үнсіз отырған Бәтима иығына бастықтың</w:t>
        <w:br/>
        <w:t>жағымсыз алақаны тигенде тұла бойы түршігіп, орнынан ұшып</w:t>
        <w:br/>
        <w:t>тұрды. Қырылдай шыққан жексұрын күлкісінен тітіркеніп: “ана-</w:t>
        <w:br/>
        <w:t>ны өшір дегендей” сығырайған май шамға қарады. Сөйтті де</w:t>
        <w:br/>
        <w:t>сыртқы бешпетін шешіп, бастықтың төсегіне барып отырды. Шай-</w:t>
        <w:br/>
        <w:t>тап шырақ өшіп, шатыр іші лезде көзге түртсе көргісіз мешірсу</w:t>
        <w:br/>
        <w:t>қарацғылыққа шомды. Ботиманып құлағыпа ссміз бастықтың</w:t>
        <w:br/>
        <w:t>шешініп жатқапдағы жүк артқан өгізінс пысылдағап тыпысы меп</w:t>
        <w:br/>
        <w:t>икемсіз қимылыпап шыққап киім сыбдыры сстіліп тұрды. Ол</w:t>
        <w:br/>
        <w:t>қайта-қайта қопыштыттдағы кездікті сипап қойып, мылау пәпсігсе</w:t>
        <w:br/>
        <w:t>копіккет арсыз жауыздып өпмепдеп төпс түсуіп тосып жатты.</w:t>
        <w:br/>
        <w:t>Қарацғылық бүркегеп бастықтыцп шатырыпап жүрегіпе</w:t>
        <w:br/>
        <w:t>пышақ шаншылғандағы тпоттқаның ышқына өкіргені сияқты ке-</w:t>
        <w:br/>
        <w:t>нет шыққан қорқынышты дауыс төңіректегі барлық адамның</w:t>
        <w:br/>
        <w:t>жүрегін зырқ еткізді. Шатырдың сыртқы босағасында ұйқылы-ояу</w:t>
        <w:br/>
        <w:t>мелшиіп тұрған күзетші көзі бағжан етіп, орнынан ыршып кетті.</w:t>
        <w:br/>
        <w:t>Алдынғы шатырда тұрған екі күзетші қол шырақтарын көтеріп</w:t>
        <w:br/>
        <w:t>149</w:t>
        <w:br/>
        <w:t>бастықтың шатырына кіріп келді. Бастық төсегінің алдындағы</w:t>
        <w:br/>
        <w:t>шымдауыт жерде тыр жаланаш, қан жоса болған казан толмасын</w:t>
        <w:br/>
        <w:t>шеңбектеп құрысып жатыр. Бауыздалған хайуанның жан шығары</w:t>
        <w:br/>
        <w:t>алдындағы секілді бәр денесі дір-дір етеді. Күзетшілер алғашында</w:t>
        <w:br/>
        <w:t>не болғанын білмей аңырып қалды.</w:t>
        <w:br/>
        <w:t>- Мына қызды атыңдар! - деп ышқана бақырған бастық</w:t>
        <w:br/>
        <w:t>қанды қолын сермеп қатты бір көсілді де үні өшті. Не сұмдықтың</w:t>
        <w:br/>
        <w:t>болғапып күзстшілер де білс қойды.</w:t>
        <w:br/>
        <w:t>Абыр-сабырдаш пайдалашып шыға жөпелгеп Ботимаға соцыпап</w:t>
        <w:br/>
        <w:t>қуа шыққаш күзетші маузердси оқты төгіп-төгіп жіберді. Есіл қыз</w:t>
        <w:br/>
        <w:t>шатырдан оп қадамдай алыстап барып құлап түсті. Күзетшілер</w:t>
        <w:br/>
        <w:t>бастығы Ма Шауисінц өлі депесіпс жарық түсірді, жарық түсірді</w:t>
        <w:br/>
        <w:t>де көздері шарасыптап ппығып қорқыт теріс айпалып кетті,</w:t>
        <w:br/>
        <w:t>Бастық қара жүрегіпе қадалғап сүйемдей ғапа кездіктеп жер</w:t>
        <w:br/>
        <w:t>қапты. Оның мына жарық дүниедегі адамзатқа салар зұлымдығы</w:t>
        <w:br/>
        <w:t>тәңірден осы күні тоқтатылуға тиісті болған болса керек.</w:t>
        <w:br/>
        <w:t>Бәтима Тибеттің, Тибеттің болғанда Жеті обаның бір атсыз</w:t>
        <w:br/>
        <w:t>қойнауында, табиғат көзін жұмған меңіреу түнде қиянатшыл</w:t>
        <w:br/>
        <w:t>жалғанның жан төзгісіз қылығына кош айтты. Сүйген жарға, заман</w:t>
        <w:br/>
        <w:t>таршылығынан тозып жүрген туған еліне қош айтты. Періштедей</w:t>
        <w:br/>
        <w:t>пәк қалпымен о дүниеге кетті.</w:t>
        <w:br/>
        <w:t>Жеті жерінен оқ тиіп қанға малынған Бәтиманың сүйегін</w:t>
        <w:br/>
        <w:t>ауыл адамдары ақ киізге салып алып келгенде, Зада күркенің есік</w:t>
        <w:br/>
        <w:t>алдындағы шым төмпешікке сылқ етіп отыра кетті. Кимешегін</w:t>
        <w:br/>
        <w:t>жынданған адамша дар-дар айырды. Жалпақ жалғанды өз</w:t>
        <w:br/>
        <w:t>алақанында ғана дөңгелетіп тұрғандай есірінген сол сұмпайынын</w:t>
        <w:br/>
        <w:t>Бәтиманың қолынан доңыздай шыңғырып өлгенін естігенде</w:t>
        <w:br/>
        <w:t>Заданың айызы қанды. Бәтиманынң кездікті неге алғанын снді</w:t>
        <w:br/>
        <w:t>түсішді. Түшімеи бастық өліміше пазалашып, улап-шулағап әскерлер</w:t>
        <w:br/>
        <w:t>таң аткап соц жым-жырт бола қалды. Мышау сұмдык уақиғаны</w:t>
        <w:br/>
        <w:t>қазақтарға сездіргісі келмеді. Бірақ, тац атысымен жүк артқап</w:t>
        <w:br/>
        <w:t>түйеге өлік бастырып ала жөпелгсітіп ерте ояпғап адамдардыц</w:t>
      </w:r>
    </w:p>
    <w:p>
      <w:r>
        <w:t>бірталайы-ақ көргеп. Бәтимапыц өлігіп алғап соп қамаудағы сл</w:t>
        <w:br/>
        <w:t>бастықтыц да өлгепіп апық білгеті, Жау әйелдер меп қыздарды бс-</w:t>
        <w:br/>
        <w:t>талды сүйрей жөтелуіп аз күпте болса да тоқтатты.</w:t>
        <w:br/>
        <w:t>Сол күні ауыл адамдары Бәтиманың сүйегін непте күннен бері</w:t>
        <w:br/>
        <w:t>қырғындалған көп шаһиттің шетіне апарып жерледі. Заданың</w:t>
        <w:br/>
        <w:t>сүйекке еріп шаһиттер жатқан сол тау бөктеріне барғысы келді.</w:t>
        <w:br/>
        <w:t>Онда құлай қосқан қосағы, жүрегін жарып шыққан балалары</w:t>
        <w:br/>
        <w:t>жатыр. Сол бөктердің топырағына бауырын басып дал болып</w:t>
        <w:br/>
        <w:t>150</w:t>
        <w:br/>
        <w:t>береді. Алла өз басына бір саңылау бермесе бекер екен, - Ақай</w:t>
        <w:br/>
        <w:t>молда сөйлей отырып күрсініп қойды да, көзіне іркілген жасты</w:t>
        <w:br/>
        <w:t>теріс қарай беріп бармағының қарынымен сүртіп, артына шегініп</w:t>
        <w:br/>
        <w:t>сәл басылып отырды.</w:t>
        <w:br/>
        <w:t>Ақай молданың сөзі Байпазардыц ссішс Ақайдыц ағасы Жақай</w:t>
        <w:br/>
        <w:t>молдапыц өліміш салды. Көз алдыпа сол күшгі сүркейлі слсс</w:t>
        <w:br/>
        <w:t>ксшегідей слсстсй қалды.</w:t>
        <w:br/>
        <w:t>Шабыпдыдап ығысып кейіпгі жақта қалғап елге Ма Буфац</w:t>
        <w:br/>
        <w:t>салықты ссслсп салғап сол жылдарда талай адам сл үшіп, бала-</w:t>
        <w:br/>
        <w:t>шағасы үшіп қыршыпыпап қиылды. Сол жылдары Жақай</w:t>
        <w:br/>
        <w:t>молдатып қолытда малы болмағапдықтап құлап терісіпеп салық</w:t>
        <w:br/>
        <w:t>төлейтін болған екен. Құлан терісі - иен далада шаттылып жатқан</w:t>
        <w:br/>
        <w:t>жыңғылдың шөмттегі емес, құлан деген Шетінен ыңқ еткізіп</w:t>
        <w:br/>
        <w:t>алып соғып соя беретін қорадағы қойың емес. түз тағысы ғой.</w:t>
        <w:br/>
        <w:t>Құлан терісінен салынған салык Жақай молдаға өте ауыр түсті.</w:t>
        <w:br/>
        <w:t>Салықшылар келгенше төніректегі елге мал беремін деп құланның</w:t>
        <w:br/>
        <w:t>төрт-бес терісін жиғанымен, ол салықты төлеуге жетпейтін еді.</w:t>
        <w:br/>
        <w:t>Салықшылар келгенде Байназар да ауылда болатын. Ауыл адам-</w:t>
        <w:br/>
        <w:t>дары керекке жарайтын қару-жарақтарын тығып, бәрі де тып-</w:t>
        <w:br/>
        <w:t>тыныш сымпиып отыра қалған. Әйтеуір тырнаштап жүріп елдің</w:t>
        <w:br/>
        <w:t>көбі салықтарын беріп құтылғанда. салықшылардың тырнағына</w:t>
        <w:br/>
        <w:t>Жақай ілінді.</w:t>
        <w:br/>
        <w:t>Жақайлың әкеліп тапсырған алты терісін лақтырып тастаған</w:t>
        <w:br/>
        <w:t>салықшының бастығы үшкір тұмсық, сығыр көз қылқиған қара:</w:t>
        <w:br/>
        <w:t>- Енді неше күнде толықтап төлейсің?! - деді зілденс сөйлеп.</w:t>
        <w:br/>
        <w:t>- Әй, бөлім бастығы, бір жолға ксшссецізші, құдай үшіп</w:t>
        <w:br/>
        <w:t>кешсеціз. Мепдс ац ататып мылтық жоқ. Аң терісі салығынды өмір</w:t>
        <w:br/>
        <w:t>бойы төлей алмаймып, - деді Жақай зар қақсап. Бастықтың көзі</w:t>
        <w:br/>
        <w:t>тіпті шекшірейіп кетті.</w:t>
        <w:br/>
        <w:t>- Молда болғапда жоһиттеп дс жайыл екепсіц, сетіп салықты</w:t>
        <w:br/>
        <w:t>төлемегепіпді көрейіп, - деп кіжіпді дс,- Байлапдар! - деп бұйрық</w:t>
        <w:br/>
        <w:t>берді. Мұттдай боларыт ойламай жепілтек птыға салғат Жақай мол-</w:t>
        <w:br/>
        <w:t>да лезде артына қайрылып атағаттқа таңылды.</w:t>
        <w:br/>
        <w:t>Салықшылар бастығы қолын артына ұстап, байлаулы тұрған</w:t>
        <w:br/>
        <w:t>Жақай молданың алдынан кердеңдей басып арлы-берлі жүрді.</w:t>
        <w:br/>
        <w:t>Молда байланып ағашқа таңылған соң жиылған елдің зәресі</w:t>
        <w:br/>
        <w:t>қалмады. Балалар мен әйелдер лып-лып етіп үйлеріне кіріп кетті.</w:t>
        <w:br/>
        <w:t>162</w:t>
      </w:r>
    </w:p>
    <w:p>
      <w:r>
        <w:t>ап-анық елестеді. “ГЕй, жаны пәк, көңілі жарқын сабазым-ай, не-</w:t>
        <w:br/>
        <w:t>ткен жуас, неткен сабырлы едің! Сол күні ыстық құшағыңа тартар</w:t>
        <w:br/>
        <w:t>болсаң кеудеңнен итеріп, бетіңді қайтармас та едім ғой. Махаббат</w:t>
        <w:br/>
        <w:t>құшағында бір күн, бір сағат болса да еркін тыныстар едім-ау” деді</w:t>
        <w:br/>
        <w:t>іштей күбірлеп.</w:t>
        <w:br/>
        <w:t>Зада таң атканда басын әрең көтерді. Екі көзі жылай-жылай</w:t>
        <w:br/>
        <w:t>көлкілдеп ісіп, жұмылуға айналыпты. Заданың көнек болып</w:t>
        <w:br/>
        <w:t>ісшіп кеткеп жүзіп көріп Бәтима шошып кетті. Жүгіріп қасыпа</w:t>
        <w:br/>
        <w:t>келді. Бестен сора-сора болып ағып тұрған жасты өз орамалымен</w:t>
        <w:br/>
        <w:t>сүрткеп Зада қайта қисайып, бүк түсс қалмақшы болып сді, Ботима</w:t>
        <w:br/>
        <w:t>зорлап басып қайта көтертті.</w:t>
        <w:br/>
        <w:t>- Тотсм-ай, бірсу болсақ та тірі қалайықшы, бір ауыл бір-ақ</w:t>
        <w:br/>
        <w:t>құрып кетстіп болдық қой, - Бәтима жылау аралас сөйлей отырып,</w:t>
        <w:br/>
        <w:t>Задатыц ғажайып дірілі бар қолып ұстады, - тәте, сеп қайрат ет,</w:t>
        <w:br/>
        <w:t>жау мені қоятын емес, сен қайтсең де тірі жүріп елді, жерді тап!</w:t>
        <w:br/>
        <w:t>Заданың бойына сал жан кіргендей болды. Бәтиманың зорлау-</w:t>
        <w:br/>
        <w:t>ымен беті-қолын жуып, бір-екі шыны жылы су ұрттады. Зада тағы</w:t>
        <w:br/>
        <w:t>жылады. Балалары ұстаған шыны, балалары ойнаған жер, әсіресе</w:t>
        <w:br/>
        <w:t>кіші ұлы сүйретіп жүретін ойыншық арбаны көргенде көкірегіне</w:t>
        <w:br/>
        <w:t>от түскендей іші-бауыры тағы да өртеніп кетті. Бүйірінен оқ ти-</w:t>
        <w:br/>
        <w:t>ген жандай қолындағы шынысын қоя салып, кұрысып құлай кетті.</w:t>
        <w:br/>
        <w:t>- Үйбай-ай, бір жерің ауырып кетті ме? - деп Батима басын</w:t>
        <w:br/>
        <w:t>сүйемек болып еді. Қолын сілтеп одан әрі құрыса түсті:</w:t>
        <w:br/>
        <w:t>- Ішім от болып күйіп барады. Шіркін-ай, құлындарымның да-</w:t>
        <w:br/>
        <w:t>уысы құлағыма естіліп тұрғанын қарашы! - Зада жынданған адам-</w:t>
        <w:br/>
        <w:t>ша қайта басын көтерді. - Жақсы бала-ау, күнім, қарашы, біреу</w:t>
        <w:br/>
        <w:t>айқайлап тұрған сияқты. Сыртқа келіп тұр ғой деймін.</w:t>
        <w:br/>
        <w:t>- Ол ойлай бергендікі смес пс, жантайып біраз дсміңді алшы!-</w:t>
        <w:br/>
        <w:t>Бәтима зорлап Залашыц басып қайтадап жастыққа тигізді.</w:t>
        <w:br/>
        <w:t>Түс ауғанша Ботима жалықпай кішкепе кездігіп қайрады...</w:t>
        <w:br/>
        <w:t>қайрағап сайып ұзақ жыл орауда жатып қоцырқай тартып қалған</w:t>
        <w:br/>
        <w:t>кездіктің жүзі жарқырап ашыла түсті. Былай қарағапда ол сабы</w:t>
        <w:br/>
        <w:t>меп басы қосылғапда бір сүйсмге толмайтыт! кездік смсс, адам ба-</w:t>
        <w:br/>
        <w:t>ласыпа қастас ғажайып бір мақұлықты турайтып қырық кез пар-</w:t>
        <w:br/>
        <w:t>кескеп қайрап отырғапдай күйде еді. Бір кезде кездікті тізесітіпі</w:t>
        <w:br/>
        <w:t>астында жатқан оюлы көне от киіздің тпетіне сүртті, Кездіктің</w:t>
        <w:br/>
        <w:t>қайрақ жалап күмістей жарқыраған жүзі күркенің саңылауынан</w:t>
        <w:br/>
        <w:t>түскен болымсыз жарыққа шағылысып жарқ-жұрқ етті. Бос ұстаса</w:t>
        <w:br/>
        <w:t>қолынан түсіп кететіндей ұқыптап ұстап, еш нәрсеге орамастан</w:t>
        <w:br/>
        <w:t>етігінің қоншына қыстырып қойды. Бәтима бүк түскен бойы оң</w:t>
        <w:br/>
        <w:t>146</w:t>
        <w:br/>
        <w:t>жылағысы келді. Осылай етсе күйігі басылып, тынысы кеңитін</w:t>
        <w:br/>
        <w:t>сияқты сезілді.</w:t>
        <w:br/>
        <w:t>Қазақ салтында өлікті жерлегенде ұсақ бала болмаса, балағатқа</w:t>
        <w:br/>
        <w:t>толған қыз баладан өрдейгі әйел заты қабір басына бармайды. Зада</w:t>
        <w:br/>
        <w:t>мұны жақсы біледі. Сондықтан қабір басына бара алмаса да көріп</w:t>
        <w:br/>
        <w:t>тұрғысы келіп, есік алдындағы жатаған қабаққа шықты. Көз шара-</w:t>
        <w:br/>
        <w:t>сына толған жасты алақанымен сүртіп, жас қабірлер жыпырлаған</w:t>
        <w:br/>
        <w:t>ашау тау бөктеріне көз салды. Бәр-бәрі де ашық көрішіп тұр. Сүйекті</w:t>
        <w:br/>
        <w:t>салып апарғап қарала сырмақ пеш бетіше жабылғап күрец ала ала-</w:t>
      </w:r>
    </w:p>
    <w:p>
      <w:r>
        <w:t>ша қабыр басына жиылғап топтыц арт жағыпдағы төмпешікте</w:t>
        <w:br/>
        <w:t>жатыр. Бірисшс ұсақ бала бст жақтап тас көтеріп келеді. Кәрі</w:t>
        <w:br/>
        <w:t>торацғыша белдері бүгілген қариялар қабір басында күйбецдейді.</w:t>
        <w:br/>
        <w:t>Қабірдіп шығыс жағыпда жүгіпіп отырғап апау қарияптып құрап</w:t>
        <w:br/>
        <w:t>оқып отырғаты Задаға апық еді. Кеше ғапа осы қарияпып айтқат</w:t>
        <w:br/>
        <w:t>жұбату сөзі құлағына қайта естілгендей болды. Өмірден әбден</w:t>
        <w:br/>
        <w:t>торыққан Зада қайтерін білмей мүлде есі шығып, әңкі-тәңкі бо-</w:t>
        <w:br/>
        <w:t>пып қалған еді. Есін жиды болды Әлімхан мен балалары көз ал-</w:t>
        <w:br/>
        <w:t>дына елестеп, зар илеп жылап қоя беретін болып қалған. Күні</w:t>
        <w:br/>
        <w:t>бойы еңіреп жылаған жас әйелге сол қарияның жаны ашыса ке-</w:t>
        <w:br/>
        <w:t>рек, қасына келіп:</w:t>
        <w:br/>
        <w:t>- Қарағым, Зада, жыласан өзің үшін, алдағы күнің үшін жыла.</w:t>
        <w:br/>
        <w:t>Мына тірі калған сорылылардың хәлі үшін жыла, Анау шаһиттерге</w:t>
        <w:br/>
        <w:t>көз жасыңды көлдете берме, олардың атын атап, тәңірге налаңды</w:t>
        <w:br/>
        <w:t>төкпе. Өте-мөте сәбилерге көп жыласа болмайды, - деген. Оның</w:t>
        <w:br/>
        <w:t>айтуынша, өлген соң сәбилердің рухы торғай болып аспанда ұшып</w:t>
        <w:br/>
        <w:t>жүреді екен де, анасы бақилық болып о дүниенін есігін аттағанда</w:t>
        <w:br/>
        <w:t>шырылдап ұшып алдынан шығады екен. Сәбиге көп жыласа сол</w:t>
        <w:br/>
        <w:t>күні сол көз жас торғайдың алдында шетсіз теңіз болып тұрып</w:t>
        <w:br/>
        <w:t>алады-мыс. Торғай ошып шетіпс ұшып шыға алмай, ис бір қопатып</w:t>
        <w:br/>
        <w:t>кішкене тияпақ таппай катты қипалады сксп. Осышы қайта ойы-</w:t>
        <w:br/>
        <w:t>па алғап Зада спді жыламауға бекіді. Жасып сүртіп, бір сәткс көзіп</w:t>
        <w:br/>
        <w:t>жұмып отырып қалды, Енді көз алдыпда айдып шалқар көл тұрғай</w:t>
        <w:br/>
        <w:t>сияқтапды, сотыц бергі жиегітіле үш сәбиі ппырылдап, өзіпе қарай</w:t>
        <w:br/>
        <w:t>ұштып келс жатқапдай көріпді. Құлаптытт алдыға жайды.</w:t>
        <w:br/>
        <w:t>- Торғайларым! Құлыпдарым! - Зада ептіге сөйлеп, балала-</w:t>
        <w:br/>
        <w:t>рын құшақтай алатын адамша алдына ұмсынды. Жүрегінен жа-</w:t>
        <w:br/>
        <w:t>рып ттыққан сәбилерін аналық құшағына қыса түскісі келді...</w:t>
        <w:br/>
        <w:t>Зада қайта көзін ашты. Айналасы баяғы қалпы. Орқаш-орқаш</w:t>
        <w:br/>
        <w:t>беткейлеріне қан шашырап, құздары жесір аналармен бірге</w:t>
        <w:br/>
        <w:t>жоқтау айтқан Тибеттің қара жаңқа таулары түнеріп тұр.</w:t>
        <w:br/>
        <w:t>151</w:t>
        <w:br/>
        <w:t>Көзінен еріксіз саулаған жасын сүртіп, тағы тау бөктеріне</w:t>
        <w:br/>
        <w:t>қарады. Ондағы адамдар енді қайтуға ыңғайланып, алды орын-</w:t>
        <w:br/>
        <w:t>дарынан тұрған екен. Әлгі қария әлі қозғалмай сол орынында</w:t>
        <w:br/>
        <w:t>мелшиіп отыр. “Құран окып отыр ғой, жарықтық” деп күбірледі</w:t>
        <w:br/>
        <w:t>Зада. Жыламауға қайта бел буды. Пәни дүниенің титтей де</w:t>
        <w:br/>
        <w:t>қызығын көре алмаған, үркін-қоркынды мына тозғын жылдар-</w:t>
        <w:br/>
        <w:t>да қарындары қампаймай, жүдеп-жадап өткен құлындарына о</w:t>
        <w:br/>
        <w:t>дүшиедеш рахат, бақыт тілсді.</w:t>
        <w:br/>
        <w:t>Жер әлемдегі барлық мақұлықтып тырбышғап тіршілігі тек бір</w:t>
        <w:br/>
        <w:t>ғапа ұрпағы үшіш скешіп Зада бүгіп түсіпгендей еді. Ауыл адам-</w:t>
        <w:br/>
        <w:t>дары Бәтиманы жерлеп қайтып кслгсинеп кейіп дес Зада қабақтың</w:t>
        <w:br/>
        <w:t>үстінде көп отырды. Сопау кіпдік кесіп, кір жуған ата мексіінде</w:t>
        <w:br/>
        <w:t>жүргепде жұмыр жердіп осыпшама кеп, алампып көресісіпіп</w:t>
        <w:br/>
        <w:t>осыптшпама көп екеттіп Зада ойлады ма екеп десепізші?!</w:t>
        <w:br/>
        <w:t>ә. Қабақ үстінде отырған Зада сырттай қарағанда тас оба</w:t>
        <w:br/>
        <w:t>тәрізді еді. Осы дөңде неге отырғанын бұл шақта өзі де білмейді.</w:t>
        <w:br/>
        <w:t>Көзі тағы сол ыңғай бір үйінді таспен бастырылған төмпегі көп</w:t>
        <w:br/>
        <w:t>жадағай бөктерге қадалды. Бірақ, бұл жолы ештеңені көре алма-</w:t>
        <w:br/>
        <w:t>ды. Түпсіз тұңғиық жылымға үңілгендей көзінің алды мөлтілдеп</w:t>
        <w:br/>
        <w:t>бұлынғырлана берді. Басы дыңылдап, құлағы шулап, жер бір</w:t>
        <w:br/>
        <w:t>жағына қарай төңкеріліп бара жатқан сияқтанады.</w:t>
        <w:br/>
        <w:t>Күн батарға таяғанда Зада басын көтерді. Қасында көрші үйдегі</w:t>
      </w:r>
    </w:p>
    <w:p>
      <w:r>
        <w:t>қария құнысып отыр. Заданын есін жиғанын көріп, ол қуанып</w:t>
        <w:br/>
        <w:t>кетті. Етінен арылып, арбиып-арбиып сүйектері ғана қалған ұзын</w:t>
        <w:br/>
        <w:t>саусақтарымен жер тірей орнынан тұрды.</w:t>
        <w:br/>
        <w:t>- Балам, Зада, күн зауал уақ болып қалды. Гнді басынды көтер.</w:t>
        <w:br/>
        <w:t>Айтпақшы әлгі Меңдібайды аналар шешіп қоя беріпті. Ол жын-</w:t>
        <w:br/>
        <w:t>дыны нс қылсын. Ана үйде соған шай қайнаттырып жатырмын.</w:t>
        <w:br/>
        <w:t>Өлгсішіц артыпап өлмек жоқ, - бүкір шал өкшесі ішіше кетіп,</w:t>
        <w:br/>
        <w:t>мыкшиғаш сскі жайтабап етігімен сары топырақты бұркылдата ба-</w:t>
        <w:br/>
        <w:t>сып шыға жөпслді,</w:t>
        <w:br/>
        <w:t>Зада өзініц далада жығылып қалғапып спді білді. Соза ссіпеп,</w:t>
        <w:br/>
        <w:t>күркесіпс айпалдыра көз салды. Күрксітіп оп жағытдағы кішкепс</w:t>
        <w:br/>
        <w:t>алаша теппіп үстіпде Ботиматыц үпемі киіп жүрстіп көпе тоз</w:t>
        <w:br/>
        <w:t>күреп шибарқыт шалатты тұр. Төр алдыпдағы аласа жиылғап киім-</w:t>
        <w:br/>
        <w:t>кешектен сәл бері екі ұлының қара кәжиден тігілген шапаны жа-</w:t>
        <w:br/>
        <w:t>тыр. Жағасының артын арт бойына жапсыра қадаған қоңыр ала</w:t>
        <w:br/>
        <w:t>мүйіз түймелері көзіне оттай басылғанда. атылып барып, сол ша-</w:t>
        <w:br/>
        <w:t>пандарды бас салып бетіне басты. Сол шапандардан тек өзіне та-</w:t>
        <w:br/>
        <w:t>ныс жағымды саби иісті құшырлана жұтты. Жұтқан сайын балдан</w:t>
        <w:br/>
        <w:t>рек бірнеше қуыс ыдысын сол түйенің қомына тығып, өзі үстінде</w:t>
        <w:br/>
        <w:t>қалқиып Зада келеді. Көнетоз көк торғын шапанын сыртынан</w:t>
        <w:br/>
        <w:t>қаптап киіп, ақ шылауышының етегімен мойынын орап алып-</w:t>
        <w:br/>
        <w:t>ты. Еріндері көкшіл тартып кезеріп, екі беті соры көпшіген дала</w:t>
        <w:br/>
        <w:t>тәрізденіп ақ жолақтанып кетіпті. Өсекшінің тіліндей сумаңдаған</w:t>
        <w:br/>
        <w:t>сүркей жел адамдардың жүзін жалап, жүрген сайын сұрықтарын</w:t>
        <w:br/>
        <w:t>кетіріп, жүдете бастады.</w:t>
        <w:br/>
        <w:t>Айдауда кслс жаткан қаралы керусішіп сырт көзге жылтырар</w:t>
        <w:br/>
        <w:t>сштецесі жок сді. Өці түзу сырмактап кілем-кілшеге, жез шәугім,</w:t>
        <w:br/>
        <w:t>күмістеген ер-тұрмап, тіпті киім-кешек, азык түлікке дсйіш кырғып</w:t>
        <w:br/>
        <w:t>сап жүргсі мына әскерлер топап алған. Опы тоғапдап-тоғапдап, сл-</w:t>
        <w:br/>
        <w:t>деп алғап жақсы атапдарға артып осылап скі күп бұрып Шипицгсе</w:t>
        <w:br/>
        <w:t>жөпелткеті,</w:t>
        <w:br/>
        <w:t>Қаралы көш қырғып болғат қапды жұрттап барғап сайып алы-</w:t>
        <w:br/>
        <w:t>стай берді. Қайда барарын болжай алмай мең-зең болып отырған</w:t>
        <w:br/>
        <w:t>Заданың әлсіз жүйкесіне, қара інгеннің соза зарлаған мұңлы дау-</w:t>
        <w:br/>
        <w:t>ысы келіп ұрылды. Зада қом арқаннан ұстап басын көтерді. Қара</w:t>
        <w:br/>
        <w:t>інген әлсін-әлі боздап, мойнын қайырып артына карайды. Қара</w:t>
        <w:br/>
        <w:t>інгеннің дәл өзі сияқты жапырық қара ботасы бар болатын. Оны</w:t>
        <w:br/>
        <w:t>Зада жарық дүниеге келгеннен тартып сырмаққа орап бақты. Сары</w:t>
        <w:br/>
        <w:t>маймен өркешін түсіріп, жұқа талдырмадан сырып өзіне лайык</w:t>
        <w:br/>
        <w:t>қып жабу тігіп кигізді. Алдынғы өркешіне, төбесіне шоқтай үкі де</w:t>
        <w:br/>
        <w:t>тағып қойды. Ол да өзінің ұлдары сияқты моп-момакан биязы еді.</w:t>
        <w:br/>
        <w:t>Қалың әскер басып алған алғашқы қырғын күн сол ботаға да за-</w:t>
        <w:br/>
        <w:t>уал болды. Қаңғырған оқ тиіп, жемтігі ауылдың іргесіндегі ала-</w:t>
        <w:br/>
        <w:t>са жырада қалды. Неше күннен бері түйе зарын адам зары басып,</w:t>
        <w:br/>
        <w:t>Заданың құлағына қара інгеннің шерлі дауысы естілмеген. Естілсе</w:t>
        <w:br/>
        <w:t>де естілгендей әсер етпеген сді. Енді осы бсйбақ та баласынан</w:t>
        <w:br/>
        <w:t>айырылғап кәдімгі анаша сгіліп келеді. Зада күцірсиген иеп қарлы</w:t>
        <w:br/>
        <w:t>шоқының бергі бөктерінде үш баласымси қалып бара жатқап</w:t>
        <w:br/>
        <w:t>жұбайы Әлімханпыц топарағыпа жасты көзіп қадап сүзілс қарағап</w:t>
        <w:br/>
        <w:t>шағыпда, қара іпгеп де шнудасы күзелгеп, сорайған ұзып мойыпып</w:t>
        <w:br/>
        <w:t>артыпа бұрып, мөлдірсгет жасты жапарып террорптыларлып таба-</w:t>
        <w:br/>
        <w:t>пымеп тозып, қарғыс атқап жұртқа тігіп, қопыраулы зарлы үпімет</w:t>
        <w:br/>
        <w:t>созып-созып боздады. Қара іпгеппіп мұпға толы қоцыр дауысы</w:t>
        <w:br/>
        <w:t>Заданың шерге толы көкірегін сыздатып, буын-буынын еріксіз бо-</w:t>
        <w:br/>
        <w:t>сатты. Ботасынан бері қолында өскен қара інгеннің тағдыры да</w:t>
        <w:br/>
        <w:t>бейне Заданың өз тағдыры сияқты еді.</w:t>
      </w:r>
    </w:p>
    <w:p>
      <w:r>
        <w:t>- Ей, сорлы бейбағым-ай! - деді Зада үні дірілдеп шығып, -</w:t>
        <w:br/>
        <w:t>Зарла! Зарла! Сенің де қолқа жүрегің қалып барады ғой, сенің де</w:t>
        <w:br/>
        <w:t>155</w:t>
        <w:br/>
        <w:t>үнсіз отырып қалды. Шарасына жас толған кішкене сығыр көздерін</w:t>
        <w:br/>
        <w:t>қалтасынан орамалын алып сүртіп қойды. Әлгіндегі ұлына деген</w:t>
        <w:br/>
        <w:t>кейісті енді зіл қара тастай сол бір ұмытылмас қайғы басып түсті.</w:t>
        <w:br/>
        <w:t>- Е, Байнеке-ай, Алланың өзі тіке жіберген ажалымен кет-</w:t>
        <w:br/>
        <w:t>кен кісінің не арманы бар, - деді Ақай молда мұңая сөйлеп, -</w:t>
        <w:br/>
        <w:t>адамның қолынан шыбыны шырылдап аянышты өлген деген қиын</w:t>
        <w:br/>
        <w:t>екен. Бойымдағы періштем шошығаны сондай, қырық жыл бойы</w:t>
        <w:br/>
        <w:t>көпілімисі өшпседі ғой, шіркіп-ау, шырылдап жатқанда жапыша</w:t>
        <w:br/>
        <w:t>бұта құрлы да сая бола алмау дегеп ис дегеп қорлық...</w:t>
        <w:br/>
        <w:t>Соза ауыр күрсішіп, аркасыш төсегіпе сүйеп, от жағасындағы</w:t>
        <w:br/>
        <w:t>құманға үпсіз тесіліп отырып қалған Байпазардыц солғын кескіш</w:t>
        <w:br/>
        <w:t>Ақайдыц жүйксесіп тітірксидіріп жіберді. Өзінің мынау ауру</w:t>
        <w:br/>
        <w:t>адамға жебеуші болғапы сол, ауру мецдеп жалғыз ұлыпыпц қазасы</w:t>
        <w:br/>
        <w:t>жепіп отырғап тпалды, қай-қайдағы мұц мет зарға, сүркей еле-</w:t>
        <w:br/>
        <w:t>ске жетелегенін енді білді. Қабағын көтеріп, қолдарын ысқылап,</w:t>
        <w:br/>
        <w:t>сықырлатып-сықырлатып жіберді де, Байназарға қарады.</w:t>
        <w:br/>
        <w:t>- Байнеке, үкіметтің, партияның қамқорлығына шүкіршілік.</w:t>
        <w:br/>
        <w:t>Жомарттың сүйегін сонау арғы жон таудан етекке түсіріп, одан</w:t>
        <w:br/>
        <w:t>екі күншілік осы жерге әкеліп, жүзін көрсетіп, қолыңнан топырак</w:t>
        <w:br/>
        <w:t>салдырды. Бұрын жаугершілік заманның тақсіретін көп тартсак</w:t>
        <w:br/>
        <w:t>та, бүгін партияның арқасында, тіпті, жақсы болып қалдық.</w:t>
        <w:br/>
        <w:t>Бұрынғыдай сүйенішім жоқ аштан өлем бе, көштен қалам ба</w:t>
        <w:br/>
        <w:t>дейтін емес.</w:t>
        <w:br/>
        <w:t>- Әйтеуір, партиянын арқасында бәрі де білінбей жатыр ғой.</w:t>
        <w:br/>
        <w:t>Бұрынғы заман болса, өлмелі шал-кемпір шиеттей жас балалардың</w:t>
        <w:br/>
        <w:t>күні баяғыда қаран емес пе, шүкіршілік, бұған да шүкіршілік, -</w:t>
        <w:br/>
        <w:t>деді Зада екі шалдың да көнілін жұбатқысы келіп.</w:t>
        <w:br/>
        <w:t>Ақай манадан көңіл айта келген ауыл азаматтарының бірдсн-</w:t>
        <w:br/>
        <w:t>екідеп шығып, өздерің ғапа қалғанып сиді білді. Сол жоп тауға</w:t>
        <w:br/>
        <w:t>мал отарлатып кстксеи үлкеп ұлы мсп ортапшы ұлып ссіпе алды.</w:t>
        <w:br/>
        <w:t>“Ей, Алла, пәлецисп қақ, мойыны алыс мал отарыпап амап-ссеп</w:t>
        <w:br/>
        <w:t>оралдыра көр” деді іштей күбірлеп. Бұл күпде Ақайдыңц арақксін</w:t>
        <w:br/>
        <w:t>кепже ұлы болмаса, апа скі ұлытып әке көпіліп қалдырғап жері</w:t>
        <w:br/>
        <w:t>жоқ. Үлкеп ұлы үйлепіп скі балалы болды. Бақытыпа жарай</w:t>
        <w:br/>
        <w:t>келіпі де ибалы іскер адам болып жолықты. Бөлек бір түтіп болып</w:t>
        <w:br/>
        <w:t>іргесінде отыр. Ортанпты ұлына құдаласып қойған. Аманттылық</w:t>
        <w:br/>
        <w:t>болса келер жазда оң жағын қызартпақ. Ақайдың кейде сол екі</w:t>
        <w:br/>
        <w:t>ұлын қанағат тұтатын шағы да болады. Солардың арындай алға</w:t>
        <w:br/>
        <w:t>шығып аймағына танылмаса да, ауыл арасында ат басын түзу</w:t>
        <w:br/>
        <w:t>алып жүргендерінің өзіне шүкіршілік қылды. Той-томалак, ұлан</w:t>
        <w:br/>
        <w:t>165</w:t>
        <w:br/>
        <w:t>сүресін оқыды. Молданың бірде көтеріліп, бірде басылып музы-</w:t>
        <w:br/>
        <w:t>ка ырғағы секілді толқыған дауысы кішкене қара күркені тербетіп</w:t>
        <w:br/>
        <w:t>тұрғандай болды.</w:t>
      </w:r>
    </w:p>
    <w:p>
      <w:r>
        <w:t>Жетіобанынң бас-аяғы қысаң астауша толатын қысты күнгі ит</w:t>
        <w:br/>
        <w:t>демі тәрізді ақ шацыт басып мұнартып тұр. Күп шашырай атка</w:t>
        <w:br/>
        <w:t>қонған әскерлер әлдепедеи секем алғапдай қоқырақтап жоғары-</w:t>
        <w:br/>
        <w:t>төмси шапқыласып жүрді. Жүрегі жаралы, сүлкіші түсіпкі дімкәс,</w:t>
        <w:br/>
        <w:t>өлмелі шалдар меп кәртец әйелдер күркелеріпсп үрейлепс ба-</w:t>
        <w:br/>
        <w:t>старып қылтитып, төціректеріпе ұрлапа қарады. Бәрі дс бетал-</w:t>
        <w:br/>
        <w:t>ды шапқылағап әскердетт тағы бір сұмдықты сезгепдей слепдесе</w:t>
        <w:br/>
        <w:t>қалды. Ел аздап су-суатып ішті-ау дегеп шақта оскерлердеп көпту</w:t>
        <w:br/>
        <w:t>бұйрығы келді. Қолына көлік тигендер бірер туырлық, бірер қанат</w:t>
        <w:br/>
        <w:t>керегесін қомдап, киер киім, жамылғы-төсеніті сияқты жаудан</w:t>
        <w:br/>
        <w:t>қалған мүліктерінің тамтығын артты. Адамы түк қалмай қырылған</w:t>
        <w:br/>
        <w:t>кейбір ауылдардың жұрты киіз бен үй ағаштың үйіндісіне айна-</w:t>
        <w:br/>
        <w:t>пып қалды. Қалың әскер шабындыдан қалған мыңға жуык адам-</w:t>
        <w:br/>
        <w:t>ды - кешегі толықсыған ауылдардың осы тамтығын шырқ үйіріп</w:t>
        <w:br/>
        <w:t>шығыс оңтүстікке қарай Сайдам қайдасың деп айдап жүріп берді.</w:t>
        <w:br/>
        <w:t>Атпал азаматтарды екі-екіден қосақтап, көштің алдына жаяу айда-</w:t>
        <w:br/>
        <w:t>ды. Көлікке міндік дегендердің астындағысыда талай күн шабысқа</w:t>
        <w:br/>
        <w:t>түсіп, ішінен шөп кетіп, бұрауы қашқан өңшең жығылғалы тұрған</w:t>
        <w:br/>
        <w:t>аттар еді.</w:t>
        <w:br/>
        <w:t>Ел арты арылғанша Меңдібай сол жұртты айналсоктап тінтті де</w:t>
        <w:br/>
        <w:t>жүрді, бір әскер коқырақтап келіп ат үстінен шала-шарпы білетін</w:t>
        <w:br/>
        <w:t>қазақ тілімсн;</w:t>
        <w:br/>
        <w:t>- Әй, қазақ, жүр, жүрмесе атып тастайды, - деп мылтығының</w:t>
        <w:br/>
        <w:t>ауызыш Мецдібайға төплірді. Мецлібай ыржып-ыржыц күліп оры-</w:t>
        <w:br/>
        <w:t>пыпап тұрды да көш соцыпап жөпелді. Жаяу жүріске келгсилс</w:t>
        <w:br/>
        <w:t>қазақ атаулыда Меңдібайға жетер ешкім жоқ. Оныц туылғапыпап</w:t>
        <w:br/>
        <w:t>қазіртс дейіп көлікке пұт артқапып көргетде пспде жоқ. Ол сопау</w:t>
        <w:br/>
        <w:t>Баркөл - Моридап ттыққат ат көлігі сай слдеп қалмай, құмды бор-</w:t>
        <w:br/>
        <w:t>басты өгіз терісі шорығымеп кептіп Гапсуға, Гапсудап Чицхайға</w:t>
        <w:br/>
        <w:t>өтті. Міне енді Тибет шекарасынан қайтып отыр.</w:t>
        <w:br/>
        <w:t>Алды-артын атты әскерлер қоршаған қалың қара нөпірдің,</w:t>
        <w:br/>
        <w:t>жаяу-жалпы шұбырған көш шоғырының жуан ортасында өз</w:t>
        <w:br/>
        <w:t>үйінің қолында калған жапырық қара інгеніне жаудан калған бір-</w:t>
        <w:br/>
        <w:t>екі туырлығы мен екі канат керегесін комдап, жылы су ішуге ке-</w:t>
        <w:br/>
        <w:t>154</w:t>
        <w:br/>
        <w:t>Қазан жақта шай дайындығымен жүрген Зада еңкейіп</w:t>
        <w:br/>
        <w:t>бүгежеңдеп тұрған беті артына қайрыла сөйледі:</w:t>
        <w:br/>
        <w:t>- Мына кісі жақыннан бері тамақ ішкенді қойды. Тіпті мына</w:t>
        <w:br/>
        <w:t>өзіңіз сияқты кенесетін үлкенірек біреулер келгенде болмаса</w:t>
        <w:br/>
        <w:t>әуелі басын да көтермейді. Жалғызымнан айрылып, жарығымыз</w:t>
        <w:br/>
        <w:t>сөнгендей болып отырғанда бұл кісіге керегі жанағындай ақыл-</w:t>
        <w:br/>
        <w:t>кенесіңіз ғой, - Зада сөйлеп жүріп оттағы тасуға айналған үлкен ак</w:t>
        <w:br/>
        <w:t>шәугімді көп ұсталып қап-қара болып кеткеп тұтқышпсп ұстап от-</w:t>
        <w:br/>
        <w:t>тап сол кейіп шегішдіріп қойды.</w:t>
        <w:br/>
        <w:t>- Е, Зада, - Ақай скі қолып құшыпа алдыпа қарай құпыса</w:t>
        <w:br/>
        <w:t>еңкейіп соза күрсіпді,- ссидер құлайдыц ажалыпап қайтыс болғап</w:t>
        <w:br/>
        <w:t>балаларыца жылап мүжіліп отырсыцдар. Мс десеңлерші, меп</w:t>
        <w:br/>
        <w:t>пе адам болмағап, пс құдай алмағап бала дертіпе мүжіліп бара-</w:t>
        <w:br/>
        <w:t>мып, Әпеу кепже ұлым адамтшылықтап тығып кетті. Сепіп апа</w:t>
        <w:br/>
        <w:t>қаршадай Бақытыңның тпанамен тасып қия жолдың үстіндегі</w:t>
        <w:br/>
        <w:t>жартасқа жиған іпөбін көріп риза болғанымды қой! - деді.</w:t>
        <w:br/>
        <w:t>Ақайдың сөзі Байназарды да, Заданы да әжептәуір</w:t>
        <w:br/>
        <w:t>серпілткендей болды. Байназар қара кәжімнен тысталған көне</w:t>
      </w:r>
    </w:p>
    <w:p>
      <w:r>
        <w:t>түйе жүн күрмесінің сыртынан ұзын қаптал шапанын жамы-</w:t>
        <w:br/>
        <w:t>тып, төсегінен сырғып жерге түсті. Еті азайып, сіңірі адырайған</w:t>
        <w:br/>
        <w:t>саусақтарымен бет-аузын уқалай ысқылап біраз отырды. Көзін</w:t>
        <w:br/>
        <w:t>жұмып ұзак есінеп алғасын Ақайға жақындай түсіп:</w:t>
        <w:br/>
        <w:t>- “Жақсы сөз- жан азығы” деген шын екен ғой, бұл үйден адам</w:t>
        <w:br/>
        <w:t>үзілсе болды ауру меңдеп алады да, бойымда қуат қалмағандай</w:t>
        <w:br/>
        <w:t>бүрісіп жата бергім келеді. Өзің сияқты жоғары-төменнен келген</w:t>
        <w:br/>
        <w:t>үлкендердің жебеу сөзімен көп-көрім жазылып кеткендей тыңайып</w:t>
        <w:br/>
        <w:t>сергіп қалам. Әлі де Аллаға шүкірлік, мына екі-үш сәбиімнің</w:t>
        <w:br/>
        <w:t>өмірін беріп, келешегі оңды болсын деймін, - деді сәл жадырап.</w:t>
        <w:br/>
        <w:t>Байпазар ецессіп көтеріп желпішіп сөйлегеп сайып үй ішіпе</w:t>
        <w:br/>
        <w:t>жылылық кіргендей болды. Осы жылылыққа ұштасып көціл айта</w:t>
        <w:br/>
        <w:t>келгепдер дс молая түсті. Дастарқап жайылып шай құйылды. Бір</w:t>
        <w:br/>
        <w:t>кезде Қонысбек пеп Ақай молдапыц әлгі кіні ұлы кірді. Ішімдік</w:t>
        <w:br/>
        <w:t>әбдеп желкелегеп Қопысбек бұл күпдсе тіптеп сорайып, мойыты</w:t>
        <w:br/>
        <w:t>шудасыт жаца күзегет кәрі атапдардай бұрытғыдап бестер сорай-</w:t>
        <w:br/>
        <w:t>ып, бет-аузы күрепітіп, көзіпіп айталасы көблігіп ісіп жүретіп</w:t>
        <w:br/>
        <w:t>болған. Оның үстіне жақында оң жақ бетін жер сүзіп жара-</w:t>
        <w:br/>
        <w:t>лап алыпты. Шымды беттен түскен көпткіннің орны сияқты үш</w:t>
        <w:br/>
        <w:t>бұрышталып, қап-қара болып тұр. Қайта-қайта тамсанып босағаға</w:t>
        <w:br/>
        <w:t>сүйеніп аз тұрды. Оған сүйене келіп Ақай молданың кіші ұлы тұра</w:t>
        <w:br/>
        <w:t>қалды. Ол мүлде мас екен. Көзінің карашығы үстіне қарай тартып,</w:t>
        <w:br/>
        <w:t>159</w:t>
        <w:br/>
        <w:t>десе, ит те шығады, - ол сөзінің соңын айта алмай басы тағы сылқ</w:t>
        <w:br/>
        <w:t>етіп Қонысбектің иығына тіреле қалды. Ақай молданың өңі сұп-</w:t>
        <w:br/>
        <w:t>сұр болып құбылып кетті. Басы дыңылдап, өне бойы от болып</w:t>
        <w:br/>
        <w:t>қыза жөнелді. Сонда да сабыр сақтап, өзін-өзі тежеуге кайрат етті.</w:t>
        <w:br/>
        <w:t>Қаралы үйде ұлымен, ұлы болғанда қып-қызыл маспен төбелесуді</w:t>
        <w:br/>
        <w:t>жөн көрмеді. Ұят желкесінен шенбектеп, екі беті өртеніп күйгендей</w:t>
        <w:br/>
        <w:t>болды. Есік жақта отырған жастау екі жігітке:</w:t>
        <w:br/>
        <w:t>- Қарақтарым, мышау скі малғұпды шығарып, біздіц үй жаққа</w:t>
        <w:br/>
        <w:t>қарай қуып жіберіпдерші, - деді ксии сөйлеп.</w:t>
        <w:br/>
        <w:t>- Бұлар көпе мс?- бір жігіт оршышпап парау тұрып.</w:t>
        <w:br/>
        <w:t>- Көпбегешіпе қаратпацдар! - Ақай молдайыц кектепгеті соп-</w:t>
        <w:br/>
        <w:t>дай, даусы шацқ стіп ЕӘЗШІРЕШБІЕМЕРЕ Молдапыц сөзіп жердстастағысы</w:t>
        <w:br/>
        <w:t>келмесе керек, екі жігіт олардыц жүргісі келмей тыртысқапыпа</w:t>
        <w:br/>
        <w:t>қаратқап жоқ, көкжелкелеріпеп күтпіктпе сілкіп-сілкіп көтеріп</w:t>
        <w:br/>
        <w:t>есіктен сүйреп ттығарды да, молда меңзеген беталысқа қарай</w:t>
        <w:br/>
        <w:t>сүйреңкіреп апарып тастады.</w:t>
        <w:br/>
        <w:t>Байназар Қонысбектің айтқан сөзін естіген жоқ. Жомарттың</w:t>
        <w:br/>
        <w:t>қайтыс болғанын естіп келіп, жақсы сөз айтып отыр ғой деп ой-</w:t>
        <w:br/>
        <w:t>лады. Расында Қонысбек Жомарттың өлімін естігенде мас кезінде</w:t>
        <w:br/>
        <w:t>жаңсақ тыңдаған. Күн өте келе қайтыс болған әкесі мен баласының</w:t>
        <w:br/>
        <w:t>қайсысы екенін білмей қалған. Мастың көзіне тәрде қасқайып</w:t>
        <w:br/>
        <w:t>отырған Байназар тіпті де көрінбеген. Әйтеуір өлім шыққан үйге</w:t>
        <w:br/>
        <w:t>көңіл айтатын жосынды тегінде бір білгендігі үшін келген.</w:t>
        <w:br/>
        <w:t>- Апырау, оларды неге сүйреледіңдер. обал ғой, мас болса да</w:t>
        <w:br/>
        <w:t>көңіл айтып келді ғой, - Байназар Қонысбек пен Ақайдын баласы-</w:t>
        <w:br/>
        <w:t>на жаны аши сөйледі, - өздері шай ішті ме, құр ауыз кетті-ау.</w:t>
        <w:br/>
        <w:t>Байназар Ақай молданың ренішін екеуінің арақ ішкеніне ғана</w:t>
        <w:br/>
        <w:t>жорыды.</w:t>
      </w:r>
    </w:p>
    <w:p>
      <w:r>
        <w:t>- Ойбой, Байискс, олардыц шай ауыз тигеші пе, тимегеші ис,</w:t>
        <w:br/>
        <w:t>мұндай жердің шырқып бұздырмай қуып жібергеші жөп болды, -</w:t>
        <w:br/>
        <w:t>Ақай молда қатты ашыпышты кескіпмеп сөйлей жөпелді, - Бай-</w:t>
        <w:br/>
        <w:t>пскс, ссіцізде шығар, марһұм Жақай ағам шаһит болғапда мсп</w:t>
        <w:br/>
        <w:t>оп бсс-ақ жаста сдім ғой, кейіп өзіпізге ілесіп, жапымды аузы-</w:t>
        <w:br/>
        <w:t>ма тістеп жүріп бірпетте үйді жалғыз бақтым. Опда ат еріп алып</w:t>
        <w:br/>
        <w:t>көсіліп ұйықтайтыт бір тыпыпп күп бар ма еді десепізшгі! Та-</w:t>
        <w:br/>
        <w:t>лай өлімнен сіздің арқаңызда аман қалдым ғой. Соларды арқама</w:t>
        <w:br/>
        <w:t>көтеріп, аузыма тістегендей сүйреп жүріп мынау тыныш заманға</w:t>
        <w:br/>
        <w:t>аман-есен жеткіздім. Менің әлгі ұлым биыл жиырма беске келді,</w:t>
        <w:br/>
        <w:t>қылығы - әлгі, Талай рет өлтіріп-тірілттім. Таяққа келгенде иттің</w:t>
        <w:br/>
        <w:t>дәл өзі, ыңырсып жатып бір күннен соң тағы қылғып алып кете</w:t>
        <w:br/>
        <w:t>161</w:t>
        <w:br/>
        <w:t>натолған жасты жеңімен сүртіп, жападан-жалғыз күңіреніп қалған</w:t>
        <w:br/>
        <w:t>сорлы жеңгесінің күркесіне әлденеше рет қайрылып қарады. Зада</w:t>
        <w:br/>
        <w:t>тысқа шыққан жоқ. Оның сол шақта тысқа шығар қауқары да</w:t>
        <w:br/>
        <w:t>қалған жоқ еді.</w:t>
        <w:br/>
        <w:t>Биік шоқылардың жүйрік басында ғана батқан күннің болым-</w:t>
        <w:br/>
        <w:t>сыз қызғылтым алауы қалған. Сай аңғарына караңғылық ұялап, кен</w:t>
        <w:br/>
        <w:t>сары ағынды меніреу түн тұмшалай бастаған. Күркелер манында</w:t>
        <w:br/>
        <w:t>шайтап отыпдай жылтырағап әлсіз жарықты қоршап, балала-</w:t>
        <w:br/>
        <w:t>рып құшақтап, бір-бір тоғаға телміріп үрпиіп отырғап, аштықтай</w:t>
        <w:br/>
        <w:t>сүлдері қалып, шақпағап жапдары шырқыраған кәрі апалар мей</w:t>
        <w:br/>
        <w:t>өлмелі шалдар көріпеді. Апда-сапда жаралы адамдардың күцірсіе</w:t>
        <w:br/>
        <w:t>ыцырапғап аяпышты дауысы сстіледі...</w:t>
        <w:br/>
        <w:t>Ботима скі әскердіц алдыпа түсіп жаяу жүріп келеді. Оғап апау</w:t>
        <w:br/>
        <w:t>орқаш-орқапт птыпдар, опат бергі ат сауырыпдай көсілгеп жоп-</w:t>
        <w:br/>
        <w:t>жоталар, тіпті мынау аяқ астында қалып бара жатқан қиыршық та-</w:t>
        <w:br/>
        <w:t>стар мен мұртына адам қаны жұққан ақ бетегелер де зауал ттақтың</w:t>
        <w:br/>
        <w:t>меңіреу қараңғылығы арасынан “енді бізді мәңгі көре алмайсың”</w:t>
        <w:br/>
        <w:t>деп күңіреніп тұрғандай сезілді. Ол оң қолымен бүйірін таянып,</w:t>
        <w:br/>
        <w:t>жүрегін өртеп бара жатқан ашы қайғыны сыртына жалын етіп</w:t>
        <w:br/>
        <w:t>шығарды...</w:t>
        <w:br/>
        <w:t>Гкі әскер Бәтиманы айдаған беті түп-түзу Ма Шауиенің ша-</w:t>
        <w:br/>
        <w:t>тырына әкелді, Шатырда еш өзгеріс жок екен. Кешегі қалпы. Ма</w:t>
        <w:br/>
        <w:t>Шауне кеңкілдей күліп, сұлап жатқан жайма төсегінен шинелін</w:t>
        <w:br/>
        <w:t>желбегей жамылып түрегелді. Сығырайған жіп-жіңішке балауыз</w:t>
        <w:br/>
        <w:t>шамның жарығындатап-тақыр қылып етіп қырып тастаған жылтыр</w:t>
        <w:br/>
        <w:t>басының шамға қараған жақ шекесі жылтырап тұр. Қолының сыр-</w:t>
        <w:br/>
        <w:t>тымен өз иегін өзі үйкеп-үйкеп қойып, Бәтимаға оңаша қойылған</w:t>
        <w:br/>
        <w:t>қамыс орындықты нұсқады. Батима да іркілген жоқ. Аяғын дік-</w:t>
        <w:br/>
        <w:t>дік басып орышдыққа барып отырды. Ма Шауис Батимашыц мыша</w:t>
        <w:br/>
        <w:t>қимылына іштей разы болса керек, кеудесіп солқылдата, мскірсіс</w:t>
        <w:br/>
        <w:t>бір күліп алғап соң оц қолыпың бас бармағып шошайтып; “жақсы</w:t>
        <w:br/>
        <w:t>келіпсіц, жақсы қыз сксепсің” дегепдей күлкі аралас гүрілдей</w:t>
        <w:br/>
        <w:t>сөйледі. Сөйтті дс ссікте сілейіп тұрып қалғап скі әскерге ақырып</w:t>
        <w:br/>
        <w:t>қалды:</w:t>
        <w:br/>
        <w:t>- Тамақ әкеліцдлер! Неметеге сілейіп тұрсыпдар?</w:t>
        <w:br/>
        <w:t>Екі әскер бастарын иіп, бүгжең қағып шыға жөнелді. Ма Ша-</w:t>
        <w:br/>
        <w:t>уие үстіндегі желбегей жамылған сұры әскери іпинелін жай-</w:t>
        <w:br/>
        <w:t>ма төсегінің үстіне тастап, бүйірін таяна орынынан тұрды. Ана-</w:t>
        <w:br/>
        <w:t>дайтын төрт бұрыш темір бөшкенің үстінде тұрған балауыз шам-</w:t>
        <w:br/>
        <w:t>ды Бәтиманың алдына таман жақындатып қойды. Басын оң жақ</w:t>
      </w:r>
    </w:p>
    <w:p>
      <w:r>
        <w:t>148</w:t>
        <w:br/>
        <w:t>райта түті. Зада шеті кестеленген ак торғын орамалын алып бет-</w:t>
        <w:br/>
        <w:t>аузын торлаған шаңды сүртіп, орамалды көкірегіне басты. Көз ал-</w:t>
        <w:br/>
        <w:t>дына Бәтима келді. Мұны Бәтима Гансу жерінде жүргенде ағасы</w:t>
        <w:br/>
        <w:t>Әлімханға арнайы кестелеп берген. Бүгін жүгін артып жүргенде</w:t>
        <w:br/>
        <w:t>Әлімханның шынтақ жең қара ши барқыт мешпетінін калтасынан</w:t>
        <w:br/>
        <w:t>ұшы шығып жатқан осы бет орамалды тауып қолына алған.</w:t>
        <w:br/>
        <w:t>Бірнеше жыл Әлімханның тер иісі сінген бет орамал бұл шақта</w:t>
        <w:br/>
        <w:t>Зада үшіп Әлімханшшып да, Бәтимапың да көзі іспетті сді. Бет ора-</w:t>
        <w:br/>
        <w:t>малды сығымдап ұстап, кепсірігіпс басып тағы біраз отырды.</w:t>
        <w:br/>
        <w:t>Қара шгеп жағы ссмбей боздап келеді.</w:t>
        <w:br/>
        <w:t>- Е, ссіл жапуарым-ай, мұц-зарыңды төгеміп деп, мал болсац</w:t>
        <w:br/>
        <w:t>да жазықсыз жәбірлеідіц-ау. Түйс дегеп ұлық мал, басқа ұрса</w:t>
        <w:br/>
        <w:t>киесі соғады деуппі еді үлкепдер. Қайрап қасиетті жапуарым-ай,</w:t>
        <w:br/>
        <w:t>басқа ұрғапды қойып, бұйдапды қатты сілкідім бе сепіп? Басыца</w:t>
        <w:br/>
        <w:t>да кім көрінген сабалаған күн туды-ау, ойсылқара пірім-ай! Сен де</w:t>
        <w:br/>
        <w:t>қорландың-ау, жәбірлендің-ау! Мал киесі, адам наласы жібермейді</w:t>
        <w:br/>
        <w:t>деп жатушы еді. Осы қалың жетім-жесірдің зары мен қорланған</w:t>
        <w:br/>
        <w:t>малдың киесі бар екені шын болса түбінде бір оңдырмас!</w:t>
        <w:br/>
        <w:t>Қара інген жағы сембей боздап келеді...</w:t>
        <w:br/>
        <w:t>Біркелкі сарынмен созылып, соны әлсірей үзіліп барып</w:t>
        <w:br/>
        <w:t>қоңыраулап қайта көтерілетін зарлы үн естілген сайын Заланың</w:t>
        <w:br/>
        <w:t>жүйке-жүйесін босатып, іші-бауырын елжірете түсті. Зада түйе</w:t>
        <w:br/>
        <w:t>дауысының, әсіресе ботасы өліп, таяқтан қорынған мынау қара</w:t>
        <w:br/>
        <w:t>інгеннің дауысының осыншалық зарлы екенін енді білгендей бол-</w:t>
        <w:br/>
        <w:t>ды. Малмен бірге ержеткен сон Зада бұдан бұрын ла түйе зарын</w:t>
        <w:br/>
        <w:t>талай естіген шығар. Тоқшылық тұрмыс, уайым-қайғысыз дәурен</w:t>
        <w:br/>
        <w:t>құлағына мына мәнді елестетпесе керек. Хайуаннынң да адам</w:t>
        <w:br/>
        <w:t>баласының жүрск сырын шертіп, жан жүйссін қозғайтынын ол</w:t>
        <w:br/>
        <w:t>бұрын мүлде ссіпс алғап смсс сияқты. Қара інгешшіц мұцлы зары</w:t>
        <w:br/>
        <w:t>қошыраулап қайта көтерілді. Арғы шеті көз ұшындағы көкжиекке</w:t>
        <w:br/>
        <w:t>сұғыпып, бұлыңғырланып жатқап құмды сары далада, адамдардыц</w:t>
        <w:br/>
        <w:t>тысып қысып, батыстап түпере тәпіп келе жатқап қасқыр жоп</w:t>
        <w:br/>
        <w:t>көкітулап бұлт та, жапап далапыц сары тацылақтапғап болым-</w:t>
        <w:br/>
        <w:t>сыз тірлігі торізді селдірсгеп сұйық қамысы да, қара іпгепмет</w:t>
        <w:br/>
        <w:t>бірге зар төгіп, бірге боздап тұрғап сияқты. Ұлап асыр өлкелі</w:t>
        <w:br/>
        <w:t>табиғаттың жүрегін террорттылардың табаны жаншып, ттыбынын</w:t>
        <w:br/>
        <w:t>шырқыратып тұрғандай еді.</w:t>
        <w:br/>
        <w:t>Зада көзіне шүкірдей болып көрінген сап-сары дүниеге енді бір</w:t>
        <w:br/>
        <w:t>сәт үмітті көзін тігіп, мынау әлемнен болымсыз саңылау іздегендей</w:t>
        <w:br/>
        <w:t>болды. Алдына қарай ұмсынып, шүңірейіп ішіне қарай кіріп кет-</w:t>
        <w:br/>
        <w:t>187</w:t>
        <w:br/>
        <w:t>арба сүйреген өгізше пыш-пыш етеді. Ескі әскери сары бешпетінің</w:t>
        <w:br/>
        <w:t>он жақ өңірі ит жұлып алғандай салақтап тұр. Бойын билей ал-</w:t>
        <w:br/>
        <w:t>май Қонысбекке сүйенген болады. Қонысбек дәу жолдасының</w:t>
        <w:br/>
        <w:t>салмағына тиянақ бола алмай босағаға сүйенеді.</w:t>
        <w:br/>
        <w:t>- Отыр, отыр, - деген әлдекімнің сүйемелдеуімен Қонысбек</w:t>
        <w:br/>
        <w:t>он жақ босағаға бір тізерлеп отыра кетті. Ақай молданың баласы</w:t>
      </w:r>
    </w:p>
    <w:p>
      <w:r>
        <w:t>Қонысбекке сүйене келіп, есіктің дал көзінен сылк етіп орын алды.</w:t>
        <w:br/>
        <w:t>Дегсимеп, Қонысбек өзіпіп өлім шыққап жерге келгешіш білстіп</w:t>
        <w:br/>
        <w:t>тәрізді. Сұқсырайғап ұзып саусақтарымсши күрсцітіп, көлкілдеп</w:t>
        <w:br/>
        <w:t>алған бет-аузып сипалап аз отырған соц сөйлемекші болып скі-</w:t>
        <w:br/>
        <w:t>үш рет иегіп көтеріп, сріпдеріп жыбырлатып сді, сөйлей алмады.</w:t>
        <w:br/>
        <w:t>Қылғыпып-қылғыпып барып тоқтап қалды. Екі мас кіргелі оқты</w:t>
        <w:br/>
        <w:t>көзіп Қопысбекке қадап тістепіп отырғап Ақай молда бірдепсе</w:t>
        <w:br/>
        <w:t>демекші болып орпыпап қозғалып қойды. Бірақ, Қотысбектіп</w:t>
        <w:br/>
        <w:t>қалқасында отырған өз ұлын көрген жоқты. Сондықтан, сабыр</w:t>
        <w:br/>
        <w:t>сақтап, көбінде Байназармен кеңесте болып онша мойын бұрмады.</w:t>
        <w:br/>
        <w:t>Тықырайып отырған Қонысбек өзінің желкесіне қарай құлағалы</w:t>
        <w:br/>
        <w:t>қылжиып алған Ақай молданың ұлын иығынан тартып, өзіне</w:t>
        <w:br/>
        <w:t>қатарластырып алды. Көңіл айткалы келген осы екеуміз дегендей</w:t>
        <w:br/>
        <w:t>көзін жұмып, басын көтерді. Сонсоң ерніне желімше жабысқан</w:t>
        <w:br/>
        <w:t>түкірігін жеңімен сүртіп тастап, тағы иегін көтеріп, кімге айтқаны</w:t>
        <w:br/>
        <w:t>белгісіз:</w:t>
        <w:br/>
        <w:t>- Байнекең қайтыс болған екен, топырағы торқа болсын, - деді</w:t>
        <w:br/>
        <w:t>тілі күрмеле үзіп-үзіп сөйлеп,</w:t>
        <w:br/>
        <w:t>Шай құйып отырған Зада есікке жақын отырғандықтан анық</w:t>
        <w:br/>
        <w:t>естіді. Жүрегі зырқ ете түскені сондай, Қонысбектің бетіне қадала</w:t>
        <w:br/>
        <w:t>қарады. Сол маңда жамырай отырғандар да Қонысбекке таң</w:t>
        <w:br/>
        <w:t>қалысты. Ақай молданың құлағы Қонысбектің көңіл айтқан сөзін</w:t>
        <w:br/>
        <w:t>сстіп қалды. Есікке жалт қарады. Қарады да Қонысбектіц иығыша</w:t>
        <w:br/>
        <w:t>сүйсшіп мәлжіп отырғап өз ұлып көрді. Бет-аузы жыбырлап, үшкір</w:t>
        <w:br/>
        <w:t>біткеп тапауы опап әрмен қусырылып, тістері шақырлап кетті. Оц</w:t>
        <w:br/>
        <w:t>қолымспи бүйіріп таяпа, бір тізесімен орпыпап ұшып тұратып адам-</w:t>
        <w:br/>
        <w:t>ша есік жаққа төпе шоқШтия қалды:</w:t>
        <w:br/>
        <w:t>- Үй, алампыц дұппапты мүпопықтар, мұпда сепдерге пс бер?</w:t>
        <w:br/>
        <w:t>Шығариддар мыпаларды! - деді зілдепе дауыстап.</w:t>
        <w:br/>
        <w:t>Бірақ, Ақай молданың бұйрығын қолма-қол атқарған ешкім</w:t>
        <w:br/>
        <w:t>болған жоқ. Қатқыл сөз Ақай молданың ұлының құлағына анық</w:t>
        <w:br/>
        <w:t>естілсе керек. Басын шұлғып қойып, төрге қолын сілтеп, тілін</w:t>
        <w:br/>
        <w:t>тістей кіжіне сөйледі:</w:t>
        <w:br/>
        <w:t>- Кім шығады? Кім шығарады? Біз деген кім? Сен шық! Шық</w:t>
        <w:br/>
        <w:t>160</w:t>
        <w:br/>
        <w:t>Мылтықтарын серт ұстаған он шақты әскер төңірекке әлсін-әлі</w:t>
        <w:br/>
        <w:t>сақсына қарап, жаза майданын қоршап тұр. Бес-алты үйлі шағын</w:t>
        <w:br/>
        <w:t>ауылда Жақайдан басқа бас көтерер адам Байназар ғана болатын.</w:t>
        <w:br/>
        <w:t>Ол жиған-тергенін ұзақ жылдан бері калтасының түбінде сақталып</w:t>
        <w:br/>
        <w:t>келе жаткан бір мысқалдай күмісін салықшылар бастығының</w:t>
        <w:br/>
        <w:t>қойнына тығып, өз басын әрең арашалап тұрған. Салықшылар</w:t>
        <w:br/>
        <w:t>бастығы ары-бері кердеңдеп келіп:</w:t>
        <w:br/>
        <w:t>- Қалай, молдам, салықты төлей аласыц ба? - деді Жақай</w:t>
        <w:br/>
        <w:t>молдапыц көзіне қадалып.</w:t>
        <w:br/>
        <w:t>Жақай молда тапулы депесіш қозғаған кісі сияқты мойнып</w:t>
        <w:br/>
        <w:t>ырғап-ырғап қойып, жасаурағап көзімсі бастыққа қарады:</w:t>
        <w:br/>
        <w:t>- Жапымды сатпасам төлей алмаймын. Өтірік айтқап дегеп</w:t>
        <w:br/>
        <w:t>құдайға күпо ғой. Қолымда болып төлемей тұрсам Алла біледі,</w:t>
        <w:br/>
        <w:t>қазір-ақ төбемпеп жасыл түссіп, - деді. Молдапыц апт ішіп</w:t>
        <w:br/>
        <w:t>жалбарынғаны бастықтың бақайына да келген жоқ.</w:t>
      </w:r>
    </w:p>
    <w:p>
      <w:r>
        <w:t>-ҮҰр!-деп барқ етті қолын сілтеп. Сол-ақ екен қорғасын қысып</w:t>
        <w:br/>
        <w:t>өрілген дырау қамшылар жұқа киіммен таңулы тұрған Жақай мол-</w:t>
        <w:br/>
        <w:t>даны қан жоса қылды. Молданың ышқына шыңғырған ашы дау-</w:t>
        <w:br/>
        <w:t>сы төңіректі тұндырып жіберді, Байназар арашаламақ болып енте-</w:t>
        <w:br/>
        <w:t>лей ұмтылып еді, кеудесінен екі бірдей мылтық тіреле қалды. Он</w:t>
        <w:br/>
        <w:t>бес жастағы кішкене Ақай шыдамай тұра ұмтылып еді, әлгі ды-</w:t>
        <w:br/>
        <w:t>рау қамшы оны да сұлатып тастады. Көпке дейін ышқынып жатқан</w:t>
        <w:br/>
        <w:t>Жақай молданың даусы әлсірей барып өшіп қалды. Үй-үйдің</w:t>
        <w:br/>
        <w:t>босағасында құлақтарын басып, сұнқылдап тұрған ауыл әйелдері</w:t>
        <w:br/>
        <w:t>Жақай молданың үні өшкен сон ұрлана-ұрлана есіктерінен</w:t>
        <w:br/>
        <w:t>сығалады. Қамшы көтерген жендеттер алты айрығынан тер кетіп,</w:t>
        <w:br/>
        <w:t>әулиесіне өгіз сойып бергендей нығызсып түрулі білектерін түсіріп</w:t>
        <w:br/>
        <w:t>жатты. Жақай молданың шыңғырған даусы үнірсйген мылтықтың</w:t>
        <w:br/>
        <w:t>алдыпда тұрғап Байпазарды жиырма рст отырғызып-тұрғызды.</w:t>
        <w:br/>
        <w:t>Қамшы дәл өз стіне тигепдей түршігіп кайтерін білмей кетті. Басқа</w:t>
        <w:br/>
        <w:t>қолдап кслер амал жоқ. Дүлей жау бүткіл ауылды қырып тастаса</w:t>
        <w:br/>
        <w:t>да сұрағы болмайтып сияқты.</w:t>
        <w:br/>
        <w:t>Салықпштылар жиылғап дүпис-мүлкіп артыптып-тартыпып жолға</w:t>
        <w:br/>
        <w:t>түскепде Жақайдыпц әйелі меп кішкепс іпісі еціреп келіп құшақтады.</w:t>
        <w:br/>
        <w:t>Кеудесіпе тірелгеп мылтықтармеп жолы тосылып, мысы құрып</w:t>
        <w:br/>
        <w:t>тұрған Байназар да жетті. Ол алдымен Жақайдың байлауын шешіп,</w:t>
        <w:br/>
        <w:t>жүрегіне қолын салып көріп еді, соғып тұрғаны білінді. Сосын еңіреп</w:t>
        <w:br/>
        <w:t>тұрған әйелі мен інісіне “ештеңе ете қоймас” деп басу айтты да мол-</w:t>
        <w:br/>
        <w:t>даны кішкене балаша алдына көтеріп үйіне кіргізді. Төсегін жайлап</w:t>
        <w:br/>
        <w:t>салып, бет аузын суға малған орамалмен сүртті. Қамшы бет-ауыз,</w:t>
        <w:br/>
        <w:t>163</w:t>
        <w:br/>
        <w:t>тұла бойдан түк қалдырмапты. Қалай қарасаң да мынау кескін Жақай</w:t>
        <w:br/>
        <w:t>молдаға мүлде ұқсамай қалған еді. Гкі көзі жұмылып, беті көнектей</w:t>
        <w:br/>
        <w:t>көлбіреп, еріндері кіші-гірім балалардың жұдырығындай болып тыр-</w:t>
        <w:br/>
        <w:t>сиып тұр. Барлык жанның үміті кеудесіндегі болымсыз тыныста ғана.</w:t>
        <w:br/>
        <w:t>Күн екінтілен ақшамға айналған шақта сол болымсыз тынысқа сы-</w:t>
        <w:br/>
        <w:t>рыл араласты да Жақай молда әлсірей барып үзіліп кетті. Ақай екі</w:t>
        <w:br/>
        <w:t>күн бойы таяқ зардабынан басын көтере алмай жатып, үшінші күні</w:t>
        <w:br/>
        <w:t>әрец аузыша дәп салды. Соплағы оп бес жастағы Ақай бүгіп алпысты</w:t>
        <w:br/>
        <w:t>алқымдағап шал сді.</w:t>
        <w:br/>
        <w:t>Жақай марқұм оқығаты көп, жүйрік молдалардып бірі бола-</w:t>
        <w:br/>
        <w:t>тып. Елдіп айтуыпта қарағапда үлі атасыптап бері осы түтіттет жа-</w:t>
        <w:br/>
        <w:t>наза шығаратын молда үзілмеген екен. Сол себептен де ошарылған</w:t>
        <w:br/>
        <w:t>үлкен әтіреттегі молдалардан осы Ақайдан асатыны жоқ. Қандай</w:t>
        <w:br/>
        <w:t>дастарқанда жиылған молдалар: “сізден, сізден” деп шапандарын</w:t>
        <w:br/>
        <w:t>құсырынып, жолды Ақайға ұсынып, кейін шегіне береді. Ақай</w:t>
        <w:br/>
        <w:t>молдалықтан пәлендей пайда көріп, биік мәртебе таппаса да, ауыл</w:t>
        <w:br/>
        <w:t>арасында көп-көрім сый-құрмет көріп келеді. Бірақ, анау “төрттік</w:t>
        <w:br/>
        <w:t>төбе” тұсындағы ала шапкын жылдарда молдалықтынң зардабын да</w:t>
        <w:br/>
        <w:t>тартпай қойған жоқ. Шақшадай басына ұзындығы метрден асатын</w:t>
        <w:br/>
        <w:t>“дін иесі” дейтін қалпақты киіп шығады, Алдыға да бірнеше рет</w:t>
        <w:br/>
        <w:t>сүйреп шығарылып, елуінші жылдарда Гансу - Чинхайдан азып-</w:t>
        <w:br/>
        <w:t>тозып ауып келіп, ысқат-құран оқып, алған лақ-серкештерінен</w:t>
        <w:br/>
        <w:t>әлденеше рет мәселе тапсырып, есеп берген. Тіпті қолы шапшан</w:t>
        <w:br/>
        <w:t>батырлардың жұдырығы датиіп кетіп жүрді. Дені сау Ақайғасоның</w:t>
        <w:br/>
        <w:t>бәрі дс бір күнгідей болған жоқ. Қас қаққанша зырлап өте шықты.</w:t>
        <w:br/>
        <w:t>Дегспмен, Ақайдыц сол “діп иссі” дейтіп қалпағышып кесірі айпа-</w:t>
        <w:br/>
        <w:t>лып келіп ұлдарыша тиді. Сол кезде сиді ғапа оп сегізге шыққап</w:t>
        <w:br/>
        <w:t>осы ұлы кейбірсулердің “әкең діп иесі болғап соң, ссп, орипе, діп</w:t>
        <w:br/>
        <w:t>ізбасары боласың” дегеп қағытпа сөздеріне төзс алмады. Өзішіц</w:t>
        <w:br/>
        <w:t>түйс бақырса сыпатып әйпск сияқты ппытыпап жарылатып тіркіс</w:t>
        <w:br/>
        <w:t>міпезі де себепкер болса керек. Ақыры әтіреттіп дүкеітіп жағалап,</w:t>
      </w:r>
    </w:p>
    <w:p>
      <w:r>
        <w:t>ашуып арақтап алатыпды тығарды. Сөйтіп, аппымет ауыздапғап</w:t>
        <w:br/>
        <w:t>қыршын жігіт заман оңалып, әкесінің қалпағы алынғаннан кейін</w:t>
        <w:br/>
        <w:t>де үйреншікті кәсіптен қол үзе алмады. Әкесі Ақайдың, ұлын тыю</w:t>
        <w:br/>
        <w:t>үшін істеген барлық ісі бекер әурешілік болып шықты. Араққа</w:t>
        <w:br/>
        <w:t>қосып тәңірі оған Қонысбек деген ұстазды кез қылды...</w:t>
        <w:br/>
        <w:t>Ағасының аянышты өлімін еске алған Ақай ауыр бір күрсініп,</w:t>
        <w:br/>
        <w:t>164</w:t>
        <w:br/>
        <w:t>шерлі көкірегіңді күйік оты өртеп барады ғой, - Зада қара інгеннің</w:t>
        <w:br/>
        <w:t>мұңына мұң қосып, бар дауысымен зар жылап дауыс айтқысы келді.</w:t>
        <w:br/>
        <w:t>Бірақ, неше күн, неше түн зарлап әбден қарлыққан дауысы енді</w:t>
        <w:br/>
        <w:t>шығар емес. Біреу алқымын сығып тастағандай жұтқыншағына</w:t>
        <w:br/>
        <w:t>бір нәрсе қадала түседі де еріксіз көзінен жас ыршиды.</w:t>
        <w:br/>
        <w:t>Сұп-сұр болып киінген әскер елден тартып мінген жорға-</w:t>
        <w:br/>
        <w:t>жүйріктерді ойкастатып, көштің алды-артын орап қоқырақтап</w:t>
        <w:br/>
        <w:t>жүр. Дауысып шығарып жылағаш әйелдер меп балаларға ат үстіпсі</w:t>
        <w:br/>
        <w:t>тебішіп, дырау қамшыларып үйіріп айбар шегеді. Жау сұрышпап</w:t>
        <w:br/>
        <w:t>шошылған соби балалар окс-шсшелерішіц колтығышпа кіріп, үшіп</w:t>
        <w:br/>
        <w:t>шығара алмай қыстыға өксиді,</w:t>
        <w:br/>
        <w:t>Қара інген әлі жағы сембей зарлап келеді. Зарлап келеді. Жау</w:t>
        <w:br/>
        <w:t>сесіпеп қорқатып смес. Әрите, тілсіз хайуапт қорқуды да білмес.</w:t>
        <w:br/>
        <w:t>Қара іпгеппіп зарлы дауысы тыпыштып кетіріп, мазаларып алса ке-</w:t>
        <w:br/>
        <w:t>рек. Қара тполақ атқа мінген біреу қоқырақтап тауып келіп, қара</w:t>
        <w:br/>
        <w:t>інгенді басынан тартып кетті. Қара інген жан дауысы шығып бақ</w:t>
        <w:br/>
        <w:t>етті.</w:t>
        <w:br/>
        <w:t>- Ойбай-ай, Алла-ай! - деп Зада қамшы өз басына тигендей</w:t>
        <w:br/>
        <w:t>түршіге дауыстап, екі қолмен бетін баса қалды. Өне бойы бір ысып,</w:t>
        <w:br/>
        <w:t>бір суып кетті. Қара інген басына тиген қамшыны елең құрлы</w:t>
        <w:br/>
        <w:t>көрген жок. Басын шайқап-шайқап қойып, кәдімгісіндей артын-</w:t>
        <w:br/>
        <w:t>да қалған ботасын іздеп зарлай берді. Қара інгеннің зар Заданың</w:t>
        <w:br/>
        <w:t>құлағына енді тіпті мұңлы болып естілді.</w:t>
        <w:br/>
        <w:t>- Ей, Алла-ай, бізді неге осынша сорлы етіп жараттың екен?</w:t>
        <w:br/>
        <w:t>Мынау мейірімсіз қатыгез жауыздарды бізге қалайша кез қылды</w:t>
        <w:br/>
        <w:t>екенсін? Ей, Алла, жер бетіне адамды жаратқанда осындай адам</w:t>
        <w:br/>
        <w:t>қанын суша шашатын зұлымдарды неге жараттың екен? Адам-</w:t>
        <w:br/>
        <w:t>ды, адам болғанда сш кінәсіз қатын-баланы қынадай қырса, мал-</w:t>
        <w:br/>
        <w:t>мүлікті топаса, қыз-қатыпды ойыша келгенше аяқ асты стссе, олжа-</w:t>
        <w:br/>
        <w:t>ласа, бұлардың қай жері адам?! Қай жері адам?! - Зада қатты да-</w:t>
        <w:br/>
        <w:t>уыстап айқайлап жіберс жаздады. Өзініц аузып өз қолымеп баса</w:t>
        <w:br/>
        <w:t>қойды. “Ей, Алла, бұларға да бір зауалды ксз келтіріп, қатып ба-</w:t>
        <w:br/>
        <w:t>ласы тулатып, қап-қақсатар күпіп бар ма? Ордалы орпыпа жа-</w:t>
        <w:br/>
        <w:t>сыл түсіріп, біз сияқты тәпіріпе жалыпдырып, дымсыз қақ дала-</w:t>
        <w:br/>
        <w:t>да кепезесіп кептіріп, зар жылатар күпіп бар ма?” Зада көкірегітеп</w:t>
        <w:br/>
        <w:t>бар мұңын Аллаға птағым етіп төкті. Біресе көпттің алдына қарай,</w:t>
        <w:br/>
        <w:t>біресе көштің артына қарай топтасып тпапқылаған қалың атты</w:t>
        <w:br/>
        <w:t>әскерлердің атының тұяғынан көтерілген түйдек-түйдек ақ шаң</w:t>
        <w:br/>
        <w:t>көштің үстін қайта-қайта мұнарша басып, онсыз да шөлден қаңсып</w:t>
        <w:br/>
        <w:t>келе жаткан балалар мен әйелдердің қолқасын қауып, тынысын та-</w:t>
        <w:br/>
        <w:t>156</w:t>
        <w:br/>
        <w:t>қош айтып көз жұмғысы келді. Бірак, Байназар сонда да тәнірге,</w:t>
      </w:r>
    </w:p>
    <w:p>
      <w:r>
        <w:t>тәңірдің әділетсіздігіне ренішін төгіп, ұрпағына осы ғаламнан</w:t>
        <w:br/>
        <w:t>ізгілік бақыт тіледі.</w:t>
        <w:br/>
        <w:t>Байназар өз өмірінде басынан сан қилы хикімет кешулерді</w:t>
        <w:br/>
        <w:t>кешті. Сән-салтанат қуып өз әлінше алшаңдаған, жанын аузы-</w:t>
        <w:br/>
        <w:t>на тістеп, қапырық шөл далаларда қаңырығы түтеп жаяу жортқан</w:t>
        <w:br/>
        <w:t>кездері де болды.</w:t>
        <w:br/>
        <w:t>Көкірек куысы мыс қоңыраудай күңгірлеп, аштап ширығып</w:t>
        <w:br/>
        <w:t>жатқап мынау шағында опы ойлағысы да кслмеп сді, бірақ, сол</w:t>
        <w:br/>
        <w:t>өткен дәурсишіц бір үзігі қайта толқып, сыпаптай жылтырап көз</w:t>
        <w:br/>
        <w:t>алдыпа тұрып алды. Байпазар осы слеспсеп барғап сайып "ТІІІІЫ-</w:t>
        <w:br/>
        <w:t>сы кеңігепдей, бойына болар-болмас қуат бітіп келе жатқандай</w:t>
        <w:br/>
        <w:t>көтеріле берді...</w:t>
        <w:br/>
        <w:t>1940 жылдың көктемі.</w:t>
        <w:br/>
        <w:t>Бес түйеге жүк арткан, адамдары жаяу шұбырған жұтаң көш</w:t>
        <w:br/>
        <w:t>мұнар астынан теңіз толқынындай бұйраланып көрінген ұзыннан-</w:t>
        <w:br/>
        <w:t>ұзақ сары алырдын бір жіңішке кобысын құлдап келеді.</w:t>
        <w:br/>
        <w:t>Өрт кеткендей құлазып жатқан, жұлары жок жалпақ сары</w:t>
        <w:br/>
        <w:t>адыр панасы жоқ, бағдарсыз жортқан үш үйлі жанды тиянақ тап-</w:t>
        <w:br/>
        <w:t>тырмай сабылтқалы он күннен асты. Бес түйенің бәрі іші-бауыры</w:t>
        <w:br/>
        <w:t>сұғылысып, бұрауы қашып әбден бұрлықты. Адамдардың қара</w:t>
        <w:br/>
        <w:t>судан басқа тіс айқастырары да қалмаған. Мата шапанының екі</w:t>
        <w:br/>
        <w:t>өңірін қайыс белбеуіне қыстырып алып ең алдында Байназар</w:t>
        <w:br/>
        <w:t>келеді. Екі көзі шүңірейіп ішіне кіріп, еріндері қара талактанып</w:t>
        <w:br/>
        <w:t>тілініп-тілініп кеткен. Екі бсті қконырқай тартып түтслсніп, мәнгі</w:t>
        <w:br/>
        <w:t>май тимсгеп көп стіктіц басыпдай тозацданып тұр. Көктемшіц</w:t>
        <w:br/>
        <w:t>алғашқы шытқыл желі терістіктеп мацдайға пайзадай қадалады.</w:t>
        <w:br/>
        <w:t>Алдыға басқан аяғы кейіп кстіп, жүргей сайып жүрісі мапды-</w:t>
        <w:br/>
        <w:t>майды. Байпазар бар күш-қуатып бойға жиып, алдағы жадағай</w:t>
        <w:br/>
        <w:t>белге көштеп бұрып шыққысы келіп жүрісіп сәл тездетті.</w:t>
        <w:br/>
        <w:t>Жүргеп сайып жер арқауы созылып бара жатқапдай, қарға</w:t>
        <w:br/>
        <w:t>адым жердегі бел ол жақыпдағап сайып ары қарай жылжып</w:t>
        <w:br/>
        <w:t>бара жатқан сияқты бола берді. Бел ұзаған сайын Байназарға</w:t>
        <w:br/>
        <w:t>сол белдің ар жағынан ел көрінетіндей, ең болмағанда көліктері</w:t>
        <w:br/>
        <w:t>тіске басатын шөптесін жер кезігетіндей ғажайып тірлік үміті</w:t>
        <w:br/>
        <w:t>елестеп, дамылсыз алға жетеледі. Алдына ентелеген сайын бел</w:t>
        <w:br/>
        <w:t>астынан адамдардың, малдардың даусы, күркіреген өзеннің са-</w:t>
        <w:br/>
        <w:t>167</w:t>
        <w:br/>
        <w:t>демекші еді. Зада келгенде екі-үш баласымен енді тамақтанып</w:t>
        <w:br/>
        <w:t>жатқан еді, ұлы шешелері келгенге балалары қуанып кетті.</w:t>
        <w:br/>
        <w:t>Айжанның баласымын демесе де бауырларымен ойынға қызыққан</w:t>
        <w:br/>
        <w:t>Бақыт та жақыннан бері көбірек осында болатын болған. Заланың</w:t>
        <w:br/>
        <w:t>құлазып тұрған көнілі немерелерін көргесін жадырап, серпіліп</w:t>
        <w:br/>
        <w:t>қалды. Айналып, үйіріліп балаларының ортасында отырғысы да</w:t>
        <w:br/>
        <w:t>келді. Енесінің келуі Айжанның көңіліне де медеу болды. Байна-</w:t>
        <w:br/>
        <w:t>зар отау жақтап кеуілдесс шыққап кемпірі меп Айжашпыц даусып</w:t>
        <w:br/>
        <w:t>сетіп жатып тағы ойға кетті. “Е, күдірст, сөл күші әскер атып таста-</w:t>
        <w:br/>
        <w:t>са, Байпазарды қойып, сүйегі де табылмайтыш сді-ау. Содап бері де</w:t>
        <w:br/>
        <w:t>аттай желіп талай жыл өте шығыпты. Бір жағына қисайып тұратып</w:t>
        <w:br/>
        <w:t>тойтық дүнис-ай десепип!..”</w:t>
        <w:br/>
        <w:t>Байпазардыпц ойы сол бір күпдерге ойысқапт сәтте үрейлі</w:t>
        <w:br/>
        <w:t>көріпістер күпі кеше ғапа болғапдай көз алдыптап ттұбырып өтіп</w:t>
        <w:br/>
        <w:t>жатты...</w:t>
      </w:r>
    </w:p>
    <w:p>
      <w:r>
        <w:t>ж</w:t>
        <w:br/>
        <w:t>ж</w:t>
        <w:br/>
        <w:t>ж</w:t>
        <w:br/>
        <w:t>1942 жылдың жазы.</w:t>
        <w:br/>
        <w:t>Байназар ол күні де осы Ақайды ертіп шыққан. Ауылдан алы-</w:t>
        <w:br/>
        <w:t>стай келе бір-ак білді, Ақайдың астындағы ат көп жаншылмаған</w:t>
        <w:br/>
        <w:t>жылқы екен. Жүрген сайын сусылдап, аяғы-аяғына тимей лы-</w:t>
        <w:br/>
        <w:t>пып келеді. Байназар Ақайдын атының жүрісіне қызыға қарады.</w:t>
        <w:br/>
        <w:t>Екі-үш-ақ күннің алдында осы аттардың бәрін де Байнекен қолға</w:t>
        <w:br/>
        <w:t>түсірген. Мына Ақайдың астындағы бүкіш торы әлжуаздау жылқы</w:t>
        <w:br/>
        <w:t>сияқты көрінген. Енді міне кереметі шыға бастады. Жол қайқаңдап</w:t>
        <w:br/>
        <w:t>тігілдеген сайын бүкіш торы екі езуінен ақ көбік шашып,</w:t>
        <w:br/>
        <w:t>өршелене түсті. Ал Байназардың астындағы ссік пен төрдей қара</w:t>
        <w:br/>
        <w:t>ат скі құлағының түбі мсн скі көзінің айналасы терлеп, өрге ксл-</w:t>
        <w:br/>
        <w:t>геп сайып бұлаңдап, бүкіш торыға ілсес алмауға айналды. Сырт-</w:t>
        <w:br/>
        <w:t>тай қарағапда тырсиып тұрғанпымсеп, қара ст басып кеткеп, тауға</w:t>
        <w:br/>
        <w:t>мінілмеген бұла, пашар ат скепіне Байпазардың көзі жетті. Епді</w:t>
        <w:br/>
        <w:t>қамптыға зорламай өз еркіме ғапа жылжып отыруға тура келді.</w:t>
        <w:br/>
        <w:t>- Мыипау қиырға міпілметеп жылқы скеп, элдеп-ақ болып</w:t>
        <w:br/>
        <w:t>қалды, осы поле далада қалдырмасыт, - деді Байпазар күліп.</w:t>
        <w:br/>
        <w:t>- Қайыңызшы, - деп Ақай Байназардың астындағы атқа қадала</w:t>
        <w:br/>
        <w:t>қарады. - расында қара аттың екі құлағы әлден салпиып кеткен</w:t>
        <w:br/>
        <w:t>екен. Ат еркімен ғана жүрейік.</w:t>
        <w:br/>
        <w:t>Бүгін қанша жүрсе де бұлардың жолы болмайтыны ба-</w:t>
        <w:br/>
        <w:t>стан белгілі болғанды. Күнде алларынан қайшыласып қашатын</w:t>
        <w:br/>
        <w:t>178</w:t>
        <w:br/>
        <w:t>асыр дыр-думан болмаса, үй іргесінен үлкен екі ұлының теке са-</w:t>
        <w:br/>
        <w:t>сып, сенделе басқанын әзірге Ақайдың көзі шалған жоқ. Сонда да</w:t>
        <w:br/>
        <w:t>кейбіреулер кенже ұлының маскүнемдігі салдарынан “Ақайдың</w:t>
        <w:br/>
        <w:t>арақкеш ұлдары сияқты” дегендерін сырттай құлағы шалғанда,</w:t>
        <w:br/>
        <w:t>қаны басына шығып отыра алмай кетеді. Кіші ұлын осы дерт-</w:t>
        <w:br/>
        <w:t>пен бір неше рет ұрып талдырып та тастаған. Қайтеді ит болса да</w:t>
        <w:br/>
        <w:t>іштен шыққан шұбар жылан емес пе. Тағы басын сүйеп, аузына</w:t>
        <w:br/>
        <w:t>тамақ береді. Ұрсып та айтты, жылап та айтты. Әкесі кәрлешгей</w:t>
        <w:br/>
        <w:t>шақта мастығы тарап:</w:t>
        <w:br/>
        <w:t>- Әке, жацылдым, жаздым. сүйегішізге таңба болдым, сиді ал-</w:t>
        <w:br/>
        <w:t>тып берес де аузыма алмаймын, - деп шұлғып шықты. Арақкештіц</w:t>
        <w:br/>
        <w:t>өтірікші болатынып ауылдың аңқау шалы қайдап білсін, алғашында;</w:t>
        <w:br/>
        <w:t>- Опдай апт ішіп пазалапба, балам, қойып кетсец болды. Құдай</w:t>
        <w:br/>
        <w:t>үшіпге қойшы, ешкімпет кем қор болмайсып, - деді Ақай сепе</w:t>
        <w:br/>
        <w:t>қалып. Бірақ, оның анты ертесі түске де жетпеді. Дол түскі тайдың</w:t>
        <w:br/>
        <w:t>үстінде ант атқырдың көздері қыртыстанып, буынынан айрылып,</w:t>
        <w:br/>
        <w:t>босағаны келіп сүзіп тұра қалмасы бар ма, сонда Ақай молда:</w:t>
        <w:br/>
        <w:t>- Ит, құдай атсын сені! Мынаның ант ішкені қара күшіктің</w:t>
        <w:br/>
        <w:t>көже ішкенімен бірдей екен ғой, - деді түңіліп...</w:t>
        <w:br/>
        <w:t>Ақай ұлдарының қылығын ойлап, алдына дастарқан келгенін</w:t>
        <w:br/>
        <w:t>білмей қалды. Ақайдың басы салбырап еңкейіп отыра қалғанына</w:t>
        <w:br/>
        <w:t>Заданың жаны ашып кетті. “Қайтсін іштей таусылып жүр ғой” деп</w:t>
        <w:br/>
        <w:t>ойлады.</w:t>
      </w:r>
    </w:p>
    <w:p>
      <w:r>
        <w:t>- Бұл күнде кімнің баласы арақ ішпей жүр ғой дейсіз, айта</w:t>
        <w:br/>
        <w:t>берсеңіз ана бірінші кыстақтың шалдары да сіміріп алып күнге</w:t>
        <w:br/>
        <w:t>қақталып ұйықтап қалады екен деп жүр ғой, - деді Зада Ақайдың</w:t>
        <w:br/>
        <w:t>көңілін аулап, - жас кой, төңірегін көре келе қойып кетер.</w:t>
        <w:br/>
        <w:t>- Айтқаның келсін, Зада, - деп Ақай дастарқанға бейімделді.</w:t>
        <w:br/>
        <w:t>Байшпазар күпдегі дағдысымен ақшам үйірілс төссгіпс шығып,</w:t>
        <w:br/>
        <w:t>бүк түсіп жатып қалды. Жастыққа бас тиісімеи қым-қуыт киял ба-</w:t>
        <w:br/>
        <w:t>сып алды. Сол ойлар ішіпеп ауру меп ауыр қайғы қоса шсцбектеген</w:t>
        <w:br/>
        <w:t>кәрі жапыпа аз да болса терсзе боларлықтай тотті ойларды</w:t>
        <w:br/>
        <w:t>тергіштеді. Ойлағап сайып алқымыпап алып тұрғап мейірімсіз</w:t>
        <w:br/>
        <w:t>аштық опап ары құрыстырып, іздегет тотті ойлары бытырап</w:t>
        <w:br/>
        <w:t>торғайдай тоза бастады. Ертеп басып көтеріп отырса көціл айта</w:t>
        <w:br/>
        <w:t>келгендер өзіне бір түрлі жат көзбен қарайтындай. Тіпті кейбіреуі:</w:t>
        <w:br/>
        <w:t>“мына жалмауыз кететін жеріне тез кетпей, артына ие болатын ба-</w:t>
        <w:br/>
        <w:t>ласын жұтты” деп іштерінен қарғап отыратын сияқтанды. Осыны</w:t>
        <w:br/>
        <w:t>ойлағанда бүк түсіп жаткан бетінен тұрмай жарық дүниеге - өзіне</w:t>
        <w:br/>
        <w:t>тәттісінен көрі ашысын көп сыйлаған - пәни ғаламға бір жола</w:t>
        <w:br/>
        <w:t>166</w:t>
        <w:br/>
        <w:t>- Азырақ шыда, - деді Байназар Ақайдың құлағына аузын</w:t>
        <w:br/>
        <w:t>тигізе сыбырлап, - маналар біліп қойса құримыз.</w:t>
        <w:br/>
        <w:t>Бұлардың тағаты әбден таусылғанда екі үйдің де оты өшіп</w:t>
        <w:br/>
        <w:t>ұйқыға кеткендей болды. Екеуі еңбектей сырғып әуелі суға келді.</w:t>
        <w:br/>
        <w:t>Шөлдері қанғанша судан ішіп, боршаларынан жеп әжептәуір</w:t>
        <w:br/>
        <w:t>қаужанып алды. Байназар су басында тұрған екі аттын бірін</w:t>
        <w:br/>
        <w:t>ноқталап Ақайдың қолына ұстатты да:</w:t>
        <w:br/>
        <w:t>- Сеп осында жата тұр. Мсп әлгі мылтықты адам жатқап үйге ба-</w:t>
        <w:br/>
        <w:t>рып қаруып алайып. Қару қолға түсес мышау момын монғолдардан</w:t>
        <w:br/>
        <w:t>жап бағарлық бірдеце аламыз да кетеміз. Егер меп бірер пәлеге</w:t>
        <w:br/>
        <w:t>ұшырап қалсам, ис сен өзің білініп қалатыпдай болсац осы атпеп</w:t>
        <w:br/>
        <w:t>қашып жоғал,- деді Байпазар.</w:t>
        <w:br/>
        <w:t>Ақай үпсіз басып изеді. Бірақ, жүрегі дүрс-дүрс соғып, қолдары</w:t>
        <w:br/>
        <w:t>қалтырап кетті.</w:t>
        <w:br/>
        <w:t>Байназар еңбектей жөнеліп, әуелі тпеткі үйдің алдындағы тезек</w:t>
        <w:br/>
        <w:t>үйіндісінің қасына келді. Бір тәуірі бұл үйдің есік алдында ит жоқ</w:t>
        <w:br/>
        <w:t>екен. Бір тізесімен ақырын сырғып келіп үйге кірді. Адамдар быр-</w:t>
        <w:br/>
        <w:t>быр ұйқыда жатыр. Мылтықтың қайда екенін бағып босағада біраз</w:t>
        <w:br/>
        <w:t>отырды. Үй ішіне көзі сәл үйір болғандай сәтте төрдегі керегенің</w:t>
        <w:br/>
        <w:t>басында ілулі тұрған мылтық барандап көрінді. Байназар үйдің</w:t>
        <w:br/>
        <w:t>оң жағын жағалап мылтыққа бармақшы болып еді, төрдің алдын-</w:t>
        <w:br/>
        <w:t>да жатқан үлкенді-кішілі төрт бірдей адамнан өте алмады. Тысқа</w:t>
        <w:br/>
        <w:t>шығып мылтықтың ілулі тұрған тұсынан туырлықты тіліп жіберіп</w:t>
        <w:br/>
        <w:t>алмақшы болып, ол лып етіп тысқа шықты да айналып сол тұсқа</w:t>
        <w:br/>
        <w:t>келді. Етігінің конышынан пышағын суырып алып, әуелі үзікті</w:t>
        <w:br/>
        <w:t>көтерді де, онан соң туырлықты тілді. Мылтықтың дәл тұсынан</w:t>
        <w:br/>
        <w:t>тілген екен. Мылтықтын бауы қолына іліне кетті. Бауды керегенін</w:t>
        <w:br/>
        <w:t>басынан шығарып, снлі бір қолымен мылтықтың түтігінен ұстап</w:t>
        <w:br/>
        <w:t>шығара бергсиде үй ішіпеп бірсу:</w:t>
        <w:br/>
        <w:t>- Әй, әй! - деп айқайлап ұшып тұрғандай болды. Қырсық</w:t>
        <w:br/>
        <w:t>шалғанда мылтық бауының дүмге бекітілген жері тағы бірдецеге</w:t>
        <w:br/>
        <w:t>іліне қалыпты. Сілке тартқап Байпазардың күшіме киіз үй солқ</w:t>
        <w:br/>
        <w:t>сте түсті. Мылтықтып бауыпт іліптеп жеріпеп птығармақ болып,</w:t>
        <w:br/>
        <w:t>мылтықты ұй ішіпс қарай қайта іріккепде үйдіп, ішіпеп бір дой-</w:t>
      </w:r>
    </w:p>
    <w:p>
      <w:r>
        <w:t>ыр қол келіп мылтыққа жармасты. Байпазар мылтықты керегепі</w:t>
        <w:br/>
        <w:t>теуіп тұрып сыртқа тартқанда, іштегі адам бар күшімен сілкіп ішке</w:t>
        <w:br/>
        <w:t>тартты. Екеуі киіз үйді түйе сүйкенгендей шақырлатып жіберді.</w:t>
        <w:br/>
        <w:t>Үй ішіндегі адамдар ұлан-қада шулап кетті. Байназар біреуінің де</w:t>
        <w:br/>
        <w:t>сөзін ұққан жоқ. Ішкі жақтағы мылтыққа таласкан адам Байназар-</w:t>
        <w:br/>
        <w:t>дан әлдеқайда күшті екен. Бірдемде колдарын қарыстырып, әлін</w:t>
        <w:br/>
        <w:t>172</w:t>
        <w:br/>
        <w:t>жинаулы тұрған шомды иығымен итеріп құлатып жіберді де, кұлап</w:t>
        <w:br/>
        <w:t>түскен шомның үстіне белі үзілген жыланша сүйретіліп шықты.</w:t>
        <w:br/>
        <w:t>Осы болымсыз дабырдан секем алса керек, бір монғол әйел сыртқа</w:t>
        <w:br/>
        <w:t>шығып Байназардың қасына таяу келіп, таң қала қарап тұрды.</w:t>
        <w:br/>
        <w:t>- Қазақ екен, қазақ екен, - деді біріне бірі моңғол тілінде</w:t>
        <w:br/>
        <w:t>күбірлеп.</w:t>
        <w:br/>
        <w:t>Байназар өзінің шала-шарпы білетін монғол тілімен:</w:t>
        <w:br/>
        <w:t>- Мспаш адаммын, тамақ беріңдер, - деді аузыш ашып, скі әйсл</w:t>
        <w:br/>
        <w:t>үрейлі көзіп Байпазардап бұрып, кетіп қалды.</w:t>
        <w:br/>
        <w:t>Сөйтіп Байпазар сол шомпыц үстішде тағы бір күп, бір</w:t>
        <w:br/>
        <w:t>түп пәр татпай жатты. Үшінші күші тацертец басып көтеруге</w:t>
        <w:br/>
        <w:t>де шамасы келмей қалды. “Талай қарша борағап оқтыц асты</w:t>
        <w:br/>
        <w:t>меп жалақтағап қапды қылыштап амап құтылып сдім. Ақыры</w:t>
        <w:br/>
        <w:t>кецірдек үшіп аштап өлетіп болдым” деп ойлады. Арық түйепіп</w:t>
        <w:br/>
        <w:t>қара бортта жасығын талтпық етіп қалған әйелдер мен бала-</w:t>
        <w:br/>
        <w:t>лар есіне келді, Ақайды ойлады. “Қорқақ неме еді, атты міне</w:t>
        <w:br/>
        <w:t>алды ма екен, міне алмаса жаяу қаңғып жетер, ел кезікпесе құба</w:t>
        <w:br/>
        <w:t>шөл, қу медиенде ақыры бәрі де аштан қырылады ғой. Оларды</w:t>
        <w:br/>
        <w:t>аштық азабынан құтылдыратын, ауыл иесі менің түрім мынау”</w:t>
        <w:br/>
        <w:t>өзінің аңғалдығына өкінген Байназар өлімді күтіп қана байлау-</w:t>
        <w:br/>
        <w:t>лы күйде сұлқ жатты.</w:t>
        <w:br/>
        <w:t>Күн шыға бастаған шақта мылтығы бар моңғол ырғала ба-</w:t>
        <w:br/>
        <w:t>сып артқы үйден Байназардың қасына келді. Ол толғанғандай екі</w:t>
        <w:br/>
        <w:t>бүйірін таянып арлы-берлі жүрді де, бір уақытта женген ердің</w:t>
        <w:br/>
        <w:t>сесімен Байназардың бетіне үңілді. Сонсон: “батырым, қалың</w:t>
        <w:br/>
        <w:t>қалай?” дегендей, бүкіл денесімен солқылдап зәрлене күлді.</w:t>
        <w:br/>
        <w:t>Мұнысы “сендей қарақшының көретін күні осы” деп тұрғаны</w:t>
        <w:br/>
        <w:t>сиякты. Байназар түршігіп кетті. “Өлтірсен де азырақ тамақ беріп</w:t>
        <w:br/>
        <w:t>өлтір” демекші еді, бірақ, опы айтпады. Аштық жешіп өлсусірсгей</w:t>
        <w:br/>
        <w:t>көздерішп жұмып, оған қарамай жата берді. Енді тіпті сөйлесуге дс</w:t>
        <w:br/>
        <w:t>шамасы жоқ.</w:t>
        <w:br/>
        <w:t>Кспст мылтық даусы шаңқ сте түсті дс, ауылға сау стіп бір</w:t>
        <w:br/>
        <w:t>топ атты-жаяу алам жетіп келді. Атыпа міпуге үлгермегеті әлгі</w:t>
        <w:br/>
        <w:t>мылтықты моцғолды солар келіп бас салды да, мылтығы тартып</w:t>
        <w:br/>
        <w:t>алды.</w:t>
        <w:br/>
        <w:t>Байназар бастабында танымай қалып еді, дауыстарынан білді,</w:t>
        <w:br/>
        <w:t>түгел қазақ екен. Екі үйдегі ер-әйел монғолды жиып бір жерге</w:t>
        <w:br/>
        <w:t>отырғызып қойған соң, екі жігіт байлаулы жатқан Байназардың</w:t>
        <w:br/>
        <w:t>қасына келді. Екеуі де түс таныс жігіттер екен, Байназарды да тани</w:t>
        <w:br/>
        <w:t>кетті, Дереу қол-аяғын шешіп, сүйеп орнынан тұрғызды.</w:t>
        <w:br/>
        <w:t>174</w:t>
      </w:r>
    </w:p>
    <w:p>
      <w:r>
        <w:t>әскерінің үстінен түсті. Абайсызда аналар да көріп қойды. Бана-</w:t>
        <w:br/>
        <w:t>зар мен Ақай кілт бұрылып тұмсық айнала қашты. Әскерлердің</w:t>
        <w:br/>
        <w:t>аты тың екен, қуып жетуге айналды. Ақыры тағы бір тұмсықты ай-</w:t>
        <w:br/>
        <w:t>нала қалып, аттарынан қарғып түсіп жаудың бетін қайтармак бо-</w:t>
        <w:br/>
        <w:t>лып мылтықтарын кезеп отыра қалды. Ал дегенде екеуі алдын-</w:t>
        <w:br/>
        <w:t>да келе жатқан екеуін ұшырып жіберді. Жау сәл беті қайтқандай</w:t>
        <w:br/>
        <w:t>қайраңдады да аттарынан түсіп, жаяулап оқ жаудырды. Екеуінікі де</w:t>
        <w:br/>
        <w:t>жалғыз атар мылтык болғапдықтап, жаяу апталағап қуғышшылар</w:t>
        <w:br/>
        <w:t>өлгеш-тірілгепіпе қарамай төшіп келеді. Міпе алды Байшазарлар</w:t>
        <w:br/>
        <w:t>отырғап тұмсыққа да ілішіп қойды. Бұл шақта Ақайдыц бойыпда</w:t>
        <w:br/>
        <w:t>жап қалмаған скеп. Ол Байназар атысып жатқапда бүкіс торыға</w:t>
        <w:br/>
        <w:t>мініп тс алды. Байпазардың атыпыц қашып құтылуға шамасы да</w:t>
        <w:br/>
        <w:t>жоқ еді, Байттазар зілді дауыспст:</w:t>
        <w:br/>
        <w:t>- Әй, Ақай, бірге келдік, өлсек бірге өлейік! - деді жалт</w:t>
        <w:br/>
        <w:t>қарап. Ақай еріксіз атының басын ірке қойды. Мылтық дауы-</w:t>
        <w:br/>
        <w:t>сымен еліккен бүкіс торы қайда қашсаң да құтыласың дегендей</w:t>
        <w:br/>
        <w:t>жер тарпып аласатты. Жолдасын жау қоында жалғыз қалдыруға</w:t>
        <w:br/>
        <w:t>жаны төзбеген Ақай аттан түспей жау жаққа қыратша тұмсықтың</w:t>
        <w:br/>
        <w:t>кетігінен көз тастады. Ақшолақ қылыштарын үйірген көк бөрте</w:t>
        <w:br/>
        <w:t>әскерлер таяп қалған екен. Ана қылыштың жүзімен денесі бір</w:t>
        <w:br/>
        <w:t>жапырақтан туралатыны көз алдына келді. Бойы бір ысып, бір</w:t>
        <w:br/>
        <w:t>суып көзі карауыта берді. Бағана Байнекеңнің жылқы ізіне түскісі</w:t>
        <w:br/>
        <w:t>келмей кайраңдағанында бір күмән бар екенін енді түсінді. Тұра</w:t>
        <w:br/>
        <w:t>қашқысы келіп атының басын бұрып алып тағы қайта оралды.</w:t>
        <w:br/>
        <w:t>“Ажал ішінен арқалап жүріп жанымызды алып қалған адам еді,</w:t>
        <w:br/>
        <w:t>жау қолына тірі тастап кетсем өле-өлгенше обалы жібермес” деп</w:t>
        <w:br/>
        <w:t>ойлады. Сөйтті де атынан қарғып түсіп Байназардың қасына келді.</w:t>
        <w:br/>
        <w:t>Байназар Ақайды кетіп қалды деп ойлаған. Қасына Ақай жетіп</w:t>
        <w:br/>
        <w:t>кслгсидс өзішіц “өлсек бірге өлейік” дегеи сөзді сасқалақта айтып</w:t>
        <w:br/>
        <w:t>қалғанына іштей өкішді. “Бірсуіміз болсақ та амап қалып, бала-</w:t>
        <w:br/>
        <w:t>шағаны бақсақ жөп сді, ақыры бір-ақ өлетіп болдық. Бала-шаға да</w:t>
        <w:br/>
        <w:t>борібір қырылады ғой” дсп ойлады.</w:t>
        <w:br/>
        <w:t>- Әттегеп-ай, сетіп оралмайды ғой деп ойлап едім...</w:t>
        <w:br/>
        <w:t>Байпазар сөзіпіп артып айтқатпа әскерлер қылыттыт үйіріп,</w:t>
        <w:br/>
        <w:t>бас-аяқтап оршап кеп ұстап алды. Қолдарып екі-екідеп керіп</w:t>
        <w:br/>
        <w:t>ұстап, киімдерін тпеттіндіре бастады. Байназар жаудың атуға</w:t>
        <w:br/>
        <w:t>оқталғанын білді де, іштей иман айтып көзін жұма берді. Сол</w:t>
        <w:br/>
        <w:t>шақта әлдебіреудің:</w:t>
        <w:br/>
        <w:t>- Атпаңдар, атпаңдар! - деген айқайы естілді. Байназар өзі</w:t>
        <w:br/>
        <w:t>білетін шолак тілімен анык ұқса да өз құлағына өзі сенбеді. Мынау</w:t>
        <w:br/>
        <w:t>180</w:t>
        <w:br/>
        <w:t>аман дейді” дегенді естіп, сол жаққа барып паналаймыз деп оты-</w:t>
        <w:br/>
        <w:t>рыпты.</w:t>
        <w:br/>
        <w:t>Байназар мына сұмдықты көрген соң жан ұшыра ауылына</w:t>
        <w:br/>
        <w:t>жетті де, құба құмға солтүстік іргесін тіреген Алтын таудың бір</w:t>
        <w:br/>
        <w:t>түкпіріне жоса жөнелді.</w:t>
        <w:br/>
        <w:t>Мына ілбіген қыбыр - осы көш.</w:t>
        <w:br/>
        <w:t>Байназар басы-көзін тер басып, буын-буыны дірілдеп әзер</w:t>
        <w:br/>
        <w:t>дегенде кезсцге шықты. Белдің асты терістікке қарай құлдай</w:t>
        <w:br/>
        <w:t>жөшпелетіш терси сай скеп. Сай аузы ойша алыс смсс сияқты. Тау</w:t>
      </w:r>
    </w:p>
    <w:p>
      <w:r>
        <w:t>стегішеп ары көгілдір ой мұпартып жатыр. Байпазар сайдыц күп</w:t>
        <w:br/>
        <w:t>шығыс жақ қапталып қапталдап біраз жүріп сді, сай тағапы апық</w:t>
        <w:br/>
        <w:t>көрінді. Дөңгелсііп көріпгептөмсіінде сарғыш тартқап шөптесінді</w:t>
        <w:br/>
        <w:t>жер сияқты бір түкпір көріпді. Қадалып қарағап сайытт бастаулы,</w:t>
        <w:br/>
        <w:t>сулы жер сияқтапып, жер сұры көзіпе тіпті жылы көріпіп кетті.</w:t>
        <w:br/>
        <w:t>Көне заманнан қалған, мар тұяғы түсірген болымсыз жол сорабы-</w:t>
        <w:br/>
        <w:t>мен сай тағанына қарай аз еңкейіп еді. Мұрнынан алдынан қарсы</w:t>
        <w:br/>
        <w:t>аңқылдай соққан жел лебімен шөпті жердің жағымды иісі келген-</w:t>
        <w:br/>
        <w:t>дей болды. Жылға-жылғада аздап құма ақ шөп бар екен. Байназар</w:t>
        <w:br/>
        <w:t>Жерұйыққа келгендей қуанып кетті. Жығыла-сүріне сай тағанына</w:t>
        <w:br/>
        <w:t>түсті. Әлгіндегі көргені теріс болмады. Аз ғана шынтақ иірімде</w:t>
        <w:br/>
        <w:t>шилеуіт бастау бар екен. Сортаң шымды қабақтың астынан қайнап</w:t>
        <w:br/>
        <w:t>шығып жатқан тұп-тұнық бастау көзінен екпетінен жата қалып</w:t>
        <w:br/>
        <w:t>мейірі қанғанша ішті. Бұл шақта көштегілер де кезеннен асып,</w:t>
        <w:br/>
        <w:t>қабырғалай еңкейіп еді. Байназар орнынан тұрып, елтірі тымағын</w:t>
        <w:br/>
        <w:t>былғап:</w:t>
        <w:br/>
        <w:t>- Су бар екен, су! - деп айқай салды. Көштегі бала-шаға,</w:t>
        <w:br/>
        <w:t>үлкен-кіші тегіс шу ете түсті. Байназар шөптесін шымды текшеге</w:t>
        <w:br/>
        <w:t>екпетінен жата қалып бірден бетін басып, сортан жердің жағымды</w:t>
        <w:br/>
        <w:t>иісіп құшырлана жұтты.</w:t>
        <w:br/>
        <w:t>Ағышпыц түкпір-түкпірішдегі шилердіц қияғы күзгі қалпында</w:t>
        <w:br/>
        <w:t>толқып тұр. Қыс бойы бұл мацға мал тұяғы тимеген тәрізді. Біраз</w:t>
        <w:br/>
        <w:t>күп болса да жау көзіпеі алыстап, бала-шаға сарыпы қапып су</w:t>
        <w:br/>
        <w:t>ішетіп болғатыпа Байпазар қатты қуапды. “Мытау исп бөктерде</w:t>
        <w:br/>
        <w:t>ац да кезігер” деп ойлады. Бір замапда ацпти ма, жоқ жолаушы ма,</w:t>
        <w:br/>
        <w:t>адамдар келіп түпегеті сияқты. Күпгей жақтағы аласа жартастып</w:t>
        <w:br/>
        <w:t>түбінде ошақ қылған үш тас тұр. Айналасын төп басып оттақтың</w:t>
        <w:br/>
        <w:t>орны әлдеқашан жер болып кетіпті.</w:t>
        <w:br/>
        <w:t>Көш те келіп жетті. Балалар да, үлкендер де жүк түсіруге тағат</w:t>
        <w:br/>
        <w:t>қылмай бастауға қарай жүгірді. Торсық, қарын сияқтыларға құйып</w:t>
        <w:br/>
        <w:t>алған сумен талшықтап жол жүргелі бүгін үшінші күн. Аңызак</w:t>
        <w:br/>
        <w:t>169</w:t>
        <w:br/>
        <w:t>көре алмай-ақ қойды. “Бала неменің көзіне әншейін бос елес</w:t>
        <w:br/>
        <w:t>көрініп тұр ма” деп те ойлады. Сонда да байыздап тағы біраз</w:t>
        <w:br/>
        <w:t>тұрды. Ақайдың көргені шын екен. Әйтеуір не екені белгісіз,</w:t>
        <w:br/>
        <w:t>болымсыз бір қара ноқат жыбырлап келе жаткан сияқтанды.</w:t>
        <w:br/>
        <w:t>- Егер осылай беттеп келе жатса биіктен бой көрсетпейік. Дос</w:t>
        <w:br/>
        <w:t>па, дұшпан ба. Оны кім біледі, - деді Байназар қыраттан сайға</w:t>
        <w:br/>
        <w:t>қарай бұрыла беріп.</w:t>
        <w:br/>
        <w:t>- Батыс жағымыздағы биік жалдыц ар жағындағы сайдыц аузы-</w:t>
        <w:br/>
        <w:t>ша қарай қайқайып барады,- деді Ақай.</w:t>
        <w:br/>
        <w:t>Біраздап соц тізілгеп түйс барапып Байшпазар да ашық көрді.</w:t>
        <w:br/>
        <w:t>Кірс сияқты шұбырып барады. Байпазар Ақайды ертіп сол кірс</w:t>
        <w:br/>
        <w:t>өрлегеп сайға қарай асты да бір иск артпа қыраттап келіп кірсін</w:t>
        <w:br/>
        <w:t>ацди бастады. Көп өтпей моцғол әйелдіп оп айтқап даусы сстіліп,</w:t>
        <w:br/>
        <w:t>эп даусы жақыпдай түсті. Бір тпақта төмелті тұмсықтап жүті жоқ</w:t>
        <w:br/>
        <w:t>шомдаулы он сегіз түйе жетелеген моңғол қызы шыға келді. Ең</w:t>
        <w:br/>
        <w:t>соңғы түйеде мылтық асынған бір еркек бар екен.</w:t>
        <w:br/>
        <w:t>- Бұлар қайтсе де елі бар жерге барады. Мүмкін осы сайда малда-</w:t>
        <w:br/>
        <w:t>ры да бар шығар. Кешке жастап қайқайғанына қарағанда, малы даұзақ</w:t>
        <w:br/>
        <w:t>болмаса керек. Қазір бой көрсетсек бізді қарақшы деп атып тастайды,</w:t>
        <w:br/>
        <w:t>Соңдарынан жасырынып еріп отырайық, - деді Байназар, Ақай үнсіз</w:t>
      </w:r>
    </w:p>
    <w:p>
      <w:r>
        <w:t>басынизеді. Бұлар кіре сонынан күн батқанша ілесті. Екеуінің аяқтары</w:t>
        <w:br/>
        <w:t>бастырмай, дымдары кұрып, әлсіреп кетті, Әйтеуір өлдім-талдым де-</w:t>
        <w:br/>
        <w:t>генде кірешілер бір сірікті тепсенде отырған екі моңғолдың үйіне</w:t>
        <w:br/>
        <w:t>келді. Алдарынан үлкенді-кішілі адамдар шулап-шұрқырап шықты.</w:t>
        <w:br/>
        <w:t>Бұлар кіре жетелеп келген қыздын сәнді киімі мен жарқылдатып</w:t>
        <w:br/>
        <w:t>таққан теңге-моншағына қарап, қалайда бір бай монғолдың қызы</w:t>
        <w:br/>
        <w:t>екенін білді. Күн бата қораға қой да келді. Мыңғырып жатқан қойды.</w:t>
        <w:br/>
        <w:t>көргенде Байназардың көзі тұнып кетті. Арық түйснің жасығынан</w:t>
        <w:br/>
        <w:t>өзге дәп түспегеп жұмыршағы суырылып бара жаткандай төмен тар-</w:t>
        <w:br/>
        <w:t>та бастады. Қой апдығап қасқырдай қарапғылықтыц түсуіш күтіп жат-</w:t>
        <w:br/>
        <w:t>ты. Ауылға келгеп мылтықты адампыц қай үйдеп шығып, қай үйге</w:t>
        <w:br/>
        <w:t>кіргенін мүлт кетірмей бақылауда. Епіс жағындағы ойқылда кішкене</w:t>
        <w:br/>
        <w:t>бастау бар скеп. Бастау басыттда тпідерлгулі скі ат птідеріп шылдырла-</w:t>
        <w:br/>
        <w:t>сып жайылып жүр.</w:t>
        <w:br/>
        <w:t>- Байпеке-ай, тпөлдегепде өлуге жеттім ғой, - леді Ақай сөзіп</w:t>
        <w:br/>
        <w:t>қылғына-қылғына әрең сөйлеп, - судан еңбектеп барып бір жұтып</w:t>
        <w:br/>
        <w:t>келсем, шіркін!</w:t>
        <w:br/>
        <w:t>Айтарға болмаса Байназардың өзі де әрең жатыр еді. Бірақ,</w:t>
        <w:br/>
        <w:t>бастауға барғанмен суға барған адамды бастаудың өр жағында</w:t>
        <w:br/>
        <w:t>жаткан тайдай қара төбет көріп коятын сияқты.</w:t>
        <w:br/>
        <w:t>171</w:t>
        <w:br/>
        <w:t>жүрып, күңіреніскен ауыл адамдарының ешбірі Жомартқа тіл</w:t>
        <w:br/>
        <w:t>қатпаған. Бәрі де мына сәбидің алдында кінәлі жандай бір-біріне</w:t>
        <w:br/>
        <w:t>үнсіз қарасып қойып кете берген. Дегенмен, жаман атты бала</w:t>
        <w:br/>
        <w:t>құлағы шалып қалса керек. Солан бүк түсіп жатып қалған Жомарт</w:t>
        <w:br/>
        <w:t>Байназар келгенде ғана басын көтеріп еді.</w:t>
        <w:br/>
        <w:t>- Е, қарғам, бұл да болса үркердей үрпиген бір топ жанның</w:t>
        <w:br/>
        <w:t>көз жасын, сенің көз жасыңды Алла тағаланың көргені ғой, - деді</w:t>
        <w:br/>
        <w:t>ссік жақта отырғап Ақайдып үлкеп шешесі, - тірі адамға өлді деп</w:t>
        <w:br/>
        <w:t>ырым жасалса жақсы, сол адампыц жасы ұзақ болады, Жомарт, ба-</w:t>
        <w:br/>
        <w:t>лам, әкешшіп жасы ұзақ болады скеп, - деп тағы қосып қойды. Жо-</w:t>
        <w:br/>
        <w:t>март кемпір сөзіпе қуанып кетті де, орпыпап қайта ыршып тұрып,</w:t>
        <w:br/>
        <w:t>әкесінің мойпылап құшақтады,</w:t>
        <w:br/>
        <w:t>- Епді ағам өлмейді, аға, өлмейсіп и22- деді.</w:t>
        <w:br/>
        <w:t>Сөйтіп сүйектері сопау Чицхай - Шыпжап тпекарасипдағы</w:t>
        <w:br/>
        <w:t>қақ далада қалатын үп үйлі жанды Байназар жанын аузына тістеп</w:t>
        <w:br/>
        <w:t>жүріп бағып, елге қосқан.</w:t>
        <w:br/>
        <w:t>Жылдар жылжи келе соның бәрі көңілден өше бастаған еді.</w:t>
        <w:br/>
        <w:t>Өйтпей қайтсін, мұрынға су жетпей, күнді түнге жалғаған сонау</w:t>
        <w:br/>
        <w:t>зор секіру жылдары өткенгі істі ойға алғанды қойып, түстен кейін</w:t>
        <w:br/>
        <w:t>түстен бұрынғыны ұмытатын сарпалдаң заман болып еді. Енді</w:t>
        <w:br/>
        <w:t>міне кемпір мен шалға өткен-кеткенді түгелімен жиып-теріп, ұзак-</w:t>
        <w:br/>
        <w:t>ұзақ кеңесетін тыныш күндер туды.</w:t>
        <w:br/>
        <w:t>Төсегінен басын көтеріп есікке қараған Байназар: “Апы-</w:t>
        <w:br/>
        <w:t>рау, сонда құдай айдап сол бір топ жортуылшы келіп қалмаған</w:t>
        <w:br/>
        <w:t>болса, сүйегім сол атсыз бастаудың басында саудырап қалатын</w:t>
        <w:br/>
        <w:t>еді-ау, тәңірдің ісінен дауа жоқ кой, міне енді енді ет пен майды</w:t>
        <w:br/>
        <w:t>жиып қойып аштан кеткелі отырмын. Жазу деген осы. Алланың</w:t>
        <w:br/>
        <w:t>сызығы дәл осылай өбісіп келген шығар” деп ойлады. Сөйтті дс</w:t>
        <w:br/>
        <w:t>әлдебір пәрсс ссіпе түскендей басып көтеріп, шам жарығымен ала</w:t>
        <w:br/>
        <w:t>көлецкелсшіп тұрған үй ішіпс айнала қарады. Кемпірі Зада қазап</w:t>
        <w:br/>
        <w:t>жақта күйбеңдеп бірдеңе істеп жүр. Белі бүкірейіп, соқталы дспесі</w:t>
      </w:r>
    </w:p>
    <w:p>
      <w:r>
        <w:t>бір-ақ уыс болып шөгіп кетіпті. Сыр-сыр сткси ауыр дем алы-</w:t>
        <w:br/>
        <w:t>сы да кәріліктіп пе дәуір мепдетіп ксткепіп байқатады. Залапыц</w:t>
        <w:br/>
        <w:t>сыпдардай түп-түзу жаралғап сымбатты тұлғасы алпысқа келгеп-</w:t>
        <w:br/>
        <w:t>ше өзіпдегі табиғи сұлулықты бұзбай келіп еді. Бір жылдап бергі</w:t>
        <w:br/>
        <w:t>қаралы күндер көңілін су соққан жардай тынымсыз опырып, белін</w:t>
        <w:br/>
        <w:t>бүгілдіріп жіберді. Байназар басын көтерген бойы кемпірінен</w:t>
        <w:br/>
        <w:t>көз алмай ұзақ қарап отырды. Кемпірі ұйтқан айранын кенеп</w:t>
        <w:br/>
        <w:t>дағармен жауып қымтап қойған соң, жерде тұрған ыдыс-аяқтарды</w:t>
        <w:br/>
        <w:t>жиыстырып асадалға тізді. Сиыр сауатын қайыс баулы қайың</w:t>
        <w:br/>
        <w:t>176</w:t>
        <w:br/>
        <w:t>рылы келгендей болады. Байназар бүгін өз құлағына өзі таң</w:t>
        <w:br/>
        <w:t>қалды. Әйтеуір бір тірлік үміті дамылсыз алға жетелеп келеді.</w:t>
        <w:br/>
        <w:t>Сәл іркіліп байыздаса төбелерінен жамандық ұратындай жүрегі</w:t>
        <w:br/>
        <w:t>алқынып, тынысы тарая қалады. Қайырылып, сонау алыста</w:t>
        <w:br/>
        <w:t>қалған Сайдамның ойына көз тігіп еді, тіпті бұрынғыдан бе-</w:t>
        <w:br/>
        <w:t>тер қорқынышты елес берді. Сол үнірейген ойпат аузын ашып</w:t>
        <w:br/>
        <w:t>келе жатқан алып айдаһар сияқтанып, соңдарынан төніп келе</w:t>
        <w:br/>
        <w:t>жаткандай болды. Көзіш жұмып, бойышдағы бар қуатып жиып,</w:t>
        <w:br/>
        <w:t>бар қайратымси алдағы бслгс қарай ұмтылды. Жап ұшыра</w:t>
        <w:br/>
        <w:t>ұмтылды. Босқындардыц аял көрмей қақ далада жапып сүйреп</w:t>
        <w:br/>
        <w:t>бағдарсыз жортуы тек бір шыбып жап үшін ғана сді.</w:t>
        <w:br/>
        <w:t>Көшердеп бір күп бұрып бірер аяқты мал кезігіп қала ма дс-</w:t>
        <w:br/>
        <w:t>геп үмітпетт Кәріпгі тауыпып оптүстігіте қарай жаяу асқап Бай-</w:t>
        <w:br/>
        <w:t>пазар бір тұйықтып үстіпде түтіп түтетіп, жылап-сықтап Птулап</w:t>
        <w:br/>
        <w:t>отырған бір негпе ауылдың үстінен түскен. Әр күркеде бірден,</w:t>
        <w:br/>
        <w:t>екіден ыңырсыған жаралы адам, әке-тпешесін іздеп шырылдап</w:t>
        <w:br/>
        <w:t>жылаған жас бала. Осы сүркей көріністі көріп Байназардың жүрегі</w:t>
        <w:br/>
        <w:t>тағы тас төбесіне шыққан еді. Бұлар осы тауды паналаған отыз-</w:t>
        <w:br/>
        <w:t>дай ауыл, үш жүзден артык үй екен. Осыдан бір күн бұрын Ма</w:t>
        <w:br/>
        <w:t>Буфаң әскерлері қапылыста басып қалып, бір күн, бір түн қанды</w:t>
        <w:br/>
        <w:t>қырғын соғыс болып, сексенге жуык үйдің ғана жұрнағы калыпты.</w:t>
        <w:br/>
        <w:t>Қолға түскен еркектерді түгел найзамен түйреп, қылышпен шауып</w:t>
        <w:br/>
        <w:t>қинап өлтіріпті. Қашқандарын атып тастапты. Кішкене сәбилерді</w:t>
        <w:br/>
        <w:t>шырқыратып найзаға іліп, ұсақтарының шатын айырып, адам</w:t>
        <w:br/>
        <w:t>баласының жаны төзгісіз жауыздықтар істеп, осы өңірді қанмен</w:t>
        <w:br/>
        <w:t>жуыпты. Қолға түскен әйелдерді тізіп койып беттерін бұрап шым-</w:t>
        <w:br/>
        <w:t>шып, жас кәрісін айырыпты да, кәрілерін ок шығын етпейміз деп</w:t>
        <w:br/>
        <w:t>бсс-алтыдан құшақтастырып қойып қырыпты. Алпыстан астам</w:t>
        <w:br/>
        <w:t>қыз-келіпшекті іріктеп алыпты. Қыз-кслішшектердіц қарсылық</w:t>
        <w:br/>
        <w:t>көрсетіп тілге көпбегсидеріш тез өлмейтіш жерлеріше қылыш ұрып,</w:t>
        <w:br/>
        <w:t>пайза шапшып қипапты. Кейбірсулеріп кезектесіп аяқ асты стіпті.</w:t>
        <w:br/>
        <w:t>Елдің олжаға түскен үй мүліктерінің қолға іліпер жылтырарып</w:t>
        <w:br/>
        <w:t>алып, қалғатып кез келгеп жерге үйіп түгелдей өртеп жіберіпті.</w:t>
        <w:br/>
        <w:t>Олжалапғап олгі қыз-келіпппектерді айырып қалуға сайлапғап</w:t>
        <w:br/>
        <w:t>қырық жігіт жаяу-жалпылы жау сопыпап баспалап көргеп еке,</w:t>
        <w:br/>
        <w:t>жау қуғыншыларды қалың жыңғылды бұйратта жасырынып то-</w:t>
        <w:br/>
        <w:t>сып отырып пулимет пен гранаттың астынан алыпты. Намыс оты</w:t>
        <w:br/>
        <w:t>өзектерін өртеген жігіттер біреуі қалғанша бір күн соғысып, түгел</w:t>
        <w:br/>
        <w:t>шаһит болыпты. Мынау ел солардан қалған жұрнақ екен. Бұлар</w:t>
        <w:br/>
        <w:t>енді “Қаскөл жақта Құсайын деген тәйжінің елі бар екен, солар</w:t>
        <w:br/>
        <w:t>168</w:t>
        <w:br/>
        <w:t>- Сүйрелемеңдерші, су, су, - деді екі ауыз сөзге аузы әрең кел-</w:t>
        <w:br/>
        <w:t>ген Байназар зорлана басын көтеріп.</w:t>
      </w:r>
    </w:p>
    <w:p>
      <w:r>
        <w:t>Олар Байназарға ашы қара шай беріп, соңынан тамақ ішкізді.</w:t>
        <w:br/>
        <w:t>Ішіне дән барған соң Байназардың бойына жан кірлі. Мы-</w:t>
        <w:br/>
        <w:t>нау келген қазақтарда да кейіп-кеспір жоқ, жұттан шыққандай</w:t>
        <w:br/>
        <w:t>ғажайып сүркей екен. Өздері шиқылдаған қып-қызыл аш секілді.</w:t>
        <w:br/>
        <w:t>Монғолдардың ыдыс-аяғындағы шикілі-пысылы тамақты жалап-</w:t>
        <w:br/>
        <w:t>жұқтап өліп барады. Іштеріпде бір адамда ғапа мылтық бар</w:t>
        <w:br/>
        <w:t>көршседі. Бұлар да Ма Буфашыц қырғышшылығышнап қашып</w:t>
        <w:br/>
        <w:t>шыққан бірпеше ауылдың бір жерге бас құраған текс мүйізі скеп.</w:t>
        <w:br/>
        <w:t>Қатып-балаларымси аштап қырылатып болғап соц еріксіз шеттеп</w:t>
        <w:br/>
        <w:t>жүргеп жалғыз-жарымға тиіп жап бағуға шығыпты. Сөйтіп Бай-</w:t>
        <w:br/>
        <w:t>пазар бұл жолы тағы өлімпетт қалды. Аштық обдеп өткет мыпа</w:t>
        <w:br/>
        <w:t>қазақтар епді қойға тиді. Біреулері қазапға асса, біреулері асқапға</w:t>
        <w:br/>
        <w:t>дәт қылмай қуырып жатыр. Тағы біреулері бауырларды тпоққа ау-</w:t>
        <w:br/>
        <w:t>ната салып қаны тартылмай-ақ, былшылдатып соғып жатыр.</w:t>
        <w:br/>
        <w:t>- Па, шіркін-ай! - деді таңқы танау қара жігіт майға орап</w:t>
        <w:br/>
        <w:t>отқа көмген бауырды көмейлете асап жатып, - ерініме жылытар</w:t>
        <w:br/>
        <w:t>тимегелі жылдан асып еді.</w:t>
        <w:br/>
        <w:t>- Қуарып кеуіп қалған ку жұмырыңды бүгін бір жібітіп ала-</w:t>
        <w:br/>
        <w:t>тын болдың ғой, - деді үшкір тұмсық сығырайған қара. Адамдар</w:t>
        <w:br/>
        <w:t>етке тойып қаужанып алған соң екі үйдегі дүние мүлікті кереге-</w:t>
        <w:br/>
        <w:t>уығымен қосып бөлісіп алды. Гкі күннің алдында қыз жетектеп</w:t>
        <w:br/>
        <w:t>келген он сегіз түйе келгендерге екіден жетті. Кетерінде әркім</w:t>
        <w:br/>
        <w:t>қорадағы иен қойлан іші-қарнын ақтарып тастап, сирақтарынан</w:t>
        <w:br/>
        <w:t>екі-екілен қосақтап, бір түйенің беліне төрттен салып алды. Бай-</w:t>
        <w:br/>
        <w:t>назар да сөйтті. “О, күдірет, - деді ол ауылын қондырған сонау</w:t>
        <w:br/>
        <w:t>терсң сайдың аузы көрінгенде, - бізді Ма Буфаңның әскерлері ша-</w:t>
        <w:br/>
        <w:t>уып қайды қырғынға батырып тоз-тозымызды шығарса, біз мішс</w:t>
        <w:br/>
        <w:t>бейуаз жатқап бірсуді шауып алал малып топадық. Әлсізді әлді жс-</w:t>
        <w:br/>
        <w:t>геп баянсыз қу жалғап-ай, бала-шағапыц бір кеңірдегі үшін ғой,</w:t>
        <w:br/>
        <w:t>ей, Алла, өзің кеіне гөр...”</w:t>
        <w:br/>
        <w:t>Байпазар ауылға кслгспдс ауылдағылар Байпазарды жоқтап жа-</w:t>
        <w:br/>
        <w:t>тыр скеп. Ақай Байпазарды мопғолдар өлтірді деп жетіпті. Байпа-</w:t>
        <w:br/>
        <w:t>зарды көргепде бәрі де өлгепдері тіріліп келгеттдей қортпап алды.</w:t>
        <w:br/>
        <w:t>Жомарт әкесінің мойнынан құшақтап, бақырып жылап жіберді.</w:t>
        <w:br/>
        <w:t>Ол әкесінен біржола айрылдым деп ойлаған болуы керек. Жүрегі</w:t>
        <w:br/>
        <w:t>орнығып орнына түскен соң:</w:t>
        <w:br/>
        <w:t>- Ағамды өлді деп өтірік айтып едіңдер, ағам келді ғой, - деді</w:t>
        <w:br/>
        <w:t>орнынан куана түрегеліп, Ақай келгеннен бері Байназарды өлдіге</w:t>
        <w:br/>
        <w:t>175</w:t>
        <w:br/>
        <w:t>Түн қараңғылығы қоюлай түсті. Қарындарын тойғызып,</w:t>
        <w:br/>
        <w:t>шөлдерін қандырған әскерлер әуелі Байназарды жардың түбіне</w:t>
        <w:br/>
        <w:t>шалқасынан жатқызды да, өздері оны жарға жастап қоршай</w:t>
        <w:br/>
        <w:t>жайғасты. Ақайды даанадайдағы түкпірде бір тобы қоршай жатқан</w:t>
        <w:br/>
        <w:t>сияқты. Байназар қаранғыда анық көре алмағанымен мөлшерін</w:t>
        <w:br/>
        <w:t>әбден ұқты. Енді төбесін жарға тіреп шалқасынан жатыр. Құлағы</w:t>
        <w:br/>
        <w:t>шенбер жасап өзін айнала жатқан әскерлердің қимылында. Қайта-</w:t>
        <w:br/>
        <w:t>қайта аяқтарышп қозғап қойып, тамақтарып қырпап жөтелген бо-</w:t>
        <w:br/>
        <w:t>лады. Оц жағыпда аяғып жарға тірсп ұзынышап жатқан қараға</w:t>
        <w:br/>
        <w:t>көзішіп қырып салды. Ұзып кара шапашып айқара жамылғапымси</w:t>
        <w:br/>
        <w:t>бсті ашық жатыр. Бетіпіц ашық жатуы опыц ояу скепініп белгісі.</w:t>
        <w:br/>
        <w:t>Күзеттс тұрған бүкірлсу аласа әскер дс дауысып шығара есінеп,</w:t>
        <w:br/>
        <w:t>үголі тұрғап жүктіп солтүстік жағыпа келіп, арқасып жүкке</w:t>
        <w:br/>
        <w:t>тіреп тпалқалай барып отыра кетті. Түп ортасыпа тамап таяғапда</w:t>
        <w:br/>
        <w:t>пысылдаған, қорылдаған, сырылдаған түнгі ұйқының белгілері</w:t>
      </w:r>
    </w:p>
    <w:p>
      <w:r>
        <w:t>көбейе бастады. Байназардың оң жағында аяғын жарға тіреп</w:t>
        <w:br/>
        <w:t>жатқан ұзын қара да бетін жауып алды. Талығып кетсе керек, бетін</w:t>
        <w:br/>
        <w:t>бүркесімен қор ете түсті.</w:t>
        <w:br/>
        <w:t>Байназар төбесін жерге тіреп оң қырына аунап алды да, қолын</w:t>
        <w:br/>
        <w:t>байлаған кендірді тістелеп шеше бастады. Қатты жіп онша мықты</w:t>
        <w:br/>
        <w:t>байланбаған екен, сусып лезде босап кетті. Қолы әбден босаған</w:t>
        <w:br/>
        <w:t>ол арқасын жарға сүйеп орнынан тік тұрды. Әскерлер еш қамсыз</w:t>
        <w:br/>
        <w:t>шырт ұйқыда жатыр. Көкірегіне колын басып, кеудесін тесіп кете</w:t>
        <w:br/>
        <w:t>жаздап дүрсілдеп соққан жүрегін сәл орнықтырғандай болды.</w:t>
        <w:br/>
        <w:t>Оң жағындағы әскердің қасында жарға сүйеулі мылтыққа қол со-</w:t>
        <w:br/>
        <w:t>зып еді, қолы жетпеді. Тағы созып елі, тағы жетпеді. Ол қасында</w:t>
        <w:br/>
        <w:t>тұрған мылтыққа қолының неге жетпегенін білмеп еді. Үшінші</w:t>
        <w:br/>
        <w:t>рет кол созғанда солай қарай құлап кстс жаздап әзер қалды. Сон-</w:t>
        <w:br/>
        <w:t>да барып скі аяғып бір жерге жұптап алып, сол аяқты азырақ</w:t>
        <w:br/>
        <w:t>қозғауды апғара алмағанып ұқты. Осы жолы мылтыққа бір табап</w:t>
        <w:br/>
        <w:t>жақындап, төртінші рет кол созғапда мылтық қолыпа іліпс кетті.</w:t>
        <w:br/>
        <w:t>Мылтық қолыпа тигеп соц ол ұзып қарапыц аяғыпап бір-ақ атты.</w:t>
        <w:br/>
        <w:t>Жарға жақып тұрғап скі ат үркіп кейіп шегіпді. Дүрсілдегеп ды-</w:t>
        <w:br/>
        <w:t>быстап тпошып ояпғап әскерлер птулап мылтықтарыпа ұмтылды.</w:t>
        <w:br/>
        <w:t>Сасқалақта жарға ұмтылғапт Байпазар өзіпіц осы бір арқап бойы</w:t>
        <w:br/>
        <w:t>жардың үстіне қалай ттығып кеткенін білмей қалды. Жар үстінде</w:t>
        <w:br/>
        <w:t>біраз жүрегін орнықтырып, алқынын басты. Астырттан айқайлаған</w:t>
        <w:br/>
        <w:t>әскерлердің дауысы естілді.</w:t>
        <w:br/>
        <w:t>- Әй, қазақ, қайтып кел, тиіспейміз, - дейді біреуі. Байназар</w:t>
        <w:br/>
        <w:t>бұл бағана өзін өлім аузынан алып қалған салар бастықтың даусы</w:t>
        <w:br/>
        <w:t>183</w:t>
        <w:br/>
        <w:t>шелегінің ішін жуып, асадалдың астынғы жағындағы қуысқа</w:t>
        <w:br/>
        <w:t>қойды. Шалының таңғы намазының дайындығы үшін от басында</w:t>
        <w:br/>
        <w:t>күйе басып қарайып кеткен толскей құманға су құйып, қоламтаға</w:t>
        <w:br/>
        <w:t>жайғастырды...</w:t>
        <w:br/>
        <w:t>Байназар көз алмай қарап отыр. Кемпірінің күйбеңі түгер емес.</w:t>
        <w:br/>
        <w:t>Бүкшен қағып қазан жақта тоқтаусыз қыбырлауда, “ей, байқұс-ай,</w:t>
        <w:br/>
        <w:t>сорың қалың бір жансың ғой, заман оңалып, адамдардың жүзіне</w:t>
        <w:br/>
        <w:t>күлкі үйірілгеп жақсы күшдс бала-шағапыц қасыпда сорайып</w:t>
        <w:br/>
        <w:t>қалатып болдың-ау. Жас шағыцда көргілікті адампап көріп, зар</w:t>
        <w:br/>
        <w:t>жылап қан жұтып сдіц, епді жақсылық үкіметтеп, адампап ксл-</w:t>
        <w:br/>
        <w:t>геидс тәңір қайғымсп буды...” Ойыпдағысып күбірлеп сөйлеп</w:t>
        <w:br/>
        <w:t>отырғапып Байназар өзі білген жоқ. Шалыпыц күцгірлеген даусын</w:t>
        <w:br/>
        <w:t>Зада шала сстіді.</w:t>
        <w:br/>
        <w:t>- Бірдеце ішеміп деліп бе? - деп Зада бір қолымеп оц жақ</w:t>
        <w:br/>
        <w:t>бүйірін таянып, сол қолымен төсектің басынан ұстап кеудесін</w:t>
        <w:br/>
        <w:t>көтерді.</w:t>
        <w:br/>
        <w:t>- Ойбой, бұл боқшылық дүниенің күйбеңі түгей ме? Енді бір</w:t>
        <w:br/>
        <w:t>уақ тізеңді бүгіп деп алсаншы, - деді Байназар. Зада бүгежеңдеп</w:t>
        <w:br/>
        <w:t>келіп, Байназардың саудыраған қолынан ұстап төсегіне сүйеніп</w:t>
        <w:br/>
        <w:t>тұрды:</w:t>
        <w:br/>
        <w:t>- Бірдеңе ішкің келе ме?- деді шалынын қолынан сипап тұрып.</w:t>
        <w:br/>
        <w:t>Байназардың Задаға жаны ашып кетті. “Не деген жаны темір бо-</w:t>
        <w:br/>
        <w:t>лып жаралған адам” деп ойлады.</w:t>
        <w:br/>
        <w:t>- Түнімен көз ілген жоқсың, күні бойы бір уақ қылтанды бүгіп</w:t>
        <w:br/>
        <w:t>отырған да жоқсың, сөйтіп жүріп енді сен ауру болып қалсаң ана</w:t>
        <w:br/>
        <w:t>Айжанға қиын болады ғой, - деді Байназар. Шалынын жанашыр</w:t>
      </w:r>
    </w:p>
    <w:p>
      <w:r>
        <w:t>сөзі Задаға жақпады. Жанұя күйбеңі Алланын арнайы өз басына</w:t>
        <w:br/>
        <w:t>таңған, істемесе болмайтын, ада қылар парызы деп білгендіктен</w:t>
        <w:br/>
        <w:t>Задапыц кай уақытта болса да үй жұмысышың бүгішгісіш ертепге</w:t>
        <w:br/>
        <w:t>қалдырмай тыпдырмаса көңілі көпшімейтіш.</w:t>
        <w:br/>
        <w:t>- Бүгіп адам көп келді, дем алғап жоқсыц, ұйықтасацшы отыра</w:t>
        <w:br/>
        <w:t>бергенше, - деді Зада тағы бірдемелерді жөпдестіре жүріп.</w:t>
        <w:br/>
        <w:t>Кемпірітіп жылы мейір, ыстық көпілі үйіп Байпазардып</w:t>
        <w:br/>
        <w:t>ояу болса да жаптая тұрғысы келді. Ол кемпіріпіп таусылмай-</w:t>
        <w:br/>
        <w:t>тып күйбеціп бағып үпсіз жатты. Үй ітпіп жиыстырып, сыртқы</w:t>
        <w:br/>
        <w:t>босағадағы жүк пен есіктің қарсысындағы болымсыз тезек</w:t>
        <w:br/>
        <w:t>үйіндісін ескі-құсқы киіздермен жауып қайта кірген Зада от басы-</w:t>
        <w:br/>
        <w:t>нан келіп сәл тұрған соң тағы бір нәрсе ұмыт қалғанай ізінше кілт</w:t>
        <w:br/>
        <w:t>бұрлып қайта сыртка шықты. Айжанға “батыс жак қарайып келеді,</w:t>
        <w:br/>
        <w:t>боран соғады ғой, үйіңе салма салып, мықтап бастырып қой”</w:t>
        <w:br/>
        <w:t>177</w:t>
        <w:br/>
        <w:t>екенін білді, Өзінің құтылғанына да әбден көзі жетті. Енді Ақайды</w:t>
        <w:br/>
        <w:t>құтқаруды ойлап еді, оның ешбір қиюы келмейтін секілденді.</w:t>
        <w:br/>
        <w:t>Әскерлердін дүрлігіп, ат-көліктерін жөндестіріп, жүруге ыңғайлана</w:t>
        <w:br/>
        <w:t>бастағаны байқалды.</w:t>
        <w:br/>
        <w:t>Байшазар әскерлердің дабырыпа ілссіп қабақтып үстімсі</w:t>
        <w:br/>
        <w:t>жүріп отырды. Тацға таяғанда әскерлер ацғарды тастай беріп,</w:t>
        <w:br/>
        <w:t>батысқа карай бұрылып кетті дс, Байназар қабақтап түсс алмай</w:t>
        <w:br/>
        <w:t>қамалып қалды. Әскерлердің дабыры барғап сайып алыстап, аз-</w:t>
        <w:br/>
        <w:t>дап соц сетілмей кетті, Әскерлер кстксп соң Байпазар таң әблеп</w:t>
        <w:br/>
        <w:t>атқапша қабақта демалып отырды да, тап атып, адам барапы</w:t>
        <w:br/>
        <w:t>байқалар шақта ттығыс жақтағы адыр арасыпа кіріп кетті, Ажал</w:t>
        <w:br/>
        <w:t>тесігі тәрізді мылтық аузынан құтылғанымен, енді аштық пен шөл</w:t>
        <w:br/>
        <w:t>қабаттасып тағы да өлім үрейін әкелді. Алтын таудың құп-құла бо-</w:t>
        <w:br/>
        <w:t>лып кеберсіп жатқан, сел орған арқан бойы тік жарлары әлсін-әлі</w:t>
        <w:br/>
        <w:t>жолын бөгей берді. Жаудан түскен сар мойнақ бес атардың ішінде</w:t>
        <w:br/>
        <w:t>бір тал да оқ жоқ екен. Өзінің оғын әскерлер бір-ақ сыпырып алған.</w:t>
        <w:br/>
        <w:t>Мылтық болғанымен оқ бомаса ол бір таяқ қой. Мына тентіреген</w:t>
        <w:br/>
        <w:t>жаяушылықта өзі бір жүк болды. Ауылға жету үшін тағы бір күн</w:t>
        <w:br/>
        <w:t>жүруі, анау шалқайған таудың баурына жетуі керек.</w:t>
        <w:br/>
        <w:t>Шөлден кенезесі кепкен Байназар алдыға басқан аяғы арты-</w:t>
        <w:br/>
        <w:t>на кетіп, тозаңдап жатқан сары белдерден әбден ес кетіп, жан</w:t>
        <w:br/>
        <w:t>шыққанда әрең асты. Аңсап келген жырасында су түгілі дым да жоқ</w:t>
        <w:br/>
        <w:t>болып шықты. Міне ол бар қайратын бойына жиып, дәмеленген</w:t>
        <w:br/>
        <w:t>ең соңғы белден асты. Екі көзі сай аңғарында, көзіме жылт етер</w:t>
        <w:br/>
        <w:t>су сияқты бірдеңе көрінес скен дейтін сияқты. Еңіске қарай</w:t>
        <w:br/>
        <w:t>жығылып-сүрішіп домалап келеді. Сел суы айғыздап кеткеп құрғақ</w:t>
        <w:br/>
        <w:t>құм қайрақ жырамеп сырғып ағышға бір-ақ түсті. Дымсыз құрғақ</w:t>
        <w:br/>
        <w:t>ағындағы қой тастардап қайта тспксп күп алауы Байпазардың</w:t>
        <w:br/>
        <w:t>бстіп жалыпша шарпыды.</w:t>
        <w:br/>
        <w:t>- Уа, Алла тағала, мыпау асқар тыпдарды араша тіліп түскеті</w:t>
        <w:br/>
        <w:t>алып апғарлардап бір ұрттам су ағызбағатыц Пс қылығып? Ей,</w:t>
        <w:br/>
        <w:t>Аллатыпц қарғысы тигеп қақ таулар, бүйтіп қақиып тұрғапша күлге</w:t>
        <w:br/>
        <w:t>айналып жоқ болсаң еді ғой, - Байназар күңірене зарлап, анадай-</w:t>
        <w:br/>
        <w:t>тын биік қабақтың астындағы болымсыз көлеңкеге қарай жүрді.</w:t>
        <w:br/>
        <w:t>Екі аяғы мүлде алдырмай қалыпты. Көлеңкелі ақ топырақ аз да</w:t>
        <w:br/>
        <w:t>болса жанға сая болғандай, дымқыл леп бетіне ұрылып, сәл ты-</w:t>
        <w:br/>
        <w:t>ныс кеңіткендей болды. Салқын түкпірге жем іздеп жүріп илеуінен</w:t>
        <w:br/>
        <w:t>184</w:t>
      </w:r>
    </w:p>
    <w:p>
      <w:r>
        <w:t>адасқан кұмырысқадай көкірегін төсеп едәуір жатты. Өлсем ең</w:t>
        <w:br/>
        <w:t>болмағанда бетім құбылаға қарап қалсын деп, орнынан қайта</w:t>
        <w:br/>
        <w:t>тұрып бетін құбылаға қаратты. Гнді тек өлімді күтуден басқа шара</w:t>
        <w:br/>
        <w:t>жоқ еді. “Өлсем көмусіз қаламын ғой. Ең болмағанда аз күн бол-</w:t>
        <w:br/>
        <w:t>са да көзімді қарға-құзғын шоқымасын, сүйегімді мұсылмандар</w:t>
        <w:br/>
        <w:t>не көрер, не көрмес, мынау ит арқасы қияннын адам баласы</w:t>
        <w:br/>
        <w:t>баспаған меңіреу түкпіріне қаңғырған қазақтан басқа кім келер</w:t>
        <w:br/>
        <w:t>дейсің.” Байпазар әр исші бір ойлап басып қайта көтерді. Сыртқы</w:t>
        <w:br/>
        <w:t>жецілтек шапапып шешіп айпаласыша қарап тағы біраз отыр-</w:t>
        <w:br/>
        <w:t>ды. Екі жағышап қолыша іліпгеп топырақты уыстап жыпдапғап</w:t>
        <w:br/>
        <w:t>аламша сціс жағына қарай шашып-шашып жіберді. Сөйтті де скі</w:t>
        <w:br/>
        <w:t>тізесінің үстіпде жатқап шаланып басыпа бүркеп, өлгеп адамша</w:t>
        <w:br/>
        <w:t>сұлық жатты. Тауды жацғырта жақытт мацпат атылғап мылтық да-</w:t>
        <w:br/>
        <w:t>умсы Байпазардып басып қайта көтертті. Бұл тпақта жау болса да</w:t>
        <w:br/>
        <w:t>әйтеуір адам баласына жолығу Байназар үтпін ғанибет сияқты бо-</w:t>
        <w:br/>
        <w:t>лып еді. Шапанын қолына ұстай сүйретіліп орнынан тұрды. Бірақ,</w:t>
        <w:br/>
        <w:t>төңіректен ешкім көрінбеді, Әлгіндегі мылтық даусы қай жағынан</w:t>
        <w:br/>
        <w:t>шыққанын білмей айналасына көз салды. Өзінен жоғарғы, баты-</w:t>
        <w:br/>
        <w:t>стан шығысқа қарай созылып жатқан атжал қыраттың ар жағынан</w:t>
        <w:br/>
        <w:t>аттың пысқырынғанын естігендей болды. Жығыла-сүріне со-</w:t>
        <w:br/>
        <w:t>лай қарай жүрді, “Шіркін-ау; аңшы болса екен енді” дейді ішінен.</w:t>
        <w:br/>
        <w:t>Мылтық дауысының жалғыз-ак рет шығуы оны сол қас-қағым</w:t>
        <w:br/>
        <w:t>шактың өзінде-ақ аңшы деген кортындыға келтіріп үлгерді. Бойы-</w:t>
        <w:br/>
        <w:t>на қайтадан жан кіріп, оғы жоқ бес атарды таяқ сиякты оң қолына</w:t>
        <w:br/>
        <w:t>ұстап алқына ұшып келеді.</w:t>
        <w:br/>
        <w:t>Басына ак шыт тартқан, еңкіштеу бір адам Байназардан бұрын</w:t>
        <w:br/>
        <w:t>қыратқа шыға келді. Оның кім екенін танымаса да, әйтеуір қазақ</w:t>
        <w:br/>
        <w:t>скенінс көзі жеткен соң Байназар қуанып кетті. Солай қарай шама-</w:t>
        <w:br/>
        <w:t>сыпша ұмтылып келеді. Екі аяғыпыц буыш-буышы құрып, жүрген</w:t>
        <w:br/>
        <w:t>сайып алқышпып, өкпесі аузыша тығылып түтігіп кетті. Байпа-</w:t>
        <w:br/>
        <w:t>зар оц қолмен оц тізесін басып, бір аттап, екі аттап зорға дсгепде</w:t>
        <w:br/>
        <w:t>әлгі кісінің еңіс жағыпап қыратқа шықты. Терец құрғақ ағыппыц</w:t>
        <w:br/>
        <w:t>ішіпде скі жігіт бір құлапды сойып, жәркемдеп жатыр. Әлгі адам</w:t>
        <w:br/>
        <w:t>бастабыпда Байпазарды бізге келс жатқап ацппы ғой деп ойлағап</w:t>
        <w:br/>
        <w:t>екеп. Оттыт мыпау сепделектегеп ұқсаусыз қимылыпап күдіктетді</w:t>
        <w:br/>
        <w:t>білем, мылтығын кезей жақындап:</w:t>
        <w:br/>
        <w:t>- Ей, жаусың ба, елсің бе? - деп зілдене дауыстады. Байна-</w:t>
        <w:br/>
        <w:t>зар төбеге ұрғандай кілт тоқтады. Аштық салдарынан шүңірейіп</w:t>
        <w:br/>
        <w:t>ішіне кіріп кеткен өшкін жанарын қыратта тұрған бейтаныс адамға</w:t>
        <w:br/>
        <w:t>қадады. Бір адам екеу болып ырғалып, билеп тұрған сияқты</w:t>
        <w:br/>
        <w:t>185</w:t>
        <w:br/>
        <w:t>құртып жіберді. Аштықтан неше күн қалжыраған Байназар ақыры</w:t>
        <w:br/>
        <w:t>мылтықтан айрылуға айналды. Үй ішіндегі адамдардың шуылы-</w:t>
        <w:br/>
        <w:t>мен қанаттас үйдегілер саулап жетіп келді. Арт жағынан жондата</w:t>
        <w:br/>
        <w:t>келіп тиген сойыл Байназарды ұшырып түсірді.</w:t>
        <w:br/>
        <w:t>Мападап бастау басында жүрегі лүпілдеп арсц отырғап Ақай</w:t>
        <w:br/>
        <w:t>ауыл шулап-шұрқырап кетксиде тіпті зәресі қалмады. Ақай бірер</w:t>
        <w:br/>
        <w:t>қайырым моцғол тіліп білуші сді. Дабырлағап дауысқа құлақ түріп</w:t>
        <w:br/>
        <w:t>біраз отырды. Кепст:</w:t>
        <w:br/>
        <w:t>- Мұпы атып тастайық, пс буыпдырып өлтірсйік, - дегеп</w:t>
        <w:br/>
        <w:t>гүжілдек жуап дауыс апық сстілді. Екі көзі қарауытып, ортышап</w:t>
      </w:r>
    </w:p>
    <w:p>
      <w:r>
        <w:t>әзер тұрғап Ақай бастау басыпдағы екі аттып біріп міпіп, біріп</w:t>
        <w:br/>
        <w:t>жетелеп құлдай жөнелді. Тосын келген жауға дүрлігіп жатқан</w:t>
        <w:br/>
        <w:t>моңғолдар тағы бір қарақптының бар екенін мүлде естеріне</w:t>
        <w:br/>
        <w:t>келтірмесе керек. Ақай ауылдан алыстағанша дүбірлетпей ақырын</w:t>
        <w:br/>
        <w:t>жүрді де, ауылдан алыстап алған соң зар желдіріп отырды. Кешегі</w:t>
        <w:br/>
        <w:t>сайдың аузына шыққанда көңіліне бір күдік орнай қалды. “Ізіме</w:t>
        <w:br/>
        <w:t>таң ата жау түссе қайтемін?” Ол жазыққа тартты. Жазықтың қалың</w:t>
        <w:br/>
        <w:t>шыралжынды, қамысты ойымен шығысқа ойысып, кайтадан ауыл</w:t>
        <w:br/>
        <w:t>қайдасың деп тауды бетке алып тартып отырды.</w:t>
        <w:br/>
        <w:t>Байназар таңертенінде байлаулы жатқан жерінде есін жиды.</w:t>
        <w:br/>
        <w:t>Тоңып тұла бойы сіресіп қалыпты. Оған аштық қосылып жан</w:t>
        <w:br/>
        <w:t>алқымға алып жатыр сксн. Әрине, ұры - қарақшының қолға</w:t>
        <w:br/>
        <w:t>түскешісі кейішгі күші қалай болатыпы Байпазарға аяп. Айпала-</w:t>
        <w:br/>
        <w:t>сыша жырткқышташа көз салды. Бірішіп үстінс бірі жипалғап төрт-</w:t>
        <w:br/>
        <w:t>бсс түйе шомының қасыпа әкеліп тастағап скеп. Басып көтеріп,</w:t>
        <w:br/>
        <w:t>арқасып шомға сүйеп тағы біраз отырды. Қарсы алдыпдағы үйдей</w:t>
        <w:br/>
        <w:t>мопғолдардып беймаза дабырлағат үшдері ттығады. Бәрі де мы-</w:t>
        <w:br/>
        <w:t>пау мылтық ұрысып қолдарыпа тірі түсіртепдетіпс мәз сияқты.</w:t>
        <w:br/>
        <w:t>Қой әлі қорадап өрмепті. Мал төлдейтіп уақыт болса да, қозы</w:t>
        <w:br/>
        <w:t>маңырамағанына қарап, бір байдың бойдақ қойы ғой деп ойла-</w:t>
        <w:br/>
        <w:t>ды. Көктемнің түнгі суығы әбден өткен Байназардың енді иегі-</w:t>
        <w:br/>
        <w:t>иегіне тимей сақылдап, қалшылдай бастады. Қозғалуға екі аяқ,</w:t>
        <w:br/>
        <w:t>екі қол түгел байлаулы. Астынан өткен шымдауыт жердің сызы екі</w:t>
        <w:br/>
        <w:t>ұршығын сырқыратып бара жатқандықтан, Байназар арт жағында</w:t>
        <w:br/>
        <w:t>173</w:t>
        <w:br/>
        <w:t>құдайдың аңы тіпті қарасын да көрсетпейді. Жүрген сайын шаңыт</w:t>
        <w:br/>
        <w:t>басып мұнарланған Алтын таудың аң ұясы болған қойнаулары</w:t>
        <w:br/>
        <w:t>қаңырады да отырды. Мұның өзі бір сұмдық сияқты білінді</w:t>
        <w:br/>
        <w:t>Байназарға. Жас Ақай көп нәрсені парықтамаса да, дәл бүгін аң</w:t>
        <w:br/>
        <w:t>жолықпағанына қайран еді.</w:t>
        <w:br/>
        <w:t>Шығыс жақ шеті мұнарлана созылған тау жүлгесі пышақтың</w:t>
        <w:br/>
        <w:t>жүзіндей жіңішкеріп барып көкжиекке сұғынып жатыр. Шығыстан</w:t>
        <w:br/>
        <w:t>батысқа қарай тау бөктерлей сскеп ыстық самал бетке от болып</w:t>
        <w:br/>
        <w:t>ұрылады.</w:t>
        <w:br/>
        <w:t>- Әй, Байпеке, мыша кспереде жылқыпып ізі бар скеп,</w:t>
        <w:br/>
        <w:t>қарацызшы, былай шұбырып кетіпті, - деді Ақай атыныц басып</w:t>
        <w:br/>
        <w:t>тартып.</w:t>
        <w:br/>
        <w:t>Байпазар босапсып келе жатқап қара атты тебіпіп-тебітіп</w:t>
        <w:br/>
        <w:t>жіберіп Ақайдып қасыпа тамап келді. Расыпда оп шақтыға таяу</w:t>
        <w:br/>
        <w:t>шұбырған жылқының ізі ой жақтан келіп тіке қайқайып жатқан тар</w:t>
        <w:br/>
        <w:t>сайды өрлеп кетіпті. Байназар шұбырған жылқы ізіне қадалып көп</w:t>
        <w:br/>
        <w:t>қарады. Алдынғыларының ізін шаңдақтатып соңғылары басып</w:t>
        <w:br/>
        <w:t>кеткендіктен ішінде тағалы жылқы бар-жоғын біле алмады.</w:t>
        <w:br/>
        <w:t>- Бұл жылқы ма, шұбырған жау ма, - деді Байназар шүбәлі</w:t>
        <w:br/>
        <w:t>кескінмен.</w:t>
        <w:br/>
        <w:t>- Жау болса мына кең жазықта тізіліп жүре ме, өңшең тағасыз</w:t>
        <w:br/>
        <w:t>жылқы екен ғой. Ізінің жаңалығына карағанда кеткеніне онша</w:t>
        <w:br/>
        <w:t>ұзақ бола қоймаған сияқты, - деді Ақай. Байназар екі ойлы бо-</w:t>
        <w:br/>
        <w:t>лып тағы біраз тұрды, “әскер болса аттарында таға болса керек еді.</w:t>
        <w:br/>
        <w:t>Онын үстіне онша көпте емес екен. Бәлкім жылқы болса, болып та</w:t>
        <w:br/>
        <w:t>қалар” деп ойлады Байназар.</w:t>
        <w:br/>
        <w:t>- Жылқы деген осы, - деді Ақай атының басын сол шұбырған</w:t>
      </w:r>
    </w:p>
    <w:p>
      <w:r>
        <w:t>ізге салып, - иссіз мал болса құдайдың бергені.</w:t>
        <w:br/>
        <w:t>- Жүрсек жүрейік, - дсді Байназар парау сөйлеп. Ексуі ізге</w:t>
        <w:br/>
        <w:t>түсіп, тау ішіне сұғышғап тар сайды өрлеп тартты да отырды. Сай</w:t>
        <w:br/>
        <w:t>олар өрлеген сайын қысацдап тауы биіктей бастады. Әлі жылқы</w:t>
        <w:br/>
        <w:t>барапы көріпбейді. Салмалапып айқасып жатқан тұмсықтардың</w:t>
        <w:br/>
        <w:t>біріпеп айпалса тағы бірі салбырап көлдеттец тұра қалады. Байта-</w:t>
        <w:br/>
        <w:t>зар сол іш тартайып деді. “Жылқы болса мұтппалық ұзай алмас сді</w:t>
        <w:br/>
        <w:t>ғой” деп ойлады. Ақайдып көпіл-күйі басқаша болатып. Ол жүргеп</w:t>
        <w:br/>
        <w:t>сайын жылқы алдындағы тұмсықтың ар жағында жатқан сияқты.</w:t>
        <w:br/>
        <w:t>Сол тұмсықтан айналды болды топ жылқының үстінен түсетіндей</w:t>
        <w:br/>
        <w:t>бір үміт оны алдыға сүйреді де отырды...</w:t>
        <w:br/>
        <w:t>Бұлар қойтастары айқасып жаткан үлкен қара тұмсықтан ай-</w:t>
        <w:br/>
        <w:t>налып шыға келгенде ұйлығысып тұрған бір топ Ма Буфаңның</w:t>
        <w:br/>
        <w:t>179</w:t>
        <w:br/>
        <w:t>екен деп тау қоршаған қалың аңғардан қайта-қайта жапақтап жол</w:t>
        <w:br/>
        <w:t>қарап тұрғаны көніліне оралғанда, қарадай тынысы тарайып, мы-</w:t>
        <w:br/>
        <w:t>нау барлық мақұлықты құшағына жиған алып дүние бір-ак уыс</w:t>
        <w:br/>
        <w:t>болып қусырылып келе жатқандай, денесі қалшылдап ширығып</w:t>
        <w:br/>
        <w:t>кетті. Көзін еріксіз қайта ашты. Гкі әскер өзенге қарай келе жа-</w:t>
        <w:br/>
        <w:t>тыр екен. Неге келе жатқанын Байназар біле қойды. Ол екеуі</w:t>
        <w:br/>
        <w:t>Байназардың алдына келіп тоқтады. “Бас кеспек болса да, тіл ке-</w:t>
        <w:br/>
        <w:t>спск жок кой. Мышалардап азырақ тамак сұрайып” деп ойлады.</w:t>
        <w:br/>
        <w:t>Сөйтті дс байлаулы скі қолып аузыпа жақышпдатып:</w:t>
        <w:br/>
        <w:t>- Тамақ керск, мағап тамақ, - деді кылғапа дауыстап. Әскер</w:t>
        <w:br/>
        <w:t>үпсіз теріс айпалып, су қайпатқап жеріпс қарай кетті. Ұзын бой-</w:t>
        <w:br/>
        <w:t>лы, қылқиғап, тырпа сияқты бірсуі үлкеп қадыра шыпыға орта-</w:t>
        <w:br/>
        <w:t>сыпап келтіріп су құйып, бір тал қара бу папды сол қолыпа</w:t>
        <w:br/>
        <w:t>сығымдай ұстап Байтазардып қасыпа келді. Байпазардыц қарыпы</w:t>
        <w:br/>
        <w:t>атқаны сондай, буын-буыны құрып, тыныштықтағы нәрселер де</w:t>
        <w:br/>
        <w:t>көзіне ербеңдеп қозғалып тұрғандай. Тіпті кейбіреуі су түбінен</w:t>
        <w:br/>
        <w:t>көрінгендей бұлыңғырланып көрінеді. Қолына бу нан ұстаған әскер</w:t>
        <w:br/>
        <w:t>қарсы алдына келіп, Байназардың бу нанға ұмтылуын күткендей</w:t>
        <w:br/>
        <w:t>біраз үнсіз тұрды. Ыржия күліп шыныдағы судын жартысын</w:t>
        <w:br/>
        <w:t>төкті. Жүзінде Байназарды маскаралаған мысқыл күлкі бар еді.</w:t>
        <w:br/>
        <w:t>Сондықтан, аштық пен шәл қанша кинаса да Байназар шыныдағы</w:t>
        <w:br/>
        <w:t>бір ұрттам су мен кұдай атқан мына бір сығым бу нанға қарамауға</w:t>
        <w:br/>
        <w:t>тырысты. Мынаны іш дегендей әскер ауелі шыныдағы суды</w:t>
        <w:br/>
        <w:t>Байназардың байлаулы қолының үстіне қойды. Жау қағидасында</w:t>
        <w:br/>
        <w:t>тіркістенуді көтермейтін. Әсіресе осындай жерде жанды арашалап</w:t>
        <w:br/>
        <w:t>қалудың өзі ер жігіттің бойындағы құдіреттің бірі екенін Байназар</w:t>
        <w:br/>
        <w:t>жақсы біледі. Аштықтан қиналған сол екі үйлі жан үшін, ұлы Жо-</w:t>
        <w:br/>
        <w:t>март үшін Байназар тірі жасауы керск. Байлаулы білегінің үстінде</w:t>
        <w:br/>
        <w:t>тұрғап орта шышпы суды салқылдатып бірақ жұтты. Мацдайышаш</w:t>
        <w:br/>
        <w:t>тер мопшақтары тамшылады. Әскер шиқылдап біраз күліп алғай</w:t>
        <w:br/>
        <w:t>соц, шыпыпы алып орпыпа бу папды қойды. Байпазар пайды да</w:t>
        <w:br/>
        <w:t>білсгініц арасыпдағы қуысқа қыса отырып жеп алды. Баяғыдай</w:t>
        <w:br/>
        <w:t>емсе, бойыпша куат бітіп, жапдапып қалғапдай болды.</w:t>
        <w:br/>
        <w:t>“Бүткіл тірлік иссіп, жыбырлағап құрт-құмырысқадап алып</w:t>
        <w:br/>
        <w:t>хайуапдарға дейіпгіпіп бәріп осы кецірдек үшіт тырбыцдырғат,</w:t>
        <w:br/>
        <w:t>қырқыстырған, бірін-біріне жегізген құлірет-ай!” Байназар</w:t>
        <w:br/>
        <w:t>жаратуттының осы бір ғажайып хикіметіне іптей толғанып, өзінің</w:t>
        <w:br/>
        <w:t>де бір қызыл кеңірдек үшін өлім аузында отырғанын ойлады.</w:t>
        <w:br/>
        <w:t>“Бір елі балықты, екі елі балық жұтқан тойымсыз заман-ай” деді</w:t>
        <w:br/>
        <w:t>күбірлеп.</w:t>
      </w:r>
    </w:p>
    <w:p>
      <w:r>
        <w:t>қағып кенезесі әбден кепкен адамдар ашыға түскен қойдай шу-</w:t>
        <w:br/>
        <w:t>ылдап келіп суға бас қойды. Балалар неше күндей ыдысқа құйып</w:t>
        <w:br/>
        <w:t>өлшеп ішіп келген сасыған сумен ерін жібіткенге кәні болмай</w:t>
        <w:br/>
        <w:t>әблен сусап еді. Қара суды сорпа ішкендей мейірлене жұтып,</w:t>
        <w:br/>
        <w:t>алты айрықтарынан тер моншактап кетті. Жүктерін түсірген сон</w:t>
        <w:br/>
        <w:t>күркелерін тікпей демалып біраз отырды. Жомарт бастаған екі-үш</w:t>
        <w:br/>
        <w:t>ұсақ бала бастау басында аунап-қунап тыраңдап жырғап қалды.</w:t>
        <w:br/>
        <w:t>Ма Буфаш әскерлері мылтығыша қоса уысты құлақ дәніп дс топап</w:t>
        <w:br/>
        <w:t>кеткен осы бір шағып ауыл қайта қашып-пысып, Шынжацды бот-</w:t>
        <w:br/>
        <w:t>кс алып азып-тозып келсді. “Өлмсгсигс өлі балық жолығады” дс-</w:t>
        <w:br/>
        <w:t>гсидей, адамдар суға, түйслер шөпке бас қойып жадырап қалды.</w:t>
        <w:br/>
        <w:t>Үш үйдеп құрап, қолға іліпер уықтарына құрымдарын жауып, скі</w:t>
        <w:br/>
        <w:t>күрке қалқитты. Елге су табылғапымеп тіс айқастырар доп жоқ</w:t>
        <w:br/>
        <w:t>еді. Ац атуға мылтық жоқ, Тіліп тістеп, көздері жәулірегеп үш</w:t>
        <w:br/>
        <w:t>үйлі жан түгел мөлтектеп Байназарға қарайды. Балалар жылап,</w:t>
        <w:br/>
        <w:t>қайта-қайта тпешелерінің қалтасын ақтарып, тамақтың қоқымын</w:t>
        <w:br/>
        <w:t>іздеп жанталасады. Байназар шыдамай кетті. Өзінің киім кешегін</w:t>
        <w:br/>
        <w:t>артып, Жомартты үстіне шығарып келе жатқан қара атаншаны</w:t>
        <w:br/>
        <w:t>Ақай екеуі сойды да әр үйге адамбасына қарай бөліп берді. Арық</w:t>
        <w:br/>
        <w:t>түйенің жасығы болса да өлжал көрген соң адамдар тағы бір мы-</w:t>
        <w:br/>
        <w:t>сал көтеріліп қалды. Гртеңінде Байназар бастауды нұсқап:</w:t>
        <w:br/>
        <w:t>- Қара су тамақ болмайды. Үш түйенің бірін сойдық, қалған</w:t>
        <w:br/>
        <w:t>екі түйені жеп алсақ мынау адам жортпас қу медиен далада жан</w:t>
        <w:br/>
        <w:t>сақтағанды қойып, сүйегіміз де көмусіз қалады. Тірі жанбыз ғой,</w:t>
        <w:br/>
        <w:t>тырбанайык. Әйелдер мына екі түйеге ие болып, қолдарыңдағы</w:t>
        <w:br/>
        <w:t>анау жасықты үнемдеп талшық етіп осында жата тұрыңдар. Жақын</w:t>
        <w:br/>
        <w:t>маңда жау да болмаса керек. Ақай екеуміз ел бар ма, мал бар ма,</w:t>
        <w:br/>
        <w:t>біраз жүріп келейік. Жан үшін, бала-шаға үшін қолымыздан келсе</w:t>
        <w:br/>
        <w:t>мал ұрлап, күшіміз келсе ел топаймыз, - деді.</w:t>
        <w:br/>
        <w:t>Әйелдердеп дс, балалардай да үп шықпады. Байшазар мен</w:t>
        <w:br/>
        <w:t>Ақай атапшияпыц жасық боршасынап біразып пісіріп белдеріне</w:t>
        <w:br/>
        <w:t>түйіп алды да жолға түсті. Ол кезде Ақай оп бес-ақ жаста сді.</w:t>
        <w:br/>
        <w:t>Қырқалардап Байпазарға ілссс алмай қойды. Байпазар опы апда-</w:t>
        <w:br/>
        <w:t>сапда бір тосып алып келеді. Күп бесіпге ойысқап тТпақта сол</w:t>
        <w:br/>
        <w:t>сайдып батыс жағыпдағы бір биік тпоқыға шықты. Байпазардып</w:t>
        <w:br/>
        <w:t>көзіне жақын маңнан қыбыр еткен нәрсе көрінбеді. Бір кезе Ақай</w:t>
        <w:br/>
        <w:t>орнынан қуана ұшып тұрды:</w:t>
        <w:br/>
        <w:t>- Байнаға, Байнаға, қараңызшы! Жазықтан осылай беттеп</w:t>
        <w:br/>
        <w:t>шұбырған көш секілді бір нәрсе келе жатыр.</w:t>
        <w:br/>
        <w:t>Байназар қанша қараса да Ақайдың көрген көшінің баранын</w:t>
        <w:br/>
        <w:t>170</w:t>
        <w:br/>
        <w:t>жылы дауыс шыққан жаққа қарай көзін ашып карап еді. Бір кәртең</w:t>
        <w:br/>
        <w:t>әскер шауып келеді екен. Мылтықтарын оқтап үлгерген әлгілер</w:t>
        <w:br/>
        <w:t>тоқтап қалды. Шауып келген кісінің бейнесі салар ұлты сияқты.</w:t>
        <w:br/>
        <w:t>Бір демнен соң тұтқындардың киімі кайта кидірілді. Жуандығы</w:t>
        <w:br/>
        <w:t>бұйдадай ақ кендірмен екеуінің қолын байлай бастады.</w:t>
        <w:br/>
        <w:t>- Ақай, - деді Байназар дауыстап, - қолынды байлағанда</w:t>
        <w:br/>
        <w:t>жұдырығынды қатты түйіп тұр. Байлап болған соң жазып жіберсең</w:t>
        <w:br/>
        <w:t>жібі босап кстсді.</w:t>
        <w:br/>
        <w:t>Сөйтіп өздері іздеп тапкап жау Байпазар меп Ақайды алдарыша</w:t>
      </w:r>
    </w:p>
    <w:p>
      <w:r>
        <w:t>салып өздері келгеш іздерімен қайта алып жүрді. “Қамаққа түскей</w:t>
        <w:br/>
        <w:t>дегеп осы, епді ауылға оралып бала-шағаны көру қайда, аларып</w:t>
        <w:br/>
        <w:t>атып тастай ма кім біледі.” Байпазардыц ойы ауылға ойысқап сай-</w:t>
        <w:br/>
        <w:t>ып бір шөкім сарлықтып етіпеп басқа тіс айқастырар қалмағаты,</w:t>
        <w:br/>
        <w:t>бала-шағаларыпыпц шулал от басыпда үймелеп отырғаты көз алды-</w:t>
        <w:br/>
        <w:t>на елестеп, еріксіз көздерінен жас домалады. Кенет жауырынынан</w:t>
        <w:br/>
        <w:t>орай тиген дырау қампты ойын үзіп, басын зеңітіп жіберді. Бой-</w:t>
        <w:br/>
        <w:t>ын билей алмай жығылып түсе жаздап, сүрініп-сүрініп барып әзер</w:t>
        <w:br/>
        <w:t>қалды. Қара қашарға мінген қияк мұрт қара әскер қамшысының са-</w:t>
        <w:br/>
        <w:t>бымен Байназарды шекеге нұқып:</w:t>
        <w:br/>
        <w:t>- Ей, қазақ, қатыныңның қасында жаткандай қалғып келесің</w:t>
        <w:br/>
        <w:t>ғой, - деді зілдене сөйлеп. Әскерлер қиқылдаған, шиқылдаған</w:t>
        <w:br/>
        <w:t>сайқы күлкімен шуылдай күлді.</w:t>
        <w:br/>
        <w:t>жжж</w:t>
        <w:br/>
        <w:t>Байназар мен Ақайды бір-біріне жақындатпай екі бөлек айдап</w:t>
        <w:br/>
        <w:t>келеді. Көп өтпей күн де батты. Кең аңғардың шығыс жағы биіктігі</w:t>
        <w:br/>
        <w:t>төрт-бес метрдей тік жар скен. Күн баткан соң әскерлер қабақтың</w:t>
        <w:br/>
        <w:t>кора сиякты бір қолтық жеріше келіп түсті. Байпазар меп Ақайды</w:t>
        <w:br/>
        <w:t>қабақтыц түбіпе скі жерге отырғызып койды. Өздері тоғаларып</w:t>
        <w:br/>
        <w:t>асып қорегін көрді. Күлі бойы дәп татпаған, оның үстіпсе ат аяңына</w:t>
        <w:br/>
        <w:t>жаяу ілесіп келгеп, екі тұтқыпға аштық ауыр тиді. Байназардың</w:t>
        <w:br/>
        <w:t>ішегі шұрылдып, жұмыршағы төмеп тартып, сумрылып кететітідей</w:t>
        <w:br/>
        <w:t>жапып қипал барады. Бу папдарып былптылдата ттайпап, қара су-</w:t>
        <w:br/>
        <w:t>ларып сораптағап мыпа әскерлерді көргісі келмеді. Көзіп жұмып</w:t>
        <w:br/>
        <w:t>біраз отырды. Көзін жұмғаны тіпті тынышсыздық әкелді. Сүркейлі</w:t>
        <w:br/>
        <w:t>жауды көрмегенімен, енді аштықтан тпулаған ауылдағы ұсақ</w:t>
        <w:br/>
        <w:t>балалардың, оттағы құрғақ қайнаған қара суға көздері шүңірейе</w:t>
        <w:br/>
        <w:t>тесіліп, аштық иектегенде қанбайтын шөл кенезелерін кептіріп</w:t>
        <w:br/>
        <w:t>тамсанып отырғаны, әсіресе Жомарттың әкем ан атып әкелер ме</w:t>
        <w:br/>
        <w:t>181</w:t>
        <w:br/>
        <w:t>ТОРТИШІП БОЛІМ</w:t>
        <w:br/>
        <w:t>ҚУАНЫШ ЖАСЫ</w:t>
        <w:br/>
        <w:t>Ұлы таудан терістікке қарай жайыла көсіліп жатқан, миқы қара</w:t>
        <w:br/>
        <w:t>адырдың жатағап жопдары арқар тацлақтапып, күз келгеплігіп</w:t>
        <w:br/>
        <w:t>байқатып тұр. Балаусалы сазда алқаптарда ой сағынып келгей төрт</w:t>
        <w:br/>
        <w:t>түлік қара шобыр болып ұйлығып жатыр. Ақ жолақ бұлттар өрпек</w:t>
        <w:br/>
        <w:t>салғап көк теңбіл аспанда қайтқап қаздардың бір тобы кетіп бара-</w:t>
        <w:br/>
        <w:t>ды. Сол қаздардыц астында астық дүксіие қарай қомды түйслер</w:t>
        <w:br/>
        <w:t>жетелегеп малшылар көріпеді.</w:t>
        <w:br/>
        <w:t>Топ-топ аттылар жап-жақтап отірет кепсесіпе келіп түйілісетіті</w:t>
        <w:br/>
        <w:t>ат жолдармен тпилеуіт ағындағы осы екі үйге қарай үздік-создық</w:t>
        <w:br/>
        <w:t>ағылып жатыр. Сиыр түс әлеті болған тпақта Байназар үйінің маңы</w:t>
        <w:br/>
        <w:t>қара шобыр ат пен адамға толды. Жомарттың отауының есігінің</w:t>
        <w:br/>
        <w:t>алдында орнаған тас ошақтар мен жер ошақтардың басы қарбалас.</w:t>
        <w:br/>
        <w:t>Бірі енді құйылса, бірі тасып төгіліп жатқан мазасыз шәугімдер</w:t>
        <w:br/>
        <w:t>мен былқып қайнаған қазандардың маңында жастау әйелдер мен</w:t>
        <w:br/>
        <w:t>білектерін сыбанып пысық жігіттер жүр.</w:t>
        <w:br/>
        <w:t>Байназар осы отын суы мол жайлы қоныста жалғыз ұлы</w:t>
        <w:br/>
        <w:t>Жомарттың қырқын берді. Аяғы үзілмей келіп жатқан көп түсел -</w:t>
        <w:br/>
        <w:t>соған шақырылған алыс-жақын ел.</w:t>
        <w:br/>
        <w:t>Байназардың үйі шал пен кемпірге лық толды. Байназар қара</w:t>
        <w:br/>
        <w:t>матадан тігілген ұзын қара сырмалы шапанын киіп төсегінін ал-</w:t>
      </w:r>
    </w:p>
    <w:p>
      <w:r>
        <w:t>дында отыр. Қызыл ала торғын көрпені төрт бүктеп сүйеніш етіп</w:t>
        <w:br/>
        <w:t>алыпты. Төрдің қақ басынан томардай болып Ақай молда орын</w:t>
        <w:br/>
        <w:t>алған, одап құлдай осы әтіреттіц аузышда бисміләсі бар үлкепірсек</w:t>
        <w:br/>
        <w:t>шалдары, одап қалса өлім-жітімге көп араласатып өцшеп дөпеп</w:t>
        <w:br/>
        <w:t>шалдар меп құпап шалдар өз реттері меп қаз-қатар тізілгеі.</w:t>
        <w:br/>
        <w:t>Бұл күйде Байпазардыц алпамсадай денесі солып, қаруға біткен</w:t>
        <w:br/>
        <w:t>сом иықтары қушиып, мойтты жіңішкеріп кеткеп. Бұрыттғы қызыл-</w:t>
        <w:br/>
        <w:t>күреп беті көкпігіл тартып, екі ұрты суалып іптіте кіргетт. Дөцкис</w:t>
        <w:br/>
        <w:t>жаралғап орақ тұмсығы ғапа қауқиып көзге бөлек түседі. Салалы</w:t>
        <w:br/>
        <w:t>саусақтары таралып, сіңірлері адырайып, еттен едәуір арылған.</w:t>
        <w:br/>
        <w:t>Анда-санда сөзге араласқаны болмаса көбінде үнсіз.</w:t>
        <w:br/>
        <w:t>Қаралы ауылға топ-топ адам түскен сайын Жомарттың отауы-</w:t>
        <w:br/>
        <w:t>нан жоктау айтып, дауыс қылған Айжан мен Заданың зарлы даусы</w:t>
        <w:br/>
        <w:t>күңірене көтеріледі,</w:t>
        <w:br/>
        <w:t>188</w:t>
        <w:br/>
        <w:t>келтіре алмайды. “ГЕй, сұмдық-ай, кәртейіп ақылдан азған екенмін</w:t>
        <w:br/>
        <w:t>ғой, аты-жөнімді біліп, танып отырған адамды тани алмадым. Алла</w:t>
        <w:br/>
        <w:t>тағала көзімді әлсіреткен-ау, көп жыладым. Сол көп төгілген көздің</w:t>
        <w:br/>
        <w:t>жасы да көзімді алып қойған шығар” деп ойлады. Қонақ сол алғашқы</w:t>
        <w:br/>
        <w:t>амандықтан соң өз жөнін білдіріп ештене айтпады.</w:t>
        <w:br/>
        <w:t>Дастарқан жиылды. Қонақ артына қарай сырғып жүкке арқасын</w:t>
        <w:br/>
        <w:t>тіреп отырды.</w:t>
        <w:br/>
        <w:t>- Бақытты шақыршы, - деді Байпазар төссгіпсі басып сәл</w:t>
        <w:br/>
        <w:t>көтеріп. Лып стіп тысқа шыққап Зада пемересі Бақытты ертіп қайта</w:t>
        <w:br/>
        <w:t>кірді. Байпазар бұл жолы төсектеп басып көтермей-ақ сөйледі:</w:t>
        <w:br/>
        <w:t>- Бақыт, балам, репжімей Қуапдық әкімді шақырып келіп! Не</w:t>
        <w:br/>
        <w:t>жұмыс дссс, атам шақырды дс, тез келсіп.</w:t>
        <w:br/>
        <w:t>Бақыт үпгсіз басып изеді де шыға жөпелді. Үй іші бір ауық тым-</w:t>
        <w:br/>
        <w:t>тырыс болып қалды. Зада күпдізгі шаптылғап ыдыстарды жиысты-</w:t>
        <w:br/>
        <w:t>рып, дағдылы күйбеңіне қайта түсті. Қонақ жүкке сүйенген қалпы</w:t>
        <w:br/>
        <w:t>үй ішіне айналдыра көз тастап, екі аяғын көсіліп үнсіз отыр.</w:t>
        <w:br/>
        <w:t>Көп айналмай есіктен сәлем беріп Қуандық әкім кірді. Төрде</w:t>
        <w:br/>
        <w:t>отырған бейтаныс адамға кол беріп амандасқан соң, аяқ жағына</w:t>
        <w:br/>
        <w:t>бір тізерлеп отырды. Бақыт атасынан тағы да міндет күткендей</w:t>
        <w:br/>
        <w:t>қазан жақпен айналып Байназардың төсегінің алдына барды.</w:t>
        <w:br/>
        <w:t>Байназар Бақытты өзіне жақын кел деп ымдады да, басын</w:t>
        <w:br/>
        <w:t>көтеріп құлағына әлденелерді сыбырлап айтті. Бала лып етіп</w:t>
        <w:br/>
        <w:t>шықты да әлгіндегі іргедегі көгенге көгенделген көк мойын лақты</w:t>
        <w:br/>
        <w:t>сүйреп кіріп төрдегі қонаққа қарап:</w:t>
        <w:br/>
        <w:t>- Аумин! - деп кол жайып бата тіледі.</w:t>
        <w:br/>
        <w:t>Қонақ төсекте жатқан Байназарға бір қарап, қасындағы</w:t>
        <w:br/>
        <w:t>Қуандыққа бір қарап:</w:t>
        <w:br/>
        <w:t>- Малға рахмет, жайланып жататын кісі емеспін, шай болса</w:t>
        <w:br/>
        <w:t>болды, -дсді.</w:t>
        <w:br/>
        <w:t>- Бата берішіз, - деді Қуандық күле сөйлеп, - “қырықтың бірі</w:t>
        <w:br/>
        <w:t>қызыр” дегеп сөз бар, үлкен адам скепсіз.</w:t>
      </w:r>
    </w:p>
    <w:p>
      <w:r>
        <w:t>Қошақ тағы біраз іркілді.</w:t>
        <w:br/>
        <w:t>- Бата беріпіз. малды Алла баға жаратқат ғой, бата беріпіз, -</w:t>
        <w:br/>
        <w:t>деді Байпазар да қузап.</w:t>
        <w:br/>
        <w:t>- Аумип! - Бақыт тағы бір рет бата тіледі.</w:t>
        <w:br/>
        <w:t>Қонақ еріксіз бата берді. Бет сипалысымен Қуандық көк мой-</w:t>
        <w:br/>
        <w:t>ын лақты алып ұрды...</w:t>
        <w:br/>
        <w:t>Қонақ әлсін-әлі Байназар мен Задаға қарап қояды. Қазандағы ет</w:t>
        <w:br/>
        <w:t>қайнаған шақта Байназар демалып қалғандай болған соң төсектен</w:t>
        <w:br/>
        <w:t>басын көтерді.</w:t>
        <w:br/>
        <w:t>бұлдырлап, қадалып қараған сайын көз нұры әлсіреп, оның өңін</w:t>
        <w:br/>
        <w:t>анык көре алмады.</w:t>
        <w:br/>
        <w:t>- Ағатай, қазақ едім, - деді үні дірілдей шыққан Байназар.</w:t>
        <w:br/>
        <w:t>- Қазақ болсан андағы мылтықты бері әкел, - деді әлгі адам.</w:t>
        <w:br/>
        <w:t>Байназар қолындағы бес атарды оның алдына қарай лақтырып та-</w:t>
        <w:br/>
        <w:t>стады. Бұл шақта Байназарға керегі мылтык емес, бойындағы шы-</w:t>
        <w:br/>
        <w:t>бындай жаны ғана болатын. Екі аттап келіп мылтықты қолына алған</w:t>
        <w:br/>
        <w:t>ақ шытты адам Байшазарға жүр дегендей иегімеп сайдағыларды</w:t>
        <w:br/>
        <w:t>меңзеді. Байпазар жүріп келеді, скі көзі ацшылардып тас</w:t>
        <w:br/>
        <w:t>көлепкесіпе қойғап торсығышнда. Қазіргі бар арманы торсықтағы</w:t>
        <w:br/>
        <w:t>сулап мейірі қапғашшпа бір жұту сді. Ол зілдей ауырлағап скі аяғын</w:t>
        <w:br/>
        <w:t>зорға көтеріп, көлецкесіпде торсық тұрғап тасқа қарай жүрді.</w:t>
        <w:br/>
        <w:t>Құлап сойып жатқап жігіттер бір-скі рст тапғала қарап қойды.</w:t>
        <w:br/>
        <w:t>- Суыцыз ба... - Байпазардып сөзіпіп аяғы үпі бітеліп шықпай</w:t>
        <w:br/>
        <w:t>қалды. Қолымен торсықты көрсетті. Мұның шөлде қалған</w:t>
        <w:br/>
        <w:t>алам екенін ақ ытты адам да білген екен. Күрең сырлы қайың</w:t>
        <w:br/>
        <w:t>тостағанға судан толтыра құйып қолына ұстатты. Байназар тері</w:t>
        <w:br/>
        <w:t>торсықта жылып, иістене бастаған сасык суды айран ішкендей</w:t>
        <w:br/>
        <w:t>қылқылдатып жұтты. Суды жұтқан сайын екі самайынан тер</w:t>
        <w:br/>
        <w:t>моншақтап, қолдарының кәбесіне дейін тепшіді. Кеудесі жылы су-</w:t>
        <w:br/>
        <w:t>мен керілгенде барып тоқтаған Байназар:</w:t>
        <w:br/>
        <w:t>- Сендер болмасаңдар өліп едім, - деді күліп. Бұлар да сол</w:t>
        <w:br/>
        <w:t>таудың өздерімен қанаттас бір мықты дарасына бекінген босқындар</w:t>
        <w:br/>
        <w:t>екен. Бүгін аң атуға, өткен-кеткен елдің бар-жоғын байқастауға</w:t>
        <w:br/>
        <w:t>шығыпты. Байназардан кешегі бір топ әскерлердің хабарын естіген</w:t>
        <w:br/>
        <w:t>жерде әлгі ақ шытты адам:</w:t>
        <w:br/>
        <w:t>- Олар бізді іздеп жүр екен. Әй, әттеген-ай, қаруларын тонап</w:t>
        <w:br/>
        <w:t>қалатын іс скен. Ара конып Дұңхуанға түсіп кстоді ғой, - деді</w:t>
        <w:br/>
        <w:t>өкішішті ксскішмеш.</w:t>
        <w:br/>
        <w:t>Ацшылардып суышпап қапып, тамағыпап тойған соц, Байпа-</w:t>
        <w:br/>
        <w:t>зар қайта жапдапып алды. Ақ шытты адам Байпазарға қатты</w:t>
        <w:br/>
        <w:t>жапшпырлық стті.</w:t>
        <w:br/>
        <w:t>- Қазіршіс ап атып бала-шағацды бағып тұр, көп беругс өз</w:t>
        <w:br/>
        <w:t>қорамсағымыз да орталау, - деп оп бес тал оқ берді. Сол күтті кепіке</w:t>
        <w:br/>
        <w:t>таяу бұлар төмегілеп келіп, айпаласы бекіпіс бір қойпауға түпемек</w:t>
        <w:br/>
        <w:t>болып, аттарынан түсіп отқа тпай қойды.</w:t>
        <w:br/>
        <w:t>- Байнекем-ау, сіз де тірі екенсіз ғой,- деп біреу беттен жығыла-</w:t>
        <w:br/>
        <w:t>сүріне домалап келе жатты. Байназар тани қойды. Ақай екен. Етігі</w:t>
        <w:br/>
        <w:t>ұлтанынан таусылып, қызыл табанымен жер басып қалыпты.</w:t>
      </w:r>
    </w:p>
    <w:p>
      <w:r>
        <w:t>Байназардан айрылған соң әскерлер Ақайдын екі колын бай-</w:t>
        <w:br/>
        <w:t>186</w:t>
        <w:br/>
        <w:t>жақты нұсқады. Ақай молданың кимылын Қонысбек көре қойған</w:t>
        <w:br/>
        <w:t>екен. Қаншалық мас болса да жан сауғалайтын бір жаяу қулық</w:t>
        <w:br/>
        <w:t>оның миынан әлі өшпеген екен. Ол қолымен жер тіреп тізерлей</w:t>
        <w:br/>
        <w:t>қалып:</w:t>
        <w:br/>
        <w:t>- Қайран Жомартым-ай! - деп сұңқылдап жылай жөнелді.</w:t>
        <w:br/>
        <w:t>Жолдасының көңілінің неге босағанын білмесе де, мастықтың</w:t>
        <w:br/>
        <w:t>әсерімен Ақайдың ұлы қоса жылады. Жылаған сайын күніренген</w:t>
        <w:br/>
        <w:t>Қошысбектің жуап даусы бірде жуапдай, бірде жішішкеріп созыла</w:t>
        <w:br/>
        <w:t>шықты. Қазап басыпап мышпау комедияшыларды тамашалауға сиді</w:t>
        <w:br/>
        <w:t>әйслдер де келді.</w:t>
        <w:br/>
        <w:t>- Көтск-ау, бұл қайткеші, дауысы педегеп жамап!</w:t>
        <w:br/>
        <w:t>- Ей, бишара-ай, замапдасы болғап соц мас болса да ссіпсе түсіп,</w:t>
        <w:br/>
        <w:t>көпілі босап кетті ғой!</w:t>
        <w:br/>
        <w:t>Мастардыц қайғысып ойелдердіп есіркеуі өз алдыпа бол-</w:t>
        <w:br/>
        <w:t>ды. Кәртең әйелдер жаны ашып көзіне жас алса, жастау ойелдер</w:t>
        <w:br/>
        <w:t>сылқылдап күле берді.</w:t>
        <w:br/>
        <w:t>Ақай молданың қамшысы қолына тиіп, бұларға келіп болғанша</w:t>
        <w:br/>
        <w:t>екі мастың зар жылаған даусы кәртең әйелдерді ғана емес, көңілі</w:t>
        <w:br/>
        <w:t>бос адамдардың барлығының да жүйке-жүйкесін босатып жіберді.</w:t>
        <w:br/>
        <w:t>Ақай молда ашуында олардың жылап отырғанын аңғармаған</w:t>
        <w:br/>
        <w:t>екен. Қамшысы қолына тие кұнжыңдап барып, солқылдап егіліп</w:t>
        <w:br/>
        <w:t>отырған екі мастың басына қамшысын көтерген беті іркіліп тоқтап</w:t>
        <w:br/>
        <w:t>қалды. Әсіресе Қонысбектің:</w:t>
        <w:br/>
        <w:t>- Жомартым-ай, қайтейін, - деп тілі күрмеле күңіреніп</w:t>
        <w:br/>
        <w:t>шыққан даусын естігенде Акайдың қамшы көтеріп тұрған қолы</w:t>
        <w:br/>
        <w:t>сылқ етіп түсіп кетті. Қазаннан ет түсіріп жатқан жігіт мырс етіп</w:t>
        <w:br/>
        <w:t>күліп жіберді. Қонысбек көзін басып тұрған саусағының арасы-</w:t>
        <w:br/>
        <w:t>нан Ақай молдаға ұрлана қарады. Ол бағанадан Ақай молданың</w:t>
        <w:br/>
        <w:t>тобылғы сапты алты таспа бұзаутіс қамшысылыц басыша сарт</w:t>
        <w:br/>
        <w:t>сте түсуіп ғапа тосып отырған болатып. Көтерілгеп қамшының</w:t>
        <w:br/>
        <w:t>жерге сүйретіліп қалғанып, молдапыц адам түсініп болмайтын</w:t>
        <w:br/>
        <w:t>тыржиыцқы кескіпмен үнсіз өздерінс тесіліп тұрғапып көргеіде</w:t>
        <w:br/>
        <w:t>көпілі сол байыз тапқапдай болды.</w:t>
        <w:br/>
        <w:t>Қопысбектіп арқасы Ақай молдапыпц қамшысып тапығалы</w:t>
        <w:br/>
        <w:t>қашап! Ия, Қотысбектіц мастық тарихы ішігіде осы қамшы талай</w:t>
        <w:br/>
        <w:t>рет басында ойнап, талай рет алба-жұлба мынау киімдерінің сыр-</w:t>
        <w:br/>
        <w:t>тынан домбытқаны бар. Тіпті бір ретте Ақай молда жоқта сол үйдің</w:t>
        <w:br/>
        <w:t>төрінде ішіп, асқанын төгіп, ең соңында құсып, өле былықтырған</w:t>
        <w:br/>
        <w:t>Қонысбекті таңертең Ақай молда орнынан тұрғызбай басып, май</w:t>
        <w:br/>
        <w:t>құйрықтан аяусыз осқылаған. Содан Қонысбек бір апта қозғала</w:t>
        <w:br/>
        <w:t>191</w:t>
        <w:br/>
        <w:t>- Атың кім? - деді қайтадан Мырзағалидың атын сұрап.</w:t>
        <w:br/>
        <w:t>- Әлгінде айтып ем ғой, Мырзағали.</w:t>
      </w:r>
    </w:p>
    <w:p>
      <w:r>
        <w:t>- Ол жесір әйелдер кім екен?</w:t>
        <w:br/>
        <w:t>- Екеуі Уақ кызы едік дейді. Бірінің аты - Жаңыл, бірінін аты</w:t>
        <w:br/>
        <w:t>- Ұлболсын.</w:t>
        <w:br/>
        <w:t>- Ұлболсыннынң баласы бар ма?</w:t>
        <w:br/>
        <w:t>- Бар.</w:t>
        <w:br/>
        <w:t>- Аты кім?</w:t>
        <w:br/>
        <w:t>- Қуат.</w:t>
        <w:br/>
        <w:t>Мырзағали Қуат дсгепде жүргішпші кеикілдеп жылап жіберді.</w:t>
        <w:br/>
        <w:t>Қолдары қалтырап, ат үстіпде теңселіп кетті.</w:t>
        <w:br/>
        <w:t>- Ой, қарғаларым-ай, тірі експ ғой, - ол атыпап қарғып түсіп</w:t>
        <w:br/>
        <w:t>Мырзағалидып қасыпа келді, - олар қайда?</w:t>
        <w:br/>
        <w:t>Мырзағали бір таяғымеп тпоқырақтап жүргіпттіпі ертіп үпгір</w:t>
        <w:br/>
        <w:t>аузына келгенде, үңгірде үркердей болып отырған үш әйел</w:t>
        <w:br/>
        <w:t>Мырзағалидың қасындағы адамды көрген жерден ұмтылды.</w:t>
        <w:br/>
        <w:t>Үшеуі үш жағынан ұшақтап, сұңқылдап жылады-ай келіп. Бау-</w:t>
        <w:br/>
        <w:t>ырларын енді ғана көтерген күшіктей шиеттей үш сәби мынау</w:t>
        <w:br/>
        <w:t>ғажайып жағдайға таң кала қарап, жәудіреп қалыпты. Үш әйелдің</w:t>
        <w:br/>
        <w:t>біреуі Үлболсын деген жастау әйел мынаның бірге туған жалғыз</w:t>
        <w:br/>
        <w:t>қарындасы екен. Жылау-сықтау аяқтап, мауықтары басылған соң</w:t>
        <w:br/>
        <w:t>үңгір ішіне жылулық пайда болды.</w:t>
        <w:br/>
        <w:t>Әсілінде қолға түскен әйелдердің керімдеулерін Ма Буфаң</w:t>
        <w:br/>
        <w:t>әскерлерін шолақ бастықтары бөліске салған кезде, мына</w:t>
        <w:br/>
        <w:t>әйелдердің үлкен екеуі жыртық-жыртык кимешек шылауыш киіп</w:t>
        <w:br/>
        <w:t>бүкірейген кемпір кейпіне, ал, Ұлболсын бет-аузына кір жағып</w:t>
        <w:br/>
        <w:t>белінен қиралаңдайтын ақсаққа айнала қойыпты. Сөйтіп иесіз да-</w:t>
        <w:br/>
        <w:t>лада қалыпты да, осы үңгірді паналапты.</w:t>
        <w:br/>
        <w:t>Мырзағали сол әйслдердіп иссі шыққанда солармеш бірге елге</w:t>
        <w:br/>
        <w:t>жетіп, кейіп Аратүрікке кетіпті...</w:t>
        <w:br/>
        <w:t>- Дом, ырыздық деген осы скеп, - деді Мырзағали ой үстіпде</w:t>
        <w:br/>
        <w:t>үнсіз мұцайып отырған Байпазарға қарап, - “қырық жыл қырғын</w:t>
        <w:br/>
        <w:t>болса да ажалды өледі” дегеп тауып айтылғап сөз ғой. Өлім аузы-</w:t>
        <w:br/>
        <w:t>пап талай-талай амап қалдық қой. Сөйтіп жүріп ақыры осы күтіге</w:t>
        <w:br/>
        <w:t>жеттік. Аллапиц мұтысыта да мыц рахмет!</w:t>
        <w:br/>
        <w:t>Арысы құлап, от басына мұң ұялаған қаралы шаңырақта</w:t>
        <w:br/>
        <w:t>Мырзағали көкіректі қажап, көңілді езгілейтін қайғылы кеңесті</w:t>
        <w:br/>
        <w:t>202</w:t>
        <w:br/>
        <w:t>алмай жатып әрең тәуір болған. Қонысбек пен Ақайдың кенже</w:t>
        <w:br/>
        <w:t>ұлына қамшының анда-санда бір сарт ете түсуі үйреншікті нәрсеге</w:t>
        <w:br/>
        <w:t>айналған.</w:t>
        <w:br/>
        <w:t>- Мыналарды жоғарғы әтірет кеңсесінен ары карай өткізіп</w:t>
        <w:br/>
        <w:t>қуып жіберіңдер! - деп артына сөйлей бұрылған Ақай молда</w:t>
        <w:br/>
        <w:t>жабырлаған жұрттың екі масты масқаралап күліп тұрғанын көрді.</w:t>
        <w:br/>
        <w:t>Топ ішінен шыққан келеке сөздер мастардын емес, Ақай молданың</w:t>
        <w:br/>
        <w:t>жүрсгішс пайзадай шапшылды. Қаны қайта тасыды, скі көзі</w:t>
        <w:br/>
        <w:t>сүзісетіш текепіц көзіндей шекшиіп, әлгіден бетер құтырыпғап ол</w:t>
      </w:r>
    </w:p>
    <w:p>
      <w:r>
        <w:t>ұлыша қарай қайта ұмтылды. Бағапа қамшыдан құтылғаныпа мәз</w:t>
        <w:br/>
        <w:t>болып, епді ғапа жалғап жылауып тоқтатқап Қопысбек псп жол-</w:t>
        <w:br/>
        <w:t>дасы Ақайдыц өздеріпс қайта ұмтылғанып көргепде дереу орып-</w:t>
        <w:br/>
        <w:t>дарыпап атып тұрып тұра қашты. Бірақ, әбдеп қуатыпап айрылғатт</w:t>
        <w:br/>
        <w:t>бейшаралар көктемгі көтерем малтпа қирапдап барып ападай-</w:t>
        <w:br/>
        <w:t>тын жердегі ттилі төмпегпті сүзе барып құлап түсті. Орындары-</w:t>
        <w:br/>
        <w:t>нан тұуға да дәрмендері қалмаған екен. Ақай молданың қамшысы</w:t>
        <w:br/>
        <w:t>ұлына жондай келіп сарт ете түсті. Екінші рет көтерілген қамшыны</w:t>
        <w:br/>
        <w:t>жеңілтек, епшіл біреу келіп ұстай алды.</w:t>
        <w:br/>
        <w:t>- Болды, ақсақал, болды, ашуыңызды бір жолға беріңіз, - деді</w:t>
        <w:br/>
        <w:t>ол. Ақай қолын ұстаған адамға шакшиа қарады.</w:t>
        <w:br/>
        <w:t>- Қоя бер, коя бер деген сон қоя бер! - деп ол жігітке араша</w:t>
        <w:br/>
        <w:t>бермей, бүк түсіп жатқан ұлына тебітті, - осы иттерді көзге күйік</w:t>
        <w:br/>
        <w:t>қылмай баратын жеріне бір-ақ жіберейін.</w:t>
        <w:br/>
        <w:t>Бір топ адам Ақай молданы қоршап алды да, бір-екі жігіт</w:t>
        <w:br/>
        <w:t>Қонысбек пен Ақайдың мас ұлын сүйреп ала жөнелді.</w:t>
        <w:br/>
        <w:t>Осыдан соң қазан басына кайта тыныштық орнады.</w:t>
        <w:br/>
        <w:t>- Молданың өмір бойы оқыған дұғасының шарапаты өзіне</w:t>
        <w:br/>
        <w:t>жүрмейді скен, ә, - деді ку ауыз бірсу Ақайға сстіртс мысқылдай</w:t>
        <w:br/>
        <w:t>сөйлеп.</w:t>
        <w:br/>
        <w:t>Ақай молда түтігіп, ызадап жарылардай болып теріс айпалды.</w:t>
        <w:br/>
        <w:t>- “Жүйріктеп шабап, жақсыдап жаман” туғап дегеп осы-ау тегі.</w:t>
        <w:br/>
        <w:t>Молдадап алқаш туды ғой.</w:t>
        <w:br/>
        <w:t>Мыпа қаралы ауылда өзгетіп смес, өзітіц баласыттыц мас келіп</w:t>
        <w:br/>
        <w:t>жығылып-сүріпіп сепделектеуі Ақай молдаға шоқпардап да қатты</w:t>
        <w:br/>
        <w:t>тиді. Кірерге жер қатты, аспат алыс болды. Ол Байпазардып үйітіп</w:t>
        <w:br/>
        <w:t>арт жағындағы дөңге шығып, құм дөңеске сылқ етіп отыра кетті.</w:t>
        <w:br/>
        <w:t>Сонда да үй маңындағы елдің арасынан әлдекімдердің сөйлеген</w:t>
        <w:br/>
        <w:t>сөзі естіліп тұрды.</w:t>
        <w:br/>
        <w:t>- Ойпырай, молданың баласының бойын да бір ауыз иман</w:t>
        <w:br/>
        <w:t>қонбайды екен ғой, не деген нақұрыс...</w:t>
        <w:br/>
        <w:t>192</w:t>
        <w:br/>
        <w:t>Бір кезде есіктен Байназардың немересі Бақытты қолынан же-</w:t>
        <w:br/>
        <w:t>телеп ауылдықтын бастығы Қайса кірді. Киіз үйдің оң жағындағы</w:t>
        <w:br/>
        <w:t>ығы-жығы болып иінтіресіп отырған үлкен-кіші алдарынан жол</w:t>
        <w:br/>
        <w:t>босатты. Қайса Бақытты жетелеген беті Байназарға қол беріп</w:t>
        <w:br/>
        <w:t>амандасқан соң Ақай молданың төмен жағынан барып орналасты.</w:t>
        <w:br/>
        <w:t>Байназар Қайсаға тани алмай отырған адамша майлығы ой түсіп,</w:t>
        <w:br/>
        <w:t>шүңірейіп кеткен жанарын қадап шұшия қарады. Осы ауылдық</w:t>
        <w:br/>
        <w:t>құрылғалы талай бастық шығып, талай бастық ауысты. Тіпті</w:t>
        <w:br/>
        <w:t>катслесіп қалпақ кигеші дс. қолға алышып зым-зыя түрмеге кеткеші</w:t>
        <w:br/>
        <w:t>де бар сді. Байпазар соныц бәріп де көргеп. Кейбірсуімеп кей жыл-</w:t>
        <w:br/>
        <w:t>дары оцаты келіп дәмдес болғапы да жоқ емес. Қайсаға мапсап</w:t>
        <w:br/>
        <w:t>мәдспист төңкерістің алдында ғала қойды да, төңкеріс құйыны</w:t>
        <w:br/>
        <w:t>гулегеп аласапырап замапда біраз қағылып жүріп, көпс бастықтар</w:t>
        <w:br/>
        <w:t>поле-қаладап арылғатпы біраз ауылдықты меңгеріп кетті. Сөйтіп,</w:t>
        <w:br/>
        <w:t>бұрынғы үлкенді-кішілі бір топ бастықтың орнын жалғыз өзі ба-</w:t>
        <w:br/>
        <w:t>сты. Жоғарылап көп оқымаса да, толық сауатты, аңғарлы жігіт жа-</w:t>
        <w:br/>
        <w:t>ман істемеді, Күн сайын жадыраған жағдаймен бірге халыққа да</w:t>
        <w:br/>
        <w:t>жағып кетті.</w:t>
      </w:r>
    </w:p>
    <w:p>
      <w:r>
        <w:t>Байназар бірер жылдың алдында әлдекімнен “Қайса екі бірдей</w:t>
        <w:br/>
        <w:t>ұлын сүндетке отырғызбапты, үлкен жиында мен коммунистпін,</w:t>
        <w:br/>
        <w:t>балаларымды шын коммунист етіп тәрбиелеймін депті” деп</w:t>
        <w:br/>
        <w:t>естіген. Тіпті тағы біреулердің онан да өңдей түсіп: “Қайса әлгі</w:t>
        <w:br/>
        <w:t>күйіс қайтармайтын үлкен қойдың етін де жеп кояды екен” дегенін</w:t>
        <w:br/>
        <w:t>құлағы шалған.</w:t>
        <w:br/>
        <w:t>Сол күннен бастап Байназардың көзіне Қайса бір түрлі</w:t>
        <w:br/>
        <w:t>көрінетін болған. Осы нәрсеге ойы толық жетпеген Байназар:</w:t>
        <w:br/>
        <w:t>- “Апырай, коммунист деген ақиқатты қадыр тұтатын әділетшіл</w:t>
        <w:br/>
        <w:t>адамдар деуші сді, мұсылман болудың оның коммунистігімен нс</w:t>
        <w:br/>
        <w:t>қайшылығы болсып?” деп ойлайтып. Астық, май, шай алғалы</w:t>
        <w:br/>
        <w:t>жүргеиде Қайсаға окият кезігіп қол беріп амапдаса қалса, ар-</w:t>
        <w:br/>
        <w:t>тыпап қолып псіше қайта жуып әуре болатын, Сопыц өзіпде бір</w:t>
        <w:br/>
        <w:t>пәрсе қалғандай псіне күнге дейіп өз қолы өзіпс ұқсаусыз көріпіп</w:t>
        <w:br/>
        <w:t>жүрстіп, Қайса орпығып отырғасыт:</w:t>
        <w:br/>
        <w:t>- Байпекс, кімттіцп төрт түлігі сай болып отыр дейсіз, бәрі де</w:t>
        <w:br/>
        <w:t>тәпірдіп басқа салғаты ғой, бүгілмей қайраттапып отырыттыз. Жо-</w:t>
        <w:br/>
        <w:t>март кім, біз кім. Бәріміз де сіздің балаңыз. Жетімдік, жесірлік</w:t>
        <w:br/>
        <w:t>көрем, көштен қалып, аштан өлем дейтін бұрынғы заман емес.</w:t>
        <w:br/>
        <w:t>Партия бар. халық бар. - деді сөзінің аяғын ширата сөйлеп.</w:t>
        <w:br/>
        <w:t>Байназар орынан қозғалып, алдына қарай сәл жылжып отыр-</w:t>
        <w:br/>
        <w:t>ды. Сонсоң:</w:t>
        <w:br/>
        <w:t>189</w:t>
        <w:br/>
        <w:t>лап жетелеп алыпты. Ақай бастабында тыртысып жүргісі келмеген</w:t>
        <w:br/>
        <w:t>екен, мылтық оқтап қорқытыпты. Сонсоң жан үшін елпек қағып</w:t>
        <w:br/>
        <w:t>жүгіріп отырыпты. Сөйтіп келе жатып бір сұмдық қиял есіне түсе</w:t>
        <w:br/>
        <w:t>кетіпті. Аспанды бұлт бүркеп, көзге түртсе көргісіз қараңғылық</w:t>
        <w:br/>
        <w:t>торлаған шақта екі қолын қосақтап тұрған кендір арқанды тісімен</w:t>
        <w:br/>
        <w:t>шайнап түтіп киыпты да біраз жерге дейін жіптен ұстап қан ілесіп</w:t>
        <w:br/>
        <w:t>отырыпты. Жол тусыған қалың нар шиге келгенде жалт беріп</w:t>
        <w:br/>
        <w:t>сопың арасыша сүңгіпті дс кетіпті. Көп жерге барғанша артыпдағы</w:t>
        <w:br/>
        <w:t>байқамаса керск қуалап іздеп әурсгс салмапты. Содап қалғып,</w:t>
        <w:br/>
        <w:t>шөлдеп өлуге жеткенде осы қысапдағы мыша суға кез болыпты.</w:t>
        <w:br/>
        <w:t>Суға қапғап соцтынығып түпде жүрмекші болып бсткс шығып жа-</w:t>
        <w:br/>
        <w:t>сырыпып жатқап скеп...</w:t>
        <w:br/>
        <w:t>Байпазар ауыр ойдыц салмағипап серпіліп іргеге қарай бір</w:t>
        <w:br/>
        <w:t>аупап түсті. Кемпірі Задапыц күйбепі әлі таусылғап жоқ. Не</w:t>
        <w:br/>
        <w:t>норселерді жиыстырып жүргені белгісіз. Әйтеуір тағы да ыдыс-</w:t>
        <w:br/>
        <w:t>аяқтардың қақпағы сылдырлап, әлдеқалай бір ауыр нәрсе тымды</w:t>
        <w:br/>
        <w:t>жерге дүрс етіп түсіп кетті. От басы күйбеңінің осыншалық көп</w:t>
        <w:br/>
        <w:t>болатынын Байназар бұрын мүлде ескермеген екен. “Ей, қазақтың</w:t>
        <w:br/>
        <w:t>байқұс қатындары-ай, жандарың сірі, сүйектерің темір екен ғой</w:t>
        <w:br/>
        <w:t>сендердің” деп іштей күбірлеп қойды.</w:t>
        <w:br/>
        <w:t>Байназар дені сау шағында осы алыста қалған, енді қайтып</w:t>
        <w:br/>
        <w:t>қайталанбайтын үрейлі күндерін есіне алмайтын, біреулерге</w:t>
        <w:br/>
        <w:t>әнгіме етіп шертуді ана бір жылдарда ауқымы құрғыр көтермеді.</w:t>
        <w:br/>
        <w:t>Ауыр еңбек желкелеп, жүдеп жүрген, Ақай молданың анда-санда:</w:t>
        <w:br/>
        <w:t>- Біз не көрмедік, өлгеміз жоқ әйтеуір, өлгеннен басқаның</w:t>
        <w:br/>
        <w:t>бәрін көрдік, - деп күрсінгенін де жақтырмайтын. Әсіресе</w:t>
        <w:br/>
        <w:t>құрғақшылықтан курап жұлма болып қалған, көсенің сақалындай</w:t>
        <w:br/>
        <w:t>әрі селдір, әрі аласа бидайды күні бойы жүрелеп отырып жұлып,</w:t>
      </w:r>
    </w:p>
    <w:p>
      <w:r>
        <w:t>белі мен тізесі иліктірмей әре келгенде, үлкеи ақ кесесіпе толты-</w:t>
        <w:br/>
        <w:t>ра құйып алғап қара шайды сораптай отырып Ақайдыц суырыла</w:t>
        <w:br/>
        <w:t>сөйлегені құлағыпа түрпідей тистіп.</w:t>
        <w:br/>
        <w:t>- Байпекс, есіңізде бар ма, әлгі скеумізді жау атып тастай жаз-</w:t>
        <w:br/>
        <w:t>дайтыпда... - деп Ақай сөйлей бастағапда:</w:t>
        <w:br/>
        <w:t>- Е, тәйір-ай, өтті, кетті, бәрі де ұмыт болды. Тозғап торсеті</w:t>
        <w:br/>
        <w:t>жапғыртып қайтесіп, - деп тыйп тастайтып. Өткеп-кеткеп</w:t>
        <w:br/>
        <w:t>уақиғалардың адам есіне осындай бір еріксіз қайта оралатын шағы</w:t>
        <w:br/>
        <w:t>болатынын Байназар бұрын ойлап та көрмеген еді. Аяқ астынан</w:t>
        <w:br/>
        <w:t>жабысқан ауру оны тіреуінің бірі сынған қорқынышты көпірдің</w:t>
        <w:br/>
        <w:t>үстінде тұрғандай, қалт-кұлт еткен күйік түсірген жоқ па?!</w:t>
        <w:br/>
        <w:t>187</w:t>
        <w:br/>
        <w:t>- Е, балам Қайса, партияға. халыққа ризамын, - деді Байна-</w:t>
        <w:br/>
        <w:t>зар кеберсіген ернін жалап, - мен не көрмеген қу бас қой дейсің,</w:t>
        <w:br/>
        <w:t>бәрін де көрдім. Бұрынғылар үш түрлі нәрсеге қол ұшын бер-</w:t>
        <w:br/>
        <w:t>се ұмытылмайды дейді екен. Соның бірі екі жастың тойы, калған</w:t>
        <w:br/>
        <w:t>екеуінің бірі ауру кісі, тағы бірі өлім ісі екен. Осы үш іс басы-</w:t>
        <w:br/>
        <w:t>на түскен адамның қайсысына болса да істеген жақсылық мәнгі</w:t>
        <w:br/>
        <w:t>ұмытылмайды екен. Менің көзім жұмылса жақсылықтарыңды</w:t>
        <w:br/>
        <w:t>балалар қайтарар, олардап қайтпаса Алладап қайтар. Рахмет</w:t>
        <w:br/>
        <w:t>айткапыца! - деді сөзіпіц соцып қоцырлатып созып айтты. Көз ша-</w:t>
        <w:br/>
        <w:t>расыша жас тола қалды.</w:t>
        <w:br/>
        <w:t>Жомарттыц өліміпси бері Қайса қайта-қайта Байпазардың</w:t>
        <w:br/>
        <w:t>көціліп сұрап, қайрат беріп, серпілтетіп кеңестер айтып тұрды. Со-</w:t>
        <w:br/>
        <w:t>дап да болса керек, Байпазардып көзіпсе бұрыт бір түрлі көріпетіп</w:t>
        <w:br/>
        <w:t>Қайса бүгіп ерекше сүйкімді, жағымды, тіпті бисмиладап аузы бір</w:t>
        <w:br/>
        <w:t>күн босамаған молдалардан да пок адам сияқты көрінді. Солайда,</w:t>
        <w:br/>
        <w:t>көңілінде жүрген сол бір сөзді бүлк еткізіп қалғысы келді.</w:t>
        <w:br/>
        <w:t>- Балам, Қайса, осы балаларыңды қашан сүндетке отырғызып</w:t>
        <w:br/>
        <w:t>ең? - деді сөз салты ретінде.</w:t>
        <w:br/>
        <w:t>Байназардың мына сұрауына Қайса сол қайран болды.</w:t>
        <w:br/>
        <w:t>- Екі-үш жыл болып кетті ғой, - деді күліп, - сол кездегі</w:t>
        <w:br/>
        <w:t>жағдайға сай, тілеу, дырду кылмайақ Жүнісхан дәрігерге екеуін бір</w:t>
        <w:br/>
        <w:t>күн жатқыза салғам, аяқтарын Қанатбайға ұстаттым.</w:t>
        <w:br/>
        <w:t>- Е, солай де, - деді Байназар басын изеп. “Бәрі де елдің алып</w:t>
        <w:br/>
        <w:t>қашпа өсегі екен ғой” деп ойлады ішінен.</w:t>
        <w:br/>
        <w:t>Қайса туралы Байназардын құлағына тиген сөздердің кейбірі</w:t>
        <w:br/>
        <w:t>артық-ауыз сөз болатын. Ақ көңіл Байназар ол кезде расында сеніп</w:t>
        <w:br/>
        <w:t>еді. Енді басқаша ойлай бастады.</w:t>
        <w:br/>
        <w:t>Тамак пісіп, ст жасалып жатқан шақта тыста:</w:t>
        <w:br/>
        <w:t>- Мыша мәжүндердіц карасып өшіріпдер!</w:t>
        <w:br/>
        <w:t>- Өздері сепделіп қайдап келді?!</w:t>
        <w:br/>
        <w:t>- Өлс мас скеп ғой, - дегеп сияқты әлдекімдердің дүрлігіскеп</w:t>
        <w:br/>
        <w:t>дауыстары сстілді. Есік жақта отырғап жастау адамдар түгел</w:t>
        <w:br/>
        <w:t>дүрлігіп тысқа шықты. Бір пәрседеп сскем алғапдай бағападат</w:t>
        <w:br/>
        <w:t>құлағып далаға түрс отырғап Ақай молда да көпіпілік соцыпат!</w:t>
        <w:br/>
        <w:t>тысқа шықты. Қазап басыпда бір-біріпе сүйепіп сепделіп тұрғат</w:t>
      </w:r>
    </w:p>
    <w:p>
      <w:r>
        <w:t>өзінің кенже ұлы мен Қонысбекті көріп өңі сұл-сұр болып</w:t>
        <w:br/>
        <w:t>бұзылып кетті. Тұқыжыңдап екі қолымен үсті-басын сипаланып</w:t>
        <w:br/>
        <w:t>біраз тұрды. Еріндері дірілдеп, сығырайған кішкене көздері онан</w:t>
        <w:br/>
        <w:t>ары кішірейіп сұстана түсті.</w:t>
        <w:br/>
        <w:t>- Қамшымды әкелші, қамшымды! - деп әлдекімге қолымен үй</w:t>
        <w:br/>
        <w:t>190</w:t>
        <w:br/>
        <w:t>- Сіздің жөніңізді білмедік кой, - деді қонаққа қарап.</w:t>
        <w:br/>
        <w:t>- Аратүрік жақтан келемін. Өр Алтайда бірге туған, көрмегелі</w:t>
        <w:br/>
        <w:t>қырық неше жыл болған әпекем бар еді, хабарын естіп, амандасқалы</w:t>
        <w:br/>
        <w:t>барамын. Атым Мырзағали, - деді қонақ. “Мырзағали” деген-</w:t>
        <w:br/>
        <w:t>де Зада қонаққа жалт каралы. Сонсон Мырзағали деп өзіне-өзі</w:t>
        <w:br/>
        <w:t>күбірледі. Таныс адамнын аты, бірақ, дереу есіне келтіре алмай</w:t>
        <w:br/>
        <w:t>қалды. Мырзағали да Заданың өзін әлі тани алмағанын білді.</w:t>
        <w:br/>
        <w:t>- Е, Зада көпті бастап кештік, көп замапдар өтті. Көп пәрсе</w:t>
        <w:br/>
        <w:t>көшілдей ұмыт болды. Ботима скеуіц қалжындайтып қыршып жігіт</w:t>
        <w:br/>
        <w:t>міше ақ шолақ шал болды. Өзің де қартайғап скеисіш...</w:t>
        <w:br/>
        <w:t>Зада Мырзағалиды Ботиманыңц аты аталғанда барып әрец та-</w:t>
        <w:br/>
        <w:t>пыды, Өз көзіпе өзі сепбегсидей Мырзағалиға қадала қарап тұрып</w:t>
        <w:br/>
        <w:t>қалды. Жапқалы әкеле жатқа қазаптып қақпағы қолыпап сырғыт</w:t>
        <w:br/>
        <w:t>түсіп кете жаздады. Қақпақты жауып бір тізерлеп отыра қап</w:t>
        <w:br/>
        <w:t>сөйледі:</w:t>
        <w:br/>
        <w:t>- Ей, Алла, жасаған, “өліспеген көріседі” деген осы екен-ау,</w:t>
        <w:br/>
        <w:t>тіпті сені тірі қалды деп кім ойлаған... - Зада күрсініп, көзіне жас</w:t>
        <w:br/>
        <w:t>алды.</w:t>
        <w:br/>
        <w:t>Мырзағали алдыға карай сырғып орнығып алып сөйледі:</w:t>
        <w:br/>
        <w:t>- Артық айтсақ құдайға күнәлі боламыз. Адам баласы жанынан</w:t>
        <w:br/>
        <w:t>түңілгенде қол-аяғыңөзеркіңде болып, әле қалуғамүмкіншілігіңнің</w:t>
        <w:br/>
        <w:t>бола қалуы да бір ғанибет екен ғой. Бәтима шейіт болған түннің</w:t>
        <w:br/>
        <w:t>ертеңінде неше рет өле калмақшы да болдым. Амал нешік, қол-аяқ</w:t>
        <w:br/>
        <w:t>мықтап байлаулы, өлгенді қойып қозғалуға да титтей мүмкіншілік</w:t>
        <w:br/>
        <w:t>жоқ. Айналамыз күндіз-түні күзет. Қолдарын шешіп кетеді деп</w:t>
        <w:br/>
        <w:t>күндіз үш рет, түнде төрт рет тексереді. Күнді күнге жалғап жүріп,</w:t>
        <w:br/>
        <w:t>табан бір ай дегенде шықпаған шыбынымыз, кұр сүлдеріміз</w:t>
        <w:br/>
        <w:t>Шиниңге жетті. Талай ссіл азаматтар қыршынынан қиылды. Алла</w:t>
        <w:br/>
        <w:t>тағала сиді опдай күпді өзімізді қойып дұшпашымыздып басышпа да</w:t>
        <w:br/>
        <w:t>бермесіп, - деді. Байпазар Мырзағалиға көзіп жұмып үпсіз басып</w:t>
        <w:br/>
        <w:t>изеп қойды да қасыпа келіп отырды.</w:t>
        <w:br/>
        <w:t>Көк пепжегінің жеціп түріп алғап Қуапдық толскей ожаумен</w:t>
        <w:br/>
        <w:t>қазаппып көбігіп алып, стті батыстырып жүр. Бақыт атасыпыц</w:t>
        <w:br/>
        <w:t>төсегіпіп аяқ жағипда атасыпып оцгімесіп тыпдап үпсіз отыр.</w:t>
        <w:br/>
        <w:t>Залда Мырзағалиға қарап ұзақ үпсіз отырды. Әлдепе пәрселер ойы-</w:t>
        <w:br/>
        <w:t>на түсті, Алдында жатқан темір шымпуырды қолына алып, соның</w:t>
        <w:br/>
        <w:t>ұптымен от басын тырнап-тырнап қойды. Мырзағалидың сөзі үзіле</w:t>
        <w:br/>
        <w:t>қалған бір әредікте:</w:t>
        <w:br/>
        <w:t>- Е, Мырзағали, осы үйдегі мына кемпір мен шалдың да</w:t>
        <w:br/>
        <w:t>көргілігін айтпай-ак түсініп отырған шығарсың. Әлімханнан, бала-</w:t>
        <w:br/>
        <w:t>196</w:t>
      </w:r>
    </w:p>
    <w:p>
      <w:r>
        <w:t>Құдай үшін атыңыздың басын бұрып, жөнімізді ұға кетініз, - деді</w:t>
        <w:br/>
        <w:t>Мырзағали жалынышты кескінмен.</w:t>
        <w:br/>
        <w:t>Мырзағалидың үні мұңға толы жарықшақтана созылып шықты.</w:t>
        <w:br/>
        <w:t>Жүргінші ат үстінде сол үдірейе караған беті сілейіп қалды. Ол</w:t>
        <w:br/>
        <w:t>мана, жерден шыққандай қорқынышты жанға жақындаудың да,</w:t>
        <w:br/>
        <w:t>қарамай өз жолына жөнеле берудің де бапасын таппай тұрған</w:t>
        <w:br/>
        <w:t>тәрізді. Мырзағали одан жауап күтіп дардай тұрды... Әлі үн жоқ.</w:t>
        <w:br/>
        <w:t>Ақыры Мырзағалидыц шыдамы таусылып кетті.</w:t>
        <w:br/>
        <w:t>- Меш кісі жейтіп алдашы смсспіп, кім болсац да жөшпінді айт-</w:t>
        <w:br/>
        <w:t>шы. Қай жер, қайсы ауылдыц адамысыц? Қапыц бір қазақсың ғой,</w:t>
        <w:br/>
        <w:t>- деді. Әлгіндегідей смес, бұл жолы Мырзағалидыц үші қатқыл</w:t>
        <w:br/>
        <w:t>шықты.</w:t>
        <w:br/>
        <w:t>Жүртіпппіпіп де жүрегі сол орпыпа түсіп, қарсы алдыпда</w:t>
        <w:br/>
        <w:t>қақшиып тұрғап мытау үрейлі бейпетіп өз пәсілі екеттіте аз да бол-</w:t>
        <w:br/>
        <w:t>са көзі жетейін десе керек.</w:t>
        <w:br/>
        <w:t>- Кімсің өзің? - деді тпұғыл сұрау тастап.</w:t>
        <w:br/>
        <w:t>- Атым Мырзағали. Зәйіп тәйжінің елінікі едім. Менің туы-</w:t>
        <w:br/>
        <w:t>сым да, туғаным да жоқ. Аяғымды сындырып лагерден шығарып</w:t>
        <w:br/>
        <w:t>иен далаға тастаған соң, осында иесіз қалған бірнеше кәріп адам-</w:t>
        <w:br/>
        <w:t>мен бірге жатырмын. Бәрінен де қиын болып тұрғаны - екі-үш</w:t>
        <w:br/>
        <w:t>жесір әйел бар еді, солар балаларымен аштан қырылатын болды.</w:t>
        <w:br/>
        <w:t>Қайырым етіп елге хабарлай салсаңыз.</w:t>
        <w:br/>
        <w:t>Әлгі адам Мырзағалиға жақындамақ болып атын тебініп еді, аты</w:t>
        <w:br/>
        <w:t>осқырынып жоламай қойды. Атының осқыруын жаманға жорыса ке-</w:t>
        <w:br/>
        <w:t>рек. Ол атының басын тартып, Мырзағалиға қайтадан тіксіне қарады.</w:t>
        <w:br/>
        <w:t>Мынадан жарытып жауап ала алмайтынын білген Мырзағали:</w:t>
        <w:br/>
        <w:t>- Менің қасыма келмей-ақ кой, жөніңді айтып, елге біздің хаба-</w:t>
        <w:br/>
        <w:t>рымызды берші! - деді.</w:t>
        <w:br/>
        <w:t>- Мақұл, мақұл, - деді ол ат үстінен изектеп, - Әйембеттіц</w:t>
        <w:br/>
        <w:t>елішешміп, елге хабарыцызды айтайып. “Әйсмбеттіц елішеіміп”</w:t>
        <w:br/>
        <w:t>дегеп сөзге Мырзағалидыц құлағы слец сте қалды. Мына адампыц</w:t>
        <w:br/>
        <w:t>жөшіп дс білс қойды. Мына үңгірдегі скі әйелдің Уақ қызы сдік деп</w:t>
        <w:br/>
        <w:t>отырғапы ссіпс келді. Өз сүйегі скепіпт білсе қалайда жапты ашитыт</w:t>
        <w:br/>
        <w:t>шығар дегеп ой сап сте қалды.</w:t>
        <w:br/>
        <w:t>- Бар болса Әйембет ақсақалдыц өзіпе сәлем айтыпыз. Мұпда</w:t>
        <w:br/>
        <w:t>екі бірдей қарындасы баласымен аштан өлгелі жатыр. Сүйегім</w:t>
        <w:br/>
        <w:t>десе осы хабар жетісімен келіп алып кетсін,- деді.</w:t>
        <w:br/>
        <w:t>Жүргінші атының басын бұрып тұра жөнеліп алыстап барып,</w:t>
        <w:br/>
        <w:t>бір нәрсесі ұмыт калғандай қайта қайырылды. Атын зарлата желіп</w:t>
        <w:br/>
        <w:t>Мырҙзағалидың қасына кайта келді.</w:t>
        <w:br/>
        <w:t>201</w:t>
        <w:br/>
        <w:t>шағадан айрылу маған оңай болмағанымен, жаның бөлек болған</w:t>
        <w:br/>
        <w:t>соң жүре береді екенсің. Бәрін айта беріп кайтеміз. Дәм біріктірді</w:t>
        <w:br/>
        <w:t>ме, тағдырдың сызығы осылай ма, әйтеуір су айдаған салындыдай</w:t>
        <w:br/>
        <w:t>қағылып-соғылып жүріп осы екі жарты бір бүтін болдық, - деп</w:t>
        <w:br/>
        <w:t>Зада Байназарға бір карап қойды, - бірімізге біріміз сүйеніп, жа-</w:t>
        <w:br/>
        <w:t>рамызды жалап жазып, осы күнге жеттік. Тәңірдің ісіне не шара.</w:t>
      </w:r>
    </w:p>
    <w:p>
      <w:r>
        <w:t>Екі жылдан бері ержетіп құтты орнына қондырғалы отырған</w:t>
        <w:br/>
        <w:t>қызымыздап, шалдыц аяғып басып қалғап ұлымыздап айрылып...</w:t>
        <w:br/>
        <w:t>- Зада сөзішіц соцып айта алмай солқылдап жылап жіберді.</w:t>
        <w:br/>
        <w:t>- Заман оцалып, бәрі жөшге түскенде өзіміз қартайып, беліміз</w:t>
        <w:br/>
        <w:t>иілгенде тәңір басқа салып, көпбеске көпіп отырмыз, - деді Бай-</w:t>
        <w:br/>
        <w:t>пазар.</w:t>
        <w:br/>
        <w:t>Бұл үйдіп қаралы үй скспіп Мырзағали спді апғарды.</w:t>
        <w:br/>
        <w:t>Саусақтарымет жер тірей көтеріліп, ауыр тыпыс алғат ол, көзіпе</w:t>
        <w:br/>
        <w:t>үйіріле қалған жас тамптыларын алақанымен сүртіп:</w:t>
        <w:br/>
        <w:t>- Бұл қатал тағдыр кімдерді қамықтырып, кімдерді зар жылат-</w:t>
        <w:br/>
        <w:t>пады дейсің! Бүгілме, Зада, бүгілме, байқап отырмын, мына кісіде</w:t>
        <w:br/>
        <w:t>катты мұқалып кетіпті. Қайрат етіңіздер. Тағдырдың ісіне көнбек</w:t>
        <w:br/>
        <w:t>керек. Қанаттарың қырқылса жетіледі, немерелерің бар екен, оған</w:t>
        <w:br/>
        <w:t>да шүкіршілік, - деді Зада мен Байназарды жұбата сөйлеп.</w:t>
        <w:br/>
        <w:t>Зада көз жасын сүртіп өз орнына басылып отырды.</w:t>
        <w:br/>
        <w:t>- Мына Мырзағали, - деді ол Қуандық пен Байназарға кезек</w:t>
        <w:br/>
        <w:t>қарап, - жанымдай жақсы көретін Бәтима деген қайын сіңлімнің</w:t>
        <w:br/>
        <w:t>айттырып қойған күйеуі, сол қарғам бұған несіп болмай, ар-</w:t>
        <w:br/>
        <w:t>намысы үшін жау қолынан қаза болған еді. Мырзағалиды көріп</w:t>
        <w:br/>
        <w:t>бәрі есіме түсіп отыр...</w:t>
        <w:br/>
        <w:t>Байназар соза күрсініп казан астындағы кер қызыл тезек жа-</w:t>
        <w:br/>
        <w:t>лынына тесіле қарады. Заданың сөзі көкірсгін шеңбектеп сонау</w:t>
        <w:br/>
        <w:t>қырық жылдыц алдыпдағы шерді қозғады. Байпазардыц көз алды-</w:t>
        <w:br/>
        <w:t>па женгесішіп жопе ошыц балаларыпыц аяпышты өлімі сай-салада</w:t>
        <w:br/>
        <w:t>қапға батып айқасып жатқап бейуаз елдің қалың өлігі елестеді.</w:t>
        <w:br/>
        <w:t>Жүрегі алқынып, маңдайылап суық тер шықты. Оц жамбасымен</w:t>
        <w:br/>
        <w:t>төсегіпс қарай оцалып отырып, мацдай теріп сүртіп қойды. Сөйтті</w:t>
        <w:br/>
        <w:t>де Мырзағалиға бұрылды. Опып аппақ шаш-сақалыпа қадала</w:t>
        <w:br/>
        <w:t>қарады. “Сеп де көп жыл қап кешкет қулып бірісіп ғой” деп ойла-</w:t>
        <w:br/>
        <w:t>ды. Мырзағалидың тұрқы, қимылы барған сайын жағымды сезілді.</w:t>
        <w:br/>
        <w:t>Күндізгі шаршағаны басылып, бойы жеңілдеп, Мырзағалиға</w:t>
        <w:br/>
        <w:t>ықыласы ауа берді.</w:t>
        <w:br/>
        <w:t>Мырзағали Заданы тірі қалды деп ойламаған болатын. Міне</w:t>
        <w:br/>
        <w:t>аяқ астынан киюадан қиысқандай кезігіп қалды. Бір кездегі екі</w:t>
        <w:br/>
        <w:t>197</w:t>
        <w:br/>
        <w:t>үндерімен шуласып, аяз жалап көнтулақ сіріге айналған жіп-</w:t>
        <w:br/>
        <w:t>жіңішке қара қожалақ қолдарын үңгір аузына жарыса созады.</w:t>
        <w:br/>
        <w:t>Мұны көру - адам баласына жан төзбес азап болса да, бұл шақта</w:t>
        <w:br/>
        <w:t>жаралы аяқтың азабы жанын жегідей жеген Мырзағали қалай да</w:t>
        <w:br/>
        <w:t>шыдам берді. Осы әйелдердің кейбірі кей күндері қолындағы мата</w:t>
        <w:br/>
        <w:t>дорбасынан айырылып, көңілі көр болып, шықпаған шыбынын</w:t>
        <w:br/>
        <w:t>сүйретіп келіп үнгір аузына күніреніп құлап түскенін көргенде</w:t>
        <w:br/>
        <w:t>ол өмірдеп баз кешіп, торығып та жүрді. Бірақ әйелдердің бізді</w:t>
        <w:br/>
        <w:t>мыша күшін осы ғана құтқарады, осы ғапа сопау шалғайдағы ата-</w:t>
        <w:br/>
        <w:t>мекешге жеткізеді дейтіп үміттері ошы шыцырау қабағынан ары</w:t>
        <w:br/>
        <w:t>жібермей тартып тұрды.</w:t>
        <w:br/>
        <w:t>Мырзяғали сол скі-үш сәбиді срмек стіп күнді өткізетін. Қызық</w:t>
        <w:br/>
        <w:t>ойып кейде сәбилердіп аштығып да ұмыттырып жіберуі сді.</w:t>
        <w:br/>
        <w:t>Әсіресе “тоғыз құмалақтып” қызығытта түсіп кеткегде күптіп</w:t>
        <w:br/>
        <w:t>кешкіріп кеткенін Мырзағалидың өзі де сезбей қалатын.</w:t>
      </w:r>
    </w:p>
    <w:p>
      <w:r>
        <w:t>Сөйтіп, жаралы аланша үңгірде ұзақ жатқан ол сүйретіліп</w:t>
        <w:br/>
        <w:t>шығып күн көзін де көретін болды. Екі-үш бала күнге қақталып</w:t>
        <w:br/>
        <w:t>жатқан Мырзағалидың айналасында тырбаңдап жырғап қалатын.</w:t>
        <w:br/>
        <w:t>Осы үш сәби мына жабайы тұрмысқа да әбден көндіге бастап еді.</w:t>
        <w:br/>
        <w:t>Манайдан бөгде дыбыс білінсе немесе адам не бір нәрсенің қылпы</w:t>
        <w:br/>
        <w:t>байқалса, бөрінің секемшіл бөлтіріктері сиякты сып етіп үңгірге</w:t>
        <w:br/>
        <w:t>кіріп ала қоятын.</w:t>
        <w:br/>
        <w:t>Мырзағали таяққа сүйеніп шоқырақтап үңгір аузында арлы-</w:t>
        <w:br/>
        <w:t>берлі жүре алатын болғанда әйелдердің қуанышында шек болма-</w:t>
        <w:br/>
        <w:t>ды. Олар Мырзағалидың жүре алатын болуын төрт көзбен күтті.</w:t>
        <w:br/>
        <w:t>Кейбіреулері Мырзағалидың аяғының жазылып, жүріп жүргенін</w:t>
        <w:br/>
        <w:t>түстерінде көріп, таң атқан соң қуана-қуана әңгімелеп беретін.</w:t>
        <w:br/>
        <w:t>Ондайда Мырзағали да желпініп қалушы еді. Ақыры әйелдердің</w:t>
        <w:br/>
        <w:t>Мырзағалидан күткеп үміті орындалар күн дс келді...</w:t>
        <w:br/>
        <w:t>Мырзағали шоқырақтап жүріп бір күші үңгір аузышап өтіп бара</w:t>
        <w:br/>
        <w:t>жатқан атты қазақтың барапып көріп, дыбыс берді. Қазақ дауы-</w:t>
        <w:br/>
        <w:t>сып сстігеп жалғыз аттіы үрейленс-үрейлепе Мырзағалиға жақып</w:t>
        <w:br/>
        <w:t>келді. Нсіпе ай бойы тойып тамақ ішіпстеп, киіміпде сау тамтық</w:t>
        <w:br/>
        <w:t>жоқ, бст-аузып сақал-мұрт басқат, ауру азабы эбдеп титықтатқап</w:t>
        <w:br/>
        <w:t>мыпа үрейлі бейпетгі көргетт жүргіпіті тым жақып келуге батыптба-</w:t>
        <w:br/>
        <w:t>ды. Жүргіншінің өз кеспірінен қорқып тұрғанын Мырзағали біле</w:t>
        <w:br/>
        <w:t>қойды. Орнынан қозғалар болса атын борбайлап безе жөнелгелі</w:t>
        <w:br/>
        <w:t>тұр. Алақтап Мырзағалидан көз алмайды.</w:t>
        <w:br/>
        <w:t>- Менен қорықпаңыз, бұл жерде бір мен емес, иесіз қаңғып</w:t>
        <w:br/>
        <w:t>жаткан бірнеше мүсәпір адам бармыз. Бәріміз де казақ баласымыз.</w:t>
        <w:br/>
        <w:t>200</w:t>
        <w:br/>
        <w:t>Ақай мас ұлы қолына түссе өлтіріп жіберердей кектенді, өне</w:t>
        <w:br/>
        <w:t>бойы от болып қызып, намыс күйігі біреу тақымына қыл бұрау</w:t>
        <w:br/>
        <w:t>салғандай аяусыз қысты.</w:t>
        <w:br/>
        <w:t>Ол дөңде отырып зыңдап ауырған басын шенбектеп ұстады.</w:t>
        <w:br/>
        <w:t>“Бұл құдайдың жауларына еш амал жоқ кой” деп күбірлегенде үні</w:t>
        <w:br/>
        <w:t>жылау мен ентік араласып сырылдай шықты.</w:t>
        <w:br/>
        <w:t>Күн бесінге айналғанда Жомарттың қырқына жиналған ел та-</w:t>
        <w:br/>
        <w:t>рап, төңіректегі ауылдардып әйелдері, аттылы-жаяулы адамдар</w:t>
        <w:br/>
        <w:t>топ-тобымеш өрлегеші өрлеп, құлдағапы құлдап жатты. Ел арты</w:t>
        <w:br/>
        <w:t>сейіліцкірсгеп шақта Ақай молда үй артындағы дәцшиеи түсіп,</w:t>
        <w:br/>
        <w:t>Байназарға қош айтқалы келді. Қабағы салғырт, өңі кірбец скеп.</w:t>
        <w:br/>
        <w:t>Төр алдыпа бір тізесін ғана бүгіп отырды:</w:t>
        <w:br/>
        <w:t>- Жо, Байпеке, епді сгілс берудіп жөпі жоқ. Қайратқа міпіпіз.</w:t>
        <w:br/>
        <w:t>Тағдыр басқа салғап соц көпбек керек. Ертеп қолым тисе тағы</w:t>
        <w:br/>
        <w:t>келермін, - деп орнынан қозғалды.</w:t>
        <w:br/>
        <w:t>Үйде еш нәрседен хабарсыз жатқан Байназар Ақайдың өңіндегі</w:t>
        <w:br/>
        <w:t>кірбеңдікке таң қалды. Көбінде көңіліне сыр бүкпей әзілдеп сөйлеп,</w:t>
        <w:br/>
        <w:t>аңқылдап тұратын дәмдес адамның аяқ астынан кескіні сынып,</w:t>
        <w:br/>
        <w:t>сөзі күмілжіп қалғаны жұмбақ сезілді. “Жен білмейтін жастардың</w:t>
        <w:br/>
        <w:t>бірі ренжітіп алды ма, жоқ, үкімет адамдарының бірі бірдене деді</w:t>
        <w:br/>
        <w:t>ме екен әлде” деп ойлады. Қалай ойласа да бәр-бәрі сыйымсыз</w:t>
        <w:br/>
        <w:t>сияқты сезілді. Сүле ғана қош айтып шығып бара жатқан Ақайдың</w:t>
        <w:br/>
        <w:t>соңынан қадала қарап қалды.</w:t>
        <w:br/>
        <w:t>Азалы ауылдың қаралы түні қарайып батты. Түйе өркеші</w:t>
        <w:br/>
        <w:t>тәрізді мұнар басып бұлыңғырлана көрінген тау шыңдары қара</w:t>
      </w:r>
    </w:p>
    <w:p>
      <w:r>
        <w:t>күреңденіп барып түн құшағына көміліп кетті. Ауылдың желкесіне</w:t>
        <w:br/>
        <w:t>мініп тұрған аласа шоқының бетінен ағарандап Байназар үйінің</w:t>
        <w:br/>
        <w:t>бес-алты сауын сшкісі түсіп келе жатты.</w:t>
        <w:br/>
        <w:t>Осы ала кеуім шақта, ұзыш қара жал құла атқа мішгеп, сақалы</w:t>
        <w:br/>
        <w:t>аппақ болып кеудесіп жапқан бір кария ауыл сыртыпдағы кепс-</w:t>
        <w:br/>
        <w:t>ре жолдап бұрылып Байпазардыц үйіпсе келіп түсті, Сырт бейлесі</w:t>
        <w:br/>
        <w:t>шалғайға кетіп бара жатқап жолаушығаұқсайды. Ол үй сыртыпдағы</w:t>
        <w:br/>
        <w:t>мама ағаттқа атып байлағап соц, еріпіп үстіпдегі жепілдеу</w:t>
        <w:br/>
        <w:t>қоржыттып жерге алып қойды. Сыртқы ұзыт ши барқыт шапатып</w:t>
        <w:br/>
        <w:t>шешіп қоржыпдарылып үстіпе жаба салды. Жолауштытып сақал-</w:t>
        <w:br/>
        <w:t>мұрты ақ болғанымен, денесі тігіл, екі беті қып-қызыл, қимылы</w:t>
        <w:br/>
        <w:t>елудің ішіндегі адамдардай ттирақы еді. Айжан отауының есігінен</w:t>
        <w:br/>
        <w:t>жолаушыға ұзақ қарап тұрды. Алыстан келген туыстарымыздың</w:t>
        <w:br/>
        <w:t>бірі ме деп көп қадағалады. Бірақ, жолаушының барлык қимылы</w:t>
        <w:br/>
        <w:t>оның қоналқаға ғана түскен адам екенін аңғарта берді. Тіп-тік,</w:t>
        <w:br/>
        <w:t>193</w:t>
        <w:br/>
        <w:t>кейін отырған еді, әңгіме қызған сайын еті арылып, жеңілдеп кет-</w:t>
        <w:br/>
        <w:t>кен денесімен алдыға қарай ұмсынып қойды. Өзінің ауырған ау-</w:t>
        <w:br/>
        <w:t>руы да Мырзағалидын ауруына ұқсайтын сияқтанады. Мырзағали</w:t>
        <w:br/>
        <w:t>ауырғандағы өзіне білінген ауру белгілерін айтқан сайын өзінің де</w:t>
        <w:br/>
        <w:t>дәл сол жерлері сондай ауырғандай, тіпті кейбір жерлері өзінен-өзі</w:t>
        <w:br/>
        <w:t>жазылып келе жатқандай көңілі лепіріп кетті.</w:t>
        <w:br/>
        <w:t>Байназардың ауруы аяқ астынан жабысқандай болғанымен,</w:t>
        <w:br/>
        <w:t>тұрмыс күйбецішің дс септігі бар сді. Ауырардып алдыпда Жомарт</w:t>
        <w:br/>
        <w:t>отарға кстксидс скі ауыз тас үйді келші Айжап скеуі жиғап. Өмірі</w:t>
        <w:br/>
        <w:t>там салып көрмеген, опыц үстішс сырт буып тартып қартайған</w:t>
        <w:br/>
        <w:t>шағында бұл да Байпазарға оцай түспеді. Қырсық болғапда</w:t>
        <w:br/>
        <w:t>псшс жыл ірге теуіп, жыл сайып қыстап кірлігіп қалғап орпыпап</w:t>
        <w:br/>
        <w:t>отіреттіц бөлісіпеп сай басқа қораға ауысты да, қайдағы бір құпты</w:t>
        <w:br/>
        <w:t>кеткеп біреудіп құлағалы тұрғап жалғыз ауыз тас үйіте кез болды.</w:t>
        <w:br/>
        <w:t>“Темір мал” еңбек күші молдарға жақсы болғанымен, дол Байна-</w:t>
        <w:br/>
        <w:t>зар сияқтыларға ауыр тиді. Бұрынғыдай сау етіп жетіп келіп екі-</w:t>
        <w:br/>
        <w:t>ақ күнде олпы-солпы салып жөнеле беретін әтіреттің еңбекшісі де</w:t>
        <w:br/>
        <w:t>жоқ. Байназар өзіне сүйенбесе құлағалы тұрған жалғыз ауыз тас</w:t>
        <w:br/>
        <w:t>үйде екі үйлі жанның қысты өткізуі расында қиын еді. Сөйтіп,</w:t>
        <w:br/>
        <w:t>Байназар Айжан екеуі екі ауыз үйдің керегесін калкитқан соң</w:t>
        <w:br/>
        <w:t>жығылып-сүрініп жүріп төбесін қарайтты, мылжымырлап жүріп</w:t>
        <w:br/>
        <w:t>әйтеуір ішін де сылады. Айтарға болмаса бұл кезде Байназар</w:t>
        <w:br/>
        <w:t>денесін ала алмай қалып еді. Бір-екі күн демін алған соң бұл үйге</w:t>
        <w:br/>
        <w:t>ел сияқты тындырма дейтін, тізеден келетін балшық сұпы салуға</w:t>
        <w:br/>
        <w:t>тура келді. Оның да тасын өзі тасып, топырағын Айжанға каппен</w:t>
        <w:br/>
        <w:t>арқалатып тындырған.</w:t>
        <w:br/>
        <w:t>Сөйтіп “ұһ” деп отырғанда кұяңы бар кәрі-кұртаң адамдарға</w:t>
        <w:br/>
        <w:t>тастан “Сұпы” жасайтын бір қытай келіпті деп сол маңдағы слдің</w:t>
        <w:br/>
        <w:t>дүрліге қалмасы бар ма. Тыпдырғап сыз топыраққа шойырылып</w:t>
        <w:br/>
        <w:t>қаламын ба деп жүргеп Байшскеис мыпа хабар айырықша әсер</w:t>
        <w:br/>
        <w:t>стті. Кәрі қоцыр төбелді борбайлап жүріп сол қытайды да тауып</w:t>
        <w:br/>
        <w:t>кслді, Тағы тас тасыды, тас болғанда апау-мыпау тас смсс, сұпы</w:t>
        <w:br/>
        <w:t>салуттытып көпілітіс жағатытт стектей-стсктей жалпақ тас сді. Опы</w:t>
        <w:br/>
        <w:t>қыстаудап жоғарғы бірпетіс тұмсық айталмасытдағы тұйықтып</w:t>
        <w:br/>
        <w:t>астыпап әкелді.</w:t>
        <w:br/>
        <w:t>Байнекең тас сұпының рахатын енді көріп, белі жылынып келе</w:t>
        <w:br/>
        <w:t>жатқан шағында жалғыз торы биесінің жабағысының аяғы сынып</w:t>
        <w:br/>
        <w:t>қолына келді де, ақсақ жабағыға арық-тұрақтан бөлек тұратын</w:t>
        <w:br/>
        <w:t>жылы қора керек болды. Қойшы әйтеуір, кара күзден қара жұмыс</w:t>
      </w:r>
    </w:p>
    <w:p>
      <w:r>
        <w:t>желкелеген Байназар кыс ортасы ауғанша бір күн тыным таппаған.</w:t>
        <w:br/>
        <w:t>һз</w:t>
        <w:br/>
        <w:t>5</w:t>
        <w:br/>
        <w:t>&gt;</w:t>
        <w:br/>
        <w:t>- Қайрат етіңіз, Зада, қайрат етініз! Апырау, сізді кайратты,</w:t>
        <w:br/>
        <w:t>мықты адам екен деп жүрсек, бүгін үгіліп барасыз ғой, - Қуандық</w:t>
        <w:br/>
        <w:t>ашадан ұстап құрысып отырған Заданың қасына барды, - бүйте</w:t>
        <w:br/>
        <w:t>берсеңіз ауру болып каласыз. Ана үлкен кісіге, балаларға обал бо-</w:t>
        <w:br/>
        <w:t>лады...</w:t>
        <w:br/>
        <w:t>Бұл шакта Заданын екі құлағы шыңылдап, денесі құрысып</w:t>
        <w:br/>
        <w:t>тұрған еді. Құлағына “ұлкен кісіге, балаларға обал” деген сөз</w:t>
        <w:br/>
        <w:t>сстілгеиде өзішің осы бір жарық дүшпиедегі ауыр жүгішің әлі дс мой-</w:t>
        <w:br/>
        <w:t>ышышнда екеш есіпе түсті. Ол зіл қара тастай желкелеп баскап әлгі</w:t>
        <w:br/>
        <w:t>қайғы салмағып бар қайратып бойыша жишап сіліккепдей болды.</w:t>
        <w:br/>
        <w:t>Сосып жслкссіпс қашқан көпестоз шылауышып мацдайыпа тартып,</w:t>
        <w:br/>
        <w:t>көз жасып сүртті дс. қайта шай дайыпдығына кірісті,</w:t>
        <w:br/>
        <w:t>- Шайды меп құяйып, - деді Қуапдық түтолі дастарқап меп</w:t>
        <w:br/>
        <w:t>шайы сүттелгеп шәугімді қольпта алып, - мыпа кісілердіп кецесітте</w:t>
        <w:br/>
        <w:t>құлақ түре отырып құяйын.</w:t>
        <w:br/>
        <w:t>Қуандық лып етіп оттың есік жағынан айналып келіп төрге</w:t>
        <w:br/>
        <w:t>дастарқан жайды. Мырзағали дастарқанға бейімделіп алдыға</w:t>
        <w:br/>
        <w:t>қарай сырғып келіп отырды.</w:t>
        <w:br/>
        <w:t>- Мен бір кісідей-ак ауырдым, - деді ол Байназарға қарап, -</w:t>
        <w:br/>
        <w:t>адам ауыра берсе дәрігер болып кетеді екен. Ауырғанда табан үш-</w:t>
        <w:br/>
        <w:t>төрт жыл ауырдым. Алғашында-ак қызыл өнешімнен еш нәрсе</w:t>
        <w:br/>
        <w:t>өтпейтіндей қылғындым да қалдым. Құдай ақы қорқып кеттім.</w:t>
        <w:br/>
        <w:t>Қылтамақтың дәл өзі жетіп келген екен, енді не қылсаң да көп аял-</w:t>
        <w:br/>
        <w:t>датпай баратын жеріме бір-ақ әкетесін ғой деп ойладым. Бара-бара</w:t>
        <w:br/>
        <w:t>тіпті ішкенімді құсатынды таптым. Үрейім онан әрі ұшты. Ауруға</w:t>
        <w:br/>
        <w:t>себеп кейде аяқ астында жатқан жоқтан өзге бірдеңеден болатын</w:t>
        <w:br/>
        <w:t>жәйті де болады ғой. Бір күні қасында баласы бар бір шал үйге</w:t>
        <w:br/>
        <w:t>түсе калды. Аздап тамыр ұстайтыны бар сксн.</w:t>
        <w:br/>
        <w:t>- Апырай, қатты зорығып ксткеп скепсіц ғой, албарыпды бо-</w:t>
        <w:br/>
        <w:t>лып, асқазашыц өцешішпеп тартып ісіп ксткеп скеп. Ауыр тамақ</w:t>
        <w:br/>
        <w:t>жеме, сүт іш, өзі қорқып тамақ ішпей қойғаппап саумысыц? - деп</w:t>
        <w:br/>
        <w:t>шал қарқылдай күлді. Бастабыпда опшалық мәп бермесем де ойла-</w:t>
        <w:br/>
        <w:t>па келе шалдып сөзіпіц жатты бар скепіп сезе бастадым. Бұлжытпай</w:t>
        <w:br/>
        <w:t>шалдың айтқашып істедім. Зорлық шығарады деп шылап қайтатыт</w:t>
        <w:br/>
        <w:t>іштім, “Топылып” дегеп порсе болады екеті соты қайпатып іштім.</w:t>
        <w:br/>
        <w:t>Міне қызық, жиырма күнге жетпей-ақ сақайып шыға келдім. Ра-</w:t>
        <w:br/>
        <w:t>сында ұмытып барады екенмін ғой, тпайды да сәл демін алдырып</w:t>
        <w:br/>
        <w:t>ішіңіз. Мұны әдетке айналдырсаңыз тіпті жақсы.</w:t>
        <w:br/>
        <w:t>Мырзағалидың сөзін естіген сайын Байназардың көзіне үміт</w:t>
        <w:br/>
        <w:t>оты көрініп келе жатқандай болды. Дастарканнан тартыншақтап</w:t>
        <w:br/>
        <w:t>204</w:t>
        <w:br/>
        <w:t>лана асап, күтірлете шайнай бастады. “Ка” дегенде жүгіріп</w:t>
        <w:br/>
        <w:t>келгеніне қарағанда қалайда тозғындаған қазақтардың иті екенін</w:t>
        <w:br/>
        <w:t>Мырзағали іштей ойлап қойды. “Мүмкін, сенің иең де бір жерде</w:t>
      </w:r>
    </w:p>
    <w:p>
      <w:r>
        <w:t>мен сияқты қор болып жатқан шығар, бір тар сайда окша жауған</w:t>
        <w:br/>
        <w:t>оқтан осы төрт аяқты мақұлық қана тірі қалған ба екен әлде” деп</w:t>
        <w:br/>
        <w:t>ойлады. Қара ит Мырзағалидын еніс жағына келіп шоқиып от-</w:t>
        <w:br/>
        <w:t>ырды. Оның итті қуғысы келмеді, “хайуан да болса ес қой” деп</w:t>
        <w:br/>
        <w:t>күбірлеп қойды. Кспст ит аласа төбешіп оцтүстік жақ тамағына</w:t>
        <w:br/>
        <w:t>қарай сдірейс қарады. Мырзағали да солай карап сді, киімдерінің</w:t>
        <w:br/>
        <w:t>дал-дұлы шыққашн, қолыпда дорбасы бар бір қайыршы елбиіп</w:t>
        <w:br/>
        <w:t>көріпді. Ол дардай уақыт мынау ит поп Мырзағалиға тац қала</w:t>
        <w:br/>
        <w:t>қарап тұрды. Мырзағали ссі ауысқап адам болуы керск дсп ой-</w:t>
        <w:br/>
        <w:t>лап сді, жақыпдағапда байқады, үстіпдегі тозығы жеткетт киімдері</w:t>
        <w:br/>
        <w:t>қазақ әйелдеріпіп киімі екеп. Ол жақыпдағапда қара ит безіп берді.</w:t>
        <w:br/>
        <w:t>Мырзағали үнсіз отыра берді. Ескі қызыл ала торғын көйлегінің</w:t>
        <w:br/>
        <w:t>етегі жыртылып өрім-өрім болып кетіпті. Шаштары албастының</w:t>
        <w:br/>
        <w:t>шашындай үрпиіп, көздері шүңірейіп ішіне кіріпті. Балшық судан</w:t>
        <w:br/>
        <w:t>кешіп өте берген сияқты, екі аяғындағы көне қайқыбас казақы етігі</w:t>
        <w:br/>
        <w:t>бейне балшықтан киген етік тәрізді сап-сары батпак. Мырзағали</w:t>
        <w:br/>
        <w:t>мынау әйелдің қазақ екеннін біле қойды.</w:t>
        <w:br/>
        <w:t>- Қайдан жүрсіз? - деді әйелден бұрын жөн сұрап. Әйел жауап</w:t>
        <w:br/>
        <w:t>орнына кемсең-кемсең етіп, бір тізесін бүгіп отыра кетті.</w:t>
        <w:br/>
        <w:t>- Жыламаңыз,- делі Мырзағали әйелге жұбату айтып, - қайдан</w:t>
        <w:br/>
        <w:t>жүрсіз? Кімсіз, жөніңізді айтыңызшы!</w:t>
        <w:br/>
        <w:t>Әйел сам-сам болып кеткен көне шибарқыт шапанының</w:t>
        <w:br/>
        <w:t>жеңімен көзін сүртіп:</w:t>
        <w:br/>
        <w:t>- Қазақтан бір тірі пенде кезіге ме деп екі көзіміз төрт болып</w:t>
        <w:br/>
        <w:t>жүр сді, сізді көргенге көңілім босап кетті, - деді әйел бұлыға</w:t>
        <w:br/>
        <w:t>өксіп...</w:t>
        <w:br/>
        <w:t>Сөйтіп Мырзағали сліпсп айрылып қацғып қалғап балалы</w:t>
        <w:br/>
        <w:t>әйслдіц түнде паналайтын жер үңгіріпе келіп кірді. Ол әйслдер</w:t>
        <w:br/>
        <w:t>ертемеп мата дорбаларын білегінс іліп, тілі басқа жат жұрттың</w:t>
        <w:br/>
        <w:t>үцірейгет қоржаларып аралап тіске сыздық стер бірдеце іздеп</w:t>
        <w:br/>
        <w:t>кеткепде, қояттыпц үсіптепт көжегі торізді аштықтап бүріскеп</w:t>
        <w:br/>
        <w:t>балаларға үпгір түбіпде бас-көз болды. Мырзағали келудеп бұрып</w:t>
        <w:br/>
        <w:t>үңгір түбінде әйелдердің бірі қалады екен. Сол әйелдердің мата</w:t>
        <w:br/>
        <w:t>дорбасына талттық түскені алтын тапқандай көне етігін сүйретіп</w:t>
        <w:br/>
        <w:t>үңгірге алдымен жетеді. Үңгір аузында отырып анау алыс жер-</w:t>
        <w:br/>
        <w:t>ден шешелерінің төбесін көрген сәбилер көктемгі торғайдың ақ</w:t>
        <w:br/>
        <w:t>үрпек балапандарындай, аштықтан жылап қарлыққан жарықшақ</w:t>
        <w:br/>
        <w:t>199</w:t>
        <w:br/>
        <w:t>қоздыра беруді жөнсіз көрді. Жүректерін қайғы кемірген шал-</w:t>
        <w:br/>
        <w:t>кемпірдің көңілдерін көтеріп, әзіл айтып аз да болса желпіндіріп</w:t>
        <w:br/>
        <w:t>тастағысы келді. Бірақ қалай әзілдеп, қалай көңілдендірудің</w:t>
        <w:br/>
        <w:t>ыңғайын таба алмай қиналды. Сөйтіп отырып реті келгенде:</w:t>
        <w:br/>
        <w:t>- Сонда Байнеке, Алланың тіке өзі атыңызды атап жіберген ау-</w:t>
        <w:br/>
        <w:t>руымен аурып отырсыз ба, жоқ, әншейін ауырған деген осы деп ау-</w:t>
        <w:br/>
        <w:t>рудан бұрын ыңқылдап отырсыз ба? - деп күлді.</w:t>
        <w:br/>
        <w:t>Мырзағалидың сөзі, айтарға бомаса, бастабыпда Байпазардыц</w:t>
        <w:br/>
        <w:t>көңіліпе тіп-тік келіп сді, соцыпап осы сөзде бір жылылық</w:t>
        <w:br/>
        <w:t>бар сияқты сезілді. “Расында мси қарадай өзімией-өзім қусап,</w:t>
        <w:br/>
        <w:t>ауруға жеңдіріп бара жатқап жоқпып ба?” деп ойлады. Сөйтті дс</w:t>
        <w:br/>
        <w:t>Мырзағалиды арқаға қағып, қарқылдай күлді.</w:t>
        <w:br/>
        <w:t>- Адам жасы егделсгеп сайып уайымшыл да болады скеп.</w:t>
      </w:r>
    </w:p>
    <w:p>
      <w:r>
        <w:t>Сөйтсе де, екі бірдей торғайымпып қолымпап ұшып ғайып</w:t>
        <w:br/>
        <w:t>болғаны сындырып-ақ кетті, - Байназардың майлығы суалып,</w:t>
        <w:br/>
        <w:t>ішіне қарай ттүңірейіп кеткен көздерінен жас сорғалап кетті, - қу</w:t>
        <w:br/>
        <w:t>сүйек болып отырғанша Алланың аманатын беріп, солардың ал-</w:t>
        <w:br/>
        <w:t>дында кетсем арманым бар ма еді, асарымызды асап, жасарымыз-</w:t>
        <w:br/>
        <w:t>ды жасадық қой...</w:t>
        <w:br/>
        <w:t>Байназар арса-арса болып етінен арылған жеңіл денесін</w:t>
        <w:br/>
        <w:t>солқылдатып, кеңкілдеп жылап жіберді. Оның етсіз салалы</w:t>
        <w:br/>
        <w:t>саусақтары Мырзағалидың иығынан мытып ұстап, сіресіп қалды.</w:t>
        <w:br/>
        <w:t>Қазан жақтағы қонақтарға қайтадан шай құйғалы дастарқан дай-</w:t>
        <w:br/>
        <w:t>ындап жатқан Заданың жылау аралас қыстығып өкси шыққан дау-</w:t>
        <w:br/>
        <w:t>сы Мырзағалидын іші-баурын тіпті езе түсті. Мырзағалиды көріп</w:t>
        <w:br/>
        <w:t>Заданың ойына талай-талай нәрселер түскен. Көңілі бұзылып, да-</w:t>
        <w:br/>
        <w:t>усын еркін шығарып қатты жылағысы да келген. Бағанадан өзін</w:t>
        <w:br/>
        <w:t>тежеп зорға жүрген. Байназар жылап жібергенде өзін тежей ал-</w:t>
        <w:br/>
        <w:t>май қалды. Көкірегінде қырық жылға таяу шсмсп болып қатып</w:t>
        <w:br/>
        <w:t>жүргеш көпе қасірет бірер жылдап бергі арт-артышаш кслгеп ауыр</w:t>
        <w:br/>
        <w:t>қайғы азабыпа қосылып, Залапыц күп сайып шөгіп бара жатқап</w:t>
        <w:br/>
        <w:t>бір уыс депесіп дирменге түскен бидайдай үгіп жіберді. Жүрегі</w:t>
        <w:br/>
        <w:t>сзіліп көкірек қуысыпап төмеп түсіп бара жатқапдай. іпі-бауыры</w:t>
        <w:br/>
        <w:t>от болып күйіп кетті. Буыпы құрып, жүрсесіпеп отырғап беті қара</w:t>
        <w:br/>
        <w:t>қоцырлатып көперіп кеткеп қайып ашапыц еп төмепгі ілмегілпеп</w:t>
        <w:br/>
        <w:t>ұстап бүк түсіп қалды.</w:t>
        <w:br/>
        <w:t>Қазанның астындағы отты қағыстырып, енді басын көтерген</w:t>
        <w:br/>
        <w:t>Қуандық Заданың мына кескініне үрейлене қарады да, қолындағы</w:t>
        <w:br/>
        <w:t>қара шекеленіп, ұшы күйген ырғай кесеуін тастай салып орнынан</w:t>
        <w:br/>
        <w:t>тұрды.</w:t>
        <w:br/>
        <w:t>203</w:t>
        <w:br/>
        <w:t>беті нарттай қызыл, қос жанары қарақаттай сұлу Зада енді бір уыс</w:t>
        <w:br/>
        <w:t>қана ақ шөлмектей кемпір болыпты. Нұрланып тұратын жайдары</w:t>
        <w:br/>
        <w:t>жүзін өрмекшінің торындай әжім торлапты. Мырзағали Заданың</w:t>
        <w:br/>
        <w:t>кескініне қарап ойға батты. Мырзағалидың кешулері де өз алды-</w:t>
        <w:br/>
        <w:t>на бір хикая еді.</w:t>
        <w:br/>
        <w:t>Зәйіп тәйжішіц сліп Жетіобада Ма Буфацшыц әскерлері басып</w:t>
        <w:br/>
        <w:t>қалғанда Мырзағали да тірі қолға түсті. Сол байлау-матауымен бір</w:t>
        <w:br/>
        <w:t>айдап артық жаяу айдалып Шипицдегі түрмеге әкелінді. Түрмеде</w:t>
        <w:br/>
        <w:t>жүп жуып жүрген жеріпеп қашамып деп қолға түсіп қалды да,түрмсе</w:t>
        <w:br/>
        <w:t>қарауптылары отты ағашқа тапып қойып, скі аяғып шақшрлатып от-</w:t>
        <w:br/>
        <w:t>ырып тақты. Сөйтіп бейттара бір-ақ күпде орттыпап жылжи алмай-</w:t>
        <w:br/>
        <w:t>тын мүгедек адамға айналды. Үкімет екі аяғы керексіз болған соң</w:t>
        <w:br/>
        <w:t>түрмеден ттығарып тастады. Мырзағалидың басына заман ақыр</w:t>
        <w:br/>
        <w:t>енді түсті... түрме ішінде әйтеуір өлместің күнін көріп жата бе-</w:t>
        <w:br/>
        <w:t>руге болатын. Екі аяғын көн илейтін оташы шал түнде ұрланып</w:t>
        <w:br/>
        <w:t>келіп таңып берген, тамақты да әлгі жүн жуатындар ептеп-септеп</w:t>
        <w:br/>
        <w:t>ала келетін еді. Міне енді каланың солтүстік жақ шетіндегі сыпы-</w:t>
        <w:br/>
        <w:t>рынды, керексіз зат төгілетін жерде жатыр. “Гінді өлдім, сүйегім</w:t>
        <w:br/>
        <w:t>болмағанда таза жерде қалмағанын-ай” деп ойлады. Сөйтіп жам-</w:t>
        <w:br/>
        <w:t>басымен сырғанап биіктеу тазалау жерге шығып алмақшы болды.</w:t>
        <w:br/>
        <w:t>Адам аяқ алып жүргісіз қалың қоқырдың арасымен төбесі көрінген</w:t>
        <w:br/>
        <w:t>аласа төбеге қарай демалып-демалып сырғи берді. Аяғының қан</w:t>
        <w:br/>
        <w:t>қақсап ауырғанына төзімділік етті. Неше сағат сырғығаны белгісіз</w:t>
        <w:br/>
        <w:t>ес кетіп, жан шығуға айналған шақта сол қоқыр-қоқсық үйіндісі</w:t>
        <w:br/>
        <w:t>арасынан сытылып шығып, аласа төбсшіктін бауырындағы қағырға</w:t>
        <w:br/>
        <w:t>ілішді. Деміш алып біраз уакыт сұлық жатты. Кспст мацайыша сыр-</w:t>
        <w:br/>
        <w:t>пылдап жетіп келгеп аяк дыбысышпап селк стіп басып жұлып алды.</w:t>
      </w:r>
    </w:p>
    <w:p>
      <w:r>
        <w:t>Ілмигсп арық қара төбст ытқып ападай жерге барып тұрды. Адам</w:t>
        <w:br/>
        <w:t>баласыпап жейтіп бірдеңе домстксидей тіліп салақтатып, көз ал-</w:t>
        <w:br/>
        <w:t>май қалды. Қалтасыша қолып салып сді, бірпетіе жапырақ бу пап</w:t>
        <w:br/>
        <w:t>жүр скеп, біріп қолыпа алып:</w:t>
        <w:br/>
        <w:t>- Ка, ҡа, - деп шақырып еді, ит құйрығыт бұлапдатып өзіпе</w:t>
        <w:br/>
        <w:t>қарай жақындады. “Е, байқұс-ай, сен де мен сияқты қаңғып қалған</w:t>
        <w:br/>
        <w:t>кәріп екенсің ғой, менен сен тағы жақсысың, аяғың сау ғой, қайда</w:t>
        <w:br/>
        <w:t>барам, қалай жүрем десең жүре аласың” деп ойлады. Қолындағы</w:t>
        <w:br/>
        <w:t>бу нанның кеуіп қалған сынығын иттің алдына тастады. Ит адам-</w:t>
        <w:br/>
        <w:t>нан қорыққан бейнеде жасқана келіп, бу нанның сынығын обыр-</w:t>
        <w:br/>
        <w:t>198</w:t>
        <w:br/>
        <w:t>төртпақ шымыр денесіне үйлеспеген аппақ сақал-мұрты Айжан-</w:t>
        <w:br/>
        <w:t>ды қатты таңдандырды.</w:t>
        <w:br/>
        <w:t>Жолаушы сәлем беріп кіріп келгенде Байназар төсегінде оң</w:t>
        <w:br/>
        <w:t>қырынан жатқан. Басын баяу көтеріп сәлем алды. Жолаушы әлгінде</w:t>
        <w:br/>
        <w:t>ғана адамдар отырған салулы дайын сырмаққа келіп отырды. Зада</w:t>
        <w:br/>
        <w:t>қонақты мүлде танымады. Білыс-аяқтарын жиыстырып жүріп бір-</w:t>
        <w:br/>
        <w:t>екі рет қарап қойды. Қазан жағы ыңғайланған соң қонаққа арнап</w:t>
        <w:br/>
        <w:t>отқа шай қойды. Ымырт қарацғылығыпап қопақтыц жүзіп Зада</w:t>
        <w:br/>
        <w:t>ашык көрс алмады. Солайда, ағарып көрішгеп сақалыпан үлкеп</w:t>
        <w:br/>
        <w:t>адам ғой деп межелсді. Байпазар күші бойы келгендермен кепесіп,</w:t>
        <w:br/>
        <w:t>тікесінен тік отырып болдырып қалғап. Басып көтеруге дәрмсіті</w:t>
        <w:br/>
        <w:t>дс қалмаған сді. Сұлық жатқап бсті қозғалмады. Зада ссік жақта</w:t>
        <w:br/>
        <w:t>жатқап жеңді білектей ағаш тпөркесіп от басыпа қойып, көперіп</w:t>
        <w:br/>
        <w:t>кеткеп аспа лампапы тамызып сол шөркетіп үстіпе әкеліп қойды.</w:t>
        <w:br/>
        <w:t>Лампа жарығы анық көрсетсе керек жолаушы Заданы тани кетті:</w:t>
        <w:br/>
        <w:t>- Зада, аман-есен жүрсің бе? Бала-Штаға, мал-бас тегіс аман ба?</w:t>
        <w:br/>
        <w:t>- деп Заданың атын атап қайырып-қайырып амандасты. Өзін та-</w:t>
        <w:br/>
        <w:t>нып амандасып отырған жолаушыға Зада қаншалық қадала қараса</w:t>
        <w:br/>
        <w:t>да таныс ешкімге ұқсата алмады. Сондықтан, өн аузын ғана жы-</w:t>
        <w:br/>
        <w:t>бырлатып, казып амандаса алмады. Жөнін сұрап суырыла кеткенге</w:t>
        <w:br/>
        <w:t>жолаушының аппак сақалынан именді. Дастарқан жайылып, шай</w:t>
        <w:br/>
        <w:t>құйылғаннан кейін қонақ шынысын жерге қойып:</w:t>
        <w:br/>
        <w:t>- Мынакісізуырып қалған ба? - деді төсекте жатқан Байназарға</w:t>
        <w:br/>
        <w:t>қарап,</w:t>
        <w:br/>
        <w:t>- Бұл кісі ауырғалы жылдан асып кетті, - леді Зада мұңайынқы</w:t>
        <w:br/>
        <w:t>кескінмен, - жаздай тәуір еді, жақыннан бері біраз ауырлап тұр.</w:t>
        <w:br/>
        <w:t>- Немене ауру?</w:t>
        <w:br/>
        <w:t>- Жұмыршағына ас батпайды.</w:t>
        <w:br/>
        <w:t>Қошақ қайтып сұрағап жоқ. Шөліркецкіреп келсе керек, бірпеше</w:t>
        <w:br/>
        <w:t>шышы шай ішкешшс сөйлеген жоқ. Байпазар төсек үстішде қопақтап</w:t>
        <w:br/>
        <w:t>көз алмай қарады да жатты. Қарағап сайып жолаушыпыц сөзі меп</w:t>
        <w:br/>
        <w:t>қимылы тапыс адамға ұқсайтын сияқтапа берді. Қалай толғанса</w:t>
        <w:br/>
        <w:t>да ойыпа келтірс алмады. Задапы көргеп жердеп тапығатыттап-</w:t>
        <w:br/>
        <w:t>ақ қалайда көз көргет көпес аламдардып бірі скетіт білді. Дегеп-</w:t>
        <w:br/>
        <w:t>меп, өзіпе арыдап тапыстық беріп, тпөгел амапдаспағаптыпа сол</w:t>
        <w:br/>
        <w:t>шүбаланғандай болды. Басын көтеріп жөн сұрағысы да келді.</w:t>
        <w:br/>
        <w:t>Бірақ, буыны құрып, ауру әбден меңдетіп алғандықтан басын</w:t>
        <w:br/>
        <w:t>көтерудің өзі мүң болды.</w:t>
        <w:br/>
        <w:t>Зада қайта-кайта қонаққа қарап қойып шайын құйып отыр. Ол да</w:t>
      </w:r>
    </w:p>
    <w:p>
      <w:r>
        <w:t>біреуге ұқсаткандай болады. Дәл кімге ұқсайтынын дәп басып есіне</w:t>
        <w:br/>
        <w:t>194</w:t>
        <w:br/>
        <w:t>ол Қызыр пайғамбар екен” деп те соқты. Шалғай ауылдарға онан</w:t>
        <w:br/>
        <w:t>әрі ғажайып, тылсымат болып жетіп жатты.</w:t>
        <w:br/>
        <w:t>Ат-көлігі бар кейбір егде адамдар Байназарға амандаса келіп</w:t>
        <w:br/>
        <w:t>бұл қызғылықты хабарды арнайы ұғынды. Сонда Байнекең</w:t>
        <w:br/>
        <w:t>кеңкілдей күліп:</w:t>
        <w:br/>
        <w:t>- Еш өтірігі жоқ, өз көңілімде өлімді ғана тосып жаткан адам</w:t>
        <w:br/>
        <w:t>едім. Аяк астынан осындай болымсыз нәрсенін шипа бола кетерін</w:t>
        <w:br/>
        <w:t>қайдап білсіш. Ол Мырзағали атты жолаушы бола тұрса да маған</w:t>
        <w:br/>
        <w:t>Қызыр пайғамбар болды да тұрды. Кім болса ол болсып, жапыма</w:t>
        <w:br/>
        <w:t>арашашы болғап соп меніц эулисм болуыпда дау жоқ қой,- дейт.</w:t>
        <w:br/>
        <w:t>Сөйтіп, Байискеңііц жазылғанып көзімен көргелі келгепдердің</w:t>
        <w:br/>
        <w:t>дсіі-ақ өз көздеріпе өздері сспбей қайтып жатты, Бұл хабар-</w:t>
        <w:br/>
        <w:t>ды сетітеп отірст петі ауылдықтып дәрігерлері де қайрап қалды.</w:t>
        <w:br/>
        <w:t>Байпазардып ауруыт жамапға жорып жүргеплдер де солар еді, мыпа</w:t>
        <w:br/>
        <w:t>хабардан олардың кейбіреуі мұрнын тпүйіріп:</w:t>
        <w:br/>
        <w:t>- Улы бір нәрсе беріп ауруын басып тұр ғой, бір айдан соң</w:t>
        <w:br/>
        <w:t>қайта ауырады, - деп көсіп кетті.</w:t>
        <w:br/>
        <w:t>Ал, байыптылаулары:</w:t>
        <w:br/>
        <w:t>- Біздің жорамалымыз кате болған болуы мүмкін, - десті, Енді</w:t>
        <w:br/>
        <w:t>біреулер:</w:t>
        <w:br/>
        <w:t>- Ол шалдың жазылғаны мүлдемге өтірік, - деп жоққа шығарып</w:t>
        <w:br/>
        <w:t>тынды.</w:t>
        <w:br/>
        <w:t>Аяқ астынан дәм айдап Мырзағалидың келуі, соның аз ғана ем-</w:t>
        <w:br/>
        <w:t>домымен Байназардың жазылуы осы үлкенді-кішілі екі жанұяның</w:t>
        <w:br/>
        <w:t>адамын ғана смсс, төңірсктегі тілеулес ағайынның баршасын</w:t>
        <w:br/>
        <w:t>қуандырды. Шалы сергіп, көтерілгеш сайып Заданыц көціл-күйі</w:t>
        <w:br/>
        <w:t>тіпті басқаша болды. Жатса-тұрса әпсукүнгі Мырзағалидыц қартац</w:t>
        <w:br/>
        <w:t>ксскіші, қырық жылдың алдыпдағы қыршып шағы тай-таласып көз</w:t>
        <w:br/>
        <w:t>алдыпа келеді дс тұрады. Ол ксзде Зада Мырзағалиды аяқ астынан</w:t>
        <w:br/>
        <w:t>мұпдай дәуперім тәуіп бола кетеді деп үші ұйықтаса ойыпа алды</w:t>
        <w:br/>
        <w:t>ма скеп деті!</w:t>
        <w:br/>
        <w:t>Мырзағалиды көртеп соц Зада балаларыпап, Әлімхаппат</w:t>
        <w:br/>
        <w:t>айрылғаннан кейінгі аянытпты тағдырын еріксіз еске алды. Бота-</w:t>
        <w:br/>
        <w:t>сын іздеп талай күн тоқтаусыз зарлаған қара інгеннің жарықтақ</w:t>
        <w:br/>
        <w:t>мұңлы дауысы - әуелі қарлыға барылдап басталып көтеріле ба-</w:t>
        <w:br/>
        <w:t>рып кілт тоқтап қайта басталатын зарлы үні дәл сол күндердің</w:t>
        <w:br/>
        <w:t>өзіндегідей тағы да кұлағының түбінен естіле берді.</w:t>
        <w:br/>
        <w:t>208</w:t>
        <w:br/>
        <w:t>Ұзын көк атқа мінген, ұзын әскери шапанын желбегей салған</w:t>
        <w:br/>
        <w:t>біреу мылтығын кезеніп, байлаулы жігіттің желкесіне төніп</w:t>
        <w:br/>
        <w:t>келді. Ұйлыққан адамдар тегіс беттерін басып, көздерін жұмды.</w:t>
        <w:br/>
        <w:t>Мылтықтың жағымсыз жіңішке үні шаңқ-шаңқ етіп арт-артынан</w:t>
        <w:br/>
        <w:t>бірнеше рет атылды да тына қалды. Екі иығына екі кісі мінгендей,</w:t>
      </w:r>
    </w:p>
    <w:p>
      <w:r>
        <w:t>екі шекесі жұдырықтай есіл ер құмды борбастын үстіне екі колы</w:t>
        <w:br/>
        <w:t>мықтап таңулы күйі екпетінен сұлық жатыр. Ұзын көк атқа мінген</w:t>
        <w:br/>
        <w:t>бастық жиылып тұрғап қаралы топтың алдыпа келіп көлдепеидей</w:t>
        <w:br/>
        <w:t>қалды.</w:t>
        <w:br/>
        <w:t>- Мышау сл топап, адам өлтіруге кәніккеп қарақшы. Бүгіш бір</w:t>
        <w:br/>
        <w:t>топ адаммеп түп жастапып ксліп көптеген адамымызды шығыпға</w:t>
        <w:br/>
        <w:t>ұшыратты. Өзі тірі қолға түсіп қалғапдары түгелімеі жойыл-</w:t>
        <w:br/>
        <w:t>ды. Меп патшамыз Ма Сылиц атыпап өлімге үкім еттім! - деді</w:t>
        <w:br/>
        <w:t>барылдақ жуап даусымеп күшепе дауыстап, - қарақптлардыц</w:t>
        <w:br/>
        <w:t>қашанда көретін күні осы.. қазірден бастап жолға ттығамыз.</w:t>
        <w:br/>
        <w:t>Көліктеріңе мініп дайындалыңдар. Қиғылық салып қашатындар</w:t>
        <w:br/>
        <w:t>болса, аяқ-қолын түгел шағып, шөл далаға тастап кетеміз.</w:t>
        <w:br/>
        <w:t>Бастықтың сөзі басылысымен топ ішінен еңгезердей қара</w:t>
        <w:br/>
        <w:t>әйел үш аттап алдыға шықты. Сарғыш тартып көнерген ақ бәтес</w:t>
        <w:br/>
        <w:t>шылауышынынң шалғайымен мойнын мықтап орап алыпты. Қалың</w:t>
        <w:br/>
        <w:t>қасты биік кабағының астындағы шұнғыл көзін бастыққа қадап</w:t>
        <w:br/>
        <w:t>сәл тұрған соң:</w:t>
        <w:br/>
        <w:t>- Дат, - деп колын көтерді. Аршабай әйелдің сөзін аударып,</w:t>
        <w:br/>
        <w:t>тілмәштық өнеріне қоса сайқалдық өнерін де көрсетіп, бүгежек</w:t>
        <w:br/>
        <w:t>қаға жүгіріп бастықтың жанына барып, әлденелерді екі қолын</w:t>
        <w:br/>
        <w:t>ербендетіп сөйлей жөнелді. Бастық нығыздала, көпшілікке</w:t>
        <w:br/>
        <w:t>бұрылып айбар шеге сәл тұрған соң әлгі әйелге айт дегендей оң</w:t>
        <w:br/>
        <w:t>қолын алдына созып ишарат білдірді.</w:t>
        <w:br/>
        <w:t>Әйел іркілгеи жоқ. Сөйлей жөшпелді:</w:t>
        <w:br/>
        <w:t>- Дшіміз ислам, мұсылман баласымыз, мыпа жатқап азамат</w:t>
        <w:br/>
        <w:t>біздің діндес, қандас бауырларымыз, - әйсл сөйлеп тұрып жігіттің</w:t>
        <w:br/>
        <w:t>сұлық жатқап өлігіп нұсқады, - мұпы көріп тұрып көзіп қарға-</w:t>
        <w:br/>
        <w:t>құзғытға шоқытып далаға тастай алмаймыз. Бастық бізге рұқсат</w:t>
        <w:br/>
        <w:t>берсіп, қолымыздап көміп кетейік.</w:t>
        <w:br/>
        <w:t>- Мұпып көзіп қарға-құзғып тпоқысыт, - Арптабайдып даусы</w:t>
        <w:br/>
        <w:t>шаңқ ете түсті, - “құдайдың ісі парыз, патшаның ісі уәжіп” деген,</w:t>
        <w:br/>
        <w:t>бұл сұмға бола үкіметтің кәріне жолықпаңдар.</w:t>
        <w:br/>
        <w:t>- Жап аузыңды жуындыға семірген ит! - қара әйелдің дау-</w:t>
        <w:br/>
        <w:t>сы дірілдеп қатты шығып кетті, - сен қаншалық құйрығынды</w:t>
        <w:br/>
        <w:t>бұлғаңдаты үргеніңмен бұларға жаға алмайсың!</w:t>
        <w:br/>
        <w:t>221</w:t>
        <w:br/>
        <w:t>Мынау тәуіп болып көрініп отырған Мырзағали да кештен бері</w:t>
        <w:br/>
        <w:t>намазға жығылған жоқ. Бейнесі намаз оқымайтын адам сияқты.</w:t>
        <w:br/>
        <w:t>Байназар Мырзағалиға сол Зәйіп тәйжінің татар молдадан намаз</w:t>
        <w:br/>
        <w:t>үйренген кеңесін айтып келіп:</w:t>
        <w:br/>
        <w:t>- Мырзағали, бұл нәрсе сізге де жақпайтын болмас, - деді</w:t>
        <w:br/>
        <w:t>күліп.</w:t>
        <w:br/>
        <w:t>- Жарықтық шорт мінезді кісі қақысын жемейтін, сөзінен де,</w:t>
        <w:br/>
        <w:t>ісішеп әділдік, шыпдық шығып тұратып, бекімі берік, мықты адам сді.</w:t>
        <w:br/>
        <w:t>Жақсы көргеп адамып боқтап сөйлейтіп, - деді Мырзағали күліп.</w:t>
        <w:br/>
        <w:t>Байтазарға Мырзағалидыц дәрісі типа болды. Жоттыптап тар-</w:t>
        <w:br/>
        <w:t>тып, кеудесіпе батып, тамақ сіпірмей тұрғап әлгі пәлекет топылыц</w:t>
        <w:br/>
        <w:t>ментпыланның суын іше келе он-он бес күннен соң таралып жоғала</w:t>
        <w:br/>
        <w:t>бастады. Екі бетіне қан жүгіріп. тамаққа табеті тартты. Ауруының</w:t>
      </w:r>
    </w:p>
    <w:p>
      <w:r>
        <w:t>оңға қарай бет алғанын білген сайын өзі де жазылған адам сияқты</w:t>
        <w:br/>
        <w:t>ұзын денесін тік ұстап, үй маңындағы төбелерге шығып, қызығы</w:t>
        <w:br/>
        <w:t>мен азабы мол мынау дүниеге сүйіне көз тастап ұзақ отыратын</w:t>
        <w:br/>
        <w:t>болды.</w:t>
        <w:br/>
        <w:t>Шалынынң ауруының беті бері қарағаннан бері Заданың ойына</w:t>
        <w:br/>
        <w:t>Мырзағали жиі-жиі түсетін болды. Ал Байназар екі күннің бірінде</w:t>
        <w:br/>
        <w:t>“апыр-ау, сол жарықтық Мырзағали ма, әулиелердің бірі ме” деп өз</w:t>
        <w:br/>
        <w:t>ауруының жазылғанына таң-тамаша болады.</w:t>
        <w:br/>
        <w:t>Байназардың аяқ астынан жазыла қалуы әтірет маңындағы елде</w:t>
        <w:br/>
        <w:t>жаңа-жаңа қауесеттер тудырды.</w:t>
        <w:br/>
        <w:t>Үлкен-үлкен қариялар: “Байназардың ауыртпалығы Жомартпен</w:t>
        <w:br/>
        <w:t>бірге кетті” десті. Сол күні Мырзағалиды сыртынан шала-шарпы</w:t>
        <w:br/>
        <w:t>көріп қалғапдар: “Байпазардікішс аяқ астынан бір көріпкелі бар ак</w:t>
        <w:br/>
        <w:t>сақал тәуіп келіпті дс. жалғыз тал шөптің тамырып қайшпатып беріп</w:t>
        <w:br/>
        <w:t>жазып кетіпті” десіп жатты.</w:t>
        <w:br/>
        <w:t>Бірпеше күп ішінде бұл сөз алыр арасымси желе жортып көрші</w:t>
        <w:br/>
        <w:t>әтірсттергс дейіп жетіп үлгерді. Күп ұзарғап сайып сл аралағап</w:t>
        <w:br/>
        <w:t>осы сөз бұрыпғысыпап еше сес мәперлетіп, аламдардып құлағыт</w:t>
        <w:br/>
        <w:t>елепгеткізердей болып құбыла тартады. Кейбіреулер: “Байпазардып</w:t>
        <w:br/>
        <w:t>үйіне өзінен басқа еткім жоқта шаш-сақалы, қас-кірпігі аппақ</w:t>
        <w:br/>
        <w:t>күмістей жарқыраған бір шал кіріп келіп, кеудесін алақанымен</w:t>
        <w:br/>
        <w:t>сипаған екен, қолма-қол жазылып кетіпті. Әлгі ғажайып қария</w:t>
        <w:br/>
        <w:t>шайға да қарамай шыға жөнеліпті, Артынан Байназар қуа шыққан</w:t>
        <w:br/>
        <w:t>екен, қайда кеткені белгісіз баяғыда көзден ғайып болыпты, Сөйтсе</w:t>
        <w:br/>
        <w:t>207</w:t>
        <w:br/>
        <w:t>нан қозғалса мынау жан тербеген тәтті иістен айрылып қалатындай,</w:t>
        <w:br/>
        <w:t>шапанға бетін баса берді. Сөйтіп жатып көзі де ілініп кетті.</w:t>
        <w:br/>
        <w:t>Зада көзі ілінісімен түс көрді. Өз төсегінде кішкене ұлының</w:t>
        <w:br/>
        <w:t>желкесінен иіскеп жатыр екен. Үй іші ала көлеңкелеу сиякты,</w:t>
        <w:br/>
        <w:t>кейбір нәрселер анық көрінбейді. Төсектің бас жағында үлкен ұлы</w:t>
        <w:br/>
        <w:t>сүйеніп тұр. Киімі, өні-түсі бәз-баяғысындай, күлімсіреп қарайды.</w:t>
        <w:br/>
        <w:t>Бірдеңе айтқысы келетін сияқты...</w:t>
        <w:br/>
        <w:t>- Тәтс, тәте, мсшіц дс мойышымды иіскеші, қиып тәтті, - дсп</w:t>
        <w:br/>
        <w:t>үлкеп ұлы қасыпа жақып кслгсидей болды. Ол да апасыпыц тәтті</w:t>
        <w:br/>
        <w:t>мейіріпе бөлсиуге асығып тұрса керск. Қасыпа тамап ситслеп</w:t>
        <w:br/>
        <w:t>келіп:</w:t>
        <w:br/>
        <w:t>- Тәте, мсііц мойыпымды да... - дейді дауыстап. Аузын том-</w:t>
        <w:br/>
        <w:t>питып, өкпелеп тұрғап тәрізді көріпеді. Зада қапша ұмсытса да</w:t>
        <w:br/>
        <w:t>үлкеп ұлытып мойытыпап иіскегепге, мацдайыттап сүйгепге аузы</w:t>
        <w:br/>
        <w:t>жетпейді. Баласы алыстап бара жатқандай болады. Кішкене ұлы да</w:t>
        <w:br/>
        <w:t>төсектен сырғып түсіп бара жатыр. Зада құппағын жайып, кішкене</w:t>
        <w:br/>
        <w:t>ұлын бауырына тартпақшы болып қармана беріп селк етіп шошып</w:t>
        <w:br/>
        <w:t>оянды. Таң атып кетіпті. Басын көтеріп жынданған адамша алдыға</w:t>
        <w:br/>
        <w:t>қарай екі колын созып отыр екен. Осылай аз отырып барып өзіне-</w:t>
        <w:br/>
        <w:t>өзі келе бастады... тағы сол сүркейлі тамұқ дүние... жүрегін біреу</w:t>
        <w:br/>
        <w:t>суырып әкетіп, көкірегі каңырап бос қалғандай сезімде. Балта са-</w:t>
        <w:br/>
        <w:t>бындай қып-қысқа тірлігіндегі барлық бақыт ләззаты колынан</w:t>
        <w:br/>
        <w:t>қазір ұшып кеткендей құлазып сала берді. “Әттең шіркін-ай, сол</w:t>
        <w:br/>
        <w:t>торғайларымның жұпар иісін иіскеп, мәнгі оянбасамшы! Маған</w:t>
        <w:br/>
        <w:t>мына қамырық дүниенін несі неме керек?” деп ойлады, ойлады ла</w:t>
        <w:br/>
        <w:t>ышқына жылады.</w:t>
      </w:r>
    </w:p>
    <w:p>
      <w:r>
        <w:t>Ертеңінде кеште ел енді ғана жүктерін түсіріп тірлік қамына</w:t>
        <w:br/>
        <w:t>кірісіп жатқан шақта әлгі қашып кеткен сорлы әйелді скі әскер</w:t>
        <w:br/>
        <w:t>түйсгс тацып алып жетті. Жұрт слсц стісіп тегіс солай көз тікті.</w:t>
        <w:br/>
        <w:t>Екі баласы көрішбейді, сшкім түсіпдіріп айтпаса да скі балашып</w:t>
        <w:br/>
        <w:t>тағдыры көпке белгілі сді. Шай-шалацып ұрттамағап, сиді ғапа</w:t>
        <w:br/>
        <w:t>алды тізесіп бүгіп, арты бір пәрсслеріп жипастырып жатқап</w:t>
        <w:br/>
        <w:t>жұртты әскерлер тырқ үйіріп бір жергс жиды.</w:t>
        <w:br/>
        <w:t>Әскерлер скі қолы артыпа қайымрылып желкесіпе жеткізіле</w:t>
        <w:br/>
        <w:t>байлапғап сорлы әйелді сүйреп жұрт алдыпа окелді. Әйелдіп</w:t>
        <w:br/>
        <w:t>көмірдей қап-қара шашты қанмен араласа ұйқы-тұйқы болып бай-</w:t>
        <w:br/>
        <w:t>ланып қалыпты. Бет-аузы көп теңбіл, оң көзі ісіктен ттодлырайып</w:t>
        <w:br/>
        <w:t>жұмылғалы тұр. Күрең ала шыт көйлегінің етегі қасқыр талағандай</w:t>
        <w:br/>
        <w:t>дал-дұл, еріні ісініп қап-қара күрен болып тілініп кетіпті...</w:t>
        <w:br/>
        <w:t>Жұрт жиналды. Үрей желкелеген өңшең шалдар мен</w:t>
        <w:br/>
        <w:t>216</w:t>
        <w:br/>
        <w:t>Задаға қарап көп тұрды. Белін жалпақ ақ бұлмен неше қабаттап</w:t>
        <w:br/>
        <w:t>орап буып алыпты. Біраздан соң аяндап Заданың қасына келді.</w:t>
        <w:br/>
        <w:t>Бұрыннан пәлендей таныс болмаса да, мынау ала шапқын, қан</w:t>
        <w:br/>
        <w:t>кешкен күндер мен таусылмаған сергелдең бұларды сырттай та-</w:t>
        <w:br/>
        <w:t>ныстырып келе жатыр еді.</w:t>
        <w:br/>
        <w:t>Зада жүкке шынтағын тіреп, маздап жанған оттың кері қызыл</w:t>
        <w:br/>
        <w:t>жалынына қадала қарап ой үстінде отырған. Мынау әйелдің қасына</w:t>
        <w:br/>
        <w:t>келгешіп алғашыпда білмей қалды. Әйелдің соза күрсіпгеп мұцлы</w:t>
        <w:br/>
        <w:t>тышысы опы жалт қаратты.</w:t>
        <w:br/>
        <w:t>- Келішіз, келіңіз, отырыцыз, - деп өзішіц оц жағыпап орып</w:t>
        <w:br/>
        <w:t>пұсқады. Әйсл жел жалап шытыпағап мүйізгек қолымен жер тіреп</w:t>
        <w:br/>
        <w:t>келіп отырды. Үлкеп шаралы көздері ішіпс кіріп, қыртыстапып</w:t>
        <w:br/>
        <w:t>кетіпті. “Аһ” дсгспде аузыпап жалып бүркілгепдей, дауысы</w:t>
        <w:br/>
        <w:t>ыдцырапып барып көтерілді де қатты пшықты. Зада бұл әйелдіп</w:t>
        <w:br/>
        <w:t>өзіне қалай да бір бұйымтаймен келгенін сезді.</w:t>
        <w:br/>
        <w:t>- Балаларыңыз қандай? - деді әйелге қарап.</w:t>
        <w:br/>
        <w:t>- ӘНЙ, сіңілім-ай, - деді әлгі әйел мұңая тіл қатып, - күнәсі</w:t>
        <w:br/>
        <w:t>ауыр адамдар өлгенде тозаққа барады деуші еді, күнәміз ауыр ма,</w:t>
        <w:br/>
        <w:t>жеңіл ме, оны бір Алланың өзі біледі ғой. Бірақ, біз сол тозақты</w:t>
        <w:br/>
        <w:t>тіріде көрдік. Өзім не көрсем де тәнірдін басқа салғанына көндім</w:t>
        <w:br/>
        <w:t>ғой. Шіркін, мынау екі шиеттей шикі өкпем қиналған сайын іші-</w:t>
        <w:br/>
        <w:t>бауырымды бір нәрсе мүжіп жеп жатқандай азаптанып кетемін...</w:t>
        <w:br/>
        <w:t>Әйелдің үлкен шаралы көзінен жас саулай жөнелді. Заданың</w:t>
        <w:br/>
        <w:t>көзіне өзінің торғай болып ұшып кеткен, әсіресе мынау тірлік</w:t>
        <w:br/>
        <w:t>әлемінің тақсіретінен бір жола құтылған періште сәбилерінің тәтті</w:t>
        <w:br/>
        <w:t>дауысы естілгендей болды. Жүйке-жүйкесін сағыныш меңдетіп,</w:t>
        <w:br/>
        <w:t>көкірегі қарыс айрылып бара жатқандай болып кетті. Екі құлағы</w:t>
        <w:br/>
        <w:t>сштене сстімси қалған сияқты. Көкірсгін қолымен басып сәл от-</w:t>
        <w:br/>
        <w:t>ырды.</w:t>
        <w:br/>
        <w:t>Қара ойсл алақапымеп жер тіреп жығылып түскелі әзер отыр.</w:t>
        <w:br/>
        <w:t>Зала басып қайта көтеріп, сорлы әйелге қарады. Опыц борша</w:t>
        <w:br/>
        <w:t>үгілгей мышау мүсәпір кескіші сай сүйсгіп сырқыратты.</w:t>
        <w:br/>
        <w:t>Оттағы қаптқарта тасып тас отпақтып күліп бұрқ еткізді, Зада</w:t>
        <w:br/>
        <w:t>жүкке сүйете орпыпап тұрып, шоугіміп кейіп тартты. Дорба</w:t>
        <w:br/>
        <w:t>түбітіде қалғап аз ғата құрт-ірімтпіктіп ұптағыптап ағаш тостағапға</w:t>
      </w:r>
    </w:p>
    <w:p>
      <w:r>
        <w:t>азырақ салып әйелдің алдына қойып, бір ттыны шай құйды.</w:t>
        <w:br/>
        <w:t>- Рахмет, Зада, - деді ол аузына келген сілекейін қылғына</w:t>
        <w:br/>
        <w:t>жұтып, -екі балам дән жұтпағалы екі күн болды. Соларға берейін,</w:t>
        <w:br/>
        <w:t>бар болса ренжімей азығыңнан тағы біраз бер.</w:t>
        <w:br/>
        <w:t>Зада жүгінің астынан бұзау терісінен тігілген тұлыбын алып</w:t>
        <w:br/>
        <w:t>213</w:t>
        <w:br/>
        <w:t>шығып, үш шағылдақ құртты әйелге ұсынды:</w:t>
        <w:br/>
        <w:t>- Мол бергенге қалғаны мынау, көріп отырсыз ғой, - Зада жа-</w:t>
        <w:br/>
        <w:t>лынышты кескінмен тұлып түбін әйелге көрсетті.</w:t>
        <w:br/>
        <w:t>- Рахмет, рахмет, - деп әйел орнынан күлімсірей түрегелді де</w:t>
        <w:br/>
        <w:t>балалары жаққа кетті.</w:t>
        <w:br/>
        <w:t>Зада бұл күні түн ортасы ауғанша алағызып ұйықтай ал-</w:t>
        <w:br/>
        <w:t>май жатты. Бір уақытта кірпігі талып ұйықтап кеткен екен, тар-</w:t>
        <w:br/>
        <w:t>сылдап төшпіректі сілкішдіргеп мылтық дауысышан шошып ояш-</w:t>
        <w:br/>
        <w:t>ды. Үстішлегі ішікті сілкіп тастап атып тұрмақшы болып сді, тұра</w:t>
        <w:br/>
        <w:t>алмады. Жүрегі атша тулап, буыл-буыпы құрып отырып қалды.</w:t>
        <w:br/>
        <w:t>Көпке дейіп сштецсіні көрс алмады. Шырқырағап ұсақ балалардың</w:t>
        <w:br/>
        <w:t>даусы мси шыңғыра бажылдағап әйелдердің зары күмпілдеген</w:t>
        <w:br/>
        <w:t>мылтық даусымеп тоғысып скі құлағыт тұпдырып жіберді. Не</w:t>
        <w:br/>
        <w:t>сұмдық болғатып мүлде біле алмай есі тпығып, сол орпыпда</w:t>
        <w:br/>
        <w:t>балықтан жасаған адамдай меліпиіп отырып қалды. Аздан соң</w:t>
        <w:br/>
        <w:t>мылтық даусы алыстап, әлгіндегі құлақты тұндырған үрейлі шуыл</w:t>
        <w:br/>
        <w:t>бәсеңдегендей болды. Ештеңені көрмей меңірейіп отырып қалған</w:t>
        <w:br/>
        <w:t>Заданың көзі кенет жарқ етіп ашылып кетті. Аспанда жұлдыз са-</w:t>
        <w:br/>
        <w:t>маладай жайнап тұр. Әр жерде адамдар от жағып, топ-топ болып</w:t>
        <w:br/>
        <w:t>ұйлығысып тұр екен. Әлдекімдер күбір-күбір сөйлеседі:</w:t>
        <w:br/>
        <w:t>- Екі баласымен қашыпты.</w:t>
        <w:br/>
        <w:t>- Мына шөлде кашып қайтеді, бәрібір өледі ғой.</w:t>
        <w:br/>
        <w:t>- Азық-түлігі жоқ аштан өлмей ме?</w:t>
        <w:br/>
        <w:t>- Тіпті мына қалың әскерден құтыла ма?</w:t>
        <w:br/>
        <w:t>- Әй, ұсталып қалады ғой...</w:t>
        <w:br/>
        <w:t>- Ұсталса оңдырмайды...</w:t>
        <w:br/>
        <w:t>“Бір сорлы қашқан екен ғой” деп ойлады Зада. Сөйтті де өзімен</w:t>
        <w:br/>
        <w:t>қанаттас түскен әлгі әйел жаққа қарады. Қарады да анырып қалды.</w:t>
        <w:br/>
        <w:t>Орышы ғапа жатыр. Кеше тоғасып асқап үштас қапа карауытып</w:t>
        <w:br/>
        <w:t>көрішіп тұр. Задашып өнс бойы ток жүргендей тітіреп кетті.</w:t>
        <w:br/>
        <w:t>“Шіркіп-ай, қай уақытта қашты сксп байқұс, ұстатпай құтылып</w:t>
        <w:br/>
        <w:t>кетсе скен-ау епді” Зада мепіреу түнде скі алақапып жайып, ішіпеп:</w:t>
        <w:br/>
        <w:t>- Ей, Алла, мыпа тірі тозақтап қатпқап сол бейбақтарға өзіп жар</w:t>
        <w:br/>
        <w:t>болғайсыц, ттырқырағап сәбилерітіп көз жасып көргейсіп, - деп</w:t>
        <w:br/>
        <w:t>ұзақ тілек тіледі.</w:t>
        <w:br/>
        <w:t>Ел дабыры басылған соң Зада қайта жантайды. Көзін жұмса-</w:t>
        <w:br/>
        <w:t>ақ екі баласын жетелеген қара торы әйелдің алқына басып, құм</w:t>
        <w:br/>
        <w:t>төбелердің арасында жан ұшырып бара жатқаны, соңынан әлгі</w:t>
        <w:br/>
        <w:t>ақ түйелі Аршабай бастатқан әскерлердің еңмендеп төнгені</w:t>
      </w:r>
    </w:p>
    <w:p>
      <w:r>
        <w:t>елестейді. Әсіресе дал шешесі сияқты биік қабақ, екі көзі шаралы</w:t>
        <w:br/>
        <w:t>214</w:t>
        <w:br/>
        <w:t>ойласа керек. Бірақ, Аршабайдың жаны иттің жанынан да берік</w:t>
        <w:br/>
        <w:t>екен. Ыіңырсып бір аунап түсті де басын көтерді. Үш-төрт әскер</w:t>
        <w:br/>
        <w:t>аттарынан түсіп қолғанаттарының басын сүйеп қаумалай қалды.</w:t>
        <w:br/>
        <w:t>Күндіз жүрісте, түнде байлауда болып, бұрауы кетіп ашығып келе</w:t>
        <w:br/>
        <w:t>жатқан түйелер үстіндегі иелеріне күш бермей, жол жағасындағы</w:t>
        <w:br/>
        <w:t>селдір қамысекті қуып жайылып өліп барады. Қара інген де</w:t>
        <w:br/>
        <w:t>алдыңғы түйелерді кимелей жайылып, оққа ұшқан әйелдің қасына</w:t>
        <w:br/>
        <w:t>таяды. Зада түйсдеп қарғып түсіп оққа ұшқап әйслдіц қасышпа келді.</w:t>
        <w:br/>
        <w:t>Әйел оц иығымен жер сүзс түскеп скеп. Шылауышы бетіш бүркеп</w:t>
        <w:br/>
        <w:t>қалыпты. Зада әйелдің иығынан ұстап, басып құбылаға қаратып</w:t>
        <w:br/>
        <w:t>жатқызды, Шалдар меп әйелдер де топтала қалысты.</w:t>
        <w:br/>
        <w:t>- Бетіп жасырып кетейік, - деді Зада қасыпдағыларға айпала</w:t>
        <w:br/>
        <w:t>қарап, - қазақ баласымыз ғой, обалды болып далада қалмасып.</w:t>
        <w:br/>
        <w:t>Әскерлер Аршпабаймет әбігер болып жүргетде әйелдер өліктіті</w:t>
        <w:br/>
        <w:t>бетін жасырып та үлгерді. Содан бір-екі күн бараны көрінбей</w:t>
        <w:br/>
        <w:t>кеткен Аршабай тағы да шәңкілдеп тауып шыға келді. Тіпті</w:t>
        <w:br/>
        <w:t>үстіне көне әскери шапан киіп, бұрынғыдан әрі сұстанып алды.</w:t>
        <w:br/>
        <w:t>Бұрынғыдай көшті бас-көзсіз кимелеп, кім-көрінгенді жондай</w:t>
        <w:br/>
        <w:t>жөнелетінін қойғанымен, адамдардың төбесінен оқ атып үрейін</w:t>
        <w:br/>
        <w:t>алатынды шығарды.</w:t>
        <w:br/>
        <w:t>Неше күн жүргендері Заданың есінде қалмапты. Сарпалдаң</w:t>
        <w:br/>
        <w:t>жолдын азабы оны есеңгіретіп тастады.</w:t>
        <w:br/>
        <w:t>Жаяу шұбырған аш алам, арық көлік талыға созылып, бір</w:t>
        <w:br/>
        <w:t>күні жыңғыл тектес бұта-бүргені мол кұмды, бұйратты, саздауыт</w:t>
        <w:br/>
        <w:t>өзеншенің жағасына ксліп түсті. Таусылып болмайтын шөл далада</w:t>
        <w:br/>
        <w:t>тоқтаусыз айдап астам жыбырлаған слдіц талшықктап кслс жатқан</w:t>
        <w:br/>
        <w:t>уысты құлақ дәші таусылып ислер етжеңді, толық әйслдердіп ұрты</w:t>
        <w:br/>
        <w:t>суалып, көздері ішіпс кіріп, тірі аруаққа айпалды. Қара суды ішс-</w:t>
        <w:br/>
        <w:t>іше сәби балаларды бет-аузы ісініп, жылауға да дәрмсін қалмады.</w:t>
        <w:br/>
        <w:t>Күпдегі дағдысы бойытша Зада қара іпгетпеп жүгіп түсіріп,</w:t>
        <w:br/>
        <w:t>бір уыс шөмтпек теріп келді де, бүйірі қабысқап мыс шәугімді отқа</w:t>
        <w:br/>
        <w:t>қойды. Сырт киімдеріп шешіп от басыпа жецілдепіп келіп отыр-</w:t>
        <w:br/>
        <w:t>ды. Иен жатқан өзен жағасы будақталған түтін, жайылған малмен</w:t>
        <w:br/>
        <w:t>тірлік бар өлкеге ұқсады.</w:t>
        <w:br/>
        <w:t>Задамен қанаттас келіп. жақындау жерге жүгін түсірген дем-</w:t>
        <w:br/>
        <w:t>белше қара эйел отын жағып, қақпақсыз қара тоғасын отка қойған</w:t>
        <w:br/>
        <w:t>соң, екі баласын қатарластырып от басына отырғызып қойды да,</w:t>
        <w:br/>
        <w:t>212</w:t>
        <w:br/>
        <w:t>Жйлығып тұрған әйелдер шу ете түсті:</w:t>
        <w:br/>
        <w:t>- Жерлемесек жүрмейміз!</w:t>
        <w:br/>
        <w:t>- Осы жерде бәрімізді атып кетіңдер!</w:t>
        <w:br/>
        <w:t>- Енді аянатын ештенеміз калған жоқ. Қырып тастасандар тіпті</w:t>
        <w:br/>
        <w:t>жақсы!</w:t>
      </w:r>
    </w:p>
    <w:p>
      <w:r>
        <w:t>Теке көздене қараған Аршабай мылтығын суырып алып</w:t>
        <w:br/>
        <w:t>көпшілікке оқтай қалды.</w:t>
        <w:br/>
        <w:t>Бастык сығырайған жылым көздеріп көпшілікке қадап, сұрлы</w:t>
        <w:br/>
        <w:t>кескішмеш сілейіп тұр сді. Ошыц аздап ұйғыр, қазақ Тіліп білстіп</w:t>
        <w:br/>
        <w:t>өпері бар секілді. Топты әйелдіш өшіндегі сссті көрді де. бұлардып</w:t>
        <w:br/>
        <w:t>бұрынғыдап бетер жапдарыпап үміт үзіп, уыттапып кеткенін білсе</w:t>
        <w:br/>
        <w:t>қойды. Бір алампың өлігіпіц далада қалуы меп беті жабылуының</w:t>
        <w:br/>
        <w:t>өзі үшіп тым үлкеті келер-кетері жоқ сді. Еп үлкет ісі-осы слді тірі</w:t>
        <w:br/>
        <w:t>апарып, Ма Буфапцпат адал ецбегіпе көпіл толарлық сый-сияпат</w:t>
        <w:br/>
        <w:t>көру болатын. Сондықтан ол сұқ саусағын шошаңдатып, төрт адам</w:t>
        <w:br/>
        <w:t>шығарыңдар да жүргентте көміп болыңдар деді.</w:t>
        <w:br/>
        <w:t>Бастықтың аузынан “көміңдер” десен бір ауыз сөз шығысымен</w:t>
        <w:br/>
        <w:t>әйелдер жігіттін сүйегіне карай жүгірді. Қара әйелдің тәңір ерек-</w:t>
        <w:br/>
        <w:t>ше үлкен жаратқан алып денесі ғажайып епті екен, лып етіп</w:t>
        <w:br/>
        <w:t>өліктің қасына жетіп барды. Соңынан басқалары да барды. Бәрінің</w:t>
        <w:br/>
        <w:t>көзінде жас мөлт-мөлт етеді. Қара әйел әуелі өліктің касында ауыз-</w:t>
        <w:br/>
        <w:t>дарын жыбырлатып сәл тұрды. Мынау пәниден мезгілсіз көшкен</w:t>
        <w:br/>
        <w:t>қандасына бірер ауыз болса да білген аятын айтып жатқан болса</w:t>
        <w:br/>
        <w:t>керек. Сосын бір тізерлеп отыра кетіп, марқұмның палуан денесін</w:t>
        <w:br/>
        <w:t>бунап, қысып жатқан қара жыландай қара арқанды шеше баста-</w:t>
        <w:br/>
        <w:t>ды. Қара әйел қағида бойынша өліктін бетін құбылаға қаратпақшы</w:t>
        <w:br/>
        <w:t>болып он иығынан тартып еді, өліктің екі білегі күтір-күтір ете</w:t>
        <w:br/>
        <w:t>түсті. Әйелдің өнс бойы шымыр стіп, төбесінен бірсу шелектеп су</w:t>
        <w:br/>
        <w:t>құйғапдай тітіреп кетті. Марқұмшыц білегіп байлаудап бұрып ұрып</w:t>
        <w:br/>
        <w:t>сышдырғап скоп. Қара әйсл сүйекті оц каратып орпышап тұрды:</w:t>
        <w:br/>
        <w:t>- Қайрап ссіл ер-ай, скі қолы тірісіпде күл қылып жіберілгеп</w:t>
        <w:br/>
        <w:t>скеп ғой. жапы қапдай қипалды ске! - деді, үші жылау аралас</w:t>
        <w:br/>
        <w:t>дірілдей тықты.</w:t>
        <w:br/>
        <w:t>- Тез көмбейсіпдер мес, бұл пе тұрыс? - тпіцкілдей шшыққап</w:t>
        <w:br/>
        <w:t>Аршабайдыц даусы ойелдерді жалт қаратты. Зада көптеп бері</w:t>
        <w:br/>
        <w:t>түйесінің қомына қыстырып тастамай келе жатқан мұқыл тесесін</w:t>
        <w:br/>
        <w:t>жүгіріп барып алып келді.</w:t>
        <w:br/>
        <w:t>Бес әйел биік құмның етегінен белден келетін шұңқыр қазды да</w:t>
        <w:br/>
        <w:t>сорлы жігіттің бетіне әзер жасырды. Басына азырақ топырақ үйді.</w:t>
        <w:br/>
        <w:t>Орны өшпес үшін маңайдан тас қарастырмақ болып еді, жасыл</w:t>
        <w:br/>
        <w:t>һз</w:t>
        <w:br/>
        <w:t>1%</w:t>
        <w:br/>
        <w:t>5</w:t>
        <w:br/>
        <w:t>шыңғырған екі қолы байлаулы адамның кескіні көз алдына</w:t>
        <w:br/>
        <w:t>қабатталып тіпті үрейлі болып елестеді.</w:t>
        <w:br/>
        <w:t>Зада еріксіз көзін қайта ашты. Ең алдыңғы көштегі әйелдің</w:t>
        <w:br/>
        <w:t>астындағы түйе судан өтпей тартынып тұр екен. Аршабай ақ атан-</w:t>
        <w:br/>
        <w:t>мен көшті кеуделетіп жетіп барды.</w:t>
        <w:br/>
        <w:t>- Не болды? - Аршабайдың дауысы Заданың құлағына найза-</w:t>
        <w:br/>
        <w:t>дай қадалды.</w:t>
        <w:br/>
        <w:t>- Түйс өтпей тұр. - әлгі әйелдің дауысы дірілдей шықты.</w:t>
        <w:br/>
        <w:t>- Түйе өтпей тұрғап жоқ, ссп өтпей тұрсыц ғой, түйе өтпесс</w:t>
        <w:br/>
        <w:t>меп көрейіп, - Аршабай елсуреп сөйлеп келіп әйелдіп астындағы</w:t>
        <w:br/>
        <w:t>түйсіп борбайлап қамшымеп тартып-тартып жіберді. Екі сапып</w:t>
      </w:r>
    </w:p>
    <w:p>
      <w:r>
        <w:t>қамшы тілгілсгеп жазықсыз хайуап бақ стіп шұғыл қайта айналды.</w:t>
        <w:br/>
        <w:t>Әйел байқұс түйе үстіпетт ұптып кете жаздады. Қампты спді сорлы</w:t>
        <w:br/>
        <w:t>түйетіп басыпа сілтепді. Басып қайда қоярып білмей қайтадап суға</w:t>
        <w:br/>
        <w:t>қарай бұрылған ол ақыры лоқылдап барып өзенге түсті. Алдыңғы</w:t>
        <w:br/>
        <w:t>түйе түскен соң соңғы түйелер іркілген жоқ.</w:t>
        <w:br/>
        <w:t>- Түйе өтпей тұрған жоқ, кәрі албастының өзі өтпей тұр деп</w:t>
        <w:br/>
        <w:t>айтпадым ба! - Аршабай ақ атанның басын артына бұрып, мынау</w:t>
        <w:br/>
        <w:t>ел алдында, әсіресе ақ атты әскердің алдында ғажайып бір үлкен</w:t>
        <w:br/>
        <w:t>еңбек сіңіргендей еріндерін жымырып, қамшымен бүйірін таянып</w:t>
        <w:br/>
        <w:t>едәуір тұрды.</w:t>
        <w:br/>
        <w:t>Сұмдықтың үлкені өзеннен өткен соң болды. Гң алдыңғы</w:t>
        <w:br/>
        <w:t>көштегі сар кідір әйел түйесін бұрып, жолдың жағасымен жүрді.</w:t>
        <w:br/>
        <w:t>Көштегі адамдардың қимылын ұры итше бағып келе жатқан Ар-</w:t>
        <w:br/>
        <w:t>шабай мынау жаттық жерде жолдан шыға жөнелген кешті біле</w:t>
        <w:br/>
        <w:t>қайды.</w:t>
        <w:br/>
        <w:t>- Жолмен жүр! - деп айқай салды. Әйел оның сөзін тыңдаған</w:t>
        <w:br/>
        <w:t>жоқ. Жүрсе берді. Аршабай ақ атанды тебініп-тсбініп жіберіп көш</w:t>
        <w:br/>
        <w:t>алдындағы әйелге жапасалай ксліп ақырды:</w:t>
        <w:br/>
        <w:t>- ӘЙ, қатып, сепдс құлақ бар ма?</w:t>
        <w:br/>
        <w:t>- Бар.</w:t>
        <w:br/>
        <w:t>Аршабай әйелді қаміпымен жопдата тартып кетті, Сол-ақ екеп,</w:t>
        <w:br/>
        <w:t>әлгі эйсл астыпдағы түйсттіп қомшпа қыстырулы жүретіт кіпткепс</w:t>
        <w:br/>
        <w:t>мұжық тесетті суырып алды да Аршабайды көк желкедеп бір ұрып</w:t>
        <w:br/>
        <w:t>ақ түйедеп ұптырып жіберді. Іле-шала мылтық та тарс етіп, әйел</w:t>
        <w:br/>
        <w:t>түйеден құлап түсті. Иелері құлап-құлап қалған соң ақ атан да</w:t>
        <w:br/>
        <w:t>әйелдің астындағы түйе де еш нәрсеге қараған жоқ, байырғы көне</w:t>
        <w:br/>
        <w:t>достар сияқты қатарласып жайылып тұрды. Әйелді атқан әлгі ақ</w:t>
        <w:br/>
        <w:t>атты әскер еді, Атын тебініп, басы топыраққа жартылай батып кет-</w:t>
        <w:br/>
        <w:t>кен Аршабайдың иығынан қылыштың ұшымен нұқыды. Өлді деп</w:t>
        <w:br/>
        <w:t>&gt;1</w:t>
        <w:br/>
        <w:t>Ақыры жаз шыға осы ауруға тап болған. “Расында денемді зорлық</w:t>
        <w:br/>
        <w:t>алып кеткен-ау осы, мен байқұс осыны да бір ойламаппын ғой” деп</w:t>
        <w:br/>
        <w:t>топшылады Байназар. Бағанадан Мырзағалидың кеңесін тыңдап</w:t>
        <w:br/>
        <w:t>отырған Заланың да бойына ғажайып бір қуат біте бастағандай бо-</w:t>
        <w:br/>
        <w:t>лып еді.</w:t>
        <w:br/>
        <w:t>-Шылан ғой әтіреттің дүкенінде бар шығар, топылың деген</w:t>
        <w:br/>
        <w:t>нәрсе табылар ма екен, - деді Мырзағалиға жапақтай қарап, -</w:t>
        <w:br/>
        <w:t>ауылдықта болса да, аудапда болса да алыс смсс қой.</w:t>
        <w:br/>
        <w:t>- Ол базардағы дәрі дүксидерішде, жекс смкөс адамдарда бола-</w:t>
        <w:br/>
        <w:t>ды. Жер-жердіп бәріпде бар, - деді Мырзағали қолыпдағы шайы</w:t>
        <w:br/>
        <w:t>таусылған шыпысыпыц бетіп басып дастарқапға қойып жатып,</w:t>
        <w:br/>
        <w:t>Дастарқап жипалғап соң Мырзағали сол шегініцкіреп отырып,</w:t>
        <w:br/>
        <w:t>Қуапдыққа оц жаққа кіргізіп қойғап қызыл ала қоржыпды алдыр-</w:t>
        <w:br/>
        <w:t>ды. Қолымеп қоржыптып екі бастлт басып-басып көріп біреуіп</w:t>
        <w:br/>
        <w:t>аттты да мөлтпері қой басындай, сырты сарғытп тартып кірлеген ақ</w:t>
        <w:br/>
        <w:t>дорбаны алып тықты.</w:t>
        <w:br/>
        <w:t>- Бір ыдыс әкеліңіз, - деді Задаға қарап.</w:t>
        <w:br/>
        <w:t>Зада орнынан қайтып тұрып кеткенін өзі де білмей қалды.</w:t>
      </w:r>
    </w:p>
    <w:p>
      <w:r>
        <w:t>Барған сайын аяк қолы женілдеп, денесі ширап бара жатқандай</w:t>
        <w:br/>
        <w:t>желпіне берді. Қазан жақтағы сыры ескіріп, бетін май басқан көне</w:t>
        <w:br/>
        <w:t>қоңыр кебеженін қайыспен топсалаған бүктеме қақпағын қайырып</w:t>
        <w:br/>
        <w:t>ашып жіберіп кішілеу бір көк шүберек дорбаны Қуандыққа</w:t>
        <w:br/>
        <w:t>ұсынды.</w:t>
        <w:br/>
        <w:t>Мырзағалидың дорбасындағы бидай өңдес, шөптің тамыры</w:t>
        <w:br/>
        <w:t>тәрізді сарғыш нәрсе екен. Көбінесе бұта тұқымдас өсімліктің та-</w:t>
        <w:br/>
        <w:t>мырына ұқсайды.</w:t>
        <w:br/>
        <w:t>- Алтайдағы апайым ауру деген соң “керек тастың ауырлығы</w:t>
        <w:br/>
        <w:t>жоқ” деп сала салғам, молырағын сізге тастап кстейін, сырлы</w:t>
        <w:br/>
        <w:t>шәугімге жайырақ қайпатып, деміп алдырып салқып тартқанда</w:t>
        <w:br/>
        <w:t>жұтып алып жата қалыцыз. Өзішіц адам ссскеиетіп дәмі дс жоқ, -</w:t>
        <w:br/>
        <w:t>делі Мырзағали.</w:t>
        <w:br/>
        <w:t>Байпазар қуапып кетті, Енді осы дәріп ішкей соц жазылып</w:t>
        <w:br/>
        <w:t>кететіп сияқты сезілді.</w:t>
        <w:br/>
        <w:t>- Сопда, Мырзағали сет дс Зәйіп тәйжіпіп еліпеп болдып ғой,-</w:t>
        <w:br/>
        <w:t>делі Байпазар опып жөліп терепдей ұғыпғысы келіп. “Мыпау шап</w:t>
        <w:br/>
        <w:t>пен сақал бекер ағармаған ғой, қалайда тегін жердің аламы емес,</w:t>
        <w:br/>
        <w:t>бойында бірдеңесі бар калпе адам ғой” деп ойлады.</w:t>
        <w:br/>
        <w:t>Үй ішіне мына дәрімен бірге жағымды көңілділік орнады.</w:t>
        <w:br/>
        <w:t>Әңгіме шалқып ұзаққа созыла түсті. Байназардың ойына бір кездегі</w:t>
        <w:br/>
        <w:t>Зәйіп тәйжінің намазға жығылуы туралы күлкілі әңгіме түсті...</w:t>
        <w:br/>
        <w:t>206</w:t>
        <w:br/>
        <w:t>Қара інген сол бір сарында зарлап келеді, зарлап келеді. Ұзын</w:t>
        <w:br/>
        <w:t>жаралған сояу кірпіктерінен анау хайуанның қасірет жасы шоғынан</w:t>
        <w:br/>
        <w:t>үзілген меруерттей дамылсыз саулайды. Борбас құмды ойдың ба-</w:t>
        <w:br/>
        <w:t>тыс жақ жиегін көбелеп шығыс оңтүстікке қарай тіке тартқан ке-</w:t>
        <w:br/>
        <w:t>руен шоғыры даланын ақ шаңын басына көтеріп, жалпақ бөктерді</w:t>
        <w:br/>
        <w:t>тіліп барады.</w:t>
        <w:br/>
        <w:t>Шығыс жағы мұпарлапа созылып, көк аспапмси қиылысып</w:t>
        <w:br/>
        <w:t>жатқап Сайдамның күзгі сары даласы бірсесе кұтырыша соғатын</w:t>
        <w:br/>
        <w:t>борапымсп жүдеу көшті ұйлықтырып бар адамның сс-ақылып</w:t>
        <w:br/>
        <w:t>алса, біресе дауыл тұрған тсціздей сағым көтеріп, тірлік атаулыпы</w:t>
        <w:br/>
        <w:t>көздеп таса қиырға ала қаптып бара жатқап құбыжыққа ұқсайды.</w:t>
        <w:br/>
        <w:t>Шырқ үйіріліп айдалып келе жатқап елді қоршағап Ма</w:t>
        <w:br/>
        <w:t>Буфаңның қалың қолы кенет азайып аз ғана әскер қалды. Олар</w:t>
        <w:br/>
        <w:t>елдің алды-артын кезек шарлап, көп шоғырын шаңмен көміп</w:t>
        <w:br/>
        <w:t>ұзынды күні қоқырақтап шабады да жүреді. Әскер азайғанымен</w:t>
        <w:br/>
        <w:t>аяқ астынан бір өзі мың әскерге бергісіз бір сұмпайы пайда болды.</w:t>
        <w:br/>
        <w:t>Ол сұмпайы казақтың өзінен шыққан сұмпайы еді.</w:t>
        <w:br/>
        <w:t>Оқтаудай жаралған, екі өркеші баладай семіз ақ атанға күміс</w:t>
        <w:br/>
        <w:t>ер салып мінген, басында жасыл тысты пұшпақ тымағы бар, мой-</w:t>
        <w:br/>
        <w:t>нына қылыш пен мылтықты айқастыра асып, қолына сегіз таспа-</w:t>
        <w:br/>
        <w:t>лап өрген ұзын дырау қамшы ұстаған бұл сұмпайы алғаш көрінген</w:t>
        <w:br/>
        <w:t>жерден Заданың көзіне қабағат жиренішті, мұн жұтқан топты</w:t>
        <w:br/>
        <w:t>зәлгігелі тұрған абжылан сиякты көрінді.</w:t>
        <w:br/>
        <w:t>Зада ол күні өзінің көштін ен алдыңғы жағына қарай өтіп</w:t>
        <w:br/>
        <w:t>қалғанын білген жоқ. Бұрын үнемі қара шобырдың жуан ортасында</w:t>
        <w:br/>
        <w:t>отыратын, озып алға да шықпайтын, шегініп артта да қалмайтын.</w:t>
        <w:br/>
        <w:t>Жүйкссіш тұмшалағап қасіретті ауыр ой жапарып да бүркеп алғай</w:t>
      </w:r>
    </w:p>
    <w:p>
      <w:r>
        <w:t>сиякты. Бак стксп түйсшіц мидап өтстіп ашы дауысымсп селт стіп</w:t>
        <w:br/>
        <w:t>көзіп ашты. Құмдауыт кер далапы төбелсп кслс жатқап қара шо-</w:t>
        <w:br/>
        <w:t>быр керуен іркіліп тоқтай қалған скен, Бақса, бадамшалы кішілсу</w:t>
        <w:br/>
        <w:t>өзелге келіп тірсліпті. Екі түйссіп жетелеп, бір түйссіпе міпгеті сар</w:t>
        <w:br/>
        <w:t>кідір ойсл алдыпғы жаққа түйесіп шөгеріп жатыр. Одат орі пс бары</w:t>
        <w:br/>
        <w:t>отызға жуық өпшет екідеп қосақталғап қырптышт азаматтар өзегі</w:t>
        <w:br/>
        <w:t>жиегінде ұйлығып тұр. Құп-құла болып лайланып аққан өзеннің</w:t>
        <w:br/>
        <w:t>терең не таяз екенін білу қиын еді. Қолдары байлаулы жаяу адам-</w:t>
        <w:br/>
        <w:t>дар қалай өтуді білмей бөгеліп тұрған тәрізді.</w:t>
        <w:br/>
        <w:t>Зада қайрылып артына көз салды. Кәрі-кұртаң, бала-шағалары</w:t>
        <w:br/>
        <w:t>түйенің үстінде елбиіп, жаяу-жалпы шұбырған тұтқын керуеннің</w:t>
        <w:br/>
        <w:t>209</w:t>
        <w:br/>
        <w:t>әйелдер, ұсақ балалар қол-аяғы байлаулы “күнәлі” әйелдің ал-</w:t>
        <w:br/>
        <w:t>дында жерге қарап үнсіз тұр. Балалар шешелерінің етегіне ора-</w:t>
        <w:br/>
        <w:t>лып қансоқталанған әйелдің кескініне қарай алмай шошына</w:t>
        <w:br/>
        <w:t>қалтырайды.</w:t>
        <w:br/>
        <w:t>Ұзақ жол мен аштық тұралатқан, аруак тәрізді сорлы адамдар</w:t>
        <w:br/>
        <w:t>тобын шаңқылдай сөйлеген ақ түйелі Аршабайдынң даусы селк</w:t>
        <w:br/>
        <w:t>еткізді.</w:t>
        <w:br/>
        <w:t>- Мыша салдақыны көрдішдер мс? Мұпшыц қылмысы басы-</w:t>
        <w:br/>
        <w:t>паш асты, үкімет адамдарып көп әурс-сарсацға салды. Епді аяғын</w:t>
        <w:br/>
        <w:t>шағып бізді оурс қылмайтыш стсміз, - ол шүцірейгейп жылым көк</w:t>
        <w:br/>
        <w:t>көздеріп жан-жағына бір жүгіртіп өтті, - жап дегентің ис ексііп</w:t>
        <w:br/>
        <w:t>білмейтін хайуапдар! Сепдердіц мына құлақтарыцпап айтылғап</w:t>
        <w:br/>
        <w:t>сөз, апа құлақтарыппап ағып кетеді. Үкімет дегеп әкелеріпді әлі</w:t>
        <w:br/>
        <w:t>татымай жүрсіпдер ғой. Епді таписыпдар, асықпапдар...</w:t>
        <w:br/>
        <w:t>Аршабай жыны қысқан бақсытпа әскердің буына бықсып едәуір</w:t>
        <w:br/>
        <w:t>өрекпілі. Бастыққа еліктеп қолын артына ұстап, жиылған топтың</w:t>
        <w:br/>
        <w:t>алдында өзінше кердеңдеп ары-бері жүрді.</w:t>
        <w:br/>
        <w:t>Аяқ-қолы байлаулы әйел баяу басын көтеріп, оң жағында</w:t>
        <w:br/>
        <w:t>суырдың айғырынша кісінеп тұрған Аршабайға жирене қарады.</w:t>
        <w:br/>
        <w:t>Сонан соң зорлана жәткірініп алды да аузына келген қақырықты</w:t>
        <w:br/>
        <w:t>оның бетіне былш еткізді. Аппақ қақырық Аршабайдың танауының</w:t>
        <w:br/>
        <w:t>оң жағына жабыса қалды.</w:t>
        <w:br/>
        <w:t>- Тфу, лағынет атқыр, аш иттің артын жалаған сұқ ит. Сол</w:t>
        <w:br/>
        <w:t>ит екеш ит Те сенен жақсы. Ол өз иесін қаппайды, - әйелдің</w:t>
        <w:br/>
        <w:t>қабағының астындағы шұңғыл көздерінен Аршабайға деген кек</w:t>
        <w:br/>
        <w:t>оты ұшқындады. Өні сұрланып, азу тістері шақырлап кетті, - сені</w:t>
        <w:br/>
        <w:t>тапқан ана, шіркін, сенің орныңа бір күшік туған болса...</w:t>
        <w:br/>
        <w:t>- Жап аузыңды! - Аршабайдың даусы шанк сте түсті. Көздері</w:t>
        <w:br/>
        <w:t>буышғап малдыц көзіпдей сыртыша теуіп тымағын қолышпа ұстаған</w:t>
        <w:br/>
        <w:t>беті байлаулы әйелге ұмтылды, - бүгіп тап сеніп қапыцды тірідей</w:t>
        <w:br/>
        <w:t>ішеміп.</w:t>
        <w:br/>
        <w:t>Аршабай қолыпдағы шолақ қамшысымсп әйслді басыпап</w:t>
        <w:br/>
        <w:t>тартып-тартып жіберді. Әйсл қатты соққыдап бір тепесліп ба-</w:t>
        <w:br/>
        <w:t>рып қайта түзелді. Адамдар бетіп басып теріс айпалып, балалар</w:t>
        <w:br/>
        <w:t>шыр-птыр етті. Әйелді оц жақ қабағыпат қап жоси жөпелді. Тағы</w:t>
        <w:br/>
        <w:t>өзіне төнгелі ерні дірілдеп, бүйірін таянып мықтымсынып қалған</w:t>
        <w:br/>
        <w:t>Аршабайға ол тістене қарады.</w:t>
        <w:br/>
        <w:t>- “Әй, Аршабай, менің қанымды ішсең шөлің қанады екен ғой,</w:t>
      </w:r>
    </w:p>
    <w:p>
      <w:r>
        <w:t>мынауымды қоса жесең қарның да тояды, - деп әйел байлаулы</w:t>
        <w:br/>
        <w:t>қолын ырғап, мықын жағын Аршабайға нұсқай төнді.</w:t>
        <w:br/>
        <w:t>217</w:t>
        <w:br/>
        <w:t>Онан соң терісі толык сыпырылмаған аттың жемтігінен бұрылып,</w:t>
        <w:br/>
        <w:t>жемтіктің қасына барып үнсіз сәл тұрды. Глдің көзі осы бастықта,</w:t>
        <w:br/>
        <w:t>анау байланып отырған сорлының тағдыры да, үркердей ұйлыққан</w:t>
        <w:br/>
        <w:t>осы аз ғана топтын тағдыры да мына бастықтың алақанында ғой.</w:t>
        <w:br/>
        <w:t>Байлаулы адам басын көтеріп қалғанда Зада тани қойды, сорлы</w:t>
        <w:br/>
        <w:t>Меңдібай екен. Ол осы керуен басталғалы алғашында аздап қысым</w:t>
        <w:br/>
        <w:t>көргенімен, кейін есінің шалаңғырлығынан ешкімнің қысымына</w:t>
        <w:br/>
        <w:t>ұшырамай, көшке өз еркімеш ілесіп бос келе жатқап. Көш жүрсе</w:t>
        <w:br/>
        <w:t>жөпелгенде елдің си артыпда қалады да, соцыпап жалғыз қара</w:t>
        <w:br/>
        <w:t>болып ілесіп отырады. Ксшкс көш түскеп жерде көцілі түскей</w:t>
        <w:br/>
        <w:t>бірсулің шайына келіп ортақтаса қалады. Зададап да бірпеіне рст</w:t>
        <w:br/>
        <w:t>шай ішкен, Ешкімге зәбірі жоқ, елге жағымды салт басты жалғыз</w:t>
        <w:br/>
        <w:t>адам болатып. Бұл сорлыпыц мыпау хәлі аз ғапа топтып арқасыпта</w:t>
        <w:br/>
        <w:t>аяздай батты.</w:t>
        <w:br/>
        <w:t>Меңдібайда үн жоқ. Қолдары байлаулы күйі тұқырып отыр.</w:t>
        <w:br/>
        <w:t>Бастық сызданып Меңдібайдың алдынан да, артынан да кердеңдеп</w:t>
        <w:br/>
        <w:t>арлы-берлі өтті. Жиналған топта дыбыс жоқ. Меңдібайдың</w:t>
        <w:br/>
        <w:t>желкесіне келіп тоқтаған бастық “бері кел” дегендей көпке караған</w:t>
        <w:br/>
        <w:t>беті Аршабайға қолын сілтеді. Аршабай жүгіріп бастықтың алды-</w:t>
        <w:br/>
        <w:t>на келді, Қолындағы көк тымағын кеудесіне басып, кеудесін иіп</w:t>
        <w:br/>
        <w:t>қойды. Аршабайдынң иесінен еркелеген асыранды күшік сияқты</w:t>
        <w:br/>
        <w:t>жиркенішті қылығына Заданың намысы қозды. Қасында тұрған</w:t>
        <w:br/>
        <w:t>әйелге бұрылып:</w:t>
        <w:br/>
        <w:t>- Мынау Аршабай деген жексұрынға, болмаса, қаңғырған оқ та</w:t>
        <w:br/>
        <w:t>тимепті ғой, - деді тістеніп.</w:t>
        <w:br/>
        <w:t>- Ойбой, Зада-ай, - делі қасындағы әйел ауыр күрсініп, -</w:t>
        <w:br/>
        <w:t>арсыздың жаны аяулы емес пе, бір түкпірде жапалақша бұғынып</w:t>
        <w:br/>
        <w:t>жатып шыға келді мс, жоқ, осы жауды бсйғам жаткан оллің үстіне</w:t>
        <w:br/>
        <w:t>осы сұмырай бастап келді мс қайдан білесің.</w:t>
        <w:br/>
        <w:t>“Мыша әйелдің сөзі дұрыс” деп ойлады Зада: “скі күнде жаудың</w:t>
        <w:br/>
        <w:t>ішек-қарпымеп араласып сепіміпе кірс қалу оцай-оспақ іс смсс.</w:t>
        <w:br/>
        <w:t>Осы сұм жау бастап келгей жапсыздың өзі скеп”.</w:t>
        <w:br/>
        <w:t>Әйслдер мөлтпері қатс смес сді. Осыдап жарым айдыт алдып-</w:t>
        <w:br/>
        <w:t>да ғапа Долап өпіріпеп мал қуып жүріпті қолға түскеп, Артпабайды</w:t>
        <w:br/>
        <w:t>мыпалар міпезітеп тапып, күміс ақптатты аямай беріп, жол баста-</w:t>
        <w:br/>
        <w:t>ту үшін қолдарына қондырып алды. Содан бері осы Артабайдың</w:t>
        <w:br/>
        <w:t>бастауында талай ауыл түтіні өшіп ойрандалды. Талайлаған</w:t>
        <w:br/>
        <w:t>жазықсыз қыршын азаматтар, періште сәбилер, ер-әйелдер анау</w:t>
        <w:br/>
        <w:t>ұлан-қайыр құмды шөлден арғы ит аркасы қиян шөл дала, қағыр</w:t>
        <w:br/>
        <w:t>шөлдерде шейіт болды. Әскерлер қазақтардың мал-мүлкіне той-</w:t>
        <w:br/>
        <w:t>225</w:t>
        <w:br/>
        <w:t>қара домалақ баланың найза ұшында шырылдаған үні естілгендей</w:t>
        <w:br/>
        <w:t>болады. Сөйтеді де жүрегі атша тулап, дүрс-дүрс соғып, басын</w:t>
        <w:br/>
        <w:t>жастықтан қайта жұлып алады. Қай қырынан жатса да бір үрейлі</w:t>
        <w:br/>
        <w:t>көрініс торлады да тұрды. Бір сәтке аспандағы жұлдыздарға қарап</w:t>
      </w:r>
    </w:p>
    <w:p>
      <w:r>
        <w:t>кірпік қақпай жатты. Кенет бір жұлдыз ақ лента тәрізді жіп-</w:t>
        <w:br/>
        <w:t>жінішке із қалдырып аға жөнелді де ғайып болды. Аққан жұлдыз</w:t>
        <w:br/>
        <w:t>шешесінің бала күнінде айтқанын есіне түсірді. “Ей, Алла, мынау</w:t>
        <w:br/>
        <w:t>жалғап дүниеде тағы бір адам көшті ғой. Осы аққап жұлдыз әлгі</w:t>
        <w:br/>
        <w:t>қашып кеткеп әйелдің скі баласышышп біршіц жұлдызы ма, әлде</w:t>
        <w:br/>
        <w:t>өзішікі ме, жоқ тіпті албаты, әйтеуір осы өшірге жақып бірсудікі</w:t>
        <w:br/>
        <w:t>мс9” дсп ойлады.</w:t>
        <w:br/>
        <w:t>Зада олі жұлдызға қарап жатыр. Көз алдына тағы сол әйелдің</w:t>
        <w:br/>
        <w:t>екі қара домалақ баласы елестеді. Олардың да қаратпырақтай жыл-</w:t>
        <w:br/>
        <w:t>тырап қалт-құлт еткен тағдыры өз балаларының тағдырындай қу</w:t>
        <w:br/>
        <w:t>медиен далада бір-екі төмпешікке айналумен тынатындай көрінді.</w:t>
        <w:br/>
        <w:t>Сәйтті де өзінің бұл дүниеден шыбыны шырқырап мейірімсіз</w:t>
        <w:br/>
        <w:t>адамдардың улы колынан жан үзген сәбилерін есіне алды. Екі</w:t>
        <w:br/>
        <w:t>баласының тәнірге жететіндей шырқыраған аянышты даусы жіп-</w:t>
        <w:br/>
        <w:t>жіңішке болып құлағына келді. Талығып жеткен сол бала дау-</w:t>
        <w:br/>
        <w:t>сынан гөрі торғайдың шырылына ұқсап бара жатқан сияқтанды.</w:t>
        <w:br/>
        <w:t>Көздерінен сорғалаған мөп-мөлдір жас тамшылары басына</w:t>
        <w:br/>
        <w:t>жастанған түйе жүн күпісіне жаңбыр суындай сорғалады. Ойлаған</w:t>
        <w:br/>
        <w:t>сайын көкірегі өртеніп, тынысы тарыла түсті. Бордай үгіліп</w:t>
        <w:br/>
        <w:t>қыстыққан сайын көзінің жасы тоқтаусыз сорғалады. Ол басына</w:t>
        <w:br/>
        <w:t>жастаған түйс жүн күпісінің шылқа су болып кеткенін оң қырына</w:t>
        <w:br/>
        <w:t>аушағапда бір-ақ білді. Оц беті, құлағы күпішіц сұп-суық жеріп ти-</w:t>
        <w:br/>
        <w:t>гсиде тұла бойы тітіркеніп кетті.</w:t>
        <w:br/>
        <w:t>Зада дерсу басып көтеріп, скі бстіп айғыздағап көзіпіц жасып</w:t>
        <w:br/>
        <w:t>көйлегінің стегімен сүртті. Көз жасыпа шылқылдаған әлгі күпіні</w:t>
        <w:br/>
        <w:t>басыпап алып тастап, жапыпдағы қолыпа іліпгеп бір киімді ба-</w:t>
        <w:br/>
        <w:t>сыпа жастады. Түтптіц қай уағы болғапы белгісіз, батыс жақтағы</w:t>
        <w:br/>
        <w:t>жатағап белепгірдеп қамсекті сылдырлата салқып жел есті.</w:t>
        <w:br/>
        <w:t>Мең-зең болып едәуір отырған соң Зада жастыққа қайта бас</w:t>
        <w:br/>
        <w:t>қойып еді, мұрнына жаңағы жастанған киімнен ғажайып жағымды</w:t>
        <w:br/>
        <w:t>жұпар леп келіп ұрылды. Сол тәтті иісті иіскеген сайын сарайы</w:t>
        <w:br/>
        <w:t>ашылып, тұла бойы балқи берді. Басына жастаған киімнің қолына</w:t>
        <w:br/>
        <w:t>ілінген жерін шеңбектей ұстап танауына мейірлене басты. Орны-</w:t>
        <w:br/>
        <w:t>һэ</w:t>
        <w:br/>
        <w:t>аа</w:t>
        <w:br/>
        <w:t>көрдіндер ме, қашқандардың алды жаһанамға кетті. Қозғалмай</w:t>
        <w:br/>
        <w:t>отырыңдар.</w:t>
        <w:br/>
        <w:t>Мына сөзді естігенде Заданың денесі бір ысып, бір суып кетті.</w:t>
        <w:br/>
        <w:t>Әлгі сорлы әйелдің дәмі таусылғанын білді. Қасында тұрған әйел</w:t>
        <w:br/>
        <w:t>Заланы құшақтай алды. Біріне-бірі сүйеніп, екеуі Заданың орны-</w:t>
        <w:br/>
        <w:t>на келіп отырды.</w:t>
        <w:br/>
        <w:t>Шығыс жақтағы құм төбенің астынан тоқтаусыз атылып жатқан</w:t>
        <w:br/>
        <w:t>мылтық даусы күп шыға бәсеңдей берді. Үркердей ұйлыққап слдіп</w:t>
        <w:br/>
        <w:t>айшаласы қайдап келгеші белгісіз әскерге толып кетті. Көп өтпей</w:t>
        <w:br/>
        <w:t>мылтық үші бір жола тыпды. Жақып мацда қырғыш соғыс болғапы</w:t>
        <w:br/>
        <w:t>анық еді. Әскерлер өздерінің жаралапғап адамдарып бірдеп-</w:t>
        <w:br/>
        <w:t>скілеп шатырларыпа әкеліп жатыр. Өліктеріп алысырақтағы құм</w:t>
        <w:br/>
        <w:t>төбетпіктердіп арасипдағы шұпқырларға көміп жүр.</w:t>
        <w:br/>
        <w:t>Аршабай елді тағы бір жерге жиды. Өздеріліп бір жағып өтпіпеп</w:t>
        <w:br/>
        <w:t>қылаңға мінген әскерлер, бір жағын ыңғай баранға мінген оскерлер</w:t>
        <w:br/>
        <w:t>қорптап тұр. Зала “мыналардың көп адамы өлген екен, соның бода-</w:t>
        <w:br/>
        <w:t>уына енді бізді бірімізді қалдырмай қырып тастар ма екен” деп ой-</w:t>
        <w:br/>
        <w:t>лады. Сол шакта айдаудағы адамдардың бәрінің де көңіл-күйі сон-</w:t>
      </w:r>
    </w:p>
    <w:p>
      <w:r>
        <w:t>дай еді. Бәрі де өмірден бір жола күдер үзген көзбен айналасын</w:t>
        <w:br/>
        <w:t>қоршаған атты әскерлерге үдірейе қарайды.</w:t>
        <w:br/>
        <w:t>Анадайдан құм тәбенің калқасынан қол-аяғы байлаулы, үстінде</w:t>
        <w:br/>
        <w:t>тек көйлек-штанығана бар,тоқыр бас, еңгезердей біреуді төрт әскер</w:t>
        <w:br/>
        <w:t>жұрт алдына сүйреп әкелді. Денесі еңгезердей болғанымен сұйқыл</w:t>
        <w:br/>
        <w:t>мұрты мен нұрлы өңінен отызға әлі келе бермеген қыршын жас</w:t>
        <w:br/>
        <w:t>екені анық көрініп тұр. Шаралы көздерінен кек оты шашыраған,</w:t>
        <w:br/>
        <w:t>жолбарыс тұлғалы қазақ жігіт біреуді іздегендей топ ішіне сыдыр-</w:t>
        <w:br/>
        <w:t>та көз тастады.</w:t>
        <w:br/>
        <w:t>- Зада, Зада, - деді қасындағы әйсл Заданы қолынан тартып, -</w:t>
        <w:br/>
        <w:t>мышау түндегі әйелдіп күйеуі.</w:t>
        <w:br/>
        <w:t>Задашыц тұла бойы суық су құйылғандай мұздап кетті.</w:t>
        <w:br/>
        <w:t>“Ей, байқұс-ай, түпде сол сорлыпыц жапы бірдецені ссзгеп</w:t>
        <w:br/>
        <w:t>екеп ғой, Шіркіп, әлгі Аршабай жсидсттіц көзіпс шалдықпағап</w:t>
        <w:br/>
        <w:t>болса құтылып, мыпа жігітіпс қосылып кетіп қалар ма сді, олдс,</w:t>
        <w:br/>
        <w:t>апырай, Әй, Аршабай, сопипц түбіпе сеп жеттіп ғой, мипа байқұс</w:t>
        <w:br/>
        <w:t>та сол құдай қосқап қосағып тамұқтап құтқарып кеткелі келгеп-ау”</w:t>
        <w:br/>
        <w:t>деп ойлады.</w:t>
        <w:br/>
        <w:t>- Біреуің тірі қалып кейінгің елге аман жетер болсаңдар,</w:t>
        <w:br/>
        <w:t>айтындар! - деді байлаулы тұрған жігіт үрейлі көпке ажарлана да-</w:t>
        <w:br/>
        <w:t>уыстап, - өздерінің бейуаз қандастарын қырғындаған мына жаудан</w:t>
        <w:br/>
        <w:t>сәбидің обалы, ананың көз жасы, ердін кегі алынбай калмасын!</w:t>
        <w:br/>
        <w:t>220</w:t>
        <w:br/>
        <w:t>Аршабай екі аттап кейін шегінді. Әйелдін адам жаны төзгісіз</w:t>
        <w:br/>
        <w:t>ғажайып сұсты кескінінен тайқақтай берді. Көзінің алдышұбартып,</w:t>
        <w:br/>
        <w:t>екі құлағы шуылдай бастады. Мынау әйел кенет алыпқа айналып,</w:t>
        <w:br/>
        <w:t>шыбын жанын шырқыратпак болып төніп келе жатқандай сезілді.</w:t>
        <w:br/>
        <w:t>Аршабайға сенделектей төніп келе жатқан әйелді екі әскер</w:t>
        <w:br/>
        <w:t>екі иығынан ұстап сүйрей жөнелді. Әйелдің ақ жолақтанған ескі</w:t>
        <w:br/>
        <w:t>мәсісінің тұмсығы құмдауыт борбасқа шана сүйреткендей із</w:t>
        <w:br/>
        <w:t>қалдырып бара жатты.</w:t>
        <w:br/>
        <w:t>- Өз күшігіш өзі жегеп қанды ауыз ит, көргілікті осы жаудың</w:t>
        <w:br/>
        <w:t>өзіпеп көр. Құдай тағала бар болса көрсетер сағап, көрсетер! -</w:t>
        <w:br/>
        <w:t>Әйелдіц ышқына айқайлап полст жаудыра сілепген аянышты дау-</w:t>
        <w:br/>
        <w:t>сы жипалғап топтыц құлағынап көпке лсйіп кетпеді.</w:t>
        <w:br/>
        <w:t>Елді айдаған әскер бұл арада бір күн еру болды. Зада келесі</w:t>
        <w:br/>
        <w:t>түні тағы ұйықтай алмады. Көзі іліне берсе болғаны әлгі әйелдің</w:t>
        <w:br/>
        <w:t>ышқына нәлет айтып айқайлаған үрейлі даусы құлағының түбінен</w:t>
        <w:br/>
        <w:t>шығады да, селк етіп шошып оянады. Шошып оянған соң мүлде</w:t>
        <w:br/>
        <w:t>ұйқысы келмейді. Көмір түтініндей түйдектеліп, шығыс оңтүстікке</w:t>
        <w:br/>
        <w:t>қарай жөңкіліп жатқан қою кара тұман арасынан әредік жылт етіп</w:t>
        <w:br/>
        <w:t>көрінген жұлдыздарға қарап өздерінің де шығыс оңтүстікке қарай</w:t>
        <w:br/>
        <w:t>айдалып бара жатқанын есіне алды. “Апыр-ау бізді қайда апара-</w:t>
        <w:br/>
        <w:t>ды, қайтеді?” деп ойлады. Қалай ойласа да соңы бір қорқынышты</w:t>
        <w:br/>
        <w:t>нәрсеге барып тірелетін сияктанып, бұлан әрі ойлағысы келмейді.</w:t>
        <w:br/>
        <w:t>Ол ойдан қашқалақтаған сайын қайдағы бір сұсты қиялдар жүйке-</w:t>
        <w:br/>
        <w:t>жүйесін тінтіп тыным таптырмады. Еріксіз басын көтеріп, батыс</w:t>
        <w:br/>
        <w:t>солтүстіктен үріп тұрған суық желге мандайын төсеп сәл отыр-</w:t>
        <w:br/>
        <w:t>ды. Бұл күпде қара ішгепде күші-түші зарлаудап тоқтағап. Опасыз</w:t>
        <w:br/>
        <w:t>жалғашпап әбден мезі болған тәрізді. Мойышып жерге салып сұлық</w:t>
        <w:br/>
        <w:t>жатыр.</w:t>
      </w:r>
    </w:p>
    <w:p>
      <w:r>
        <w:t>Залаға бұлап былайғы жап серігі де, көціл-күйіп түсіпер жап</w:t>
        <w:br/>
        <w:t>жолдасы да осы қара іптетт іспетті сді. Қара іптептеп айрылар</w:t>
        <w:br/>
        <w:t>болса мүлде тірлік кетпудеп қалатыпдай сезілді. Шығыс жақтағы</w:t>
        <w:br/>
        <w:t>аласа құм төбешіктіп үстіпдегі арқасып олдетеге сүйеп, ттоқиып</w:t>
        <w:br/>
        <w:t>отырған итке ұқсаған күзетші әскердің ыңырана есінеген дау-</w:t>
        <w:br/>
        <w:t>сы Заданы да, қара інгенді де елең еткізді. Задаға бәрі-бәрі анық</w:t>
        <w:br/>
        <w:t>көрініп тұр. Бір атар ұзын қара мылтықты иығына сүйей құшақтап</w:t>
        <w:br/>
        <w:t>ұйқылы-ояу отырған тәрізді. Ол құлашын жая бір керілген сон ор-</w:t>
        <w:br/>
        <w:t>нынан тұрды. Күзетші эскердін қылтиған ұзын мойны мен сидиған</w:t>
        <w:br/>
        <w:t>218</w:t>
        <w:br/>
        <w:t>арты кері татырдан бергі жатаған белден түсіп үлгермепті.</w:t>
        <w:br/>
        <w:t>Керуеннің соңынан ұйлығысқан қара шобырдың батыс жағымен</w:t>
        <w:br/>
        <w:t>алдыңғы жаққа қарай ызғытқан ақ түйелі алдашы Лезде өзен</w:t>
        <w:br/>
        <w:t>қабағынын ұйлыққан жаяулар тобына жетіп келді. Бұл шақта Зада</w:t>
        <w:br/>
        <w:t>да сол ұйлығып тұрған байлаулы жігіттердің қасына келіп қалып</w:t>
        <w:br/>
        <w:t>еді. Ақ түйелі жасыл торғынмен тыстаған тымағын қолына алып,</w:t>
        <w:br/>
        <w:t>он бүйірін таянып тұра қалды.</w:t>
        <w:br/>
        <w:t>Ұйлыққап топтап күбір-күбір сөздер сетілді.</w:t>
        <w:br/>
        <w:t>- Арашабай сксп.</w:t>
        <w:br/>
        <w:t>- Мышау рас Аршабай ғой.</w:t>
        <w:br/>
        <w:t>- Қойшы, өтірік.</w:t>
        <w:br/>
        <w:t>- Бұл пс тұрыс? - деп Аршабай айқай салды.</w:t>
        <w:br/>
        <w:t>- Өзеп суы терец секілді, қолымызды босатса, аяқ киімімізді</w:t>
        <w:br/>
        <w:t>шешіп өтсек, - деді байлаулы тұрғапдардып шеткі жағыпат бір</w:t>
        <w:br/>
        <w:t>кәртең кісі.</w:t>
        <w:br/>
        <w:t>- Бұл ақылды сендерге кім айта қойды? Баратын жеріңе</w:t>
        <w:br/>
        <w:t>барғанша қолдарың босамайды. Су болса жүре келе сорғып кетеді.</w:t>
        <w:br/>
        <w:t>Өтіңдер судан! - Аршабай түйесінен қарғып түсіп, қамшысын</w:t>
        <w:br/>
        <w:t>біленіп, су жағасындағы топқа жақындады, - жандарыннан</w:t>
        <w:br/>
        <w:t>үміттерін болса судан өтіңдер. Өте алмасаңдар үкіметке бір тиын</w:t>
        <w:br/>
        <w:t>да пайдаларың жоқ.</w:t>
        <w:br/>
        <w:t>Қосақталған жаяу топ баяу кілкіп аққан өзеннің жиегіне қарай</w:t>
        <w:br/>
        <w:t>сырғып барып қайта тоқтады. Осы кезде неше күннен бері елді</w:t>
        <w:br/>
        <w:t>шырқ үйіріп, көштің алды-артына бірдей шауып жінігіп жүрген</w:t>
        <w:br/>
        <w:t>ак атты әскер шауып келді. Аршабай қамшымен матаулы топ-</w:t>
        <w:br/>
        <w:t>ты нұсқап әлденелерді қытайшалап сөйлеп еді, сол-ақ екен атты</w:t>
        <w:br/>
        <w:t>әскер мылтығын кезеп, ұйлыққан матаулы топтын екі шетінен екі</w:t>
        <w:br/>
        <w:t>адамды атып ұшырып түсірді. Көштегі әйслдер мен балалар шу</w:t>
        <w:br/>
        <w:t>стс қалды. Зада бстіп басып теріс қарай қалды. Оқтап ығысқап топ</w:t>
        <w:br/>
        <w:t>шулап-шұркырап өзсшге бір-ақ түсті. Бір-бір сыцары оққа ұшқан</w:t>
        <w:br/>
        <w:t>скі адам еріксіз сілейіп тұрып қалды. Аршабай сілейіп тұрған скі</w:t>
        <w:br/>
        <w:t>жігіттің қасыпа ырғатыла басып келіп, әуелі біріпіц қасыпдағы</w:t>
        <w:br/>
        <w:t>өлікті тептіп тастап, спді біріп босағап қазаққа тпеіптірді. Сопсот</w:t>
        <w:br/>
        <w:t>скеуіт қосақтап өзептге түсірді.</w:t>
        <w:br/>
        <w:t>- Көрдіплер ғой, 2, мыпапы? Қиқақтайтып болсацдар көретіп</w:t>
        <w:br/>
        <w:t>күндерің осы! - деді Аршабай зілденіп. Әлгіндегі ттаңқ еткен</w:t>
        <w:br/>
        <w:t>мылтықтың ажал оғы Заланың өз жүрегіне тигендей болды. Ол</w:t>
        <w:br/>
        <w:t>мылтықтың Үрейлі аузы бейбақтарға төне бергенде-ақ көзін тас</w:t>
        <w:br/>
        <w:t>жұмып, құлағын қос колымен басып ала қойса да, бәрін көріп,</w:t>
      </w:r>
    </w:p>
    <w:p>
      <w:r>
        <w:t>бәрін естіп тұрды. Көзін жұмған сайын әлгінде оқ тиіп ышқына</w:t>
        <w:br/>
        <w:t>210</w:t>
        <w:br/>
        <w:t>аштық келіп алқымдады. Қанды қанжардан жаны қалған сәбилерді</w:t>
        <w:br/>
        <w:t>енді аштық жеп құртуға айналды. Кең дүниеде еркін кесіліп,</w:t>
        <w:br/>
        <w:t>қамсыз өскен ел мынау ауыр күнді жеңе алмады. Тіс айқастырар</w:t>
        <w:br/>
        <w:t>дән жоқ. Шырқырап жылаған сайын қара суды бере бергендіктен</w:t>
        <w:br/>
        <w:t>балалардың бәрі көлкілдеп ісіп-кеуіп кетті. Бір түнеген жерде аз</w:t>
        <w:br/>
        <w:t>дегенде екі баланын томпайған бейіті қалып отырды. Сөйтіп жол</w:t>
        <w:br/>
        <w:t>ұзарған сайын бала азайып отырды. Аштықтан әлі құрып, құр</w:t>
        <w:br/>
        <w:t>сүлдері ғапа қалған әйелдердің бұл күндері дауысын шығарып</w:t>
        <w:br/>
        <w:t>жылауға да дәрмеші калмағанды. Осылайша сс кетіп, акыл таусы-</w:t>
        <w:br/>
        <w:t>лар шақта бұлар жасыл шөбі жайқалғап, үлкеи шымдауыт ойға</w:t>
        <w:br/>
        <w:t>келіп түсті. Бұл жерде тезектсеи басқа отып атаулы болмайды сксп.</w:t>
        <w:br/>
        <w:t>Адамдар мацайдап тезек теріп келіп бір-бір шыпы қара суларып</w:t>
        <w:br/>
        <w:t>Ұрттағатшпа ақппам жарығы сөпіп, төпіректі қарапғылық орап алды.</w:t>
        <w:br/>
        <w:t>Зада аздап өлместік қорегіп көргеп соп қара іпгеппіцтамағышыт</w:t>
        <w:br/>
        <w:t>астына сырмағын салып киімтпең қисая кетті. Көпке дейін күндегі</w:t>
        <w:br/>
        <w:t>дағдысы бойынша ұйқысы келмей дөңбекіпіп жатты. Қашан</w:t>
        <w:br/>
        <w:t>ұйықтағаны белгісіз, бір уақытта шулап-шұрқыраған дауыстан</w:t>
        <w:br/>
        <w:t>шошып оянды. Заданың оянуымен әлгі үрейлі шуыл бәсеңдеп,</w:t>
        <w:br/>
        <w:t>күбір-сыбыр сөзге айналып кетті.</w:t>
        <w:br/>
        <w:t>- Сұмпайы қарақшының екі көзін ойып алу керек екен!</w:t>
        <w:br/>
        <w:t>Аршабайдың шәңкілдей шықкан қорқынышты даусы Заданың</w:t>
        <w:br/>
        <w:t>жүрегіне найзадай қадалды. “Тағы қайсы байқұстың соры қайнады</w:t>
        <w:br/>
        <w:t>екен” деп ойлады. Әлгі күңіренген сөздер қайта шуылға айнала ба-</w:t>
        <w:br/>
        <w:t>стады. Шуыл арасынан өрекпіп күпінген Аршабайдың жексұрын</w:t>
        <w:br/>
        <w:t>боқтығы да үзілмей естіліп тұр.</w:t>
        <w:br/>
        <w:t>Аламдар бірден-екілен жиылып, бір жерге топтала баста-</w:t>
        <w:br/>
        <w:t>ды. Зада еріксіз орнынан тұрып, аяндап солай жүрді. Бір топ</w:t>
        <w:br/>
        <w:t>адам әскердің шатырының алдына барып алыпты. Қалғандары</w:t>
        <w:br/>
        <w:t>да екідеп, үштен балаларып жетелеп солай кетіп барады. Тегі сол</w:t>
        <w:br/>
        <w:t>жерге жипалыцдар дегеп бұйрық бар секілді. Зада да топтып бір</w:t>
        <w:br/>
        <w:t>шетіпеп келіп қосылды. Шатырдың алдыпда тұқырайғап жалац</w:t>
        <w:br/>
        <w:t>бас, киімінің дал-дұлы шыққап бірсуді тұқырайтып отырғызып</w:t>
        <w:br/>
        <w:t>қойыпты. Ала көлепкеде Залда опыц кім скепіп тапи алмады.</w:t>
        <w:br/>
        <w:t>“Қалайда осы сорлы қазақтардып бірі ғой” деп ойлады. Опып</w:t>
        <w:br/>
        <w:t>оц жағыпда қыдиып, көк тымағыт қолыпа ұстап Артптабай түр.</w:t>
        <w:br/>
        <w:t>Шатырдың сол жағында тпала сойылған жылқының жемтігі жа-</w:t>
        <w:br/>
        <w:t>тыр. Кеселдің неден болғанын Заданың ішті біле қойды. “Атптық</w:t>
        <w:br/>
        <w:t>ақыры ат сойғызған екен ғой” деп ойлады. Сәлден соң шатырдың</w:t>
        <w:br/>
        <w:t>ішінен шапанын жамылып бастык шыкты. Екі мықынын таянып,</w:t>
        <w:br/>
        <w:t>соза-соза екі рет есінеп қойды да, әлгі байлаулы адамға қарады.</w:t>
        <w:br/>
        <w:t>224</w:t>
        <w:br/>
        <w:t>тымағын қолына алып Аршабай тағы кіжініп жетті.</w:t>
        <w:br/>
        <w:t>- Беті жасырылғанына шүкіршілік кылмайсындар ма, мынау</w:t>
        <w:br/>
        <w:t>қандай заман! Жан керек шығар, байқандар төңіректеріңді, - деп</w:t>
        <w:br/>
        <w:t>тепсіне айқайлады. Аршабайдың қатты сөйлегені сондай, аузы-</w:t>
        <w:br/>
        <w:t>нан түкірігі шашырады. Қара әйел кетіп бара жатып кілт тоқтап,</w:t>
        <w:br/>
        <w:t>Аршабайға оқты көзін қадады:</w:t>
      </w:r>
    </w:p>
    <w:p>
      <w:r>
        <w:t>- Мынау сен сияқты иттердің құтырып, иесін қапқан заманы</w:t>
        <w:br/>
        <w:t>ғой,- деді зілдеіс.</w:t>
        <w:br/>
        <w:t>- Жап аузыцды, жап керск пе сағаш! - Аршабай өцмсидеп</w:t>
        <w:br/>
        <w:t>төшіп келді. Екі көзі шатынап қайта-қайта белбеуіше салпылда-</w:t>
        <w:br/>
        <w:t>тып асып алғап мылтығып сипалады. Алдыцғы жақта оза барып</w:t>
        <w:br/>
        <w:t>тоқтаған әйелдер дес Аршабайдыц жапжалыпап секем алып артта-</w:t>
        <w:br/>
        <w:t>рыта қайрылды:</w:t>
        <w:br/>
        <w:t>- Өлтірсеп бәрімізді өлтір!</w:t>
        <w:br/>
        <w:t>- Бәрімізді өлтір!</w:t>
        <w:br/>
        <w:t>Әйелдер тпуылдап мылтыққа қол қойған Арттабайға қарай ен-</w:t>
        <w:br/>
        <w:t>телеп келді. Істің насырға айналатынын байқаған Аршабай қолын</w:t>
        <w:br/>
        <w:t>ербендетіп:</w:t>
        <w:br/>
        <w:t>- Жүктеріңді арт, жүктеріңді арт! - деп жүре жөнелді. Жайта-</w:t>
        <w:br/>
        <w:t>бан етігінің тойтиған табанымен құмды борбасты бұркылдата ба-</w:t>
        <w:br/>
        <w:t>сып, екі етегі желпілдеп, құнжындап бара жатқан Аршабайдың</w:t>
        <w:br/>
        <w:t>сумақы кескініне әйелдер кадала қарап тұрды.</w:t>
        <w:br/>
        <w:t>- Жексұрын лағынат! - дегенде Заданың тістері шақырлап</w:t>
        <w:br/>
        <w:t>кетті. Жаураған адамдай тұла бойы қалшылдап жүгіре басып</w:t>
        <w:br/>
        <w:t>үюлі жүгінің касына келді. Әркім өз әлінше қимылдап, тиеселі</w:t>
        <w:br/>
        <w:t>көліктеріне бар-жоқты буыншақ-түйіншектерін артып жабданып</w:t>
        <w:br/>
        <w:t>жатыр. Елдің қозғалғанына елеңдесе керек, жануар қара інген де</w:t>
        <w:br/>
        <w:t>орнынан тұрып, қазықты шыр айналып тықыршып тұр сді.</w:t>
        <w:br/>
        <w:t>Көш жүріп келеді. Қарулы әскер күпдегісіндей слдің алды-</w:t>
        <w:br/>
        <w:t>артып орап сскецдеп шауып жүр. Жұрттап алыстағашша батыр</w:t>
        <w:br/>
        <w:t>жігіттіп өлімі мсп түпдегі әйелдіц өлімі Залапыц көз алдыпап</w:t>
        <w:br/>
        <w:t>кетпей қойды. Ойлағапт сайытт сол жұртта өзіпіп бір аяулы ада-</w:t>
        <w:br/>
        <w:t>мы қалып бара жатқапдай жүрегі төмеп тартып, жүргісі келмей</w:t>
        <w:br/>
        <w:t>алақыза берді. Қара інген де Заданың көңілін түсінгендей қайта-</w:t>
        <w:br/>
        <w:t>қайта қайраңдап, тартынақтап келеді.</w:t>
        <w:br/>
        <w:t>Сайдамның сары жазығы таусылар емес. Құмды бұйратты ара-</w:t>
        <w:br/>
        <w:t>лап жосып жатқан көне жол жүрген сайын созылды. Күндер жыл-</w:t>
        <w:br/>
        <w:t>жып өтіп жатыр. Күн өткен сайын айдаудағы аз ғана елді енді</w:t>
        <w:br/>
        <w:t>223</w:t>
        <w:br/>
        <w:t>ұзын аяқтары Заданың көзіне әруейдей ербиіп, сұмдық үрей әкелді.</w:t>
        <w:br/>
        <w:t>Оған қарағысы келмей үнсіз көзін жұмды.</w:t>
        <w:br/>
        <w:t>Кенет тарс-тұрс еткен мылтық даусы жым-жырт түнді</w:t>
        <w:br/>
        <w:t>сілкіндіріп жіберді. Гүрсілдей жарылған гранаттар мен</w:t>
        <w:br/>
        <w:t>пытырлаған мылтық даусы лезде төңіректі зілзала етті. Айдалған</w:t>
        <w:br/>
        <w:t>жұрт бір жерге үркердей ұйлыкты. Үстерін көк түтін жауып ай-</w:t>
        <w:br/>
        <w:t>наласын тұмшалады да тастады. Түйелердің бақырған, әйелдер</w:t>
        <w:br/>
        <w:t>меп балалардың жап ұшыра шырылдағап үрейлі үндері құлақ</w:t>
        <w:br/>
        <w:t>тұпдырды. “Тағы бір бақытсыз сорлы қашты ма сксп, жоқ, мы-</w:t>
        <w:br/>
        <w:t>пау айдалып бара жатқап сорлы бейбақтарды құтқарып алуға</w:t>
        <w:br/>
        <w:t>соцымыздан қуғышшы келді мс екеп” деп ойлады Зада.</w:t>
        <w:br/>
        <w:t>Атыс барғап сайып үдей түсті. Мылтық дәрісінің қоңырсыған</w:t>
        <w:br/>
        <w:t>иісі адамдардыц кепсірігіп қауып, тыпыстарыт! тарылтты. “Адам</w:t>
        <w:br/>
        <w:t>қашса мұпдай атыс болмаса керек еді, соцымыздап қуғыштпты кел-</w:t>
        <w:br/>
        <w:t>тен екен, о, құлай, алыстан арып-ашып келген, қатын-баласы үтін</w:t>
      </w:r>
    </w:p>
    <w:p>
      <w:r>
        <w:t>жанын тпүберекке түйіп жеткен бейбақтарға медет бола көр!” деп</w:t>
        <w:br/>
        <w:t>Зада ішінен күбірлеп. алақанын жайып, атысып қан төгіп жатқан</w:t>
        <w:br/>
        <w:t>қандастары үшін тәңірден тілек тіледі,</w:t>
        <w:br/>
        <w:t>Атыс барған сайын үдей түсті. Зада орнынан тұрып, байланған</w:t>
        <w:br/>
        <w:t>томарда шыр айналып қалшылдаған қара інгенді суағар жақтағы</w:t>
        <w:br/>
        <w:t>қабақтың астына шөгеріп алды. Өр жақтағы екі жас әйел Заданың</w:t>
        <w:br/>
        <w:t>қасына жүгіріп келді.</w:t>
        <w:br/>
        <w:t>- Бізді құтқарғалы адам келген сияқты, бір жағына қарай</w:t>
        <w:br/>
        <w:t>қашайық, - деді біреуі алқынып.</w:t>
        <w:br/>
        <w:t>- Қалай қашамыз? - делі Зада үні дірілдей шығып.</w:t>
        <w:br/>
        <w:t>- Былай қашсақ жау білмей қалар ма екен, - деп аласа бой-</w:t>
        <w:br/>
        <w:t>лы әйел су жағалап өрлей жөнелді. Зада мен тағы бір әйел бірінің</w:t>
        <w:br/>
        <w:t>қолынан бірі ұстап қалай қашарларын білмей ссндсліп тұрып</w:t>
        <w:br/>
        <w:t>қалды. Зада қашса кара ішгенді дс ала қашпақ. Ксист қаша жөнелген</w:t>
        <w:br/>
        <w:t>әйслдіц “Алла” дсгеп даусы сацқ стіп ашық сетілді. Соцышан үш</w:t>
        <w:br/>
        <w:t>шықпай қалды. Задапың үрейі ұшып, бойыпда жап қалмады. Көп</w:t>
        <w:br/>
        <w:t>өтпей әлгі әйел жақтап қасында скі әскері бар Аршабай шыға</w:t>
        <w:br/>
        <w:t>келді. Бұрыпғысыпдай жасыл тысти тымағып қолыпа алып, оц</w:t>
        <w:br/>
        <w:t>қолыпдағы мылтығыт алдыпа қарай оқтап алыпты. Ағарып келе</w:t>
        <w:br/>
        <w:t>жатқап тацпып жарығыпда Зада ап-апық көріп тұр. Аршабай</w:t>
        <w:br/>
        <w:t>бұлардың қасына сумаңдап жетіп келді. Алақ-жұлақ етіп Зада мен</w:t>
        <w:br/>
        <w:t>қасындағы әйелдің бас-аяғын тінте қарады.</w:t>
        <w:br/>
        <w:t>- Ей, қатындар, неменеге селтиіп тұрсыңдар, қашқалы тұсыңдар</w:t>
        <w:br/>
        <w:t>ма? Жан керек болса орындарыңнан қозғалмай отырыңдар, - ол</w:t>
        <w:br/>
        <w:t>әлгі әйел қаша жөнелген жақты иегімен нұсқай сөйледі, - әне</w:t>
        <w:br/>
        <w:t>219</w:t>
        <w:br/>
        <w:t>“Ойпыр-ай, жауыздар-ай, өлтірді ғой байқұсты. Алланың</w:t>
        <w:br/>
        <w:t>өзі өзгеше жаратқан пендесі елі, құдайдың бар екені рас болса</w:t>
        <w:br/>
        <w:t>көрсетер мыналарға да бір көргілікті” деп Зада өзіне-өзі күбірледі.</w:t>
        <w:br/>
        <w:t>Шыңғырған адам даусы өшті. Аласұрған дауыл басылып, сіркіреп</w:t>
        <w:br/>
        <w:t>нөсер құйды. Демін ішіне тартып ауыр күрсінген Зада, әзірейілдің</w:t>
        <w:br/>
        <w:t>ұясы тәрізді елбиген сүркей шатырға қалалуда, шатырда болған</w:t>
        <w:br/>
        <w:t>сұмдықты ол көрмесе де көңілімен біліп отыр. Тек Зада ғана емес,</w:t>
        <w:br/>
        <w:t>айдауда келс жатқап кәрі апа, сәби бала түгел білсді.</w:t>
        <w:br/>
        <w:t>Тоқтаусыз сорғалаған жапбыр Мецдібайдып кескілсигей</w:t>
        <w:br/>
        <w:t>дспесіп көпшілікке көрсетіп, олардып үрсйіш алуға орай бермеді.</w:t>
        <w:br/>
        <w:t>Екі әскер мсп Аршабай опы киізге орап, шатырдың шығыс</w:t>
        <w:br/>
        <w:t>жағыпдағы жыраға сүйреп апарып тастады.</w:t>
        <w:br/>
        <w:t>Тұтқын керуені тоқтаусыз жүріп айға таяғанда бір қоржаға</w:t>
        <w:br/>
        <w:t>ілінді. Үсақ балалар аштан қырыла-қырыла азайып кеткен. Аштық</w:t>
        <w:br/>
        <w:t>меңдеп, жақ сүйектері шодырайып, құр сүлдері ғана калған</w:t>
        <w:br/>
        <w:t>әйелдер екі-үштен бірлесіп күркелерін калқитып, қара шайларын</w:t>
        <w:br/>
        <w:t>қайнатты.</w:t>
        <w:br/>
        <w:t>Зада үш тастан ошақ жасап от тұтатып, су құйып жатқан бола-</w:t>
        <w:br/>
        <w:t>тын. Батыс жақтағы бараны анық көрініп тұрған шағын коржадан</w:t>
        <w:br/>
        <w:t>басына ақ бүлден кимешек сияқты бүркеншік жапқан, білектеріне</w:t>
        <w:br/>
        <w:t>ілген шарбағы бар екі-үш айел осылай беттеп келеді екен. Зада</w:t>
        <w:br/>
        <w:t>дүңгендердің әйелі екенін біле қойды. Бірақ, неге келе жатқанын</w:t>
        <w:br/>
        <w:t>түсінбей қойлы. “Мынау әскердің ішінде баласы не күйеуі бар ма</w:t>
        <w:br/>
        <w:t>екен” деп ойлады. Көп өтпей олар да мына тобырға келіп жетті.</w:t>
        <w:br/>
        <w:t>Киімдерінің дал-дұлы шығып, өң-сұрықтары қашқан жүдең слгс</w:t>
      </w:r>
    </w:p>
    <w:p>
      <w:r>
        <w:t>түгел үдірсйіп карады.</w:t>
        <w:br/>
        <w:t>Задапыц тас ошағы сц шетте сді. Дүшген әйелдердің ссміздеу,</w:t>
        <w:br/>
        <w:t>ақ құбаша өңді келгеп біреуі шарбағып жерге қойып, бері кел</w:t>
        <w:br/>
        <w:t>дегендей қолып бұлғап шақырды. Зала үдірсйіп тұрып қалды.</w:t>
        <w:br/>
        <w:t>“Мүсілиіп, мүсілиіт” дейді. Тегі тиіспейміз деп тұрғаты сияқты.</w:t>
        <w:br/>
        <w:t>Оларға әскерлер де сштеце дегеп жоқ. Зада барғап соц өздері</w:t>
        <w:br/>
        <w:t>жақыпдап келді.</w:t>
        <w:br/>
        <w:t>Дүңген әйелдің бірі ттарбағының аузындағы қара көк бұлды</w:t>
        <w:br/>
        <w:t>аптып екі-үт бу нанды Заданың шегінітектегеніне қарамай қалына</w:t>
        <w:br/>
        <w:t>ұстата салды.</w:t>
        <w:br/>
        <w:t>Зада енді ұқты. Алыстан келе жатқан мүсәпірлерге садақа</w:t>
        <w:br/>
        <w:t>ретінде әкеліп тұрғандары сияқты. Жұрт бұл әйелдердің пиғылын</w:t>
        <w:br/>
        <w:t>228</w:t>
        <w:br/>
        <w:t>қалатын болса, пышакты өзіне бір-ақ ұрып, қанға малынған өлі</w:t>
        <w:br/>
        <w:t>денесін қалдыру еді.</w:t>
        <w:br/>
        <w:t>Дегенмен істің оңаты болды. Селдір сақал қара атты мініп,</w:t>
        <w:br/>
        <w:t>күндегі уағында жолына түсті. Мылқау бала жігіт дағдылы</w:t>
        <w:br/>
        <w:t>жұмысын бастады. Әуелі ат қоранын ішін жөндестірді. Қаракөк</w:t>
        <w:br/>
        <w:t>атка шөп салды. Қораның алдындағы шолақ түбірге дем алып,</w:t>
        <w:br/>
        <w:t>терін сүртіп сәл отырған соң, су сеуіп бүкіл ауланы сыпырды.</w:t>
        <w:br/>
        <w:t>Бұл шақта Зада баласып шсшіп алып, киішдіріп, емізіп бесігіпс</w:t>
        <w:br/>
        <w:t>қайта бөлеп жатыр сді. Екі құлағы қорадағы дыбыста. Қорашы сы-</w:t>
        <w:br/>
        <w:t>пырып болған соц мылқаудыц су таситып уағы болады. Задапып</w:t>
        <w:br/>
        <w:t>күткеш дәл осы іпақ.</w:t>
        <w:br/>
        <w:t>Зада азық салыпғап ақ ала шекпен қоржынды ауыз үйдің</w:t>
        <w:br/>
        <w:t>босағасыпдағы қалдыра құтыпың қалқасыпа оксліп дайып-</w:t>
        <w:br/>
        <w:t>дап қойды. Кеудесіп алақапымеп басып, есіктіп ұсақ шарбақ</w:t>
        <w:br/>
        <w:t>терезесінен далаға барлай қарады. Бор нәрсе күндегі дағдысы бой-</w:t>
        <w:br/>
        <w:t>ынша жай-жайында жатыр. Кеудесін қолымен басқан қалпы ар-</w:t>
        <w:br/>
        <w:t>тына екі аттап шегінді. Көкірегі дүрсілдеп, жүрегі тулап тұрған</w:t>
        <w:br/>
        <w:t>сияқты сезілді. “Ей, Алла, ей, жаратушым, мен сияқты тозаққа</w:t>
        <w:br/>
        <w:t>түскен бір ғарып мүсәпіріңнің көз жасын көргейсің. Тілегімді</w:t>
        <w:br/>
        <w:t>қабыл ап, ақжол бергейсің!” деп тәңірге жалбарынып тағы біраз</w:t>
        <w:br/>
        <w:t>тұрды.</w:t>
        <w:br/>
        <w:t>Мылкау жігіт қораны тап-таза сыпырып болған соң, ауланың</w:t>
        <w:br/>
        <w:t>оң жақ босағасындағы диірмен тастың сынығына ұзақ демалып</w:t>
        <w:br/>
        <w:t>отырды. Кірлеп сарғайып кеткен ескі ақ бешпетін қолына алып,</w:t>
        <w:br/>
        <w:t>жып-жылтыр тақыр басының терін қайта-қайта сүртті. Бір шақта</w:t>
        <w:br/>
        <w:t>қолымен күнсап сығырая күнге қарады. Тегі уақытты межелеп от-</w:t>
        <w:br/>
        <w:t>ырса керек. Заданың тағаты таусылып асыққан сайын мылқаудын</w:t>
        <w:br/>
        <w:t>қимылы баяулап, барған сайын найқала түсті. Бір ксздс сүйретіліп</w:t>
        <w:br/>
        <w:t>оршыпап әрсц тұрғай мылқау стогішс жабысқап шөпті жецімей</w:t>
        <w:br/>
        <w:t>қағып түсіргеп соп, түзу тартып асхапа үйге барды да, скі дәу</w:t>
        <w:br/>
        <w:t>ксспелтекті алып суға кетті. Бағападап киініп алып мылқаудыц</w:t>
        <w:br/>
        <w:t>қимылын бағып отырғап Зада ала қоржынды білегіне іле салып</w:t>
        <w:br/>
        <w:t>ат қораға қарай жөпелді. Босағада жатқап ит басып бір көтеріп</w:t>
        <w:br/>
        <w:t>қойып, үй иссі болғап соц қайта жаптайды.</w:t>
        <w:br/>
        <w:t>Зада қоржытды қоратып босағасыпа тастай беріп, тпарбақтытп</w:t>
        <w:br/>
        <w:t>үстінде жатқан қайыс жүгенді алып көк атқа қарай жақындады.</w:t>
        <w:br/>
        <w:t>Ұдайы бір қолдан ғана жем жеп, бір адамның ғана тақымында</w:t>
        <w:br/>
        <w:t>жүріп үйреніп қалған хайуан Заданы көрген жерде бөтенсіп,</w:t>
      </w:r>
    </w:p>
    <w:p>
      <w:r>
        <w:t>осқырып артына шегінді, жанына жуытпайтын рай байкатты. Зада</w:t>
        <w:br/>
        <w:t>“апыр-ау, мына жауталақ жанына жуытпай қояр ма екен” деп іштей</w:t>
        <w:br/>
        <w:t>236</w:t>
        <w:br/>
        <w:t>ып, қан жұтқан сайын Аршабайдың қымбаты арта түсті. Әсіресе</w:t>
        <w:br/>
        <w:t>Жетіобада Зәйіп тәйжінің елін шауып, алты жүзге жуық адам</w:t>
        <w:br/>
        <w:t>өлтіріп, қырық түйеге артарлық кілем-кілше, жылтырар қымбат</w:t>
        <w:br/>
        <w:t>бұйым олжа алғаннан кейін Аршабай жау көзіне тіпті жағымды</w:t>
        <w:br/>
        <w:t>адам болып көрінді. Осылай көрінген сайын Аршабай екі етегі</w:t>
        <w:br/>
        <w:t>желбіреп құтырына түсті.</w:t>
        <w:br/>
        <w:t>Адамдардың екі көзі әлі Меңдібайда. Ешкімге зәбірі жоқ, өз ал-</w:t>
        <w:br/>
        <w:t>дыпа қаңғып жүрстіп мына бсйуаздыц аяқ астыпап сорлап осып-</w:t>
        <w:br/>
        <w:t>дай күйге түсуі бәрішіц дс кабырғасып қайыстырып тұрған сияқты.</w:t>
        <w:br/>
        <w:t>Бастық суық тиіп сіресіп қалғап сияқты кекжигей мойны</w:t>
        <w:br/>
        <w:t>Аршабайға қарай сәл иіп, құлағына элдепелерді сыбырлады. Сол-</w:t>
        <w:br/>
        <w:t>ақ екеп, Аршабай үрлсгеп қуықша делдис қалды. Қыпшиғап пісте</w:t>
        <w:br/>
        <w:t>тапауы қусырылып, екі көзі тікірейіп кстті.</w:t>
        <w:br/>
        <w:t>- Көріп тұрсыцдар мыпапы, - Мецдібайды сұқ саусағымеп</w:t>
        <w:br/>
        <w:t>нұқып сөйлеген Арттабай көпптілікке айбарлана қарады. - бұл өз</w:t>
        <w:br/>
        <w:t>бетімен бастықтың атын союға батынатын адам емес, құтыртып</w:t>
        <w:br/>
        <w:t>отырғандарың бар. Қазір мұны кім құтыртқан болса сол адам</w:t>
        <w:br/>
        <w:t>өзін мәлімдесін., Меңдібайды зорлап айтқызу біздің колымыздан</w:t>
        <w:br/>
        <w:t>келмей тұрған жоқ. Өздерің ортаға шықпай Меңдібайдың аузы-</w:t>
        <w:br/>
        <w:t>нан еститін болсақ, тірідей кескілеп өлтіреміз. Өз обалдарын</w:t>
        <w:br/>
        <w:t>өздеріңе.</w:t>
        <w:br/>
        <w:t>Аршабай сөзін нығызданып келіп тиянақтатқан соң, көпшілікке</w:t>
        <w:br/>
        <w:t>иегін көтеріп, екі қушық иығын қомдап қойды. Көпшілікте үн жок.</w:t>
        <w:br/>
        <w:t>Бастық Аршабайдың құлағына әлденелерді тағы сыбырлады.</w:t>
        <w:br/>
        <w:t>Аршабай оң қолын көтеріп:</w:t>
        <w:br/>
        <w:t>- Көпшілік, мынаны ұғындар, кімде-кім бастықтың атын союға</w:t>
        <w:br/>
        <w:t>Меңдібайды құтырткан адамды айтса өміріне жететін алтын-күміс</w:t>
        <w:br/>
        <w:t>сыйлық береміз, - деді. Сонда да ауыз ашкан сшкім болған жоқ.</w:t>
        <w:br/>
        <w:t>Бұл топта “меш сдім” деп шығатындай ер азаматтыц жоқ скеші,</w:t>
        <w:br/>
        <w:t>өлмелі шал, омалғап әйслдерді шырқ үйіріп, бидайдай қуырып</w:t>
        <w:br/>
        <w:t>тұрғап мыпа әскерлерге де мәлім еді. Топ ішіндегі іліккс жарарлық</w:t>
        <w:br/>
        <w:t>еркектің өзі де осы Мецдібай болатып,</w:t>
        <w:br/>
        <w:t>Меңдібайдыц артаттыпта қайрылып байлапғап скі қолы сыздап,</w:t>
        <w:br/>
        <w:t>скі жауырыты талып, қап-қақсап ауырып қипалып кетті. Тақыр</w:t>
        <w:br/>
        <w:t>басытап тер жацбыр суытпа мөлтілдей тамшылады. Ол басып</w:t>
        <w:br/>
        <w:t>көтеріп сенделектеп орнынан тұрды. Арттабайға ғажайып өткір</w:t>
        <w:br/>
        <w:t>кекті көзбен қадала қарап, тақым жағын бұрып:</w:t>
        <w:br/>
        <w:t>- Мынауымды кесіп алсаң да атты сойған мен. Халықты аш-</w:t>
        <w:br/>
        <w:t>тан қырасындар ма, өңшең Алланың жаулары! - деп Меңдібай</w:t>
        <w:br/>
        <w:t>айқай салды. Сол-ақ екен Аршабай жалбандап тұра ұмтылып,</w:t>
        <w:br/>
        <w:t>226</w:t>
        <w:br/>
        <w:t>түбінде жатыр. Бұл әйелдерді кайда апарады? Кім әкетіп бара-</w:t>
      </w:r>
    </w:p>
    <w:p>
      <w:r>
        <w:t>ды? Білетін пенде жоқ, Иен даладан иесіз мал-мүлік тапқандай</w:t>
        <w:br/>
        <w:t>қалағанынша бөлісті.</w:t>
        <w:br/>
        <w:t>Сөйтіп кара інген арық бойында қалды да, Заданы селдір сақал</w:t>
        <w:br/>
        <w:t>бір атқа мінгізіп, екі аяғын атының бауырына байлап алып жөнелді.</w:t>
        <w:br/>
        <w:t>Гң болмағанда сәби балаларының иісі сінген шапандарының</w:t>
        <w:br/>
        <w:t>біреуін алуға да мұрсасын келтірмеді.</w:t>
        <w:br/>
        <w:t>- Апау көрішіп тұрғап көк шапанды берс салшы, балампыц ша-</w:t>
        <w:br/>
        <w:t>пашы еді,-деп Аршабайға жалышпып сді.</w:t>
        <w:br/>
        <w:t>- Киім дегепіц Ма қолбасышыц үйішде үюлі жатыр!- деді зекіп.</w:t>
        <w:br/>
        <w:t>Зада басы зсціп аттап құлап кстс жаздады. Құлақтары</w:t>
        <w:br/>
        <w:t>шыңылдап, жүрегі мұздап бара жатқап сияқтанды. Есіп жиғапда</w:t>
        <w:br/>
        <w:t>байқады, Аршабай тақыр дөцпеп алыстатып өзіп шығарысып та-</w:t>
        <w:br/>
        <w:t>стап, бажыға мал тапсырып, бажыштыға қошемет көрсетіп жатқап</w:t>
        <w:br/>
        <w:t>адам сияқты, селдір сақалмен қоштасып жатыр екен.</w:t>
        <w:br/>
        <w:t>- ӘЙ, Арптабай, -деді Зада зілдене дауыстап, - осы елдің қаны мен</w:t>
        <w:br/>
        <w:t>көз жасының есебін ахирет алдында аламыз. Арттағы ер-азамат аман</w:t>
        <w:br/>
        <w:t>болса, онан бері де есеп тапсыратын күнің келе жатыр...</w:t>
        <w:br/>
        <w:t>Селдір сақалдың үйі Шиниңнің қасындағы шағын қоржада</w:t>
        <w:br/>
        <w:t>екен. Қара сырлы үлкен дарбазадан кіргенде Зада өзін абақтыға</w:t>
        <w:br/>
        <w:t>кіргендей сезінді. “Енді бұл дарбазадан өлігім шықпаса, тірі</w:t>
        <w:br/>
        <w:t>шықпаспын” деп ойлады.</w:t>
        <w:br/>
        <w:t>Бұл қорада көзі соқыр өлмелі кемпір, жиырмаға әлі келе</w:t>
        <w:br/>
        <w:t>қоймаған тілі жоқ мылқау жігіт бар екен.</w:t>
        <w:br/>
        <w:t>Зада көнбескс көнді. Көзінің жасын талай күн төгіп сңірсді,</w:t>
        <w:br/>
        <w:t>ақыры селдір сақалға әйел болды. Күндер жылжып өтіп жатты.</w:t>
        <w:br/>
        <w:t>Күп өткеп сайып Задапыц бұл қораға да сті үйірлесті. Қорада пс</w:t>
        <w:br/>
        <w:t>пәрселердіп барлығынап хабар тапты. Қара дарбаза күпдіз-түпі</w:t>
        <w:br/>
        <w:t>құлыптауды тұрады. Төрт көз жуап ит қит сткспді аңдып босағада</w:t>
        <w:br/>
        <w:t>жатады. Мылқау жігіт су тасып, атқа Ітөп салатып жалшы скеп.</w:t>
        <w:br/>
        <w:t>Бар жұмысты жаттап алғапдай-ақ рстіп ауыстырмай тыпдыра-</w:t>
        <w:br/>
        <w:t>ды. Әуелі су сеуіп қорапты сыпырады. Опап соп екі-үті жол су</w:t>
        <w:br/>
        <w:t>әкеледі. Онан соң қорадағы қара көк ат пен қара атты жетелеп ба-</w:t>
        <w:br/>
        <w:t>рып суғарады. Қайта орнына байлап, жем беріп, Іпөп салады. Қора</w:t>
        <w:br/>
        <w:t>тазалайды. Әлгі соқыр сияқты екі көзі жұмулы арық қара кемпір</w:t>
        <w:br/>
        <w:t>имең қағып асханадан кіріп шыққаны болмаса ешқайда бармайды.</w:t>
        <w:br/>
        <w:t>Зада оның да өң-түсін толық айыра алған жоқ.</w:t>
        <w:br/>
        <w:t>25</w:t>
        <w:br/>
        <w:t>өзі қисынсыз. Сондықтан, торсығындағы аз ғана суды үнемдеп,</w:t>
        <w:br/>
        <w:t>бірнеше күн болса да артық жарық көріп, жапа шегу Зада үшін</w:t>
        <w:br/>
        <w:t>бақыт еді.</w:t>
        <w:br/>
        <w:t>Зада тоқтаусыз жүріп он күн дегенде тауға жақындады. Осы</w:t>
        <w:br/>
        <w:t>оп күнде Задаға скі топ түйс киік, бір топ құлаппап басқа тірлік</w:t>
        <w:br/>
        <w:t>иесішеп еш пәрсес көрінбеді. Бар қайратып бойыша жиып, бәр</w:t>
        <w:br/>
        <w:t>дормешімен әлгі көріпгеп таудап көз алмай жүріп келеді. Акыры</w:t>
        <w:br/>
        <w:t>торсықтағы жылып, борсып кетксеп суы да таусылуға айпалды.</w:t>
        <w:br/>
        <w:t>Епді Задапы жаяулық азабы смсс, шөл азабы қипай бастады. Тау</w:t>
        <w:br/>
        <w:t>жүлгесіпс амап жету үшіп су ішпей птыдай тұруға бел буды. Бір</w:t>
        <w:br/>
        <w:t>күппеп соц тілі тацдайыпа түрпідей тиіп, тіпті депесіпет тер де</w:t>
        <w:br/>
        <w:t>шықпай қалды. “Өлсем сүйегім жан баласы табан тигізбейтін құба</w:t>
        <w:br/>
        <w:t>шөлде қурамай, ел көзіне ілігетін тау бөктеріне таяу жерге жетіп</w:t>
      </w:r>
    </w:p>
    <w:p>
      <w:r>
        <w:t>қалсын” деп ойлады ол.</w:t>
        <w:br/>
        <w:t>Қоржын түбінде кеуіп қалған сонғы бу нандарының</w:t>
        <w:br/>
        <w:t>бірінің шетінен сындырып алып сумен дымдап жеп көріп еді,</w:t>
        <w:br/>
        <w:t>кеңірдегінен зорға өтті. Өйтетіні кеңірдегі де құрғап кеткен екен.</w:t>
        <w:br/>
        <w:t>Ас болғыр қашан жұмыршағына барғанша кызыл өңешінен шана</w:t>
        <w:br/>
        <w:t>сүйреткендей қинады. Дегенмен, дән жұтқанның аты, дән жұтқан</w:t>
        <w:br/>
        <w:t>екен. Аздап буын кіріп, тынысы кеңіп қалғандай болды. Тегінде</w:t>
        <w:br/>
        <w:t>елде “бір бидай көз көрім жерге апарады” дейтін сөз бар еді, енді</w:t>
        <w:br/>
        <w:t>сонын шын екеніне көз жеткізді. Тақырдын ортасындағы болым-</w:t>
        <w:br/>
        <w:t>сыз төмпекке шығып, демін алып ұзақ отырды. Күн батыс жақтан</w:t>
        <w:br/>
        <w:t>түнере көтерілген бұлтқа үміттене қарап тағы біраз аялдады. Ең</w:t>
        <w:br/>
        <w:t>болмағанда, ссбезгілеп өтс шықса да бойына жан кіріп, бірталай</w:t>
        <w:br/>
        <w:t>жерге жүрер сді. Тіпті апау көз ұшында мұпарткап тауға таяп та</w:t>
        <w:br/>
        <w:t>қалар сді. Дсгсимеп, талайдан ошыпа баспаға Задапыц жолы</w:t>
        <w:br/>
        <w:t>бұл рст сол оцатыпа айпалғапдай болды. Сол күпі түпі әлгі істі</w:t>
        <w:br/>
        <w:t>көріпгеп қара бұлт дауылдата жетіп, қацсып жатқап кер далаға</w:t>
        <w:br/>
        <w:t>төгіп-төгіп жіберді. Зада қолыпдағы су жипауға жарар пәрсслеріті</w:t>
        <w:br/>
        <w:t>тегіс жапбырға төседі дс, өзі аузытт жапбырға төсеп шалқасыпап</w:t>
        <w:br/>
        <w:t>жата қалды. Аузыпа тамғап жалбыр тамтптыларыпа мейірлепе</w:t>
        <w:br/>
        <w:t>тамсанды. Сосын жаңбырға төсеген барлық нәрселерінің суын</w:t>
        <w:br/>
        <w:t>торсығына сығып ала қойды. Сейтіп, недәуір су жиып алды.</w:t>
        <w:br/>
        <w:t>Денесі дымқылдық алып, бойына аздап қуат бітті. Киімдерінің</w:t>
        <w:br/>
        <w:t>суы құрғамай тұрғанда жолды ұтып алмақ болды. Ертеңінде күн</w:t>
        <w:br/>
        <w:t>екінтіге жақындағанда тау етегіне жақындады. Таудың өрт кет-</w:t>
        <w:br/>
        <w:t>240</w:t>
        <w:br/>
        <w:t>екен. Ортан саусақтары түбімен қырқылып қалыпты. Заланың</w:t>
        <w:br/>
        <w:t>тұла бойы бір ысып, бір суып кетті. Зада қайыршының мұңлы</w:t>
        <w:br/>
        <w:t>жүдең жүзіне қадала қарады, қарады да өз көзіне өзі сенбей</w:t>
        <w:br/>
        <w:t>аңырап тұрып қалды. Мынау қайыршының көзі әйтеуір өзіне та-</w:t>
        <w:br/>
        <w:t>ныс көз сияқтанып жылы ұшырай берлі. Бес жармақ ұсак теңгені</w:t>
        <w:br/>
        <w:t>қайыршының алдына тастап, тағы сәп сала қарады да, “Аршабай”</w:t>
        <w:br/>
        <w:t>деп айқайлап жібере жаздады. Расында Аршабай екен. Аршабай да</w:t>
        <w:br/>
        <w:t>алдыпда тұрған әйелдіп қазак скешіп білгендей болды.</w:t>
        <w:br/>
        <w:t>Молырақ бір пәрсе дәметкепдей, пұры өшкіндегеп көкшіл</w:t>
        <w:br/>
        <w:t>көздеріп жыпылықтатып қайта-қайта Задаға қарай берді.</w:t>
        <w:br/>
        <w:t>-«Аршабайдың бұл күйге түскетінс бір жылға таяғап болатын.</w:t>
        <w:br/>
        <w:t>Айдалғап елдіц өці түзу қыз-қатыпып әскерлер бөлісіп әкетіп, ср-</w:t>
        <w:br/>
        <w:t>лер меп балалардып ілікке жарайтытытт апарып тері илейтіп, ала-</w:t>
        <w:br/>
        <w:t>ша, дағар тоқитып зауыты бар абақтыға океліп бір-ақ қамағапда,</w:t>
        <w:br/>
        <w:t>кәсіпсіз қалған Аршабай да сол топқа келіп қосылған. Аршабай</w:t>
        <w:br/>
        <w:t>тағдырының бұлай боларын мүлде ойламаған болатын. Әуелі</w:t>
        <w:br/>
        <w:t>үкіметтен үлкен олжа дәметкен. Арысын айтқанда сол өңірдегі ша-</w:t>
        <w:br/>
        <w:t>шылып жүрген қазақты жиып, соған хан болғысы да бар болатын.</w:t>
        <w:br/>
        <w:t>Бұл турасынан нелер тәтті ойларды ойлап, нелер шырын түстерді</w:t>
        <w:br/>
        <w:t>де көргені бар еді. Қырсық болғанда сонын бәрі селге кетті. Ақыры</w:t>
        <w:br/>
        <w:t>өз жанына өзі ие болмай қалғанын бір-ақ білді, Аршабайға ең ауыр</w:t>
        <w:br/>
        <w:t>тигені қаңқу сөз болды. Сөз сүйектен өтті. Айдаудағы елдің бай-</w:t>
        <w:br/>
        <w:t>лаулы жігіттерінің Аршабайға тісі әбден қайраулы еді. Аршекең</w:t>
        <w:br/>
        <w:t>қолдарына түскен күні-ақ осырған сиырдай ғып қалың мүйіз тіреді</w:t>
        <w:br/>
        <w:t>де жөнелді. Ол керексіз қалғанына қатты опық желі. Өзіне та-</w:t>
        <w:br/>
        <w:t>ныс бастықтарды іздеп еді, көбі жок болып шықты. Барлары біз</w:t>
        <w:br/>
        <w:t>білмейміз деп жондарын көрсетіп, жүре жауап беріп жолдарына</w:t>
        <w:br/>
        <w:t>түсті. Бастық, таныс іздеп далақтағаны тағы күлгс айналды.</w:t>
        <w:br/>
        <w:t>Бірсу:</w:t>
      </w:r>
    </w:p>
    <w:p>
      <w:r>
        <w:t>- Аршексец Ма Буфацпан гепарал атағын алғалы жүр, - деп,</w:t>
        <w:br/>
        <w:t>оған ілсес біреу:</w:t>
        <w:br/>
        <w:t>- Жоқ, Арісксц мапсаппен бірге тоқалдыққа Ма Буфацпыц бір</w:t>
        <w:br/>
        <w:t>қызып да алады скет, - деп тәлкек стті. Ара-тұра жоқ пәресіті сыл-</w:t>
        <w:br/>
        <w:t>тау стіп кейбір жігіттер Аршабайды сілейтіп сабап алатыпды да</w:t>
        <w:br/>
        <w:t>тапты, Алғаптыпда сүйекке қарымып жүріп еді. Соцыпа келе пты-</w:t>
        <w:br/>
        <w:t>дай алмады. “Бүйтіп тірі күйік тартқанша қаптып кетейін, таны-</w:t>
        <w:br/>
        <w:t>майтын бір жерге із жасырайын” деп ойлады. Бір күні орай тауып</w:t>
        <w:br/>
        <w:t>төрт қырым ер-тоқыммен бір атты ұрлып, абақтыдан қашты. Сол</w:t>
        <w:br/>
        <w:t>күні күн жауын жер жүзін тұман басып тұрған болатын.</w:t>
        <w:br/>
        <w:t>Алғашында білдірмей-ак кеткенімен, шыға бере жолдан ада-</w:t>
        <w:br/>
        <w:t>233</w:t>
        <w:br/>
        <w:t>ұғынған соң, олардың әкелген тамағын аздан-аздан бөлісіп алды.</w:t>
        <w:br/>
        <w:t>Балалар Тіс айқастырып, жүздеріне күлкі жүгіріп қуанып қалды.</w:t>
        <w:br/>
        <w:t>Балалар емес-ау, барлық үлкен-кішіге тегіс жан кіргендей, да-</w:t>
        <w:br/>
        <w:t>бырлап сөйлесе бастады. Әсіресе жақынғы екі-үш күннен бері</w:t>
        <w:br/>
        <w:t>әйелдердің көбі сөйлеуге шамасы келмей, үнсіз мелшиіп қалған</w:t>
        <w:br/>
        <w:t>болатын. Бұл күні күн батканша төңіректегі коржалардан азық-</w:t>
        <w:br/>
        <w:t>түлік әкелушілер толастамады.</w:t>
        <w:br/>
        <w:t>Халықтыц ұлылығында шск жоқ, халықтыц камып тек</w:t>
        <w:br/>
        <w:t>халық қаша ойласа керек. Ма Буфацшыц қалшы шеңгелінде алды</w:t>
        <w:br/>
        <w:t>қкылыштап, соцы аштап қырылып тамтығы ғапа калған мышау аз</w:t>
        <w:br/>
        <w:t>ғапа елдің тіршіліктеп үміттері кесілгеп сді. Әсірсес, Мецлібайдың</w:t>
        <w:br/>
        <w:t>өлімі бұлардың көзіпс өлімпеп басқа сінтемеіі көрсетпей қойғап.</w:t>
        <w:br/>
        <w:t>Жатса-тұрса у жұтып, күп сайып топіріпс ғапа жалбарыпып</w:t>
        <w:br/>
        <w:t>өлімді ғапа күтіп келе жатқап коріп-кәсірлерге осытыц өзі үлкеп</w:t>
        <w:br/>
        <w:t>жақсылық еді,</w:t>
        <w:br/>
        <w:t>Бұл жер Шининнің солтүстік іргесі болатын. Екі күннен соң</w:t>
        <w:br/>
        <w:t>сұмдықтың үлкені басталды.</w:t>
        <w:br/>
        <w:t>Кішкене өзеннің батыс қабағынағы кепеш тәрізді болым-</w:t>
        <w:br/>
        <w:t>сыз тазғыр дөңгілде айдалған елдің жүгі үйме-жүйме болып жа-</w:t>
        <w:br/>
        <w:t>тыр. Жүк арасынан бірен-саран әйелдердін тәбесі ғана шошайып</w:t>
        <w:br/>
        <w:t>көрінеді. Ел жеткен жеріміз осы дегендей кең тыныстап, жайла-</w:t>
        <w:br/>
        <w:t>нып қалған ба, жоқ неше күндік аштықтан әбден кендірі кесіліп</w:t>
        <w:br/>
        <w:t>келе жатқанда кешегі бірден тиген бу нан өзектеріне түсіп буында-</w:t>
        <w:br/>
        <w:t>рынан айырылып жатыр ма? Әйтеуір тіршілікке талпынған үлкен</w:t>
        <w:br/>
        <w:t>қыбыр жоқ. Дөңде күрке калқитқан да ешкім көрінбейді. Керге,</w:t>
        <w:br/>
        <w:t>уық атаулы жолда отыны жоқ жерлерде жол бойы отка жағылған,</w:t>
        <w:br/>
        <w:t>бұл жерге жеткенде елде сынық сағанақ та қалмаған еді.</w:t>
        <w:br/>
        <w:t>Зада қара інгенді қабақ астындағы арық жағасына арқандап,</w:t>
        <w:br/>
        <w:t>қасында біраз тұрды. Шалғайда қара барқышдапып көріпген</w:t>
        <w:br/>
        <w:t>коржаларға, опап бергі сгістік шетіндегі слбецдегеп адамдарға</w:t>
        <w:br/>
        <w:t>көз алмай ұзақ қарады.”Енді бұл елді қайтеді скеп, тағы айдай</w:t>
        <w:br/>
        <w:t>ма, жоқ, жап бағыңдар деп осы маңға тастай ма?” дегепді ойлады.</w:t>
        <w:br/>
        <w:t>Осы малға тастаса, жапуар қара іпгепім тұрғапда Алла дспімді</w:t>
        <w:br/>
        <w:t>сау қылса бір-ақ күтде ортымды сыйпатып безіп жөпелерміп... Ол</w:t>
        <w:br/>
        <w:t>ойып жиып үлгергетшпе қабақ үстіпде ұйлығып жайбарақат жатқап</w:t>
        <w:br/>
        <w:t>ел бүйі тигендей абыр-сабыр болып тпу ете түсті. Не сұмдық</w:t>
        <w:br/>
        <w:t>болды деп қараған Зада қара інгенді тастап, қабақтың үстіне</w:t>
        <w:br/>
        <w:t>жүгіріп шықты да сілейіп тұрып қалды. Бір топ әскер әйелдерді,</w:t>
        <w:br/>
        <w:t>әйелдерді болғанда ішіндегі өндірек, жастауларын тізіп байлап жа-</w:t>
        <w:br/>
        <w:t>тыр екен. Зада мұның не сұмдық екенін білді де дағдарып отыра</w:t>
      </w:r>
    </w:p>
    <w:p>
      <w:r>
        <w:t>229</w:t>
        <w:br/>
        <w:t>тағдырлас болғандығынан ба, жок, өзі сондай күйінгіш адам ба,</w:t>
        <w:br/>
        <w:t>әйтеуір Задамен келгелі іштесіп, Тез шығысып кетті.</w:t>
        <w:br/>
        <w:t>Мәрия көбінде жол азабын, жар күйігін, бала қайғысын</w:t>
        <w:br/>
        <w:t>арқалаған Задаға ауыртпалық түсірмеуге тырысатын. Таңертең</w:t>
        <w:br/>
        <w:t>Зададан бұрын тұрып, Нұрәділдің үйінің шайын қайнатып, сиы-</w:t>
        <w:br/>
        <w:t>рын да сауып үлгереді. Суға да көбінде Зададан бұрын жүгіреді.</w:t>
        <w:br/>
        <w:t>Кей күндері өз басынан кешкен кешірмелерін айтып, түн ортасы</w:t>
        <w:br/>
        <w:t>ауғапға дсйіп отырып жүрсді.</w:t>
        <w:br/>
        <w:t>Ахат сегіз ағайыпды жігіт скеп. Бір жолы ауылдарып жау</w:t>
        <w:br/>
        <w:t>қапылыста басып қалып, өзі жалғыз қашып шығыпты. Кейіп</w:t>
        <w:br/>
        <w:t>жұрттап үш ағасы меп опыц бала-шағаларыпыц мүрдесіп көріпті.</w:t>
        <w:br/>
        <w:t>Қалғап төрт ағасы қазірге дейіп өлі мс, тірі ме белгісіз скеп, Ал,</w:t>
        <w:br/>
        <w:t>Мория осы Нұрэділге жақып біреудіц әйелі скеп, Күйеуі бір реткі</w:t>
        <w:br/>
        <w:t>жортуылда оққа ұптыпты. Күйеуітеп жастай жесір қалғап Морияпы</w:t>
        <w:br/>
        <w:t>осы Ахатқа қосыпты. Сол күннен бастап бірі Нұрәділге қойшы,</w:t>
        <w:br/>
        <w:t>біреуі қазантты болып кете беріпті,</w:t>
        <w:br/>
        <w:t>Қыс өтіп, көктемге айналған шақта Ахаттың қосында айтса</w:t>
        <w:br/>
        <w:t>адам нанғысыз күрделі уақиға болды.</w:t>
        <w:br/>
        <w:t>Ахат бір күні кешкі койдан екі езуі құлағына жетіп, қатты</w:t>
        <w:br/>
        <w:t>қуанып келді, Оның қуанышы Марияны да, Заданы да елең еткізді.</w:t>
        <w:br/>
        <w:t>Ахат күндегісінше қара қостың төріне сылқ етіп жамбастай кет-</w:t>
        <w:br/>
        <w:t>пей, малдасын кұрып көтеріліп отырды.</w:t>
        <w:br/>
        <w:t>- Бүгін қуаныштысын ғой өзі, - деді Мария шайын сүттеп жа-</w:t>
        <w:br/>
        <w:t>тып, - даладан біреу-міреу кезігіп, туыс-туғандарыңның хабарын</w:t>
        <w:br/>
        <w:t>естігенсін ғой.</w:t>
        <w:br/>
        <w:t>- Үш бірдей ағам түгел тірі екен! - Ахаттынң қуаныштан</w:t>
        <w:br/>
        <w:t>лепіргені сондай, сөзін де нактап-нактап айтты, - Кәстегі Құсайын</w:t>
        <w:br/>
        <w:t>тәйжінің слінде скен. Бүгін сол жактан келген үш жолаушыға</w:t>
        <w:br/>
        <w:t>кезігіп қалдым. Үш ағамшыц да халдері жақсы, өзіпдік малдары</w:t>
        <w:br/>
        <w:t>бар дейді. Рас, ұмытып бара жатыр сксм ғой, Зада ссшп де бір</w:t>
        <w:br/>
        <w:t>әпскең бар дейді.</w:t>
        <w:br/>
        <w:t>Зада әпекесініц хабарын сетігепде отыра алмай кетті.</w:t>
        <w:br/>
        <w:t>- Шіркіп-ай, сопда бір жетесм арматым қалмас сді-ау, - деді</w:t>
        <w:br/>
        <w:t>отты қағыстырып жатып,</w:t>
        <w:br/>
        <w:t>- Нұрәділге айтайып, бірпетте жыл ыстыққа күйіп, суыққа</w:t>
        <w:br/>
        <w:t>тоңып, жаукерттілік заманда да аман-есен малын бақтым. Енді</w:t>
        <w:br/>
        <w:t>рұқсатын берер, - деп Ахат марқа көңілмен өзінше мөліпер жа-</w:t>
        <w:br/>
        <w:t>сай сөйледі.</w:t>
        <w:br/>
        <w:t>- Ой, ақкөңіл байқұс-ай, - деді Мәрия Ахатқа мұңайған</w:t>
        <w:br/>
        <w:t>кескінмен сүзіле қарап, - бәр нәрсені балаша ойлайтының-ай,</w:t>
        <w:br/>
        <w:t>һэ</w:t>
        <w:br/>
        <w:t>ұз</w:t>
        <w:br/>
        <w:t>УД</w:t>
        <w:br/>
        <w:t>Задаға сенімі күшейе түсті. Қара қақпа күндізгі кейбір шақтарда</w:t>
      </w:r>
    </w:p>
    <w:p>
      <w:r>
        <w:t>құлыпсыз ашық қалатын болды. Зада күндіз қашуды жоспарлап,</w:t>
        <w:br/>
        <w:t>білдірмей женілдеп азық Пісіріп алды. Селдір сақалдың көбінде</w:t>
        <w:br/>
        <w:t>күндіз үйінде болмайтыны Задаға көп орай тудырды. Ат қораның</w:t>
        <w:br/>
        <w:t>және сондағы көліктердің күйін байқап білді. Оның үстіне бұл</w:t>
        <w:br/>
        <w:t>қора қыстақтың терістік жақ шетінде еді. Қорадан шыға салып</w:t>
        <w:br/>
        <w:t>көлденең жатқан аласа дөнгілден аса жөнелсе болғаны құтылып</w:t>
        <w:br/>
        <w:t>кететіп сияқтанды. Селдір сақал бір күші қара атты мішсе, бір күш</w:t>
        <w:br/>
        <w:t>көк атты мішеді сксп. Задапыц көзі көбінде қаракөк атта сді. Оцаты</w:t>
        <w:br/>
        <w:t>келіп қаракөк аттың үстіпс бір шығып кетсе оцай-оспақ жылқыға</w:t>
        <w:br/>
        <w:t>ілдірте қоятып смсс, шық стксп дыбыс шықса құлағып қайшылап,</w:t>
        <w:br/>
        <w:t>слсцдсп сацылақтайды да қалады.</w:t>
        <w:br/>
        <w:t>Зада ақыры тоускелге бел буды. Мітіс кезегі ертепітіде қара</w:t>
        <w:br/>
        <w:t>атқа келетіп күпі көпке дейіп ұйықтай алмай жатты. Селдір</w:t>
        <w:br/>
        <w:t>сақалдың не істейтіні Задаға белгісіз. Көбінесе шаршап-тталдығып</w:t>
        <w:br/>
        <w:t>келіп мұрттай ұшып түседі. Ондайда селдір сақал таң атып күн</w:t>
        <w:br/>
        <w:t>жайылғанда бір-ақ басын көтереді. Селдір сақалдың ұйықтаған</w:t>
        <w:br/>
        <w:t>орайын күту тіпті қиын, Қорасының дауалы кереге жартас сияқты</w:t>
        <w:br/>
        <w:t>қатты биік еді. Одан Зада түгілі мықты ер-азаматтардың шығып</w:t>
        <w:br/>
        <w:t>кетуі де қиын еді. Қара дарбаза баяғы бір түрменін есігі іспетті.</w:t>
        <w:br/>
        <w:t>Зада үмітті күндізге артты.</w:t>
        <w:br/>
        <w:t>Бүгін де селдір сақал ұзак жолдан оралған адам сияқты шар-</w:t>
        <w:br/>
        <w:t>шап, салдырап келген еді. Күндегі дағдысы бойынша қисая салып-</w:t>
        <w:br/>
        <w:t>ақ шұр етіп ұйқыға кетті. Төңірек, үй іші құлаққа ұрған танадай,</w:t>
        <w:br/>
        <w:t>жым-жырттыққа шомып мүлгіді де тұрды. Қараңғылық қоюлап, ой</w:t>
        <w:br/>
        <w:t>салмағы басқан сайын Заданың ұйқысы қашып, тынысы тарылып,</w:t>
        <w:br/>
        <w:t>аунақшыды да жатты. Зада үшін бұл күнгі таңның ұзарып кеткенін</w:t>
        <w:br/>
        <w:t>сұрамаңыз. Арт-артынан бсс рст ұйқыдан оянып кетті. Таң атқан</w:t>
        <w:br/>
        <w:t>шығар деп слсидеп ұсақ тор көзі терезедешп әлеіш-әлі қарайды. Тағы</w:t>
        <w:br/>
        <w:t>да сол жұлдызы сайраған мешірсу түп түперсді дс тұрады. Зада</w:t>
        <w:br/>
        <w:t>тацға жақыпдағанда кірпігі талып ұйықтап кетті. Ұйықтағанда</w:t>
        <w:br/>
        <w:t>қатты ұйықтады. Озапдап шақырған әтештің дауысымен селк стіп</w:t>
        <w:br/>
        <w:t>шоттып ояпды. Үстіпдегі қара ала торғып көрпеіті серпіп тастап,</w:t>
        <w:br/>
        <w:t>басып көтерді. Селдір сақал да ояпғат скеп, Зада орпыпап тұрып</w:t>
        <w:br/>
        <w:t>тысқа тықты. Үй адамдары тысқа тығып жүр. Алыстап құтырыпа</w:t>
        <w:br/>
        <w:t>аңыраған есек даусы естіледі. Таң әбден атыпты. Зада күнделікті</w:t>
        <w:br/>
        <w:t>бір қалыпты қимылын өзгертпеуге тырысты. Тыста бойын жа-</w:t>
        <w:br/>
        <w:t>зып арлы-берлі керіліп-созылды. Күн бұлыңғыр екен. Беті-қолын</w:t>
        <w:br/>
        <w:t>жуып, асханадан бір қапты кішкене пышақты қалтасына салып</w:t>
        <w:br/>
        <w:t>алды. Ондағы ойы егер сонынан қуғыншы түсіп, тірі қолға түсіп</w:t>
        <w:br/>
        <w:t>235</w:t>
        <w:br/>
        <w:t>Меңдібайды бекседен теуіп, етпетінен түсірді. Тақыр шекесі шым-</w:t>
        <w:br/>
        <w:t>ды жерді сүзе құлаған Меңдібай сұлық жатып қалды.</w:t>
        <w:br/>
        <w:t>“Үркердей ұйлығып тұрған ел Аршабайдың аяғы өздеріне ти-</w:t>
        <w:br/>
        <w:t>гендей қынжыла бір-бір қозғалып кетті. Заданың өне бойы бір</w:t>
        <w:br/>
        <w:t>ысып, бір суыды.</w:t>
        <w:br/>
        <w:t>- Азып туған сұмпайы, Меңдібайды тепкен аяғың қиылсын!</w:t>
        <w:br/>
        <w:t>- деп Зада ішінен күңірене қарғап-сіледі. Қарғанып-сіленген</w:t>
        <w:br/>
        <w:t>әйелдердің дауысыша қоса топ ішіпсі бір түрлі мұплы дауыс</w:t>
        <w:br/>
        <w:t>көтерілді.</w:t>
        <w:br/>
        <w:t>Лезде ағарып тац атты. Тацмеш бірге слеуреп борап да жетті.</w:t>
        <w:br/>
        <w:t>Бастық желбегей жамылған шапанып қусырыпып шатырыпа кіріп</w:t>
        <w:br/>
        <w:t>кетті. Жиылғап топ шашырап жүктеріпс қарай жүгірді. Жазық да-</w:t>
        <w:br/>
        <w:t>лада құтырыпғап жел біреудіп тымағытт ұштырса, бірсудіп тпылау-</w:t>
        <w:br/>
        <w:t>ышыт ала жөпелді.</w:t>
      </w:r>
    </w:p>
    <w:p>
      <w:r>
        <w:t>Зада қара інгенді боранға ықтата шөгеріп, киім-кетпегін жиы-</w:t>
        <w:br/>
        <w:t>стырып ығында құрысып отырды. Дүние-мүлкін жел ұшырып, ес-</w:t>
        <w:br/>
        <w:t>ақылы шығып шулаған аз ғана тобырдың дабыры бірте-бірте ба-</w:t>
        <w:br/>
        <w:t>сылып қалды.</w:t>
        <w:br/>
        <w:t>Ұлы табиғаттың қаһары тәрізді дүниені зілзала етіп буырқанып</w:t>
        <w:br/>
        <w:t>келген дауыл әскерлердің шатырын да жұлқылай бастады.</w:t>
        <w:br/>
        <w:t>Меңдібайды сүйрелей кірген екеу оны босағаға сұлатып жыққан</w:t>
        <w:br/>
        <w:t>соң, тыпырламастай етіп екі аяғын мықтап байлады. Бұл шақта</w:t>
        <w:br/>
        <w:t>Меңдібай есін жиған еді. Өзіне қарай төніп келіп сұқтанып тұрған</w:t>
        <w:br/>
        <w:t>жауыздарды бір шолып өтті.</w:t>
        <w:br/>
        <w:t>- Сені тірідей соямыз, - деді Аршабай зілденіп.</w:t>
        <w:br/>
        <w:t>- Қарындарын ашып қалды ма? - деді Меңлібай бұлқынып,</w:t>
        <w:br/>
        <w:t>- қарындарын ашса менің етім тәтті, ана бастыққа айт, менің</w:t>
        <w:br/>
        <w:t>шыбығымды пісіріп жесе өмір бойы қарны ашпайды.</w:t>
        <w:br/>
        <w:t>- Жап аузыпды! - Аршабай шацқ сте түсіп, бастыққа опыц</w:t>
        <w:br/>
        <w:t>сөздеріп жарамсақтапа аударды. Мыша боқтықты сстігеиде</w:t>
        <w:br/>
        <w:t>бастықтыц әці көгеріп, орпылап ұшып тұрды.</w:t>
        <w:br/>
        <w:t>Зада әлі қара іпгешіц ығыпда бүрісіп отыр. Мацайыпдағы</w:t>
        <w:br/>
        <w:t>әйелдердіп күбірлегеп даусы сстіліп тұр. Кепст қатты ыштқыпа</w:t>
        <w:br/>
        <w:t>шыққап адам даусыпап тпошығап Зада ортыптап атып тұрды, Ша-</w:t>
        <w:br/>
        <w:t>тыр жақтап құлыпда-құлыпы шығып тпырқырағап адам даусы тағы</w:t>
        <w:br/>
        <w:t>қайталады. Себезгілеген жаңбырдан бұғып отырған адамдар түгел</w:t>
        <w:br/>
        <w:t>үрейлене түрегелді. Балалар тпешелерінің қолтығына тығылып</w:t>
        <w:br/>
        <w:t>қалш-қалш етті. Зада шылауышының бұрышын тістеп, қайта ба-</w:t>
        <w:br/>
        <w:t>сылып отырды. Өне бойы тітіреп, жүрегі дүрс-дүрс соғады.</w:t>
        <w:br/>
        <w:t>Меңдібайдың жан даусы мәңгілік құлағында қалған сияқты.</w:t>
        <w:br/>
        <w:t>227</w:t>
        <w:br/>
        <w:t>кетті. Қашқанмен ештеңенің дайындығы жоқ. Ауыздығын басып,</w:t>
        <w:br/>
        <w:t>аспанға қарғып тұрған қалың арғымақтың алдында арық түйемен</w:t>
        <w:br/>
        <w:t>қашу оққа кеуде төсегенмен бірдей ғой, Дөндегілердің әуресімен</w:t>
        <w:br/>
        <w:t>жүріп, көрмей қала ма деген оймен, жамбасымен артына қарай</w:t>
        <w:br/>
        <w:t>сырғып қабақтың астына түсіп кетті. Шулап-шұркырап жылаған</w:t>
        <w:br/>
        <w:t>әйелдер мен балалар даусы тақыр дөнді тербелтіп тұрғандай, екі</w:t>
        <w:br/>
        <w:t>құлағының түбінен жел тұрып гуілдей жөнелді. Бірак, Заданың ба-</w:t>
        <w:br/>
        <w:t>рапып Аршабай байқап қалғап екеш.</w:t>
        <w:br/>
        <w:t>- Қабақтыц астыпа түйс жетелеп бір қатып түсіп бара жатқап,</w:t>
        <w:br/>
        <w:t>- дегеп Аршабайдыц даусы Задапыц жүрегіне пайзадай қадалды.</w:t>
        <w:br/>
        <w:t>Зада еріксіз орпыпан тұрып қара іпгсінііц қасып барды. Дүписін</w:t>
        <w:br/>
        <w:t>шулатқап мынау зұлымдықтап бейхабар хайуап арық жағасындағы</w:t>
        <w:br/>
        <w:t>көгалда бсйғам жайылып тұр. Аршабай бастап, ұзып қара атқа</w:t>
        <w:br/>
        <w:t>міпгеп біреу ептелеп жетіп келді.</w:t>
        <w:br/>
        <w:t>- Қашқалы жүрмісің ей, қатын? - деді Артптабай ат үстінен</w:t>
        <w:br/>
        <w:t>тебініп. Зада үндеген жоқ. Қара атты әскер Заданың қасына</w:t>
        <w:br/>
        <w:t>келді. Селдірлеу шоқша сақалы үшкірлеу иегінің ұшында құм</w:t>
        <w:br/>
        <w:t>төбешіктің үстіндегі жалғыз түп кемпір шаш секілді селтиіп тұр.</w:t>
        <w:br/>
        <w:t>Жасы қырқылжың тартқан кәрте әскер екен. Киімінің реттілігінен</w:t>
        <w:br/>
        <w:t>шолаң-шошырақ бастық екенін де Зада байқай қойды. Әскер аты-</w:t>
        <w:br/>
        <w:t>нан түсіп Заданың қасына жакындап келді. Зада өзіне калай да</w:t>
        <w:br/>
        <w:t>бір жамандықтың төнгенін білді. Қармануға қайрат жоқ, сілейіп</w:t>
        <w:br/>
        <w:t>тұрды да қалды. “Не көрсем де басыма келгенін көрейін, жаным</w:t>
        <w:br/>
        <w:t>Әлімхан мен балаларымнан артық емес қой. Мені қойып нелер</w:t>
      </w:r>
    </w:p>
    <w:p>
      <w:r>
        <w:t>есіл ерлер де осы жаудың қылышынан қан жұтып өшті ғой” деп</w:t>
        <w:br/>
        <w:t>ойлады. Сөйтті де қасына өңмендеп келген әскерге кекті көзбен</w:t>
        <w:br/>
        <w:t>ата қарады. Әскердің тырнақ ізіндей ғана сығырайған суықты жа-</w:t>
        <w:br/>
        <w:t>нары өзін ішіп-жеп төніп тұр скен. Арбаған жыландай өңменінен</w:t>
        <w:br/>
        <w:t>өтіп барады. Қалтырағап қолдарып артыша ұстап еріксіз екі аттап</w:t>
        <w:br/>
        <w:t>кейіп шегінді.</w:t>
        <w:br/>
        <w:t>- Мына әйелдің баласы бар ма?- деді әскер Аршабайға,</w:t>
        <w:br/>
        <w:t>- Жоқ.</w:t>
        <w:br/>
        <w:t>- Алып жүр, бұл әйслді меп аламып, - деді Аршабайға, Зада</w:t>
        <w:br/>
        <w:t>әскерліп Аршабайға тіс дегепіп ұқпай қалды да, Аршабайдып</w:t>
        <w:br/>
        <w:t>бұйрығы бойылттша ілесіп лөцге келді. Мұпдағы эйелдердіп өңді</w:t>
        <w:br/>
        <w:t>жастауларын түгел талап алып, тек ауру-сырқау, кәрі-құртаң, кем-</w:t>
        <w:br/>
        <w:t>кетіктері қалыпты. Көнгенін ертіп, көнбегенін байлап әкетіп ба-</w:t>
        <w:br/>
        <w:t>рады. Зада әйелдердің түгел талауға түскенін білді. Екі-үш кемпір</w:t>
        <w:br/>
        <w:t>үш-төрт баланы құшақтап жылап отыр. Ісіп-кеуіп осы араға әрен</w:t>
        <w:br/>
        <w:t>жеткен екі әйелдің көздері жәудіреп, анадайтын жүк үйіндісінің</w:t>
        <w:br/>
        <w:t>230</w:t>
        <w:br/>
        <w:t>Заданың көңілі орнығып недәуір тыныстап қалды. Сонда да</w:t>
        <w:br/>
        <w:t>ұзағанның үстіне ұзап кетуді арман тұтқан ол көк ат тебінінен</w:t>
        <w:br/>
        <w:t>қайтқаншы құйғыта берді.</w:t>
        <w:br/>
        <w:t>Бірақ Зада көк аттың еркімен кетіп жолдан жаңылған еді. Ат</w:t>
        <w:br/>
        <w:t>ұзай келе оңына қарай айналып, қайтып сол өз қоржасына баратын</w:t>
        <w:br/>
        <w:t>тағы бір жолға түсіп кетіпті. Оны Зада мүлде аңғарған жоқ. Көк</w:t>
        <w:br/>
        <w:t>ат құйғытқан беті келіп бір кең аңғардың ішіндегі үлкен коржаға</w:t>
        <w:br/>
        <w:t>келіп кірді дс кетті. Мышау сс-ақылсыз құпыпереп шауып кіргей</w:t>
        <w:br/>
        <w:t>жалғыз аттыдап ссскепгеи қоржа адамдары шулап-шұрқырап</w:t>
        <w:br/>
        <w:t>үйді-үйлеріше тығылды. Бәрі де кашкып скешіп білді. Тіпті селдір</w:t>
        <w:br/>
        <w:t>сақалдың қаракөк атып тапитыпдар да бар сияқты. Өзің адасып</w:t>
        <w:br/>
        <w:t>келіп қалғанын Зада да біле қойды. Дереу ат басып солтүстік осы</w:t>
        <w:br/>
        <w:t>боларсыт деп тағы бір кец апғарға салды да жөпелсе берді.</w:t>
        <w:br/>
        <w:t>Залапып соцыпап бұл арадап да қуғипшы түсті. Лезде бытыр-</w:t>
        <w:br/>
        <w:t>лап мылтық атылып, айналасынан оқ жауып кетті. ҰҮзақтан созы-</w:t>
        <w:br/>
        <w:t>лып, әрі тоқтай төпеленіп қарлыға бастаған көк аттың аяқ алысы</w:t>
        <w:br/>
        <w:t>да бірте-бірте баяулай бастады. Зада қуғыншыларды адастырғысы</w:t>
        <w:br/>
        <w:t>келіп, бір шеті шексіз құм далаға сүңгіп жатқан ұсақ адырдың</w:t>
        <w:br/>
        <w:t>арасымен жөнелді. Қуғыншылар барған сайын жақындап, кейде</w:t>
        <w:br/>
        <w:t>ат дүбірі де анық естілгендей болды. Зада енді құтылмайтынын</w:t>
        <w:br/>
        <w:t>білді, “Ақтық демім үзілгенше тырбанайын, қолға тірі түссем</w:t>
        <w:br/>
        <w:t>бәрібір кескілеп өлтіреді. Жау қолына өліп бір-ақ түсейін” деп</w:t>
        <w:br/>
        <w:t>неше күннен бері сайлап жүрген әлгі пышағын оңтайлап қойды.</w:t>
        <w:br/>
        <w:t>Ат дүбірі жақындап, жаны мұрнының ұшына келіп тығылды. Ат</w:t>
        <w:br/>
        <w:t>басын батыс солтүстік жақтағы қара қоңырланып жатқан бұйратка</w:t>
        <w:br/>
        <w:t>қарай бұрды. Сол-ақ екен айналасына оқ қарша жауды. Бірнеше</w:t>
        <w:br/>
        <w:t>сағат тоқтаусыз шапқылаған көк аттың да аяғы бұрынғыдан бетер</w:t>
        <w:br/>
        <w:t>қоюлай түсті.</w:t>
        <w:br/>
        <w:t>Қара пор бұйраттыц шсетішс ешді ілішс бергенде, каракөк ат</w:t>
        <w:br/>
        <w:t>бір іркіліп қалды да, жүгірістеп тапып ссидслектей бастады. Зада</w:t>
        <w:br/>
        <w:t>атқа оқ тигепіп білді. Ат баурынан қап суша сорғалап келеді скеп.</w:t>
        <w:br/>
        <w:t>Қалтасыпап пышақты алды да, манағы төстеген ксепдірді қиып,</w:t>
        <w:br/>
        <w:t>қоржыпды құшақтап аттап құлай кетті. Бұл шақта қуғиппы әлі</w:t>
        <w:br/>
        <w:t>бұйратқа іліпе бермсгеп болатып. Көк ат сол беті кете берді. Зада</w:t>
        <w:br/>
        <w:t>қоржыпыт білегіпе іле салып, құм арасипда кішілеу бір адам оәреп</w:t>
        <w:br/>
        <w:t>сиятын жыраға қарғып түсіп, бір үлкен қаңбақты бетіне ұстап от-</w:t>
      </w:r>
    </w:p>
    <w:p>
      <w:r>
        <w:t>ыра қалды. Қуғыншылар ат ізімен Заданың үстінен дүркіретіп өтіп</w:t>
        <w:br/>
        <w:t>жатыр. Жүрегі дүрс-дүрс соғып, өне бойы қалтыраған Зада жыраға</w:t>
        <w:br/>
        <w:t>кептелді де қалды. Бір қолында пышағы жүр. Ондағы ойы жаулар</w:t>
        <w:br/>
        <w:t>тауып алса пышақты өз жүрегіне өзі ұрмақшы. Қанша отырғаны</w:t>
        <w:br/>
        <w:t>238</w:t>
        <w:br/>
        <w:t>са мұрыншақ дөңге шыға келді. Қораланып тамақтанып жатқан</w:t>
        <w:br/>
        <w:t>үш-төрт жігіт жапа-тармағай орындарынан ұшып тұрып, әлкем-</w:t>
        <w:br/>
        <w:t>сәлкем жын сияқты үрпиген жанға үдірейе қарасты. Түгел қазақ</w:t>
        <w:br/>
        <w:t>екен. Біреуі беттегі атқа қарай жүгірді де, біреуі мылтығын алып</w:t>
        <w:br/>
        <w:t>Задаға оқтады. Зада жылап жіберді. Мылтык оқтап тұрған көк</w:t>
        <w:br/>
        <w:t>көз сары адам мылтығын сүйрете ұстап Заданын қасына келді.</w:t>
        <w:br/>
        <w:t>Бастығы осы сияқты.</w:t>
        <w:br/>
        <w:t>- Әй, бері кел. жау келгеп жоқ, - деп беттегі атқа қарай</w:t>
        <w:br/>
        <w:t>жүгірген талпақ бірсуді шақырып алды. Сопйда да мыша көк</w:t>
        <w:br/>
        <w:t>көз сарыдап басқашыц өңі әлі қуқыл, Задаға қкорыққап адамдай</w:t>
        <w:br/>
        <w:t>үлірейс-үдірейс қарайды. Талай күнгі жаяулық, аштық Задапыц</w:t>
        <w:br/>
        <w:t>өңіп көмірдей қарайтып, киімінің дс алба-жұлбасын шығарған</w:t>
        <w:br/>
        <w:t>сді. Бәрі дс адам ба, шайтап ба дейтіп сияқты. Тацғалыпқы</w:t>
        <w:br/>
        <w:t>кескіпмет қадалып тұр.</w:t>
        <w:br/>
        <w:t>- Ағайлар-ай, өліп тұрмын су беріңдер, - деді Зада жылай</w:t>
        <w:br/>
        <w:t>сөйлеп.</w:t>
        <w:br/>
        <w:t>Көк көз сары түйені шөгеріп, Заданы сүйеп түсірді. Екі саны</w:t>
        <w:br/>
        <w:t>созылып, екі аяғы бастырмай қағанын Зада енді бір-ак білді. Өзін</w:t>
        <w:br/>
        <w:t>сүйеген адамға сүйеніп дәннен жыраға әзер жетті. Қора орындай</w:t>
        <w:br/>
        <w:t>шымдауыт көгалда бауыздап тастаған төрт-бес тау ешкі жатыр.</w:t>
        <w:br/>
        <w:t>Қазақ әйел екенін білген соң манадан үрпиісе калғандар да</w:t>
        <w:br/>
        <w:t>қаумаланып Заданың маңайына таман келді, Шеті кетілген қара</w:t>
        <w:br/>
        <w:t>саптаяққа су құйылғанда Зада отыра алмай кетті. Дымсыз жерді</w:t>
        <w:br/>
        <w:t>алақанымен тіреп, алдыға қарай сырғыды. Көк көз сары Заданың</w:t>
        <w:br/>
        <w:t>шыдамағанын біле қойды. Лып еткізіп саптаяқтағы суды Заданың</w:t>
        <w:br/>
        <w:t>қолына ұстатты.</w:t>
        <w:br/>
        <w:t>- Ақырын жұт, мұндайда суға шашалған жаман, әуелі өліп те</w:t>
        <w:br/>
        <w:t>кетеді, - деп бір қолымсн саптаяктын бір шстін ұстап тұрды. Зада</w:t>
        <w:br/>
        <w:t>орта саптаяқ суды дем алмастап салқ-сұлқ жұта салды. Жұта сал-</w:t>
        <w:br/>
        <w:t>ды да тағы су дәметкеидей сол көк көз сарыға қарады.</w:t>
        <w:br/>
        <w:t>- Дайып шай бар, сиді сол ашы қара шайдап біраз іш. Аш</w:t>
        <w:br/>
        <w:t>өзегіцетүсіп кетіп жүрмесін,-деді көккөзсары сидісу бермейтін</w:t>
        <w:br/>
        <w:t>ыпғай байқатып. Расыпда тпай дайып скеп. Атптылардып борі</w:t>
        <w:br/>
        <w:t>қайта қоралатыт, ац терісі жайылғап дастарқапдарып Залатып</w:t>
        <w:br/>
        <w:t>алдыпа тамап әкеліп жайды. Ацпып піскеп еті мол екеп. Зада</w:t>
        <w:br/>
        <w:t>әуелі шайға бас қойды. Ол тамақтанып, қаужанып алғанша</w:t>
        <w:br/>
        <w:t>жөн сұраған ешкім болған жоқ. Сұрамаса да отырғандардың</w:t>
        <w:br/>
        <w:t>бәрі оның жау қолынан қашып келе жатқан адам екенін біліп</w:t>
        <w:br/>
        <w:t>отырған сиякты. Біреуі шай құйса, біреуі ет турап беріп құрақ</w:t>
        <w:br/>
        <w:t>ұшып жүр.</w:t>
        <w:br/>
        <w:t>243</w:t>
        <w:br/>
        <w:t>алаңдап қалды. Неше күннен бері аттың мұндай кісі жатырқайтын</w:t>
        <w:br/>
        <w:t>мінезін білмеген екен. Шықылықтап жақындамақ болып еді,</w:t>
      </w:r>
    </w:p>
    <w:p>
      <w:r>
        <w:t>осқырына шалқалағанда қайыс шылбырды үзіп кете жаздады. Ат</w:t>
        <w:br/>
        <w:t>байланған жуан діңгек сықырлап барып тоқтады. Заданың жүрегі</w:t>
        <w:br/>
        <w:t>мұздап кетті. Қатты бір күрсініп артына қайрылды. Кенет оның</w:t>
        <w:br/>
        <w:t>көзіне анадайтын жерде ескі шарбақтың үстінде жатқан жем дор-</w:t>
        <w:br/>
        <w:t>ба түсті. Жүгіріп солай барды, жем дорбаны қолына алып жүгенге</w:t>
        <w:br/>
        <w:t>қосып ұстап аттып алдыпа келді. Зада көк аттып бабыш тапты.</w:t>
        <w:br/>
        <w:t>Селтецдегеп хайуап қапшалық жатыркап, осқырышып тағылапса</w:t>
        <w:br/>
        <w:t>да кепірдегі үшіп алданды. Задапы тапымағашымси дорбаны та-</w:t>
        <w:br/>
        <w:t>пиды скен, Оқырапып дорбаны иіскеген орайда жүгсіпі салып</w:t>
        <w:br/>
        <w:t>үлгерді. Енді Зада атқа ср саларлықтай д уақыт қалмаған бола-</w:t>
        <w:br/>
        <w:t>тып. Суға кеткеп мылқаудып оралар уағы болып қалғап сді. Ат</w:t>
        <w:br/>
        <w:t>қорадап қаракөкті асығыс жетелеп ітыққап Зада аттыц беліпе</w:t>
        <w:br/>
        <w:t>қоржынды салып, шала-шарпы бір тартты да, қарғып мініп аула-</w:t>
        <w:br/>
        <w:t>дан шыға жөнелді. Жемге бөгіп, байлауда тықыршып, іші пысып</w:t>
        <w:br/>
        <w:t>тұрған хайуан Зада үстіне қонысымен беті бұрылған жаққа қарай</w:t>
        <w:br/>
        <w:t>ытқи жөнелді, Ат сауырына қарай сырғып, сыпырылып қала жаз-</w:t>
        <w:br/>
        <w:t>дап әзер оңалған Зада бұдан кейінгі жерде қаракөктің шоқтығынан</w:t>
        <w:br/>
        <w:t>мықтап ұстап қатты да қалды.</w:t>
        <w:br/>
        <w:t>Бұл шақта суға кеткен мылқау қайта айналған еді. Дүрсілдеген</w:t>
        <w:br/>
        <w:t>ат дүбірін құлағы естімесе де, көңілі сезді ме, Зада кетіп бара</w:t>
        <w:br/>
        <w:t>жатқан жаққа елеңдеп біраз тұрып қалды. Дегенмен, көзі қанық</w:t>
        <w:br/>
        <w:t>қаракөкті анадайтын тұрған жадағай белден аса бергенде танып</w:t>
        <w:br/>
        <w:t>қалды. Көтеріп келе жатқан суын тастай салып шынғырғаны</w:t>
        <w:br/>
        <w:t>сондай, қыстақты басына бір-ақ киді. Айтарға тілі жоқ бей-</w:t>
        <w:br/>
        <w:t>шара қолымен Зада кеткен жақты нұсқап бажылдап жүр. Сол</w:t>
        <w:br/>
        <w:t>мандағылардың да көріп қалғаны бар сксн. Зада қыстақтан ба-</w:t>
        <w:br/>
        <w:t>рапып үзбей жатып, сопышап шандатып бір топ қуғыпшы түсті.</w:t>
        <w:br/>
        <w:t>Қыстактыц адамдары бірі өрлей жүгірсе, бірі кұлдай жүгіріп, лсз-</w:t>
        <w:br/>
        <w:t>де қым-қуыт күйге түсті,</w:t>
        <w:br/>
        <w:t>Жапуар қаракөк ұра-жырадап қоянша ырғып, құстай ұшты.</w:t>
        <w:br/>
        <w:t>Әсіресе сопыпат дүрілдетіп түскеп қуғытшылардып қиқуы опы</w:t>
        <w:br/>
        <w:t>тіпті құтыртты. Алғашыипда Зада жайдақ аттып үстіпде астауда</w:t>
        <w:br/>
        <w:t>екшегеп тарыдай жамбасы опда бір, мұпда бір тиіп отыра алмай</w:t>
        <w:br/>
        <w:t>кетті. Ұттып кетер ме екенмін деп те ойлады. Аттпоқтығына тастай</w:t>
        <w:br/>
        <w:t>қатып, жабысып алды. Бара-бара жүрегі орнығып, аттың шабысы</w:t>
        <w:br/>
        <w:t>да алғашқысындай емес, жатылып қалғандай болды. Қуғыншылар</w:t>
        <w:br/>
        <w:t>бастабында барандары көрініп, соңынан қалмай қойып еді, бара-</w:t>
        <w:br/>
        <w:t>бара алыстап, қаралары үзіліп қалды. Жаудан сытылған соң,</w:t>
        <w:br/>
        <w:t>237</w:t>
        <w:br/>
        <w:t>белгісіз, сол орнында тапжылмай ұзак отырды. Құғыншылардың</w:t>
        <w:br/>
        <w:t>шалғайырақ бір жерден шуылдап іздеп жүрген дыбыстары естілді.</w:t>
        <w:br/>
        <w:t>Күн батарға таяғанда қуғыншылар шуылдасып, келген жолда-</w:t>
        <w:br/>
        <w:t>рымен шұбырып қайтып жатты. Олар Заданың құмды бұйраттың</w:t>
        <w:br/>
        <w:t>шетіне іліне бере түсіп қалғанын білмеген екен.</w:t>
        <w:br/>
        <w:t>Зада сол шұнкырда жау бараны үзіліп, төңірек құлаққа ұрған</w:t>
        <w:br/>
        <w:t>танадай тым-тырыс болып тынышталғанға дейін қозғалмай</w:t>
        <w:br/>
        <w:t>отырды. Төпірскке қарапғылық ұялап, жүрегі орпыққашдай</w:t>
        <w:br/>
        <w:t>болғапда қозғалды. Әйтеуір, сл осы жақта шығар-ау дсгеп ой-</w:t>
        <w:br/>
        <w:t>меш солтүстікті бетке алып, құмды бұйраттыц арасымсп жылы-</w:t>
        <w:br/>
        <w:t>стап тарта жөнелді.</w:t>
        <w:br/>
        <w:t>Сөйтіп, Зада түп жүріп, күпдіз бекініп жатып, моцғолдар мсп</w:t>
        <w:br/>
        <w:t>тибеттер қопыстапғапт өпірдеп алты-жеті күттде өтіп шықты. Бір</w:t>
        <w:br/>
        <w:t>жердеп жылт етіп қазақ баласы кездесе кете ме дегеп үмітпеп</w:t>
        <w:br/>
        <w:t>күндіз бекініп жатқан жерінде күні бойы төңірегіне алақтаумен</w:t>
      </w:r>
    </w:p>
    <w:p>
      <w:r>
        <w:t>болады. Кейде көз ұшыннан елбеңдеп мал айдаған алам бараны</w:t>
        <w:br/>
        <w:t>байқалса болды, “шіркін-ау, қазақ болса екен” деп тіленеді. Баста-</w:t>
        <w:br/>
        <w:t>бында көзіне казак сияқты көрінеді де әбден таяғанда басқа біреу</w:t>
        <w:br/>
        <w:t>болып шыға келеді.</w:t>
        <w:br/>
        <w:t>Жеті-сегіз күннен кейін Зада адам мен малдан ада-күде,</w:t>
        <w:br/>
        <w:t>қылтиған қылтаны жоқ елсіз құлан дала шөлге түсті де кетті.</w:t>
        <w:br/>
        <w:t>Тіпті аң екеш аң да жоқ. Тіршілік атаулыдан жұда мынау қу ме-</w:t>
        <w:br/>
        <w:t>диен Задаға аштық үрейін әкелгенімен, сылдыр еткенге елеңдеген</w:t>
        <w:br/>
        <w:t>үрейден сейілтті. Түн болса болды айналасын екі-үш қабаттап</w:t>
        <w:br/>
        <w:t>ақ жоса етіп сызып тастайды да, бір жанын Аллаға тапсырып,</w:t>
        <w:br/>
        <w:t>еркін ұйықтайды. Осы өңірде табан тағы жеті күн жүрді. Шығыс</w:t>
        <w:br/>
        <w:t>солтүстіктен мұнарланып болымсыз тау жүлгесі көрінді. Алла</w:t>
        <w:br/>
        <w:t>амандық беріп, осы шөлден аман өтіп, сол тауға ілінер болса қазак</w:t>
        <w:br/>
        <w:t>табылатып сияқты сезіледі. Биіктеу жерге шығып алып ұзақ дсма-</w:t>
        <w:br/>
        <w:t>лып, сонау көз ұшыпда бұлдыраған тауға ұзақ қадалып қарайды.</w:t>
        <w:br/>
        <w:t>Қарағап сайып шапыт басып алыстап кстксіі сияқты болады.</w:t>
        <w:br/>
        <w:t>Алам баласып қашапда үміт талпындырып, армап алға жетелейтіп</w:t>
        <w:br/>
        <w:t>көріпеді. Залапып аяғыпдағы ескі стігі табапыпап таусылып,</w:t>
        <w:br/>
        <w:t>шұлығыпап шұлғауы ппығып қалды. Сотда да тісіп тісіпс басып</w:t>
        <w:br/>
        <w:t>қайрат етті.</w:t>
        <w:br/>
        <w:t>Таусылмайтын қара тақыр жүрген сайын созылып келеді.</w:t>
        <w:br/>
        <w:t>Селлір сақалдың үйінен алып тыққан ескі торсыққа құйып алған</w:t>
        <w:br/>
        <w:t>суды жолда қаны кеуіп, шыдамы таусылып, діңкесі құрыған кездер-</w:t>
        <w:br/>
        <w:t>де ғана тамызып таңдайын жібітіп жылжыды да отырды, Шексіз</w:t>
        <w:br/>
        <w:t>көсілген мынау шөлде бір ұрттам су табылады деп үміттенудің</w:t>
        <w:br/>
        <w:t>239</w:t>
        <w:br/>
        <w:t>кендей құп-құла түрін көріп мына адырдан түңіле бастады. Тау-</w:t>
        <w:br/>
        <w:t>да суды былай қойғанда шөп атаулыдан қылтан көрінбейді. Жер</w:t>
        <w:br/>
        <w:t>сүреңі сүркей көрінген сайын екі аяғы кейін кетіп, буын-буыны</w:t>
        <w:br/>
        <w:t>босап, қайта сол күн жалап қуарған сары топырақтың үстіне</w:t>
        <w:br/>
        <w:t>сылқ етіп жата кеткісі келді. Қаншалық жігерленсе де еркінен</w:t>
        <w:br/>
        <w:t>тыс бір күш сол қатайған көңілін үзілген құрсаудай босатып</w:t>
        <w:br/>
        <w:t>жіберді. Сүйретіліп отырып шығыс жақтағы жадағай дөңге қарай</w:t>
        <w:br/>
        <w:t>қайқайды. “Жау қолышпап аман-ссеп құтылсам да, мышау тілсіз жа-</w:t>
        <w:br/>
        <w:t>удап кұтылмайтыш болдым-ау, сүйегім атсыз-атақсыз мецірсу бір</w:t>
        <w:br/>
        <w:t>қиянда қурайтып болды ғой, әттеп, сол сәбилеріммеп, тәпір қосқан</w:t>
        <w:br/>
        <w:t>Әлімханмеп бірге сол Жетіобапыц түбіндегі қырғында пеге өліп</w:t>
        <w:br/>
        <w:t>қапа қалмады сксм” дсп ойлады.</w:t>
        <w:br/>
        <w:t>Жапапт тпөлді кесіп өтудеп күдері үзіліп, аттық мепдеткеп</w:t>
        <w:br/>
        <w:t>сайып Залапып алдағы тірліктеп үміті үзіле бастады. Жетіобада</w:t>
        <w:br/>
        <w:t>жау қолынан қаза тапса шаһит болып, беті жасырылып, бір уыс</w:t>
        <w:br/>
        <w:t>топырақ бұйырар еді. Үрланып болса да молдалар жаназасын</w:t>
        <w:br/>
        <w:t>шығарып қояр еді...</w:t>
        <w:br/>
        <w:t>Ойлай берсе бәрі-бәрі өкініш болып, адамның жігерін мұқалта</w:t>
        <w:br/>
        <w:t>беретін тәрізді. Алдында жылан белдеп созылып жатқан аласа дөң</w:t>
        <w:br/>
        <w:t>Заданы тәлкектегендей сырғып жеткізбеді...</w:t>
        <w:br/>
        <w:t>Ақыры бойындағы бар қуатын жиып, сүйретіліп отырып дөңге</w:t>
        <w:br/>
        <w:t>шықты. Дөннін асты солтүстікке қарай созылып жатқан құрғақ</w:t>
        <w:br/>
        <w:t>ағын екен. Әр жерінен топ-топ бұта-бүрген көрінеді. Зада су аққан</w:t>
        <w:br/>
        <w:t>ағын болмасын деген қисынсыз дәмемен ағынды өрлей көз салып</w:t>
        <w:br/>
        <w:t>біршама уақыт тұрлы.</w:t>
        <w:br/>
        <w:t>Осылай зарығып тұрған шағында сол ағынның тауға сұғынған</w:t>
        <w:br/>
        <w:t>жерінен қараңдаған бір жанды нәрсе елбеңдеп көрінгендей бол-</w:t>
      </w:r>
    </w:p>
    <w:p>
      <w:r>
        <w:t>ды. Қанша қадалып қараса да сол слбеңдеген нәрсенің нс мал, нс</w:t>
        <w:br/>
        <w:t>аш екешіп аштық жеціп бұлдырағап көзі айыра алмады. Мөлшері</w:t>
        <w:br/>
        <w:t>тым алыс смсс сияқты, анык көрсем деп кадала қараған сайып, бір</w:t>
        <w:br/>
        <w:t>пәрсе скеу болып құбыла берді. Тағы да педс болса соғап бармақ</w:t>
        <w:br/>
        <w:t>болып, ағыпшыц өзі келіп жстксп батыс жақ қабағымси қайқайды.</w:t>
        <w:br/>
        <w:t>Елбецдегет пәрсеге ойысқап сайып Задапып аяғы жепілдеп,</w:t>
        <w:br/>
        <w:t>жүрісіпіптездей бастағапып сезді. Қарайғап порсс бірде атты адам,</w:t>
        <w:br/>
        <w:t>бірде атқа міпгескеті екі адам сияқтатып көріпе берді. Зада облеп</w:t>
        <w:br/>
        <w:t>таяғанда бір-ақ білді. Қарайған нәрсе жалғыз түйе екен. “Мынау</w:t>
        <w:br/>
        <w:t>жапан түзде түйе не іздейді, құдай-ау, бұл жақта түйе киік болады</w:t>
        <w:br/>
        <w:t>деуші еді сол болмасын” деп Зада қайраңдап, өз көзіне өзі сенбей</w:t>
        <w:br/>
        <w:t>тағы біраз қарап тұрды. Түйе өзіне тура беттеп жақындап келеді.</w:t>
        <w:br/>
        <w:t>Мел екеш мал да мынау жапан түзде жалғызсырайтын сияқты.</w:t>
        <w:br/>
        <w:t>241</w:t>
        <w:br/>
        <w:t>Адамға қара тартып келе жатқаны анық еді. Зада бір түйеге емес,</w:t>
        <w:br/>
        <w:t>бір топ адамға жолыққандай қуанып, төңірегіне қара шобыр ел</w:t>
        <w:br/>
        <w:t>қонғандай көңіліне тоқтық орнай қалды. Сенделектей келіп сары</w:t>
        <w:br/>
        <w:t>атанның мойнынан құшақтап жылады. Түзген мұрындығынан</w:t>
        <w:br/>
        <w:t>оның осы жапан түзге торғай тоз болып шашылған сорлы қазақтың</w:t>
        <w:br/>
        <w:t>бірінін түйесі екенін білді. Түйені шөгеріп қойып бірдем ентігін</w:t>
        <w:br/>
        <w:t>басып, дем алып отырды. Жануар сары атан да серік тапқандай кең</w:t>
        <w:br/>
        <w:t>тыныс алып, күйіс қайтара бастады.</w:t>
        <w:br/>
        <w:t>Залда сары атанды бездіріп келеді. Жапуардың сллектігі сондай,</w:t>
        <w:br/>
        <w:t>мыпқ етпей бір сарыпда желіп отырады скеп. Сылдырағап қара</w:t>
        <w:br/>
        <w:t>тақыр, сыпырылып артта қалып жатыр. Сары ататпып екпіпіметі</w:t>
        <w:br/>
        <w:t>бірге тоқтаусыз алға ұмтылдырған тірлік үміті Заланы түйенің</w:t>
        <w:br/>
        <w:t>үстінде емес. ұшып бара жатқан құс қанатының үстінде кетіп бара</w:t>
        <w:br/>
        <w:t>жатқандай лепіртіп, желпіндіре түсті, Буын-буынын алған аштық</w:t>
        <w:br/>
        <w:t>пен шөл де ұмытылып кеткен сияқты.</w:t>
        <w:br/>
        <w:t>Қақ даладағы құлазыған қара адыр артта қалып, күн батуға</w:t>
        <w:br/>
        <w:t>айналғанда алдынан мұнартып тағы бір тау көрінді. “Енді қашқан</w:t>
        <w:br/>
        <w:t>пысқан елден қалайда біреуге жолығармын” деп ойлаған Зада</w:t>
        <w:br/>
        <w:t>түйенің басын тауға туралап тартты да отырды.</w:t>
        <w:br/>
        <w:t>Зада бұл күні таң атқанша тоқтаусыз жүрді. Таң әбден ағарып</w:t>
        <w:br/>
        <w:t>атқанда, қабат-қабат болып бұйраланып жатқан бір таудың</w:t>
        <w:br/>
        <w:t>онтүстік етегіне келгенін білді. Талдың ішіне іліне бере жалғызаяқ</w:t>
        <w:br/>
        <w:t>ат жолға да кезіге кетті. Жолмен сайды өрлеп тартып отырды. Сай</w:t>
        <w:br/>
        <w:t>ішін өрлеген сайын кысандап, алды тігілдеп келе жатқан сияқты.</w:t>
        <w:br/>
        <w:t>Зада “ұры-қары мскен стер бекінісі берік жерге ұқсап кетеді скен”</w:t>
        <w:br/>
        <w:t>деп ойлады. Жер шөптесішпдеп көзіпс ыстық көрше бастады.</w:t>
        <w:br/>
        <w:t>Күш түс әлеті бола бастағаш тұста, Зада қысацдағы тұйық кақпа</w:t>
        <w:br/>
        <w:t>тастап шықты. Сайдың жоғарғы жағы кеціп жайлапа түсті. Түйссі</w:t>
        <w:br/>
        <w:t>слецдеп алдынғы жақтағы тұмсыққа қарағандай болды. Зада</w:t>
        <w:br/>
        <w:t>көрмей қалыпты. Сайдып ппығыс жақ бетіпдегі текптеде ерттеулі</w:t>
        <w:br/>
        <w:t>үш-төрт ат тұр скеп, Түйесіпіп басып тартып тоқтай қалды.</w:t>
        <w:br/>
        <w:t>Беттегі аттардып тұсыпдағы жырадап ақтулап түтіп ппыққапдай</w:t>
        <w:br/>
        <w:t>болды. Зада бұл адамдардың ел не жау екенін парықтауды ойы-</w:t>
        <w:br/>
        <w:t>на да алған жоқ. Көңілі әлдеқандай бір жақсылықты сезді ме,</w:t>
        <w:br/>
        <w:t>жоқ, анау қазақ ер-тоқымды аттарды көрген соң қазақтардың</w:t>
        <w:br/>
        <w:t>үстіне келдім деп ойлады ма, жүрегі өрекпіп, көкірегіне ғажайып</w:t>
        <w:br/>
        <w:t>бір қуаныш толқыны үйірілді. Түйесін желдіре алдындағы ала-</w:t>
        <w:br/>
        <w:t>242</w:t>
      </w:r>
    </w:p>
    <w:p>
      <w:r>
        <w:t>Тамақтан соң Зада недәуір жанданып қалды.</w:t>
        <w:br/>
        <w:t>- Қайсы ауылдың адамы едіңіз? - деді көк көз сары Залаға</w:t>
        <w:br/>
        <w:t>жақындай отырып,</w:t>
        <w:br/>
        <w:t>Зада атасы Қамбастың атын атай алмай бөгеліп қалды.</w:t>
        <w:br/>
        <w:t>- Үлкен кісілердің атын атамау деген құрмет қой. Бірак,</w:t>
        <w:br/>
        <w:t>мұндайда атамай болмайды, қорынбай айта бер қарағым, -</w:t>
        <w:br/>
        <w:t>деді тағы сол сары кісі кузалап. Оның да өңінде кірбен тартқан</w:t>
        <w:br/>
        <w:t>салқышдық бар сиякты.</w:t>
        <w:br/>
        <w:t>- Қамбас, - деп күшк стті Зада.</w:t>
        <w:br/>
        <w:t>Бәрі де жақсы тапи алмаса керск, қайсысымыз тапимыз дегеп-</w:t>
        <w:br/>
        <w:t>дей бір-бірінс қарасты. Бірақ, сиікім ссіпе келтірс алмады.</w:t>
        <w:br/>
        <w:t>- Қайсы ауылдармен қапаттас жүруші едіңдер? - деді біреуі.</w:t>
        <w:br/>
        <w:t>Зада өз жайып түсіпдіргеппіп зиятты болмайтытыт білді. “Әксті</w:t>
        <w:br/>
        <w:t>өлсе өлсіп, әкецді көре қалғап өлмесіп” дегепдей үлкепдерді тапи-</w:t>
        <w:br/>
        <w:t>тын біреу-міреу болмасын деп ойлады.</w:t>
        <w:br/>
        <w:t>- Заәйіп тәйжі деген кісінің елінде едік. Әкем Босжан деген</w:t>
        <w:br/>
        <w:t>кісілердің ауылымен қанаттас жүруші ек, - Зада тізесі ауырып</w:t>
        <w:br/>
        <w:t>шыдатпаған соң бір жағына қарай көсіліп алып сөйледі,-айтпасам</w:t>
        <w:br/>
        <w:t>да естіп жатқан шығарсыздар, бір ауылдан осы мен ғана қалдым,</w:t>
        <w:br/>
        <w:t>- Зада сөйлей алмай жылап жіберді, - бала-шағадан тартып бір-</w:t>
        <w:br/>
        <w:t>ак қырып кетті. Тірі ұстағандардың ерлерін қайткенін білмеймін.</w:t>
        <w:br/>
        <w:t>Әй, қырып тастады ғой деймін. Әйелдерді түгел әйелдікке бөлісіп</w:t>
        <w:br/>
        <w:t>алды. Осы келе жатқанда жырғап келе жатқам жок, бір дүңгеннің</w:t>
        <w:br/>
        <w:t>қолынан қашып келемін...</w:t>
        <w:br/>
        <w:t>Зада жылап отыр. Сөйлеп отыр. Мынау қаңғырып Сайдам</w:t>
        <w:br/>
        <w:t>шөлін жаяу кесіп өткен ғаріп әйелге бәрінің ле жаны ашыды. Көк</w:t>
        <w:br/>
        <w:t>көз сары адамнын көзінде жас мөлтілдеп тұрды. Аңшылар Сұр</w:t>
        <w:br/>
        <w:t>өзснінін басындағы бір дараға бекіген Нұрәділ дегеннің ауылының</w:t>
        <w:br/>
        <w:t>адамдары скен. Келгеп күші-ак мыпау иесіз қашқып әйелді, Нұрәділ</w:t>
        <w:br/>
        <w:t>өз қолыша алды. Төрдіц қақ басында шалқасынан жатқап Нұрәділ</w:t>
        <w:br/>
        <w:t>басып сол көтеріп шыптақтай жатып сөйледі:</w:t>
        <w:br/>
        <w:t>- Жәнтскейдің әйелі скепсіц, сағап мына меп иеміп. Туыс-</w:t>
        <w:br/>
        <w:t>туғапыппат бірсу тыққапда өз қолыммсп табыс стеміп. Осытда</w:t>
        <w:br/>
        <w:t>боласып, біз тіс көрсек сеті де сотты көресің.</w:t>
        <w:br/>
        <w:t>Зада екі қолып кеудесіпе қойып солем еткепдей басып иіп</w:t>
        <w:br/>
        <w:t>шығып кетті. Сол күннен бастап осы Нұрәділдің үйінің отын-суы,</w:t>
        <w:br/>
        <w:t>қайнататын шайы, пісетін сабасы, қойшы әйтеуір істелуге тиісті</w:t>
        <w:br/>
        <w:t>барлық жұмысы Заданың мойнына артылды. Қойшысы Ахаттың</w:t>
        <w:br/>
        <w:t>әйелі Мәрия бұрыннан осы жұмыста екен. Сондықтан Заданың</w:t>
        <w:br/>
        <w:t>жатын орны - Ахаттың қара қосының бір түкпірі болды. Мария</w:t>
        <w:br/>
        <w:t>244</w:t>
        <w:br/>
        <w:t>Зада селдір сақалдың да сыр-сипатын біліп қалды. Жылжып</w:t>
        <w:br/>
        <w:t>күн өтті, кыс аунап жаз шыкты. Зада жүкті болып қалды. Мұны</w:t>
        <w:br/>
        <w:t>білген сон селдір сақалдың Задаға деген көз қарасы өзгеріп, жақсы</w:t>
      </w:r>
    </w:p>
    <w:p>
      <w:r>
        <w:t>киімдер кигізді. Тіпті бұрынғыдай емес, бірге отырып тамақ та</w:t>
        <w:br/>
        <w:t>ішетін болды. Күн өткен сайын өзіне жат сезілетін там иісі мен</w:t>
        <w:br/>
        <w:t>шіріген көкөністін қаңсық иісі де мұрынына сіңісті бола баста-</w:t>
        <w:br/>
        <w:t>ды. “Әттең жалған-ай, әйелді қор етіп жаратыпсың-ау, енді өле-</w:t>
        <w:br/>
        <w:t>өлгенше казақ иістідеп бірсуді дс көре алмайтын болдым ғой” деп</w:t>
        <w:br/>
        <w:t>ойлады. Бұл күпдері қашудап да әбден күдер үзгеп.</w:t>
        <w:br/>
        <w:t>Бір күші селдір сакал Задапы арбаға отырғызып, қалаға әкелді.</w:t>
        <w:br/>
        <w:t>Ең керсмет дегеп сарайларға апарды. Жергілікті байлардың әйелі</w:t>
        <w:br/>
        <w:t>сияқты торғып-торқадап қабат-қабат киіпдірді. Тіпті Залапыц көзі</w:t>
        <w:br/>
        <w:t>көбірек түскеп порсслерді Зададап сұрамай-ақ алып берді. Зада</w:t>
        <w:br/>
        <w:t>өзі-өзі болғалы мұпдай көп адамды көрмегет еді. Көшеде сепдей</w:t>
        <w:br/>
        <w:t>соғылысып, қайшалысып жатқан адамдарға қайран қалды. Көрме</w:t>
        <w:br/>
        <w:t>әзіреттен жайма ашып отырғандар мен ұсақ-түйек көтеріп са-</w:t>
        <w:br/>
        <w:t>тып жүргендердің айқайлаған даусымен көше бойы даңғаза, ұзын</w:t>
        <w:br/>
        <w:t>шұңғыт, Зада бір ғажайып адам теңізінің ішіне сүнгіп кеткен-</w:t>
        <w:br/>
        <w:t>дей болды. Шынында қала өмірі, қала өмірі болғанда үлкенірек</w:t>
        <w:br/>
        <w:t>қала өмірі Зада үшін басқа бір дүниемен тен еді. Айналасындағы</w:t>
        <w:br/>
        <w:t>біріне-бірі ұқсамайтын осынау таңғажайып көріністерді тамаша-</w:t>
        <w:br/>
        <w:t>пап жүріп, Зада күннің қалай батқанын да білмей қалды. Арба-</w:t>
        <w:br/>
        <w:t>мен неше қайырма көшелерден өтті, Бір кезе Заданың көзі ана-</w:t>
        <w:br/>
        <w:t>дайтын бұрышта бір жамбасымен сүйретіліп жатқан қайыршыға</w:t>
        <w:br/>
        <w:t>түсті. Бет-аузын қаптай сақал басып, шаштары көзін жауыпты.</w:t>
        <w:br/>
        <w:t>Үстінде киім дейтін киімі де жоқ, ескі тонның өңірін кеудесіне</w:t>
        <w:br/>
        <w:t>орап алыпты. Өлеусіреген жанары майлығы суалған шұңғыл</w:t>
        <w:br/>
        <w:t>көзінің түкпірінде бозарып әрең жылтырайды. Осы болымсыз</w:t>
        <w:br/>
        <w:t>жылтыраған жанары болмаса ошы сш адам тірі дсп айта алма-</w:t>
        <w:br/>
        <w:t>стай скеп. Ескі стігішіц жұлығыпдай тілішіп-тілішіп кеткеп ерішдері</w:t>
        <w:br/>
        <w:t>бір-біріпсі жуыспай ыржиып көрінеді. Залапыц қайыршыға жапы</w:t>
        <w:br/>
        <w:t>ашыды. Бірдеце бергісі келіп, арбапың қасыпап бұрылып солай</w:t>
        <w:br/>
        <w:t>барды. Қайырптыдап адам төзгісіз сасық иіс бұрқырап тұр сксп.</w:t>
        <w:br/>
        <w:t>Екі аттап артыпта тпегіпіп қайыршыға тағы көз салды. Жалбыр-</w:t>
        <w:br/>
        <w:t>жұлбыр мақталы шалбарыпыц балағипап көсеудей түп-түзу бо-</w:t>
        <w:br/>
        <w:t>лып шығып тұрған екі аяғы қуарған сексеуілдей қоқиып жатыр.</w:t>
        <w:br/>
        <w:t>Сол шақта қайырттының кеуде жағын көрмеген адам оны әуелі</w:t>
        <w:br/>
        <w:t>адамның аяғы демес те еді.</w:t>
        <w:br/>
        <w:t>Қайыршының белуарынан төмен жан жок сияқты. Оны</w:t>
        <w:br/>
        <w:t>қозғалған шағында байқады. Екі қолының саусақтары да сау емес</w:t>
        <w:br/>
        <w:t>ыз</w:t>
        <w:br/>
        <w:t>91</w:t>
        <w:br/>
        <w:t>5</w:t>
        <w:br/>
        <w:t>сып, жарым күн жүрген соң қалай кеткенін білмей қалды да, қайта</w:t>
        <w:br/>
        <w:t>айналып Шиниңге таяу келіп, іздеушілердің үстінен сопан етіп өзі</w:t>
        <w:br/>
        <w:t>түсті. Бір кезде басқалар түскен улы тырнаққа өзі осылай келіп</w:t>
        <w:br/>
        <w:t>түсті. Аршабай қашып қолға түскен сон кергілікті келістіріп от-</w:t>
        <w:br/>
        <w:t>ырып көрді. Өзіне қанық барлық жазалау сайманы толық жа-</w:t>
        <w:br/>
        <w:t>залау үйіне әкелінді. Аршабайдың жаны елден ерек аяулы еді.</w:t>
        <w:br/>
        <w:t>Жазагерлін аяғына бас ұрып, зар еңіреп жылады. Мұнысының</w:t>
        <w:br/>
        <w:t>пайдасы тигсішіц оршышпа зияны тиді. Жазагердіп ашуы қозды.</w:t>
        <w:br/>
        <w:t>Олардыц алдыпда үшсіз мүлгіп тұру бірдеп-бір шарт болатып.</w:t>
        <w:br/>
        <w:t>Олар кол-аяғы байлаулы Аршакецді алып соғып, скі аяғыш тастып</w:t>
        <w:br/>
        <w:t>үстіне қойып қызыл асығып шағып тастады. Опымси қоймай скі</w:t>
        <w:br/>
        <w:t>қолыпыпц төрт саусағып кесіп, абақтыдап шығарып тастады. Содап</w:t>
        <w:br/>
        <w:t>кейіп көргеп күші осы болатып.</w:t>
        <w:br/>
        <w:t>“Өзіп зарлатқап бейуаз жапдардып қаты меп қарғысы ақыры</w:t>
        <w:br/>
        <w:t>сені де жібермеген екен” деп ойлады да, сүртінді занталақтың</w:t>
        <w:br/>
        <w:t>кейпін көргісі келмей, теріс айналып жүріп кетті.</w:t>
      </w:r>
    </w:p>
    <w:p>
      <w:r>
        <w:t>Сол түні Зада түн ортасы ауғанша ұйықтай алмады. Күндізгі</w:t>
        <w:br/>
        <w:t>көрген нәрселерінің бәрі Аршабайды көргеннен кейін көз алды-</w:t>
        <w:br/>
        <w:t>нан бір-ак ұшып кетіпті. Ма Буфаң әскерлері үшін Аршабай өліп</w:t>
        <w:br/>
        <w:t>көрген жоқ, онан басқа қолынан келгеннің бәрінен Аршабай</w:t>
        <w:br/>
        <w:t>аянған жоқ еді. Айдаудағы елді ай бойы күзетіп, неше түн балдан</w:t>
        <w:br/>
        <w:t>тәтті ұйқысынан безініп кірпік айқастырмаған шығар-ау, әуелі со-</w:t>
        <w:br/>
        <w:t>лар үшін басына тас тиіп, құлап өле жаздаған шақтары да болды</w:t>
        <w:br/>
        <w:t>ғой. Бәрі-бәрі де Заданың көз алдында дәл кешегідей анық тұр.</w:t>
        <w:br/>
        <w:t>Аршабайдың қораға үрген бұралқы ит кұрлы да болмағанын</w:t>
        <w:br/>
        <w:t>Зада көзімен көрлі. Аршабайдың бұл дүниеден аттанар алдын-</w:t>
        <w:br/>
        <w:t>да өз ұлтынан ең сонғы көрген адамы осы Зада болуы ықтимал.</w:t>
        <w:br/>
        <w:t>Өйткені, екі ұрты әбден суалып, еріндерінің терісі жалбырап,</w:t>
        <w:br/>
        <w:t>мүйізгектешіп, тышысы жиілеп кеткен сксп. Опып пәни дүпиедеи</w:t>
        <w:br/>
        <w:t>көресісшіц тым ұзаққа бармайтыпыша Задапыц көзі әбдеп жетті.</w:t>
        <w:br/>
        <w:t>Енді өзінің де соцғы тағдырының қапдай болатынып есіпе алды.</w:t>
        <w:br/>
        <w:t>Ауырып-сырқаса пемесе басына басқалай күп туса кім ксліп ба-</w:t>
        <w:br/>
        <w:t>сып сүйеп аузыпа су тамызады? Задапып көзітіп алды қарауытып,</w:t>
        <w:br/>
        <w:t>жүрегі лүпілдеп, көпіл-күйі ғажайып тыпышсыз жағдайға түсті.</w:t>
        <w:br/>
        <w:t>Зада да сол түппеп бастап қашудыц дайыпдығыпа кірісті.</w:t>
        <w:br/>
        <w:t>Зада әуелі селдір сақалға мүмкіндігінің барынша сенімін</w:t>
        <w:br/>
        <w:t>арттыруға тырысты. Бұрынғыдай егіліп жылауын азайтты. Селдір</w:t>
        <w:br/>
        <w:t>сақалдың жанұясының бір мүшесіндей ұсақ-түйек жұмыстарды да</w:t>
        <w:br/>
        <w:t>терлеп істеп, зыр қағып жүрді. Күзге айналып босанып та алды.</w:t>
        <w:br/>
        <w:t>Балалы болған соң, әсіресе ұл балалы болған соң селдір сақалдың</w:t>
        <w:br/>
        <w:t>234</w:t>
        <w:br/>
        <w:t>ақысыз еңбек етіп, от жағып беретін адамдарды оңай-оспақ коя</w:t>
        <w:br/>
        <w:t>бере салатын кісі Нұрәділ емес. Тістеген жерде тісі калатын қатігез</w:t>
        <w:br/>
        <w:t>адам. Сонда да меселдең қайтпасын алдына барып көр.</w:t>
        <w:br/>
        <w:t>Мәриянын сөзіне сенбей ақ көнілімен Нұрәділдің үйіне келген</w:t>
        <w:br/>
        <w:t>Ахат сәлем беріп, оң жаққа бір тізесін бүгіп имене келіп отырды.</w:t>
        <w:br/>
        <w:t>Нұрәділ ұйыктап жатқаны, дем алып жатқаны белгісіз, төр алдын-</w:t>
        <w:br/>
        <w:t>да жастықты биік қойып, он қырымен жатыр. Нұрәділдің басын</w:t>
        <w:br/>
        <w:t>көтеруіш күтіп Ахат ұзақ отырды.</w:t>
        <w:br/>
        <w:t>Ахаттыц тайрацдап, қайта-қайта Нұрәділге қарай бергешішей</w:t>
        <w:br/>
        <w:t>әйелі бір жұмыспен келіп отырғашып білді.</w:t>
        <w:br/>
        <w:t>- Мыпа кісіде жұмысың бар ма еді? - деді Нұрәділді иегімен</w:t>
        <w:br/>
        <w:t>пұсқап.</w:t>
        <w:br/>
        <w:t>- Азырақ бұйымтайым болып іздеп келіп едім,- деді Ахат. Ескі</w:t>
        <w:br/>
        <w:t>қара шапатыптыц етегіт екі өпіріп тізесіпіп астыпа қымтапып, ор-</w:t>
        <w:br/>
        <w:t>нынан сол көтеріліп отырды. Ахаттың сөзін естісе керек. Нұрәділ</w:t>
        <w:br/>
        <w:t>есінеп басын көтерді. Алақанымен бетін уқалап сол отырған соң</w:t>
        <w:br/>
        <w:t>барып: “Не жұмыспен келдің?” дегендей сұраулы көзімен Ахатқа</w:t>
        <w:br/>
        <w:t>қарады. Оның көзінде бір нәрседен зеріккендік пе, жоқ, шар-</w:t>
        <w:br/>
        <w:t>шап қалжырағандық па, әйтеуір бір қалыпсыздық бар еді. “Апы-</w:t>
        <w:br/>
        <w:t>рай, мына кісі бір түрлі болып отыр екен, көңілі жай отырғанда</w:t>
        <w:br/>
        <w:t>келмегенім-ай” деп Ахат іштей өкінді. Келіп қалған соң басқа</w:t>
        <w:br/>
        <w:t>бұлтаруға болмайды не де болса айтып көрмек болды. Сөзді Ахат-</w:t>
        <w:br/>
        <w:t>тан бұрын Нұрәділдің өзі бастады.</w:t>
        <w:br/>
        <w:t>- Ия, айта бер “айран сұрап келіп, шелегінді жасырма” деген,</w:t>
        <w:br/>
        <w:t>- деп Нұрәділ от басына қарай жақындап отырды. Ахаттың көзіне,</w:t>
        <w:br/>
        <w:t>Нұрәділдің өңінен адам шошырлык суық ызғар шашырап тұрған</w:t>
      </w:r>
    </w:p>
    <w:p>
      <w:r>
        <w:t>сияқты сезілді.</w:t>
        <w:br/>
        <w:t>Нұрәділдің қолына келгелі оның алдына барғаны да осы сді.</w:t>
        <w:br/>
        <w:t>Сөзді бастауды іштей тиянактандырып алса да, дәл қалай бастауға</w:t>
        <w:br/>
        <w:t>келгенде бөгеліп-ақ қалды. Ақырып сөйледі:</w:t>
        <w:br/>
        <w:t>- Қаңғып келгенде қол ұшыңызды беріп, бауырыцызға</w:t>
        <w:br/>
        <w:t>тарттыпцыз, сүйсініп болдыңыз, мағап істегеп жақсылығыпцыз мс-</w:t>
        <w:br/>
        <w:t>пеп қайтпаса құдайдап қайтар, - Ахат ттапатыттып өпіріп шұқылап,</w:t>
        <w:br/>
        <w:t>жерге қарап сөйледі, - ақсақал, өзіпізге тағы салмақ салатып бол-</w:t>
        <w:br/>
        <w:t>дым. Кос көліпдегі Құсайып тәйжіпіц еліпде үт ағамтыц үйі бар</w:t>
        <w:br/>
        <w:t>екен. Әр жерде тпаптылғанппа бір-бірімізге сүйеу болып күн көрсек</w:t>
        <w:br/>
        <w:t>деген ойдамын. Содан...</w:t>
        <w:br/>
        <w:t>Мына сөзді естігенде Нүрәділдің өңі сұрланып кетті де:</w:t>
        <w:br/>
        <w:t>- Қойнына қатын салып, басыңа күрке орнаттым, - деді тістене</w:t>
        <w:br/>
        <w:t>сөйлегендіктен Нұрәділдің үні ысылдап-сырылдап қорқынышты</w:t>
        <w:br/>
        <w:t>246</w:t>
        <w:br/>
        <w:t>үлкен таспен бастырылған ергеншектің астынан өлген малдың</w:t>
        <w:br/>
        <w:t>көзі тәрізді көзі бозарып Ахаттын басының мұрынынан жоғарғы</w:t>
        <w:br/>
        <w:t>бөлегі көрінді. Онын көз қарашығы бағанағы қалпы, қозғалмай</w:t>
        <w:br/>
        <w:t>қатып қалған сияқты. Кірпігі қағылмайды.</w:t>
        <w:br/>
        <w:t>- Ахат, ей, Ахат! - деді Зада даусы дірілдей шығып. Сол-ак</w:t>
        <w:br/>
        <w:t>екен, ергеншектің астынан үкінің сақылдағаны сияқты үрейлі</w:t>
        <w:br/>
        <w:t>дауыс көтерілді. Ахат ергеншектен ұстап қалш-қалш етті. Екі</w:t>
        <w:br/>
        <w:t>көзі ақшырайып сыртыша теуіп шығыпты, көз қуысына ыршып</w:t>
        <w:br/>
        <w:t>түсетіндей көрішді.</w:t>
        <w:br/>
        <w:t>- Үй, Ахат, с болды саға? - деп Зада сырғып оныц үстіндегі</w:t>
        <w:br/>
        <w:t>ергепшектің қасына келді. Ахат қатты тістеііп, қазір ғапа жап</w:t>
        <w:br/>
        <w:t>үзетіп адамдай ықылық ата ышқыпып-ышқынып жіберді дс қатты</w:t>
        <w:br/>
        <w:t>сақылдап күлді.</w:t>
        <w:br/>
        <w:t>- Міпе қайырымды ағалық! Зада епді Ахаттап қорқайыт деді.</w:t>
        <w:br/>
        <w:t>Сасқалақтап артына бір алым шегінді. Ахат тағы да ергеншектің</w:t>
        <w:br/>
        <w:t>жуан самырсын шабағын шақырлата ырғап:</w:t>
        <w:br/>
        <w:t>- Уа, құдай! Жаратқан құдай, барсың ба, жоқсың ба? Жарық</w:t>
        <w:br/>
        <w:t>күнді жауыздарға ғана беріп, біз бейбақты өстіп сорлатып қойғаны</w:t>
        <w:br/>
        <w:t>ба, құдай?! - деп бар даусымен зарлана айкай салды. Заланың</w:t>
        <w:br/>
        <w:t>сүйек-сүйегі сырқырап, төбесінен зіл батпан бір нәрсе басып</w:t>
        <w:br/>
        <w:t>келе жатқандай, тұла бойы ауырлап кетті. Көзін жұмып, Ахатка</w:t>
        <w:br/>
        <w:t>қарай алмай біраз отырды. Осы айқайдан сон Ахаттың үні өшті.</w:t>
        <w:br/>
        <w:t>Грргеншектің астынан оның бозарған жанары да көрінбей қалды.</w:t>
        <w:br/>
        <w:t>Кенет баж ете түскен Мәрияның үрейлі даусы Заданы жалт</w:t>
        <w:br/>
        <w:t>қаратты. Мария басын көтеріп айналасына алақтай карап отыр</w:t>
        <w:br/>
        <w:t>екен. Зада өзінің орнынан қалай тұрып кеткенін білмей қалды.</w:t>
        <w:br/>
        <w:t>Мәрияға қарай жығылып-сүрініп тұра жүгірді. Шылауышының</w:t>
        <w:br/>
        <w:t>басынан сыпырылып орнында қалғанына да қараған жоқ. Қорқу</w:t>
        <w:br/>
        <w:t>дегепді ұмытты. Аз күп болса да ырыздық айдап, дәм кезіктірген</w:t>
        <w:br/>
        <w:t>мышау бейбақ сорлы әйелдің тірі екешіп көргейде мападап бері исп</w:t>
        <w:br/>
        <w:t>далада жалғыз қалғандай құлазығап көціліпе лып стіп ғажайып бір</w:t>
        <w:br/>
        <w:t>лепірген қуапыш ұялады. Мәрияныц басып сүйеді. Ол аспаппап</w:t>
        <w:br/>
        <w:t>түскеп адамдай төпірегітте татпырқағап ксекіпметт алақтай қарайды.</w:t>
        <w:br/>
        <w:t>Әзіпіп қайда жатқаштыт есіпс түсірс алмай жатқап сияқты.</w:t>
      </w:r>
    </w:p>
    <w:p>
      <w:r>
        <w:t>- Есіпді жидип ғой, сорлым, - деп Зада мацдайыпап сипағапда,</w:t>
        <w:br/>
        <w:t>Мәрия Заданың мойнынан құшақтап жылап қоя берді.</w:t>
        <w:br/>
        <w:t>Мәрия екі аяғының ортасына тас қойып жантшығанда өлгенім</w:t>
        <w:br/>
        <w:t>осы екен ғой деп ойлаған болатын. Тірі қалып, тағы мынау азабы</w:t>
        <w:br/>
        <w:t>желкелеген тамұк дүниені желкесімен көтерер болғанына қуанса</w:t>
        <w:br/>
        <w:t>керек.</w:t>
        <w:br/>
        <w:t>253</w:t>
        <w:br/>
        <w:t>- Жылама, Зада, - еді Байназар орнынан тұрып, жылағанмен</w:t>
        <w:br/>
        <w:t>орнына келмейді. Шаһиттердің жаны жаннатта болсын! Біз де</w:t>
        <w:br/>
        <w:t>жырғап отырған жокпыз, екі үйлі жаннан мынау торғайдай бала</w:t>
        <w:br/>
        <w:t>екеуміз ғана қалдық.</w:t>
        <w:br/>
        <w:t>Зада Байназарды енді есіне келтірді. Жетіобадағы қырғын бо-</w:t>
        <w:br/>
        <w:t>лардан бір күн бұрынғы еру күні Байназар Әлімхандікіне келіп,</w:t>
        <w:br/>
        <w:t>кенесіп жарты күн отырған. Кіндік кесіп, кір жуған ата мекендерін</w:t>
        <w:br/>
        <w:t>тастап шалғайға қапғығандарыша іштей палып, өзара кейістіктеріп</w:t>
        <w:br/>
        <w:t>білдіріскеш. Сопау туғап өлкеде ат құлағымсп ойнап, талай той-</w:t>
        <w:br/>
        <w:t>да көкпар тартып бірге өскеп балғып азаматтық күшдеріп сағыша-</w:t>
        <w:br/>
        <w:t>сағына сстеріпс алғап. Әлімхан меп Байпазардыц сол күнгі кецесі,</w:t>
        <w:br/>
        <w:t>мұңласқап кескіпдері Задапыц көз алдыпа келді. Зада да туғап</w:t>
        <w:br/>
        <w:t>ел, өскеп жердіп жайық даласып, ту ормапды жасыл белдеріп,</w:t>
        <w:br/>
        <w:t>тамағытт бұлт шөккеп ақбас птыпдарып тамсапа сөз етіп көзіпе жас</w:t>
        <w:br/>
        <w:t>алған еді. Енді міне сол күніне де зар болып отыр. Шынына кел-</w:t>
        <w:br/>
        <w:t>генде иесіз қаңғып жүр.</w:t>
        <w:br/>
        <w:t>Байназардікіне келген күні Зада орнынан қозғала алмай қалды.</w:t>
        <w:br/>
        <w:t>Неше күн тоқтаусыз жүрген жүріс бойын әбден салдыратып та-</w:t>
        <w:br/>
        <w:t>стапты. Оның үстіне бұрауын кетірген аштық пен шөл әл-қуатын</w:t>
        <w:br/>
        <w:t>алып жіберген болатын. Мынау бейтаныс әйелдің жөнін білгісі</w:t>
        <w:br/>
        <w:t>келсе керек, Ақай бастаған екі-үш үй көрші-қолаң түгел осын-</w:t>
        <w:br/>
        <w:t>да жиналды. Бұл шақта Зала Байназардың қосының оң жағында</w:t>
        <w:br/>
        <w:t>көсілген аяғын жия алмай, биік қойылған жастыққа ғана сүйеніп</w:t>
        <w:br/>
        <w:t>отырған. Күн қақтап, жел жалап қара қоңырланып түтіккен өні</w:t>
        <w:br/>
        <w:t>мен қанталап тілініп-тілініп ксткен кезеріңкі ернінен-ақ көп жапа-</w:t>
        <w:br/>
        <w:t>машақатты басышап кешіріп келгеші жұртқа аяп сді. Бұл шаққа</w:t>
        <w:br/>
        <w:t>дейіш Байпазар да қазбалап Задапыц жөшпіп сұрамағап. Зада кезер-</w:t>
        <w:br/>
        <w:t>ген ерпіп тілімсі жалап қойып, оц жағына қырыпдай бұрылып,</w:t>
        <w:br/>
        <w:t>басып жастықтап зорға көтерді. Ауылға жетісімеп буыпылыц</w:t>
        <w:br/>
        <w:t>кілт азайып кеткетіпс өзі қайрап. Өлім меп өмірдіп арпалысып-</w:t>
        <w:br/>
        <w:t>да жапып аузыпа тістеп, тірлік үшіп жапталасып келс жатқапда</w:t>
        <w:br/>
        <w:t>ауыл төбесі көзіпе салысымеп-ақ бойыш кеңге салып, тыпыстай</w:t>
        <w:br/>
        <w:t>қалғанын Зада өзі аңғармаған.</w:t>
        <w:br/>
        <w:t>- Шыбын жан уақыты толмаса бойдан тпықпайды екен, - деді</w:t>
        <w:br/>
        <w:t>Зада көзіне жас алып, - енді қаншалық су ішерім бар екенін кім</w:t>
        <w:br/>
        <w:t>білсін. Құр сүлдерім жетті-ғой. Бәрлеріңізден өтінерім осы жақта</w:t>
        <w:br/>
        <w:t>жалғыз әпекем бар екен деп естіп келдім. Аты Зағира, күйеуінің</w:t>
        <w:br/>
        <w:t>257</w:t>
        <w:br/>
        <w:t>шықты, - мен болмасам сүйегін баяғыда қурап қалатын еді, ағаң</w:t>
        <w:br/>
        <w:t>емес, әкең болса дасаған ие бола алмайды. Бірінші құдай, құдайдан</w:t>
        <w:br/>
        <w:t>кейін иең мына мен. Албаты сөзді қойып малыңды бақ...</w:t>
        <w:br/>
        <w:t>Нұрәділ қолын есікке бір-ак сілтеді. Ахат қайтерін білмей, оң</w:t>
      </w:r>
    </w:p>
    <w:p>
      <w:r>
        <w:t>қолының алақанымен оң Тізесін сипалап қайта-қайта Нұрәділге</w:t>
        <w:br/>
        <w:t>жалтақтай қарады.</w:t>
        <w:br/>
        <w:t>- Үлкен кісі, осы қарызыңды аһирет алдына дейін өтеуге алты</w:t>
        <w:br/>
        <w:t>мойышымды иіп апт берсем, - Ахат көзіпс жас алып тағы сөйлей</w:t>
        <w:br/>
        <w:t>бастап сді.</w:t>
        <w:br/>
        <w:t>Нұрәділ:</w:t>
        <w:br/>
        <w:t>- Малыпца бар, жапыцды алып қалған сксиміп, жесірімді бер-</w:t>
        <w:br/>
        <w:t>геп скем, қылтыцдағапыцды көтермейміп. Мұпдай жақсылықты</w:t>
        <w:br/>
        <w:t>әкеппеп дс көргеп жоқсып, - деді зілдепс сөйлеп. Опыпц көзі</w:t>
        <w:br/>
        <w:t>Ахаттыц өпмепіпеп өтіп кетті. Қайтарып жауап айта алмай, жер</w:t>
        <w:br/>
        <w:t>шұқылай берді. Нұрәділ теріс айналып қайтадан жатып қалды.</w:t>
        <w:br/>
        <w:t>Ахат өзінің құр арам тер болғанын енді білді. Мәрияның</w:t>
        <w:br/>
        <w:t>“Нұрәділ қатыгез адам” деген үні құлағына тағы естілгендей бол-</w:t>
        <w:br/>
        <w:t>ды. Орнынан әрең тұрып, қосының төріне келіп гүрс етіп құлап</w:t>
        <w:br/>
        <w:t>түсті. Зада мен Мәрия Ахаттың танауға ұрылып, сүлдері келгенін</w:t>
        <w:br/>
        <w:t>бірден білді.</w:t>
        <w:br/>
        <w:t>Бұдан кейін Нұрәділдің бұғауы тіпті қатая түсті, Ауылдың</w:t>
        <w:br/>
        <w:t>ұсақ-түйек жұмысының бәрі Ахаттың мойнына артылды. Зада мен</w:t>
        <w:br/>
        <w:t>Мәрияның жұмысы да ауырлады. Сөйтіп, жаз өтіп күз келді де</w:t>
        <w:br/>
        <w:t>үшеуі ақылдасып Кәстегі елге қашуға бел буды. Төніректегі таныс-</w:t>
        <w:br/>
        <w:t>білістерінси колда бар жылтырарға азық-түлік ауысып білдіртпей</w:t>
        <w:br/>
        <w:t>жипай берді. Сопаш соц Нұрәділ үйінде жоқ бір түш Задлашыц сары</w:t>
        <w:br/>
        <w:t>аташыша қосып, туырлығыш қомдап алып, сл жата Кос қайдасыц</w:t>
        <w:br/>
        <w:t>деп тартып берді. Қалай кетіп барады, қай жерге кстіп барады.</w:t>
        <w:br/>
        <w:t>Зада меп Мәрия білер смсс. Әйтеуір Ахаттыц соцыпан етектерін</w:t>
        <w:br/>
        <w:t>белдеріте түріп алып дедектеп келеді.</w:t>
        <w:br/>
        <w:t>Бұлар бір күп, бір түтт тоқтаусыз жүріп бір бұлақтып басы-</w:t>
        <w:br/>
        <w:t>па келді. Тау бөктері топ-топ селдір пи екеп, Кепезелері кеуіп</w:t>
        <w:br/>
        <w:t>кеткен мүсәпірлер кішкене бастауды көргенде құлап түсті.</w:t>
        <w:br/>
        <w:t>Маңайдан іөмтпек теріп, Птай қайнатуға кірісті. Күз болғанымен</w:t>
        <w:br/>
        <w:t>күн тымырсық ыстық еді. Ахат боғаудан құтылғандай кең тыныс</w:t>
        <w:br/>
        <w:t>алып, бастау басындағы болымсыз көгалда аяқтарын шешіп та-</w:t>
        <w:br/>
        <w:t>стап шалқасынан жатҡан. Кенет тарс-тұрс еткен мылтык даусы-</w:t>
        <w:br/>
        <w:t>247</w:t>
        <w:br/>
        <w:t>май қалды. Он шақты айдаушының екеуі қалып қалғаны озып</w:t>
        <w:br/>
        <w:t>кетті. Қалған екеуі егделеп қалған адамдар екен. Мынау ғаріп</w:t>
        <w:br/>
        <w:t>мүсәпірлерге жандары ашыса керек. Қысамай өз еріктерімен ілбіп</w:t>
        <w:br/>
        <w:t>қана отырды.</w:t>
        <w:br/>
        <w:t>Алғашқы бір күн, бір түн тірсектете куғанда Зада өмірлен</w:t>
        <w:br/>
        <w:t>күдер үзген болатын. “Бүйтіп өз қазағымның қолынан өлгенше</w:t>
        <w:br/>
        <w:t>жаудың қолынан неге өлмедім екен. Жау қолынан өліпті деген</w:t>
        <w:br/>
        <w:t>сетір құлаққа болса да жағымды сді-ау!” деп қатты палығап. Епді</w:t>
        <w:br/>
        <w:t>Нұрәділ бұларға ис күп көрсетсді. Ол әлі Зада мсп Мәрияға да,</w:t>
        <w:br/>
        <w:t>Ахатқа да белгісіз сді.</w:t>
        <w:br/>
        <w:t>Ауылға жақындағанда Ахат жүре алмай ссиделіп қалды. Зада</w:t>
        <w:br/>
        <w:t>меп Мория скі қолтығынан демеп, бір басып, скі басып жылжып</w:t>
        <w:br/>
        <w:t>келеді. Көріпіп тұрғап ауыл жүргет сайытт алыстап бара жатқапдай.</w:t>
        <w:br/>
        <w:t>Задаға Ахаттыц салмағы түскеп сайып аштық пеп шөл екі жақтап</w:t>
        <w:br/>
        <w:t>әлін құртып, буын-буыны құри бастады. Ауылдың аяқ жағындағы</w:t>
        <w:br/>
        <w:t>болымсыз дөңеске келгенде Задада мүлде жүрерлік хал қалмады.</w:t>
        <w:br/>
        <w:t>Осы кезде ауыл жақтан білегін сыбанған екі жігіт жүгіре басып</w:t>
      </w:r>
    </w:p>
    <w:p>
      <w:r>
        <w:t>келіп, Ахатты екі қолтығынан алып сүйрей жөнелді. Мәрия мен</w:t>
        <w:br/>
        <w:t>Заданы екі адам айдап, өздеріне таныс Ақмолла деген ақ сақалды</w:t>
        <w:br/>
        <w:t>кәрі молданың үйіне әкеліп кіргізді. Бұл шақта Заданың көзіне</w:t>
        <w:br/>
        <w:t>ештеңе көрінбей кетіп еді. Гсіктен кіре екі құлағы шыңылдап,</w:t>
        <w:br/>
        <w:t>басы айналып, босағаға сүйеніп сылк етіп отыра кетті. Аузы екі</w:t>
        <w:br/>
        <w:t>ауыз сөзге әрең келді.</w:t>
        <w:br/>
        <w:t>- Алла-ай, мұсылман баласысыңдар ғой. Өліп барамыз, бір</w:t>
        <w:br/>
        <w:t>жұтым су, - деді құрғаған тамағын қырнап қиналған дауыспен.</w:t>
        <w:br/>
        <w:t>Қолында аса таяғы бар Ақмолла өзінің қазан жақтағы ескі</w:t>
        <w:br/>
        <w:t>қайқыбас төсегінде отыр еді.</w:t>
        <w:br/>
        <w:t>- Су беріңдер мына балаларға, су беріңдер! - деп скі қайырды.</w:t>
        <w:br/>
        <w:t>Қазан жакта бағападап тапдапа қарап тұрғап саркідір әйсл бір</w:t>
        <w:br/>
        <w:t>шөміш су алып Задаға берді. Кспезссі кеуіп кеткеп ол бір шөміш</w:t>
        <w:br/>
        <w:t>суды дем алмастан бір-ақ жұтып қайта ұсынды. Марияға да бір</w:t>
        <w:br/>
        <w:t>шөміп су берді. Соныц арасышпа қашқындарды тамашалағап</w:t>
        <w:br/>
        <w:t>үлкеп-кіпті балалар Ақмоллапып үйітіп ссігіпе толып кетті. Үйдіп</w:t>
        <w:br/>
        <w:t>ссігіпс симағап кейбір одепсіздер туырлықты саусақтарымеп тесіп</w:t>
        <w:br/>
        <w:t>жіберіп сығалады. Мыпау жұрт екі күптіп алдыпда ғап өз ортала-</w:t>
        <w:br/>
        <w:t>рынан кеткен адамдарды емес, осы һикімет дүниенің тағы бір қиян</w:t>
        <w:br/>
        <w:t>түкпірінен келген таңғажайып адамдарды тамашпалағандай, бірін-</w:t>
        <w:br/>
        <w:t>бірі басып, таласып-тармасып сығалап жүр. Осы мүсәпірлерді</w:t>
        <w:br/>
        <w:t>көрмесе бір жері кем болып қалатындай-ақ өңмендейді, Бірін-</w:t>
        <w:br/>
        <w:t>бірі итеріп, есікке сығылысқан топ үйдің оң жағында біріне-</w:t>
        <w:br/>
        <w:t>249</w:t>
        <w:br/>
        <w:t>- Қалайсың? - деді Зада кемсендей үн қатып.</w:t>
        <w:br/>
        <w:t>- Аяқ жағымда жан жоқ. Белім қақсап ауырып әкетіп бара-</w:t>
        <w:br/>
        <w:t>ды. Алла-ай, су ішейінші. Су, - деп Мәрия Задаға сүйене берді.</w:t>
        <w:br/>
        <w:t>Заданың колынан тастай қатып ұстаған қолдары да сылқ етіп бо-</w:t>
        <w:br/>
        <w:t>сап кетті. Тағы есінен танғанын Зада біле қойды. Марияның басын</w:t>
        <w:br/>
        <w:t>өз көкірегіне сүйеп сол орында ұзақ отырды.</w:t>
        <w:br/>
        <w:t>Мал қоралана бастаған шақта Ақмолланың әйелі бастаған</w:t>
        <w:br/>
        <w:t>бірпеше ауыл әйелдері сол мацға үш ағаштыц басып буып,</w:t>
        <w:br/>
        <w:t>әлдекімдердіш іргесінде жатқап көпес жыртық-жыртык құрымдарды</w:t>
        <w:br/>
        <w:t>құрастырып болымсыз күркешс қалқитты. Задаға көмектесіп</w:t>
        <w:br/>
        <w:t>Морияплы көтеріп сонда әкеліп орпаластырды, Ақмоллапыц әйелі</w:t>
        <w:br/>
        <w:t>шай қайнататын шәугімдерің жоқ скеп деп, ескі құмапып әкеліп</w:t>
        <w:br/>
        <w:t>берді. Қарацғы түсіп, көз байлапғап соп ауыл әйелдері Нұроділдег</w:t>
        <w:br/>
        <w:t>жасырып азып-аулақ азық та әкеліп тастады.</w:t>
        <w:br/>
        <w:t>Ертеңінде Морияның аяғы күп болып ісіп кетті. Қашқан</w:t>
        <w:br/>
        <w:t>қылмысы үшін екі аяғы күл қылып сындырылыпты,. Орнынан</w:t>
        <w:br/>
        <w:t>қозғалуының өзі мұң болды. Төсектен тістене отырып басын әзер</w:t>
        <w:br/>
        <w:t>көтерді. Күндіз сәл сап тапқанымен, таң атқанша күңіреніп зар-</w:t>
        <w:br/>
        <w:t>лайды. Мәрия мен бірге Заданың да кеңірдегінен ас өтпей қойды.</w:t>
        <w:br/>
        <w:t>Зада Марияға күні-түні көз ілмей қарады. Бірақ, күн ұзаған сайын</w:t>
        <w:br/>
        <w:t>Мәрияның хәлі төмендей берді. Гкі аяғының ісігі өрлеп кеудесіне</w:t>
        <w:br/>
        <w:t>шапты. Сол күндерде Ақмолланың “адамды тірідей көрге салып</w:t>
        <w:br/>
        <w:t>қинау шариғатта жоқ” деп наразылық білдіруімен әрі “кімде-</w:t>
        <w:br/>
        <w:t>кім тірі адамды көр азабымен қинаса, сол адам өлгенде дәл сон-</w:t>
        <w:br/>
        <w:t>дай көр азабын тартып қиналады” деген пәтуәсімен Ахат көрден</w:t>
        <w:br/>
        <w:t>шығарылды. Ет жүректі пенде Нұрәділдің көңіліне де қорқыныш</w:t>
        <w:br/>
        <w:t>енсе керек.</w:t>
      </w:r>
    </w:p>
    <w:p>
      <w:r>
        <w:t>Ахат көрден шығарылғанда скі көзі шүңірсйіп, өңі шүкірдей</w:t>
        <w:br/>
        <w:t>сарғайғап сді. Екі қолы да көпке дейіп шыпы ұстай алмай қалтырап</w:t>
        <w:br/>
        <w:t>жүрді. Ахаттыц шығуы Задашып мойшышп босатты. Морияға Ахат</w:t>
        <w:br/>
        <w:t>өзі қарады дв, Зада бұрыпғысындай Нұрәділдің үйінің отыпып</w:t>
        <w:br/>
        <w:t>алып, малып сауып, үйрсішшікті кәсібімен шұғылдапды.</w:t>
        <w:br/>
        <w:t>Осы уақиғадап соц Ахат мүлде мспірсу жап сияқты спікімге</w:t>
        <w:br/>
        <w:t>сөйлемейтіп болып қалды. Күпі бойы Мәриятыпц басыпда мелшиіп</w:t>
        <w:br/>
        <w:t>қапа отырады. Кейде өзіпеп өзі түсіпіксіз бір порселерді айтып,</w:t>
        <w:br/>
        <w:t>ауылдың алдындағы төбеге шығып ұзақ отырады.</w:t>
        <w:br/>
        <w:t>Көп өтпей Мәрия мынау дүниенің өзіне арналған барлық</w:t>
        <w:br/>
        <w:t>туқыметі мен жәбір-жапасынан құтылды. Дүние салды бір жола</w:t>
        <w:br/>
        <w:t>көз жұмды.</w:t>
        <w:br/>
        <w:t>Мәриянын өлімі, Ахаттың есалаң тағдыры Задаға ой салды.</w:t>
        <w:br/>
        <w:t>254</w:t>
        <w:br/>
        <w:t>Үрейлі дауыстар бара-бара дәл өзінің миының ішінен шығып</w:t>
        <w:br/>
        <w:t>тұрғандай, бас сүйегі дәл қазір жарылып кететіндей дыңылдап,</w:t>
        <w:br/>
        <w:t>көздері қарауыта берді...</w:t>
        <w:br/>
        <w:t>Зада екінтіге таянған, шулап-шұрқырап мал жамырап жатқан</w:t>
        <w:br/>
        <w:t>шақта есін жиып, басын көтерді. Не болғанын білмей әңкі-тәңкі</w:t>
        <w:br/>
        <w:t>болып біраз отырды. Недәуір уақыттан соң барып, күндіз әкелінген</w:t>
        <w:br/>
        <w:t>орында жатқанын әрен білді. Көзі ашылып төңірегін түгел көре ба-</w:t>
        <w:br/>
        <w:t>стады. Ауыл, тау, мал бәрі дс күплегісіпдей қаз-қалпында орпышп-</w:t>
        <w:br/>
        <w:t>да тұр. Жүрегі дүрс-дүрс соғып ғажайып бір қорқыпыш сцсссіп</w:t>
        <w:br/>
        <w:t>басып алды. Күшдіз Нұрәділ кесім шығарғап сүркей дөшііц сте-</w:t>
        <w:br/>
        <w:t>гспдс ұзыпышап сұлап Мәрия жатыр. Оныц додалапып қобырағап</w:t>
        <w:br/>
        <w:t>қап-қара шашы кешкі самалмен желбірейді. Ескі көк ала шыт</w:t>
        <w:br/>
        <w:t>көйлегіпіп стегі скі тізесіпіп үстіпс қарай түріліп қалыпты, Ахат</w:t>
        <w:br/>
        <w:t>бар ма екеп деп әлгі таспеп бастырылғап ергепшектіп астипа</w:t>
        <w:br/>
        <w:t>қарап еді, ол ташы үрпиіп баяғысындай сілейіп тұр екен. Көздері</w:t>
        <w:br/>
        <w:t>өлген адамның көзі сияқтанып бозғылданып, қараптығы қозғалмай</w:t>
        <w:br/>
        <w:t>қатыпты да қалыпты. Ол Задаға көрген ия, көрмегенін білдіретін</w:t>
        <w:br/>
        <w:t>бейне байқатқан жоқ. Сіресіп қатып қалған адам сияқты қыбыр</w:t>
        <w:br/>
        <w:t>етпейді.</w:t>
        <w:br/>
        <w:t>Ахаттың өшкін жанарына қарап Зада ұзақ тұрды.</w:t>
        <w:br/>
        <w:t>- Ахат, Ахат тірісің бе? - деп ақырын дауыстап еді, одан ешбір</w:t>
        <w:br/>
        <w:t>дыбыс білінбеді. Сол менірейген қалпы сілейді де тұрды. Зада</w:t>
        <w:br/>
        <w:t>орнынан тұрмақ болып бір неше рет қозғалса да, бірақ орнынан</w:t>
        <w:br/>
        <w:t>тұра алмады. Шынын айтқанда ол орнынан тұруға батылдық ете</w:t>
        <w:br/>
        <w:t>алмады. Құлағына бағанағы Мәриянын шыңғырған аянышты үні</w:t>
        <w:br/>
        <w:t>келді. Көзінің алды шұбартып, құлағы шыңылдай қалды. Отырған</w:t>
        <w:br/>
        <w:t>жерінің бір жағы көтеріліп, бір жағы басылып бара жатты. Бейша-</w:t>
        <w:br/>
        <w:t>ра қайта талып кстті...</w:t>
        <w:br/>
        <w:t>Сам жамырай бақсыпыц деміпдей ғашпа болмашы жсл тұрды.</w:t>
        <w:br/>
        <w:t>Соцышаш ит жегеп тері сияқты ақшулан бұлт келіп, кәрі көздей</w:t>
        <w:br/>
        <w:t>сығып шыққап бірер тамшы жас сияқты аз ғапа себезгілеп өтті.</w:t>
        <w:br/>
        <w:t>Жеңіл киіммен жатқап Зада осы жаңбырдап соц тітіркепіп қайта</w:t>
        <w:br/>
        <w:t>есіп жиып, басып көтерді. Әлгіпдегідей емсе, депесі ширап, сергіп</w:t>
        <w:br/>
        <w:t>қалғапдай сезіпді. Көзіп бажырайта атып ауыл жаққа қарады.</w:t>
        <w:br/>
        <w:t>Нұрәділдіг үйітіп төпірегіпде қара тобыр ерттеулі аттар байлаулы</w:t>
        <w:br/>
        <w:t>тұр екен. Ақмолланың үйінің есік алдындағы жер ошақта бықсып</w:t>
        <w:br/>
        <w:t>от жанып жатыр. Енді бір ауық көзін Мәрияға аударды. Ол өлі ме,</w:t>
        <w:br/>
        <w:t>тірі ме белгісіз, сұлық жатқан беті қозғалған жоқ. Жанында мынау</w:t>
      </w:r>
    </w:p>
    <w:p>
      <w:r>
        <w:t>тамұк дүниеден бейхабар екі тайынша ат тұяғымен жаншылған</w:t>
        <w:br/>
        <w:t>көгалды сыртылдата жұлып жайылып тұр. Қазандай-қазандай екі</w:t>
        <w:br/>
        <w:t>һә</w:t>
        <w:br/>
        <w:t>а</w:t>
        <w:br/>
        <w:t>(9)</w:t>
        <w:br/>
        <w:t>алдында Байназардың үйіне көңіл айта келген Қыдырмолда төрдің</w:t>
        <w:br/>
        <w:t>қапасында кәдімгі молдаларша жүгініп отырып, бір кезек арақ са-</w:t>
        <w:br/>
        <w:t>сып, құсық аққан аузымен қирағаты келмесе де күңіреніп оты-</w:t>
        <w:br/>
        <w:t>рып аят оқыған. Дастарқан үстінде аз да болса дүние сөзін сөйлеп,</w:t>
        <w:br/>
        <w:t>қаралы замандастарына жұбату айткан. Байназардың ойына сол</w:t>
        <w:br/>
        <w:t>көрініс оралды. Қыдырмолдаға жақсы тілек тілегісі келді. “Заман</w:t>
        <w:br/>
        <w:t>да, адам да оңалып жатыр ғой. Оқыған кадр баласы да бар. Бұл</w:t>
        <w:br/>
        <w:t>байқұс та бүтінделіп, сл сапатына қосылар” деп ойлады. Бет-аузып</w:t>
        <w:br/>
        <w:t>алақанымен укалап, соза бір ссіпсгеп соц артыла бұрылды.</w:t>
        <w:br/>
        <w:t>Кецсепіп шығыс жағып қоршай ұйлығып тұрғап топтап сшкім</w:t>
        <w:br/>
        <w:t>Байпазарды байқаған жоқ. Бәрі де сс-ақылы сол дөпдегілерде.</w:t>
        <w:br/>
        <w:t>Ептігі басылып, сәл тыпысы кеңіген соц Байпазар аяцдап сол</w:t>
        <w:br/>
        <w:t>топтып шетіпе келді. Әлдепслерді кепесіп, даурығып тұрғап бір</w:t>
        <w:br/>
        <w:t>топ жігіт опы көріп жабыла амапдасты.</w:t>
        <w:br/>
        <w:t>- Қуандықты көре алдыңдар ма? - деді Байназар маңдайының</w:t>
        <w:br/>
        <w:t>терін жеңімен сүртіп.</w:t>
        <w:br/>
        <w:t>- Қуандық әне, - деп бір жігіт дөңдегі күйбеңдеп жатқан үш</w:t>
        <w:br/>
        <w:t>жігітті көрсетті.</w:t>
        <w:br/>
        <w:t>- Қарағым, ренжімесең, маған сол Қуандықты шақырып берсең</w:t>
        <w:br/>
        <w:t>қайтеді?</w:t>
        <w:br/>
        <w:t>- Әзір шакыруға болмайды, ақсақал, - деді әлгі жігіт сөзін</w:t>
        <w:br/>
        <w:t>түсіндіре, - ауыл-ауылға тиетін қораларды бөлмекші екен. Сол</w:t>
        <w:br/>
        <w:t>қоралардың атын тізімдеп, жеребе тартпақшы. Кімнің колына</w:t>
        <w:br/>
        <w:t>қайсы қораның аты жазылған қағаз шықса, сол қора соныкі бола-</w:t>
        <w:br/>
        <w:t>ды екен. Жеребе тартылғанша олардың қасына бірде-бір алам бар-</w:t>
        <w:br/>
        <w:t>майтын болған.</w:t>
        <w:br/>
        <w:t>- Е, солай дендер, - деп Байназар басын изеп-изеп қойып, үнсіз</w:t>
        <w:br/>
        <w:t>қалды.</w:t>
        <w:br/>
        <w:t>Қуапдықтардыц күйбеці бітпеді. Біркелкі стіп қиып алғай</w:t>
        <w:br/>
        <w:t>тілім қағаздардып бірсуіше бір қорашын атып жазып, жеке-жеке</w:t>
        <w:br/>
        <w:t>шиыршықтап болғапша біршама уақыт өтті. Жиылғап топтап ор</w:t>
        <w:br/>
        <w:t>бірсу ор түрлі болжал айтып гу-гу стеді. Ападайтып бір шеттеп сы-</w:t>
        <w:br/>
        <w:t>рылдай айқайлағап Қопысбектіп даусы сетілді:</w:t>
        <w:br/>
        <w:t>- Өпкей жақсы қораларды ҡадрлар өздері алып алатып болса</w:t>
        <w:br/>
        <w:t>аудапға арызға барамыз.</w:t>
        <w:br/>
        <w:t>Ол тағы ішіп алған сияқты. Елден ала кеңсенің арт жағындағы</w:t>
        <w:br/>
        <w:t>құлаған томардың қасынан тұрып келеді. Екі тізесі аппақ топырақ.</w:t>
        <w:br/>
        <w:t>Жаңа аяқтанған боташа сенделек-сенделек етеді. Өңірлері мен</w:t>
        <w:br/>
        <w:t>жеңдері қыршылған мақталы, көне тоз сары шолак шапаны май-</w:t>
        <w:br/>
        <w:t>ланып жылтыр кара киімге айналып, сақал-мұрты өсіп аузын</w:t>
        <w:br/>
        <w:t>265</w:t>
      </w:r>
    </w:p>
    <w:p>
      <w:r>
        <w:t>Байназар келгенде Зада шай қайнатып жатыр еді. Жомарт</w:t>
        <w:br/>
        <w:t>қостың төрінде бір уыс жезден қора жасап ойнап отырған.</w:t>
        <w:br/>
        <w:t>- Аман оралдыңыз ба? - деп Зада күліп орнынан тұрды. Жо-</w:t>
        <w:br/>
        <w:t>март: “аға-ау” деп барып Байназардың екі тізесін құшақтады.</w:t>
        <w:br/>
        <w:t>Заданың есі-дерті әпекесінен бір хабар есту еді. Байназар асықпай</w:t>
        <w:br/>
        <w:t>сырткы киімдерін шешіп, женілденіп отырды. Онан соң құманды</w:t>
        <w:br/>
        <w:t>алып қолын жуды. Заданың екі көзі әлі Байназардың қимылында.</w:t>
        <w:br/>
        <w:t>Ол орамалмен беті-колыш сүртішіп, әбдеп жайғапғап сон барып тіл</w:t>
        <w:br/>
        <w:t>қатты:</w:t>
        <w:br/>
        <w:t>- Көп жерге бардық, жарығап хабар ала алмадық. Бір жерде</w:t>
        <w:br/>
        <w:t>әпскеңіз аттас бір ойсл бар сксп, іздеп барсақ басқа адам болып</w:t>
        <w:br/>
        <w:t>шықты. Ақыры бөс қайтып келдік.</w:t>
        <w:br/>
        <w:t>Зада мспірейіп, аз үпсіз отырғаппап кейіп Байпазарға тай</w:t>
        <w:br/>
        <w:t>құйды.</w:t>
        <w:br/>
        <w:t>- Көтетін ел болса Шынжаң жеріне өтіп кетсем, күйеуіммен</w:t>
        <w:br/>
        <w:t>аталас туыстар бар еді, - деді Зада. Бұл сөзді айтқанда үні</w:t>
        <w:br/>
        <w:t>жарықшақтанып торығыңқы шықты.</w:t>
        <w:br/>
        <w:t>Жомарт Заданың жүзіне үрейлене қарады. Көктен түскендей</w:t>
        <w:br/>
        <w:t>болған шешесі енді кетіп қалатын сияқтанды.</w:t>
        <w:br/>
        <w:t>- Апа, сіз кетесіз бе? - деп сұрады.</w:t>
        <w:br/>
        <w:t>Зада сәбидің тосын сұрауына не дерін білмей калды. Томардың</w:t>
        <w:br/>
        <w:t>алаулаған шоғына мұңая карап сәл отырған соң:</w:t>
        <w:br/>
        <w:t>- Қазір кетпеймін, қарғам, бірнеше күннен кейін кетем, - деді,</w:t>
        <w:br/>
        <w:t>үні діріл аралас күмілжи шығып,</w:t>
        <w:br/>
        <w:t>- Апа. сіз кетпейсіз. Мен жібермеймін, - деп Жомарт</w:t>
        <w:br/>
        <w:t>Байназардың касынан жылжып, Заданың алдына құлай кетті. Зада</w:t>
        <w:br/>
        <w:t>алдына келіп еркелей құлаған Жомарттың маңдайынан сипады.</w:t>
        <w:br/>
        <w:t>Байназар баласы Жомартты аялағаны белгісіз, нс Заданы аялағаны</w:t>
        <w:br/>
        <w:t>белгісіз, ғажайып бір аяу сезімі бұлқыпып, көңілі еріксіз босап</w:t>
        <w:br/>
        <w:t>бара жатқашып сезді.</w:t>
        <w:br/>
        <w:t>- Жүкей, Зада апац қазір кетпейді, - деді күцгірлей сөйлеп. Жо-</w:t>
        <w:br/>
        <w:t>март қуанып кстті;</w:t>
        <w:br/>
        <w:t>- Апам кетпейді, апам кетпейді! - деп айқайлап жіберді. Бұл</w:t>
        <w:br/>
        <w:t>түпі Жомарт Задапыцп қойпыпа жатып алды. Байпазар түптіп бір</w:t>
        <w:br/>
        <w:t>уағыпа дейіп ұйықтай алмады. Көзі ұйқыға барғапша Задапып да</w:t>
        <w:br/>
        <w:t>ұйықтамай жатқанын сезіп жатты. “Бұл да бір күндері аяулы ал-</w:t>
        <w:br/>
        <w:t>тын ұя болған құтты шаңырақтың иесі еді ғой, енді міне бәрінен</w:t>
        <w:br/>
        <w:t>айрылып мұңлық болып отыр” деп ойлады Байназар. Расында</w:t>
        <w:br/>
        <w:t>Зада келгелі қара қосқа жаңа бір жылулык орнап, от басы бүтін</w:t>
        <w:br/>
        <w:t>секілденіп, жағадан кір, көңілден қам кеткендей реттеле калып еді.</w:t>
        <w:br/>
        <w:t>259</w:t>
        <w:br/>
        <w:t>мен бірге он шақты адам сау етіп жетіп келді. Зада мен Мәрия</w:t>
        <w:br/>
        <w:t>орындарынан ұшып тұрып сілейді де қалды. Ахат аяқ киімін де</w:t>
        <w:br/>
        <w:t>киіп үлгере алмады. Екеуі мылтық кезеп Ахаттың қасына келді.</w:t>
        <w:br/>
        <w:t>Зада мен Мәрия алғашында бұларды тани алмай қалып еді, Ахат-</w:t>
      </w:r>
    </w:p>
    <w:p>
      <w:r>
        <w:t>ты айдап қастарына келгенде бір-ақ білді. Бәрі де сол Нұрәлілдің</w:t>
        <w:br/>
        <w:t>ауылының адамдары екен. Кенезені кептірген қапырық күнмен</w:t>
        <w:br/>
        <w:t>бірге барлығы да қап-қара түтек болып, түнеріп алыпты.</w:t>
        <w:br/>
        <w:t>Кейбірсуі дәл қазір жұта салатындай сұстана қарайды. Тірліктің</w:t>
        <w:br/>
        <w:t>қайырымсыз талқысы аз ғапа қазақты табақтың түбішдегі бес би-</w:t>
        <w:br/>
        <w:t>дайдай екшеп тастады. Екі күшің алдында ғапа өз тірлігімен болып</w:t>
        <w:br/>
        <w:t>жатқан жандардың дәл бүгіп осы мүсәпірлерде “алты аласы, бес</w:t>
        <w:br/>
        <w:t>берссі бар” жапдай-ақ Нұрәлілдің айтағына шауып ситігіп жүруі,</w:t>
        <w:br/>
        <w:t>тілдері ауыздарытта симай тпөлдеп, албаты біреулер үшіп қапжілік</w:t>
        <w:br/>
        <w:t>шабысқа түсуі, бейуаздарды жазықсыз боқтап, қоқырақтағаты</w:t>
        <w:br/>
        <w:t>Заданың кеудесінде буырқанған кек тудырды. Әлгіндегі бойын</w:t>
        <w:br/>
        <w:t>қалтыратқан қарқынытптан айығып, ттирай бастады.</w:t>
        <w:br/>
        <w:t>Ахаттың екі қолын қыл шылбырмен қатты байлаған екен,</w:t>
        <w:br/>
        <w:t>саусактары қап-қара болып талаурап кетіпті. Мәрия қорқып, ес-</w:t>
        <w:br/>
        <w:t>ақылы шығып, ештеңені парықтай алмай қалды. Ахатқа Заланың</w:t>
        <w:br/>
        <w:t>жаны ашыды. “Мына байлаумен тұра берсе екі колы қаны буы-</w:t>
        <w:br/>
        <w:t>лып керектен шығады ғой” деп ойлады. Қайта-қайта жалтақтап</w:t>
        <w:br/>
        <w:t>қуғыншыларға қарады. Қырқылжың тартқан бір-екеуі бұлардың</w:t>
        <w:br/>
        <w:t>болымсыз жүгін жастанып, аяқтарын көсіліп тастап шалқадан</w:t>
        <w:br/>
        <w:t>түсіп шалжиып жатыр. Қалған екеуі мылтықтарын серт ұстап</w:t>
        <w:br/>
        <w:t>арлы-берлі жүріп жүр. Тырнағы батқан, көптен бері желкелеп ал-</w:t>
        <w:br/>
        <w:t>дыртпай жүрген жауды дәл бүгін ғана жеңіп алғандай бәрінің де</w:t>
        <w:br/>
        <w:t>қимылы сұсты, әрі тәкәппар. Зада “маған не қылады” деп ойлады.</w:t>
        <w:br/>
        <w:t>Сөйтті дс шалқасынан жаткан түс таныс бірсуге:</w:t>
        <w:br/>
        <w:t>- Бәріміз дс қазақ баласымыз ғой. Апа байқұсты тым қатты</w:t>
        <w:br/>
        <w:t>байлап жібердіпдер, қолдарыпыц басы көгеріп кетті, кем болып</w:t>
        <w:br/>
        <w:t>қалады ғой, қайта байлацдаршы! - деді шыжақ қағып,</w:t>
        <w:br/>
        <w:t>Шалжиып жатқап басып жұлып алып, Залаға шақшырая</w:t>
        <w:br/>
        <w:t>қарады. Зада отып көзіпс қарай алмай кетті.</w:t>
        <w:br/>
        <w:t>- Сепіц байып ба сді ол. Өлсе өлем қапсып. Сопдай көргілікті</w:t>
        <w:br/>
        <w:t>көргелі қашты емес пе, сепіп де көретіпіп бар, асықпа. Көкімей</w:t>
        <w:br/>
        <w:t>шай қайнат! - деді ақыра сөйлеп. Сөйтті де қайтадан шалқалап</w:t>
        <w:br/>
        <w:t>алды.</w:t>
        <w:br/>
        <w:t>Зада еріксіз от жағып шай қайнатты. Шайдан соң үшеуі жаяу</w:t>
        <w:br/>
        <w:t>алдыға салып қайта Нұрәділдің ауылына қарай айдап жөнелді.</w:t>
        <w:br/>
        <w:t>Бір күн жүргеннен кейін жаяулар аттың аяңына ілесе ал-</w:t>
        <w:br/>
        <w:t>248</w:t>
        <w:br/>
        <w:t>келе жатқанында құм даланы кесіп, батыс онтүстікке карай жо-</w:t>
        <w:br/>
        <w:t>сып жатқан жалғыз аттың ізі кез бола кетті. Бастабында жалғыз</w:t>
        <w:br/>
        <w:t>қаңғып жүрген жылқы ма деп ойлап еді, бір белеңгірден аттан</w:t>
        <w:br/>
        <w:t>түсіп, даретке отырған адамның ізін көргенде қатты куанып кетті.</w:t>
        <w:br/>
        <w:t>Сол ізбен тоқтаусыз тартып отырып күн бесінге айналған шақта</w:t>
        <w:br/>
        <w:t>терең сайдың ішіндегі аз ғана ауылға келіп жетті. Бес-алты қара</w:t>
        <w:br/>
        <w:t>күрке шилі қойнауда үркердей болып ұйлығып отыр. Кейбіреуінін</w:t>
        <w:br/>
        <w:t>жүктері күркслерішіп айпаласында қара шобыр болып үюлі жа-</w:t>
        <w:br/>
        <w:t>тыр. Шалдауыт скі адам ауылдың сшіс жағыпдағы сазда ат тағалап</w:t>
        <w:br/>
        <w:t>әбігер. Көпке дейіп Задапы байқағап сшкім болғап жоқ. Ол ауыл</w:t>
        <w:br/>
        <w:t>сыртыпдағы аласа мойпақта түйесінеп түсіп біршама уақыт отыр-</w:t>
        <w:br/>
        <w:t>ды. “Мынау жаугершілік үркіп-қорқып замапда қырғышпап қалып,</w:t>
        <w:br/>
        <w:t>жап сауғалап келгеп сл ғой. Бұлар Құсайыпт тәйжіпіп елі болмаса</w:t>
        <w:br/>
        <w:t>керек” деп ойлады. Қатша сүзіліп қараса да көзіпе тапыс біреуді</w:t>
        <w:br/>
        <w:t>байқай алмады. Жау емес екеніне обден көзі жетті. Ақыры түйесін</w:t>
      </w:r>
    </w:p>
    <w:p>
      <w:r>
        <w:t>жетелеп ауылға келді. Ең тпеткі қуппиған қара күркеден өзінің</w:t>
        <w:br/>
        <w:t>ұлындай томпиған кішкене ұл бала алдынан қарсы жүгіріп келе жа-</w:t>
        <w:br/>
        <w:t>тып, кілт тұра калып, күркесіне қарай қайта жүгіріп кетті. Баланың</w:t>
        <w:br/>
        <w:t>оң қолын ербеңдетіп жүгіргендегі барлық қимылы өзінің үлкен</w:t>
        <w:br/>
        <w:t>ұлына ұқсайды екен. Тіпті еңкендегенін десеңші! Зада қаққан</w:t>
        <w:br/>
        <w:t>қазықтай қарап тұрды да қалды. Кеңсірігі ашып, екі көзінен жас</w:t>
        <w:br/>
        <w:t>саулай жөнелді. Иегіне дейін сорғалаған жасты женімен сүртіп,</w:t>
        <w:br/>
        <w:t>әлгі сәбидің соңынан тағы карады. Бала да жыртық күркесінің</w:t>
        <w:br/>
        <w:t>есігін жамылып қарап тұр екен. Сол күркеге барғысы келіп, со-</w:t>
        <w:br/>
        <w:t>лай аяңдады. Анадайтын қара күркенін алдында екі әйел бірінін</w:t>
        <w:br/>
        <w:t>басын бірі қарап отыр. Олар да басқаға назар салар емес. Зада-</w:t>
        <w:br/>
        <w:t>ны күрке қасына келгенге дейін әлгі баладан өзге ешкім көрген</w:t>
        <w:br/>
        <w:t>жоқ. Зада жылжып сол күркеге келді. Бұл Байназарлдың күркесі</w:t>
        <w:br/>
        <w:t>сді. Шылауышынып стегі мойышыпа орап, күп қақтылықтап</w:t>
        <w:br/>
        <w:t>жүдеп қара қайыс болғап Задапы бастабыпда Байпазар тапымай</w:t>
        <w:br/>
        <w:t>қалды. Қолындағы өріп отырған айылып арт жағыпа тастай беріп,</w:t>
        <w:br/>
        <w:t>алдыпдағы таспанып қырыпдысып қағып орпыпап тұрды. Залда</w:t>
        <w:br/>
        <w:t>мыпау адамды птырамытқапдай болды, қайдап көргетіт қолма-қол</w:t>
        <w:br/>
        <w:t>есіпе түсіре алмады. Әйтеуір түс таттыс адам болғап соц тартыпғап</w:t>
        <w:br/>
        <w:t>жоқ, Байтазардып көрсеткет орпыпа келіп отырды, отыра беріп</w:t>
        <w:br/>
        <w:t>көзіне жас алды. Мойнына тас қып орап алған тылауыптын шетпіп,</w:t>
        <w:br/>
        <w:t>көзінің жасын шылауышының ұшымен сүртті.</w:t>
        <w:br/>
        <w:t>Байназар Заданы тұмшаланған бет-аузы ашылғанда таныды.</w:t>
        <w:br/>
        <w:t>Жетіобадағы қырғын күні Әлімханның үйінен жалғыз Заданын</w:t>
        <w:br/>
        <w:t>жау колында тірі кеткенін естіген.</w:t>
        <w:br/>
        <w:t>һә</w:t>
        <w:br/>
        <w:t>о</w:t>
        <w:br/>
        <w:t>Ф</w:t>
        <w:br/>
        <w:t>Зада Әлімханның артта қалған жамағайын туыстарын іздесем</w:t>
        <w:br/>
        <w:t>дейтін ойын орындай алмай қалды. Мынау азып-тозған заманда</w:t>
        <w:br/>
        <w:t>кімнің не күйде жүргенін, тіпті бар-жоғын білу де қиын еді. Сөйтіп</w:t>
        <w:br/>
        <w:t>оның осы ауылды, Байназардың қара күркесін паналаған күндері</w:t>
        <w:br/>
        <w:t>созыла берді...</w:t>
        <w:br/>
        <w:t>Заданың басындағы бұл дағдарыс “екі жарты қосылып, бір</w:t>
        <w:br/>
        <w:t>бүтін болу” ойын тудырды. Естияр ауыл адамдарының, әсіресе жан</w:t>
        <w:br/>
        <w:t>күйер Акай секілді иық сүйсекеп адамдардың қишоластыруымсеи</w:t>
        <w:br/>
        <w:t>скі көшілде дс ортақ ояпған бұл тілек ұзамай-ақ орындалды.</w:t>
        <w:br/>
        <w:t>Осышдай күшндердіп бірішде ауылдағы барлық үлкеш-кіші тегіс</w:t>
        <w:br/>
        <w:t>Байпазардың күркесіпс жипалды. Бір құлағы ұшып ксткеп қара қазапда</w:t>
        <w:br/>
        <w:t>ашшыц боршасы қайпап, балалардың жүзіпде шаттық күлкісі ойнады.</w:t>
        <w:br/>
        <w:t>Жас молда Ақай Байпазар меп Задатып пекесіт қиды.</w:t>
        <w:br/>
        <w:t>Содап бері табапы күректей қырық жыл желіп өте ппықты, Азып-</w:t>
        <w:br/>
        <w:t>тозып жүрген бұлар 1950 жылдарда кіндік кесіп, кір жуған ата</w:t>
        <w:br/>
        <w:t>мекендеріне зорға оралды. Онда да қазақ қоныс тепкен өңірлерге</w:t>
        <w:br/>
        <w:t>тыныштық орнай қоймаған еді. Елдің бір бөлегі Гансу, Чиңхайға,</w:t>
        <w:br/>
        <w:t>енді бір бөлегі Алтайға көшті. Сөйтіп, қоңыр адырдың шаңы тағы</w:t>
        <w:br/>
        <w:t>аспанға көтерілді. Ақтабан шұбырындылықты көп көрген, содан</w:t>
        <w:br/>
        <w:t>қажыған Байназар толқыған елден шеттеп, мекенінде қалды.</w:t>
        <w:br/>
        <w:t>Заданың есіне сол сүркей заманның елесі оралса болғаны,</w:t>
        <w:br/>
        <w:t>жүрегі дірілдеп, тұла бойын қалыпсыз бір ғажайып құбылыс би-</w:t>
        <w:br/>
        <w:t>леп алалы. Ісігі басына дейін өрлеп, көнек болып күңіреніп, аузы</w:t>
        <w:br/>
        <w:t>сөзге келмей жәутендеп қарай берген Мәриянын үрейлі кескіні көз</w:t>
        <w:br/>
        <w:t>алдына еріксіз елестей қалады.</w:t>
      </w:r>
    </w:p>
    <w:p>
      <w:r>
        <w:t>Тағдыр қиюадан табыстырған Байназардың жағымды мінезі,</w:t>
        <w:br/>
        <w:t>Жомарттың күрт құлап бауыр басуы, Заданы еңсесін басқан</w:t>
        <w:br/>
        <w:t>қайғыдан сейілтіп тастап сді. Содан бергі жарты ғасыр ғұмырының</w:t>
        <w:br/>
        <w:t>қалай өтс шыққашына өзі дс қайрап.</w:t>
        <w:br/>
        <w:t>Екі күп жауғап жаңбырдың арты қырбақ қарға айпалып ба-</w:t>
        <w:br/>
        <w:t>рып әрец тоқтады. Жайлаудап төмеп салмалағап таулар тегіс</w:t>
        <w:br/>
        <w:t>аппақ жұмыртқадай жылмалапып қалды. Ойда да қара суық</w:t>
        <w:br/>
        <w:t>күшейе түсті, саздауыт шымды жерлер топазып суық бауыр</w:t>
        <w:br/>
        <w:t>тартты. Түстікке қайтқап жыл құстарытып дауысы естілді. Бай-</w:t>
        <w:br/>
        <w:t>назар бүгін күндегісінен ертерек тұрып, далаға ттықты. Арқар</w:t>
        <w:br/>
        <w:t>таңылақтанып түскен аз ғана қар мұз сауыттанып, төңірек тегіс</w:t>
        <w:br/>
        <w:t>таңғы сәулемен айнадай жалтырап тұр екен. Екі күндей адыр</w:t>
        <w:br/>
        <w:t>кеудесіне шөгіп жатқан бұлт легі шығысқа сырылып, мұнарта</w:t>
        <w:br/>
        <w:t>көсілген түйе өркеш шыңдардың мойнынан асып барады екен.</w:t>
        <w:br/>
        <w:t>260</w:t>
        <w:br/>
        <w:t>тілеген емес қой, шошынып қалған ку көңіл... мен барайын. Трак-</w:t>
        <w:br/>
        <w:t>торы болмаса үш-төрт түйе берсе де болды ғой. Жер қара, күн жы-</w:t>
        <w:br/>
        <w:t>лыда тасынып, отынның қамын көрмесек бола ма?</w:t>
        <w:br/>
        <w:t>- Шалдығып қалмасан болды ғой, - Зада шалының сөзіне қарсы</w:t>
        <w:br/>
        <w:t>болған жоқ, - тек көлік жоқ болып жатса бастықтармен ренжісіп</w:t>
        <w:br/>
        <w:t>қалма, далада қалдырмас.</w:t>
        <w:br/>
        <w:t>Байназар қаптал шапанын желбегей жамылып, бірнеше жерге</w:t>
        <w:br/>
        <w:t>демалып қыстақ кецсессеше келді. Кецес мацайы тойға жипалғапндай</w:t>
        <w:br/>
        <w:t>шоқ-шоқ түйіп байлапған аттар меп топ-топ болып дөшгелешіп</w:t>
        <w:br/>
        <w:t>кецесіп тұрғап адамдарға толып кетіпті. Кейбірсулері ат үстішде</w:t>
        <w:br/>
        <w:t>өрлі-қырлы ойқастап жүр. Байпазар бастабында қорқып қалып</w:t>
        <w:br/>
        <w:t>елі. Адамдардыц жүзі меп қимылындағы жайдарман көңілділікті</w:t>
        <w:br/>
        <w:t>көріп, пе жиылыс екепітіп мопіпе бара алмай қайрап болды.</w:t>
        <w:br/>
        <w:t>Кепсетіп өзеп жақ тұсыпдағы, бір жағы бұзау бойы дауалмеп</w:t>
        <w:br/>
        <w:t>қоршалған ттымдауыт көгалда Ақай молда бастаған бірнеше тал</w:t>
        <w:br/>
        <w:t>қораланып алыпты. Сол шалдардан тартып маңайдағы адамдардың</w:t>
        <w:br/>
        <w:t>көзі тегіс кеңсенің шығыс жағындағы кішкене төбеде. Бағанадан</w:t>
        <w:br/>
        <w:t>жақсы байқамаған екен, сол дөңнің үстінде тұқыжыңдап екі-үш</w:t>
        <w:br/>
        <w:t>жігіт отыр. Бір нәрсені жөндестіріп жатқан жайы бар. Байназар ар-</w:t>
        <w:br/>
        <w:t>тынан ұқты: жаңа жер бөлігі болғалы жатыр екен. Ана дөңдегілер</w:t>
        <w:br/>
        <w:t>елге жеребе тастамақ...</w:t>
        <w:br/>
        <w:t>Саздағы шалдар ортасында әзіл-қалжың қызып жатқа тәрізді.</w:t>
        <w:br/>
        <w:t>Қарқылдай күлісіп ду-ду етеді. Байназар сол шалдар жаққа</w:t>
        <w:br/>
        <w:t>барғысы келіп аз тұрды да, өзінің көшетін көлік сұрай келгенін</w:t>
        <w:br/>
        <w:t>есіне алып, кеңсенің шығыс жақ түбіндегі қараны мол топка қарай</w:t>
        <w:br/>
        <w:t>бұрылды. Осы кезде көгалдағы шалдардың ішінен кырылдай</w:t>
        <w:br/>
        <w:t>шыққан Қыдырмолданың даусы естілді;</w:t>
        <w:br/>
        <w:t>- Әй, андағыларыңды былықтырмай адамша бөліңдер!</w:t>
        <w:br/>
        <w:t>Байшазар артыпа бұрылып шалдар жакқа қарады. Қылырмолда</w:t>
        <w:br/>
        <w:t>секі малақайып қолыпа алып, дәндегі үш жігітке қарап сөйлеп тұр</w:t>
        <w:br/>
        <w:t>скеп. Олар шал сөзіп тыцдағапды қойып, қараған да жоқ.</w:t>
        <w:br/>
        <w:t>- Әй, қулар, көп айпалып кеттіңдер, былықтырып жатсыпдар-</w:t>
        <w:br/>
        <w:t>ау тегі, - Қыдырмолда тпалдып қырылдақ даусы тағы шықты. Тлс-</w:t>
        <w:br/>
        <w:t>шала Қыдырмолдапы қыжыртып:</w:t>
      </w:r>
    </w:p>
    <w:p>
      <w:r>
        <w:t>- Әй, қу мүйіз, сәпірепдемей отыртты, батыр еке, - дегеп Ақай</w:t>
        <w:br/>
        <w:t>молданың даусы естілді.</w:t>
        <w:br/>
        <w:t>Байназар кеңсеге таяу жиылған кірпіш үйіндісінің қасына келіп</w:t>
        <w:br/>
        <w:t>демін алып, ентігін басып аз тұрды. Тағы да сол Қыдырмолданың дау-</w:t>
        <w:br/>
        <w:t>сы естілді. Төбесінің мақтасы дудыраған ескі сары малақайын қолына.</w:t>
        <w:br/>
        <w:t>шеңбектей ұстаған ол Ақай молдаға төне еңкейіп, бірдеңелерді айтып</w:t>
        <w:br/>
        <w:t>263</w:t>
        <w:br/>
        <w:t>буып-түйген. Міне сол Қуандықтың уәдесінен тура үш күн асып</w:t>
        <w:br/>
        <w:t>кетті. Тракторды күте-күте балалар да жалыққан.</w:t>
        <w:br/>
        <w:t>Байназардың екі көзі әлі кеңсе жақта. Көшемін деп қопақтап,</w:t>
        <w:br/>
        <w:t>ала көңілденіп алған қария бүгін тіпті отыра алатын емес. Екі</w:t>
        <w:br/>
        <w:t>қолын ұзын қара шапанының жеңіне құсырынып алып дөң үстінде</w:t>
        <w:br/>
        <w:t>арлы-берлі жүріп жүр. Жомарт қайтыс болғалы Байназар мүлде</w:t>
        <w:br/>
        <w:t>өзгеріп кетті. Кейде қараған нәрсесіне қадалып отырып калатын</w:t>
        <w:br/>
        <w:t>болды. Мспірсу сияқты түнереді дс жүреді. Кейде тіпті түші бойы</w:t>
        <w:br/>
        <w:t>көз ілмсйтіш шақтары да болады. Жомарттып артыпда кәрі жапып</w:t>
        <w:br/>
        <w:t>кеміріп кусап тірі калғаны бір мипутта ссіпсі кетпейді. Түцлік жа-</w:t>
        <w:br/>
        <w:t>былып, үй ішіп қарацғылық торлағап соц-ақ Жомарттың жайда-</w:t>
        <w:br/>
        <w:t>ры ксекіпі көз алдыпа елестей кетеді де, көкірегіне сағынышы</w:t>
        <w:br/>
        <w:t>көтеріледі. Іпті-бауыры сзіліп, аһ ұрып ауыр тыпыс алады. Күзді</w:t>
        <w:br/>
        <w:t>ұзақ сары тацып керете басып сапап күцірепумеп атырады. Ал,</w:t>
        <w:br/>
        <w:t>Заданың ішкі дерті өз алдына ұлының қазасы, шалының күн сайын</w:t>
        <w:br/>
        <w:t>мүжіліп таусылып бара жатқаны, анау жалғыз келіні Айжанның</w:t>
        <w:br/>
        <w:t>күні бойы үйінен шықпай бұғып жатып қалғаны да оған ауыр тиді.</w:t>
        <w:br/>
        <w:t>Жомарттың барында белдеуінен ат кетпей, ертелі-кеш дырдумен</w:t>
        <w:br/>
        <w:t>болып жататын отауының енді жым-жырт тынып тұруы жаны-</w:t>
        <w:br/>
        <w:t>на батады. Әншейін кеңесейін деп келдім деп келетін, жарым күн</w:t>
        <w:br/>
        <w:t>не толық күн отырып қайтатын кемпір-шалдардың да аяғы тый-</w:t>
        <w:br/>
        <w:t>ыла қалғанын көрмейсің бе? Қанша шаршап-шалдығып жүрсе де</w:t>
        <w:br/>
        <w:t>бүкіреңдеп соларға шай қайнатқаннынң өзі бір ләззат еді ғой. Осы-</w:t>
        <w:br/>
        <w:t>ларды ойлаған сайын иен үйде қаңырап қалғандай құлазитын бол-</w:t>
        <w:br/>
        <w:t>ды. Күздің қара дауылында көлік тосып қантарылу өңшең қайғы</w:t>
        <w:br/>
        <w:t>жеген, сынық көңіл жандардың қажырын үгіп барады. Шөбі</w:t>
        <w:br/>
        <w:t>тақырланып, шаңы шыққан ескі жұртта сауын сиырлар да ұзап</w:t>
        <w:br/>
        <w:t>кетіп, уяғында келгенді қойды. Оқудан келс салып сиыр іздеп</w:t>
        <w:br/>
        <w:t>кішкентай Бақыттың да мазасы әбдеп кетті.</w:t>
        <w:br/>
        <w:t>Байшазардыц көшіргелі келетіп тракторды қарауылдап, қыстақ</w:t>
        <w:br/>
        <w:t>кеңсесі жаққа көз сатуы да осы беймазалықтап сді. Байпазар</w:t>
        <w:br/>
        <w:t>Бақыттың дауысымен дөцпеп түсті. Жер дегдігсінпе көлік келмесе,</w:t>
        <w:br/>
        <w:t>Бақытқа ілесіп кепсеге ептеп өзі барып кслмектіті болды. Шалыпыц</w:t>
        <w:br/>
        <w:t>келе жатқатып көріп Зада да шай қамыпа кірісті.</w:t>
        <w:br/>
        <w:t>- Бұл Қуапдыққа тте болды? - деді Байпазар Задаға қарап, - екі</w:t>
        <w:br/>
        <w:t>сөйлемейтін жігі еді. Не болып қалды екен. Құдай сақтап өзі аман</w:t>
        <w:br/>
        <w:t>болса екен.</w:t>
        <w:br/>
        <w:t>- Е, кеше жүрген адам аман болмағанда... аузыңнан ылғи</w:t>
        <w:br/>
        <w:t>қорқыныш шығады екен, - деді Зада дастарқан жайып жатып.</w:t>
        <w:br/>
        <w:t>- Астағыпыралла, - деп Байназар елең ете түсті, - жамандық</w:t>
        <w:br/>
        <w:t>262</w:t>
      </w:r>
    </w:p>
    <w:p>
      <w:r>
        <w:t>Байназар қар бетіндегі қабыршақ мұзды сықырлата басып, есік</w:t>
        <w:br/>
        <w:t>алдындағы жатаған, тазғыр дөңге шықты. Қырбақ қар бетінен</w:t>
        <w:br/>
        <w:t>көтерілген салқын леп желбегей жамылған шапанының етегін</w:t>
        <w:br/>
        <w:t>көтеріп, қойны-қонышын аралап, бойы салкын тартты. Байназар</w:t>
        <w:br/>
        <w:t>етінен арылып саудыраған салалы ұзын саусақтарымен бет-аузын</w:t>
        <w:br/>
        <w:t>уқалап аз тұрған соң жоғары-төмен көз салды. Бас жақтағы қыстақ</w:t>
        <w:br/>
        <w:t>кеңсесі ақтан түйдек-түйдек түтін көтеріліп, таңғы тіршіліктің</w:t>
        <w:br/>
        <w:t>басталғашын аңғартты. Байшпазар сол дөңде ұзак тұрды.</w:t>
        <w:br/>
        <w:t>Көгеиде жатқап, жүші су болғап сшкілер дс орыпдарышпап</w:t>
        <w:br/>
        <w:t>тұрып бір-бір сілкішді. Сиырлар тоцазығап жерді сықырлата басып</w:t>
        <w:br/>
        <w:t>желідегі бұзауларыпыц үстіне келді. Іргедегі мал тықыры тыпы-</w:t>
        <w:br/>
        <w:t>шып алса керек, Зада да Байпазардап соц көп жата алмады, орпы-</w:t>
        <w:br/>
        <w:t>пап тұрып, түгілік аптып, от жағып, сіпкілерді сауа бастады. Бұл</w:t>
        <w:br/>
        <w:t>шақта Айжап да орыпап тұрғап. Ол да аптылып жатқап балала-</w:t>
        <w:br/>
        <w:t>рын қымтап, от жағып, сиырларын сауып, үйінің бау-птуын шегпе</w:t>
        <w:br/>
        <w:t>бестады. Мұнысы көптудің дайындығы еді. Байназардың көзі әлі</w:t>
        <w:br/>
        <w:t>қыстақ кеңсесі жақта. Осылайша сүзіле қарап сарылғанына та-</w:t>
        <w:br/>
        <w:t>бан үш күн. “Күн ашылып жадырап қалды ғой, жер дегдісін</w:t>
        <w:br/>
        <w:t>дейтін жолсыз жер емес, ертерек келер” деп ойлады. Байназардың</w:t>
        <w:br/>
        <w:t>күткені кыстактын тракторы еді. Дүр еткен дыбыс шықса тысқа</w:t>
        <w:br/>
        <w:t>жүгіріп балалар да маза көрген жок. Үш күннің алдында осын-</w:t>
        <w:br/>
        <w:t>да Қуандық келген, әуелі шал-кемпірдің амандығын ұғып, хәлін</w:t>
        <w:br/>
        <w:t>білген соң қыстақтағы өзгерісті жеткізген. Соның соңында төменгі</w:t>
        <w:br/>
        <w:t>шаппалықтың бір бөлегі және сол маңдағы бұрынғы егіс көлігі</w:t>
        <w:br/>
        <w:t>бағылатын көне қора үш ауызды үйімен коса Байназардың екі</w:t>
        <w:br/>
        <w:t>үйіне де тигендігін хабарлаған. Сол күні Байнекен қуанғанынан</w:t>
        <w:br/>
        <w:t>орнынан тұрып кеткен болатын. Зада мен Айжан да катты қуанған.</w:t>
        <w:br/>
        <w:t>Мынау тамаша хабарды жеткізгені үшін Қуандық та срскшс алқау</w:t>
        <w:br/>
        <w:t>алған. Мектсптіц астық, шай, тұз алып тұратып сауда дүкспішіц</w:t>
        <w:br/>
        <w:t>жақышдығы, әсірссее қыстауға тиген жердіц өзсі жағасы, түцкелі</w:t>
        <w:br/>
        <w:t>болуы торығып отырғап жапұя үшін көктеп түскеп бақпсп тец.</w:t>
        <w:br/>
        <w:t>Шай ішіп от басы мүшелеріп қуапдырып отырғап Қуапдық:</w:t>
        <w:br/>
        <w:t>- Жіп-суларыцызды жиыстырып көптудіп дайыпдығып істеп</w:t>
        <w:br/>
        <w:t>отырыпыздар. Ертеп қыстақтып тракторыметт келіп, өзім көшіріп</w:t>
        <w:br/>
        <w:t>тастайыт, - дегеп болатып.</w:t>
        <w:br/>
        <w:t>- Қарғам-ай, өзің болмасаң әлгі көк көз бастық бізді ұмытып</w:t>
        <w:br/>
        <w:t>кетеді, - деді Зада қуанып.</w:t>
        <w:br/>
        <w:t>Қыс дайындығына бола, әрі күз бораны жаман үйлерін</w:t>
        <w:br/>
        <w:t>шарқылдатып, мазасы кеткен Байнекен көшуге асыққан. Қуандық</w:t>
        <w:br/>
        <w:t>кете салып шашылып жатқан аркан-жіптерін, киім-кешектерін</w:t>
        <w:br/>
        <w:t>261</w:t>
        <w:br/>
        <w:t>“Сонша шалғайдан, әсіресе күндіз-түні адамы мен иті тең күзеткен</w:t>
        <w:br/>
        <w:t>темір құрсаудан қашып келіп тағы бір жендеттің улы тырнағында</w:t>
        <w:br/>
        <w:t>көзге түрткі болып жүруді намысы көтермеді, Іштей жоспар жаса-</w:t>
        <w:br/>
        <w:t>ды. Ептеп мынау Нұрәділ атты пәледен бір жола құтылуды ойлады.</w:t>
        <w:br/>
        <w:t>Көңілі жетер әйелдерден шым-шымдап азық құрастырды. Оңаты</w:t>
        <w:br/>
        <w:t>келген бір күні “Кас қайдасың?” деп тартып бермек еді.</w:t>
        <w:br/>
        <w:t>Дегенмен, Заданын дайындығының жөні болды. Одан-бұлан</w:t>
        <w:br/>
        <w:t>тыршпаштап жүріп біршама азық жиып алды. Өзі даладап мішіп ксл-</w:t>
        <w:br/>
        <w:t>гсп сары атап да ст алып, ұзак мішіске жарап қалғап сді.</w:t>
        <w:br/>
        <w:t>Сол күшдердіц бірінде Нұрәділдіп кіші әйелі ұл туып, төшірек</w:t>
        <w:br/>
        <w:t>түгел дүбірге ұласты. Нұрәділге “құтты болсып, балациың бауы</w:t>
        <w:br/>
        <w:t>берік болсыш” айтатыпдар жоғарғы төмепшеп түп қотарылып</w:t>
      </w:r>
    </w:p>
    <w:p>
      <w:r>
        <w:t>келіп жатты.</w:t>
        <w:br/>
        <w:t>Алты қапат ақ орда қыз-бозбалаға толып, үлкеп тілдехапа той</w:t>
        <w:br/>
        <w:t>басталды. Өнерлінің борі жиналды. Күн кегпкіріп, ымырт үйірілген</w:t>
        <w:br/>
        <w:t>шақта дүбірлі айтыс басталды. Нұрәділдің байлығын, жеті атасы-</w:t>
        <w:br/>
        <w:t>нан дәулетті екендігін мақтап, әсіресе өзінен де асып түсетін мы-</w:t>
        <w:br/>
        <w:t>нау ұлдың құдіретін тіпті көкке көтере жырлап жатқандар бар.</w:t>
        <w:br/>
        <w:t>Құлак құрышы канып, пиғылы кеңіген Нүрәділдің бар зейіні</w:t>
        <w:br/>
        <w:t>ойын-күлкіге аунаған еді. Зада есік жақта жүріп барлығын аңдып,</w:t>
        <w:br/>
        <w:t>көріп шықты. От жағысып, ішек-қарын аршыскан болып жүріп,</w:t>
        <w:br/>
        <w:t>ошақ басындағы ат көпір еттен мықтап азықтанып алды.</w:t>
        <w:br/>
        <w:t>Мұндай шақтарда есікте жүрген жалшының мүлде елеусіз</w:t>
        <w:br/>
        <w:t>қалатыны бар. Зада неде болса мүмкіндікті жібермеуге бекіді.</w:t>
        <w:br/>
        <w:t>Сары атанды ауылдың еңіс жағындағы жыраға шөгеріп, косындағы</w:t>
        <w:br/>
        <w:t>керек-жарағын бірден-екілен тасып артып алды да, ел тойға</w:t>
        <w:br/>
        <w:t>айналған шақта зытып берді.</w:t>
        <w:br/>
        <w:t>Ол бір кезде Ахат жүрген жолмен тоқтаусыз скі күн, скі түн</w:t>
        <w:br/>
        <w:t>жүрді дс, үшінші күші тіршілік атаулы жоқ исп қаққа шығып кетті.</w:t>
        <w:br/>
        <w:t>Ахаттыц бір биік шоқыда тұрып жер мсжесіп меизсеп бергені</w:t>
        <w:br/>
        <w:t>ссіпде болатып, сөл бойыпша тарта берді. Белдеу құмпап да өтіп,</w:t>
        <w:br/>
        <w:t>псшс күпшеп бері бұлдырап әреп көрінген, мұпарлапып батыстан</w:t>
        <w:br/>
        <w:t>шығысқа қарай көсіліп жатқап Алтып таудып мұтар басқап құмды</w:t>
        <w:br/>
        <w:t>бөктерімеп тоқтаусыз жүрді. Су кезіккетт жерде бірлі жарым күп</w:t>
        <w:br/>
        <w:t>демалып, торсықтарыта су жапцалап алып отырды. Табап оп күп</w:t>
        <w:br/>
        <w:t>дегенде сары атаны да аяғы қоюлап, болдырған сыңай байқатты.</w:t>
        <w:br/>
        <w:t>Бұрынғыдай бұйда қақтырмай лылып отыратын елпектіктен ай-</w:t>
        <w:br/>
        <w:t>рылды. Заданың сары атанға жаны ашиын деді. “Алда ауыз суы</w:t>
        <w:br/>
        <w:t>бар жер кезіксе бірер күн тынықтырып алайын” деп ойлады. Бірақ,</w:t>
        <w:br/>
        <w:t>тәңір Задаға қамқорлық етіп, ақ жол берді. Шаршап-шалдығып</w:t>
        <w:br/>
        <w:t>һә</w:t>
        <w:br/>
        <w:t>а</w:t>
        <w:br/>
        <w:t>а</w:t>
        <w:br/>
        <w:t>тұр. Неайтыптұрғаны белгісіз. Үнінтоптың шуылы басып, Байназарға</w:t>
        <w:br/>
        <w:t>жақсы естілмеді. Шалдардың көбіқарқылдап күліп отыр. “Әй, байқұс,</w:t>
        <w:br/>
        <w:t>қашанда осының танаурап жүретіні-ай, шек жазғанша жаны шығып</w:t>
        <w:br/>
        <w:t>бара ма екен. Малды бөліп бергенде байып кетем деп тұр-ау” деп ой-</w:t>
        <w:br/>
        <w:t>лады Байназар. Қыдырмолданың арғы тегін бес саусағындай білмесе</w:t>
        <w:br/>
        <w:t>де, Байназар онымен азаттыктан бері бірге көшіп, бірге конып келеді.</w:t>
        <w:br/>
        <w:t>Сан құбылған хикімет кезеңдерді де бірге көрді. Байназардың ойын-</w:t>
        <w:br/>
        <w:t>ша Қыдырмоллда отбасы - қылкұт ауруы болғап мал сияқты, шыр</w:t>
        <w:br/>
        <w:t>жұқпайтып отбасы. Сопау мойышсеріктеп бергі табашы күректей отыз</w:t>
        <w:br/>
        <w:t>жылда үкімет жағыпап осы қыстаққа берілгеп кұтқарудып деші осы</w:t>
        <w:br/>
        <w:t>отбасына құйылды. Әсіресе, оп заттық көмектің сыртыпда, тып</w:t>
        <w:br/>
        <w:t>жатып скбскақы алатып қырмапбасы, шөпбасы сияқты орыпдарға ор-</w:t>
        <w:br/>
        <w:t>паластырылды. Солайда, Қыдырмолдапып сам-сам болғап балағы</w:t>
        <w:br/>
        <w:t>меп жепі атыз жыл бойы бір ретте бүтіпделмеді. Қыдырмолдапып</w:t>
        <w:br/>
        <w:t>үстінің бүтінделмеуі “Мәдениет төңкерісі” басталғанда қыстақ</w:t>
        <w:br/>
        <w:t>бастықтарына кептірілмес күна болып жабысты.</w:t>
        <w:br/>
        <w:t>- Капитализм жолымен жүрген бұзықтар біз сияқты кедей-</w:t>
        <w:br/>
        <w:t>кембағалдарды шетке қағып, үстімізге бүтін шапан да кие</w:t>
        <w:br/>
        <w:t>алмадық, - деп Қыдырмолда тонналап тұрып шағым төкті. Сол</w:t>
        <w:br/>
        <w:t>кездің дәу перімдері оның шағымына әбден ұйып, тәңірдей-</w:t>
        <w:br/>
        <w:t>ақ жарылқады. Әу бисмилла, кеңсенің отарға баратын малшы-</w:t>
        <w:br/>
        <w:t>лар қосына арналған жап-жаңа көрпелерін апарып үйіп тастады.</w:t>
        <w:br/>
        <w:t>Кемпір мен шалды сап-сары әскери киіммен шырттай киіндіріп</w:t>
      </w:r>
    </w:p>
    <w:p>
      <w:r>
        <w:t>тастады. Бірақ, Қыдырмолданың бұл байлығы жарты жылдан</w:t>
        <w:br/>
        <w:t>аспады. Баяғы кейпіне қайта келіп, жұлым-жұлым болып шыға</w:t>
        <w:br/>
        <w:t>келді. Сонда да шапағатшылардың жарылқауы аяқталмады. Мет-</w:t>
        <w:br/>
        <w:t>рлеп кездеме, дағарлап астық та берілді. Осы шапағатшылардың</w:t>
        <w:br/>
        <w:t>аркасында Қыдырмолда арақты да бір кісідей ішті. Көк асаудың</w:t>
        <w:br/>
        <w:t>желігі жеңді, шала жаратылған әлсіз жүйке кейіш тіпті ксрсктси</w:t>
        <w:br/>
        <w:t>шыкты, сақалы құсығыша малышып далада қалған күшпдері де та-</w:t>
        <w:br/>
        <w:t>лай болды. Дегепмен мыпау оцала бастаған заман да оған да тәубе</w:t>
        <w:br/>
        <w:t>біткеп сияқты аз күппеп бері аузы арақ сасымайтып болғап. Етск-</w:t>
        <w:br/>
        <w:t>жепі баяғы қалпыпда сам-сам болып сәгіп келтіріп жүрсе бергеп.</w:t>
        <w:br/>
        <w:t>Байпазар Қыдырмолда кескіпіпе әлі қарап тұр. “Қыстақтып есепсіз</w:t>
        <w:br/>
        <w:t>қорыпап тыр жұқпағат кәрі қылқұрт сағат епді Пе жұғады? Осы</w:t>
        <w:br/>
        <w:t>дүниеден жүні шала жұлынған тырнадай қылқиып, жұлым-жұлым</w:t>
        <w:br/>
        <w:t>болып өтесің ғой” деп ойлады. Сөйтті де ол ойынан тез арылды.</w:t>
        <w:br/>
        <w:t>Бейуаз жанға жамандық тілеп тұрғандай сезініп, тұла бойы шы-</w:t>
        <w:br/>
        <w:t>мыр ете калды.</w:t>
        <w:br/>
        <w:t>“Әй, адам пиғылы-ай, тәуба, тәуба” деп күбірледі. Төрт күннің</w:t>
        <w:br/>
        <w:t>264</w:t>
        <w:br/>
        <w:t>Талайдан соң ұзын шапанын жамылып үйінен Нұрәділ шықты.</w:t>
        <w:br/>
        <w:t>Ол жиналған топты қақ жарып өтіп, дөн үстіне келіп малдасын</w:t>
        <w:br/>
        <w:t>құрып отырды. Екі жағына ауыл басылар, атқамінер пысықтар,</w:t>
        <w:br/>
        <w:t>молдалар жарыла орналасты. Нұрәділ айналасандағыларды</w:t>
        <w:br/>
        <w:t>шұңғыл көздерін қадап бір шолып өтті:</w:t>
        <w:br/>
        <w:t>- “Жаман иттің басын алтын табаққа салса, шоршып түседі”</w:t>
        <w:br/>
        <w:t>дегендей, мынау Ахат деген өлімтікті өлгелі жатқан жерінен тау-</w:t>
        <w:br/>
        <w:t>ып әкеліп, жесір қалған келішімді қосып, өзімс іші бол деп қойшыма</w:t>
        <w:br/>
        <w:t>тартып сдім, ақыры скеуі дс шұбар жылап болды. Шариғат жолы</w:t>
        <w:br/>
        <w:t>бойыпша скеуше де жаза кесілді...</w:t>
        <w:br/>
        <w:t>Нұрәділ сөйлегсіде жипалғап топтың дабыры су сепкендей ба-</w:t>
        <w:br/>
        <w:t>сылды. Ол қолып сілтеп кектспс сөйледі:</w:t>
        <w:br/>
        <w:t>- Метшіпц кім скетімді білсіп мыша діпсіздер! Шариғат жолытып</w:t>
        <w:br/>
        <w:t>қатты екепіп көрсіп! Ахат оп бес күп тірідей көрде жатады. Мория</w:t>
        <w:br/>
        <w:t>жазаға тартылады. Қазірден бастап жаза басталсын!</w:t>
        <w:br/>
        <w:t>Сол-ақ екен, екі жігіт жүгіріп жетіп келді. Мәрияның Задаға</w:t>
        <w:br/>
        <w:t>жабысқанына қаратқан жоқ. Екі қолынан екеуі ұстап, Нұрәділдің</w:t>
        <w:br/>
        <w:t>алдына қарай сүйреп ала жөнелді. Зада сол орнында балшық оба</w:t>
        <w:br/>
        <w:t>сияқты мелшиді де қалды. Мәрияның ескі ақ шылауышы ба-</w:t>
        <w:br/>
        <w:t>сынан сыпырылып, онан соң аяғына ілініп біраз жерге дейін</w:t>
        <w:br/>
        <w:t>сүйретіліп барып қалып қойды. Қораланған он шақты адамның</w:t>
        <w:br/>
        <w:t>арасына кіргеннен кейін Мәрияның бойы көрінбей кетті. Гкі</w:t>
        <w:br/>
        <w:t>араға ұйлыққан ел толып алды. Зада екі аяғын көсілмекші бо-</w:t>
        <w:br/>
        <w:t>лып еді, көсіле алмады. Буыны құрып жан қалмапты. Жүрегінің</w:t>
        <w:br/>
        <w:t>бір жері шымырлағандай болып, екі қолы ұйып кетті. “Енді мені</w:t>
        <w:br/>
        <w:t>қашан сүйреп әкетер екен” деп отыр. Ергеншектің астында тұрған</w:t>
        <w:br/>
        <w:t>Ахатқа қарап еді, ол жылап тұрғаны, күліп тұрғаны белгісіз,</w:t>
        <w:br/>
        <w:t>әйтеуір ғажайып бір бейнеде скен. Шашы осы бір түнде өсіп кст-</w:t>
        <w:br/>
        <w:t>ксп сиякты, мапдайып балапыц кекіліпше жауып, қасыпа таяп</w:t>
        <w:br/>
        <w:t>қалыпты. Ол да Задаға қарап тұр. Бірақ, Зада Ахаттыц өшпіндегі</w:t>
        <w:br/>
        <w:t>өзгерісті көрс алмады. Ксист топ ішінен шыққан шыңғырған да-</w:t>
        <w:br/>
        <w:t>уыс Задапыц жүрегіне біздей шапшылды. Екі алақанымен бетіп</w:t>
        <w:br/>
        <w:t>басып, көзіп жұмып алды. Шыцғырғап дауыстып Мәриятткі сксті</w:t>
        <w:br/>
        <w:t>айдап апық сді. Мәрияпып құдайға жететіпдей шырқырағап да-</w:t>
        <w:br/>
        <w:t>усы үзіліп-үзіліп үт! рет шығып, сопыпда бауыздағап малдай</w:t>
        <w:br/>
        <w:t>ышқынып-ышқынып барып тынып қалды. Заданың тұла бойы бір</w:t>
      </w:r>
    </w:p>
    <w:p>
      <w:r>
        <w:t>ысып, бір суып кетті. “Жаны қиналып өлді ғой байқұс” деп ойла-</w:t>
        <w:br/>
        <w:t>ды. Оның құлағына бір кездегі Шиниңге айдалған жолдағы қинап</w:t>
        <w:br/>
        <w:t>өлтірілген Мендібайдың аянышты даусы қайта естілгендей болды.</w:t>
        <w:br/>
        <w:t>Көз алдына кескіленген Меңдібайдың қан соқта денесі елестеді.</w:t>
        <w:br/>
        <w:t>251</w:t>
        <w:br/>
        <w:t>аты Бәделхен еді. Біз кеткенде Баркөл жерінде қалған, соны тау-</w:t>
        <w:br/>
        <w:t>ып берсеніздер.</w:t>
        <w:br/>
        <w:t>- Бірнеше күн жатып, осы ауылда әбден тынығыңыз. Оған</w:t>
        <w:br/>
        <w:t>дейін Байнекең екеуміз Кас жақтағы елден сұрастырып, бар болса</w:t>
        <w:br/>
        <w:t>хабарын әкелейік, - деді Ақай саңғырлай сөйлеп. Жас болса да осы</w:t>
        <w:br/>
        <w:t>ауылдағы ілікке алар бірден-бір еркек осы болатын.</w:t>
        <w:br/>
        <w:t>Кешке қарай Зада әйелі жоқ үйге қонуға ыңғайсызданғандай</w:t>
        <w:br/>
        <w:t>рай білдіріп сді, Байпазар: “Барлығымыз тағдырдыц айдауышпда</w:t>
        <w:br/>
        <w:t>сор кешкен адамдармыз, үлкеп болсац жеңгем, кіші болсац келіпім</w:t>
        <w:br/>
        <w:t>боларсыц, қорыпба, мыпа түнде қайда барасың” деді. Задаға мыпа</w:t>
        <w:br/>
        <w:t>сөз дс жөп көрінді. Тағы біреудің босағасына барып телмсцдсу</w:t>
        <w:br/>
        <w:t>оцай да смсс еді.</w:t>
        <w:br/>
        <w:t>Ертецігілде Байпазар Залапыц опскесіпіп хабарып білуге Кәс</w:t>
        <w:br/>
        <w:t>өпіріпдегі елге кетті. Байтазар кеткеп күті Зада Жомартқа бөлек</w:t>
        <w:br/>
        <w:t>төсек салып берген. Түннің бір уағында ұйқысыраған Жомарт</w:t>
        <w:br/>
        <w:t>“апа, апа!” деп айқай салды. Зада шошып оянды. Жомарт басын</w:t>
        <w:br/>
        <w:t>көтеріп, алдына қарай қолдарын ұмсынып кемсеңдеп отыр екен.</w:t>
        <w:br/>
        <w:t>- Үй, қарғам, саған не болды? - деп үрейлі Зада Жомарттың</w:t>
        <w:br/>
        <w:t>қолынан ұстады. Сол-ақ екен, Жомарт Заданың құшағына жабы-</w:t>
        <w:br/>
        <w:t>са түсті. Балаларын сағынған Заданың омырауына сәби Жомарт</w:t>
        <w:br/>
        <w:t>бетін басып кіріп барады. Зада Жомарттың сәби иісі бұрқыраған</w:t>
        <w:br/>
        <w:t>мойнынан, маңдайынан мейірлене иіскеп, шерлі көкірегіне ба-</w:t>
        <w:br/>
        <w:t>сты. Көзінен еріксіз жас парлады. Ол тұла бойының балқып,</w:t>
        <w:br/>
        <w:t>омырауының иіп бара жатқанын сезді. Шер көңіл ана мен бала</w:t>
        <w:br/>
        <w:t>құшақтасып бір уақыттан кейін ұйықтап кетті.</w:t>
        <w:br/>
        <w:t>- Аға, аға! - деген Жомарттың дауысы Заданы оятып жіберді.</w:t>
        <w:br/>
        <w:t>Жомарт ұйқылы-ояу өзін жұлқылап жатыр екен, таң әбден ағарып</w:t>
        <w:br/>
        <w:t>атыпты.</w:t>
        <w:br/>
        <w:t>- Не болды, күшім? - деді Зада Жомартты бауырышпа тартып.</w:t>
        <w:br/>
        <w:t>Залапыц бетіпс ацтарыла қарғап Жомарт әкесі Байшазарды іздеп</w:t>
        <w:br/>
        <w:t>үй ішіп бір шолып қараған соң Задапыц құшағына кіріп кетті.</w:t>
        <w:br/>
        <w:t>Осы күркеде бұл шақта Зададап басқа аймалайтып адамныц жоқ</w:t>
        <w:br/>
        <w:t>скеті балаға аят сді. Осыпдай бір құшақты, апа құшағып Жомарт</w:t>
        <w:br/>
        <w:t>сағыпғалы қаттап! Көртпілердіп баласы апасытт аймалап жатқапда</w:t>
        <w:br/>
        <w:t>өді-түсі өзітте белгісіз тпешесі көз алдыпа келетіп. Тацертецгі шай-</w:t>
        <w:br/>
        <w:t>да Жомарт Заданың оң бүйіріне сүйене отырды. Өзінің де шешесі</w:t>
        <w:br/>
        <w:t>бар сияқты сезінді. Келесі күні Жомарт Заланың қойынына жатты.</w:t>
        <w:br/>
        <w:t>Еш жатырқау сезінген жоқ.</w:t>
        <w:br/>
        <w:t>- Ағам ертең келеді ә, апа? - деді сәби Жомарт. Сәбидің үнінде</w:t>
        <w:br/>
        <w:t>өзінің туған шешесіне балаған бір леп бар еді.</w:t>
        <w:br/>
        <w:t>258</w:t>
        <w:br/>
        <w:t>бірі сүйеніп, бастарын да көтеруге дәрмені қалмаған Зада мен</w:t>
      </w:r>
    </w:p>
    <w:p>
      <w:r>
        <w:t>Мәрияны басып кете жаздады. Адам шоғыры молайған сайын Зада</w:t>
        <w:br/>
        <w:t>мен Мәрия өздерін ел масқаралайтын кең алаңға шығып қалғандай</w:t>
        <w:br/>
        <w:t>сезінді. Зада катты қорланды. Тілініп-тілініп кеткен еріндерін</w:t>
        <w:br/>
        <w:t>тілімен жалап, басын сәл көтерді. Көсілген екі аяғын жимақшы</w:t>
        <w:br/>
        <w:t>болып еді, оған дәрмені келмей, есік жақтағы өздеріне ентелеген</w:t>
        <w:br/>
        <w:t>топқа кектене қарады.</w:t>
        <w:br/>
        <w:t>- Көріңдер бізді, көрмсеецдер бір жерлеріп кем боп қалар,</w:t>
        <w:br/>
        <w:t>құдай тағала көргеп көз ақыларып үшіш сепдердіп бастарыца да</w:t>
        <w:br/>
        <w:t>осы күшді берсіп! - деді ашыша дауыстап.</w:t>
        <w:br/>
        <w:t>- Қашшықтың тіліп кесіп алар ма еді,- делі ипцкілдеген бірсу.</w:t>
        <w:br/>
        <w:t>- Шығыңдар! Надан жабайы мүпалықтар! - деп Ақмолла</w:t>
        <w:br/>
        <w:t>таяғып сілтеп, кекті кескіпмет ссікте тұрғат топқа ұмтылды.</w:t>
        <w:br/>
        <w:t>Молдапып райыпап сескетігет жұрт лезде тарап кетті.</w:t>
        <w:br/>
        <w:t>Біраздан соң Зада мен Мәрияға шай мен тамақ бергізді. Мы-</w:t>
        <w:br/>
        <w:t>нау аузында иманы бар адамның үйіне келіп қалғандарына Зада</w:t>
        <w:br/>
        <w:t>қатты разы болды. Молданың кемпірі де қайырымды адам екен.</w:t>
        <w:br/>
        <w:t>Көздері ұйқыға кеткенше Зада мен Марияға не керек десе соны</w:t>
        <w:br/>
        <w:t>беріп, бәйек болып, құрақ ұшып жүр.</w:t>
        <w:br/>
        <w:t>Сұмдықтың үлкені ертеңінде болды. Нұраділдің бұйрығымен</w:t>
        <w:br/>
        <w:t>төңіректегі ауылдардың шолан-шошырақ атка мінерлері мен ере-</w:t>
        <w:br/>
        <w:t>сек адамдары түгел жиналды. Сиыр түс болып адамдар толық</w:t>
        <w:br/>
        <w:t>жиналған кезде, екі жігіт келіп Зада мен Мәрияны анадайтын</w:t>
        <w:br/>
        <w:t>дөңге жиналған бірердің алдына әкелді. Көрермендер дөңнің</w:t>
        <w:br/>
        <w:t>еңіс жағындағы текшеге жиналыпты. Қатты сөйлеген бір пен-</w:t>
        <w:br/>
        <w:t>де жоқ. Бәрі де Зада мен Мәрияға үрейлі көзбен қарайды. Зада</w:t>
        <w:br/>
        <w:t>бір сойқанның болатынын сезді. Бір кезде оң жағында жатқан</w:t>
        <w:br/>
        <w:t>ергеншектің астынан ыңырсыған дыбыс шыққандай болды.</w:t>
        <w:br/>
        <w:t>Залапыц жүрегі зу сте түсті. Ергешпшектіц асты ұра сксп, бір</w:t>
        <w:br/>
        <w:t>аламшыц скі көзі сығыраяды. Бірдемпен соц барып Зада әрец та-</w:t>
        <w:br/>
        <w:t>пыды, ергсінпектіц астындағы Ахат скеп. Өз бойындай тар көр</w:t>
        <w:br/>
        <w:t>қазып, соғап тікссіпсеп тік тұрғызыпты да, төбссіп ергепшекпеп жа-</w:t>
        <w:br/>
        <w:t>уып, ергеттпектіп скі басып скі қазапдай таспсп басып қойыпты.</w:t>
        <w:br/>
        <w:t>Ахаттыц көзі жылтырап, Задаты ішіп-жеп қадала қарайды. Кәдімгі</w:t>
        <w:br/>
        <w:t>аштықтап қипалғапт адампып көзі. Залда Ахатқа жақыпдайытт деді</w:t>
        <w:br/>
        <w:t>де, ол ойынан тез айныды. Марияға да Ахатты көрсетпеді,</w:t>
        <w:br/>
        <w:t>Ес-ақылы әбден шыққан Мәрия Заданың сол жақ қолынан та-</w:t>
        <w:br/>
        <w:t>стай қатып жабысып алыпты. Задаға жабыссам тажал аузынан</w:t>
        <w:br/>
        <w:t>құтылам деп ойласа керек. Зада не сұмдық боларын межелей ал-</w:t>
        <w:br/>
        <w:t>май дал болып отыр.</w:t>
        <w:br/>
        <w:t>250</w:t>
        <w:br/>
        <w:t>МАЗМҰНЫ</w:t>
        <w:br/>
        <w:t>БІРІНШІ БӨЛІМ</w:t>
        <w:br/>
        <w:t>Қолынан кұсы ұшканда</w:t>
        <w:br/>
        <w:t>ЕКІНШІ БӨЛІМ</w:t>
        <w:br/>
        <w:t>Жан азабы</w:t>
        <w:br/>
        <w:t>ҮШІНШІ БӨЛІМ</w:t>
        <w:br/>
        <w:t>Арысы құлағанданшашансасасағалалалшасасалаыасығылааығашан 123</w:t>
        <w:br/>
        <w:t>ТӨРТІНИП БӨЛІМ</w:t>
      </w:r>
    </w:p>
    <w:p>
      <w:r>
        <w:t>Қуаныш жасы</w:t>
        <w:br/>
        <w:t>ШӘМІС ҚҰҮМАРҮЛЫ</w:t>
        <w:br/>
        <w:t>КӨЗ ЖАСЫ САРҚЫЛМАЙДЫ</w:t>
        <w:br/>
        <w:t>(Роман)</w:t>
        <w:br/>
        <w:t>Жауапты редактор:</w:t>
        <w:br/>
        <w:t>Ақберен Елгезек</w:t>
        <w:br/>
        <w:t>Көркемдеуші редактор:</w:t>
        <w:br/>
        <w:t>Бейсен Серікбай</w:t>
        <w:br/>
        <w:t>Корректорлары:</w:t>
        <w:br/>
        <w:t>Жанар Муқашева</w:t>
        <w:br/>
        <w:t>Баян Хасанова</w:t>
        <w:br/>
        <w:t>Беттеген:</w:t>
        <w:br/>
        <w:t>Айнагүл Ауанова</w:t>
        <w:br/>
        <w:t>Теруге 12.10.2009 жіберілді. Басуға 15.12.2009 қол қойылды.</w:t>
        <w:br/>
        <w:t>Қалыбы офссттік басылыс. Қаріп түрі “Тип-таймс”.</w:t>
        <w:br/>
        <w:t>Баспа табағы 17. Таралымы 2000 дапа.</w:t>
        <w:br/>
        <w:t>өрген соң лақтарды Бақыт өрлете кетсе, түс ауа өздері-ақ оралады.</w:t>
        <w:br/>
        <w:t>- Мектептен қайтқан кезде өзім көздей келем, апа,- деді Бақыт.</w:t>
        <w:br/>
        <w:t>- Күнім, қарның ашатындай болды ғой, шайыңды ішші, - деп</w:t>
        <w:br/>
        <w:t>Зада Бақаттың бетінен сүйді. Заданын көзінен мөлдір жас тамшы-</w:t>
        <w:br/>
        <w:t>лары саулап кетті.</w:t>
        <w:br/>
        <w:t>- Апа, неге жыладың? - деді Бақыт апасының қолынан ұстап,</w:t>
        <w:br/>
        <w:t>бетіне аңтарыла қарап.</w:t>
        <w:br/>
        <w:t>- Ей, құдірст көзімпіц жасы жылай-жылай таусылды ғой деп</w:t>
        <w:br/>
        <w:t>сдім, адам баласышыңц көзішің жасы өлс-өлгенше сарқылмайды</w:t>
        <w:br/>
        <w:t>скеп ғой, - деді Зада Бақытты құшағына қатты кысып тұрып.</w:t>
        <w:br/>
        <w:t>Шацырағының сап толып, сап орталауы, ксзскті дүпис, кезбелі</w:t>
        <w:br/>
        <w:t>пссібеніц ауыс-күйісі секілді біліпді Байпазарға. “Е, жасағап,</w:t>
        <w:br/>
        <w:t>бергеттіпді алсап да, береріпді алма...” деп күбірледі ол.</w:t>
        <w:br/>
        <w:t>Өмір бойы қайғы тпегіп, қап жұтқап, қасірет жасы тоқтаусыз</w:t>
        <w:br/>
        <w:t>төгілген кәрі көзден енді қуаныш жасы төгілді.</w:t>
        <w:br/>
        <w:t>- Гртен ақылдасайық, жалғыз мен бірдеңе дей алмаймын.</w:t>
        <w:br/>
        <w:t>Үлкен бастық келсін, - деп екі жігітті жолға салып жіберді де</w:t>
        <w:br/>
        <w:t>қайтып Байназарға бұрылды.</w:t>
        <w:br/>
        <w:t>- Аксақал, сіздерге де обал болып кетті-ау, трактордың бір жері</w:t>
        <w:br/>
        <w:t>бұзылып қалыпты. Бүгін жөндетіп болады ертең өзім алып барай-</w:t>
        <w:br/>
        <w:t>ын.</w:t>
        <w:br/>
        <w:t>- Рахмет, балам, рахмет! - деді Байназар, - сіздер де қарбалас</w:t>
        <w:br/>
        <w:t>скешпсіздер, ертец отып-су, шөп-шалац бірдеңе жиыстырып аламыз</w:t>
        <w:br/>
        <w:t>ба дегепіміз ғой, шабап-шалац адам болып қалдық.</w:t>
        <w:br/>
        <w:t>Байшазардыц сөзішіп соцы коцырлап шықты. Шалдың көңілішіц</w:t>
      </w:r>
    </w:p>
    <w:p>
      <w:r>
        <w:t>босап кеткеііп Қуапдық біле қойды. Тағы бір-екі жұбату сөз</w:t>
        <w:br/>
        <w:t>айтпақшы болып сді, “Әй, Қускс!” деп дауыстады ападайтып жер-</w:t>
        <w:br/>
        <w:t>деп тығыршықтай семіз қара. Байпазар қарағап жердеп тапыды.</w:t>
        <w:br/>
        <w:t>Аудаппап жүргеп тағы біреу екет.</w:t>
        <w:br/>
        <w:t>- Мыналарды көрдіңіз ғой, - деді Қуандық күле сөйлеп, - аудан</w:t>
        <w:br/>
        <w:t>мен ауылдықтың тполақ кадрлары. Былтыр темір мал көтерткенде</w:t>
        <w:br/>
        <w:t>саулап келіп бір талап кетіп еді, биыл тағы топ-тобымен осында са-</w:t>
        <w:br/>
        <w:t>улап жүр.</w:t>
        <w:br/>
        <w:t>- Е, қарағым, Қуандық, көптің малы көп қой, бәріне де жетеді</w:t>
        <w:br/>
        <w:t>бере-бере салсаңшы, - деді Байназар.</w:t>
        <w:br/>
        <w:t>Қуандық ақеділ қарияның тарих аяусыз айғыздаған солғын</w:t>
        <w:br/>
        <w:t>жүзіне тесіле карап тұрып қалды.</w:t>
        <w:br/>
        <w:t>- Әй, Куеке, - деп тағы да дауыстап қойды әлгі семіз қара.</w:t>
        <w:br/>
        <w:t>- Осылардың нәпсісі қайда кеткенін білмей қалдым ғой, - деді</w:t>
        <w:br/>
        <w:t>Қуандық жақтырмаған раймен, - ананы көрдіңіз бе, елдің айтуын-</w:t>
        <w:br/>
        <w:t>ша былтырдан бері ауданның әр жерінен жиған ірі қарасының өзі</w:t>
        <w:br/>
        <w:t>он бестен асыпты. Әлгі екеуінікі де аз емес екен. Тағы қыңқылдап</w:t>
        <w:br/>
        <w:t>тұр. Малшылар өз енбегі өзінс түзу тигенін қалайды...</w:t>
        <w:br/>
        <w:t>- Әй, Қуандық балам-ау, қай замашшап да осы смсс пс? Алып</w:t>
        <w:br/>
        <w:t>үйрсиген қол, жеп үйрсигеп ауыз дегеп...</w:t>
        <w:br/>
        <w:t>Байпазардыт үйі меп отауыт ертесі Қуалдық өзі келіп трактор-</w:t>
        <w:br/>
        <w:t>меп көптіріп тпаппалықтып басыттдағы бөліске тигеп құтты орпыпа</w:t>
        <w:br/>
        <w:t>қондырып тастап қайтты. Іші ыспен қарайып, неше жылдай сылақ</w:t>
        <w:br/>
        <w:t>тимеген әлгі үші ауызды дауал үйді Айжан екі күн жағаласып жүріп</w:t>
        <w:br/>
        <w:t>сыпырып тазалады, дөдегелерінің құнтсыз киіз нығай салған</w:t>
        <w:br/>
        <w:t>тесіктеріне лай ұрды. Соңында сары топырақты езіп бір рет жуып</w:t>
        <w:br/>
        <w:t>шықты. Қара күркені ептеп үй бейнесіне келтіріп, тасынып кіріп те</w:t>
        <w:br/>
        <w:t>268</w:t>
        <w:br/>
        <w:t>кескінмен артына қайырылды. Жиылған топтың бараны тағы біраз</w:t>
        <w:br/>
        <w:t>молығып қалған екен. Анадайтын беттерде сұлап-сұлап жатқандар</w:t>
        <w:br/>
        <w:t>да орындарынан тұрып, жеребе алудың қамына кірісіп, икемдене</w:t>
        <w:br/>
        <w:t>бастады.</w:t>
        <w:br/>
        <w:t>Жеребе алу басталды. Біреулер ентелеп алдыға қарай</w:t>
        <w:br/>
        <w:t>ұмтылса, кейбіреулер шақыратын тізімге құлағын түріп, анадай-</w:t>
        <w:br/>
        <w:t>тын беткейде кен жатыр. Қырсыққанда әуелі сол ентіккендердің</w:t>
        <w:br/>
        <w:t>аты смсс, шегішіп тұрғапдардың аты шықты. Аты шыққашпдар</w:t>
        <w:br/>
        <w:t>шиыршықталған қағаздан бірдеи алып, ашып көріп тізімдеушіге</w:t>
        <w:br/>
        <w:t>жаздырып қойып қайтып жатыр. Тәуірлсу қора тигендер жылмыц</w:t>
        <w:br/>
        <w:t>стіп қуапып келеді. Сәл олқысыпғапдардың қабағы салбырацқы.</w:t>
        <w:br/>
        <w:t>Қуапдық қолыпдағы қадыра шыпыға салғап билеттер таусы-</w:t>
        <w:br/>
        <w:t>лып, сл орпыққап соц қораларды аты мет иесі дәптерді топ орта-</w:t>
        <w:br/>
        <w:t>сыпда тағы бір рет оқып тықты. Көп ішіпеп көпілді гуіл шықты.</w:t>
        <w:br/>
        <w:t>Маған жаман қора тиді деп дау қоздырғандар болған жоқ. Көңілі</w:t>
        <w:br/>
        <w:t>толғандары жиынның соңына да қарамай аттанып кетіп жатыр.</w:t>
        <w:br/>
        <w:t>Байназар ақырын жағалап қыстақ басшылары отырған қатарға</w:t>
        <w:br/>
        <w:t>таман келді. Қуандық та Байназарды көрген екен. Қолындағы</w:t>
        <w:br/>
        <w:t>орталаған темекісін тастай салып, орнынан тұрды.</w:t>
        <w:br/>
        <w:t>- Ассалаумағалейкум!</w:t>
      </w:r>
    </w:p>
    <w:p>
      <w:r>
        <w:t>- Уағалейкумасссалам!</w:t>
        <w:br/>
        <w:t>- Ойпырай, өзіңіз келдіңіз бе? - деп Қуандық сасқалақтап</w:t>
        <w:br/>
        <w:t>сөйлеп, жүгіріп келіп Байназардың колын алды.</w:t>
        <w:br/>
        <w:t>- Шыдамай кеттік, балам, - деп Байназар сөйлей бастап еді.</w:t>
        <w:br/>
        <w:t>- Қу әкім, Қу әкім, біраз мойныңызды бұрыңызшы, - леп</w:t>
        <w:br/>
        <w:t>біреулер Қуандықтын иығынан тартып еркіне қоймай, теріс айнал-</w:t>
        <w:br/>
        <w:t>дырып кетті.</w:t>
        <w:br/>
        <w:t>Қуандық:</w:t>
        <w:br/>
        <w:t>- Кішкене тоса тұрыцыз, - дегеп бір ауыз сөзді әрсі ай-</w:t>
        <w:br/>
        <w:t>тып үлгерді. Қуапдықты жауырыпға қаққылағап скі жігіт ошыц</w:t>
        <w:br/>
        <w:t>құлағына скі жағыпап ауыздарып төсеп тс үлгерді. Жігіттердің</w:t>
        <w:br/>
        <w:t>сыбырып Байпазар сстігеп жоқ. Мыналардың жұмысы бітпей</w:t>
        <w:br/>
        <w:t>Қуапдықтып босамайтыпып білді. Таяғыпыпц ұшып алдыпда</w:t>
        <w:br/>
        <w:t>жатқап үлкеп сұр жалпақ тастыц үстіпс тіреп үпсіз тұрып қалды.</w:t>
        <w:br/>
        <w:t>Қуапдықтыц құлағыпа жармасып ала жөпелгеп екі елпектіп</w:t>
        <w:br/>
        <w:t>атын есіне түсіре алмағанымен ауданнан талай көрген. Әйтеуір</w:t>
        <w:br/>
        <w:t>үкіметтің тполан-шошырақ кадры екеніне қанық. “Мыналар тағы</w:t>
        <w:br/>
        <w:t>көп айналдырады-ау, күздікүнгі отын, судың қарбалас шағында</w:t>
        <w:br/>
        <w:t>жылтыңдап не іздеп жүр екен, жер, мал бөлісі мынау” деп ойлады</w:t>
        <w:br/>
        <w:t>Байназар. Бірақ, Қуандық екі жігіттің итпегіне көнбегендей болды.</w:t>
        <w:br/>
        <w:t>267</w:t>
        <w:br/>
        <w:t>шыққан қарсы бетке карады. Міне қызык, Бақыт жиырма шақты</w:t>
        <w:br/>
        <w:t>ұсақ пен екі бұзаулы сиырды үйлеріне қарай қапталдатып ай-</w:t>
        <w:br/>
        <w:t>дап барады екен. Байназар аяғы-аяғына тимей шоқырақтап үйіне</w:t>
        <w:br/>
        <w:t>қарай құлдай жөнелді. “Ой, бәрекелді! Әлгі кулар малды да бөліп</w:t>
        <w:br/>
        <w:t>жіберген екен ғой” деп ойлады Байназар.</w:t>
        <w:br/>
        <w:t>Байназар өзен жағасының тегіс-тегіс жерлерін қуалай жүріп</w:t>
        <w:br/>
        <w:t>үйге жеткенде, Бақыт та малды айдап келіп үлгерген еді.</w:t>
        <w:br/>
        <w:t>Бағападап Зада меп Айжан да алацдап тыста жүргси. Мал ай-</w:t>
        <w:br/>
        <w:t>дап келе жатқап Бақытты көріп олар да таң-тамаша болып ссік ал-</w:t>
        <w:br/>
        <w:t>дыпда тұрды. Үйге таяғанда Бақыт малды тастай салып, апасы</w:t>
        <w:br/>
        <w:t>Залапыц қасыпа келді.</w:t>
        <w:br/>
        <w:t>- Апа-ау, Қуапдық ағай бөліске тигеи малдарыцды айдап кет</w:t>
        <w:br/>
        <w:t>дегеті соц, тосып отырып айдап келдім! - деді қуала дауыстап, -</w:t>
        <w:br/>
        <w:t>апа қара сиырдып қара бұзауып қарапты, қапдай жақсы.</w:t>
        <w:br/>
        <w:t>Байназар шоқырақтап келгентпе, Зада екі сиырдың бузауына</w:t>
        <w:br/>
        <w:t>мойынштақ тағып байлап үлгерді.</w:t>
        <w:br/>
        <w:t>- ӘЙ, кемпір, - деді Байназар ентіге дауыстап, - андағы</w:t>
        <w:br/>
        <w:t>бұзауларды байламай тұра тұр. Күні бойы бөлеміз деп аш қамап</w:t>
        <w:br/>
        <w:t>қойған мал ғой, біраз жайылсын.</w:t>
        <w:br/>
        <w:t>Зада қайта жүгіріп бүзаулардың мойыншағын түріп қоя берді.</w:t>
        <w:br/>
        <w:t>Қорасына қоралы қой, табынымен сиыр келгендей қуанды. Күз</w:t>
        <w:br/>
        <w:t>желі жұлып кеткен шылауышын қолына ала салып, үйлеріне</w:t>
        <w:br/>
        <w:t>қарай жүгіріп, онан қайта шалына қарай жүгірді. Бір нәрсе есіне</w:t>
        <w:br/>
        <w:t>түскендей кілт тоқтап Айжанға дауыстады:</w:t>
        <w:br/>
        <w:t>- Айжан мына Бақыттың қарны ашты ғой, шайын бер. Шал</w:t>
        <w:br/>
        <w:t>екеуміз көз байланғанша қарай тұрайық.</w:t>
      </w:r>
    </w:p>
    <w:p>
      <w:r>
        <w:t>Байназар есік алдындағы жайылып тұрған сиырлар мен</w:t>
        <w:br/>
        <w:t>бұзаулардың қасына келіп біраз тұрды. Қанқалақтап тсз</w:t>
        <w:br/>
        <w:t>жүргендіктеш ептігі күшейіп, кеудесі сырылдап кетіп барады.</w:t>
        <w:br/>
        <w:t>- Иә, жапуарлар-ай, өсімтал болғандай балпиған малдар сксп</w:t>
        <w:br/>
        <w:t>ғой,-деді қуапа дауыстап.</w:t>
        <w:br/>
        <w:t>Айжан ла, Бақыт та күзгі шалғынға келіп қозғалмай қалғап</w:t>
        <w:br/>
        <w:t>малға қарап, үйге кіруді ұмытты. Зада тұра жүгіріп үй жаққа ба-</w:t>
        <w:br/>
        <w:t>рып, сол тоқтай қалып, тталыпып қасытпа қайта келді. Арлы-берлі</w:t>
        <w:br/>
        <w:t>пеге жүгіріп жүргетіп өзі де білмесе керек.</w:t>
        <w:br/>
        <w:t>- Бақытымның бағы ғой, екі сиырдың екеуі де емшегі жебелі</w:t>
        <w:br/>
        <w:t>сүтті жануарлар екен. Әнеу ақ құлақ көк етпкі былтыр біздің</w:t>
        <w:br/>
        <w:t>қолымыздан кетіп еді. Жануар қиын сүтті мал, айналып өз</w:t>
        <w:br/>
        <w:t>қолымызға келгенін қарашы.</w:t>
        <w:br/>
        <w:t>- Жақсы болды,- деді Айжан Задаға жақындап,- таңертең ешкі</w:t>
        <w:br/>
        <w:t>270</w:t>
        <w:br/>
        <w:t>мүлде жауып алыпты. Басқа елдің көзі үйреніп кеткен сияқты.</w:t>
        <w:br/>
        <w:t>Оған аңтарыла қараған ешкім болған жоқ. Ал, Байназар қарап ұзақ</w:t>
        <w:br/>
        <w:t>тұрды. “Бейшара-ай, бес тал дәрі беріп, атқа мінгенді көтере алмай</w:t>
        <w:br/>
        <w:t>өз түбіңе өзін жеттің-ау” деп ойлады Байназар.</w:t>
        <w:br/>
        <w:t>- Адырлы қоралар мен шұрайлы жайылымдар қайтсе де</w:t>
        <w:br/>
        <w:t>кадрлардың өзі мен туыстары, құдандалы ілік-шатыстарынан</w:t>
        <w:br/>
        <w:t>аспайды ғой. Шекті баяғыда қымқырып болған шығар, - деді бір</w:t>
        <w:br/>
        <w:t>күжілдек жуап дауыс сскеуілдей айқайлап.</w:t>
        <w:br/>
        <w:t>Кецсешіц арт жағыпдағы қыстақтың көшсе ат қорасы жақтап</w:t>
        <w:br/>
        <w:t>атқа мішген скі жігіт жиылғап топты кимслей ксліп:</w:t>
        <w:br/>
        <w:t>- Әй, Қуандық, жақсы қораларды туыстарыца берсец қазір-ақ,</w:t>
        <w:br/>
        <w:t>керек шығарамыз. - деп айқайлады.</w:t>
        <w:br/>
        <w:t>- Қыстақтып малып кадрлар жеп-жеп болды. Кимелсп кел-</w:t>
        <w:br/>
        <w:t>геп екеудіп алдып жиылғап жаяу топ тосып қалды. Екеуі де масат</w:t>
        <w:br/>
        <w:t>секілді. Көздері қып-қызыл болып қанталап алыпты.</w:t>
        <w:br/>
        <w:t>- Ана иттерді аттан түсіріңдер! - деті айқай салды бір қария.</w:t>
        <w:br/>
        <w:t>- Маңдайымызды енді ғана күн өпкендей болғанда, қызыл</w:t>
        <w:br/>
        <w:t>жеңдігі жок күрескерлер тағы шыға келмесін, - деді шінкілдеген</w:t>
        <w:br/>
        <w:t>біреу әлгі аттыларға күн сала қарап,</w:t>
        <w:br/>
        <w:t>Мынау мастардан басқа жұрттың бәрінің де жүзінен мере-</w:t>
        <w:br/>
        <w:t>ке күнгі шаттық лебі есіп тұрғандай сезілді Байназарға. Өзінің</w:t>
        <w:br/>
        <w:t>де көңілі сергіп, көкірегін шаттық сезімі лепіртіп келе жатқандай</w:t>
        <w:br/>
        <w:t>болды. Ойындағы мұңы арыла бастағандай, денесі де еркінен тыс</w:t>
        <w:br/>
        <w:t>жеңілдеп кеткендей сезілді, “Шіркін-ау, жайылымды, қораларды,</w:t>
        <w:br/>
        <w:t>малдарды бөліп-бөліп берсе, әйтеуір жылма-жыл байып қалмаса</w:t>
        <w:br/>
        <w:t>да, ат-көлік, көже-қатыққа жарып қалады ғой. Тері-терсегін сатса</w:t>
        <w:br/>
        <w:t>да, шай-шалаңдык бес теңге үшін қыстақ бастығын іздеп сарпалдан</w:t>
        <w:br/>
        <w:t>болмайды ғой” дсп ойлады. Сөйтті дс сл шырқын бұзып аттарынан</w:t>
        <w:br/>
        <w:t>түспей слсурсп тұрғап скі масқа қарады. Қапша ксудслогсиімсі</w:t>
        <w:br/>
        <w:t>жұрт оларды еркішс жіберстіш емсе. Бір шетті слдсп шалғай сскі</w:t>
        <w:br/>
        <w:t>дауалға арқасып сүйсп молжіп тұрған Қонысбекті көрді. Оның</w:t>
        <w:br/>
        <w:t>да бағапағы гүжілдегеп скпіті өшіпті, бір жағыпа қарай құлап</w:t>
      </w:r>
    </w:p>
    <w:p>
      <w:r>
        <w:t>түскелі қылжиып орсп тұр. Арт жағыпда скі кішкепс бала оғат</w:t>
        <w:br/>
        <w:t>топырақ тпашып ойпап жүр. Қопекетіле опы сезер жүйке қалмағатт</w:t>
        <w:br/>
        <w:t>сияқты. Елдеп ерек жұт жайлағат кескітіпе қарап тұрып Байттазар</w:t>
        <w:br/>
        <w:t>еріксіз күбірледі. “Ей, есіл өмір-ай, сенің бір күндік жарығың үшін</w:t>
        <w:br/>
        <w:t>біреулер зар болып барын атап жатса, мыналар қыршын өмірдің</w:t>
        <w:br/>
        <w:t>қадірін білмей қор етіп жүр. Қарашы. баяғы күресінге аунаған</w:t>
        <w:br/>
        <w:t>есектен бір кем емес. Елдін бәрі жирене қарайды...”</w:t>
        <w:br/>
        <w:t>Байназар күбірін токтата қойып, өзін-өзі кіналағандай кейісті</w:t>
        <w:br/>
        <w:t>266</w:t>
        <w:br/>
        <w:t>алды. Күздей киіз үйдің іргесінен жел аңырап, тоң сирақтап тозып</w:t>
        <w:br/>
        <w:t>отырған кемпір мен шал аяқ-қолдары жылынып, жырғап қалды.</w:t>
        <w:br/>
        <w:t>Байназар ертелі-кеш таяғын сүйретіп жүріп шашылған шөптерді</w:t>
        <w:br/>
        <w:t>күпәналап, Бақытқа арқалатып тасып аллы.</w:t>
        <w:br/>
        <w:t>Байназар түс ауған соң-ақ жоғарғы жақтағы тас тұмсықтың</w:t>
        <w:br/>
        <w:t>өзенге сұғынған жеріндегі иыкшаға шығып алады да, мектеп-</w:t>
        <w:br/>
        <w:t>тен келер Бақытты күтеді. Бақыттың қарасы көрінісімен орнынан</w:t>
        <w:br/>
        <w:t>тұрып алдыпап қарсы жүреді. Көрмегелі талай жыл болғап бала-</w:t>
        <w:br/>
        <w:t>сыш сиді көргендей жүгіре басып ксліп Бақытты құшағыша қысып</w:t>
        <w:br/>
        <w:t>мацдайышап, бетішеп, исгішеп, колыпап ештеце қалдырмай сүйеді.</w:t>
        <w:br/>
        <w:t>Атасыпың үйреншікті қимылы күйде қайталапғап соц Бақыт та</w:t>
        <w:br/>
        <w:t>мектептеп ата құшағына асығады. Байназар Бақытты мейірленс</w:t>
        <w:br/>
        <w:t>сүйгеп сайып көкірегіпт өртеп, іші-бауырып езіп бара жатқат қайғы</w:t>
        <w:br/>
        <w:t>дертіпеп сейіліп, бойы желпілдеп қалғапдай болады. Күпі бойы</w:t>
        <w:br/>
        <w:t>тұншықтырып, көк желкесінен басып тұрған ауыр ой салмағынан</w:t>
        <w:br/>
        <w:t>арылып, екі құлағы ашалап кеткендей төңіректегі сайраған</w:t>
        <w:br/>
        <w:t>құстардың тәтті үні, судың жағымды сылдыры - бәрі-бәрі ап-анық</w:t>
        <w:br/>
        <w:t>естіле бастайды. Үйлеріне жеткенше атасы мен немересі түрлі</w:t>
        <w:br/>
        <w:t>әңгімелер айтысады. Бақытқа мектептегі көрген-білгенін түгел</w:t>
        <w:br/>
        <w:t>әнгімелетеді. Байназар Бақыттың аузынан шыққан әрбір сөзін</w:t>
        <w:br/>
        <w:t>ұқыптап тыңдап, қызығына мәз бола күліп жырғап қалады.</w:t>
        <w:br/>
        <w:t>Байнекен бүгін де сол тұмсықтағы иықшада отыр. Гкі көзі</w:t>
        <w:br/>
        <w:t>жоғарғы қысаңда. Бесін ауып, екінтіге аунайтын уақыт болды,</w:t>
        <w:br/>
        <w:t>Бірақ Бақыттың карасы әлі көрінбейді. Енді Байназар абыржи-</w:t>
        <w:br/>
        <w:t>ын деді. “Гнді неде болса сол мектеп жакқа аяңдап барайын” деп</w:t>
        <w:br/>
        <w:t>ойлады да, көнетоз көк торғын шытын қайта-қайта тартып бай-</w:t>
        <w:br/>
        <w:t>Лап, таяғына сүйеніп орнынан тұрды. Алаңдаған сайын көнілі</w:t>
        <w:br/>
        <w:t>қобалжып, тынышы кетсе бастады. Жаны тек осы Бақыттың үстінде</w:t>
        <w:br/>
        <w:t>тұрғапдай, күші-түші Бақыттап скі слі айырылмай ертіп қапа жүрсе</w:t>
        <w:br/>
        <w:t>жапы жай табатышдай, өмірдегі си зор бақыты тск соша ғана басы-</w:t>
        <w:br/>
        <w:t>па қопатыпдай сезілді. Таяғына сүйсііп ыцқылдап-үрсілдеп жүріп</w:t>
        <w:br/>
        <w:t>иықшапыц өр жағыпдағы жағаға әрегп түсті. Алайдап қобалжығап</w:t>
        <w:br/>
        <w:t>сайып бойытап қуаты кетіп, буып-буышы босап бара жатқапдай</w:t>
        <w:br/>
        <w:t>болды. Байпекец бұл күпде осы болымсыз сцістеп түсу тауға</w:t>
        <w:br/>
        <w:t>шыққаппап да қиып болып қалғапды. Аттағап сайып екі тізесі</w:t>
        <w:br/>
        <w:t>үзіліп кететіндей сырқырап, екі мықынымен қоса қақсап кететін.</w:t>
        <w:br/>
        <w:t>Байназар сай тағанынатүсіп, жоғарғы қысаң жаққа кәрі көзін қадап</w:t>
        <w:br/>
        <w:t>тағы біраз тұрды. Құлағына мал айдаған баланың шаңқылдаған да-</w:t>
        <w:br/>
        <w:t>усы келген сияқтанды. Кенет қарсы беттен:</w:t>
        <w:br/>
        <w:t>- Ата! - деген Бақыттың тәтті даусы естілді, Байназар дауыс</w:t>
        <w:br/>
        <w:t>269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
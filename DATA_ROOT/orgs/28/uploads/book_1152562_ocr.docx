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 Назарбаеһ Н Ә, 2003</w:t>
        <w:br/>
        <w:t>Көркем безендірілуі</w:t>
        <w:br/>
        <w:t>0803010200--003 ос.шеш.--03 “Мектеп” баспасы” ЖАК, 2003</w:t>
        <w:br/>
        <w:t>404(05)-2003 Барлық қүқықтары қорғалған</w:t>
        <w:br/>
        <w:t>--«Басылымның мүліктік құқықтары</w:t>
        <w:br/>
        <w:t>“Ментепі баспасы” ЗАҚ-ына тиесілі</w:t>
        <w:br/>
        <w:t>НҰРСҰЛТАН</w:t>
        <w:br/>
        <w:t>НАЗАРБАЕВ</w:t>
        <w:br/>
        <w:t>С уекарарды</w:t>
        <w:br/>
        <w:t>ойлар</w:t>
        <w:br/>
        <w:t>Алматы “Мектеп” 2003</w:t>
        <w:br/>
        <w:t>Бірінші</w:t>
        <w:br/>
        <w:t>тарау</w:t>
        <w:br/>
        <w:t>СУуғу ели -</w:t>
        <w:br/>
        <w:t>тірегін</w:t>
        <w:br/>
        <w:t>Өзекжарды ойлар</w:t>
        <w:br/>
        <w:t>Бұл дүниеде біздің бір ғана Отаны-</w:t>
        <w:br/>
        <w:t>мыз бар, ол -- тәуелсіз Қазақстан.</w:t>
        <w:br/>
        <w:t>сс&gt;?Ф&lt;с&gt;</w:t>
        <w:br/>
        <w:t>Отанды сүю -- өркениеттіліктің</w:t>
        <w:br/>
        <w:t>бірінші белгісі.</w:t>
        <w:br/>
        <w:t>сә&gt;2Ф&lt;-&gt;</w:t>
        <w:br/>
        <w:t>Салтанаты жарасқан қаласы бар, бай-</w:t>
        <w:br/>
        <w:t>тағы ұшан-теңіз даласы бар, аруақ кол-</w:t>
        <w:br/>
        <w:t>даған бабасы бар ел екендігімізді мақтан</w:t>
        <w:br/>
        <w:t>етейік!</w:t>
        <w:br/>
        <w:t>Туған елім -- тірегім</w:t>
        <w:br/>
        <w:t>Ел көшін бастау -- маған сын, мені</w:t>
        <w:br/>
        <w:t>қостау -- елге сын.</w:t>
        <w:br/>
        <w:t>сә Ж&lt;спо</w:t>
        <w:br/>
        <w:t>Отбасы - Отанның ошағы.</w:t>
      </w:r>
    </w:p>
    <w:p>
      <w:r>
        <w:t>с&gt; 6&lt;с&gt;</w:t>
        <w:br/>
        <w:t>Дауы таусылмайтын елдің жауы да</w:t>
        <w:br/>
        <w:t>таусылмайды.</w:t>
        <w:br/>
        <w:t>Өзекжарды ойлар</w:t>
        <w:br/>
        <w:t>Елдік те ерлік сияқты сын сағатта</w:t>
        <w:br/>
        <w:t>танылады.</w:t>
        <w:br/>
        <w:t>Бүгінгі таңда ел қамынан басқа қандай</w:t>
        <w:br/>
        <w:t>мүдде болуы мүмкін?</w:t>
        <w:br/>
        <w:t>Сондықтан елдің ақыны да, әкімі де</w:t>
        <w:br/>
        <w:t>бір мақсатты көздеуі керек.</w:t>
        <w:br/>
        <w:t>12</w:t>
        <w:br/>
        <w:t>Туған елім - тірегім</w:t>
        <w:br/>
        <w:t>Отаншылдық рухы бізге ауадай</w:t>
        <w:br/>
        <w:t>қажет.</w:t>
        <w:br/>
        <w:t>с&gt; Ф&lt;со</w:t>
        <w:br/>
        <w:t>Мен үшін - елімді дамыған елдердің</w:t>
        <w:br/>
        <w:t>сапына тұрғызып, санатына қосудан үлкен</w:t>
        <w:br/>
        <w:t>мақсат жоқ.</w:t>
        <w:br/>
        <w:t>сс&gt;2Ф&lt;-о</w:t>
        <w:br/>
        <w:t>Елі мұратқа жетпей тұрып, ері мұратқа</w:t>
        <w:br/>
        <w:t>жетуші ме еді? Сондықтан елдіктің</w:t>
        <w:br/>
        <w:t>қамын ең алдымен ойламай болмайды.</w:t>
        <w:br/>
        <w:t>Өзекжарды онлар</w:t>
        <w:br/>
        <w:t>Өсер елдің баласы арманшыл болса,</w:t>
        <w:br/>
        <w:t>өшер елдің баласы жанжалшыл болады.</w:t>
        <w:br/>
        <w:t>с&gt; Ж&lt;с&gt;</w:t>
        <w:br/>
        <w:t>Елімізге бойына ата-бабамыздың ел</w:t>
        <w:br/>
        <w:t>мен жерге деген сүйіспеншілік қасиеті</w:t>
        <w:br/>
        <w:t>дарыған, егеменді елімізге аянбай қызмет</w:t>
        <w:br/>
        <w:t>ететін, ой-өрісі кең, алғыр да жүректі,</w:t>
        <w:br/>
        <w:t>сауатты да салауатты азаматтар қажет.</w:t>
        <w:br/>
        <w:t>14</w:t>
      </w:r>
    </w:p>
    <w:p>
      <w:r>
        <w:t>Туған елім -- тірегім</w:t>
        <w:br/>
        <w:t>Еліңнің ұлы болсаң, еліңе жаның ашыса,</w:t>
        <w:br/>
        <w:t>азаматтық намысың болса, қазақтың</w:t>
        <w:br/>
        <w:t>ұлттық жалғыз мемлекетінің нығайып-</w:t>
        <w:br/>
        <w:t>көркеюі жолында жан терінді сығып</w:t>
        <w:br/>
        <w:t>жүріп енбек ет. ?Вердің де, елдің де иесі</w:t>
        <w:br/>
        <w:t>өзің екеніңді ұмытпа!</w:t>
        <w:br/>
        <w:t>сәз бесо</w:t>
        <w:br/>
        <w:t>Жырақтағы жұртың жаутаңдап қарап</w:t>
        <w:br/>
        <w:t>отырса, кісінің жаны қайтіп жай табады?!</w:t>
        <w:br/>
        <w:t>Туған езім -- тірегім</w:t>
        <w:br/>
        <w:t>Ел туралы жадағай ойлау да, халықтың</w:t>
        <w:br/>
        <w:t>тағдырымен ойнау да түбі жақсылыққа</w:t>
        <w:br/>
        <w:t>апармайды.</w:t>
        <w:br/>
        <w:t>с:&gt; 6&lt;с&gt;</w:t>
        <w:br/>
        <w:t>Біз - алыс сапарға бел буып, кемемізді</w:t>
        <w:br/>
        <w:t>тәуекел дариясына түсірген елміз, елес</w:t>
        <w:br/>
        <w:t>үмітті емес, ерлік пен елдік мұратын кеме-</w:t>
        <w:br/>
        <w:t>міздің тұғырына ту етіп байлаған елміз.</w:t>
        <w:br/>
        <w:t>18</w:t>
        <w:br/>
        <w:t>Өзекжарды ойлар</w:t>
        <w:br/>
        <w:t>Егер біз мемлекет болып тұрғымыз</w:t>
        <w:br/>
        <w:t>келсе, өзіміздің мемлекеттігімізді ұзақ</w:t>
        <w:br/>
        <w:t>уақытқа меңзеп құрғымыз келсе, онда</w:t>
        <w:br/>
        <w:t>халықтың руханиятының бастауларын</w:t>
        <w:br/>
        <w:t>түсінгеніміз жөн.</w:t>
        <w:br/>
        <w:t>с&gt; Ф&lt;со</w:t>
        <w:br/>
        <w:t>Тамағынды тауып жерлік кәсін, одан</w:t>
        <w:br/>
        <w:t>да тәуір қызмет жолығар. Бірақ ол қара</w:t>
        <w:br/>
        <w:t>орманың -- өскен еліңнің ортасында</w:t>
        <w:br/>
        <w:t>жүріп ішкен бір жұтым қара суға қайдан</w:t>
        <w:br/>
        <w:t>татысын?!</w:t>
        <w:br/>
        <w:t>Туған елім -- тірегім</w:t>
        <w:br/>
        <w:t>Бізді біріктіретін жеке бастың қамы</w:t>
        <w:br/>
        <w:t>емес, бізді ел туралы биік ұғымдар, ортақ</w:t>
        <w:br/>
        <w:t>мүдделер ғана біріктіре алады.</w:t>
        <w:br/>
        <w:t>сә Ф-со</w:t>
      </w:r>
    </w:p>
    <w:p>
      <w:r>
        <w:t>Ел болу үшін -- ұлттық рух, ұлттық</w:t>
        <w:br/>
        <w:t>қасиет және ұлтқа деген сенім болуы</w:t>
        <w:br/>
        <w:t>керек.</w:t>
        <w:br/>
        <w:t>1%</w:t>
        <w:br/>
        <w:t>Туған елім -- тірегім</w:t>
        <w:br/>
        <w:t>Біз бүгінгі бейбіт тірлігіміз үшін,</w:t>
        <w:br/>
        <w:t>Қазақстан деп аталатын Республиканың</w:t>
        <w:br/>
        <w:t>жер бетінде барлығы үшін тарихтың әр</w:t>
        <w:br/>
        <w:t>тұсында осы елді, осы жерді қорғаған</w:t>
        <w:br/>
        <w:t>қайсар жандардың аруағының алдында</w:t>
        <w:br/>
        <w:t>қашанда қарыздармыз.</w:t>
        <w:br/>
        <w:t>с&gt; Ф&lt;со</w:t>
        <w:br/>
        <w:t>Отанға сүйіспеншілік жайында қызыл</w:t>
        <w:br/>
        <w:t>сөзді тоқтаусыз ұзақ айтуға болады,</w:t>
        <w:br/>
        <w:t>алайда онымен Отаныңның гүлденуіне</w:t>
        <w:br/>
        <w:t>ешқандай көмек көрсете алмайсың.</w:t>
        <w:br/>
        <w:t>11</w:t>
        <w:br/>
        <w:t>Туған елім -- тірегім</w:t>
        <w:br/>
        <w:t>Қазақтар талай рет тұтасымен қыры-</w:t>
        <w:br/>
        <w:t>лып кетуге шақ қалды. Бірақ өмірге деген</w:t>
        <w:br/>
        <w:t>құштарлық, азаттық аңсары енсесі түскен</w:t>
        <w:br/>
        <w:t>елді қайыра түлетіп, қайтадан тәуекел</w:t>
        <w:br/>
        <w:t>тұғырына қондырып отырды.</w:t>
        <w:br/>
        <w:t>сес&gt;ФФ&lt;со</w:t>
        <w:br/>
        <w:t>Қазақстанда тұратын әрбір адам өзін</w:t>
        <w:br/>
        <w:t>осы елдің перзенті сезінбейінше, бола-</w:t>
        <w:br/>
        <w:t>шағына сенбейінше, біздің жұмысымыз</w:t>
        <w:br/>
        <w:t>ілгері баспайды.</w:t>
        <w:br/>
        <w:t>19</w:t>
        <w:br/>
        <w:t>Өзекжарды ойлар</w:t>
        <w:br/>
        <w:t>Өзін-өзі қорғай алған елдер ғана өсіп-</w:t>
        <w:br/>
        <w:t>өркендеген.</w:t>
        <w:br/>
        <w:t>с&gt; Ф&lt;с&gt;</w:t>
        <w:br/>
        <w:t>Елдің бетінде, желдің өтінде жүрген</w:t>
        <w:br/>
        <w:t>адамға сынақ көп.</w:t>
        <w:br/>
        <w:t>сш&gt;ФФ&lt;с&gt;</w:t>
        <w:br/>
        <w:t>Қазақ елінің озып, үдеген кезі де, тозып,</w:t>
        <w:br/>
        <w:t>жүдеген кезі де аз емес.</w:t>
      </w:r>
    </w:p>
    <w:p>
      <w:r>
        <w:t>20</w:t>
        <w:br/>
        <w:t>Өзекжарды ойлар</w:t>
        <w:br/>
        <w:t>Қазақтың өзіндік ұлттық қасиеттерінің</w:t>
        <w:br/>
        <w:t>қайта қалыптасуына қамқорлық жасау -</w:t>
        <w:br/>
        <w:t>менің Президенттік те, перзенттік те</w:t>
        <w:br/>
        <w:t>парызым.</w:t>
        <w:br/>
        <w:t>с&gt; Ф&lt;со</w:t>
        <w:br/>
        <w:t>...Отандастарымнан бөлек уайымым</w:t>
        <w:br/>
        <w:t>да жоқ, олардан бөлек қайғым да жоқ.</w:t>
        <w:br/>
        <w:t>Нені де болса, елмен бірге көремін, елмен</w:t>
        <w:br/>
        <w:t>бірге төземін, елмен бірге жеңемін.</w:t>
        <w:br/>
        <w:t>с-&gt;Ф&lt;со</w:t>
        <w:br/>
        <w:t>Мейлі, сен патша не қойшы бол, бәрібір...</w:t>
        <w:br/>
        <w:t>Атамекеніннен табаның тайса -- жетім-</w:t>
        <w:br/>
        <w:t>сің...</w:t>
        <w:br/>
        <w:t>10</w:t>
        <w:br/>
        <w:t>Туған елім -- тірегім</w:t>
        <w:br/>
        <w:t>Мен білгенде, мына дүниенің ди-</w:t>
        <w:br/>
        <w:t>дарында - "ҰНҺаным -- арымның сада-</w:t>
        <w:br/>
        <w:t>ғасы" деген сөзден артық ұлы сөз жоқ.</w:t>
        <w:br/>
        <w:t>Соны айтқан - қазақ.</w:t>
        <w:br/>
        <w:t>сш» б&lt;с&gt;</w:t>
        <w:br/>
        <w:t>Өз мемлекетіміз үшін мақтаныш</w:t>
        <w:br/>
        <w:t>сезіміне бөленіп, біртұтас отбасы сезімін</w:t>
        <w:br/>
        <w:t>сезінуге, қазір бүкіл дүние жүзі білетін</w:t>
        <w:br/>
        <w:t>Республика Туын, Елтаңбасын, Гимнін</w:t>
        <w:br/>
        <w:t>ардақтап, құрметтеуге тиіспіз.</w:t>
        <w:br/>
        <w:t>21</w:t>
        <w:br/>
        <w:t>Өзекжарды ойлар</w:t>
        <w:br/>
        <w:t>Әлемдік өркениеттің үздік жетіс-</w:t>
        <w:br/>
        <w:t>тіктерін, басқа халыктардың рухани</w:t>
        <w:br/>
        <w:t>қазыналарын бойымызға сіңіру қаніна</w:t>
        <w:br/>
        <w:t>маңызды болса да, біздің әрқайсысымыз</w:t>
        <w:br/>
        <w:t>өзіміздің терең тамырымыз, туған жеріміз</w:t>
        <w:br/>
        <w:t>туралы есте ұстап, қай елдің азаматтары</w:t>
        <w:br/>
        <w:t>екенімізге есеп беруіміз қажет.</w:t>
        <w:br/>
        <w:t>сә Ф&lt;со</w:t>
        <w:br/>
        <w:t>Елдің тағдыры -- өз қолымызда.</w:t>
      </w:r>
    </w:p>
    <w:p>
      <w:r>
        <w:t>сә Фо</w:t>
        <w:br/>
        <w:t>Біз -- бабалары басының қадірін</w:t>
        <w:br/>
        <w:t>арттыруды басты мұрат санаған елдің</w:t>
        <w:br/>
        <w:t>баласымыз.</w:t>
        <w:br/>
        <w:t>18</w:t>
        <w:br/>
        <w:t>Әлбетте, ол ойлар әр жерде, әр түрлі жағдайларға бай-</w:t>
        <w:br/>
        <w:t>ланысты айтылған. Бірақ олардың қай-қайсысы да халқымыздың</w:t>
        <w:br/>
        <w:t>өткені, бүгіні және болашағы туралы жүректен шыққан тың</w:t>
        <w:br/>
        <w:t>толғаныстарды құрайды. Соған байланысты экономикада,</w:t>
        <w:br/>
        <w:t>әлеуметтік салада, ғылым мен мәдениетте қандай міндеттер</w:t>
        <w:br/>
        <w:t>атқаруымыз керек, салт-дәстүрімізді қалай сақтап, дамытқан</w:t>
        <w:br/>
        <w:t>жөн, тәрбиеде неге сүйену қажет, саясатымызды қай негізде</w:t>
        <w:br/>
        <w:t>құрған дұрыс, татулық пен бірлікті ту етудің қажеттілігі неде,</w:t>
        <w:br/>
        <w:t>қорыта келгенде, тәуелсіздікті қайтіп тұғырлы етеміз, қайткенде</w:t>
        <w:br/>
        <w:t>өркениет өлкесінен лайықты орнымызды аламыз деген</w:t>
        <w:br/>
        <w:t>сұрақтардың жауабы болатын қанатты қағидалар топтамасы</w:t>
        <w:br/>
        <w:t>түзілген. Гек оқырман қауымның қабылдауына қолайлы болуы</w:t>
        <w:br/>
        <w:t>үшін ғана жүйеленін, он екі тарауға бөлінді. Ендеше, елім деп</w:t>
        <w:br/>
        <w:t>еңіреген ерінің жасампаздыққа толы жан сырын ерін ардақтай</w:t>
        <w:br/>
        <w:t>алатын елінің де біліп жүруі -- нұр үстіне нұр демекпіз.</w:t>
        <w:br/>
        <w:t>Өзекжарды ойлар</w:t>
        <w:br/>
        <w:t>Қашанда, қай істе болсын, ханы мен</w:t>
        <w:br/>
        <w:t>халқы бір болып, тұтастық құрғанда -</w:t>
        <w:br/>
        <w:t>мемлекет нығайып, ел ырысы тасады; ал</w:t>
        <w:br/>
        <w:t>халқы қолдамай, ханы халқын қорғамай,</w:t>
        <w:br/>
        <w:t>өзімшілдік өктемдік алып, өзара талас-</w:t>
        <w:br/>
        <w:t>тартысқа түскенде -- мемлекет әлсіреп,</w:t>
        <w:br/>
        <w:t>ел ырысы қашады.</w:t>
        <w:br/>
        <w:t>са&gt;2Ф6&lt;со</w:t>
        <w:br/>
        <w:t>Көп ұлтты ел болуымыз - біздің бай-</w:t>
        <w:br/>
        <w:t>лығымыз, мақтанышымыз.</w:t>
        <w:br/>
        <w:t>16</w:t>
        <w:br/>
        <w:t>Өзекжарды ойлар</w:t>
        <w:br/>
        <w:t>Бер тағдыры - ел тағдыры.</w:t>
        <w:br/>
        <w:t>с&gt; Ф&lt;со</w:t>
        <w:br/>
        <w:t>(Жер жақындығы тағдырың мен</w:t>
        <w:br/>
        <w:t>тарихыңды жақындастырмай қоймайды.</w:t>
        <w:br/>
        <w:t>сә&gt;Ҙ6ә&lt;со</w:t>
        <w:br/>
        <w:t>Жер абаттанса, ел ауқаттанады.</w:t>
        <w:br/>
        <w:t>26</w:t>
      </w:r>
    </w:p>
    <w:p>
      <w:r>
        <w:t>тарау</w:t>
        <w:br/>
        <w:t>сУау Барі -</w:t>
        <w:br/>
        <w:t>ЖАСАМПАЗ ЖҮРЕКТІН</w:t>
        <w:br/>
        <w:t>ЖАН СЫРЫ</w:t>
        <w:br/>
        <w:t>Кез келген азамат қоғамнан тыс өмір сүре алмайды Демек,</w:t>
        <w:br/>
        <w:t>кім де болса, қаласын-қаламасын, тірлік толқынында, атқарар</w:t>
        <w:br/>
        <w:t>ісінде, інығармашылық еңбектерінде, сөйлеген сөзінде, тіпті,</w:t>
        <w:br/>
        <w:t>мазалаған ойында замана ағысына араласады Сөйтіп, өз дәуірі</w:t>
        <w:br/>
        <w:t>туралы ткір түзіп, пайым жасайтыны даусыз ?бұртшылық</w:t>
        <w:br/>
        <w:t>оның бірін біледі, енді бірін біле бермеуі де заңды құбылыс</w:t>
        <w:br/>
        <w:t>Ал ел басқарған қайраткердің халыққа арнаған қай сөзінің</w:t>
        <w:br/>
        <w:t>де жөні бөлек Өйткені ол сөзден сандақ саясаткердің жүрегін</w:t>
        <w:br/>
        <w:t>жарып шыққан оқшау ойы, тегеурінді тұжырымы, кең ауқымды</w:t>
        <w:br/>
        <w:t>көзқарасы “мен мұндалап” тұрады Оның үстіне, Нұрсүлтан</w:t>
        <w:br/>
        <w:t>Әбшұлы Назарбаевтың “желдін өтінде, елдің бетінде” жүргенін</w:t>
        <w:br/>
        <w:t>айқын аңғартатын, “қазақтың ұлттық қасиеттерінің қайта</w:t>
        <w:br/>
        <w:t>қалыптасуына қамқорлық жасау -- менің Президенттік те,</w:t>
        <w:br/>
        <w:t>перзенттік те парызым” дегенді ант еткендей нық сеніммен</w:t>
        <w:br/>
        <w:t>айтатын адам екенін ескерсек, ол ойларды саралайтын сынның</w:t>
        <w:br/>
        <w:t>да салмағы арта түспек</w:t>
        <w:br/>
        <w:t>Соңдай-ақ егемен елінің ертені үшін түн ұйқысын төрт</w:t>
        <w:br/>
        <w:t>бөліп жүрген мемлекет басшысының бүкіл дүниедегі өзгерістерге</w:t>
        <w:br/>
        <w:t>мән беруіне, тікелей араласпаған күннің өзінде алдын ала шаралар</w:t>
        <w:br/>
        <w:t>белгілеуіне тура келетін тұстар аз болмайды Олардың бәрі</w:t>
        <w:br/>
        <w:t>белгілі жағдайларға байланысты ашық айтыла бермегенімен,</w:t>
        <w:br/>
        <w:t>кемел тұлғаның көкейінде ой орамдары түрінде түзіліп жататын</w:t>
        <w:br/>
        <w:t>тұстар көп Міне, сол парасатты пайымдаулар Елбасының жыл</w:t>
        <w:br/>
        <w:t>сайынғы халыққа ?Колдауларында, байыпты баяндамаларында,</w:t>
        <w:br/>
        <w:t>алқалы жиындар мен келелі кездесулердегі сөйлеген сөздерінде</w:t>
        <w:br/>
        <w:t>орын алған Бұл кітапқа сондай өзекжарды ойлар</w:t>
        <w:br/>
        <w:t>топтастырылып отыр</w:t>
        <w:br/>
        <w:t>Өзекжарды ойлар</w:t>
        <w:br/>
        <w:t>Әрбір адам бала кезінен "Қазақстан -</w:t>
        <w:br/>
        <w:t>менің Отаным, оның мен үшін жауапты</w:t>
        <w:br/>
        <w:t>екені сияқты, мен де ол үшін жауаптымын"</w:t>
        <w:br/>
        <w:t>деген қарапайым ойды бойына сіңіріп</w:t>
        <w:br/>
        <w:t>өсетіндей болғаны жөн.</w:t>
        <w:br/>
        <w:t>с&gt; б&lt;с&gt;</w:t>
        <w:br/>
        <w:t>Тарихтың бетбұрысты кезеңдерінде</w:t>
        <w:br/>
        <w:t>мемлекеттің кез келген басшысы білік-</w:t>
        <w:br/>
        <w:t>сіздікке, әсіресе экономикалық және саяси</w:t>
        <w:br/>
        <w:t>дамудың үлгілерін талдау мәселесіндегі</w:t>
        <w:br/>
        <w:t>біліксіздікке қатан қарсы тұруы, бәріне</w:t>
        <w:br/>
        <w:t>бірдей жаға бермейтін, бірақ өміршең</w:t>
        <w:br/>
        <w:t>манызы бар шешімдерді қабылдауы тиіс.</w:t>
      </w:r>
    </w:p>
    <w:p>
      <w:r>
        <w:t>22</w:t>
        <w:br/>
        <w:t>Туған жерім -- тұғырым</w:t>
        <w:br/>
        <w:t>Ауылдың амандығы - елдің аман-</w:t>
        <w:br/>
        <w:t>дығы.</w:t>
        <w:br/>
        <w:t>сс&gt;2Ф&lt;со</w:t>
        <w:br/>
        <w:t>Ауыл -- қазақтың алтын бесігі.</w:t>
        <w:br/>
        <w:t>сасэ2Ф&lt;со</w:t>
        <w:br/>
        <w:t>Астанасына қарап, елін таниды.</w:t>
        <w:br/>
        <w:t>2%</w:t>
        <w:br/>
        <w:t>Өзекжарды онлар</w:t>
        <w:br/>
        <w:t>Ары үшін жанын садаға ететін</w:t>
        <w:br/>
        <w:t>қазақтай қасиетті халықтың, осы елдегі</w:t>
        <w:br/>
        <w:t>сан түрлі ұлттың баласының басын қосып,</w:t>
        <w:br/>
        <w:t>басшылығында жүру тұрмақ, қосын тігіп,</w:t>
        <w:br/>
        <w:t>қосшылығында жүрудің өзі жаныңды</w:t>
        <w:br/>
        <w:t>тербейтін бақыт емес пе?!</w:t>
        <w:br/>
        <w:t>24</w:t>
        <w:br/>
        <w:t>Үшінші</w:t>
        <w:br/>
        <w:t>тарау</w:t>
        <w:br/>
        <w:t>СУ/еан жалқы -</w:t>
        <w:br/>
        <w:t>тағдырым</w:t>
        <w:br/>
        <w:t>Туган жерім -- тұғырым</w:t>
        <w:br/>
        <w:t>(Жаңа астананың қаласы да, адам-</w:t>
        <w:br/>
        <w:t>дардың санасы да жаңа болсын.</w:t>
        <w:br/>
        <w:t>сә Фссо</w:t>
        <w:br/>
        <w:t>Астана -- Отанымыздың жүрегі,</w:t>
        <w:br/>
        <w:t>тәуелсіздігіміздің тірегі.</w:t>
        <w:br/>
        <w:t>со Фсо&gt;</w:t>
        <w:br/>
        <w:t>Жаңа Астана - тәуелсіз Қазақстан</w:t>
        <w:br/>
        <w:t>үшін жарқын келешектің нышаны.</w:t>
        <w:br/>
        <w:t>29</w:t>
      </w:r>
    </w:p>
    <w:p>
      <w:r>
        <w:t>Өзекжарды ойлар</w:t>
        <w:br/>
        <w:t>Тарихымыздың жалғасы, өміршең</w:t>
        <w:br/>
        <w:t>істеріміздің арнасы бұдан былай да жаңа</w:t>
        <w:br/>
        <w:t>Астанада жалғасын таба беруі тиіс.</w:t>
        <w:br/>
        <w:t>сшэ Ф&lt;с&gt;</w:t>
        <w:br/>
        <w:t>Қазақтың қасиетті жерінің асты</w:t>
        <w:br/>
        <w:t>да - байлық, үсті де - байлық.</w:t>
        <w:br/>
        <w:t>80</w:t>
        <w:br/>
        <w:t>Туған жерім -- тұғырым</w:t>
        <w:br/>
        <w:t>Шерден өтер байлық жоқ: жер</w:t>
        <w:br/>
        <w:t>болса - ел болады, ел болса -- ер бола-</w:t>
        <w:br/>
        <w:t>ды.</w:t>
        <w:br/>
        <w:t>с&gt; б&lt;-&gt;</w:t>
        <w:br/>
        <w:t>Жаңа Астана -- ежелгі қазақ жерінің</w:t>
        <w:br/>
        <w:t>төрі.</w:t>
        <w:br/>
        <w:t>81</w:t>
        <w:br/>
        <w:t>Туған елім -- тірегім</w:t>
        <w:br/>
        <w:t>Кейде адамдарды еркінен тыс қазір</w:t>
        <w:br/>
        <w:t>барғысы келмейтін, бірақ обьективті түр-</w:t>
        <w:br/>
        <w:t>де баруға тиіс жаққа жетелеуге тура келеді.</w:t>
        <w:br/>
        <w:t>се&gt; б&lt;с&gt;</w:t>
        <w:br/>
        <w:t>Қамшының сабындай қысқа ғұмырда</w:t>
        <w:br/>
        <w:t>халқыңның көшінің басында жүруден,</w:t>
        <w:br/>
        <w:t>ұлы істеріне тікелей атсалысудан артық</w:t>
        <w:br/>
        <w:t>қандай мәртебе керек?!</w:t>
        <w:br/>
        <w:t>28</w:t>
        <w:br/>
        <w:t>Өзекжарды ойлар</w:t>
        <w:br/>
        <w:t>Қазақ даласы -- Ұлы Түркі елінің</w:t>
        <w:br/>
        <w:t>қара шаңырағы.</w:t>
        <w:br/>
        <w:t>82</w:t>
        <w:br/>
        <w:t>Өзекжарды ойлар</w:t>
        <w:br/>
        <w:t>Қыдыр қонып, құт дарыған киелі қоныс,</w:t>
      </w:r>
    </w:p>
    <w:p>
      <w:r>
        <w:t>мүбарак мекен -- Алматы! Биікке самғап,</w:t>
        <w:br/>
        <w:t>қиырды шарлау, заманнан қалмай</w:t>
        <w:br/>
        <w:t>зымырай заулау -- мына біздерге өзің</w:t>
        <w:br/>
        <w:t>берген тәрбие, өзің көрсеткен өнеге, өзің</w:t>
        <w:br/>
        <w:t>тапсырған тарихи аманат!</w:t>
        <w:br/>
        <w:t>ссэ Фессо</w:t>
        <w:br/>
        <w:t>Алматы -- біздің тәуелсіздігіміздің</w:t>
        <w:br/>
        <w:t>алтын бесігі, мемлекеттігіміздің алтын</w:t>
        <w:br/>
        <w:t>с&gt; Ф&lt;с&gt;</w:t>
        <w:br/>
        <w:t>Астана келбеті -- ұлт келбеті.</w:t>
        <w:br/>
        <w:t>28</w:t>
        <w:br/>
        <w:t>Өзекжарды ойлар</w:t>
        <w:br/>
        <w:t>Қазақ халқы - дауылдармен алысып,</w:t>
        <w:br/>
        <w:t>тағдырымен қарысып, өсіп-өркендеп келе</w:t>
        <w:br/>
        <w:t>жатқан байырғы халық.</w:t>
        <w:br/>
        <w:t>с&gt; Ф&lt;со</w:t>
        <w:br/>
        <w:t>Мен өз халқымды сүйемін. Оның</w:t>
        <w:br/>
        <w:t>мені бала кезімнен сабыр мен парасатқа</w:t>
        <w:br/>
        <w:t>баулығанын мақтан тұтамын. Басымды</w:t>
        <w:br/>
        <w:t>немін!</w:t>
        <w:br/>
        <w:t>са&gt; Ф&lt;со</w:t>
        <w:br/>
        <w:t>Кез келген халыққа бәрінен бұрын</w:t>
        <w:br/>
        <w:t>асқақ рух керек.</w:t>
        <w:br/>
        <w:t>84</w:t>
        <w:br/>
        <w:t>Өзекжарды ойлар</w:t>
        <w:br/>
        <w:t>Менің бірден-бір қалауым, менің үмітім,</w:t>
        <w:br/>
        <w:t>егер қаласаңыздар, арманым -- шамам-</w:t>
        <w:br/>
        <w:t>нын келгенінше Қазақстан халқының өзін</w:t>
        <w:br/>
        <w:t>жан-жақты дамытуы үшін қалыпты,</w:t>
        <w:br/>
        <w:t>шынайы өркениетті жағдай жасауға</w:t>
        <w:br/>
        <w:t>жәрдемдесу.</w:t>
        <w:br/>
        <w:t>сшэ Ф&lt;со</w:t>
        <w:br/>
        <w:t>Қазақ та еңді үлкен ұлтқа тән төзім</w:t>
        <w:br/>
        <w:t>мен сабырлы мінез көрсетуі керек.</w:t>
        <w:br/>
        <w:t>88</w:t>
        <w:br/>
        <w:t>Туған халқым -- тағдырым</w:t>
        <w:br/>
        <w:t>Бухы еркін халық қана ұлы істерді</w:t>
        <w:br/>
        <w:t>атқара алады.</w:t>
      </w:r>
    </w:p>
    <w:p>
      <w:r>
        <w:t>сшэ Ф&lt;с&gt;</w:t>
        <w:br/>
        <w:t>Ежелден рух еркіндігін ерекше қастер</w:t>
        <w:br/>
        <w:t>тұтқан халқымыздың асыл дәстүрлерін</w:t>
        <w:br/>
        <w:t>жаңа заманға жарасымды жалғастыруы-</w:t>
        <w:br/>
        <w:t>мыз қажет.</w:t>
        <w:br/>
        <w:t>89</w:t>
        <w:br/>
        <w:t>Өзекжарды ойлар</w:t>
        <w:br/>
        <w:t>Ең бастысы -- тату-тәтті ынтымағы</w:t>
        <w:br/>
        <w:t>жарасқан көп ұлтты халқымыз бар. Ел</w:t>
        <w:br/>
        <w:t>дегенде, жер дегенде -- білегін сыбанып,</w:t>
        <w:br/>
        <w:t>іске дайын тұрған азаматтарымыз бар.</w:t>
        <w:br/>
        <w:t>Сан ғасырлар бойы талай теперішті көрсе</w:t>
        <w:br/>
        <w:t>де, жайсаң жанын, әсем әнін, күмбір күйін,</w:t>
        <w:br/>
        <w:t>әдемі әдет-ғұрпын, таза тілін сақтаған</w:t>
        <w:br/>
        <w:t>ұлтымыз бар. Міне, біздің басты бай-</w:t>
        <w:br/>
        <w:t>лығымыз &gt; осы.</w:t>
        <w:br/>
        <w:t>86</w:t>
        <w:br/>
        <w:t>Туған халқым -- тағдырым</w:t>
        <w:br/>
        <w:t>Садағаң кетейін, айналайын халқым!</w:t>
        <w:br/>
        <w:t>Сенің мүддең жолында бойдағы куат,</w:t>
        <w:br/>
        <w:t>ойдағы нәрдің бәрін сарп етуге бейілмін.</w:t>
        <w:br/>
        <w:t>с&gt; б&lt;с&gt;</w:t>
        <w:br/>
        <w:t>Мен өз халқымның көнбеске көнін,</w:t>
        <w:br/>
        <w:t>шыдамасқа шыдай білетін төзімділігіне</w:t>
        <w:br/>
        <w:t>қайран қаламын. Мәнгіліктің қатыгез</w:t>
        <w:br/>
        <w:t>тасқыны біржолата мүжіп, біржолата үгіп,</w:t>
        <w:br/>
        <w:t>біржолата шайып әкететіндей талай қилы</w:t>
        <w:br/>
        <w:t>кезең тұсында қиналса да, аман қала</w:t>
        <w:br/>
        <w:t>алыпты.</w:t>
        <w:br/>
        <w:t>85</w:t>
        <w:br/>
        <w:t>Туған халқым -- тағдырым</w:t>
        <w:br/>
        <w:t>Мен өз халқымның жолында басым-</w:t>
        <w:br/>
        <w:t>ды бәйгеге тіккен адаммын.</w:t>
        <w:br/>
        <w:t>сә Ф6&lt;со</w:t>
        <w:br/>
        <w:t>Мемлекетіміздің діңгегі - қазақ</w:t>
        <w:br/>
        <w:t>халқы. Ел де, жер де - қазақтікі. Ел</w:t>
        <w:br/>
        <w:t>болудың ұяты да біздің жұрттың мой-</w:t>
        <w:br/>
        <w:t>нында.</w:t>
      </w:r>
    </w:p>
    <w:p>
      <w:r>
        <w:t>87</w:t>
        <w:br/>
        <w:t>Өзекжарды ойлар</w:t>
        <w:br/>
        <w:t>Біз кешегісі тұлдыр, болашағы бұлдыр</w:t>
        <w:br/>
        <w:t>халық емеспіз.</w:t>
        <w:br/>
        <w:t>ссе б&lt;со</w:t>
        <w:br/>
        <w:t>Қазақтың ұлттық рухы оның ерлігіңде</w:t>
        <w:br/>
        <w:t>жатыр.</w:t>
        <w:br/>
        <w:t>ссэ-2Ф&lt;со</w:t>
        <w:br/>
        <w:t>Өткен жолын жетік білетін қауым алар</w:t>
        <w:br/>
        <w:t>асуларын да айқын елестете алады.</w:t>
        <w:br/>
        <w:t>40</w:t>
        <w:br/>
        <w:t>Өзекжарды ойлар</w:t>
        <w:br/>
        <w:t>Қазақ халқы жиырмасыншы ғасыр-</w:t>
        <w:br/>
        <w:t>дың бүкіл өн бойында өзге халықтар</w:t>
        <w:br/>
        <w:t>түсінде көрсе шошып оянардай қасіретті</w:t>
        <w:br/>
        <w:t>оқиғаларды бастан кешірді. Мен өз</w:t>
        <w:br/>
        <w:t>халқымның көнбеске көніп, шыдамасқа</w:t>
        <w:br/>
        <w:t>шыдай алатын қайратына қайран қала-</w:t>
        <w:br/>
        <w:t>мын.</w:t>
        <w:br/>
        <w:t>46</w:t>
        <w:br/>
        <w:t>Өзекжарды ойлар</w:t>
        <w:br/>
        <w:t>Ұлтымыздың өз тамырынан қол үзбей,</w:t>
        <w:br/>
        <w:t>оған балта шаппай, әрі қарай өсіп-өркен-</w:t>
        <w:br/>
        <w:t>деуіне жағдай жасау &gt; ең үлкен міндет-</w:t>
        <w:br/>
        <w:t>тердің бірі. Нарық қазақтардың ұлттық</w:t>
        <w:br/>
        <w:t>болмысын бұзбайды, керісінше, оны жаңа-</w:t>
        <w:br/>
        <w:t>ша жетілдіре түседі.</w:t>
        <w:br/>
        <w:t>с-э?Ф-с&gt;</w:t>
        <w:br/>
        <w:t>Өз халқын сүйген адам ғана оның</w:t>
        <w:br/>
        <w:t>тағдыры үшін күйе алады.</w:t>
        <w:br/>
        <w:t>42</w:t>
        <w:br/>
        <w:t>буған халһым -- тағдырым</w:t>
        <w:br/>
        <w:t>Халықтың сенімін ақтаудан артық</w:t>
        <w:br/>
        <w:t>абырой жоқ, болуы да мүмкін емес,</w:t>
      </w:r>
    </w:p>
    <w:p>
      <w:r>
        <w:t>сс&gt;26&lt;со</w:t>
        <w:br/>
        <w:t>Кез келген мемлекеттің қуаты - хал-</w:t>
        <w:br/>
        <w:t>қында.</w:t>
        <w:br/>
        <w:t>сиш&gt;22&lt;с&gt;</w:t>
        <w:br/>
        <w:t>ХХІ ғасыр қазақ халқының жұлдызы</w:t>
        <w:br/>
        <w:t>жанатын ғасыр болатынына сенемін.</w:t>
        <w:br/>
        <w:t>48</w:t>
        <w:br/>
        <w:t>Туған халкым -- тағдырым</w:t>
        <w:br/>
        <w:t>Бабаларын қалтқысыз қастерлей білген</w:t>
        <w:br/>
        <w:t>халық балаларының болашағын да қапы-</w:t>
        <w:br/>
        <w:t>сыз қамдай алмақ.</w:t>
        <w:br/>
        <w:t>сшэф Ф«со</w:t>
        <w:br/>
        <w:t>Қазақ баласының мызғымас та мұқал-</w:t>
        <w:br/>
        <w:t>мас ерлік дәстүрінің тамыры тереңде</w:t>
        <w:br/>
        <w:t>жатыр.</w:t>
        <w:br/>
        <w:t>с&gt; 6&lt;со</w:t>
        <w:br/>
        <w:t>Қабырғалы халқы болмаса, қандай</w:t>
        <w:br/>
        <w:t>басшының да тауы шағылмай, тауаны</w:t>
        <w:br/>
        <w:t>қайтпай қоймайды.</w:t>
        <w:br/>
        <w:t>41</w:t>
        <w:br/>
        <w:t>Төртінші</w:t>
        <w:br/>
        <w:t>тарау</w:t>
        <w:br/>
        <w:t>Өзекжарды оилар</w:t>
        <w:br/>
        <w:t>Біз қандай қиын-қыстау сындарда да</w:t>
        <w:br/>
        <w:t>өзіміздің жауынгерлік даңқымызға дақ</w:t>
        <w:br/>
        <w:t>түсірмеген халықпыз.</w:t>
        <w:br/>
        <w:t>52</w:t>
        <w:br/>
        <w:t>Өзекжарды ойлар</w:t>
        <w:br/>
        <w:t>Құдай қазаққа қырын қарамаған:</w:t>
        <w:br/>
        <w:t>пейіліне сай етіп ұлан-ғайыр жер берген,</w:t>
        <w:br/>
        <w:t>асты-үстін толтырып кен берген, мейірбан,</w:t>
        <w:br/>
        <w:t>ақ көңіл, адал ел берген, жаны үшін малын,</w:t>
        <w:br/>
        <w:t>ары үшін жанын садаға ететін ер берген.</w:t>
        <w:br/>
        <w:t>се&gt;Ф6&lt;с&gt;</w:t>
      </w:r>
    </w:p>
    <w:p>
      <w:r>
        <w:t>Мен осы халықтың қаны мен жаны-</w:t>
        <w:br/>
        <w:t>нан жаралған перзентпін, сондықтан да</w:t>
        <w:br/>
        <w:t>қиын кезеңде өз мойныма түскен ауыр</w:t>
        <w:br/>
        <w:t>жүкті мойымай көтеруге міндеттімін.</w:t>
        <w:br/>
        <w:t>50</w:t>
        <w:br/>
        <w:t>Туған холкым. -- тағдырым</w:t>
        <w:br/>
        <w:t>Қазақ халқы сан ғасырлар бойы өзінің</w:t>
        <w:br/>
        <w:t>егемендігі мен тәуелсіздігі үшін күресіп</w:t>
        <w:br/>
        <w:t>келді. Өзінің ең жақсы қасиеттерінің; қатер</w:t>
        <w:br/>
        <w:t>төнген сәттерде бірігіп, ұйымдаса білуінің,</w:t>
        <w:br/>
        <w:t>сондай-ақ басқа халықтармен бейбітшілік,</w:t>
        <w:br/>
        <w:t>келісім мен тату көршілік жағдайында</w:t>
        <w:br/>
        <w:t>тұруға деген ынта-ықыласының арқасын-</w:t>
        <w:br/>
        <w:t>да ол тарих тасқынының астында қалып</w:t>
        <w:br/>
        <w:t>қоймай, өзінің мемлекеттігін қалпына</w:t>
        <w:br/>
        <w:t>келтіре алды.</w:t>
        <w:br/>
        <w:t>47</w:t>
        <w:br/>
        <w:t>Туған халқым -- тағдырым</w:t>
        <w:br/>
        <w:t>Маған тіл, діл, өмір, тіршілік сыйлаған</w:t>
        <w:br/>
        <w:t>туған халқыма бар есті тірлігімде қарыз-</w:t>
        <w:br/>
        <w:t>дар болып өтемін!</w:t>
        <w:br/>
        <w:t>с&gt; Ф&lt;с&gt;</w:t>
        <w:br/>
        <w:t>Ұлттың ұлы болмай тұрып, адам-</w:t>
        <w:br/>
        <w:t>заттың перзенті болу мүмкін бе? Мүмкін</w:t>
        <w:br/>
        <w:t>емес!</w:t>
        <w:br/>
        <w:t>51</w:t>
        <w:br/>
        <w:t>Өзекжарды ойнлар</w:t>
        <w:br/>
        <w:t>Маған ары үшін жанын садаға ететін</w:t>
        <w:br/>
        <w:t>осындай текті халыққа, мені ұлым деп,</w:t>
        <w:br/>
        <w:t>перзентім деп төбесіне көтерген халыққа,</w:t>
        <w:br/>
        <w:t>арғы-бергідегі қазақ баласының бірде-</w:t>
        <w:br/>
        <w:t>бірінің пешенесіне бұйырмаған бақыт-</w:t>
        <w:br/>
        <w:t>ты -- толыққанды, тәуелсіз мемлекет құру-</w:t>
        <w:br/>
        <w:t>дың басында болу бақытын бұйыртқан</w:t>
        <w:br/>
        <w:t>халыққа қызмет етуден артық ештеңенің</w:t>
        <w:br/>
        <w:t>керегі жоқ, осы жолда мен бойымдағы</w:t>
        <w:br/>
        <w:t>бар қайрат-қабілетімді, білім-білігімді</w:t>
        <w:br/>
        <w:t>аямай жұмсаймын, қандай тәуекелге де</w:t>
        <w:br/>
        <w:t>барамын.</w:t>
      </w:r>
    </w:p>
    <w:p>
      <w:r>
        <w:t>48</w:t>
        <w:br/>
        <w:t>Туған халқым -- тағдырым</w:t>
        <w:br/>
        <w:t>Мен жеткен жеңістерім мен алған</w:t>
        <w:br/>
        <w:t>асуларымды, ең әуелі туған халқыммен</w:t>
        <w:br/>
        <w:t>байланыстыруға дағдыланған адаммын.</w:t>
        <w:br/>
        <w:t>Сондықтан болар, қиналсам да, қуансам</w:t>
        <w:br/>
        <w:t>да бар-жоғымның сыншысы, ар-намы-</w:t>
        <w:br/>
        <w:t>сымның өлшемі тек халқым болсын деп</w:t>
        <w:br/>
        <w:t>ойлаймын.</w:t>
        <w:br/>
        <w:t>49</w:t>
        <w:br/>
        <w:t>Өзекжарды ойлар</w:t>
        <w:br/>
        <w:t>Тәуелсіздік -- тарихтың мәңгіге бөліп</w:t>
        <w:br/>
        <w:t>берген еншісі емес, халықтардың мамыра-</w:t>
        <w:br/>
        <w:t>жай өмір сүруіне берілген кепілдік те емес:</w:t>
        <w:br/>
        <w:t>аңғал болмағанымыз абзал.</w:t>
        <w:br/>
        <w:t>ссэ б&lt;с&gt;</w:t>
        <w:br/>
        <w:t>Тәуекелі тұратындардың ғана қолы</w:t>
        <w:br/>
        <w:t>жетпесе, Тәуелсіздік бола ма2 Азаппен,</w:t>
        <w:br/>
        <w:t>арпалыспен келмесе, ААзаттық бола ма?</w:t>
        <w:br/>
        <w:t>Оңайлықпен келсе, оның қадірі бола ма?</w:t>
        <w:br/>
        <w:t>Қадірі жоқ нәрсе қолда ұзақ тұра ма?</w:t>
        <w:br/>
        <w:t>Тәуелсіздік -- тұмарымыз</w:t>
        <w:br/>
        <w:t>Алда тұрған сын белестерден білекке -</w:t>
        <w:br/>
        <w:t>білек, жүрекке -- жүрек, тілекке - тілек</w:t>
        <w:br/>
        <w:t>қоса білсек қана абыройлы өте аламыз.</w:t>
        <w:br/>
        <w:t>сш&gt; бс</w:t>
        <w:br/>
        <w:t>Тәуелсіздіктің қайта оралғаны -- біз-</w:t>
        <w:br/>
        <w:t>дің ата-бабаларымыздың сан ғасырлық</w:t>
        <w:br/>
        <w:t>азаттық күресінің занды өтеуі. ?Варатқан</w:t>
        <w:br/>
        <w:t>Менің жасаған әділдігі. Ата-баба-</w:t>
        <w:br/>
        <w:t>ларымыздың осыншама байтақ жерді ақ</w:t>
        <w:br/>
        <w:t>найзаның ұшымен, ақ білектің күшімен</w:t>
        <w:br/>
        <w:t>қорғап қалғанының арқасы.</w:t>
        <w:br/>
        <w:t>55</w:t>
        <w:br/>
        <w:t>Өзекжарды онлар</w:t>
        <w:br/>
        <w:t>Дүниеде тәуелсіз Қазақ елі бар.</w:t>
      </w:r>
    </w:p>
    <w:p>
      <w:r>
        <w:t>Әлемде егемен Қазақстан бар.</w:t>
        <w:br/>
        <w:t>Оның көп ұлтты, тату, ынтымақшыл</w:t>
        <w:br/>
        <w:t>халқы бар.</w:t>
        <w:br/>
        <w:t>Қуатты экономикасы, сенімді саяси</w:t>
        <w:br/>
        <w:t>жүйесі бар.</w:t>
        <w:br/>
        <w:t>Ең бастысы -- бүгіннен нұрлы, бүгін-</w:t>
        <w:br/>
        <w:t>нен кемел болашағы бар.</w:t>
        <w:br/>
        <w:t>Сол күнге берік сенімі бар!</w:t>
        <w:br/>
        <w:t>56</w:t>
        <w:br/>
        <w:t>Өзекжарды ойлар</w:t>
        <w:br/>
        <w:t>Толыққанды Тілсіз -- толыққанды ұлт</w:t>
        <w:br/>
        <w:t>болуы мүмкін емес.</w:t>
        <w:br/>
        <w:t>са Же&lt;со</w:t>
        <w:br/>
        <w:t>Ұлттық сана ұлттық тілмен қалып-</w:t>
        <w:br/>
        <w:t>тасады.</w:t>
        <w:br/>
        <w:t>саз Фо</w:t>
        <w:br/>
        <w:t>Ұлтты күшейтудің бірінші тетігі - тіл.</w:t>
        <w:br/>
        <w:t>64</w:t>
        <w:br/>
        <w:t>Өзекжарды оилар</w:t>
        <w:br/>
        <w:t>Азаттық жолы ұзақ та тауқыметті.</w:t>
        <w:br/>
        <w:t>Оны баянды ете білу де оңай шаруа емес.</w:t>
        <w:br/>
        <w:t>сәз ез</w:t>
        <w:br/>
        <w:t>Өтпелі кезеңнің өкпек желі соғар да</w:t>
        <w:br/>
        <w:t>өтер.</w:t>
        <w:br/>
        <w:t>62</w:t>
        <w:br/>
        <w:t>Тәуелсіздік -- тұмарымыз</w:t>
        <w:br/>
        <w:t>Тәуелсіздіктің тар жол, тайғақ кешуінен,</w:t>
        <w:br/>
        <w:t>беттен қағар желінің есуінен тайсалмауға</w:t>
        <w:br/>
        <w:t>тиіспіз.</w:t>
        <w:br/>
        <w:t>сә бесо</w:t>
        <w:br/>
        <w:t>Мәселе -- қай топтың жеңетіндігінде</w:t>
        <w:br/>
        <w:t>немесе билік басына кімнің келетіндігінде</w:t>
        <w:br/>
        <w:t>емес, мәселе -- тәуелсіздіктің тағды-</w:t>
      </w:r>
    </w:p>
    <w:p>
      <w:r>
        <w:t>рында.</w:t>
        <w:br/>
        <w:t>б1</w:t>
        <w:br/>
        <w:t>Тәуелсіздік -- тұмарымыз</w:t>
        <w:br/>
        <w:t>Енді біздің ел атқа қонады: дүйім</w:t>
        <w:br/>
        <w:t>дүниенің қандай дүбірлі додасына да</w:t>
        <w:br/>
        <w:t>тайсалмай түсіп, кім-кіммен де жалтақсыз</w:t>
        <w:br/>
        <w:t>жарысатын болады.</w:t>
        <w:br/>
        <w:t>се&gt;20&lt;с&gt;</w:t>
        <w:br/>
        <w:t>Басқаға жалтақтайтын күннен кеттік.</w:t>
        <w:br/>
        <w:t>Бар байлығымызды өзімізге бұйыра-</w:t>
        <w:br/>
        <w:t>тын еттік.</w:t>
        <w:br/>
        <w:t>Қоғамның саяси тұрақтылығы мен</w:t>
        <w:br/>
        <w:t>бірлігіне жеттік.</w:t>
        <w:br/>
        <w:t>Қысқасы, егемен ел болудың ең ауыр</w:t>
        <w:br/>
        <w:t>белесінен өттік.</w:t>
        <w:br/>
        <w:t>Өзекжарды ойлар</w:t>
        <w:br/>
        <w:t>Біле білсек, осы он жылдағы еңбегі-</w:t>
        <w:br/>
        <w:t>міздің ең басты қорытындысы - ел</w:t>
        <w:br/>
        <w:t>болғанымыз. Ел бола алғанымыз. Біз</w:t>
        <w:br/>
        <w:t>мемлекет құрдық. Құрғанда да, аты бар</w:t>
        <w:br/>
        <w:t>да заты жоқ мемлекет емес, бүкіл адамзат</w:t>
        <w:br/>
        <w:t>танитын, танып қана қоймаған -- мойын-</w:t>
        <w:br/>
        <w:t>дайтын, құрметтейтін мемлекет құра</w:t>
        <w:br/>
        <w:t>алдық.</w:t>
        <w:br/>
        <w:t>сс&gt;26&lt;с&gt;</w:t>
        <w:br/>
        <w:t>Қазақстанның тәуелсіздігі бейбіт</w:t>
        <w:br/>
        <w:t>жолмен келді. Бұл -- азаттық үшін алыс-</w:t>
        <w:br/>
        <w:t>қан мың-мыңдаған азаматтардың қа-</w:t>
        <w:br/>
        <w:t>сиетті қанының өтеуі. Бұл - бүкіл тари-</w:t>
        <w:br/>
        <w:t>хында өзгелерге қиянат жасау дегенді біл-</w:t>
        <w:br/>
        <w:t>меген халықтың пейілінің қайтарымы.</w:t>
        <w:br/>
        <w:t>58</w:t>
        <w:br/>
        <w:t>Өзекжарды онлар</w:t>
        <w:br/>
        <w:t>Бойында қаны бар, намысы бар әрбір</w:t>
        <w:br/>
        <w:t>азамат "Енді тәуелсіздікті қалай кемел-</w:t>
        <w:br/>
        <w:t>деңдіреміз, елдің көсегесін қайтсек көгер-</w:t>
        <w:br/>
        <w:t>теміз" деп ой-санасын қамшылауы керек.</w:t>
        <w:br/>
        <w:t>се&gt;2Ф&lt;со</w:t>
      </w:r>
    </w:p>
    <w:p>
      <w:r>
        <w:t>Халық кешпейтін бір-ақ нәрсе бар:</w:t>
        <w:br/>
        <w:t>елдің қолына зарықтырып келіп қонған</w:t>
        <w:br/>
        <w:t>бақыт құсынан -- Гәуелсіздіктен айы-</w:t>
        <w:br/>
        <w:t>рылуды кешпейді.</w:t>
        <w:br/>
        <w:t>60</w:t>
        <w:br/>
        <w:t>Бесінші</w:t>
        <w:br/>
        <w:t>тарау</w:t>
        <w:br/>
        <w:t>Себу тш -</w:t>
        <w:br/>
        <w:t>шынысын,</w:t>
        <w:br/>
        <w:t>4446 ад -</w:t>
        <w:br/>
        <w:t>ырысы</w:t>
        <w:br/>
        <w:t>Тәуелсіздік - тұмарымыз</w:t>
        <w:br/>
        <w:t>Тәуелсіздік туын тігуге қаншалықты қа-</w:t>
        <w:br/>
        <w:t>жыр-қайрат керек болса, оны құлатпай сақ-</w:t>
        <w:br/>
        <w:t>тап қалуға соншалықты қажыр-қайрат керек.</w:t>
        <w:br/>
        <w:t>с&gt; Ф&lt;со</w:t>
        <w:br/>
        <w:t>Алдымызда асу-асу белдер бар, ұлт</w:t>
        <w:br/>
        <w:t>жолында ұйтқи соғар желдер бар. Бел</w:t>
        <w:br/>
        <w:t>де талар, жел де беттен қағар. Бәріне көну</w:t>
        <w:br/>
        <w:t>керек, бәріне төзу керек.</w:t>
        <w:br/>
        <w:t>сш Ее«сшшо</w:t>
        <w:br/>
        <w:t>Бүгінгі біздің тәуелсіздігіміздің қайнар</w:t>
        <w:br/>
        <w:t>көзі -- қазақ халқының сан ғасырлар</w:t>
        <w:br/>
        <w:t>бойғы күресінде, азаттыққа ұмтылған</w:t>
        <w:br/>
        <w:t>қайсарлығында жатыр.</w:t>
        <w:br/>
        <w:t>59</w:t>
        <w:br/>
        <w:t>Өзекжарды ойлар</w:t>
        <w:br/>
        <w:t>Ана тілі -- бәріміздің анамыз, өйткені</w:t>
        <w:br/>
        <w:t>ол -- ұлтымыздың анасы.</w:t>
        <w:br/>
        <w:t>сә&gt; бо</w:t>
        <w:br/>
        <w:t>Ана тілін қадірлеу -- әр азаматтың</w:t>
        <w:br/>
        <w:t>перзенттік парызы.</w:t>
        <w:br/>
        <w:t>сә бес</w:t>
        <w:br/>
        <w:t>Абайдың сөзі -- қазақтың бой-</w:t>
        <w:br/>
        <w:t>тұмары.</w:t>
        <w:br/>
        <w:t>66</w:t>
      </w:r>
    </w:p>
    <w:p>
      <w:r>
        <w:t>Өзекжарды ойлар</w:t>
        <w:br/>
        <w:t>Тілге деген көзқарас -- шындап кел-</w:t>
        <w:br/>
        <w:t>генде, елге деген көзқарас.</w:t>
        <w:br/>
        <w:t>сэйе-&gt;</w:t>
        <w:br/>
        <w:t>Қиын кезеңдерде ұлтты қожырат-</w:t>
        <w:br/>
        <w:t>паудың қуатты қаруы болған қазақ тілі --</w:t>
        <w:br/>
        <w:t>бүгінгі өмірімізде де ұлтты тұтастан-</w:t>
        <w:br/>
        <w:t>дырудың тегеурінді тетігі болуға тиіс.</w:t>
        <w:br/>
        <w:t>68</w:t>
        <w:br/>
        <w:t>Яна тілім -- тынысым, ділім, дінім -- ырысым</w:t>
        <w:br/>
        <w:t>Абайдың мұрасы -- қазақтың ең</w:t>
        <w:br/>
        <w:t>қасиетті қазынасы. Абай өзінің туған</w:t>
        <w:br/>
        <w:t>халқымен мәңгі-бақи бірге жасайды,</w:t>
        <w:br/>
        <w:t>ғасырлар бойы қалың елін, қазағын жаңа</w:t>
        <w:br/>
        <w:t>биіктерге, асқар асуларға шақыра береді.</w:t>
        <w:br/>
        <w:t>с-&gt; Ф&lt;с&gt;</w:t>
        <w:br/>
        <w:t>Ана тілін армансыз бойға сінірініздер,</w:t>
        <w:br/>
        <w:t>өйткені бабаларымыздың ғұмыр тәжіри-</w:t>
        <w:br/>
        <w:t>бесі, дүниетанымы, мінез-құлқы, өзіндік</w:t>
        <w:br/>
        <w:t>болмыс-бітімі осы тілде қаттаулы жатыр.</w:t>
        <w:br/>
        <w:t>67</w:t>
        <w:br/>
        <w:t>Ана тпім -- тынысым, диім, дінім -- ырысым</w:t>
        <w:br/>
        <w:t>Қазақ қазақпен қазақша сөйлессін.</w:t>
        <w:br/>
        <w:t>с бес-&gt;</w:t>
        <w:br/>
        <w:t>Ана тіліміз - бізді ғасырдан ғасырға,</w:t>
        <w:br/>
        <w:t>заманнан заманға аман жеткізген бірден-</w:t>
        <w:br/>
        <w:t>бір арымыз да, нарымыз да.</w:t>
        <w:br/>
        <w:t>69</w:t>
        <w:br/>
        <w:t>5% ҚЫР 2) ОА:</w:t>
        <w:br/>
        <w:t>% 55252 9;</w:t>
        <w:br/>
        <w:t>22 оза С62</w:t>
        <w:br/>
        <w:t>Ана тілім -- тынысым, ділім, дінім -- ырысым</w:t>
        <w:br/>
        <w:t>Әр елдегі қазақ әр елдің тілін мықтап</w:t>
        <w:br/>
        <w:t>игерсе, ол - білім. Ол шетел тілінде</w:t>
        <w:br/>
        <w:t>сөйлесе -- тіпті жақсы. Бірақ он шетел</w:t>
      </w:r>
    </w:p>
    <w:p>
      <w:r>
        <w:t>тіліне орап, ана тілін тұншықтырып, көміп</w:t>
        <w:br/>
        <w:t>тастаса -- ол кешірілмес күнә.</w:t>
        <w:br/>
        <w:t>с&gt; Ф&lt;с&gt;</w:t>
        <w:br/>
        <w:t>Ғасырлар бойы қазақтың ұлт ретіндегі</w:t>
        <w:br/>
        <w:t>мәдени тұтастығына ең негізгі ұйытқы</w:t>
        <w:br/>
        <w:t>болған -- оның ғажайып тілі.</w:t>
        <w:br/>
        <w:t>ті</w:t>
        <w:br/>
        <w:t>Өзекжарды оилар</w:t>
        <w:br/>
        <w:t>.,Дауға салса. -- алмастай қиған, сезімге</w:t>
        <w:br/>
        <w:t>салса -- қырандай қалқыған, ойға салса -</w:t>
        <w:br/>
        <w:t>қорғасындай балқыған, өмірдің кез келген</w:t>
        <w:br/>
        <w:t>орайында әрі қару, әрі қалқан, әрі байырғы,</w:t>
        <w:br/>
        <w:t>әрі мәңгі жас, отты да ойнақы Ана тілінен</w:t>
        <w:br/>
        <w:t>артық қазақ үшін бұл дүниеде қымбат</w:t>
        <w:br/>
        <w:t>не бар екен?!</w:t>
        <w:br/>
        <w:t>со&gt; б&lt;с&gt;</w:t>
        <w:br/>
        <w:t>Бізге Ана тілімізден асқан тарихи</w:t>
        <w:br/>
        <w:t>мұра жоқ. Ендеше, оны жан аямай қас-</w:t>
        <w:br/>
        <w:t>терлеуден асқан биік парыз жоқ.</w:t>
        <w:br/>
        <w:t>70</w:t>
        <w:br/>
        <w:t>Ана тілім -- тынысым, дгим, дінім -- ырысым</w:t>
        <w:br/>
        <w:t>ШҮүкір, ел есін жиды: тілден артық</w:t>
        <w:br/>
        <w:t>қасиет жоқ екенін кештеу де болса түсін-</w:t>
        <w:br/>
        <w:t>дік.</w:t>
        <w:br/>
        <w:t>сә Фе&lt;сСо</w:t>
        <w:br/>
        <w:t>Қазақстанның болашағы - қазақ</w:t>
        <w:br/>
        <w:t>тілінде.</w:t>
        <w:br/>
        <w:t>с сс</w:t>
        <w:br/>
        <w:t>Кеше болмағанның бүгін болуы мүмкін,</w:t>
        <w:br/>
        <w:t>бүгін болмағанның ертең болуы мүмкін,</w:t>
        <w:br/>
        <w:t>бірақ ана тіліне мән бермеушіліктің, оны</w:t>
        <w:br/>
        <w:t>құрметтемеудің орны толмас олқылық-</w:t>
        <w:br/>
        <w:t>тарға соқтыратыны сөзсіз.</w:t>
        <w:br/>
        <w:t>65</w:t>
        <w:br/>
        <w:t>Өзекжарды ойлар</w:t>
        <w:br/>
        <w:t>Тарих пен тіл тамырлас.</w:t>
        <w:br/>
        <w:t>та&gt; Ф&lt;с&gt;</w:t>
        <w:br/>
        <w:t>Діл деген догма емес. Ол да өзгеріс-</w:t>
      </w:r>
    </w:p>
    <w:p>
      <w:r>
        <w:t>ке түседі. Әрине, бұл -- ұзақ процесс,</w:t>
        <w:br/>
        <w:t>қиын процесс.</w:t>
        <w:br/>
        <w:t>сә Ф&lt;со</w:t>
        <w:br/>
        <w:t>Ғасырлар бойы бірде ерлікке, бірде</w:t>
        <w:br/>
        <w:t>ездікке тартып келген екі мінез бүгін де</w:t>
        <w:br/>
        <w:t>бойымызда бар. (ақсы жағын ойдағы-</w:t>
        <w:br/>
        <w:t>дай жалғастырып, сезіне алмадық, жаман</w:t>
        <w:br/>
        <w:t>жағынан біржолата безіне алмадық.</w:t>
        <w:br/>
        <w:t>12</w:t>
        <w:br/>
        <w:t>Яна тілім -- тынысым, ділім, дінім -- ырысым</w:t>
        <w:br/>
        <w:t>Діни фанатизм нанымның кеңдігінен</w:t>
        <w:br/>
        <w:t>емес, шынайы діни мәдениеттің кемдігі-</w:t>
        <w:br/>
        <w:t>нен шығады.</w:t>
        <w:br/>
        <w:t>с&gt; б&lt;-&gt;</w:t>
        <w:br/>
        <w:t>Мен "адам Құдайға жақын болу үшін</w:t>
        <w:br/>
        <w:t>оған өмір бойы сапар шегуі керек" дегенді</w:t>
        <w:br/>
        <w:t>жұбаныш етемін.</w:t>
        <w:br/>
        <w:t>59</w:t>
        <w:br/>
        <w:t>Өзекжарды ойлар</w:t>
        <w:br/>
        <w:t>Діннің тұтастығы -&gt;- елдің тұтастығы:</w:t>
        <w:br/>
        <w:t>діни алауыздық ұлттық алауыздыққа</w:t>
        <w:br/>
        <w:t>апарып соқтырады.</w:t>
        <w:br/>
        <w:t>сш Ф&lt;со</w:t>
        <w:br/>
        <w:t>Мұсылман діні мен христиан діні -</w:t>
        <w:br/>
        <w:t>Қазақстанның рухани дүниесінің қос</w:t>
        <w:br/>
        <w:t>қанаты.</w:t>
        <w:br/>
        <w:t>сшэ Ф&lt;со</w:t>
        <w:br/>
        <w:t>Шалпы екі заттан -- діни фанатизм</w:t>
        <w:br/>
        <w:t>мен діни көрсоқырлықтан бірдей сақтан-</w:t>
        <w:br/>
        <w:t>ған жөн.</w:t>
        <w:br/>
        <w:t>78</w:t>
        <w:br/>
        <w:t>52</w:t>
        <w:br/>
        <w:t>520, 2</w:t>
        <w:br/>
        <w:t>(22252</w:t>
        <w:br/>
        <w:t>Өзекжарды ойлар</w:t>
        <w:br/>
        <w:t>Біз етекке жабысқан, ағайынмен алыс-</w:t>
      </w:r>
    </w:p>
    <w:p>
      <w:r>
        <w:t>қан, билік жолында ұлттың ұлы мұрат-</w:t>
        <w:br/>
        <w:t>тарын да ұмытып кететін адамдарды</w:t>
        <w:br/>
        <w:t>айыра білуіміз керек.</w:t>
        <w:br/>
        <w:t>со&gt;2б&lt;со</w:t>
        <w:br/>
        <w:t>Халқына жаны шындап ашитын</w:t>
        <w:br/>
        <w:t>қайраткер орға жығатын емес, өрге шыға-</w:t>
        <w:br/>
        <w:t>тын жол сілтейді.</w:t>
        <w:br/>
        <w:t>та</w:t>
        <w:br/>
        <w:t>Алтыншы</w:t>
        <w:br/>
        <w:t>тарау</w:t>
        <w:br/>
        <w:t>СУ ие -</w:t>
        <w:br/>
        <w:t>Шағылышышан</w:t>
        <w:br/>
        <w:t>қастарғ!</w:t>
        <w:br/>
        <w:t>Яна тиім -- тынысым, ділім, дінІМ -- ырысым</w:t>
        <w:br/>
        <w:t>Отаршыл заманды еске салып, халық-</w:t>
        <w:br/>
        <w:t>тың намысына тиетін атауларды да, тілдің</w:t>
        <w:br/>
        <w:t>төл заңдылықтарын, табиғи үйлесімін</w:t>
        <w:br/>
        <w:t>бұзып тұрған атауларды да өзгерту керек.</w:t>
        <w:br/>
        <w:t>сс&gt; б6&lt;с&gt;</w:t>
        <w:br/>
        <w:t>Ұлттық сипатқа айналған дәстүріміз</w:t>
        <w:br/>
        <w:t>бен дүниетанымымызға сырттан келіп,</w:t>
        <w:br/>
        <w:t>түзету жасағысы келгендерге жол бере</w:t>
        <w:br/>
        <w:t>алмайтындығымызды ашық айтамыз.</w:t>
        <w:br/>
        <w:t>%5</w:t>
        <w:br/>
        <w:t>Өзекжарды ойлар</w:t>
        <w:br/>
        <w:t>Ұлттық мүддеге қызмет ету үшін әркім</w:t>
        <w:br/>
        <w:t>өзгені емес, өзің қамшылауға тиісті.</w:t>
        <w:br/>
        <w:t>шы «шо&gt;</w:t>
        <w:br/>
        <w:t>Ұлттық намыс -” ұлы ұғым.</w:t>
        <w:br/>
        <w:t>с-&gt;Ҙе&lt;-&gt;</w:t>
        <w:br/>
        <w:t>Қазір бой жарыстыратын заман емес,</w:t>
        <w:br/>
        <w:t>ой жарыстыратын заман.</w:t>
        <w:br/>
        <w:t>76</w:t>
      </w:r>
    </w:p>
    <w:p>
      <w:r>
        <w:t>Өзекжарды ойлар</w:t>
        <w:br/>
        <w:t>Өзімізді жамандай бергенде, бізге</w:t>
        <w:br/>
        <w:t>жақсылықты кім әкеледі?!</w:t>
        <w:br/>
        <w:t>са&gt; б&lt;со</w:t>
        <w:br/>
        <w:t>Сөзден жаңылып, ізден адасатын</w:t>
        <w:br/>
        <w:t>ретіміз жоқ.</w:t>
        <w:br/>
        <w:t>80</w:t>
        <w:br/>
        <w:t>Яна тілім -- тынысым, ділім, дінім -- ырысым</w:t>
        <w:br/>
        <w:t>Қолымыздан қайрат, санамыздан</w:t>
        <w:br/>
        <w:t>ақыл кетпесе, жақсылыққа жетеріміз де</w:t>
        <w:br/>
        <w:t>хақ.</w:t>
        <w:br/>
        <w:t>сс Ф&lt;со</w:t>
        <w:br/>
        <w:t>Ұлылардың мұрасы да, мұраты да,</w:t>
        <w:br/>
        <w:t>атақ-данқы да, мерейтойы да -&gt;- кейінгіге</w:t>
        <w:br/>
        <w:t>үлгі. Ал үлгіге қарап ұрпақ өседі.</w:t>
        <w:br/>
        <w:t>сеэ б&lt;с&gt;</w:t>
        <w:br/>
        <w:t>Адамның ішкі жан дүниесінің таза-</w:t>
        <w:br/>
        <w:t>лығы мен діни сенімі бір-бірімен тығыз</w:t>
        <w:br/>
        <w:t>байланысып, қатар жүрері хақ.</w:t>
        <w:br/>
        <w:t>Хх</w:t>
        <w:br/>
        <w:t>Ана тілім -- тынысым, ділім, дінім -- ырысым</w:t>
        <w:br/>
        <w:t>Өткеннің өнегесі -- бүгінгінің баға</w:t>
        <w:br/>
        <w:t>жетпес байлығы. Алайда төл тарихы</w:t>
        <w:br/>
        <w:t>тағылымының уызына жарымаған ұрпақ</w:t>
        <w:br/>
        <w:t>ол байлықты еншілеп, игілігін еркін көре</w:t>
        <w:br/>
        <w:t>алмайды.</w:t>
        <w:br/>
        <w:t>с&gt; б&lt;с&gt;</w:t>
        <w:br/>
        <w:t>Біз жиырма бірінші ғасырдың қазақ-</w:t>
        <w:br/>
        <w:t>тардың шындап бағы жанатын ғасыры</w:t>
        <w:br/>
        <w:t>болуы жолында, қай жағынан да көсегесі</w:t>
        <w:br/>
        <w:t>көгерген халықтар қатарына қосылуы</w:t>
        <w:br/>
        <w:t>жолында бәріне де тәуекел ете алуға тиіспіз.</w:t>
        <w:br/>
        <w:t>Өзекжарды ойлар</w:t>
        <w:br/>
        <w:t>Тарих -- кім-кімнен де жоғары тұр-</w:t>
        <w:br/>
        <w:t>ған ұғым.</w:t>
        <w:br/>
        <w:t>се б&lt;со</w:t>
      </w:r>
    </w:p>
    <w:p>
      <w:r>
        <w:t>"Тарих -- өткеннің сабағы, алдағының</w:t>
        <w:br/>
        <w:t>кейінгіге өнегесі.</w:t>
        <w:br/>
        <w:t>сс&gt;2бә&lt;с&gt;</w:t>
        <w:br/>
        <w:t>Тарих жолы қашанда тайғақ.</w:t>
        <w:br/>
        <w:t>82</w:t>
        <w:br/>
        <w:t>Тарих -- тағылымымен қастерлі</w:t>
        <w:br/>
        <w:t>Тарихты елдің азаматтары жасайды.</w:t>
        <w:br/>
        <w:t>с&gt; Ф&lt;со</w:t>
        <w:br/>
        <w:t>Қазақ ұлты, басқа қай ұлтпен салыс-</w:t>
        <w:br/>
        <w:t>тырғанда да, мемлекеттікке лайық екен-</w:t>
        <w:br/>
        <w:t>дігіне сенімдімін. Мұны ол өзінің бүкіл</w:t>
        <w:br/>
        <w:t>тарихымен дәлелдеп отыр.</w:t>
        <w:br/>
        <w:t>85</w:t>
        <w:br/>
        <w:t>Өзекжарды ойлар</w:t>
        <w:br/>
        <w:t>Қасиетті қазақ жері -- ата-бабалары-</w:t>
        <w:br/>
        <w:t>мыздың данқты тарихын атының тұяғы-</w:t>
        <w:br/>
        <w:t>мен жазып кеткен жер.</w:t>
        <w:br/>
        <w:t>сш Ф&lt;со</w:t>
        <w:br/>
        <w:t>Жалпақ жұртыңды, исі алашыңды</w:t>
        <w:br/>
        <w:t>құрметтеу -- алдымен өзің тұрған өлкенің</w:t>
        <w:br/>
        <w:t>тарихын, табиғатын танудан, адамдарды</w:t>
        <w:br/>
        <w:t>ардақтаудан басталады.</w:t>
        <w:br/>
        <w:t>84</w:t>
        <w:br/>
        <w:t>Тарих -- тағылымымен қастерлі</w:t>
        <w:br/>
        <w:t>Өткенге қарап, ертеңінді түзе.</w:t>
        <w:br/>
        <w:t>сә Ф&lt;со</w:t>
        <w:br/>
        <w:t>Тарих бізбен тоқтап қалмайды.</w:t>
        <w:br/>
        <w:t>с&gt; Ф&lt;с&gt;</w:t>
        <w:br/>
        <w:t>Өммір де аққан дария сияқты, бір</w:t>
        <w:br/>
        <w:t>орында тұрмақ емес.</w:t>
        <w:br/>
        <w:t>88</w:t>
      </w:r>
    </w:p>
    <w:p>
      <w:r>
        <w:t>Тарих -- тағылымымен қастерлі</w:t>
        <w:br/>
        <w:t>Қазақтың кең-байтақ жерінде анызға</w:t>
        <w:br/>
        <w:t>айналмаған тұс тіпті аз, бәрі де қастерлі</w:t>
        <w:br/>
        <w:t>өлке, қасиетті мекен.</w:t>
        <w:br/>
        <w:t>сшэф бФ&lt;со</w:t>
        <w:br/>
        <w:t>Өткенді тану, тарихты терең пайым-</w:t>
        <w:br/>
        <w:t>дап, оған әділ баға беру -- үлкен парасат-</w:t>
        <w:br/>
        <w:t>тылық пен жауапкершілікті талап етеді.</w:t>
        <w:br/>
        <w:t>87</w:t>
        <w:br/>
        <w:t>батайш Маб00</w:t>
        <w:br/>
        <w:t>ШЕЛДІ</w:t>
        <w:br/>
        <w:t>Жейгі.</w:t>
        <w:br/>
        <w:t>шінмиә</w:t>
        <w:br/>
        <w:t>Өзекжарды ойлар</w:t>
        <w:br/>
        <w:t>Тарихтың тағылымы бізден ел қамын</w:t>
        <w:br/>
        <w:t>ойлар естілікті тілейді.</w:t>
        <w:br/>
        <w:t>с&gt; б&lt;со</w:t>
        <w:br/>
        <w:t>Мәртебелі болашақ туралы армандай</w:t>
        <w:br/>
        <w:t>отырып, мерейлі өткенімізді де жады-</w:t>
        <w:br/>
        <w:t>мызда сақтағанымыз абзал.</w:t>
        <w:br/>
        <w:t>90</w:t>
        <w:br/>
        <w:t>Өзекжарды оилар</w:t>
        <w:br/>
        <w:t>Қазақ тарихында қазақ ұялатын еш-</w:t>
        <w:br/>
        <w:t>теңе жоқ.</w:t>
        <w:br/>
        <w:t>са&gt;2Ф&lt;со</w:t>
        <w:br/>
        <w:t>Ата-бабаларымыз бізге бірліктің, ынты-</w:t>
        <w:br/>
        <w:t>мақтың, тұтастықтың ұлы үлгісін көрсетіп</w:t>
        <w:br/>
        <w:t>кетті. Қазақстанның арғы-бергі тарихы-</w:t>
        <w:br/>
        <w:t>ның ең ғибратты тағылымы, міне, осында.</w:t>
        <w:br/>
        <w:t>86</w:t>
        <w:br/>
        <w:t>Өзекжарды ойлар</w:t>
        <w:br/>
        <w:t>Өткендердің қадірін білу, олардың</w:t>
        <w:br/>
        <w:t>арман-мүдделерін жалғастыру -- адам-</w:t>
        <w:br/>
        <w:t>гершілік парыз ғана емес, қоғамдық</w:t>
      </w:r>
    </w:p>
    <w:p>
      <w:r>
        <w:t>дамудың, ілгері басудың негізгі алғы-</w:t>
        <w:br/>
        <w:t>шарттарының бірі.</w:t>
        <w:br/>
        <w:t>са&gt;2Ф&lt;со</w:t>
        <w:br/>
        <w:t>Тарихты жеңіл-желпі аңыз сөздердің</w:t>
        <w:br/>
        <w:t>жиынтығы деп қарайтын адамдар,</w:t>
        <w:br/>
        <w:t>шынында да, тарихтан тағылым ала</w:t>
        <w:br/>
        <w:t>алмайды.</w:t>
        <w:br/>
        <w:t>88</w:t>
        <w:br/>
        <w:t>Х</w:t>
        <w:br/>
        <w:t>ө;</w:t>
        <w:br/>
        <w:t>5%</w:t>
        <w:br/>
        <w:t>75</w:t>
        <w:br/>
        <w:t>&lt;%-</w:t>
        <w:br/>
        <w:t>50) Э</w:t>
        <w:br/>
        <w:t>Тарих -- тағылымымен қастерлі</w:t>
        <w:br/>
        <w:t>Өткен заманды аңсау емес, тауқыметі</w:t>
        <w:br/>
        <w:t>мол болса да, өзіңе етене өз тарихыңды</w:t>
        <w:br/>
        <w:t>қастерлеу қажет.</w:t>
        <w:br/>
        <w:t>сш Ф&lt;с&gt;</w:t>
        <w:br/>
        <w:t>"Көшпелілер мал жайып өткен жері-</w:t>
        <w:br/>
        <w:t>нің бәрін өздерінікі санай берген” дейтін</w:t>
        <w:br/>
        <w:t>сандырақты ғылыми тұрғыдан әшкерелеу</w:t>
        <w:br/>
        <w:t>нарт.</w:t>
        <w:br/>
        <w:t>89</w:t>
        <w:br/>
        <w:t>Өзекжарды ойлар</w:t>
        <w:br/>
        <w:t>Қазақ халқының ынтымағы мен бірлігі</w:t>
        <w:br/>
        <w:t>мықты болмайынша, мемлекетіміздің</w:t>
        <w:br/>
        <w:t>тұтастық келбетін сақтау мүмкін емес.</w:t>
        <w:br/>
        <w:t>сә Еессо</w:t>
        <w:br/>
        <w:t>Қазақтың бәрі де бір-біріне ағайын.</w:t>
        <w:br/>
        <w:t>са Ф&lt;ссо</w:t>
        <w:br/>
        <w:t>Ел бірлігі - ең асыл қасиет.</w:t>
        <w:br/>
        <w:t>94</w:t>
        <w:br/>
        <w:t>556 үс А</w:t>
        <w:br/>
        <w:t>Өзекжарды ойлар</w:t>
      </w:r>
    </w:p>
    <w:p>
      <w:r>
        <w:t>Қазақтың бүкіл тарихы - бірігу</w:t>
        <w:br/>
        <w:t>тарихы, тұтастану тарихы.</w:t>
        <w:br/>
        <w:t>Қазақ - тек бірігу, бірлесу жолында</w:t>
        <w:br/>
        <w:t>келе жатқан халық.</w:t>
        <w:br/>
        <w:t>92</w:t>
        <w:br/>
        <w:t>Тарих -- тағылымымен қастерш</w:t>
        <w:br/>
        <w:t>Адамзат өркениеті -- халықтар мен</w:t>
        <w:br/>
        <w:t>мемлекеттердің тарихи аренаға келуінің,</w:t>
        <w:br/>
        <w:t>гүлденуінің және одан кетуінің үздіксіз</w:t>
        <w:br/>
        <w:t>құбылысы.</w:t>
        <w:br/>
        <w:t>сшэ Ф&lt;со</w:t>
        <w:br/>
        <w:t>Атадан қалғанның бәрі бірдей алтын</w:t>
        <w:br/>
        <w:t>емес.</w:t>
        <w:br/>
        <w:t>91</w:t>
        <w:br/>
        <w:t>Бірлік -- біздің туымыз</w:t>
        <w:br/>
        <w:t>Елдік тұтастыққа жік түсіретін, ағайын</w:t>
        <w:br/>
        <w:t>арасын суытатын қадамдардан аулақ</w:t>
        <w:br/>
        <w:t>болайық.</w:t>
        <w:br/>
        <w:t>с&gt; Ф&lt;со</w:t>
        <w:br/>
        <w:t>Қазақ өзімен-өзі тату болмай, өзгемен</w:t>
        <w:br/>
        <w:t>ешқашан да тату бола алмайды.</w:t>
        <w:br/>
        <w:t>сә бесо</w:t>
        <w:br/>
        <w:t>Біз Ордабасыны бабаларымыздың</w:t>
        <w:br/>
        <w:t>бастамасымен баян тапқан берекелі</w:t>
        <w:br/>
        <w:t>бірліктің құт ұясы деп білеміз.</w:t>
        <w:br/>
        <w:t>99</w:t>
        <w:br/>
        <w:t>Бірлік -- біздің туымыз</w:t>
        <w:br/>
        <w:t>Бақ та, тақ та таласқанға бұйырмайды,</w:t>
        <w:br/>
        <w:t>халықтық істе жарасқанға бұйырады.</w:t>
        <w:br/>
        <w:t>саф Фесо</w:t>
        <w:br/>
        <w:t>Біздің бабаларымыз тірі болуы үшін</w:t>
        <w:br/>
        <w:t>бір болған, енді біз ірі болу үшін бір</w:t>
        <w:br/>
        <w:t>болуымыз керек.</w:t>
        <w:br/>
        <w:t>с Есо&gt;</w:t>
        <w:br/>
        <w:t>(Жүзге, руға бөлушілік -- қоғамды</w:t>
      </w:r>
    </w:p>
    <w:p>
      <w:r>
        <w:t>артқа тартатын, ұлт тұтастығына нұқсан</w:t>
        <w:br/>
        <w:t>келтіретін нәрсе.</w:t>
        <w:br/>
        <w:t>9</w:t>
        <w:br/>
        <w:t>Өзекжарды ойлар</w:t>
        <w:br/>
        <w:t>Бірлігі жақсының тірлігі тапшы</w:t>
        <w:br/>
        <w:t>болмайды.</w:t>
        <w:br/>
        <w:t>с&gt; Фесо</w:t>
        <w:br/>
        <w:t>Бізді біріктіретін жеке бастың қамы</w:t>
        <w:br/>
        <w:t>емес, бізді ел туралы биік ұғымдар, ортақ</w:t>
        <w:br/>
        <w:t>мүдделер ғана біріктіре алады.</w:t>
        <w:br/>
        <w:t>сс&gt; Ф&lt;со</w:t>
        <w:br/>
        <w:t>Көршілік хақысы мүдделерді біріктір-</w:t>
        <w:br/>
        <w:t>мей қоймайды.</w:t>
        <w:br/>
        <w:t>96</w:t>
        <w:br/>
        <w:t>Бірлік - біздің туымыз</w:t>
        <w:br/>
        <w:t>Бірлік, ынтымақ, сабырлылық пен</w:t>
        <w:br/>
        <w:t>парасаттылық, ең алдымен өзімізге -</w:t>
        <w:br/>
        <w:t>қазақтарға керек.</w:t>
        <w:br/>
        <w:t>с Еесо</w:t>
        <w:br/>
        <w:t>Бірлік - біздің қасиетті туымыз.</w:t>
        <w:br/>
        <w:t>са Фссо</w:t>
        <w:br/>
        <w:t>Үдеудің сыры -- бірлікте,</w:t>
        <w:br/>
        <w:t>(ЖКүдеудің сыры -- алауыздықта.</w:t>
        <w:br/>
        <w:t>95</w:t>
        <w:br/>
        <w:t>Өзекжарды ойлар</w:t>
        <w:br/>
        <w:t>Ауызбіршілік жоқ жерде ешқашан да</w:t>
        <w:br/>
        <w:t>ұлттық идеялар жүзеге асқан емес.</w:t>
        <w:br/>
        <w:t>сә ә</w:t>
        <w:br/>
        <w:t>Қазақты еш уақытта сырттан жау</w:t>
        <w:br/>
        <w:t>алған емес, ала алған емес, қазақ әлсіресе --</w:t>
        <w:br/>
        <w:t>алауыздықтан әлсіреген, күшейсе -</w:t>
        <w:br/>
        <w:t>бірліктен күшейген.</w:t>
        <w:br/>
        <w:t>98</w:t>
      </w:r>
    </w:p>
    <w:p>
      <w:r>
        <w:t>Сегізінші</w:t>
        <w:br/>
        <w:t>тарау</w:t>
        <w:br/>
        <w:t>Тдоология</w:t>
        <w:br/>
        <w:t>даң</w:t>
        <w:br/>
        <w:t>Б У/ТИД</w:t>
        <w:br/>
        <w:t>туындайды</w:t>
        <w:br/>
        <w:t>Өзекжарды өйлар</w:t>
        <w:br/>
        <w:t>Кіммен дос болу, кіммен жақындасу,</w:t>
        <w:br/>
        <w:t>кімнен өзіңді алысырақ ұстау - ұлтты</w:t>
        <w:br/>
        <w:t>сақтаудың кепілі.</w:t>
        <w:br/>
        <w:t>104</w:t>
        <w:br/>
        <w:t>Бірлік -- біздің туымыз</w:t>
        <w:br/>
        <w:t>Қазақстандағы ұлтаралық жарас-</w:t>
        <w:br/>
        <w:t>тықтың негізгі ұйытқысы болу міндетін</w:t>
        <w:br/>
        <w:t>алдымен осы атамекеннің иесі - қазақ</w:t>
        <w:br/>
        <w:t>халқы өз мойнына алу керек.</w:t>
        <w:br/>
        <w:t>с&gt; Ж&lt;со</w:t>
        <w:br/>
        <w:t>Атырау мен Алтайдың арасындағы</w:t>
        <w:br/>
        <w:t>алып даланы жайлап жатқанда, мемлекет-</w:t>
        <w:br/>
        <w:t>тің реттеуші тетіктері іске қосылмай тұр-</w:t>
        <w:br/>
        <w:t>ған кездің өзінде, ешқашан да, еш жерде</w:t>
        <w:br/>
        <w:t>де қазақта тайпа мен тайпа тұрмақ, ру</w:t>
        <w:br/>
        <w:t>мен ру соғысып көрмеген!</w:t>
        <w:br/>
        <w:t>101</w:t>
        <w:br/>
        <w:t>Ж</w:t>
        <w:br/>
        <w:t>ӘЛ ЙЫң</w:t>
        <w:br/>
        <w:t>Өзекжарды ойлар</w:t>
        <w:br/>
        <w:t>Бабаларымыз өзгелердің төріне шығу</w:t>
        <w:br/>
        <w:t>үшін өзі де меймандарына қақ төрінен</w:t>
        <w:br/>
        <w:t>орын беріп, құрмет көрсеткен.</w:t>
        <w:br/>
        <w:t>сш&gt;2Ж&lt;с&gt;</w:t>
        <w:br/>
        <w:t>Ендігі жерде біз бәріміз бір атаның -</w:t>
        <w:br/>
        <w:t>қазақ халқының ұлымыз. Ендігі жерде</w:t>
        <w:br/>
        <w:t>бәріміздің де туған жеріміз біреу -- ол</w:t>
        <w:br/>
        <w:t>жалпақ Қазақ даласы.</w:t>
        <w:br/>
        <w:t>(өше. ә жен»</w:t>
        <w:br/>
        <w:t>Өз халқын сүйетін адам, өз жұртына</w:t>
      </w:r>
    </w:p>
    <w:p>
      <w:r>
        <w:t>жақсылық тілеген кісі өзге халықтарды</w:t>
        <w:br/>
        <w:t>ашындырмайды, өз ұлтын ешкімге қарсы</w:t>
        <w:br/>
        <w:t>қоймайды.</w:t>
        <w:br/>
        <w:t>100</w:t>
        <w:br/>
        <w:t>Бірлік -- біздін туымыз</w:t>
        <w:br/>
        <w:t>Тайталасу жолы орасан зор сілкініске</w:t>
        <w:br/>
        <w:t>және сан мындаған адам құрбанына әке-</w:t>
        <w:br/>
        <w:t>ліп соғады.</w:t>
        <w:br/>
        <w:t>се&gt; Ф&lt;со</w:t>
        <w:br/>
        <w:t>Біз келісім саясаты мен парасатты</w:t>
        <w:br/>
        <w:t>ұлттық стратегиясыз ешқандай міндет-</w:t>
        <w:br/>
        <w:t>терді шеше алмаймыз.</w:t>
        <w:br/>
        <w:t>с&gt; 6&lt;с&gt;</w:t>
        <w:br/>
        <w:t>?ЖБанңа қоғамға өтудің, қуатты мемлекет</w:t>
        <w:br/>
        <w:t>құрудың негізгі тетігі -- саяси тұрақ-</w:t>
        <w:br/>
        <w:t>тылық.</w:t>
        <w:br/>
        <w:t>108</w:t>
        <w:br/>
        <w:t>Өзекжарды ойлар</w:t>
        <w:br/>
        <w:t>Адамзаттың арманы - рухани</w:t>
        <w:br/>
        <w:t>бостандық пен сөз еркіндігі.</w:t>
        <w:br/>
        <w:t>сш Ф&lt;со</w:t>
        <w:br/>
        <w:t>Адам мен оның өмір сүру құқығы,</w:t>
        <w:br/>
        <w:t>бостандығы -- қоғам дамуының басты</w:t>
        <w:br/>
        <w:t>басымдығы.</w:t>
        <w:br/>
        <w:t>сәс&gt;2Ф&lt;со</w:t>
        <w:br/>
        <w:t>Көзсіз көнтерілік те, ессіз күстаналық</w:t>
        <w:br/>
        <w:t>та - бірдей қауіпті.</w:t>
        <w:br/>
        <w:t>106</w:t>
        <w:br/>
        <w:t>Әзекжарды ойлар</w:t>
        <w:br/>
        <w:t>Сын сағатта елдігіміз де, ерлігіміз де</w:t>
        <w:br/>
        <w:t>бойымыздан табылуға тиіс.</w:t>
        <w:br/>
        <w:t>сә Фсоо</w:t>
        <w:br/>
        <w:t>Кез келген, тіпті ең керемет деген идея-</w:t>
        <w:br/>
        <w:t>лардың өзі, егер оларды жүзеге асыру</w:t>
        <w:br/>
        <w:t>үшін адам қанын, көз жасы мен тақсіретін</w:t>
        <w:br/>
        <w:t>талап етсе, көк тиындық құны болмайды.</w:t>
      </w:r>
    </w:p>
    <w:p>
      <w:r>
        <w:t>108</w:t>
        <w:br/>
        <w:t>Идеология өмірдің өзінен туындайды</w:t>
        <w:br/>
        <w:t>...соғыс ең басты құндылықты -</w:t>
        <w:br/>
        <w:t>адамның өмірін үзін түседі. Ал өмірден</w:t>
        <w:br/>
        <w:t>артық ештеңе жоқ.</w:t>
        <w:br/>
        <w:t>с&gt; бесо</w:t>
        <w:br/>
        <w:t>Ұлттық идея -- идеология жәдігөй-</w:t>
        <w:br/>
        <w:t>лерінің ашқан жаңалығы емес, миллион-</w:t>
        <w:br/>
        <w:t>даған адамдардың өздерінің ұлттық мін-</w:t>
        <w:br/>
        <w:t>деттерін түсінуінің жемісі болып табы-</w:t>
        <w:br/>
        <w:t>лады.</w:t>
        <w:br/>
        <w:t>107</w:t>
        <w:br/>
        <w:t>Өзекжарды ойлар</w:t>
        <w:br/>
        <w:t>Ордабасы биігінде бар қазақтың</w:t>
        <w:br/>
        <w:t>басын қосып, тірі қалу үшін ірі болу керек-</w:t>
        <w:br/>
        <w:t>тігін, ірі болу үшін бір болу керектігін</w:t>
        <w:br/>
        <w:t>ұрпақтан ұрпаққа ұқтырып кеткен үш ұлы</w:t>
        <w:br/>
        <w:t>биіміз - Гөле би, Қаз дауысты Қазыбек</w:t>
        <w:br/>
        <w:t>би, Әйтеке би де -- алдымен қазақтың</w:t>
        <w:br/>
        <w:t>бар баласының азаттықты мұрат тұтуын</w:t>
        <w:br/>
        <w:t>қамдаған.</w:t>
        <w:br/>
        <w:t>сә сс</w:t>
        <w:br/>
        <w:t>ШЖаулықтың ең үлкені, ең қиыны -</w:t>
        <w:br/>
        <w:t>ынтымақ үшін ымыраға бара алмау.</w:t>
        <w:br/>
        <w:t>102</w:t>
        <w:br/>
        <w:t>Идеология өмірдің өзінен туындайды</w:t>
        <w:br/>
        <w:t>Билік үшін күрестегі батылдық пен</w:t>
        <w:br/>
        <w:t>билік басындағы батылдық екі басқа.</w:t>
        <w:br/>
        <w:t>Тәме-2-- сат»)</w:t>
        <w:br/>
        <w:t>Асықсақ -- асығайық, алайда аптық-</w:t>
        <w:br/>
        <w:t>пайық. Бәрі де жөнімен жүрсін.</w:t>
        <w:br/>
        <w:t>сә Ф&lt;с&gt;</w:t>
        <w:br/>
        <w:t>Ұлттық идеяны ұлттық астамшылық</w:t>
        <w:br/>
        <w:t>идеясына айналдыру ешбір этносқа да</w:t>
        <w:br/>
        <w:t>опа берген емес.</w:t>
        <w:br/>
        <w:t>111</w:t>
      </w:r>
    </w:p>
    <w:p>
      <w:r>
        <w:t>Өзекжарды оилар</w:t>
        <w:br/>
        <w:t>Қоғамдық дамудың өзіндік ішкі</w:t>
        <w:br/>
        <w:t>заңдылықтары бар. Экономикада ертеңгі</w:t>
        <w:br/>
        <w:t>істі бүгін атқарып тастауға болар, бірақ</w:t>
        <w:br/>
        <w:t>саясатта ертеңгі істің ертең атқарылғаны</w:t>
        <w:br/>
        <w:t>жөн.</w:t>
        <w:br/>
        <w:t>сәэбе&lt;с&gt;</w:t>
        <w:br/>
        <w:t>Бір кезде біреулердің еркінін қолжау-</w:t>
        <w:br/>
        <w:t>лығы болған едік, енді тағы біреулердің</w:t>
        <w:br/>
        <w:t>пікірінің қолжаулығына айналмасақ екен!</w:t>
        <w:br/>
        <w:t>110</w:t>
        <w:br/>
        <w:t>Идеология өмірдің өзінен туындайды</w:t>
        <w:br/>
        <w:t>Менің ойымша, ең жақсы идеология -</w:t>
        <w:br/>
        <w:t>өмірдің өзінен туындайтын идеология.</w:t>
        <w:br/>
        <w:t>сс Ф&lt;со</w:t>
        <w:br/>
        <w:t>Шығыстың саяси мүдделері көбіне-</w:t>
        <w:br/>
        <w:t>көп дәстүршіл топтардың қолдауына арқа</w:t>
        <w:br/>
        <w:t>сүйейді.</w:t>
        <w:br/>
        <w:t>са Ф-со</w:t>
        <w:br/>
        <w:t>Саяси элита жалпыұлттық мүдделерді</w:t>
        <w:br/>
        <w:t>білдіру, оны барыніна дәл сәулелендіру,</w:t>
        <w:br/>
        <w:t>сөйтін халықтың өзін-өзі танып, бағалау</w:t>
        <w:br/>
        <w:t>дәрежесін көтеру қабілетімен емес, сол</w:t>
        <w:br/>
        <w:t>мүдделерді жүзеге асырудың жолын</w:t>
        <w:br/>
        <w:t>табу қабілетімен де дараланып тұруға тиіс.</w:t>
        <w:br/>
        <w:t>109</w:t>
        <w:br/>
        <w:t>ср? абаты е</w:t>
        <w:br/>
        <w:t>Өзекжарды ойлар</w:t>
        <w:br/>
        <w:t>Өз қатенді өзің түсініп, өзің түзете біл:</w:t>
        <w:br/>
        <w:t>саясатшы даналығы дегеніміз -- осы.</w:t>
        <w:br/>
        <w:t>сә&gt;26&lt;с-&gt;</w:t>
        <w:br/>
        <w:t>Кеше әлі ерте болған, ал ертең кеш</w:t>
        <w:br/>
        <w:t>болып қалуы мүмкін бір сәттер болады.</w:t>
        <w:br/>
        <w:t>сә&gt;Ҙб&lt;ә&lt;&gt;</w:t>
        <w:br/>
        <w:t>Кейде бүгінгі мүмкіндіктердің ертең</w:t>
        <w:br/>
        <w:t>қатерге айналуы немесе керісінше болып</w:t>
        <w:br/>
        <w:t>шығуы да әбден мүмкін.</w:t>
        <w:br/>
        <w:t>116</w:t>
      </w:r>
    </w:p>
    <w:p>
      <w:r>
        <w:t>Өзекжарды ойлар</w:t>
        <w:br/>
        <w:t>Бүкіл кеңестік тарих қолында халық-</w:t>
        <w:br/>
        <w:t>тардың құқын таптау Мен тікелей геноцид</w:t>
        <w:br/>
        <w:t>қаны бар.</w:t>
        <w:br/>
        <w:t>сс б&lt;со</w:t>
        <w:br/>
        <w:t>Саяси сұрқияларды адамның көз жасы</w:t>
        <w:br/>
        <w:t>да, кінәсіз құрбандықтар да тоқтата</w:t>
        <w:br/>
        <w:t>алмайды.</w:t>
        <w:br/>
        <w:t>114</w:t>
        <w:br/>
        <w:t>Идеология өмірдін өзінен туындайды</w:t>
        <w:br/>
        <w:t>Көпұлттылық -- қоғамның кемшілігі</w:t>
        <w:br/>
        <w:t>емес, артықшылығы.</w:t>
        <w:br/>
        <w:t>с-&gt;2б&lt;с&gt;</w:t>
        <w:br/>
        <w:t>Адам баласы қай жерде жүрсе де,</w:t>
        <w:br/>
        <w:t>өмірге ішныр етіп түсіп, ана әлдиін</w:t>
        <w:br/>
        <w:t>естігеннен бастап өзін -- қазақпын,</w:t>
        <w:br/>
        <w:t>орыспын, украинмын, өзбекпін деп</w:t>
        <w:br/>
        <w:t>сезінеді. Адам бойындағы бұл сезімді</w:t>
        <w:br/>
        <w:t>қандай аса зор идеологиялық қарумен</w:t>
        <w:br/>
        <w:t>атқыласаң да, шапқыласаң да құртып</w:t>
        <w:br/>
        <w:t>жібере алмайсың.</w:t>
        <w:br/>
        <w:t>118</w:t>
        <w:br/>
        <w:t>Өзекжарды ойлар</w:t>
        <w:br/>
        <w:t>Бойымыз да, ойымыз да азат болсын.</w:t>
        <w:br/>
        <w:t>сш&gt;2Ф&lt;со</w:t>
        <w:br/>
        <w:t>Әсскери қақтығыстардың жосықсыз</w:t>
        <w:br/>
        <w:t>екенін әлемнің ұғынғанына зор сенім арт-</w:t>
        <w:br/>
        <w:t>сақ та, парасатты мемлекет басқа үкімет-</w:t>
        <w:br/>
        <w:t>тердің уәдесіне сеніп қана қоймай, өз</w:t>
        <w:br/>
        <w:t>елінің қуатына да сүйенетінін ұмытпа-</w:t>
        <w:br/>
        <w:t>ғанымыз жөн.</w:t>
        <w:br/>
        <w:t>112</w:t>
        <w:br/>
        <w:t>Идеология өмірдің өзінен туынданды</w:t>
        <w:br/>
        <w:t>Әлсіздің өзіне одақтас болатын күштіні</w:t>
        <w:br/>
        <w:t>Таңдамайтыны -- ақиқат, ал өзінен</w:t>
        <w:br/>
        <w:t>күштіге бағынуға мәжбүр болатынын</w:t>
      </w:r>
    </w:p>
    <w:p>
      <w:r>
        <w:t>андамайтыны -- өкінішті.</w:t>
        <w:br/>
        <w:t>с&gt;? Ф&lt;с&gt;</w:t>
        <w:br/>
        <w:t>Байсалды саясаткер “өзімнің іс-әре-</w:t>
        <w:br/>
        <w:t>кетім баспасөз бетінде нашар баға алып</w:t>
        <w:br/>
        <w:t>қалуы мүмкін-ау” деген қауіп-қатерден</w:t>
        <w:br/>
        <w:t>қорықпауға тиіс.</w:t>
        <w:br/>
        <w:t>119</w:t>
        <w:br/>
        <w:t>Идеология өмірдің өзінен туындайды</w:t>
        <w:br/>
        <w:t>Оңалту үшін кейде оташылдық тәсілді</w:t>
        <w:br/>
        <w:t>де қолдануға тура келеді.</w:t>
        <w:br/>
        <w:t>са Ф&lt;с&gt;</w:t>
        <w:br/>
        <w:t>Иә, бүгін бәріміз де қиындықтар</w:t>
        <w:br/>
        <w:t>салмағын сезінудеміз, бірақ қиындықсыз</w:t>
        <w:br/>
        <w:t>кезең болған ба: тарихтың парағы -</w:t>
        <w:br/>
        <w:t>кітаптың парағы емес қой?!</w:t>
        <w:br/>
        <w:t>117</w:t>
        <w:br/>
        <w:t>Идеология өмірдің өзінен туындайды</w:t>
        <w:br/>
        <w:t>Біз тұрмыстағы ұлтшылдықты,</w:t>
        <w:br/>
        <w:t>чиновниктік мейірімсіздікті, бұқаралық</w:t>
        <w:br/>
        <w:t>ақпарат құралдарындағы ойланбай</w:t>
        <w:br/>
        <w:t>жарияланған мақалаларды назардан тыс</w:t>
        <w:br/>
        <w:t>қалдырмауға тиіспіз. Бұл жеке-жеке</w:t>
        <w:br/>
        <w:t>оқиғалар болып көрінер, бірақ ол ауыр</w:t>
        <w:br/>
        <w:t>зардаптарға да әкеліп соғуы мүмкін.</w:t>
        <w:br/>
        <w:t>с&gt; Ф&lt;со</w:t>
        <w:br/>
        <w:t>Ұлт мәселесін шешудің әмбебап</w:t>
        <w:br/>
        <w:t>әдістері болмайды.</w:t>
        <w:br/>
        <w:t>115</w:t>
        <w:br/>
        <w:t>Өзекжарды ойлар</w:t>
        <w:br/>
        <w:t>Идеялық бағдарламалар догмаларға</w:t>
        <w:br/>
        <w:t>емес, өмір шындығына негізделгені</w:t>
        <w:br/>
        <w:t>маңызды.</w:t>
        <w:br/>
        <w:t>сә со</w:t>
        <w:br/>
        <w:t>Дүние жаһандық, өзара тәуелділік</w:t>
        <w:br/>
        <w:t>сипат алды: жаһандық әріптестік үстемдік</w:t>
        <w:br/>
        <w:t>ету үшін бұл таным біздің берік принципі-</w:t>
        <w:br/>
        <w:t>мізге айналуы тиіс.</w:t>
      </w:r>
    </w:p>
    <w:p>
      <w:r>
        <w:t>сшэф Ф&lt;-о</w:t>
        <w:br/>
        <w:t>Мемлекеттік идеологияның бізге аса</w:t>
        <w:br/>
        <w:t>қажет бір ірі бұтағы, қомақты тармағы --</w:t>
        <w:br/>
        <w:t>халықты, ұрпақты патриотизмге, отаншыл-</w:t>
        <w:br/>
        <w:t>дық рухқа, елді, жерді сүюге, қорғауға</w:t>
        <w:br/>
        <w:t>жұмылдыру.</w:t>
        <w:br/>
        <w:t>118</w:t>
        <w:br/>
        <w:t>Өзекжарды ойлар</w:t>
        <w:br/>
        <w:t>Қауесет деген қара күйе сияқты:</w:t>
        <w:br/>
        <w:t>күйдірмейді, күйелейді.</w:t>
        <w:br/>
        <w:t>с&gt; Фо</w:t>
        <w:br/>
        <w:t>Проблеманы анық көре білу қажет,</w:t>
        <w:br/>
        <w:t>одан түйеқұс секілді "құтылуға" болмай-</w:t>
        <w:br/>
        <w:t>ды.</w:t>
        <w:br/>
        <w:t>126</w:t>
        <w:br/>
        <w:t>Тоғызыншы</w:t>
        <w:br/>
        <w:t>тарау</w:t>
        <w:br/>
        <w:t>сУаууауылыҙ -</w:t>
        <w:br/>
        <w:t>деократия</w:t>
        <w:br/>
        <w:t>Өзекжарды ойлар</w:t>
        <w:br/>
        <w:t>Теңізде дауыл тұрғанда түбіндегі</w:t>
        <w:br/>
        <w:t>қоқыстың бәрі судың бетіне шыға келеді.</w:t>
        <w:br/>
        <w:t>сшэ б&lt;с&gt;</w:t>
        <w:br/>
        <w:t>Ақыл табылмай тұрып, ештеңе де</w:t>
        <w:br/>
        <w:t>табылмайды.</w:t>
        <w:br/>
        <w:t>128</w:t>
        <w:br/>
        <w:t>Идеология өмірдің өзінен туындайды</w:t>
        <w:br/>
        <w:t>Саясаттың негізгі мақсаты -- адам</w:t>
        <w:br/>
        <w:t>қамы, қоғам қамы, ел қамы.</w:t>
        <w:br/>
        <w:t>ссэ2Ф&lt;со</w:t>
        <w:br/>
        <w:t>Саясат безбеншісі -- ел.</w:t>
        <w:br/>
        <w:t>сә Ф&lt;со</w:t>
      </w:r>
    </w:p>
    <w:p>
      <w:r>
        <w:t>Саяси мұрат пен саяси ақиқаттың</w:t>
        <w:br/>
        <w:t>орнын алмастыру әлі бұғанасы бекіп,</w:t>
        <w:br/>
        <w:t>қабырғасы қата қоймаған жас мемлекет-</w:t>
        <w:br/>
        <w:t>тің шаңырағын шайқалтар шатқалаңндарға</w:t>
        <w:br/>
        <w:t>ұрындыруы мүмкін.</w:t>
        <w:br/>
        <w:t>193</w:t>
        <w:br/>
        <w:t>Өзекжарды ойлар</w:t>
        <w:br/>
        <w:t>Зиялылардың саясаткерлер қолын-</w:t>
        <w:br/>
        <w:t>дағы ойыншыққа айналуға хақысы жоқ.</w:t>
        <w:br/>
        <w:t>Зиялылар саясаткерлерге қарағанда</w:t>
        <w:br/>
        <w:t>анағұрлым арғы келешекті болжауы</w:t>
        <w:br/>
        <w:t>керек.</w:t>
        <w:br/>
        <w:t>сшэф Фо</w:t>
        <w:br/>
        <w:t>"Тұрақтылық саяси мәселелерді шешу-</w:t>
        <w:br/>
        <w:t>дің күшке негізделмеген тәсілдеріне</w:t>
        <w:br/>
        <w:t>сүйенгенде ғана сақталмақ.</w:t>
        <w:br/>
        <w:t>122</w:t>
        <w:br/>
        <w:t>Өзекжарды ойлар</w:t>
        <w:br/>
        <w:t>Құқық жоқ жерде -- бостандық та,</w:t>
        <w:br/>
        <w:t>демократия да жоқ.</w:t>
        <w:br/>
        <w:t>сшэ б&lt;с&gt;</w:t>
        <w:br/>
        <w:t>(Демократия жарлықпен орнатылмай-</w:t>
        <w:br/>
        <w:t>ды.</w:t>
        <w:br/>
        <w:t>с&gt; Фңс&gt;</w:t>
        <w:br/>
        <w:t>Демократия мен әсіре демократия -</w:t>
        <w:br/>
        <w:t>екі басқа ұғымдар.</w:t>
        <w:br/>
        <w:t>182</w:t>
        <w:br/>
        <w:t>Идеология өмірдін өзінен туынданды</w:t>
        <w:br/>
        <w:t>Кез келген реформа тек күшті өкімет</w:t>
        <w:br/>
        <w:t>пен көсемдердің саяси еркі арқылы және</w:t>
        <w:br/>
        <w:t>халықтың барлық топтары қайта құрудың</w:t>
        <w:br/>
        <w:t>мәнін түсінумен қабылдаған кезде ғана</w:t>
        <w:br/>
        <w:t>мақсатқа жете алады.</w:t>
        <w:br/>
        <w:t>сш Ф&lt;со</w:t>
        <w:br/>
        <w:t>Ең басты міндет, қайталап айтамын:</w:t>
        <w:br/>
        <w:t>халықтың рухын көтеру. Өзіне деген</w:t>
        <w:br/>
        <w:t>сенімін арттыру.</w:t>
      </w:r>
    </w:p>
    <w:p>
      <w:r>
        <w:t>121</w:t>
        <w:br/>
        <w:t>Өзекжарды оилар</w:t>
        <w:br/>
        <w:t>Беформаларды жақтайтындардың</w:t>
        <w:br/>
        <w:t>қатарын жаппай көбейту -- экономика-</w:t>
        <w:br/>
        <w:t>лық қана емес, идеологиялық та міндет.</w:t>
        <w:br/>
        <w:t>Бізге қазір жартылай социалистік ұран-</w:t>
        <w:br/>
        <w:t>дардың басын онды-солды қоса салған</w:t>
        <w:br/>
        <w:t>қойыртпақ емес, реформашылық идео-</w:t>
        <w:br/>
        <w:t>логия керек.</w:t>
        <w:br/>
        <w:t>с Фчссо</w:t>
        <w:br/>
        <w:t>Жол іздеп табар берік білік, терең</w:t>
        <w:br/>
        <w:t>танымың болмаса -- адасуың түк емес.</w:t>
        <w:br/>
        <w:t>120</w:t>
        <w:br/>
        <w:t>Идеология өмірдің өзінен туындайды</w:t>
        <w:br/>
        <w:t>Жұмыс істемесен, қателік те жасамай-</w:t>
        <w:br/>
        <w:t>сың. (бұмыс барысында, өмір болған сон,</w:t>
        <w:br/>
        <w:t>кемшілік болмай тұрмайды.</w:t>
        <w:br/>
        <w:t>сәэФФ&lt;со</w:t>
        <w:br/>
        <w:t>...«жай жүрсең - қасірет қуып жетеді,</w:t>
        <w:br/>
        <w:t>асықсаң - қасіретті қуып жетуің мүмкін.</w:t>
        <w:br/>
        <w:t>127</w:t>
        <w:br/>
        <w:t>Өзекжарды ойлар</w:t>
        <w:br/>
        <w:t>Өзгелердің тек қатесінен ғана емес,</w:t>
        <w:br/>
        <w:t>жетістіктерінен де үйренген жөн.</w:t>
        <w:br/>
        <w:t>сшэ Ф&lt;со</w:t>
        <w:br/>
        <w:t>Біз өзіміздің арғы, бергі ата-баба-</w:t>
        <w:br/>
        <w:t>ларымыздың жүздеген буынының</w:t>
        <w:br/>
        <w:t>қалдырған өсиетін ақтап, мұраларын</w:t>
        <w:br/>
        <w:t>сақтап, молайта беру жолында топтасуға</w:t>
        <w:br/>
        <w:t>тиіспіз.</w:t>
        <w:br/>
        <w:t>124</w:t>
        <w:br/>
        <w:t>Өзекжарды ойлар</w:t>
        <w:br/>
        <w:t>Намыссыз азамат өзгелер түгілі өзінің</w:t>
        <w:br/>
        <w:t>көсегесін де көгерте алмайды.</w:t>
      </w:r>
    </w:p>
    <w:p>
      <w:r>
        <w:t>се бңҢшоо</w:t>
        <w:br/>
        <w:t>Бақыт -- бағасын білгеннің ғана</w:t>
        <w:br/>
        <w:t>басында тұрады.</w:t>
        <w:br/>
        <w:t>180</w:t>
        <w:br/>
        <w:t>Идеология өмірдің өзінен туындайды</w:t>
        <w:br/>
        <w:t>Әлеуетіміздің асуы да, дәулетіміздің</w:t>
        <w:br/>
        <w:t>тасуы да өз қолымызда. Не істесек те,</w:t>
        <w:br/>
        <w:t>ақылмен істейік, арзан ұранға ермейік,</w:t>
        <w:br/>
        <w:t>ұшпа сезімге ерік бермейік.</w:t>
        <w:br/>
        <w:t>с&gt; б&lt;с&gt;</w:t>
        <w:br/>
        <w:t>Нақақ көз жасы мен нақақ төгілген</w:t>
        <w:br/>
        <w:t>қан ешқашан да ұмытылуға тиіс емес.</w:t>
        <w:br/>
        <w:t>125</w:t>
        <w:br/>
        <w:t>Таңдауымыз -- демократия</w:t>
        <w:br/>
        <w:t>Мен тирания мен авторитаризмді</w:t>
        <w:br/>
        <w:t>жан-тәніммен жек көремін. Бірақ демо-</w:t>
        <w:br/>
        <w:t>кратияны да асыра бағалағым келмейді.</w:t>
        <w:br/>
        <w:t>"Неғұрлым көптің сөзі -- солғұрлым</w:t>
        <w:br/>
        <w:t>әділ шешім" деуге бейім тұратын</w:t>
        <w:br/>
        <w:t>сыңарезуліктен сескенемін.</w:t>
        <w:br/>
        <w:t>с&gt; Ф&lt;со</w:t>
        <w:br/>
        <w:t>Біздің демократиямыздың негізі -</w:t>
        <w:br/>
        <w:t>саяси, әлеуметтік және ұлтаралық келісім.</w:t>
        <w:br/>
        <w:t>188</w:t>
        <w:br/>
        <w:t>Өзекжарды ойлар</w:t>
        <w:br/>
        <w:t>Демократия -- оппозиция қызметіне</w:t>
        <w:br/>
        <w:t>жол ашу ғана емес, мемлекеттіліктің бір</w:t>
        <w:br/>
        <w:t>нысаны, қоғамдық-саяси өмір ахуалының</w:t>
        <w:br/>
        <w:t>бір деңгейі.</w:t>
        <w:br/>
        <w:t>с&gt; Ф&lt;с&gt;</w:t>
        <w:br/>
        <w:t>Демократияның әдемі тонын жамы-</w:t>
        <w:br/>
        <w:t>лып, айнала бере өзгенің қолымен от көсеп,</w:t>
        <w:br/>
        <w:t>өтірік өзеуреп, жүгенсіздікке жол беру,</w:t>
        <w:br/>
        <w:t>қоғамды бейберекеттік пен қылмыстың</w:t>
        <w:br/>
        <w:t>көк тұманына батыру -- өзің отырған</w:t>
        <w:br/>
        <w:t>бұтақты балталаумен бірдей.</w:t>
        <w:br/>
        <w:t>184</w:t>
      </w:r>
    </w:p>
    <w:p>
      <w:r>
        <w:t>Өзекжарды ойлар</w:t>
        <w:br/>
        <w:t>Бәрі де кезең-кезеңімен, жөнімен,</w:t>
        <w:br/>
        <w:t>жолымен, қоғамдық дамудың деңгейін</w:t>
        <w:br/>
        <w:t>жан-жақты ескере отырып жүргізілуі</w:t>
        <w:br/>
        <w:t>керек. Ен бастысы -- ел өмірін демо-</w:t>
        <w:br/>
        <w:t>кратияландыру эволюциялық жолмен</w:t>
        <w:br/>
        <w:t>жүзеге асырылуы шарт.</w:t>
        <w:br/>
        <w:t>с&gt; Ф&lt;со</w:t>
        <w:br/>
        <w:t>Конституция -- кемел келешектің</w:t>
        <w:br/>
        <w:t>кепілі.</w:t>
        <w:br/>
        <w:t>186</w:t>
        <w:br/>
        <w:t>Идеология өмірдін өзінен туындайды</w:t>
        <w:br/>
        <w:t>Терроризммен күреске елігіп, елдер</w:t>
        <w:br/>
        <w:t>мен халықтарды "тас ғасырына" қуып</w:t>
        <w:br/>
        <w:t>тығу арқылы біз "терроризм" ұғымын</w:t>
        <w:br/>
        <w:t>келмеске кетірудің орнына, тек қана</w:t>
        <w:br/>
        <w:t>ұдайы жандандыратын боламыз.</w:t>
        <w:br/>
        <w:t>сә 6ә&lt;с&gt;</w:t>
        <w:br/>
        <w:t>Тарихтың соншама бай, сан қырлы</w:t>
        <w:br/>
        <w:t>болып келетіні сияқты, танымның жолы</w:t>
        <w:br/>
        <w:t>да сан тарау.</w:t>
        <w:br/>
        <w:t>129</w:t>
        <w:br/>
        <w:t>Таңдауымыз -- демократия</w:t>
        <w:br/>
        <w:t>Сайлаудың билікке лайықты адам-</w:t>
        <w:br/>
        <w:t>дардың келуіне көмектесетіні рас, бірақ</w:t>
        <w:br/>
        <w:t>онын қоғамды биліктен әлдеқайда аулақ</w:t>
        <w:br/>
        <w:t>жүргені жөн кездейсоқ адамдардан</w:t>
        <w:br/>
        <w:t>қорғауға ешқандай кепілдік бере алмай-</w:t>
        <w:br/>
        <w:t>тыны да ақиқат.</w:t>
        <w:br/>
        <w:t>с&gt; б&lt;с&gt;</w:t>
        <w:br/>
        <w:t>Парламент -- саяси мәміле мектебі.</w:t>
        <w:br/>
        <w:t>187</w:t>
        <w:br/>
        <w:t>Оныншы</w:t>
        <w:br/>
        <w:t>тарау</w:t>
        <w:br/>
        <w:t>«Қу/егін</w:t>
        <w:br/>
        <w:t>СШСеннін</w:t>
        <w:br/>
        <w:t>есесі</w:t>
      </w:r>
    </w:p>
    <w:p>
      <w:r>
        <w:t>ЖИее4</w:t>
        <w:br/>
        <w:t>Таңдауымыз -- демократия</w:t>
        <w:br/>
        <w:t>...мен тәртін диктатурасы, дәлірек</w:t>
        <w:br/>
        <w:t>айтқанда, ұлы мәртебелі “Заңның дикта-</w:t>
        <w:br/>
        <w:t>турасы салтанат құрғанын қалаймын!</w:t>
        <w:br/>
        <w:t>с&gt; Ф&lt;со</w:t>
        <w:br/>
        <w:t>Әлем алуан қырлы, оның тартым-</w:t>
        <w:br/>
        <w:t>дылығы да осында: ішкі мәні бірдей бола</w:t>
        <w:br/>
        <w:t>тұрғанымен, демократияның бірдей</w:t>
        <w:br/>
        <w:t>нысандары жоқ, әр ел міндетті түрде</w:t>
        <w:br/>
        <w:t>өзіне тән бір ерекінелік қосады.</w:t>
        <w:br/>
        <w:t>Еңбегін емгеннің есесі түгел</w:t>
        <w:br/>
        <w:t>Адам мәңгі жасамайды, мәңгі жасай-</w:t>
        <w:br/>
        <w:t>ТЫН -- оның ісі.</w:t>
        <w:br/>
        <w:t>сш&gt;2б&lt;-&gt;</w:t>
        <w:br/>
        <w:t>Адамның әр ісі -- жасаған барлық</w:t>
        <w:br/>
        <w:t>жақсылығы мен жамандығы -- кейінгі</w:t>
        <w:br/>
        <w:t>ұрпақтар тарапынан әділ бағасын алмай</w:t>
        <w:br/>
        <w:t>қоймайды.</w:t>
        <w:br/>
        <w:t>се со</w:t>
        <w:br/>
        <w:t>Экономикалық бостандықсыз саяси</w:t>
        <w:br/>
        <w:t>бостандық та болмайды.</w:t>
        <w:br/>
        <w:t>145</w:t>
        <w:br/>
        <w:t>Өзекжарды ойлар</w:t>
        <w:br/>
        <w:t>"Егер де өзім бүгін заңға қайшы келсем,</w:t>
        <w:br/>
        <w:t>заңға қарсы шықсам, онда ертен құқығым</w:t>
        <w:br/>
        <w:t>табанға басылған кезде менін сол құқы-</w:t>
        <w:br/>
        <w:t>ғымды кім жақтайды, кім қолдайды?"</w:t>
        <w:br/>
        <w:t>деп ойлау керек.</w:t>
        <w:br/>
        <w:t>142</w:t>
        <w:br/>
        <w:t>Он бірінші</w:t>
        <w:br/>
        <w:t>тарау</w:t>
        <w:br/>
        <w:t>Сх-еайии</w:t>
        <w:br/>
        <w:t>ЖИС,</w:t>
      </w:r>
    </w:p>
    <w:p>
      <w:r>
        <w:t>ЖесіРее</w:t>
        <w:br/>
        <w:t>артпайды</w:t>
        <w:br/>
        <w:t>Өзекжарды оилар</w:t>
        <w:br/>
        <w:t>Анық көзім жеткені: билік басын-</w:t>
        <w:br/>
        <w:t>дағылардың популизмі де билік басын-</w:t>
        <w:br/>
        <w:t>дағыларға қарсылардың популизмінен</w:t>
        <w:br/>
        <w:t>кем қауіпті емес.</w:t>
        <w:br/>
        <w:t>се&gt;26&lt;-&gt;</w:t>
        <w:br/>
        <w:t>Егер қоғам билікті тек оның сыртқы</w:t>
        <w:br/>
        <w:t>әлем-жәлемі үшін ұнататындарға сеніп</w:t>
        <w:br/>
        <w:t>қалса, оңбай қателеседі.</w:t>
        <w:br/>
        <w:t>188</w:t>
        <w:br/>
        <w:t>Таңдауымыз -- демократия</w:t>
        <w:br/>
        <w:t>Адам еркін болмайынша -- қоғам</w:t>
        <w:br/>
        <w:t>. &lt;э . 54</w:t>
        <w:br/>
        <w:t>еркін болмайды. Қоғам еркін болмайын-</w:t>
        <w:br/>
        <w:t>ша -- ой еркін болмайды. Ойың еркін</w:t>
        <w:br/>
        <w:t>болмайынша -- ісің алға баспайды.</w:t>
        <w:br/>
        <w:t>с&gt; бә&lt;-&gt;</w:t>
        <w:br/>
        <w:t>Адамзат өркениеті экономикада -</w:t>
        <w:br/>
        <w:t>шаруашылық жүргізудің нарықтық тәсілі-</w:t>
        <w:br/>
        <w:t>нен, саясатта -- демократиядан, идео-</w:t>
        <w:br/>
        <w:t>логияда пікір алуандығынан тиімді еін</w:t>
        <w:br/>
        <w:t>нәрсе таба алған жоқ.</w:t>
        <w:br/>
        <w:t>139</w:t>
        <w:br/>
        <w:t>Еңбегін емгеннің есесі түгел</w:t>
        <w:br/>
        <w:t>Нарық -- ебі жоқтың ғана еншісін</w:t>
        <w:br/>
        <w:t>алып, құтын қашырады, ал алғырдың,</w:t>
        <w:br/>
        <w:t>амалшыл адамның несібесін асырады.</w:t>
        <w:br/>
        <w:t>сс б&lt;с&gt;</w:t>
        <w:br/>
        <w:t>Ат төбеліндей ауқаттылар тобы қалың</w:t>
        <w:br/>
        <w:t>кедейлер тобынан тым шырқап оқшау-</w:t>
        <w:br/>
        <w:t>ланып кеткен қоғам гүлденіп-дамымақ</w:t>
        <w:br/>
        <w:t>түгіл, өмір сүрудің өзіне қабілетсіз болып</w:t>
        <w:br/>
        <w:t>шығады.</w:t>
        <w:br/>
        <w:t>149</w:t>
      </w:r>
    </w:p>
    <w:p>
      <w:r>
        <w:t>Еңбегін емгеннің есесі түгел</w:t>
        <w:br/>
        <w:t>Адамдарға ақыл-парасат өз өмірін</w:t>
        <w:br/>
        <w:t>жақсарту үшін берілген.</w:t>
        <w:br/>
        <w:t>Енбек ет, өзіңді, отбасынды асыра, бала-</w:t>
        <w:br/>
        <w:t>шағаңның қамын ойла: өзіне де жақсы,</w:t>
        <w:br/>
        <w:t>үкіметке де жақсы.</w:t>
        <w:br/>
        <w:t>спе 2 &lt;&gt;</w:t>
        <w:br/>
        <w:t>Ұмтылсан - ұтарсың.</w:t>
        <w:br/>
        <w:t>147</w:t>
        <w:br/>
        <w:t>Өзекжарды ойлар</w:t>
        <w:br/>
        <w:t>Тапқаныңды ғана тарата аласың,</w:t>
        <w:br/>
        <w:t>қолыңда барыңды ғана бөліске саласың.</w:t>
        <w:br/>
        <w:t>сшэ б&lt;со</w:t>
        <w:br/>
        <w:t>Экономикалық дәулетіміз артпайынша,</w:t>
        <w:br/>
        <w:t>рухани сәулетіміз де артпайтынын анық</w:t>
        <w:br/>
        <w:t>ұғынуымыз қажет.</w:t>
        <w:br/>
        <w:t>сс ЖФ&lt;со</w:t>
        <w:br/>
        <w:t>Адамдар елдің өмірі қалай өзгеріп</w:t>
        <w:br/>
        <w:t>жатқанын өздерінің тұрмыс-тіршілігінен</w:t>
        <w:br/>
        <w:t>байқайды.</w:t>
        <w:br/>
        <w:t>148</w:t>
        <w:br/>
        <w:t>Өзекжарды ойлар</w:t>
        <w:br/>
        <w:t>Сен үшін шенеунік шешім қабылдай.</w:t>
        <w:br/>
        <w:t>тын қоғам -- келмеске кеткен қоғам.</w:t>
        <w:br/>
        <w:t>сс&gt;2Ф&lt;со</w:t>
        <w:br/>
        <w:t>Әркім өзінің игілігіне еңбек етсін, соңд?</w:t>
        <w:br/>
        <w:t>мемлекеттің де игілігі артады.</w:t>
        <w:br/>
        <w:t>150</w:t>
        <w:br/>
        <w:t>Тандауымыз -- демократия</w:t>
        <w:br/>
        <w:t>Оппозиция -- демократияның бір</w:t>
        <w:br/>
        <w:t>белгісі.</w:t>
        <w:br/>
        <w:t>с&gt; бе</w:t>
      </w:r>
    </w:p>
    <w:p>
      <w:r>
        <w:t>Мен былай дер едім: егер саяси</w:t>
        <w:br/>
        <w:t>оппозиция болмаса, онда оны болдыруға</w:t>
        <w:br/>
        <w:t>тырысу керек.</w:t>
        <w:br/>
        <w:t>сс&gt; б&lt;ә&gt;</w:t>
        <w:br/>
        <w:t>...мен сындарлы пікір айтатын дұрыс</w:t>
        <w:br/>
        <w:t>тұрпаттағы оппозицияшыларды құттық-</w:t>
        <w:br/>
        <w:t>тауға, қолдауға әрқашан әзірмін.</w:t>
        <w:br/>
        <w:t>141</w:t>
        <w:br/>
        <w:t>Өзекжарды оилар</w:t>
        <w:br/>
        <w:t>Тек еркін де демократиялық қоғам</w:t>
        <w:br/>
        <w:t>ғана біздің таяу болашақтағы тұрақты-</w:t>
        <w:br/>
        <w:t>лығымыз бен бақытты өміріміздің кепілі</w:t>
        <w:br/>
        <w:t>бола алады.</w:t>
        <w:br/>
        <w:t>сс 2Ф&lt;со</w:t>
        <w:br/>
        <w:t>Тарих тәжірибесіне көз жүгіртсек,</w:t>
        <w:br/>
        <w:t>қандай болмасын демократияңыз елдік</w:t>
        <w:br/>
        <w:t>мінезге, халықтық қалыпқа, мемлекеттік</w:t>
        <w:br/>
        <w:t>тәртіпке бой ұсынып отырған. Осы үш</w:t>
        <w:br/>
        <w:t>нәрсе бойынан табылмаған жерде,</w:t>
        <w:br/>
        <w:t>демократияның күлі көкке ұшып, дема-</w:t>
        <w:br/>
        <w:t>гогияның құбыжығына айналуы күмәнсіз.</w:t>
        <w:br/>
        <w:t>140</w:t>
        <w:br/>
        <w:t>Өзекжарды ойлар</w:t>
        <w:br/>
        <w:t>Мен әлдебір әдемі қисындардан гөрі</w:t>
        <w:br/>
        <w:t>ақылға қонымды қарапайым істерді</w:t>
        <w:br/>
        <w:t>әлдеқайда артық санаймын.</w:t>
        <w:br/>
        <w:t>ссенмесшо</w:t>
        <w:br/>
        <w:t>Бізге ұлттық буржуазия керек. Ұлттың</w:t>
        <w:br/>
        <w:t>қалталы адамдары қалыптаспайынша, көп</w:t>
        <w:br/>
        <w:t>істің қиюы келмейді. Ұлттық буржуазия</w:t>
        <w:br/>
        <w:t>пайда болса, мемлекет мүддесін ойлайтын</w:t>
        <w:br/>
        <w:t>адамдар көбейер еді.</w:t>
        <w:br/>
        <w:t>146</w:t>
        <w:br/>
        <w:t>Бесігіміз түзелмей, несібеміз артпайды</w:t>
        <w:br/>
        <w:t>Шаңа құндылықтар жастардың</w:t>
        <w:br/>
        <w:t>жүрегіне тезірек жол табады.</w:t>
        <w:br/>
        <w:t>"шшеуйЕНСШо</w:t>
      </w:r>
    </w:p>
    <w:p>
      <w:r>
        <w:t>Кез келген ел өзінің келешегін өскелен</w:t>
        <w:br/>
        <w:t>ұрпағымен байланыстырады.</w:t>
        <w:br/>
        <w:t>Енсесін енді көтеріп келе жатқан</w:t>
        <w:br/>
        <w:t>біздің еліміз үшін дарынды ұрпақтың</w:t>
        <w:br/>
        <w:t>орны мүлде бөлек.</w:t>
        <w:br/>
        <w:t>Өзекжарды ойлар</w:t>
        <w:br/>
        <w:t>Адам атына лайықты өмір сүрудің,</w:t>
        <w:br/>
        <w:t>дәулетті тұрудың мына заманда нарық-</w:t>
        <w:br/>
        <w:t>тан басқа жолы жоқ. Өйткені ол адамды</w:t>
        <w:br/>
        <w:t>өзін-өзі қамшылауға, жанын жеп жан-</w:t>
        <w:br/>
        <w:t>таласуға мәжбүр ететін, сөйтіп оның</w:t>
        <w:br/>
        <w:t>бойынан тың куат табуға итермелейтін</w:t>
        <w:br/>
        <w:t>жол.</w:t>
        <w:br/>
        <w:t>с&gt; 2б&lt;-&gt;</w:t>
        <w:br/>
        <w:t>Қазір ынтымақтасу мен іскерлік кезеңі.</w:t>
        <w:br/>
        <w:t>Қазір адамдардың өмірін жақсартуға</w:t>
        <w:br/>
        <w:t>бағытталған шағын қадамның өзі шал-</w:t>
        <w:br/>
        <w:t>қыған даңғаза үраншылдық пен үдере</w:t>
        <w:br/>
        <w:t>үндеушіліктен әлдеқайда маңызды.</w:t>
        <w:br/>
        <w:t>144</w:t>
        <w:br/>
        <w:t>Бесігіміз түзелмей, несібеміз артпайды</w:t>
        <w:br/>
        <w:t>Әйел өзін сенімді сезінген жерде -</w:t>
        <w:br/>
        <w:t>отбасы да берік, балаларының болашағы</w:t>
        <w:br/>
        <w:t>да жарқын.</w:t>
        <w:br/>
        <w:t>с-&gt;2б&lt;әӘ&gt;</w:t>
        <w:br/>
        <w:t>Жер бетіндегі жақсылық, ізгілік,</w:t>
        <w:br/>
        <w:t>қайырымдылық атаулының бәрі де</w:t>
        <w:br/>
        <w:t>ананын ақ сүтінен тарайды.</w:t>
        <w:br/>
        <w:t>Ен</w:t>
        <w:br/>
        <w:t>Ш.2</w:t>
        <w:br/>
        <w:t>Әйел - бесік иесі. Демек, әйелдің</w:t>
        <w:br/>
        <w:t>жайы түзелмей -- бесігіміз түзелмейді,</w:t>
        <w:br/>
        <w:t>бесігіміз түзелмей - еліміз толық түзел-</w:t>
        <w:br/>
        <w:t>мейді.</w:t>
        <w:br/>
        <w:t>183</w:t>
        <w:br/>
        <w:t>Өзекжарды оилар</w:t>
        <w:br/>
        <w:t>Әйел -- өмір тірегі ғана емес, әйел -</w:t>
        <w:br/>
        <w:t>өмірдің өзі.</w:t>
      </w:r>
    </w:p>
    <w:p>
      <w:r>
        <w:t>с-&gt;2 Ф&lt;со</w:t>
        <w:br/>
        <w:t>Шығыс халықтарының арасында,</w:t>
        <w:br/>
        <w:t>жалпы мұсылман елдерінде әйел затын</w:t>
        <w:br/>
        <w:t>бөлекше бағалайтын, қарындасты қатты</w:t>
        <w:br/>
        <w:t>қастерлейтін халықтың бірі де, бірегейі</w:t>
        <w:br/>
        <w:t>де - біздің қазақ.</w:t>
        <w:br/>
        <w:t>152</w:t>
        <w:br/>
        <w:t>Өзекжарды ойлар</w:t>
        <w:br/>
        <w:t>Домбыра үніне ұйымаған, жусанды</w:t>
        <w:br/>
        <w:t>даланың иісін аңсамаған қазақты қазақ</w:t>
        <w:br/>
        <w:t>деп айтудың өзі қиындау.</w:t>
        <w:br/>
        <w:t>с&gt; б&lt;с&gt;</w:t>
        <w:br/>
        <w:t>Жана үйдің берекесі қабырғасының</w:t>
        <w:br/>
        <w:t>қиюымен емес, сол үйдегі теңнің жиюы-</w:t>
        <w:br/>
        <w:t>мен, демек, отбасындағы сыйластықпен,</w:t>
        <w:br/>
        <w:t>татулықпен кіреді.</w:t>
        <w:br/>
        <w:t>156</w:t>
        <w:br/>
        <w:t>Он екінші</w:t>
        <w:br/>
        <w:t>тарау</w:t>
        <w:br/>
        <w:t>СЭИауениеті</w:t>
        <w:br/>
        <w:t>ФСКӨН 64 -</w:t>
        <w:br/>
        <w:t>өркениетке</w:t>
        <w:br/>
        <w:t>кешкен с4</w:t>
        <w:br/>
        <w:t>Бесігіміз түзелмей, несібеміз артпайды</w:t>
        <w:br/>
        <w:t>Отбасында адам бойындағы асыл</w:t>
        <w:br/>
        <w:t>қасиеттер жарқырай көрініп, қалыпта-</w:t>
        <w:br/>
        <w:t>сады. Отанға деген ыстық сезім жақын-</w:t>
        <w:br/>
        <w:t>дарына, туған-туысқандарына деген</w:t>
        <w:br/>
        <w:t>сүйіспеншіліктен басталады.</w:t>
        <w:br/>
        <w:t>сшэфФ&lt;с&gt;</w:t>
        <w:br/>
        <w:t>Егер сыпайылық адам көркі десек, ол</w:t>
        <w:br/>
        <w:t>дарынды жастарды одан әрі көрік-</w:t>
        <w:br/>
        <w:t>тендіре түседі.</w:t>
        <w:br/>
        <w:t>157</w:t>
        <w:br/>
        <w:t>Өзекжарды ойлар</w:t>
      </w:r>
    </w:p>
    <w:p>
      <w:r>
        <w:t>Әйелдің жағдайы қандай болса</w:t>
        <w:br/>
        <w:t>қоғамның жағдайы да сондай болады.</w:t>
        <w:br/>
        <w:t>сәт</w:t>
        <w:br/>
        <w:t>Қоғамның даму барысын өмірде -</w:t>
        <w:br/>
        <w:t>нәзік, көңілде - биік, ал істе -- мығым</w:t>
        <w:br/>
        <w:t>әйелдер қауымынсыз көзге елестету</w:t>
        <w:br/>
        <w:t>мүмкін емес.</w:t>
        <w:br/>
        <w:t>сә б&lt;со</w:t>
        <w:br/>
        <w:t>Әрбір шаңырақ ұрпақты болсын,</w:t>
        <w:br/>
        <w:t>ырысты болсын, ырысы жұртқа жұғысты</w:t>
        <w:br/>
        <w:t>болсын!</w:t>
        <w:br/>
        <w:t>154</w:t>
        <w:br/>
        <w:t>Өзекжарды ойлар</w:t>
        <w:br/>
        <w:t>Біздің жастарымызға мақсаткерлік,</w:t>
        <w:br/>
        <w:t>болашаққа деген шүбәсіз сенім, мойымас</w:t>
        <w:br/>
        <w:t>жігер, кез келген істі қолға алуға деген</w:t>
        <w:br/>
        <w:t>құлшыныс тән.</w:t>
        <w:br/>
        <w:t>сә ее&lt;со</w:t>
        <w:br/>
        <w:t>ШБастарымыз салт-дәстүрімізді көздің</w:t>
        <w:br/>
        <w:t>қарашығындай бағып жүретін, көптің</w:t>
        <w:br/>
        <w:t>көкейіне үміт отын жағып жүретін,</w:t>
        <w:br/>
        <w:t>адамзаттың озық ой көгінде ағып</w:t>
        <w:br/>
        <w:t>жүретіндей болуы тиіс.</w:t>
        <w:br/>
        <w:t>158</w:t>
        <w:br/>
        <w:t>Өзекжарды ойлар</w:t>
        <w:br/>
        <w:t>Өзіндік төл мәдениетін құрған бірегей</w:t>
        <w:br/>
        <w:t>көшпелі өркениет бүгінгі күні әлемдік</w:t>
        <w:br/>
        <w:t>өркениеттер Олимпінен заңды түрдегі</w:t>
        <w:br/>
        <w:t>орнын иеленін отыр.</w:t>
        <w:br/>
        <w:t>са ес</w:t>
        <w:br/>
        <w:t>Еуразияның ең бір бай да бірегей</w:t>
        <w:br/>
        <w:t>мәдениеті -- қазақ мәдениеті.</w:t>
        <w:br/>
        <w:t>160</w:t>
        <w:br/>
        <w:t>Мәдениеті өскен ел -- өркениетке көшкен ел</w:t>
        <w:br/>
        <w:t>Интеллигенция -- ұлттық мүдденің</w:t>
        <w:br/>
        <w:t>шын жоқшысына айналған әлеуметтік топ.</w:t>
        <w:br/>
        <w:t>се» б&lt;ә&lt;&gt;</w:t>
      </w:r>
    </w:p>
    <w:p>
      <w:r>
        <w:t>ШИЫынайы ұлттық сана жоқ жерде</w:t>
        <w:br/>
        <w:t>ұлттар мен өзге ұлттық мәдениеттерді</w:t>
        <w:br/>
        <w:t>шынайы құрметтеу де мүмкін емес.</w:t>
        <w:br/>
        <w:t>161</w:t>
        <w:br/>
        <w:t>Өзекжарды ойлар</w:t>
        <w:br/>
        <w:t>Мәдениет деген ұғым аясында адам</w:t>
        <w:br/>
        <w:t>онсыз өмір сұре алмайтын аса нәзік</w:t>
        <w:br/>
        <w:t>құбылыстар тоғысқан.</w:t>
        <w:br/>
        <w:t>ше ро-пшо</w:t>
        <w:br/>
        <w:t>Мәдениет -- ең алдымен жәдігерлік.</w:t>
        <w:br/>
        <w:t>Оны ұрпақтан ұрпаққа жеткізуші -</w:t>
        <w:br/>
        <w:t>зиялы қауым.</w:t>
        <w:br/>
        <w:t>162</w:t>
        <w:br/>
        <w:t>Мәдениеті өскен ел - өркениетке көшкен ел</w:t>
        <w:br/>
        <w:t>Талант -- (Баратқанның сыйы ғана</w:t>
        <w:br/>
        <w:t>емес, сонымен бірғе өзіңнің алдыңдағы,</w:t>
        <w:br/>
        <w:t>қоғам мен Отан алдындағы жоғары</w:t>
        <w:br/>
        <w:t>жауапкершілік те.</w:t>
        <w:br/>
        <w:t>сш Ф&lt;го</w:t>
        <w:br/>
        <w:t>Шаңа құндылықтар жастардың</w:t>
        <w:br/>
        <w:t>жүрегіне тезірек жол табады.</w:t>
        <w:br/>
        <w:t>Өзекжарды өилар</w:t>
        <w:br/>
        <w:t>Біз әлемдік мәдени құндылықтармен</w:t>
        <w:br/>
        <w:t>үндес жаңа заманғы қазақтың озық</w:t>
        <w:br/>
        <w:t>мәдениетін қалыптастыруымыз керек.</w:t>
        <w:br/>
        <w:t>сш Ф&lt;со</w:t>
        <w:br/>
        <w:t>Бухани құндылық, биік адамгершілік</w:t>
        <w:br/>
        <w:t>жоқ жерде үлкен өркениет орнату мүмкін</w:t>
        <w:br/>
        <w:t>емес.</w:t>
        <w:br/>
        <w:t>164</w:t>
        <w:br/>
        <w:t>Өзекжарды ойлар</w:t>
        <w:br/>
        <w:t>Дүние-байлық пен жан байлығы</w:t>
        <w:br/>
        <w:t>сәйкес келгенде ғана бүкіл адамзат мұрат</w:t>
      </w:r>
    </w:p>
    <w:p>
      <w:r>
        <w:t>еткен саналы қоғам құруға болады.</w:t>
        <w:br/>
        <w:t>с&gt; бесо</w:t>
        <w:br/>
        <w:t>Алға қарайтын кез келді. Іске кірісер</w:t>
        <w:br/>
        <w:t>кез келді. Ерік-жігерімізді танытатын кез</w:t>
        <w:br/>
        <w:t>келді. Өмірді өзгертетін кез келді.</w:t>
        <w:br/>
        <w:t>166</w:t>
        <w:br/>
        <w:t>Өзекжарды ойлар</w:t>
        <w:br/>
        <w:t>Адам уақытқа өкпе артпауы керек.</w:t>
        <w:br/>
        <w:t>Рас, уақыт қиын. Бірақ уақытты</w:t>
        <w:br/>
        <w:t>таңдамайды, онда өмір сүреді.</w:t>
        <w:br/>
        <w:t>Басыңдағы бақытты бағалай алу үшін</w:t>
        <w:br/>
        <w:t>оның қадір-қасиетін толық танып-білуің</w:t>
        <w:br/>
        <w:t>қажет.</w:t>
        <w:br/>
        <w:t>сә бесо</w:t>
        <w:br/>
        <w:t>Айқайшыл күшіңмен емес, игілікті</w:t>
        <w:br/>
        <w:t>ісіңмен таныл.</w:t>
        <w:br/>
        <w:t>168</w:t>
        <w:br/>
        <w:t>Өзекжарды ойлар</w:t>
        <w:br/>
        <w:t>Біз елеулі түрде артта қалып қойдық,</w:t>
        <w:br/>
        <w:t>сондықтан асығуға тиіспіз. Біз мейлінше</w:t>
        <w:br/>
        <w:t>ширығып, әлемді қуып жетуге мәжбүр-</w:t>
        <w:br/>
        <w:t>міз.</w:t>
        <w:br/>
        <w:t>сә Феппо</w:t>
        <w:br/>
        <w:t>Ештеңе де өзінен-өзі аспаннан аяғы</w:t>
        <w:br/>
        <w:t>салбырап түсе қалмайды. Өсу, тұрақты</w:t>
        <w:br/>
        <w:t>даму жағдайына жету үшін де белгілі бір</w:t>
        <w:br/>
        <w:t>кезендерден өту қажет. Оларды ешқашан</w:t>
        <w:br/>
        <w:t>да аттап кете алмайсың.</w:t>
        <w:br/>
        <w:t>Мәдениеті өскен ел -- өркениетке көшкен ед</w:t>
        <w:br/>
        <w:t>Ғылым әлемдегі жаңалық атаулының</w:t>
        <w:br/>
        <w:t>бәріне ашық та зерек болуға тиіс.</w:t>
        <w:br/>
        <w:t>сс&gt;2Ф&lt;со</w:t>
        <w:br/>
        <w:t>Кез келген мәдениеттің, кез келген</w:t>
        <w:br/>
        <w:t>өркениет пен дүниетанымның өмір сүруге</w:t>
        <w:br/>
        <w:t>және өзіне қастерлі көзқарас болуына</w:t>
        <w:br/>
        <w:t>деген занды құқығы бар. Бұл - адамзат</w:t>
        <w:br/>
        <w:t>тарихының барысы айқындаған болмыс.</w:t>
        <w:br/>
        <w:t>Онымен санасу керек.</w:t>
      </w:r>
    </w:p>
    <w:p>
      <w:r>
        <w:t>163</w:t>
        <w:br/>
        <w:t>Мәдениеті өскен ел -- өркениетке көшкен 2л</w:t>
        <w:br/>
        <w:t>Ең бастысы - адам факторы: оның</w:t>
        <w:br/>
        <w:t>еркі, күш-жігері, табандылығы мен білімі.</w:t>
        <w:br/>
        <w:t>Өркендеп даму мен тәуелсіздікке аттар</w:t>
        <w:br/>
        <w:t>табалдырықтың алтын кілтін де осы</w:t>
        <w:br/>
        <w:t>шамадан іздеген жөн.</w:t>
        <w:br/>
        <w:t>ШЖаһандық тәжірибенің күнгейінен</w:t>
        <w:br/>
        <w:t>ғана емес, көлеңкесінен де тағылым алу</w:t>
        <w:br/>
        <w:t>керек.</w:t>
        <w:br/>
        <w:t>160</w:t>
        <w:br/>
        <w:t>Мәдениеті өскен е1 - өркениетке көшкен ел</w:t>
        <w:br/>
        <w:t>Өз алдымызда, болашақ ұрпақтың</w:t>
        <w:br/>
        <w:t>алдында адал болайық, уақыт пен ел</w:t>
        <w:br/>
        <w:t>тағдыры үшін жауапкершілігімізді</w:t>
        <w:br/>
        <w:t>ұмытпайық!</w:t>
        <w:br/>
        <w:t>сә &lt;&gt;</w:t>
        <w:br/>
        <w:t>Біздің ұрпақ алдында бабалар қол</w:t>
        <w:br/>
        <w:t>жеткізген игіліктерді сақтау, қайта қал-</w:t>
        <w:br/>
        <w:t>пына келтірілген мемлекеттігімізді нығай-</w:t>
        <w:br/>
        <w:t>тү және дүниежүзілік қауымдастық</w:t>
        <w:br/>
        <w:t>талаптарына сай жаңа сапалық деңгейге</w:t>
        <w:br/>
        <w:t>көтерілу міндеті тұр.</w:t>
        <w:br/>
        <w:t>167</w:t>
        <w:br/>
        <w:t>ББК 66.3(2каз)</w:t>
        <w:br/>
        <w:t>нт”</w:t>
        <w:br/>
        <w:t>Назарбаев Н.Ә.</w:t>
        <w:br/>
        <w:t>Н 17 Өзекжарды ойлар. -- Алматы: “Мектеп” баспасы”</w:t>
        <w:br/>
        <w:t>ЖАҚ, 2003. -- 172 бет.</w:t>
        <w:br/>
        <w:t>18ВМ 9965-16-517-3</w:t>
        <w:br/>
        <w:t>Бұл кітапқа Қазақстан Республикасының тұңғыш</w:t>
        <w:br/>
        <w:t>Президенті Нұрсұлтан Әбішұлы Назарбаевтың еңбектеріндегі,</w:t>
        <w:br/>
        <w:t>баяндамаларындағы, алқалы жиындар мен әр түрлі</w:t>
        <w:br/>
        <w:t>кездесулерде сөйлеген сөздеріндегі қанатты қағидалары</w:t>
        <w:br/>
        <w:t>қамтылып, пайымды пікірлері топтастырылған.</w:t>
        <w:br/>
        <w:t>Сондай-ақ бұл кітап 2001 жылы жарық көрген "Туған елім -</w:t>
        <w:br/>
        <w:t>тірегім" жинағының заңды жалғасы іспетті. Гың туынды</w:t>
        <w:br/>
        <w:t>Елбасының өмірдің сан-саласын қамтитын ой тербеген</w:t>
        <w:br/>
        <w:t>орамдарымен толықтырылған.</w:t>
      </w:r>
    </w:p>
    <w:p>
      <w:r>
        <w:t>ББК 66.%(2каз)</w:t>
        <w:br/>
        <w:t>І5ВМ 9965-16-517-3</w:t>
        <w:br/>
        <w:t>0803010200--003</w:t>
        <w:br/>
        <w:t>-ә--------қос.шеш,-03</w:t>
        <w:br/>
        <w:t>404(05)-2003</w:t>
        <w:br/>
        <w:t>МАЗМҰНЫ</w:t>
        <w:br/>
        <w:t>Жасампаз жүректін жан сыры 3</w:t>
        <w:br/>
        <w:t>Бірінші тарау</w:t>
        <w:br/>
        <w:t>Туған елім -- тіреғеім 5</w:t>
        <w:br/>
        <w:t>Екінші тарау</w:t>
        <w:br/>
        <w:t>Туған жерім - тұғырым 25</w:t>
        <w:br/>
        <w:t>Үшінші тарау</w:t>
        <w:br/>
        <w:t>“Туған халқым - тағдырым 33</w:t>
        <w:br/>
        <w:t>Төртінші тарау</w:t>
        <w:br/>
        <w:t>Тәуелсіздік - тұмарымыз 53</w:t>
        <w:br/>
        <w:t>Бесінші тарау</w:t>
        <w:br/>
        <w:t>Ана тілім - тынысым, дІЛІМ, ДІНІМ - ырысым 63</w:t>
        <w:br/>
        <w:t>Алтыншы тарау</w:t>
        <w:br/>
        <w:t>Тарих -- тағылымымен қастерлі 81</w:t>
        <w:br/>
        <w:t>Жетінші тарау</w:t>
        <w:br/>
        <w:t>Бірлік -- біздін туымыз 93</w:t>
        <w:br/>
        <w:t>Сегізінші тарау</w:t>
        <w:br/>
        <w:t>Идеология өмірдің өзінен туындайды 105</w:t>
        <w:br/>
        <w:t>Тоғызыншы тарау</w:t>
        <w:br/>
        <w:t>Таңдауымыз -- демократия 131</w:t>
        <w:br/>
        <w:t>Оныншы тарау</w:t>
        <w:br/>
        <w:t>Еңбегін емгенмуі есес түгел 143</w:t>
        <w:br/>
        <w:t>Он бірінші тарау</w:t>
        <w:br/>
        <w:t>Бесігіміз түзелмей, несібеміз артпайды 151</w:t>
        <w:br/>
        <w:t>Он екінші тарау</w:t>
        <w:br/>
        <w:t>Мәдениеті өскен ел -- өркениетке көшкен ел 159</w:t>
        <w:br/>
        <w:t>НАЗАРБАЕВ НҰРСҰЛТАН ӘБИНҰЛЫ</w:t>
        <w:br/>
        <w:t>ӨЗЕКЖАРДЫ ОЙЛАР</w:t>
        <w:br/>
        <w:t>Құрастырушылар</w:t>
        <w:br/>
        <w:t>Қасымбеков Махмұт, Әлімқұлов Қадыр, Әлібеков Әбдімүтал</w:t>
        <w:br/>
        <w:t>Редакторы Ә Башбаева көркемдеуші редакторы Ж Болатаев тихниналыр редакторы</w:t>
        <w:br/>
        <w:t>К Тупымбетова. корректоры Ө.Кешкінава компьютерде беттеген М Құрманбаев</w:t>
        <w:br/>
        <w:t>1</w:t>
        <w:br/>
        <w:t>Басуға 07 06 03 қол қойылды Тішіме 70х10/7/, Офсетпи қағаз Қаршт түрі Асабетуһағ"</w:t>
        <w:br/>
        <w:t>Офсеттік басылыс Шартты баспа табағы 5 375 Шартты бояулы беттанбасы 14 185 Есептік</w:t>
        <w:br/>
        <w:t>баспа табағы 176 Тарақымы 2000 дана Тапсырыс Ж» 978</w:t>
        <w:br/>
        <w:t>Мектеп баспасы ЖАҚ, 480009 Алматы қаласы Абай даңғылы 149</w:t>
      </w:r>
    </w:p>
    <w:p>
      <w:r>
        <w:t>Қазақстан Республикасы Атамура корпорациясының Полиграфия комбинатында</w:t>
        <w:br/>
        <w:t>басылды 480002 Алматыһ М Маңатаевк 41 үй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
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шығармалар</w:t>
        <w:br/>
        <w:t>ҚАЗАҚСТАН РЕСПУБЛИКАСЫ ҰЛТТЫҚ ҒЫЛЫМ АКАДЕМИЯСЫ</w:t>
        <w:br/>
        <w:t>М. О. ӘУЕЗОВ АТЫНДАҒЫ ӘДЕБИЕТ ЖӘНЕ ӨНЕР ИНСТИТУТЫ</w:t>
        <w:br/>
        <w:t>Редакция алқасы: М. Базарбаев (жауапты редакторы) С. Қирабаев,</w:t>
        <w:br/>
        <w:t>- Хх. Абдуллин, ШІ. Елеукенов, Б. Дерімбетов, Ш. Сарнев.</w:t>
        <w:br/>
        <w:t>Жауапты шығарушы -- Б. Дәрімбетов</w:t>
        <w:br/>
        <w:t>Жұмабаев М: Шығармалар. 3 томдық, 1-т., Алматы: |</w:t>
        <w:br/>
        <w:t>Білім, 1995, 256 бет.</w:t>
        <w:br/>
        <w:t>1БВМ 5-7404-0155-0 (1-т.)</w:t>
        <w:br/>
        <w:t>Ұсынылып отырған еңбек халқымыздың аса көрнекті ақыны Мағжан</w:t>
        <w:br/>
        <w:t>Жұмабаев шығармаларының толық күйіндегі үш томдығының бірінші кітабы.</w:t>
        <w:br/>
        <w:t>Бұған ақынның өлендері, оның ішінде жаңадан табылғандары да енгізілді.</w:t>
        <w:br/>
        <w:t>Белгілл себептермен әртүрлі жөндеулерге ұшырағандары төл</w:t>
        <w:br/>
        <w:t>нұсқаларымен салыстырылып, алғашқы қалпына келтірілді.</w:t>
        <w:br/>
        <w:t>«</w:t>
        <w:br/>
        <w:t>4702250206--020</w:t>
        <w:br/>
        <w:t>Ж 2(05)--95</w:t>
        <w:br/>
        <w:t>043--95</w:t>
        <w:br/>
        <w:t>І5ВМ 5-7404-0125-5- “</w:t>
        <w:br/>
        <w:t>1</w:t>
        <w:br/>
        <w:t>еді Қ,</w:t>
        <w:br/>
        <w:t>“15ВМ .5-7404-0155-0 (152 Здаса 54 ды М., 1995</w:t>
        <w:br/>
        <w:t>Мағжан</w:t>
        <w:br/>
        <w:t>ЖұшмаВбаеВ</w:t>
        <w:br/>
        <w:t>шығармайар</w:t>
        <w:br/>
        <w:t>“ж”</w:t>
        <w:br/>
        <w:t>3 томдық</w:t>
      </w:r>
    </w:p>
    <w:p>
      <w:r>
        <w:t>Мен ақынмын -- жел жүйрік, Сыбырлар, кетер ұрланып,</w:t>
        <w:br/>
        <w:t>Гуілдеймін, ұшамын. Шын жары оның -- сар дала...</w:t>
        <w:br/>
        <w:t>Мен -- Ойыншы көбелек, Мен -- ақынмын, жырлаймын,</w:t>
        <w:br/>
        <w:t>Көрінген гүлді құшамын. Жүрекке жүйрік жел кірсе;</w:t>
        <w:br/>
        <w:t>Бүлдірген бетің сұрланып, Мен -- ақынмын, жылаймын,</w:t>
        <w:br/>
        <w:t>Желге сенбе, жас бала! Жүрекке ауыр Шер кірсе. ”</w:t>
        <w:br/>
        <w:t>Қарап отырсақ, ерікті, ерке желдей басталған ой, ақындық асқақ</w:t>
        <w:br/>
        <w:t>көңілдің шерімен барып бітеді. Былай қарағанда желдей ескен көңіл</w:t>
        <w:br/>
        <w:t>шексіз, шетсіз бай сияқты көрінгенімен, оның дя тоқталар, іркілер жері</w:t>
        <w:br/>
        <w:t>бар екен: ақын көңілі жий, саябыр, егер жүрекке жылы леп тисе, ақын</w:t>
        <w:br/>
        <w:t>жаралы, егер көңілге шер кірсе. Осы ойдың бәрін, әрине, басқаша айтуға</w:t>
        <w:br/>
        <w:t>болады. Бірақ ақын туған табиғатымен, жаралған жерімен бірге, оның</w:t>
        <w:br/>
        <w:t>жай-күйі соққан желдің, жарық күннің жаңғырығындай үндес, күндес</w:t>
        <w:br/>
        <w:t>(күнмен бірге). Сонан да ол ұшын жары оның -- сар дала» дейді. Ақын</w:t>
        <w:br/>
        <w:t>жүрегінің іздегені сол дала, туған дала. Жел сыбдыры мен жүрек сыбыры</w:t>
        <w:br/>
        <w:t>бір. Екі табиғи нәрсенің айнымалы, толқымалы жайы бір-біріне сай, ұйқас.</w:t>
        <w:br/>
        <w:t>Ақын сол үйлесімінен ләззат тауып, сусындап отыр. «Жел» геген тағы бір</w:t>
        <w:br/>
        <w:t>өлеңінде Мағжан:</w:t>
        <w:br/>
        <w:t>Мазасы жоқ жел ерке, Тыныш жатқан түс көріп,</w:t>
        <w:br/>
        <w:t>Оянып ап тым ерте, Көлдің бетін кестелеп,</w:t>
        <w:br/>
        <w:t>Жорғалап басып кетеді, Оны әуге етеді,--</w:t>
        <w:br/>
        <w:t>деп жазады.</w:t>
        <w:br/>
        <w:t>Желдің әзін айтып отыр екен дейсің. Бірак оған осылай мінез берумен</w:t>
        <w:br/>
        <w:t>бірге мынадай әрекет те береді:</w:t>
        <w:br/>
        <w:t>Кәрі орманды оятып, Жұріптан ойын жасырып,</w:t>
        <w:br/>
        <w:t>Бірдеңе деп жұбатып, Алқынып өзі асығып,</w:t>
        <w:br/>
        <w:t>Жымшып күліп әтеді. Қарақат көзге жетеді.</w:t>
        <w:br/>
        <w:t>Желге адам әрекетін береді. Тіпті адамға жел кейпін береді десек те</w:t>
        <w:br/>
        <w:t>қате болмайды. Қалай да мұны табиғат жайындағы өлең деу қате болар</w:t>
        <w:br/>
        <w:t>еді. Мағжан өзінің бейнелі ой үрдісіне лайық табиғат көрінісі мен адам</w:t>
        <w:br/>
        <w:t>мінезінен ұқсастық тапқан. Белгілі «Айға» деген өлеңінен де тіршілік</w:t>
        <w:br/>
        <w:t>жайын бейнелейтін аллегория табамыз:</w:t>
        <w:br/>
        <w:t>Қайғылы ой тұрсың көкте түсің қашып,</w:t>
        <w:br/>
        <w:t>4 Қайғылы жер жүзіне нұрың шашып,</w:t>
        <w:br/>
        <w:t>Жылжисың ақырын ғана қорыққан жандай,</w:t>
        <w:br/>
        <w:t>Жүргендей жол таба алмай, бейне адасын...</w:t>
        <w:br/>
        <w:t>Кім білсін өткен күнің алтын шығар?</w:t>
        <w:br/>
        <w:t>Ажарың бейне күндей жарқын шығар?</w:t>
        <w:br/>
        <w:t>Көп жұлдыз -- әлде күшпен, ялде іспен</w:t>
        <w:br/>
        <w:t>Ерікбіз артыңа ерткен халқың шығар.</w:t>
        <w:br/>
        <w:t>Осылай туған жер, елге деген пұшайман сезімін білдіреді. Ал</w:t>
        <w:br/>
        <w:t>«Сағындым» деген өлеңінде бұл жайында төтесінен, әрі терең айтылады:</w:t>
        <w:br/>
        <w:t>Не көрсем де алаш үшін көргенім,</w:t>
        <w:br/>
        <w:t>Маған атақ ұлтым үшін өлгенім.</w:t>
        <w:br/>
        <w:t>Мен өлсем де, алаш Әлмес, көркейер,</w:t>
        <w:br/>
        <w:t>Істей берсін қолдарынан келгенін.</w:t>
        <w:br/>
        <w:t>Мағжан Жұмабаевтың бізге жеткен мұрасы аз ба, көп пе деген сауал</w:t>
      </w:r>
    </w:p>
    <w:p>
      <w:r>
        <w:t>туады. Қалымызда бары 1912 жылы Қазанда басылып шыққан «Шолпан»</w:t>
        <w:br/>
        <w:t>атты жинақ, сонымен қоса белгілі ақын Бернияз Күлсевтің алғы сөзімен</w:t>
        <w:br/>
        <w:t>Қазанда 1922 жылы жарық көрген «Мағжан Жұмабаевтың өлеңдері»</w:t>
        <w:br/>
        <w:t>11</w:t>
        <w:br/>
        <w:t>шықты. Сөйтіп, қазақтың поэзия әлемінде өзіндік беті бар ерекше ақын</w:t>
        <w:br/>
        <w:t>дүниеге келді, Абайдың классикалық дәстүрін алға алып барушылардың ең</w:t>
        <w:br/>
        <w:t>ірісінен саналмақ»</w:t>
        <w:br/>
        <w:t>Сол 1912 жылғы «Шолпан» жинағына басылған бір әлеңінде ақын:</w:t>
        <w:br/>
        <w:t>Ойламай біздің қазақ текке жатыр,</w:t>
        <w:br/>
        <w:t>Бір іске жанаса алмай шетте жатыр.</w:t>
        <w:br/>
        <w:t>Азырақ көз жүгіртіп қарап тұрсаң,</w:t>
        <w:br/>
        <w:t>Қазекең таң қаларлық кепте жатыр,--</w:t>
        <w:br/>
        <w:t>дейді. Алғашқыда бұл «Жатыр» деген өлең 1911 жылы «Айқап» журна-</w:t>
        <w:br/>
        <w:t>лының 2-нші санында басылған. Сол тұстағы ақын өлендерінің кепшілігі</w:t>
        <w:br/>
        <w:t>осы сипаттас болып келеді. Оқу-өнерден кемшін қалған қазақ елінің</w:t>
        <w:br/>
        <w:t>жай-күйі қапаландыряды, толғандырады, кейде тіпті ашындырады.</w:t>
        <w:br/>
        <w:t>Ақындық қайрат, вжеттілік те осындай ашы шындықтан бастау алып,</w:t>
        <w:br/>
        <w:t>асып-тасып жатқандай. Шығармалық шабыт та, асқақ үн де осымен са-</w:t>
        <w:br/>
        <w:t>бақтас. Оның ақын болып қалыптасуына өмірдегі өзгешеліктер, бетбұры-</w:t>
        <w:br/>
        <w:t>стар, жолайырықтар мықтап әсер еткені анық. Табиғат берген мінез де</w:t>
        <w:br/>
        <w:t>бұған дәл келіп тұр. Өлең қайсарлығы жаралыс қайсарлығымен тең. «Мен</w:t>
        <w:br/>
        <w:t>кіммін?» деген елеңінен біраз жайды аңғаруға болады:</w:t>
        <w:br/>
        <w:t>Жалынмын мен, келме жақын, жанарсың,</w:t>
        <w:br/>
        <w:t>Тұлпармын мен, шаңыма ермей қаларсың.</w:t>
        <w:br/>
        <w:t>Күл болсын көк, жемірілсін жер, уайым жоқ,</w:t>
        <w:br/>
        <w:t>Көз қырымен күліп қана қарармын.</w:t>
        <w:br/>
        <w:t>Мен Өлмеймін, менікі де өлмейді,</w:t>
        <w:br/>
        <w:t>Надан адам өлім жоғын білмейді.</w:t>
        <w:br/>
        <w:t>Өзім -- патша, өзім -- қазы, өзім -- би.</w:t>
        <w:br/>
        <w:t>Қандай ессіз не қылдың деп тергейді?</w:t>
        <w:br/>
        <w:t>Бұл романтикалық асқақ шумақтардан ақынның Өз күшіне, өз та-</w:t>
        <w:br/>
        <w:t>лантына, керек десеңіз, әмір тағдырына кәміл сенетінін байқаймыз. Мұның</w:t>
        <w:br/>
        <w:t>алдында «арыстанмын, айбатыма кім шыдар, Жолбарыспын маған Фарсы</w:t>
        <w:br/>
        <w:t>кім тұрар?» деген жолдар бар. Осының барі асып-тасудың, астамдықтың</w:t>
        <w:br/>
        <w:t>реті емес, асылдықтың, жайдың жасылындай өткірліктің жөні. Ақын сөзі</w:t>
        <w:br/>
        <w:t>ашы шындықтың айнасы болып отырған. Өзі оны түсінген “де, білген де.</w:t>
        <w:br/>
        <w:t>Асыл сөздерінің қадірменді несі бар екенін кәміл ұққан. Ол -- парасат</w:t>
        <w:br/>
        <w:t>қайнары, мейірбан жүректі туған елі еді. Мағжан ақын бар өмірін, өнерін,</w:t>
        <w:br/>
        <w:t>білгенін сол туған халқына, еліне арнаған, арнаған да, сарнаған да. «Жан</w:t>
        <w:br/>
        <w:t>сөзі» деген Әйгілі өлеңінде (1920 ж.):</w:t>
        <w:br/>
        <w:t>Қазақ елі, бір ауыз сөзім саған:</w:t>
        <w:br/>
        <w:t>Болғайсың, сыншы болсаң, әділ сыншы,</w:t>
        <w:br/>
        <w:t>Кінәні жүрекке қой, қойма маған,--</w:t>
        <w:br/>
        <w:t>деуінің де төркіні сонда.</w:t>
        <w:br/>
        <w:t>Мағжан өз тегін де, өз жерін де ардақтаумен өткен, өмірдегі</w:t>
        <w:br/>
        <w:t>азаматтық орнын адақтауға ұмтылған, өлең сөзді асыл маржандай терген.</w:t>
        <w:br/>
        <w:t>сұлу жырымен оқырман жүрегін баураған. ал өзі болса, өне бойы</w:t>
        <w:br/>
        <w:t>қапаста, қайғы мен қасіретте әмір кешіп, ақырында мұлт кеткен, өзі</w:t>
      </w:r>
    </w:p>
    <w:p>
      <w:r>
        <w:t>айтатындай, соры арылмаған халқының зарлы перзенті. «Мен өлмеймін,</w:t>
        <w:br/>
        <w:t>менікі де өлмейді» дегенде, қауіп-қатер жоқ демегені белгілі, бірақ сон-</w:t>
        <w:br/>
        <w:t>дадағы, қылша мойны талша қиылатынын біліп пе? Жалпы алып қарағанда,</w:t>
        <w:br/>
        <w:t>«мен өлмеймін» даген сөздерде терең шындық жатқаны рас. 60 жылдан</w:t>
        <w:br/>
        <w:t>аса уақыт байы автократия ақын үнін шығармай, тұмшалап келсе де, енді</w:t>
        <w:br/>
        <w:t>1 Сайфи Кудай. По следам юности. «Советский писатель», Москва, 1974</w:t>
        <w:br/>
        <w:t>ғ., стр. 463.</w:t>
        <w:br/>
        <w:t>2...</w:t>
        <w:br/>
        <w:t>Шын хакім, сөзің асыл -- баға жетнес,</w:t>
        <w:br/>
        <w:t>Бір сөзің мың жыл жүрсе дәмі кетпес.</w:t>
        <w:br/>
        <w:t>Қарадан хакім болған сендей жанның</w:t>
        <w:br/>
        <w:t>Әлемнің құлағынан әні кетпес,--</w:t>
        <w:br/>
        <w:t>ейді.</w:t>
        <w:br/>
        <w:t>- 1923 жылы Ташкентте жасаған баяндамасында Жүсілбек Аймауытов</w:t>
        <w:br/>
        <w:t>Абай мен Шәңгерей Бәксентің кейбір өлең жолдарын ара-тұра салысты-</w:t>
        <w:br/>
        <w:t>рады. Мұны түсінуге болады. Өйткені, қазақ топырағында, арасы қашық</w:t>
        <w:br/>
        <w:t>емес мезгілде өмір сүріп, қалыптасқан адамдардың өмірді көріп, ұғуы</w:t>
        <w:br/>
        <w:t>бір тектес болуы мүмкін. Бірақ Абайда алеуметтік, рационалдық уағыз</w:t>
        <w:br/>
        <w:t>басым, Шәңгерейде әдемілік, сұлулық, келістілікті суреттеу күшті. Мағжан</w:t>
        <w:br/>
        <w:t>болса, Өзі айтатындай, тылсым табиғатпен сиқырлы поэзия жасайды.</w:t>
        <w:br/>
        <w:t>Баяндама ақынның 30 жасқа толуына арналған болса керек. Мысалға «Күз»</w:t>
        <w:br/>
        <w:t>деген Өлеңінің кейбір жолдары Абаймен үндесіп жатыр дегенді мендейді.</w:t>
        <w:br/>
        <w:t>Тағы басқа өлеңдері мен бірсыпыра шумақтарды келтіреді. Біз де мына</w:t>
        <w:br/>
        <w:t>жолдарға жүгініп көрелік:</w:t>
        <w:br/>
        <w:t>Қор болдың өнер қумай қайран елім,</w:t>
        <w:br/>
        <w:t>Күш кетіп, талай жаннан көрдің көрім,</w:t>
        <w:br/>
        <w:t>Сұлық боп жан шығарға тұр таяулап,</w:t>
        <w:br/>
        <w:t>Ма йдан шып-шып шығың өлім терің.</w:t>
        <w:br/>
        <w:t>Немесе:</w:t>
        <w:br/>
        <w:t>Талапсыз, бақсыз мен сорлы, Талпындым, түстім ізіне,</w:t>
        <w:br/>
        <w:t>Бір ісім оңға бармаған. Оңалмайды бір ісім.</w:t>
        <w:br/>
        <w:t>Мен не жаздым о ғұрлы, Қарамай құлың жүзіне,</w:t>
        <w:br/>
        <w:t>Тәңірі мұнша қарғаған. Көрсеттің, алла, сен қысым.</w:t>
        <w:br/>
        <w:t>Ия, бұл нағыз Абай ғой деп қаласың. Айту, нвлу түрі, сөз оралымы</w:t>
        <w:br/>
        <w:t>Абайға ұқсайды-ақ. Ал осы мазмұндас мына жалдарға қаралық:</w:t>
        <w:br/>
        <w:t>Азамат! Анау қазақ қаным десең,</w:t>
        <w:br/>
        <w:t>Жұмақтың суын аңар жаным десең.</w:t>
        <w:br/>
        <w:t>Болмаса, Ібіліс бол да у алып бар,</w:t>
        <w:br/>
        <w:t>Тоқтатам тұншықтырып зарын десең.</w:t>
        <w:br/>
        <w:t>Немесе:</w:t>
        <w:br/>
        <w:t>Қара жылан -- қалың ойлар қаптады,</w:t>
        <w:br/>
        <w:t>Шыбын жаным барар жерді таппады.</w:t>
        <w:br/>
        <w:t>Ойлар жейді жас жүректі жегідей,</w:t>
        <w:br/>
        <w:t>Төңірі ием, таңың-дағы атпады.</w:t>
        <w:br/>
        <w:t>Тағы бір мысал, енді «Пайғамбар» деген өлеңінен:</w:t>
        <w:br/>
        <w:t>Жұншығыстан таң келеді -- мен келем,</w:t>
      </w:r>
    </w:p>
    <w:p>
      <w:r>
        <w:t>Көк күңіренді: мен де көктей күңіренем.</w:t>
        <w:br/>
        <w:t>Жердің жүзін қараңғылық қаптаған,</w:t>
        <w:br/>
        <w:t>Жер жүзіне нұр беремін, Күн берем!</w:t>
        <w:br/>
        <w:t>Бұлардың жәні, төркіні басқа екені көрініп тұр. Біз әдейі бесенеден</w:t>
        <w:br/>
        <w:t>белгілі өзіндік, мағжандық өлең жолдарын келтірдік. Мағжанның өзіне</w:t>
        <w:br/>
        <w:t>ғана лайық сипатта айтылғаны мұнан көрінелі. Ұқсас оралымдар көреген</w:t>
        <w:br/>
        <w:t>таланттардың өмірдің қат-қабат қыртысын шамалас ұғуы мүмкін екенін</w:t>
        <w:br/>
        <w:t>байқатады. Бірақ қолтаңбалары, арине бөлек. Заңды құбылыс.</w:t>
        <w:br/>
        <w:t>«Тәңірі» әлеңінен мына төрт жолдың пәрменін аңғармасқа болмайды:</w:t>
        <w:br/>
        <w:t>Кеш, тәңірім, сорлы құлға қанар етпе,</w:t>
        <w:br/>
        <w:t>Рақым қыл, бір сорлыны шетке теппе.</w:t>
        <w:br/>
        <w:t>7</w:t>
        <w:br/>
        <w:t>г</w:t>
        <w:br/>
        <w:t>Мағжанның күні не болмақ? Аласапыран тұста, ақыры 30 желтоқсанда</w:t>
        <w:br/>
        <w:t>Мағжан ұсталады да, 193% жылы атылады. Сәкен Сейфуллин 1938 жылы</w:t>
        <w:br/>
        <w:t>24 ақпанда атылады. Кеңес ақыны, пролетариат ақыны екені айғақ, 1918</w:t>
        <w:br/>
        <w:t>жылдан партия мүшесі Сәкеннің өзі қуғынға ұшырап жатқанда, саяси</w:t>
        <w:br/>
        <w:t>жағынан онан арасы алшақ (солай үгіттеліп келген) Мағжанның тағдыры</w:t>
        <w:br/>
        <w:t>басқаша болуы мүмкін емес-ті. Өйткені, әңгіме тапта, тапшылықта, пар-</w:t>
        <w:br/>
        <w:t>тияны қолдау, яки қолдамауда емес, халықтың оқыған, бетке ұстар қаймағын</w:t>
        <w:br/>
        <w:t>түгелдей жойып жіберу жайында болған. 1936 жылы Омбы жағында</w:t>
        <w:br/>
        <w:t>жүрген сәттің бірінде інісі Мұхаметжанға жолығып, осы тұста жазған</w:t>
        <w:br/>
        <w:t>«Өміріме өкпем» деген өлеңімен таныстырады.</w:t>
        <w:br/>
        <w:t>Бұл кейін Мұхаметжанның қызы Гүлқаныстан табылды! Онда ақынның</w:t>
        <w:br/>
        <w:t>трагедиялық мүшкіл халі, өмірге налуы өте қайғылы суреттелген:</w:t>
        <w:br/>
        <w:t>Сұм өмір, сұлу дүние, алдадың ба?</w:t>
        <w:br/>
        <w:t>Тән арып, тамырда қан қалмадың ба?</w:t>
        <w:br/>
        <w:t>Жалған үшін жан қиып, жапа шектім,</w:t>
        <w:br/>
        <w:t>Еңбегім екі болып жанбайың ба?</w:t>
        <w:br/>
        <w:t>Жайаылықта жан қиған, жақын дүние,</w:t>
        <w:br/>
        <w:t>Талып тұрсам, назарың салмадың ба?</w:t>
        <w:br/>
        <w:t>ОӨртекейей орғытып, оққа жығып -</w:t>
        <w:br/>
        <w:t>Жалмауыз, жауыз жалған, жалмадың ба?</w:t>
        <w:br/>
        <w:t>Небарі 50 шақты жолдан тұратын осы өлеңінде ақын зармен қатар,</w:t>
        <w:br/>
        <w:t>ертеңгі күні не болатынын болжап білгендей. 1936 жыл бітіп, 1937 жылдың</w:t>
        <w:br/>
        <w:t>қаңтар-ақпанында Алматыға.хат жазып, наурызда келген соң, аржағы қызыл</w:t>
        <w:br/>
        <w:t>қан науқанға айналды. «Тағдырдан табандатып тиді шақпар!»</w:t>
        <w:br/>
        <w:t>Рас, нақты деректермен дәлелденбеген алып-қашты әңгімелер болған,</w:t>
        <w:br/>
        <w:t>бірінде -- ол атылмаған, 1938 жылы наурызда ату жазасына кесілген</w:t>
        <w:br/>
        <w:t>(олар бас-аяғы 19 адам болатын) партия, үкімет, мәдени қайраткерлерімен</w:t>
        <w:br/>
        <w:t>бірге Новосибирск облысына жер аударылған-мыс, одан Новая земляға</w:t>
        <w:br/>
        <w:t>айдалып, сонда 1956 жылы жалдамалы кәззаптың қолынан қаза тауыпты-</w:t>
        <w:br/>
        <w:t>мыс. Ал, екінші лақапта ол 1942 жылы айдауда қайтыс болған. Бірақ,</w:t>
        <w:br/>
        <w:t>қазір мұның бәрі негізсіз екені анықталып отыр: ресми жазалау орындарының</w:t>
        <w:br/>
        <w:t>бір кездерде шындықты жасырып, әртүрлі себептермен жалған мәлімет</w:t>
      </w:r>
    </w:p>
    <w:p>
      <w:r>
        <w:t>ріп отырғандығынан тараған бос сөздерге ұқсайды. Сот орындары бұл</w:t>
        <w:br/>
        <w:t>күнде 1938 жылы атылғаны ақиқат деген тұжырымға келіп отыр. Бірақ,</w:t>
        <w:br/>
        <w:t>мына бір жайды білу кажет-ақ. Ғұмырының соңғы жылдары ештеңе жазбап</w:t>
        <w:br/>
        <w:t>ПИЯ екен, жазса ол қайда, әлде ұшты-күйлі жоғалып кетті ме? Неге десеңіз,</w:t>
        <w:br/>
        <w:t>М. Жұмабаев 1927 жылы жазған «Тоқсанның тобы» поэмасынан кейін,</w:t>
        <w:br/>
        <w:t>қазақ ауылындағы үлкен өзгерістерге қарай бет бұрғаны анық. Рас, кон-</w:t>
        <w:br/>
        <w:t>фискация, коллективтендіру, онан кейінгі аштық жылдары, әрине, твор-</w:t>
        <w:br/>
        <w:t>честаолық шабыт бере қоятын жәйттар емес-ті. Ол уақыттың жалған</w:t>
        <w:br/>
        <w:t>поэзиясының солғын үндерін құлағымызбен естіп те, көкірегімізбен ұғып</w:t>
        <w:br/>
        <w:t>та жүрміз.</w:t>
        <w:br/>
        <w:t>Сонда да болса, шеккен қайғы-касіретін, тартқан азабын ақын дәптерде</w:t>
        <w:br/>
        <w:t>жазып қалдырмауы мүмкін де емес сияқты. Қалай жөрамал жасасақ та,</w:t>
        <w:br/>
        <w:t>М. Жұмабаев үнін 1927 жылдан кейін естімейміз. Ақын үні тынды. Өзі</w:t>
        <w:br/>
        <w:t>бір кездері толғана жазған үні өшкен бұлбұл кейпі ақынның басына келді:</w:t>
        <w:br/>
        <w:t>Дариға аяқталмай үзілді жыр,</w:t>
        <w:br/>
        <w:t>Сұм жүрек жалын болып қалды ғой құр.</w:t>
        <w:br/>
        <w:t>Бұлбұлдың үнін үзген не болды екен,</w:t>
        <w:br/>
        <w:t>Мынау не, көлдің беті жыбыр-жыбыр?</w:t>
        <w:br/>
        <w:t>Б. Дәрімбетов. Мағжанның жаңа табылған әлеңі. «Алматы ақшамы», 24</w:t>
        <w:br/>
        <w:t>қаңтар,1990.</w:t>
        <w:br/>
        <w:t>ІЗ</w:t>
        <w:br/>
        <w:t>Жәл беті жыбыр-жыбыр бақа: «бақ-бақ»,</w:t>
        <w:br/>
        <w:t>Сайрасын енді қалай бұлбұл бейбақ:</w:t>
        <w:br/>
        <w:t>Өмірдің өзгермейтін құрсын -аңы --</w:t>
        <w:br/>
        <w:t>Бір жақтан бұлбұл шықса, бақа шықлақ-</w:t>
        <w:br/>
        <w:t>Жыршы құс бақырайған бақа көрсе,</w:t>
        <w:br/>
        <w:t>Бақылдап тырбық бақа әнін бөлсе,</w:t>
        <w:br/>
        <w:t>Ойласаң таңқаларлық дәнеңе жоқ -</w:t>
        <w:br/>
        <w:t>Құсадан ақын бұлбұл үнсіз өлсе.</w:t>
        <w:br/>
        <w:t>М. Жұмабаевтың көңіл күйін, өткен өмір жолын башқұрт халқының</w:t>
        <w:br/>
        <w:t>аса үлкен, қадірмен жазушысы Сайфи Құдаш тебірене баяндайды. Сайфи</w:t>
        <w:br/>
        <w:t>Құдаш ғасырдың бас кезінде Салтүстік Қазақстанда мұғалім болған, М.</w:t>
        <w:br/>
        <w:t>Жұмабаевпен бірге қызметтес болған, жете таныс адамдар. Бұл сөздер</w:t>
        <w:br/>
        <w:t>1969 жылы Қазақстан басшыларына Мағжанды ақтау, шығармаларын жа-</w:t>
        <w:br/>
        <w:t>риялау керектігі жайында толғана жазған ұзақ хатынан келтіріледі: &gt;</w:t>
        <w:br/>
        <w:t>«М. Жұмабаевты мен өзіндік ерекше, табиғат болмысы бөлек ақын.</w:t>
        <w:br/>
        <w:t>өлеңнің асқан шебері санағанмын және солай санаймын да: бұл орайда</w:t>
        <w:br/>
        <w:t>ол Абайдың лайықты жолын шы, әрі дамытушы деуге болады. Сонымен</w:t>
        <w:br/>
        <w:t>бірге оның өмірі, ақындық еңбегі және трагедиялық тағдыры бір-бірімен</w:t>
        <w:br/>
        <w:t>тұтас, брак суының бір тамшысындай. М. Жұмабаев творчествосына бір</w:t>
        <w:br/>
        <w:t>жақты баға беру, яғни, оны революционер күрескер дәрежесіне көтеру.</w:t>
        <w:br/>
        <w:t>немесе, керісінше, Совет өкіметі мен қазақ халқының қас жауы етіп</w:t>
        <w:br/>
        <w:t>сипвяттау -- біздің тарихымыздың тұрпайы дв, анайы, орны толмас</w:t>
        <w:br/>
        <w:t>олқылығы, екінші жағынан біздің мәдени мұраға деген көзқарастың жау-</w:t>
        <w:br/>
        <w:t>апсыздығы, барып тұрған дөрекі нигилизмнің өзі. Мұндай теріс түсінік</w:t>
        <w:br/>
        <w:t>ХХ ғасырдың алғашқы ширегіндегі тарихи жағдайды толығымен</w:t>
        <w:br/>
        <w:t>бағаламаудан туары анық, немесе, «Гролеткульт» пен РАПП белсенділеріні</w:t>
        <w:br/>
        <w:t>тұрпайы социологизм туын ұстаушы ғана болып қалуынан деуге болады» .</w:t>
        <w:br/>
        <w:t>Шындығында, 20-шы жылдар оқиғалары мен өмір құбылыстары</w:t>
        <w:br/>
        <w:t>қаншама күрделі екенін ойға алсақ, саяси жағынан сан алуан, тіпті кабіне</w:t>
      </w:r>
    </w:p>
    <w:p>
      <w:r>
        <w:t>қарама-қарсы екенін ескерсек. тыңғылықты тұжырым жасау, нақты тал-</w:t>
        <w:br/>
        <w:t>даумен белгілі бір обьектияті ой-пікірге, қорытындыға келу оңай еместігіне</w:t>
        <w:br/>
        <w:t>көз жетеді. 1920 жылы ҚазАССР-ның құрылуы, ауылдардың совет-</w:t>
        <w:br/>
        <w:t>тендірілуі, ал екінші жартысында -- байларды канфискяциялау, респуб-</w:t>
        <w:br/>
        <w:t>лика лидерлері мен интеллигенция өкілдерінің сн тарапқа тартқан</w:t>
        <w:br/>
        <w:t>сөздері, ұлттық шекараларды бөлу, әсіресе, ұлттық мәдениет мәселелері</w:t>
        <w:br/>
        <w:t>талайлардың намысын қоздырып, ақыл-ой сананың шайқалуына әкеліп</w:t>
        <w:br/>
        <w:t>соқтырғанын анық білеміз. Мұнымен қоймай, кеше ғана пуыз жаласқан</w:t>
        <w:br/>
        <w:t>достардың табанда бір-біріне ата жау болып шығуы, бір-бірін қаралау.</w:t>
        <w:br/>
        <w:t>күйе жағуға дейін баруы қауым ішін әбден шиеленістіреді. Осындай</w:t>
        <w:br/>
        <w:t>әрекеттер салдарынан Мағжан Жұмабаевқа ұлтшыл деген айдар тағылып.</w:t>
        <w:br/>
        <w:t>оның көркемдігі жоғары дүниелеріне: бұл пролетарлық емес. таптық емес</w:t>
        <w:br/>
        <w:t>деген негізсіз кінараттар қойылады. Осындай сылтаумен 1926 жылы Ж.</w:t>
        <w:br/>
        <w:t>Аймауытовқа да айып тағылған, бірақ көп ұзамай босатылған болатын.</w:t>
        <w:br/>
        <w:t>Бірақ, 1929 жылы қайтадан тұтқындалып, бұл жолы оның тағдыры біржола</w:t>
        <w:br/>
        <w:t>шешілді. Дал осы жылы М. Жұмабаев та қамалды, қамалуға себеп -- акқа</w:t>
        <w:br/>
        <w:t>күйе жаққандай, баяғы бұрмалаушылық, жала. Тіпті «Тоқсанның тобы»</w:t>
        <w:br/>
        <w:t>атты құнды поэмасының өзін тоқсан саққа жүгіртіп, бұл ақынның шын</w:t>
        <w:br/>
        <w:t>ойы. шын көңілі емес деп шулағандар қаншама болды.</w:t>
        <w:br/>
        <w:t>Ақынның әленңдері</w:t>
        <w:br/>
        <w:t>М. Жұмабаев творчествосын енді тереңірек. молырақ карауға жол</w:t>
        <w:br/>
        <w:t>ашылған шақта, оның қай қырын ерекше сөз еткен орынды болар еді?</w:t>
        <w:br/>
        <w:t>Мұндай сауалға бірден кесіп жауап айту оңай емес. Мүмкін ақын туын-</w:t>
        <w:br/>
        <w:t>І</w:t>
        <w:br/>
        <w:t>«Дружба народов» журналы, 1988, 12, 184-б.</w:t>
        <w:br/>
        <w:t>14</w:t>
        <w:br/>
        <w:t>Сөз шықты жан ашумен, әділ тәңірім,</w:t>
        <w:br/>
        <w:t>Тиген соң ашы таяқ тұшы етке!</w:t>
        <w:br/>
        <w:t>Абай айтпаған сөз бе бұл! Айтқан. Сомымен бірге мұның өзгеше,</w:t>
        <w:br/>
        <w:t>басқаша екенін де мойындау қажет. Мығым, екпінді, тегеурінді. Бұл</w:t>
        <w:br/>
        <w:t>“уақыттан, заман факторынан. Абай дәстүрінің қайталауы емес, өніп, әрбу.</w:t>
        <w:br/>
        <w:t>ілгерілеу түрі.</w:t>
        <w:br/>
        <w:t>Ақын халық туралы, тұрмыс, жалпы елдің өмірі туралы</w:t>
        <w:br/>
        <w:t>толғаныстарында бұл тақырыпты дамытады, өрбітеді. Әлеуметтік</w:t>
        <w:br/>
        <w:t>маселелерге Абайдай терең бармағанымен, әмір кұбылыстарын онан бөліп,</w:t>
        <w:br/>
        <w:t>аулақ қалдырмаған. Қоғамдағы адам орны, оның жайы, күйі туралы ой-</w:t>
        <w:br/>
        <w:t>пікірлері көптеген өлеңдерінен молынан көрінеді. Егер қайталап айтсақ,</w:t>
        <w:br/>
        <w:t>Абай адамдардың әлеуметтік теңдігін бүкіл творчествосының арқауы етсе,</w:t>
        <w:br/>
        <w:t>Шәңгерей үшін өмірдің көріктік жағы, жарасымдылығы бірінші қатарда</w:t>
        <w:br/>
        <w:t>тұрады. М. Жұмабаев тнорчествосы, әрине, өзгеше, адам тіршілігі мен</w:t>
        <w:br/>
        <w:t>оның рухы, ой-сезімі қатар жүреді. Адам, қоғам субьекті болумен қатар,</w:t>
        <w:br/>
        <w:t>табиғат обьекті. Осы мәңгі сыр Мағжанды таң қалдырады, тандандырады-</w:t>
        <w:br/>
        <w:t>Әрине, жақсылық пен жамандық, әділдік пен әділетсіздік, оқу-ағарту,</w:t>
        <w:br/>
        <w:t>ғылым-білім, енжарлық сияқты ежелгі ұғым-байламдар Абайда қалай терең</w:t>
        <w:br/>
        <w:t>көрінген болса, Мағжан да бұл жайлардан тыс қалмайды. Арнайы тақырып</w:t>
        <w:br/>
        <w:t>етіп алмаса да, қай әлеңіне үңілсек те, өнер-білімге, ізгілікке, жарыққа</w:t>
        <w:br/>
        <w:t>шақыру лебізі мол табылады.</w:t>
        <w:br/>
        <w:t>Көп өтпей жыл,</w:t>
        <w:br/>
        <w:t>Тек жүрмей, біл.</w:t>
      </w:r>
    </w:p>
    <w:p>
      <w:r>
        <w:t>Ілгері күнді сағалап.</w:t>
        <w:br/>
        <w:t>Үйрен білім жастықта,</w:t>
        <w:br/>
        <w:t>Білмей өс жанға қастық та!</w:t>
        <w:br/>
        <w:t>Бұл өлеңнің мазмұнымен бірге, формасы да Абайша келгенін көреміз.</w:t>
        <w:br/>
        <w:t>Немесе:</w:t>
        <w:br/>
        <w:t>Алам деп көктен жұлдыз қолың серме. -</w:t>
        <w:br/>
        <w:t>Қарманған қарап қалмас, йеген рас,</w:t>
        <w:br/>
        <w:t>Тоқталмай істей білсең батып терге.</w:t>
        <w:br/>
        <w:t>“ Жасынан оқу оқып, өнер қуған</w:t>
        <w:br/>
        <w:t>Жан жетпес көңілі жүйрік кемеңгерге.</w:t>
        <w:br/>
        <w:t>Тағы бір өлеңнен («Осы күнгі күй») үзінді:</w:t>
        <w:br/>
        <w:t>Ойламай отқа түскең неткен жанбыз,"</w:t>
        <w:br/>
        <w:t>Сөз ұқпас, мылқау, меңіреу, жүрген жалғыз.</w:t>
        <w:br/>
        <w:t>Көрінбес көзге түртсе қараңғыда,</w:t>
        <w:br/>
        <w:t>Япырым-ай, қалдық па рас, тіпті таңсыз?!</w:t>
        <w:br/>
        <w:t>Осындай сөз арқауы Абайға ұқсайтын, бірақ жалын лаулаған, ашынған</w:t>
        <w:br/>
        <w:t>жүректен ытқып шыққан шымыр жолдар жиі ұшырайды. Жүрек демекші,</w:t>
        <w:br/>
        <w:t>Абай көп айтқан сезімдердің біразы осы жүрекке байланысты еді ғой.</w:t>
        <w:br/>
        <w:t>«Асву жүрек», «жабырқау жүрек», «ет жүрек» және «жүрегім, ойбай,</w:t>
        <w:br/>
        <w:t>соқпа енді» дейді. Мағжан «Уланған жүрек», «сорлы жүрек», «тілінген</w:t>
        <w:br/>
        <w:t>жүрек», жане «соғады жүрек зорға, келші, тыңда», «соқпа сорлы жүрегім»</w:t>
        <w:br/>
        <w:t>деп келеді. Кайсысында болса да жүрекке артар жүк көп-ақ. Уақыт,</w:t>
        <w:br/>
        <w:t>дәуір жайы, дауыл үні ақынды оңы мен солына, алды-артына қаратпай</w:t>
        <w:br/>
        <w:t>қоймайды. Бұл кезеңде Мағжан: ылғи әбіржулі, ереуіл қалыпта. Жиырма-</w:t>
        <w:br/>
        <w:t>сыншы ғасырдың басы, әсіресе, қазақ жері, қазақ елі үшін ася бір ғажайып</w:t>
        <w:br/>
        <w:t>елегізу, абыржу туғызған кезең-ді. -</w:t>
        <w:br/>
        <w:t>Үлкен азаматтық сарындағы Мағжан өлеңдерінің іші-сырты дв бірдей</w:t>
        <w:br/>
        <w:t>сұлу, жарасымды болып, тек ұйқас, ырғақ Мінсіздігімен ғана емес, айтар</w:t>
        <w:br/>
        <w:t>ой-сезімге байланысты аса қонымды өлшеммен түзілетіні анық. Эстети-</w:t>
        <w:br/>
        <w:t>20 -</w:t>
        <w:br/>
        <w:t>дыларының уақыт сынына төтеп берерлік тіл құнарлығы мен ой тереңдігін,</w:t>
        <w:br/>
        <w:t>сөз қолдану шеберлігін, жалпы көркемдігін басты еркешелігі деп айтар-</w:t>
        <w:br/>
        <w:t>мыз. Өйткені оның нағыз өзіндік бет-бағдары мен айырым қырлары осы</w:t>
        <w:br/>
        <w:t>маңайдан табылмақ. Тәңірдей талантының, дарын табиғатының көрінісі осы</w:t>
        <w:br/>
        <w:t>бұлақтай мөддір поэзиясынан көрінеді. Ол поэзияға басыңды иіп, тәнті</w:t>
        <w:br/>
        <w:t>боласын, таңданасың, таңырқайсың. Тұбасалы Мағжан,Жұмабаевтың ақын-</w:t>
        <w:br/>
        <w:t>дық ерекшелігін дәл тауып бағалап, көпшілікке жеткізу оңай іс емес, әрі</w:t>
        <w:br/>
        <w:t>ол бір күннің ісі болмас. Ой, қиял ұшқырлығы, малдығы, сөз кестесінің</w:t>
        <w:br/>
        <w:t>арқилы, сан айшықты болып келуі -- мүлде жайы бәлек дүниелер.</w:t>
        <w:br/>
        <w:t>Әңгіменіңтүп түйініне келсек, М. Жұмабяев Абай тәжірибесін бойына сіңірген</w:t>
        <w:br/>
        <w:t>де, өзімен қатар өмір сүрген Сұлтанмахмұт Торайғыран, Сәкен Гейфул-</w:t>
        <w:br/>
        <w:t>лин, Ілияс Жансүгіров, Бейімбет Майлин және Сабит Мұқанов творчест-</w:t>
        <w:br/>
        <w:t>воларына мүлде ұқсамайтын, соны, тың жол салған.</w:t>
        <w:br/>
        <w:t>М Жұмабаев өз орнын өмірден үнемі іздеумен өткен, бар білген-</w:t>
        <w:br/>
        <w:t>түйгенін соған сарп еткен суреткер. Оның творчествосының бір қырында,</w:t>
        <w:br/>
        <w:t>яғни таразы басының бір жағында мұнды толғаныс, өкіну жӘне қайғы-</w:t>
        <w:br/>
        <w:t>касірет, күйініш жатса, таразының екінші басында -- романтикалық</w:t>
        <w:br/>
        <w:t>өршілдік, махаббат, сүйініш-күйініш, арман. мақсат, үміт жатады. Көп</w:t>
        <w:br/>
        <w:t>қайғы-қасірет шеккен, азап пен уайым тауқыметін тартқан ақын осы бір</w:t>
      </w:r>
    </w:p>
    <w:p>
      <w:r>
        <w:t>екі оттың жалынына шалынып, соған шарпылған! Оның творчесвасында</w:t>
        <w:br/>
        <w:t>тарих тұңғиығын терең түсіну, өткенді бажайлау («Өткен аяулы»), бола-</w:t>
        <w:br/>
        <w:t>шақты болжай білу, бүгіннің ақиқатына көз жеткізу сияқты терең</w:t>
        <w:br/>
        <w:t>толғаныстар заманның астан-кестен, аласапыран жайымен астасып жатады.</w:t>
        <w:br/>
        <w:t>Мағжан Жұмабаев өлеңдерін оқи отырып, өзі көп айтатын тылсым</w:t>
        <w:br/>
        <w:t>буғандай әсерге енесің, таңғаларлық күй кешесің, ойлар мен толғамдардың</w:t>
        <w:br/>
        <w:t>терең тұңғиығына сүңгіп, әсем суреттер дүниесіне кіресің. Не суық, не жылы,</w:t>
        <w:br/>
        <w:t>әлде жарық, әлде көмескі сезімнен хабар беретін алуан бояудың сырларына</w:t>
        <w:br/>
        <w:t>қанығып, ақынның күдіретті шеберлігіне бас ұрасың. 1918 жылдың өзінде</w:t>
        <w:br/>
        <w:t>Ж. Аймауылув пен М. Әуезов былай жазыпты: «Сезімге әсер берерлік</w:t>
        <w:br/>
        <w:t>суретті өлеңдер көбінесе Мағжан, Міржақып, кейде Сұлтанмахмұт әм</w:t>
        <w:br/>
        <w:t>Ахмет Маметовтікі. Бұлардың әлеңінде өзгеше бір сарын бар, жүрегінің</w:t>
        <w:br/>
        <w:t>сезімін суреттейтін нәрсемен жалғастырып әкететін артықша бір маңыз бар.</w:t>
        <w:br/>
        <w:t>Бұлар сыршыл (лирик) ақындар»</w:t>
        <w:br/>
        <w:t>Ақын тау туралы толғансын, не дарқан даланың кеңдігін жырласын,</w:t>
        <w:br/>
        <w:t>тіпті кәл, немесе жазғы таңды, қысқы кешті, егінді, не жер, күн, ай</w:t>
        <w:br/>
        <w:t>жайында айтсын, бірінші кезекте өзінің дүние түсінімі ішкі жан күйі</w:t>
        <w:br/>
        <w:t>тұрады, сонысымен айнала әлемді бірге толғандырып, бірге тебіренеді</w:t>
        <w:br/>
        <w:t>«Көкшетау», «Жазғы түнде», «Қысқы жол». «Кайың», «Орман», «Алдамшы</w:t>
        <w:br/>
        <w:t>өмір», «Ой», «Жел», т. б. өлендері куа).</w:t>
        <w:br/>
        <w:t>Ақын жырларында табиғат пен адамның жан дүниесі бірге өріліп,</w:t>
        <w:br/>
        <w:t>бірге астасып жатады. Әлем құбылысы санамен, көңілмен үндесіп, сұлу.</w:t>
        <w:br/>
        <w:t>сырлы, тіпті кейде ақыл-ойға сыймайтын фантастикалық суреттер көз</w:t>
        <w:br/>
        <w:t>алдыңа келеді. Сөз көбіне ойдың білінер-білінбес сыртқы қауызы ғана</w:t>
        <w:br/>
        <w:t>сияқты көрінеді де, ақынның қүдіретті шшайытымен кестеленген түпкі</w:t>
        <w:br/>
        <w:t>мағына сурет болып санаңа еніп, сезіміңді қалай билеп алғанын білмей де</w:t>
        <w:br/>
        <w:t>қаласың. «Жазғы жолда» деген өлеңіне көңіл</w:t>
        <w:br/>
        <w:t>Дала, Дала. Сар дала! Ешбір леп жоқ, тып-тымық-</w:t>
        <w:br/>
        <w:t>Жапан түзде бір қара... Көкіпе жалғыз бұлт жоқ,</w:t>
        <w:br/>
        <w:t>Шілде. Оттай ыстық күн, Көктің түсі қызғылғ. көк.</w:t>
        <w:br/>
        <w:t>Дала өлік. Жоқ бір үн- Дүниені тылсым бидеген.</w:t>
        <w:br/>
        <w:t>Жер де жатыр тұншығып, Ыңыранған әлде кім,</w:t>
        <w:br/>
        <w:t>Жол жыландай шірілген, Жылай ма екен елде жын?</w:t>
        <w:br/>
        <w:t>Шаң ерініп, үйірілген, Перілер ме күйлеген?</w:t>
        <w:br/>
        <w:t>«Абай» журналы, 1918 жыл, 5-сан, «Абайдан саңғы ақындар», Екеу.</w:t>
        <w:br/>
        <w:t>15</w:t>
        <w:br/>
        <w:t>Жетсе егер қорқынышты қара түнім,</w:t>
        <w:br/>
        <w:t>Басса дерт, әлім құрып шықпай үнім,</w:t>
        <w:br/>
        <w:t>Көңіл ашар, кеудеме жан кіргізер</w:t>
        <w:br/>
        <w:t>Өлең -- менің. Шолпаным, Айым, Күнім.</w:t>
        <w:br/>
        <w:t>МАҒЖАН</w:t>
        <w:br/>
        <w:t>МАҒЖАН ЖҰМАБАЕВ</w:t>
        <w:br/>
        <w:t>Поэзия әлемінде айрықша із қалдырған, өзіндік үлкен өнер, өрнек</w:t>
        <w:br/>
        <w:t>тудырған, терең сырға, ұшқыр қиялға толы өлең дүниесін кейінгіге аманат</w:t>
        <w:br/>
        <w:t>етіп қалдырған ақын -- Мағжан Жұмабаев. Өзі де, өлеңі де қиын-қыстау</w:t>
        <w:br/>
        <w:t>тауқымет жолын көп кешкен. Қалың бұқара оқушы қауым арасында</w:t>
        <w:br/>
        <w:t>&gt; әуелден-ақ қаншалықты белгілі, аты мәшһүр ақын болып танылса да, ресми</w:t>
        <w:br/>
        <w:t>ортада барған сайын айдаудан көз аша алмай, тыныштық дүниеден қара</w:t>
      </w:r>
    </w:p>
    <w:p>
      <w:r>
        <w:t>үзіп, кешегі қуғын-сүргін заманда есімі біржалата өшуге айналған жан.</w:t>
        <w:br/>
        <w:t>Жиырмасыншы ғасырдың бас кезіндегі шытырман оқиғалардың бәріне</w:t>
        <w:br/>
        <w:t>Мағжан куә. Олардың бәрін ақын ой елегінен, өлең өрнегінен өткізіп</w:t>
        <w:br/>
        <w:t>отырған. Қай сәтте болса да ақын үлкен ой, ойлану, толғану үстінде.</w:t>
        <w:br/>
        <w:t>Қандай өзгерістер, жаңалықтар туып-өніп жатса да, йқын жаны</w:t>
        <w:br/>
        <w:t>күйзелісте, жүрегі оған елжірей қоймайды. Өйткені негізгі мәселе -- қазақ</w:t>
        <w:br/>
        <w:t>елі мен жерінің тағдыры ақын түсінігінде баз-баяғы жүдеу қалпында.</w:t>
        <w:br/>
        <w:t>Сондықтан да -ақын творчествосында мынадан мынаған дейін деп шек</w:t>
        <w:br/>
        <w:t>қойылып айтылатын шекара жоқ. Мәселен, ХХ ғасыр басының қазақ ор-</w:t>
        <w:br/>
        <w:t>тасына тән демократиялық, ағартушылық, бостандық ізденістері Мағжан</w:t>
        <w:br/>
        <w:t>Жұмабаев үшін Қазан төңкерісімен бітіп, арманға қол жеткендей үзіліп</w:t>
        <w:br/>
        <w:t>қалмайды, одан кейін де ақын өз болжамынан танбай, жалпы халықтық,</w:t>
        <w:br/>
        <w:t>адамдық, мұраттық жайлардан қол үзбейді. Теңдік, азаттық жайындағы</w:t>
        <w:br/>
        <w:t>лепірме ұрандар, толып жатқан «жасасыңдар» Мағжанды жанамалай өтіп .</w:t>
        <w:br/>
        <w:t>жатқандай, өзін баурап әкетпейді. Оның басты себебі: революция халыққа</w:t>
        <w:br/>
        <w:t>азаттық әкелетін болса, неге оны қақ жарып, бір-біріне қарсы қояды, қазақ</w:t>
        <w:br/>
        <w:t>халқы бір ұлт емес пе, жарлысы да, байы да азаттық ырызығын бірге</w:t>
        <w:br/>
        <w:t>көрмей ме, әлі іргелі ел болып қалыптаспаған, ылғи тепкіде, қанауда,</w:t>
        <w:br/>
        <w:t>айдауда балып келген халық енді қол ұстасып, жаңа өмір құрудың орнына</w:t>
        <w:br/>
        <w:t>жаңа араздық, жаңа наразылық туды емес пе? Мағжан ойланады, толғанады.</w:t>
        <w:br/>
        <w:t>Көп "нәрсенің анығына жете алмайды. Өйткені беріліп отырған жауап</w:t>
        <w:br/>
        <w:t>ақынды қанағаттандырмайды. Ол теренірек, әрірек ойлайды, таразыға сй-</w:t>
        <w:br/>
        <w:t>лады. бірақ таразы басы тең емес, көріп отыр: парсаңы бар. Бұрынғы,</w:t>
        <w:br/>
        <w:t>қаймағы бұзылмаған қазақ халін еске алады, соны жырлайды. Мұнысы</w:t>
        <w:br/>
        <w:t>сол бір дәуірдің тым әдемі, уайым-қайғысыз, жұмақ болғанынан емес, жаңа</w:t>
        <w:br/>
        <w:t>заманның көп қайшылық тудырғанынан, аяғы немен тынары белгісіз</w:t>
        <w:br/>
        <w:t>жаппай үрейден еді. Жалпы ақындық беті Қазан төңкерісінен көп бұрын</w:t>
        <w:br/>
        <w:t>қалыптасқан Мағжан жаңа кезеңде көп нарселерге байсалды жауап іздейтін,</w:t>
        <w:br/>
        <w:t>адам тіршілігінің, өмірінің мәнін ұққысы келетін, таланты жетсе, оның</w:t>
        <w:br/>
        <w:t>құпия сырын ашуға ұмтылатын, сара сезімнің ақыны балып көрінеді.</w:t>
        <w:br/>
        <w:t>Талант жайына келсек, Мағжан Жұмабаев әнімді шығармалық өнердің</w:t>
        <w:br/>
        <w:t>адамы екенін Уфадағы «Ғалия» медресесінде оқып жүрген кезінде, 1912</w:t>
        <w:br/>
        <w:t>жылы Казан қаласында «Шолпан» өлең жинағы шыққан тұста танытқан-</w:t>
        <w:br/>
        <w:t>ды. Сол кезең жайындағы естелігінде Башқұртстанның белгілі қарт жазу-</w:t>
        <w:br/>
        <w:t>шысы Сайфи Құдаш былай дейді: «Қазақтың талантты жас ақыны Миғжан</w:t>
        <w:br/>
        <w:t>Жұмабайұлы «Ғалия» медресесінде «Садақ» атты қолжазба журнал шығара</w:t>
        <w:br/>
        <w:t>бастады, өзінің медреседегі оқу кезінде шығарған өлеңдерін соның беті?де</w:t>
        <w:br/>
        <w:t>жариялап тұрды. 1912 жылы Қазанда оның тұнғыш өлеңдер жинағы ла</w:t>
        <w:br/>
        <w:t>деген жинақ, сонан соң білгілі партия жане мемлекет қайраткері Сұлтанбек</w:t>
        <w:br/>
        <w:t>Қожановтың алғы сөзімен Ташкентте 1923 жылы басылып шыққан «Мағжан</w:t>
        <w:br/>
        <w:t>Жұмабайұлының әлеңдері», 1928 жылы Мәскеуде басылған «Жусіп хан»</w:t>
        <w:br/>
        <w:t>атты ертегі поэмасы, 1923 жылы Ташкентте «Шолпан» журналында шыққан</w:t>
        <w:br/>
        <w:t>«Батыр Баян» поэмпсы және басқа да әртүрлі газет-журналларда жарық</w:t>
        <w:br/>
        <w:t>көрген өлендері мен поэмаларын атар едік. Ең соңғы айтарлықтай</w:t>
        <w:br/>
        <w:t>шығармасы «Еңбекші қазақ» («Егемен Казақстан») газетінде 1927 жылы</w:t>
        <w:br/>
        <w:t>жарияланған «Тақсанның тобы» пазмасы. Әлбетте, бұл уақытқа дейін, ақын</w:t>
        <w:br/>
        <w:t>шығармаларын жинап, басып шығару ісімен ешкім де шұғылданбаған,</w:t>
        <w:br/>
        <w:t>әйтпесе, ақын мұрасы бұдан көп мол екені ақиқат. Оларды енді мерзімді</w:t>
        <w:br/>
        <w:t>басылымдардан іздеу қажет. Мысалға, көптеген өлеңдері сонымен бірге</w:t>
        <w:br/>
        <w:t>«Қорқыт», «Ертегі» поэмалары «Ақжол» газетінде (Ташкент) басылған,</w:t>
        <w:br/>
        <w:t>өзге өлендері кітапханалар қоймасында, архивтерде болуы мүмкін.</w:t>
        <w:br/>
        <w:t>Өкініші сол, 1929 жылдан 1938 жылға дейін айдауда, түрмеде болған кезі</w:t>
        <w:br/>
        <w:t>мен 1936 жылы М. Горький және Е. Пешкованың көмектесуімен аз уақыт</w:t>
        <w:br/>
        <w:t>босанған сәтіндегі он жылға созылған уақыт аралығындағы творчествосы</w:t>
        <w:br/>
        <w:t>тіпті беймалім. Жоғарыда айтып өткеніміздей, 1923--1927 жылдардағы</w:t>
        <w:br/>
        <w:t>Омбының мұғалімдер семинариясында, Мәскеудің Жоғарғы әдебиет-</w:t>
        <w:br/>
        <w:t>керкеменер институтында оқып жүрген кезіндегі, дүниежүзі және орыс</w:t>
        <w:br/>
        <w:t>классикасымен терең танысқан шағындағы творчествосы да толық бізге</w:t>
        <w:br/>
        <w:t>жеткен жоқ. Бұл тұста әдеби оқу оқын, әртүрлі ағымдарға еліктеп, өлендер</w:t>
      </w:r>
    </w:p>
    <w:p>
      <w:r>
        <w:t>жазумен қатар, аударма ісімен де айналысқан. М. Жұмабаев оқыған, өзі</w:t>
        <w:br/>
        <w:t>қанық болған есімдер Ішінен Гете, Гейне. Шиллер, Байрон, Путикин,</w:t>
        <w:br/>
        <w:t>Лермонтов, Фет, Гоголь, Крылов, Короленко, Мамин-Сибиряк, Мереж-</w:t>
        <w:br/>
        <w:t>ковский, Бальмонт, Есенин, Клюер, Брюсентерді ұшыратамыз, әсіресе,</w:t>
        <w:br/>
        <w:t>Блок есімін тағы басқа көптеген қаламгерлердің атын көп көреміз. М.</w:t>
        <w:br/>
        <w:t>Жұмабаев М. Горькийді аға жағары бағалап аударса, В. И. Ленин</w:t>
        <w:br/>
        <w:t>шығармаларына. да көңіл бөліп, біразын қазақшалаған. Бұл есімдерге</w:t>
        <w:br/>
        <w:t>дегең ақынның құмарлығын түсінуге болады: Мағжанды қызықтырғаны</w:t>
        <w:br/>
        <w:t>олардың данышпан шығармаларының шексіздігі, жалпы адамзаттық</w:t>
        <w:br/>
        <w:t>ауқымының кеңдігі. Табйғи талантына бұлар бастау, демеу болғаны анық.</w:t>
        <w:br/>
        <w:t>М. Жұмабаевтың өмір жолын жиқсы білетін Сайфи Құдаш келесі бір</w:t>
        <w:br/>
        <w:t>сөзінде былай дейді: «Қиын да азапты жолының барлық кезеңінде М.</w:t>
        <w:br/>
        <w:t>Жұмабаев үңемі жұмыс үстіңде болды. Рас, бұл оның бар мүмкіндігінен</w:t>
        <w:br/>
        <w:t>аздау болған да шығар, таланттың өз күшіне сай да болмас, бірақ жұмыс</w:t>
        <w:br/>
        <w:t>істей білді, ал бастан өткен бұрылыс-қиалтарыстарға ол жалғыз өзі кінәлі</w:t>
        <w:br/>
        <w:t>емес. Совет өкіметі алғаш орнағаннан кейін, белгілі бір шешімге келе</w:t>
        <w:br/>
        <w:t>алмай толқыған сәттері болды, бірақ бұл ұзаққа созылған жоқ. Көп ұзамай</w:t>
        <w:br/>
        <w:t>Мәскеудің орталық басылымдарының бірінде редакторлық қызмет атқарды.</w:t>
        <w:br/>
        <w:t>Кейін, көп ұзамай Жоғары әдебиет-көркемөнер институтында оқыды,</w:t>
        <w:br/>
        <w:t>сол кезде профессорлардың бірі Мағжан «Қырғыздың Пушкині» деуші еді.</w:t>
        <w:br/>
        <w:t>Сол жылдары қазақ мектептерінің оқулықтарын даярлау ісімен айналысты,</w:t>
        <w:br/>
        <w:t>орыс жазушыларының, В. И. Ленин шығармаларын аудару ісіне де атса-</w:t>
        <w:br/>
        <w:t>лысты. Бұның бәрі де М. Жұмабаевтың қарама-қарсы пікірден біртіндеп</w:t>
        <w:br/>
        <w:t>арылуына, көзқарастар солқылдақтығынан құтылуғп, маркстік-лениндік</w:t>
        <w:br/>
        <w:t>көзқарастың жолына біржола бет қойып, терендей түсуіне ықпал жасап,</w:t>
        <w:br/>
        <w:t>жол ашты»</w:t>
        <w:br/>
        <w:t>Жоғарыда айтып өткеніміздей, М. Жұмабаевтың ақындық табиғаты</w:t>
        <w:br/>
        <w:t>Абайға да, оның кейінгі ақындарға да ұқсамайды. Оның қайталанбас</w:t>
        <w:br/>
        <w:t>қолтанбасы түбасалы өзіндік, айрықша екені даусыз. Әрине, Абайды білген,</w:t>
        <w:br/>
        <w:t>оның ақындық тәжірибесіне сүйенген. 1912 жылғы Қазанда шыққан «Шол-</w:t>
        <w:br/>
        <w:t>пан» жинағына енген «Алтын хакім Абайға» деген өлеңінен Мағжанның</w:t>
        <w:br/>
        <w:t>ұлы ақынға қалай табынатынын анық көруге боляды:</w:t>
        <w:br/>
        <w:t>1І Сонда, 164-бет.</w:t>
        <w:br/>
        <w:t>18</w:t>
        <w:br/>
        <w:t>өзі 1911 жылы шыққан «Қазақ қызы» романының бірінші бетіне 16 жасар</w:t>
        <w:br/>
        <w:t>Мағжанның «Айға» деген өлеңінің бір шумағын эпиграф етіп келтірген:</w:t>
        <w:br/>
        <w:t>Кең дала көресің ғой мынау жатқан, :</w:t>
        <w:br/>
        <w:t>Жібектей жасыл шөптер бетін жапқан.</w:t>
        <w:br/>
        <w:t>Асқар тау, балдан тәтті сулары бар,</w:t>
        <w:br/>
        <w:t>Әне сол анам еді мені тапқан.</w:t>
        <w:br/>
        <w:t>Мағжанның терең ой мен сұлу суретке толы өлендерінің шығуы тек</w:t>
        <w:br/>
        <w:t>қазақ еліне ғана емес, сонымен бірге татар, башқұрт, қырғыз, өзбек,</w:t>
        <w:br/>
        <w:t>қарақалпақ елдеріне де жеткен үлкен құбылыс еді. Ал бала ақынның өз</w:t>
        <w:br/>
        <w:t>елі -- қалың қазақ халқы -- бала Мағжаннан ардагер Абайдың ізбасарын</w:t>
        <w:br/>
        <w:t>көріп, өлең-жырдың әсерлі де әдемі әуеніне бөленді!</w:t>
        <w:br/>
        <w:t>Елдегі оқумен қанағаттанбаған болашақ ақың 1910 жылы күзде өзінің</w:t>
        <w:br/>
        <w:t>ауылдасы, талапкер) жазушы Бекмұхамбет Серкебаевпен бірге</w:t>
        <w:br/>
        <w:t>(халқымыздың белгілі әншісі Ермек Серкебаевтың әкесі) Медресе -- Ғалияға</w:t>
        <w:br/>
        <w:t>түсу үшін Уфяға сапар шегеді. Медресе өзінің дәрежесі жағынан алғанда</w:t>
        <w:br/>
        <w:t>Жоғары оқу орнымен бара-бар еді. Мағжан сол медреседе сабақ беретін</w:t>
        <w:br/>
        <w:t>ұстаз, жоғарыда айтылған белгілі татар жазушысы Ғалымжан Ибрагимон-</w:t>
      </w:r>
    </w:p>
    <w:p>
      <w:r>
        <w:t>пен, медресенің жетекшісі Сәлімгерей Жантуринмен, жерлесі, болашақ</w:t>
        <w:br/>
        <w:t>кернекті жазушы Бейімбет Майлинмен танысады. |</w:t>
        <w:br/>
        <w:t>Болашақ ақын талантын таныған Ғалымжан Ибрагимов оған білімін әрі</w:t>
        <w:br/>
        <w:t>қарай көтере түсу керектігін айтып, ақыл-кеңес береді. Осыдан соң Мағжан</w:t>
        <w:br/>
        <w:t>Жұмабаев Омбыдағы Мұғалімдер Семинариясына түсіп, сол қалада орын</w:t>
        <w:br/>
        <w:t>тепкен. 1912 жылы Казан қаласында «Шолпан» атты тұңғыш жинағы</w:t>
        <w:br/>
        <w:t>басылып шыққанда оған жоғарыда айтылған Ғалымжан Ибрагимон көп</w:t>
        <w:br/>
        <w:t>жәрдем еткен.</w:t>
        <w:br/>
        <w:t>Өлеңдер жинағы өзінің соны сезімдегі лирикаларымен қазақ поэзия-</w:t>
        <w:br/>
        <w:t>сындағы жаңа өрнегімен көзге түседі. Бір айта кетер жайт 1909 жылы</w:t>
        <w:br/>
        <w:t>Петербургте жарық керген Абай жинағы бұл қезде көпшілікке мәлім</w:t>
        <w:br/>
        <w:t>еді. Мағжан да, әрине, оны оқыған. Семинарияда М. Жұмабаев болашақ</w:t>
        <w:br/>
        <w:t>революционер ақын Сәкен Сейфуллинмен танысады.</w:t>
        <w:br/>
        <w:t>Бірінші дүниежүзілік соғыс қарсаңында Мағжан Жұмабаев көпшілік</w:t>
        <w:br/>
        <w:t>қауым мойындаған, қалыптасқан ақын болып танылады. Оның жырлары</w:t>
        <w:br/>
        <w:t>қазақ даласын шарлап кетеді. «Жан сөзі» атты атақты өлеңінде ақын</w:t>
        <w:br/>
        <w:t>езінің «Медресе -- Ғалиядан» кетуіне үзілді-кесілді қарсы болған әкесі</w:t>
        <w:br/>
        <w:t>Бекенмен. арадағы салқындықты және жергілікті дау-шарға қатысқысы</w:t>
        <w:br/>
        <w:t>келмеген жайын, өзінің сол тұстағы қауымға наразылығын зарлай жыр-</w:t>
        <w:br/>
        <w:t>лайды. 1919 жылы ақын екі бірдей қасіретке душар болады, тағдыр</w:t>
        <w:br/>
        <w:t>қосқан қосағы толғақ үстінен қайтыс болса, азамат соғысы уақытысына</w:t>
        <w:br/>
        <w:t>орай есімін Граждан қойған перзенті бір жылдан соң ол да үзіледі.</w:t>
        <w:br/>
        <w:t>Осының бәрі ақын жүрегіне зіл батпан ауыртпалығын салып, зіл-залв</w:t>
        <w:br/>
        <w:t>ізін қалдырады. «Мені де, өлім, әлдиле» өлеңі осы сәттерде туған.</w:t>
        <w:br/>
        <w:t>1912--1915 жылдары Мағжан Жұмабаев «Қазақ» газетінің редакто-</w:t>
        <w:br/>
        <w:t>ры, түрколог, қоғам қайраткері, көрнекті жазушы Ахмет Байтұрсынов-</w:t>
        <w:br/>
        <w:t>тан және Шығыс мәдениетімен де, Батыс мәдениетімен дс, жан-жақты,</w:t>
        <w:br/>
        <w:t>терең суарылған аса дарын иесі Міржақып (Мир -- Якуб) Дулатовтан</w:t>
        <w:br/>
        <w:t>дәріс алып, шығармалықтың жаңа бір қырына кетеріледі. Мағжанға ев-</w:t>
        <w:br/>
        <w:t>ропалық білім алуға, орыс тілін үйреніп, мәдениетімен қанығуға олар</w:t>
        <w:br/>
        <w:t>көп себін тигізген.</w:t>
        <w:br/>
        <w:t>1916 жылы Мағжан Жұмабаев Омбының мұғалімдер даярлайтмн св-</w:t>
        <w:br/>
        <w:t>минариясын ойдағыдай бітіріп, Туған өлкесіне оралады. Қазақ даласында</w:t>
        <w:br/>
        <w:t>«Алаш» партиясын құруға қатысып, чех көтерілісін бастан кешеді, кейін</w:t>
        <w:br/>
        <w:t>Ақмола губерниялық «Бостандық туы» газетінде істейді.</w:t>
        <w:br/>
        <w:t>1</w:t>
        <w:br/>
        <w:t>Х. Абдуллин. Мағжан. Солтүстік Қазақстан облыстық газеті 1990.</w:t>
        <w:br/>
        <w:t>калық талғам, талабымен айрықша көзге түсуі, жүрекке жылы тиіп,</w:t>
        <w:br/>
        <w:t>жанды тебірентуі сонан, сонылықтан. Ақын влеңдерінен әнебойы құпия</w:t>
        <w:br/>
        <w:t>сыр ұққандай жайда қаласыз, өмірдің өзіндей сан салалы, сан қырлы</w:t>
        <w:br/>
        <w:t>поэзия; онда тақ-тұқ кесіп-пішілген, нӛмесе тура тартқан</w:t>
        <w:br/>
        <w:t>қарапайымдылықтың ізі де білінбейді. Туа біткен дарын иесі оқушыға ойлы</w:t>
        <w:br/>
        <w:t>сауал тастап, өзің қалай қабылдасан, солай қабылда дегендей, әркім</w:t>
        <w:br/>
        <w:t>түсінігіне қарай өрбітіп алып кететін ұзын арқан, кең тұсау желі тастайды.</w:t>
        <w:br/>
        <w:t>Әсіресе, ой-қиялға, сезімді оятуға жаралған өлеңдері осындай.</w:t>
        <w:br/>
        <w:t>Мағжан өлеңдерін әңгіме еткенде, ақынның өмірге көзқарасы, оны</w:t>
        <w:br/>
        <w:t>түсіну, қабылдауы қалай деген сұрақ туады. Творчество адамның еңбегі,</w:t>
        <w:br/>
        <w:t>айналып келгенде, оның қалпын, тұрпатын танытады дегенге қол қойсақ,</w:t>
        <w:br/>
        <w:t>Мағжан поэзиясынан өмірді біртұтас құбылыс, көрініс ретінде алып,</w:t>
        <w:br/>
        <w:t>адамды сол ұлы табиғат, жаратылыстың бір туындысы, бөлшегі ретінде</w:t>
        <w:br/>
        <w:t>- қабылдайтын ақын екенін байқаймыз. Табиғатсыз, жаратылыссыз адам</w:t>
      </w:r>
    </w:p>
    <w:p>
      <w:r>
        <w:t>жоқ, қараң. Ал табиғат ше, ол адамсыз да күн көре береді. Бірақ сана</w:t>
        <w:br/>
        <w:t>оған бағынбайды, дене бағынса да, сезім бағынбайды. Сондықтан адам</w:t>
        <w:br/>
        <w:t>бұлқынады, серпінеді, үстем болғысы келеді:</w:t>
        <w:br/>
        <w:t>Күннен туған баламын, Өзім күнмін, өзім -- от,</w:t>
        <w:br/>
        <w:t>Жарқыраймын жанамын. Сәзім, қысық көзім де -- от.</w:t>
        <w:br/>
        <w:t>Күнге ғана бағынам. Өзіме өзім табынам.</w:t>
        <w:br/>
        <w:t>5 Жерде жалғыз тәңірі -- от,</w:t>
        <w:br/>
        <w:t>Оттан басқа тәңірі жоқ. («От»),</w:t>
        <w:br/>
        <w:t>Құбылыстың мәнін кең көлемде, жалпыға бірдей қалыпта тани білуде,</w:t>
        <w:br/>
        <w:t>ақын ең алдымен ненің болса да, мән-мазмұнына үңіледі, әрдайым жалпы</w:t>
        <w:br/>
        <w:t>адамзатқа тән әуенге бой ұрады, әлде таланттан ба, Әлде тәңір жазғандықтан</w:t>
        <w:br/>
        <w:t>ба, өзіне тәуелсіз, тек қана жер үсті тіршілігінің, табиғаттың заңына ғана</w:t>
        <w:br/>
        <w:t>бағынатын құбылыстың құпия ішкі астарына барғысы келеді. Мағжанның</w:t>
        <w:br/>
        <w:t>өзі айтып, өзі тұжырымдағандай, ақын деген өзі болжап біле бермейтін</w:t>
        <w:br/>
        <w:t>жолға сапар шеккен пір, кейде жын, кейде бала, сол сапарда ол қиындықты</w:t>
        <w:br/>
        <w:t>қайыспай көтеретін, не дүнмені тәрк етіп, бәрінен безінетін жан. Сонан</w:t>
        <w:br/>
        <w:t>да «Қиял құлы мен бір ақын» деуін ұғуға болады. Дүниені философиялық</w:t>
        <w:br/>
        <w:t>тұрғыдан таниды.</w:t>
        <w:br/>
        <w:t>Көз қарашығының нұры болсын, тербелген ақ қайың болсын, толқыған</w:t>
        <w:br/>
        <w:t>көл болсын, бүткіл кең ғалам болсын, соның бәрі айналып келгенде, ақын</w:t>
        <w:br/>
        <w:t>жүрегінің бір бөлшегіндей. Бұл жай ақын қиялының байлығын, түйсік</w:t>
        <w:br/>
        <w:t>қабілетінің молдығын, ешкімге ұқсамайтын қалып-кейпін танытса керек.</w:t>
        <w:br/>
        <w:t>Мағжан поэзиясының қос қанатындай мұңды, сазды, кейде қайғылы, әрі</w:t>
        <w:br/>
        <w:t>алға тартатын романтикалық әуендері ақын түйсігінің өзгешілігін, соны-</w:t>
        <w:br/>
        <w:t>лығын дәлелдемек. ХХ ғасырдың басында жане революция дәуірінде орыс</w:t>
        <w:br/>
        <w:t>қоғамының әдебиеті мен мәдениетінің хал-ахуалы жайында айтылған М.</w:t>
        <w:br/>
        <w:t>Горький сөзін еске алайықшы. Өл: «интеллигенттік ақыл-ой быт-шыты</w:t>
        <w:br/>
        <w:t>шығып сынған айнадай, әрбір сынығы әр түрлі саланы, әртүрлі бағытты</w:t>
        <w:br/>
        <w:t>бейнелейді, бірақ бәрі де ақиқат елінен алыс» деген-ді. Бір жағынан алғанда-</w:t>
        <w:br/>
        <w:t>орыс декаденттерінің әрқилы ағымдарының М. Жұмабаевқа бірсыпыра әсер</w:t>
        <w:br/>
        <w:t>етуі мүмкін. Оны жоққа шығара алмаймыз. Сондықтан ол кездегі адам-</w:t>
        <w:br/>
        <w:t>дардың сан-қилы бағытта адасуы сияқты хал Мағжанда да болуы ықтимал.</w:t>
        <w:br/>
        <w:t>Бірақ, Мағжан туралы айтқанда, оны адасу демей, оку, үйрену, білмекке</w:t>
        <w:br/>
        <w:t>құмарлық деп түсінген дұрыс болар. Мағжан табиғаты жай еліктеуді көтер-</w:t>
        <w:br/>
        <w:t>мес еді.</w:t>
        <w:br/>
        <w:t>Мағжан Жұмабаевтың ақын болу, қалыптасу кезеңі қазақ тарихындағы</w:t>
        <w:br/>
        <w:t>бір жағынан ояну, екінші жағынан жаңа жол іздеп, дағдару дәуірімен тура</w:t>
        <w:br/>
        <w:t>келеді. Казақтың демократиялық мәдениетінің өсіп-өркендеу сәті, қазақ</w:t>
        <w:br/>
        <w:t>интеллигенциясының қалыптасу кезеңі еді. Өлеуметтік құрамы жағынан да,</w:t>
        <w:br/>
        <w:t>саяси көзқарасы жағынан да әдебиет, мәдениет және оқу-ағарту</w:t>
        <w:br/>
        <w:t>21</w:t>
        <w:br/>
        <w:t>ақын. Өз ойын, өз тілегін ұқтыра білетін ақын. Көркемдік, әдемілік</w:t>
        <w:br/>
        <w:t>жағынан қарағанда Мағжан өлеңдері (әсіресе «Баян») үлкен оқиға. Жүсіпбек</w:t>
        <w:br/>
        <w:t>айтқандайын: «суретті, кестелі көркем сөз Мағжаннан басталады».</w:t>
        <w:br/>
        <w:t>Өлеңнің сыртын (форма) Мағжандай келтірген (бір Абай болмаса) қазақта</w:t>
        <w:br/>
        <w:t>Әлі де ақын жоқ. Аз сөзбен көп сөз айтатындық Мағжанда бар. Мағжан</w:t>
        <w:br/>
        <w:t>сөзге еркін ақын. Күшеншек ақын емес, айтам дегенін оқушының көңіліне</w:t>
        <w:br/>
        <w:t>қонғандай, сезімін қозғағандай қылып айтады. Кейбір өлеңдерінде «ше-</w:t>
        <w:br/>
        <w:t>шендік, толғау күй тегіліп кететіні» рас» Керіп отырсыз, баға дұрыс-ақ</w:t>
        <w:br/>
        <w:t>әрі әділ. Сонда Мағжанға неғыл дейсің деген сұрақ туады. Өзі күшті, тапқыр</w:t>
        <w:br/>
        <w:t>ақын болса, сөзге шебер, көркемшіл болса, ойдағыны айтатын болса,</w:t>
        <w:br/>
        <w:t>енді оған не істемедің деп өкпелеу керек? Ол тек, жоғарыда айтылғандай,</w:t>
        <w:br/>
        <w:t>ұрандап кетпеуі, «тап-тап» деп жар салмауы, «алақайлап» қол соқпауы.</w:t>
      </w:r>
    </w:p>
    <w:p>
      <w:r>
        <w:t>Шындығына келгенде, алақайдың жәні жоқ екенін 1927--28 жылдардағы</w:t>
        <w:br/>
        <w:t>кәмпескелеу, онан соңғы колхоздастыру, одан барып орасан, қырғын аш-</w:t>
        <w:br/>
        <w:t>тыққа ұрыну -- Осының бәрі қып-қызыл қызыл ұрандарға байсалдырақ</w:t>
        <w:br/>
        <w:t>қарау керек екенін, сабырмен,сын көзімен қарау керек екенін әбден</w:t>
        <w:br/>
        <w:t>дәлелдеді.</w:t>
        <w:br/>
        <w:t>Мағжанның өз бағы жайында, аның арқилы шығармалары, кейбір жеке</w:t>
        <w:br/>
        <w:t>әлендері туралы сан-алуан пікірлер туып, шабуыл сын қаптай бастады.</w:t>
        <w:br/>
        <w:t>Қазақстанға жаңа келген, өлең, әдебиет түгілі, халық, ұлт жайын әлі</w:t>
        <w:br/>
        <w:t>аңғарып біле қоймаған Ф. И. Голошекиннің өді Мағжанды сынай бастауы</w:t>
        <w:br/>
        <w:t>сол үлкен, әрі кауіпті дүрбелеңнің салдары екені анық. Осыншама айқай-</w:t>
        <w:br/>
        <w:t>шудың аяғы Мағжанды түрмеге жабуға апарып соқты. Онымен де бітпей</w:t>
        <w:br/>
        <w:t>жанжал ұлған берді. 5</w:t>
        <w:br/>
        <w:t>1929 жылы Мағжан Жұмабаев «Алқа» атты жасырын ұйым құрғаны</w:t>
        <w:br/>
        <w:t>үшін деген айыптаулармен 10 жылға сотталды. Шын мәнісінде бұл Сиб-</w:t>
        <w:br/>
        <w:t>ревком жанындағы Қазақ АССР әкілінің келісімімен құрылған көпшілік</w:t>
        <w:br/>
        <w:t>қауымға белгілі, отырықшылыққа айналдыру жәніндегі ресми түрде рұқсат</w:t>
        <w:br/>
        <w:t>етілген ұйым еді. .</w:t>
        <w:br/>
        <w:t>Өкініші сол, 1929 жылдан 1938 жылға созылған ақынның Он жылдық</w:t>
        <w:br/>
        <w:t>ғұмыры бізге беймәлім. 1936 жылы М. Горький мен Е. Пешкованың</w:t>
        <w:br/>
        <w:t>араласуымен аз ғана уақыт бостандық алады, еліне келеді. Петропавлда</w:t>
        <w:br/>
        <w:t>мектепте орыс тілі мен әдебиетінен сабақ беретін мұғалім болып істейді.</w:t>
        <w:br/>
        <w:t>Бірақ біраз уақыттан кейін бұл қызметтен босатылады. Ол туралы өзі:</w:t>
        <w:br/>
        <w:t>«не себепті босатылғанымды сұрасам, қалалық оқу ісінің меңгерушісі жалпы</w:t>
        <w:br/>
        <w:t>саяси себептерге байланысты дегенді айтты. Міне, 20 шақты күн болды</w:t>
        <w:br/>
        <w:t>жұмыссыз отырмын» деп жазады, Алматыға Жазушылар одағының бастығы</w:t>
        <w:br/>
        <w:t>Сәбит Мұқановқа жолдаған хатында.” Аударма ісімен айналысқанын, бірақ</w:t>
        <w:br/>
        <w:t>шарт жайында баспадан хабар жоғын айта келіп, Мағжан тағы да: «мен</w:t>
        <w:br/>
        <w:t>Қазақстанға жаңа жолға түскенімді өз қалам күшіммен көрсетем деген</w:t>
        <w:br/>
        <w:t>тілекпен оралдым. Қалай болғанда да орталыққа жетуім керек деп шештім.</w:t>
        <w:br/>
        <w:t>Егер жолға қаражат тапсам.. орталыққа баруды ойлап отырмын» дейді.</w:t>
        <w:br/>
        <w:t>Бұл хат 1937 жылы 20 ақпанда жазылады. Науррыз айында Алматыға</w:t>
        <w:br/>
        <w:t>келеді. Бұл кез айтыс-тартыстың нағыз қайнап тұрған кезі. Біреудің үстінен</w:t>
        <w:br/>
        <w:t>біреу жала жауып, ұстатып, айдатып жатқан уяқыт. 13 тамызда Ілияс</w:t>
        <w:br/>
        <w:t>Жансүгіров ұсталады. 29 тамызда Жазушылар одағының хатшысы М.</w:t>
        <w:br/>
        <w:t>Қаратйентың «Соңиалистік Қазақстанда»: «Қазақ әдебиетіндегі анербахов-</w:t>
        <w:br/>
        <w:t>шылдықтың қалдығын толық жою керек» деген бас-аяғы жиырма шақты</w:t>
        <w:br/>
        <w:t>жазушыны, ең алдымен Сәкенді қаралаған, мұндай фашист жендеттерінің</w:t>
        <w:br/>
        <w:t>көзін Жою керек деген мақаласы басылды. 16 қыркүйекте «Казахстанская</w:t>
        <w:br/>
        <w:t>правдада» осы мақаланың орысшасы басылды. 24 қыркүйекте Сәкен үйінен</w:t>
        <w:br/>
        <w:t>ұсталып әкетілді. Мұндай жағдайда алдында әзі 7--8 жыл отырып келген</w:t>
        <w:br/>
        <w:t>1 «Еңбекші қазақ», 1925 ж., 19қараша.</w:t>
        <w:br/>
        <w:t>2 «Сәбит пен Мағжан», «Қазақ әдебиеті», 15 маусым. 1990</w:t>
        <w:br/>
        <w:t>Һн</w:t>
        <w:br/>
        <w:t>жаңғырығын бұрынды-соңды әртүрлі мақалалардан көреміз. Тіпті 1930</w:t>
        <w:br/>
        <w:t>жылдың өзінде А. В. Луначарскийдің редакциясымен шыкқан «Әдебиет</w:t>
        <w:br/>
        <w:t>энциклопедиясында» да Мағжан нағыз ұлтшыл, сары увйымшыл, декадент</w:t>
        <w:br/>
        <w:t>ақын болып суреттелген. Мұның бәрі, айналып келгенде, билеп-төстеуші</w:t>
        <w:br/>
        <w:t>аппараттын нұсқауымен жүзеге асып отырғаны анық.</w:t>
        <w:br/>
        <w:t>Міне, осы жағдаяттар әкімет билігінің барынша әкімшілік қалпын,</w:t>
        <w:br/>
        <w:t>қатаң тәртібін айғақтайды. Сонан да М. Жұмабаевтың, Ж. Аймауытовтың,</w:t>
        <w:br/>
        <w:t>А. Байтұрсыновтың, Ш. Құдайбердіұлының, М. Дулатовтың жеке бастары</w:t>
        <w:br/>
        <w:t>қаралы болып, мұралары ұлттық мәдениеттен тыс қалды. Олардың</w:t>
        <w:br/>
        <w:t>шығармалары ешбір дәлелсіз мансұқ етілді, әдебиет пен мәдениеттің басқа</w:t>
        <w:br/>
        <w:t>бөлігіне, яғни таптқыл мазмұндағы деген бөлігіне қарсы қойылды. Шын-</w:t>
      </w:r>
    </w:p>
    <w:p>
      <w:r>
        <w:t>дығында, бұлардың шығармаларында тендік, еңбек, іс-қимыл, адамның бас</w:t>
        <w:br/>
        <w:t>бостандығы мәселесі терең көтерілген. Ал, Алашорда ұйымына қатысты</w:t>
        <w:br/>
        <w:t>деу де дәлел емес, өйткені 1919 жылы-ақ В. И. Лениннің декретімен ол</w:t>
        <w:br/>
        <w:t>ұйымға да, оның адамдарына да кешірім жасалған. Және олар кейінгі</w:t>
        <w:br/>
        <w:t>жылдары бұл тарапта белсенді жұмыс істемеген, қайта кеңес өкіметінің</w:t>
        <w:br/>
        <w:t>саясатын толық қолдаған. Тек тап күресін қолдап шпиеленістіру, жеке</w:t>
        <w:br/>
        <w:t>адамның диктаторлық өктемдігін орнату амалының нәтижесінде ғана</w:t>
        <w:br/>
        <w:t>мұндай сұрапыл қуғын, жаппай қырғын мүмкін болды. Жалпы социализм</w:t>
        <w:br/>
        <w:t>орнату тарихы КСРО халықтары үшін қап-қара тарих. Халықтың аяулы</w:t>
        <w:br/>
        <w:t>ұлдарының тағдырын, өзге де мыңдаған құрбандардың тағдырын еске</w:t>
        <w:br/>
        <w:t>түсіргенде, ендігі жерде адамдардың шүбәсіз бас бостандығы болуы, рухани</w:t>
        <w:br/>
        <w:t>ойын ашықтан-ашық айтуға жол ашылуы, жаппай қырғынға ұшырататын</w:t>
        <w:br/>
        <w:t>тотальдық қауіп-қатерден сақтайтын кепілдік болуы бірден-бір қажет екенін</w:t>
        <w:br/>
        <w:t>мойынға алмасқа болмайды.</w:t>
        <w:br/>
        <w:t>Мағжан Бекенбаласы Жұмабаев 1893 жылы Ақмола губерниясының</w:t>
        <w:br/>
        <w:t>Ақмола уезіндегі Полуденовский болысында, қазіргі Солтүстік Қазақстан</w:t>
        <w:br/>
        <w:t>облысы, Булаен ауданы, «Молодежный» совхозында дүниеге келген. Ор-</w:t>
        <w:br/>
        <w:t>таша ауқатты семьядан шыққан. Ауыл мұғалімінен хат танып, сауат ашады,</w:t>
        <w:br/>
        <w:t>ал 1905 жылы Қызылжардағы (қазіргі Петропавловск) медресеге оқуға</w:t>
        <w:br/>
        <w:t>түседі. бұл медресені араб, парсы, түрік тілдерін еркін меңгерген, Стамбулда</w:t>
        <w:br/>
        <w:t>оқып, дәріс алған, ауқатты семьядан шыққан жергілікті интеллигент Мұха-</w:t>
        <w:br/>
        <w:t>метжан Бегишев ашқан екен. Ол өзі Шығыс халықтарының тарихы</w:t>
        <w:br/>
        <w:t>женінде де сабақ берген. Мағжан Жұмабаев бұл медресені 1910 жылы</w:t>
        <w:br/>
        <w:t>жақсы үлгеріммен бітіреді.</w:t>
        <w:br/>
        <w:t>Мағжан он екі жасында Қызылжар қаласындағы Бегишев медресесіне</w:t>
        <w:br/>
        <w:t>түскеннен бастап әдебиетпен қатты шұғылданған. Тіпті қазақ, татар әдебиетін</w:t>
        <w:br/>
        <w:t>былай қойғанда, ол араб-парсы ақындарының, атап айтқанда, Фирдауси,</w:t>
        <w:br/>
        <w:t>Сағади, Хафиз, Омар Хайям, Низами, Науаи сияқты даналардың ұлы</w:t>
        <w:br/>
        <w:t>дастандарын түп нұсқадан оқып үйренуді өзінің машығына айналдырған.</w:t>
        <w:br/>
        <w:t>Ал ұлы Абай мен Дәрдман (өлендерін қазақша жазған татардың ұлы ақыны</w:t>
        <w:br/>
        <w:t>Зәкір Садықұлы Рамиев) өлендерінің қазақ дүниесіне келуі кішкентай</w:t>
        <w:br/>
        <w:t>Мағжанның жан жүрегіне ауызбен айтып жеткізе алмайтын телегей-теңіз</w:t>
        <w:br/>
        <w:t>әсер әкелді. Әрбір сауық кештерінде, шілдеханаларда қыз бен жігіттер Абай</w:t>
        <w:br/>
        <w:t>мен Дәрдман өлеңдерін ең алдымен әсем әнмен шырқайтын болған. Тать-</w:t>
        <w:br/>
        <w:t>янаның мұңға толы толғаныстарын қыздар жүрек жарасын емдейтін шипалы</w:t>
        <w:br/>
        <w:t>шәрбеттей ішіп сусындаған. -</w:t>
        <w:br/>
        <w:t>Баспадан 1909 жылы шыққан Абай өлендерін оқып, Абайға арнап:</w:t>
        <w:br/>
        <w:t>«Атақты ақын, сөзі алтын хакім Абайға» деген влең жазды. Абайға деген</w:t>
        <w:br/>
        <w:t>махаббатының нәзік қылын шертті. Ақын болуды арман етті. Жас жігіттің”</w:t>
        <w:br/>
        <w:t>өлең жазын жүрген талабы қазақ халқының әйгілі қамқоршысы, қазақ</w:t>
        <w:br/>
        <w:t>еліне: «Қаным -- башқұрт, тәнім -- татар, жаным -- қазақ» дел мәтел</w:t>
        <w:br/>
        <w:t>таратқан ұлы жазушы Ғалымжан Ибрагимовты қатты толғантады. Со-</w:t>
        <w:br/>
        <w:t>ндықтан да Ғалымжан 1910 жылдың күзінде Мағжан өлендерінің</w:t>
        <w:br/>
        <w:t>қолжазбаларын Қазандағы Көрімовтардың баспасына табыс етеді, 1912жылы</w:t>
        <w:br/>
        <w:t>Мағжанның «Шолпан» атты Өлеңдер жинағы жарық көреді. Ғалымжан</w:t>
        <w:br/>
        <w:t>8</w:t>
        <w:br/>
        <w:t>естілің; Фқыры жалғастық тапқаны шындық. Философиялық мағынада</w:t>
        <w:br/>
        <w:t>алсақ, ақын Өлеңі мен дана сөзі өлмек емес. Бірақ ғажабы сол, кешегі</w:t>
        <w:br/>
        <w:t>бір заманда ақынның өзі де, өлеңі де көзден таса етілді. Сол дәуір</w:t>
        <w:br/>
        <w:t>үстімізден енді ғана, бүгін ғана ауып барады.</w:t>
        <w:br/>
        <w:t>Ақынның тағдыры</w:t>
        <w:br/>
        <w:t>Ақын тағдыры бір сыдырғы емес, шытырманды, соқпақты, аяғы траге-</w:t>
        <w:br/>
        <w:t>диялы. Ғасыр басынан-ақ ел-жұртына белгілі болған Мағжан Жұмабаев</w:t>
        <w:br/>
        <w:t>айдаудан қөз ашпаған, жарты ғасырдан аса уақыт есімі аталмай кетіп,</w:t>
      </w:r>
    </w:p>
    <w:p>
      <w:r>
        <w:t>тек 1988 жылдың желтоқсанында ғана ақырғы рет ақталды. Ақырғы рет</w:t>
        <w:br/>
        <w:t>Деуіміз -- ол ресми түрде 1960 жылы-ақ ақталған болатын, бірақ оның</w:t>
        <w:br/>
        <w:t>есімін атауға, шығармаларын жариялауға рұқсат болмиды. Себебі, Мағжан</w:t>
        <w:br/>
        <w:t>өлеңдерін бастыруды тоқырау заманының басшылары мақұл көрмеді,</w:t>
        <w:br/>
        <w:t>жабулы қазан жабулы күйінде қала берді. Өмірі мен әлеңі бір кезде</w:t>
        <w:br/>
        <w:t>аңызға айналған ақын соңғы жарты ғасыр бойына жым-жылас жоқ болып</w:t>
        <w:br/>
        <w:t>кетті. Сондықтан кейінгі буын бұл ақынды аз біледі, тіпті білмейді де.</w:t>
        <w:br/>
        <w:t>Бірақ ол заманның жүзін көрген азды-көпті азамат, немесе соған тетелес</w:t>
        <w:br/>
        <w:t>өскен кария жандар Мағжанды білген, оның өлендерін жатқа айтып</w:t>
        <w:br/>
        <w:t>жүрген. Сақталған газет, журналдардан тиіп-қашып оқыған да. Ақынның</w:t>
        <w:br/>
        <w:t>кітаптарына ешкімнің қолы жетпеген, өйткені тиым салу, қудалау сал-</w:t>
        <w:br/>
        <w:t>дарынан Мағжан кітаптары жеті құлыптың астында сарғайып, тозып жыр-</w:t>
        <w:br/>
        <w:t>тылып, жоғалып жатты. Бұл жай енді баршамыз білетін, көзіміз жеткен,</w:t>
        <w:br/>
        <w:t>«Әттеген-ай» деп өкінетін өткен тарих болып отыр. Ақты қара, қараны</w:t>
        <w:br/>
        <w:t>ақ деп түсіндірген зорлық-зомбылық дәуірдің құрбаны болған ақын</w:t>
        <w:br/>
        <w:t>тағдырының күйініші мол-ақ.</w:t>
        <w:br/>
        <w:t>Енді ақын есімі халқына қайта оралды. Мұны жалпы қауым қуана,</w:t>
        <w:br/>
        <w:t>тебірене қарсы алды. Өйткені бұл мәдени өміріміздегі үлкен оқиға. -</w:t>
        <w:br/>
        <w:t>Дал қазір, өткен тарихымыздың асыл қазыналары жадымызға,</w:t>
        <w:br/>
        <w:t>қаперімізге қайта орала бастаған сатте, талант иелері жайында тебіренбей,</w:t>
        <w:br/>
        <w:t>толғанбай, өкінбей айту қиын. Бір кездері нвяхақтан күйген есім қайта</w:t>
        <w:br/>
        <w:t>оралса, ол заманның өзгеруінен. Кешелері дүлей қара күш ақыл-парасатты</w:t>
        <w:br/>
        <w:t>ауыздықтап, шідерлегенін, ата-баба жолын ұмыттырып, тексіздікке сүйре-</w:t>
        <w:br/>
        <w:t>генін білеміз. Бүгіндері өткендегі орасан кателерді жөндеп, “рухани бай-</w:t>
        <w:br/>
        <w:t>лықты, талант сөздерін халықтың өз иелігіне қайтаруға мүмкіндік туып</w:t>
        <w:br/>
        <w:t>отыр. Бұл қуанарлық жай.</w:t>
        <w:br/>
        <w:t>Енді Мағжан Жұмабаев мұрасын оқып зерттеуге жол ашылды. Бір</w:t>
        <w:br/>
        <w:t>кездерде ақын есімін еске алғаны үшін де, баспасөзде, тіпті ауыз-екі</w:t>
        <w:br/>
        <w:t>әңгімеде атағаны үшін де, талай адам тауқыметін тартып, құқай көрген.</w:t>
        <w:br/>
        <w:t>1956--!977 жылдары Сәкен Сейфуллин, Ілияс Жансүтіров, Бейімбет Май-</w:t>
        <w:br/>
        <w:t>лин ақталғаннан кейін Мағжан Жұмабаев творчествосы қайта қаралған.</w:t>
        <w:br/>
        <w:t>1958 жылы ресми комиссия құрылып. таңдамалы лирихаларын жариялау</w:t>
        <w:br/>
        <w:t>жөнінде ұйғарым да болған. Ал, 1960 жылы Түркістан әскери округы</w:t>
        <w:br/>
        <w:t>әскери Трибуналының коллегиясында М. Жұмабаев толығымен, біржола</w:t>
        <w:br/>
        <w:t>ақталған екен. Бір таңғаларлық нәрсе, бұл жөнінде комиссия мүшелері</w:t>
        <w:br/>
        <w:t>де. не Жазушылар одағы мен ғылыми мекемелерге де хабарланбиған,</w:t>
        <w:br/>
        <w:t>қортынды шешім айтқан әдебиетшілер де, басқа мамандар да ештеңе</w:t>
        <w:br/>
        <w:t>білмеген. Жұмбақ сыры сол кездегі басшылардың: бұл саяси ақтау емес,</w:t>
        <w:br/>
        <w:t>бар болғаны азаматтық жағынан ақталу деген үстірт, жаңсақ түсінігінен</w:t>
        <w:br/>
        <w:t>екені енді мәлім болды. 1958 жылы КСРО Прокуратурасы ақтаған Шәкәрім</w:t>
        <w:br/>
        <w:t>Құдайбердіұлы туралы да дәл осы «дәлел» айтылған-ды. Өкініші сол,</w:t>
        <w:br/>
        <w:t>шешімдерді осылай ұғындырып, өңін теріс-яйналдыруғи күш салған белгілі</w:t>
        <w:br/>
        <w:t>мәдениет қайраткерлері де болды. Олар М. Жұмабаевтың көзі тірісінде</w:t>
        <w:br/>
        <w:t>де. кейін де ақын атына қара күйе жағып, азаматтық та; ақындық та</w:t>
        <w:br/>
        <w:t>абырайын төгуге әрекеттентен-ді. Ақын жайындағы мұндай ұғымның</w:t>
        <w:br/>
        <w:t>Қарапайым ғана зат, көріністер мол сырға ме болып, жол, дала, кек</w:t>
        <w:br/>
        <w:t>аспан, бұлт -- баріне де жан бітіп, адамның өзімен тілдесмендей әсер</w:t>
        <w:br/>
        <w:t>қалдырады. Өзіміз оны көзбен көріп, құлақпен естігіндей боламыз. Адам</w:t>
        <w:br/>
        <w:t>мен табиғат арасы ақын өлеңінде ажырамас бірлікте, тоғысқан, яғни айнала</w:t>
        <w:br/>
        <w:t>емір, ақынның оны қабылдауы сырлы сөз күшімен әсерлі -сурет береді.</w:t>
        <w:br/>
        <w:t>Әрине, мұндай көркем сөзді көркем ой тудырмақ. Поэзия “шеберінің</w:t>
        <w:br/>
        <w:t>тәңір табынарлықтай қүдіреті өлеңді Абай айтқандай, «теп-тегіс жұмыр»</w:t>
        <w:br/>
        <w:t>етумен бірге, сезім, түйсікке молықтыруда. Онсыз қайсыбір өлең болса</w:t>
        <w:br/>
        <w:t>да, жай хабарлама, сөзтізбе болып шығатыны анық, «Қысқы жал» леген</w:t>
        <w:br/>
        <w:t>өлеңінде мына жолдарды оқып қаралық:</w:t>
        <w:br/>
        <w:t>Ызғарлы жел долданып, Кейде кенет баяулап,</w:t>
      </w:r>
    </w:p>
    <w:p>
      <w:r>
        <w:t>Екі шінінен дем алып, Жер бауырлап жаяулап.</w:t>
        <w:br/>
        <w:t>Ішін тартып асқырып, Аузы-басы жыбырлап,</w:t>
        <w:br/>
        <w:t>Кейде қатты ысқырып, Асып-сасың сыбырлап,</w:t>
        <w:br/>
        <w:t>Аңдай ұлып бір мезгіл, Жерді жалқан кебінді</w:t>
        <w:br/>
        <w:t>Екі санын шапақтап, Сүйін ақырын құшақтап,</w:t>
        <w:br/>
        <w:t>Біресе сақ-сақ күледі. «Әпсүн» оқып үреді.</w:t>
        <w:br/>
        <w:t>Мұндағы зекі иінінен дем алып», «ішін тартып», «жер бауырлап жа-</w:t>
        <w:br/>
        <w:t>яулап», «ауҙы-басы жыбырлап», «жерді жапқан кебінді сүйіп» деген</w:t>
        <w:br/>
        <w:t>тіркестер қыс, аяз туралы өлеңге қаншама әр, сыр беріп тұрғаны</w:t>
        <w:br/>
        <w:t>түсінікті. Аяздың ызғарлы болуы, аңдай ұлуы, тіпті сақ-сақ күлуі</w:t>
        <w:br/>
        <w:t>жаңалық емес, ол бұрыннан бар нәрсе. Ал оған әлгілей «мінездеме» беру,</w:t>
        <w:br/>
        <w:t>тірі жандай суреттеу, әрі сол арқылы табиғи құбылыстың жұмбақ сырын</w:t>
        <w:br/>
        <w:t>көз алдыңа келтіру ақынның сезім терендігін, мүлт жібермей кәріп-</w:t>
        <w:br/>
        <w:t>түйгіштігін аңғартады, ал бүкіл өлең оқушыны керек десеңіз, аты-жөні</w:t>
        <w:br/>
        <w:t>жоқ бір ерекше құпия күйге бөлейді. "</w:t>
        <w:br/>
        <w:t>Бір қарағанда бұралаң жол суреті де жеткілікті көркемдік жасап</w:t>
        <w:br/>
        <w:t>тұрғандай. Бірақ, Мағжан Жұмабаев жазғы, қысқы табиғат көрінісіне</w:t>
        <w:br/>
        <w:t>өзінің сезім дүниесін қаса жырлайды. «Дали өлік,», «Сар дала», «Жа-</w:t>
        <w:br/>
        <w:t>пан түз» дегенде жанды табиғатты жоққа шнығарып тұрған жок, лирика-</w:t>
        <w:br/>
        <w:t>лық қаһарманның сезімі, оның қиялы тоғыса келіп, жанды, тірі сурет</w:t>
        <w:br/>
        <w:t>жасап тұр. Мағжан Жұмабаев романтикалық қуат күшке, фантазияға,</w:t>
        <w:br/>
        <w:t>қиялға, қанатты ойға ерік берген. Мұны оның бүкіл творчестволық бол-</w:t>
        <w:br/>
        <w:t>мысынан, өлеңдері мен поэмаларынан айқын нңғаруға болады. Мағжан</w:t>
        <w:br/>
        <w:t>романтикасы оның поэзиясын ажарландыра түседі. «Жазғы жол»</w:t>
        <w:br/>
        <w:t>өлеңінде жоғарыда келтірілген суретке қосымша, үстеме ретінде айтсак,</w:t>
        <w:br/>
        <w:t>алтын шашты пері бейнесі де лирикалық ой-сезімді күшейтіп тұр, тау-</w:t>
        <w:br/>
        <w:t>сылмас дала жолында елестеген сиқырлы періште арбай ала жөнелген-</w:t>
        <w:br/>
        <w:t>дей, жыландай созылған ұзын жолға ол елес үйлескен. Жол мен</w:t>
        <w:br/>
        <w:t>даланы лирикалық әрі романтикалық ретпен осылай көрсету, қазақ</w:t>
        <w:br/>
        <w:t>жерінің сары жон, ұзақ жол сипатынан алыс емес, қайта оның сырын</w:t>
        <w:br/>
        <w:t>аша түскендей. Бұл арада жоғарыдағы Екеудің мақаласынан тағы үзінді</w:t>
        <w:br/>
        <w:t>келтірелік: «Сыршыл ақындардың ішінде өлеңінің ішкі суретіне сөзінің</w:t>
        <w:br/>
        <w:t>сыртқы кестесі үйлесіп, маңызды болып шығатын Мағжанның өлендері».</w:t>
        <w:br/>
        <w:t>Тұтасымен алғанда Мағжан өлендері қазақтың сөз өнері үшін</w:t>
        <w:br/>
        <w:t>жаңа, соны дүние. Мұндай абстракциялық ой-толғамдарды Мағжаннан</w:t>
        <w:br/>
        <w:t>бұрынғы поэзиядан көру қиын. Ақын өлеңдерін оқи отырып, оның</w:t>
        <w:br/>
        <w:t>түйсіну, қабылдау кабілетінің айрықша мол, арқилы екенін аңғарасың, со-</w:t>
        <w:br/>
        <w:t>нан да терең эстетикалық лаззат табасың. Ақынның «Жел», «Толқын»,</w:t>
        <w:br/>
        <w:t>«Көктем» т. 6. өлендерін оқи отырып, К. Бальмонттың «Я вольный</w:t>
        <w:br/>
        <w:t>ветер, я вечно вею», «Я н бегстве жину неустанном, в нендсытной тре-</w:t>
        <w:br/>
        <w:t>воге живу» («Ветер»), А. Блоктың: «Ветер палетит, завдет снег» деген</w:t>
        <w:br/>
        <w:t>тағы басқа жыр жолдарын еске аласың.</w:t>
        <w:br/>
        <w:t>16</w:t>
        <w:br/>
        <w:t>22 1911--1917</w:t>
      </w:r>
    </w:p>
    <w:p>
      <w:r>
        <w:t>Әйелдер мал орнына жүріп жатыр, ,</w:t>
        <w:br/>
        <w:t>Жас қызын малға, шалға беріп жатыр.</w:t>
        <w:br/>
        <w:t>«Бес байтал -- әйел құны» деген бір сөз</w:t>
        <w:br/>
        <w:t>Қармаққа талай жасты іліп жатыр.</w:t>
        <w:br/>
        <w:t>Дау-жанжал ел арасы толып жатыр,</w:t>
        <w:br/>
        <w:t>Өзара талас-тартыс болып жатыр.</w:t>
        <w:br/>
        <w:t>Кешегі шешек жарған қазақ түлі</w:t>
        <w:br/>
        <w:t>Сарғайып, бір су тимей солып жатыр.</w:t>
        <w:br/>
        <w:t>Мінекей, қазақ солай бітіп жатыр,</w:t>
        <w:br/>
        <w:t>Күннен күн артқа қарай кетіп жатыр.</w:t>
        <w:br/>
        <w:t>Сезінбей өз өлгенін, өзінікін</w:t>
        <w:br/>
        <w:t>Аты өшкір оқығандар нетіп жатыр!</w:t>
        <w:br/>
        <w:t>ШЫН СОРЛЫ</w:t>
        <w:br/>
        <w:t>Күн суық, қатты аяз, шыдар емес,</w:t>
        <w:br/>
        <w:t>Қар борап соққан желмен қылып егес.</w:t>
        <w:br/>
        <w:t>Кедейлер үсіп-тоңын дір қалтырар,</w:t>
        <w:br/>
        <w:t>Жылы үйде байлар жатар, уайым жемес.</w:t>
        <w:br/>
        <w:t>Түн болып қара тонын киіп еді,</w:t>
        <w:br/>
        <w:t>Қатты жел барлық күшін жиып еді.</w:t>
        <w:br/>
        <w:t>Ақтарып астын үст қып, гулеп соғып,</w:t>
        <w:br/>
        <w:t>Дәндегі қарды ойға үйіп еді.</w:t>
        <w:br/>
        <w:t>Дүрілдеп сұп-суық жел соққан шақта,</w:t>
        <w:br/>
        <w:t>Қар борап, үй айнала тыққан шақта,</w:t>
        <w:br/>
        <w:t>Шыдамай жан-жануар жел өтіне</w:t>
        <w:br/>
        <w:t>Бүкшиіп терію қарап ыққан шақта,-</w:t>
        <w:br/>
        <w:t>Балтабай Оразкенді шаштан ұстап,</w:t>
        <w:br/>
        <w:t>Нығарлап әр түкпірге сүйреп тастап.</w:t>
        <w:br/>
        <w:t>“Құт ұшырар естілген қатты дауыс:</w:t>
        <w:br/>
        <w:t>«Анаң, енең!.. Шық үйден! Жолыңды тап!»</w:t>
        <w:br/>
        <w:t>Бейшара Оразкеннің түсі қашқан,</w:t>
        <w:br/>
        <w:t>Жылауға, қозғалуға есі адасқан.</w:t>
        <w:br/>
        <w:t>«Аяғым ауыр, қой деймін!»-- деп айтқанда,</w:t>
        <w:br/>
        <w:t>Дүр қамшы ойнап кеткен қайран бастан.</w:t>
        <w:br/>
        <w:t>Балтабай бір қолымен есік ашты,</w:t>
        <w:br/>
        <w:t>Тепкен соң сорлы Оразкен далаға асты.</w:t>
        <w:br/>
        <w:t>35</w:t>
        <w:br/>
        <w:t>Ас, ат беріп жұрт аузын</w:t>
        <w:br/>
        <w:t>Алып оған ыктаған.</w:t>
        <w:br/>
        <w:t>Лаззатты іздеп, көңілім</w:t>
        <w:br/>
        <w:t>Аласұрған шарқ ұрып.</w:t>
        <w:br/>
        <w:t>Біреуін де осы деп,</w:t>
        <w:br/>
        <w:t>Қалмай жүрген бір торып.</w:t>
      </w:r>
    </w:p>
    <w:p>
      <w:r>
        <w:t>Баяулады жалғыз-ақ,</w:t>
        <w:br/>
        <w:t>Мінеки деп тұрақтап.</w:t>
        <w:br/>
        <w:t>. Ләззаттанып сөзіне,</w:t>
        <w:br/>
        <w:t>Қолына кітап, құранды ап.</w:t>
        <w:br/>
        <w:t>Айтар сөзім ендігі,</w:t>
        <w:br/>
        <w:t>Аласұрған көңілге:</w:t>
        <w:br/>
        <w:t>Оқу оқы, өнер қу,</w:t>
        <w:br/>
        <w:t>Басқалардан түңіл де!</w:t>
        <w:br/>
        <w:t>Жұрттың қамын, көп ойла,</w:t>
        <w:br/>
        <w:t>Уайым-қайғы жеп ойла!</w:t>
        <w:br/>
        <w:t>Артта қалған сорлы жұрт</w:t>
        <w:br/>
        <w:t>“ Алға бассын деп ойла.</w:t>
        <w:br/>
        <w:t>ЖАЗҒЫ ТАҢ</w:t>
        <w:br/>
        <w:t>Жып-жылы түн маужырап, Көкке тиген биік тау</w:t>
        <w:br/>
        <w:t>Көтерілген жерден бу. Құшақтасқан тұманмен,</w:t>
        <w:br/>
        <w:t>Саф күмістей жарқырап, Қосылысып есен-сау</w:t>
        <w:br/>
        <w:t>Тыныш жатқан тұнық су. Бал алысқан құмармен.</w:t>
        <w:br/>
        <w:t>Ақырын ескен жылы жел Шырылдап торғай аспанда,</w:t>
        <w:br/>
        <w:t>Маужыратып, тербетіп,-- Бытпылдығы ән қосып,</w:t>
        <w:br/>
        <w:t>Таң атсын деп жайнап тұл -- Шала-жансар жатқанда</w:t>
        <w:br/>
        <w:t>Өсіп балам ер жетіп. Табиғатқа жан қосып.</w:t>
        <w:br/>
        <w:t>Таң атқанда, жалбарып, Міне, алтын таң атты</w:t>
        <w:br/>
        <w:t>Тәңіріге құлдық қылғаны, Күншығыстан ағарып.</w:t>
        <w:br/>
        <w:t>Ісіне оның таңданып, Көтеріп зұлмат қанатты</w:t>
        <w:br/>
        <w:t>Көңілі хаққа сынғаны. Жер де кетті жаңарып.</w:t>
        <w:br/>
        <w:t>Таң, Күн деген жер жаны,</w:t>
        <w:br/>
        <w:t>Екеуінсіз жоқ сәні,</w:t>
        <w:br/>
        <w:t>Оқу-білім -- ер жаны,</w:t>
        <w:br/>
        <w:t>Жараспас ерге құр жаны.</w:t>
        <w:br/>
        <w:t>28</w:t>
        <w:br/>
        <w:t>Бір бай өлсе, төрт түлік малы қалар,</w:t>
        <w:br/>
        <w:t>Жүйрік өлсе, артында сөзі қалар!</w:t>
        <w:br/>
        <w:t>Сұм дүние сылаң беріп көптен әтер,</w:t>
        <w:br/>
        <w:t>Сау қалғанның көбісі ертең бітер.</w:t>
        <w:br/>
        <w:t>Тоқтамас дүниенің дөңгелегі,</w:t>
        <w:br/>
        <w:t>Жүйріктің айтқан сөзі көпке кетер.</w:t>
        <w:br/>
        <w:t>СОРЛЫ ҚАЗАҚ</w:t>
        <w:br/>
        <w:t>Сорлы қазақ жан алқымға тығылып, .</w:t>
        <w:br/>
        <w:t>Қара күн кеп, тіккен туы жығылып,</w:t>
        <w:br/>
        <w:t>Алға баспай, біткен ісі кер кетіп,</w:t>
        <w:br/>
        <w:t>Нәр тата алмай, күшсіз, әлсіз бүгіліп.</w:t>
        <w:br/>
        <w:t>Оқу-білім жақындатпай, жолатпай, -</w:t>
        <w:br/>
        <w:t>Қырын қарап, қазақ ісін ұнатпай,</w:t>
        <w:br/>
        <w:t>Пыр-пыр ұйқтап сорлы қазақ тек жатыр,</w:t>
        <w:br/>
        <w:t>Қанды жаспен екі көзін шылатпай.</w:t>
      </w:r>
    </w:p>
    <w:p>
      <w:r>
        <w:t>Қозғал, қазақ, білімге жүгір, кез келді,</w:t>
        <w:br/>
        <w:t>Қылыш алып «надандық» саған кезенді.</w:t>
        <w:br/>
        <w:t>Шетке лақтыр, тымақтай алып, тұра кеп,</w:t>
        <w:br/>
        <w:t>Ертенді-кеш басыңа мініп езгенді!</w:t>
        <w:br/>
        <w:t>Кітап әпер, оқысын балан, қолына,</w:t>
        <w:br/>
        <w:t>Малды аяма оқу-білім жолына.</w:t>
        <w:br/>
        <w:t>Өнер алып басқалармен қатар бол,</w:t>
        <w:br/>
        <w:t>Жер жүзі бір адамзаттың ұлына!</w:t>
        <w:br/>
        <w:t>жжөж</w:t>
        <w:br/>
        <w:t>Байғұс қазақ бас көтеріп тұрар ма?</w:t>
        <w:br/>
        <w:t>Көңілі түсіп, басы-мойнын бұрар ма?</w:t>
        <w:br/>
        <w:t>Күні туып оң жағынан, солдан -- Ай,</w:t>
        <w:br/>
        <w:t>Оқуменен жайнатып дүкен құрар ма?</w:t>
        <w:br/>
        <w:t>ӨНЕР-БІЛІМ ҚАЙТСЕ ТАБЫЛАР?</w:t>
        <w:br/>
        <w:t>Ер жігіт өнер табар ерте куса,</w:t>
        <w:br/>
        <w:t>Ерініп, шаршамастай, белін буса.</w:t>
        <w:br/>
        <w:t>Ыртынң-жыртың, жоқ-барға көңіл бермей,</w:t>
        <w:br/>
        <w:t>Періште боп анадан қайта туса!</w:t>
        <w:br/>
        <w:t>“!</w:t>
        <w:br/>
        <w:t>34</w:t>
        <w:br/>
        <w:t>ЖАТЫР</w:t>
        <w:br/>
        <w:t>Басқа жұрт аспан-көкке- асып жатыр,</w:t>
        <w:br/>
        <w:t>Кілтін өнер-білім ашып жатыр.</w:t>
        <w:br/>
        <w:t>Бірі -- ай, бірі -- жұлдыз, бірі күн боп</w:t>
        <w:br/>
        <w:t>Жалтырап көктен нұрын шашып жатыр.</w:t>
        <w:br/>
        <w:t>Таласып өнер-білім алып жатыр,</w:t>
        <w:br/>
        <w:t>Күнбе-күн алға қарай барып жатыр.</w:t>
        <w:br/>
        <w:t>От жегіп, көкте ұшып, суда жүзіп,</w:t>
        <w:br/>
        <w:t>Тәңірінің рақметіне қанып жатыр.</w:t>
        <w:br/>
        <w:t>Ойламай біздің қазақ текке жатыр,</w:t>
        <w:br/>
        <w:t>Бір іске жанаса алмай, шетте жатыр.</w:t>
        <w:br/>
        <w:t>Азырақ көз жүгіртіп қарап тұтсаң,</w:t>
        <w:br/>
        <w:t>Қазекең таң қаларлық кепте жатыр.</w:t>
        <w:br/>
        <w:t>Байларың мыңды айдаған шалқып жатыр,</w:t>
        <w:br/>
        <w:t>Бар малын болыстыққа сарқып жатыр.</w:t>
        <w:br/>
        <w:t>Барымта, ұрыс -- керіс, кісі әлтіріс -- ,</w:t>
        <w:br/>
        <w:t>Ішінде сорлы қазақ қалқып жатыр.</w:t>
        <w:br/>
        <w:t>Кең жері күннен-күнге құрып жатыр,</w:t>
        <w:br/>
        <w:t>Сұр жылан бар қан-сөлін сорып жатыр.</w:t>
        <w:br/>
        <w:t>Астана, жұрт билеген адамдарды</w:t>
        <w:br/>
        <w:t>Тәнірі күннен-күнге ұрып жатыр.</w:t>
        <w:br/>
        <w:t>Біреулер оқып тәре болып жатыр,</w:t>
      </w:r>
    </w:p>
    <w:p>
      <w:r>
        <w:t>Шен алып, бақыт құсы қонып жатыр.</w:t>
        <w:br/>
        <w:t>Ұмытып өзін-өзі бұл сабазын -</w:t>
        <w:br/>
        <w:t>Жұртына қарсы таяқ соғып жатыр.</w:t>
        <w:br/>
        <w:t>Шәкірттер медреседе шіріп жатыр,</w:t>
        <w:br/>
        <w:t>Қайдағы ескі нұсқа көріп жатыр.</w:t>
        <w:br/>
        <w:t>Оқыған, дін іздеген байғұс шәкірт</w:t>
        <w:br/>
        <w:t>Жемтікші құзғын болып .кіріп жатыр.</w:t>
        <w:br/>
        <w:t>талар</w:t>
        <w:br/>
        <w:t>байы бірге жүретін ажырамас сезім деген түйін туады, онсыз жанды</w:t>
        <w:br/>
        <w:t>«хайуанға оны қосыңдар» дейді.</w:t>
        <w:br/>
        <w:t>Мағжан жырлауында шын махаббат азап жолы, қуанышы мен өкініші .</w:t>
        <w:br/>
        <w:t>аралас, кейде тіпті катар жүреді.</w:t>
        <w:br/>
        <w:t>Махаббат -- бір тікенек, Махаббат -- бір тәтті у --</w:t>
        <w:br/>
        <w:t>Жүрекке барып қадалар. Ішер жүрек, төгер жас,--</w:t>
        <w:br/>
        <w:t>Бақытсыз ғой бұл жүрек.</w:t>
        <w:br/>
        <w:t>Тамшылап одан қан ағар.</w:t>
        <w:br/>
        <w:t>дейді Мағжан. Сонан барып:</w:t>
        <w:br/>
        <w:t>Сүй, жон сәулем, тағы да сүй, тағы да!</w:t>
        <w:br/>
        <w:t>Жылы, тәтті у тарайы қаныма.</w:t>
        <w:br/>
        <w:t>Жасағаннан бір-ақ нәрсе тілеймін:</w:t>
        <w:br/>
        <w:t>Өтпесе түн, атпаса екен таңы да!--</w:t>
        <w:br/>
        <w:t>деуіне тура келеді. Лирикадағы ақын махаббат құшағына енген сайын,</w:t>
        <w:br/>
        <w:t>азап тұзағына шырмалғандай.</w:t>
        <w:br/>
        <w:t>Ақынның махаббат жайындағы түсінігі осылайірі, әрі терең балғандықтан</w:t>
        <w:br/>
        <w:t>ол жайындағы теңеу, метафоралы да ірі, кесек: г</w:t>
        <w:br/>
        <w:t>Шын махаббат теңізінен</w:t>
        <w:br/>
        <w:t>Жаратылған әйел сұлу!</w:t>
        <w:br/>
        <w:t>Тұрмыс деген бір тұзаққа, -</w:t>
        <w:br/>
        <w:t>Азға емес, тым ұзаққа</w:t>
        <w:br/>
        <w:t>Кез болыпты -- ішіпті у!</w:t>
        <w:br/>
        <w:t>Әйел атың Гүлсім дейді,</w:t>
        <w:br/>
        <w:t>Тұрмыс атын тылсым бейді...</w:t>
        <w:br/>
        <w:t>Көкінегі күн күлмесін, Гүлсім күлсін!</w:t>
        <w:br/>
        <w:t>Гүлсім -- Кұн...</w:t>
        <w:br/>
        <w:t>Сүйдіріп, күйдіргенін қайдан білсін!</w:t>
        <w:br/>
        <w:t>Лирикалық көңіл ылғи тынымсыз жаралы жанның, көңілі қаяу жанның</w:t>
        <w:br/>
        <w:t>жабырқау жайы оның мазасын алады:</w:t>
        <w:br/>
        <w:t>Жамила! Өмірің у болды ма?</w:t>
        <w:br/>
        <w:t>Кеудеңе от толды ма? Жұлдызды неге санайсың.</w:t>
        <w:br/>
        <w:t>Улілеп айға қарайсың</w:t>
        <w:br/>
        <w:t>Айырылысқан, я айырылысар жандардың жүрегі қайғыға толы, олардың</w:t>
        <w:br/>
        <w:t>күні сағыныш, сарғаю, торығу:</w:t>
        <w:br/>
        <w:t>Сол уақытта желге құлақ түргейсің,</w:t>
      </w:r>
    </w:p>
    <w:p>
      <w:r>
        <w:t>Таныстарды еске алып, тергейсің!</w:t>
        <w:br/>
        <w:t>Туғаны жақ, тұрағы жоқ жолаушы --</w:t>
        <w:br/>
        <w:t>Желге айналған мен екенін білгейсің!</w:t>
        <w:br/>
        <w:t>Эстетикалық талғамы, таңдауы мықты осындай өлендердің бәрі лламның</w:t>
        <w:br/>
        <w:t>жан-тан сұлулығын, көркемдігін, жарастылықты паш етеді. «Толған ай</w:t>
        <w:br/>
        <w:t>жүзің еді, қара нәркес көзің еді, мап-майда мамық қардай мінсіз денең,</w:t>
        <w:br/>
        <w:t>бейне бір бақшадағы жүзім еді», немесе: «Шіашын-қара, денең-ақ бұлт,</w:t>
        <w:br/>
        <w:t>жүзің -- Ай тісің-меруерт, көзің, саулем, құралай» деген сияқты бұрынғы</w:t>
        <w:br/>
        <w:t>халық ұғымындағы теңеу, ұқсатулармен қатар Мағжанның әзі тыңнан</w:t>
        <w:br/>
        <w:t>тапқан, соны, жана сурет жасаған кездері өте көп. Онда адамның сыртқы</w:t>
        <w:br/>
        <w:t>суретін бергелі отырып, ішкі сырын, жан күйін ашатын бедерлер жасайды,</w:t>
        <w:br/>
        <w:t>оның бәрін бұл жерде теріп айту мүмкін емес -- тым мол, бай. Бір ғана</w:t>
        <w:br/>
        <w:t>мысал: ?</w:t>
        <w:br/>
        <w:t>ЖАС</w:t>
        <w:br/>
        <w:t>Жаңа түскен жас келін,</w:t>
        <w:br/>
        <w:t>Кемпірлерге ас келін.</w:t>
        <w:br/>
        <w:t>Орамал-шаршы бермесе,</w:t>
        <w:br/>
        <w:t>Абұйырсыз тас келін.</w:t>
        <w:br/>
        <w:t>Алғанға қабақ шытпаса,</w:t>
        <w:br/>
        <w:t>Сонда болар бас келін.</w:t>
        <w:br/>
        <w:t>Жаңа түскен келіншек</w:t>
        <w:br/>
        <w:t>Болмайды тіпті еріншек,</w:t>
        <w:br/>
        <w:t>Құдайдың берген тоқтығы --</w:t>
        <w:br/>
        <w:t>Ас болады ірімшік.</w:t>
        <w:br/>
        <w:t>Жас келіншек -- тоқ қонақ,</w:t>
        <w:br/>
        <w:t>Болмайды тіпті сұғанақ.</w:t>
        <w:br/>
        <w:t>Арып-талып жүрсе де,</w:t>
        <w:br/>
        <w:t>Ойлайтыны жақсы атақ.</w:t>
        <w:br/>
        <w:t>-</w:t>
        <w:br/>
        <w:t>КЕЛІН</w:t>
        <w:br/>
        <w:t>Бұрқыраған дауылда,</w:t>
        <w:br/>
        <w:t>Сабап құйған жауында,</w:t>
        <w:br/>
        <w:t>Ләм деп бір сөз шығармай,</w:t>
        <w:br/>
        <w:t>Жас келін жүрер сауында.</w:t>
        <w:br/>
        <w:t>Бірін-бірі іздескен,</w:t>
        <w:br/>
        <w:t>Қараңғыда кездескен,</w:t>
        <w:br/>
        <w:t>«Басым жерге кіргенше,</w:t>
        <w:br/>
        <w:t>Жаным -- сен!»</w:t>
        <w:br/>
        <w:t>, Деп сөздескең,</w:t>
        <w:br/>
        <w:t>-</w:t>
        <w:br/>
        <w:t>Жас келіннің күйеуі --</w:t>
        <w:br/>
        <w:t>Мұңын ашар сүйеуі.</w:t>
        <w:br/>
        <w:t>АТАҚТЫ АҚЫН СӨЗІ АЛТЫН ХАКІМ АБАЙҒА</w:t>
        <w:br/>
        <w:t>Шын хакім, сөзің асыл -- баға жетпес,</w:t>
        <w:br/>
        <w:t>Бір сөзің мың жыл жүрсе дәмі кетпес.</w:t>
        <w:br/>
        <w:t>Қарадан хакім болған сендей жанды</w:t>
      </w:r>
    </w:p>
    <w:p>
      <w:r>
        <w:t>Дүние қолын жайып енді күтпес.</w:t>
        <w:br/>
        <w:t>Сөзіңе құлақ салып, баға бермей,</w:t>
        <w:br/>
        <w:t>Қисайып қыңырайды жұртын иттес!</w:t>
        <w:br/>
        <w:t>Бұртиып, теріс қарап: «Аулақ жүр!»-- деп,</w:t>
        <w:br/>
        <w:t>Болды ғой жақын туған бәрі кектес.</w:t>
        <w:br/>
        <w:t>Тыныш ұйқта қабіріңде, уайым жеме:</w:t>
        <w:br/>
        <w:t>«Қор болды қайран сөзім босқа!»-- деме.</w:t>
        <w:br/>
        <w:t>Артыңда қазақтың жас балалары</w:t>
        <w:br/>
        <w:t>Сөзіңді көсем қылып жүрер жәнге!</w:t>
        <w:br/>
        <w:t>5</w:t>
        <w:br/>
        <w:t>Ай, жыл өтер, дүние көшін тартар,</w:t>
        <w:br/>
        <w:t>Өлтіріп талай жанды, жүгін артар.</w:t>
        <w:br/>
        <w:t>Көз ашып, жұртың ояу болған сайын</w:t>
        <w:br/>
        <w:t>Хакім ата, тыныш бол, қадірің артар.</w:t>
        <w:br/>
        <w:t>ж</w:t>
        <w:br/>
        <w:t>Жүрген жанның артында ізі қалар.</w:t>
        <w:br/>
        <w:t>Етікші өлсе, балға мен бізі қалар.</w:t>
        <w:br/>
        <w:t>40</w:t>
        <w:br/>
        <w:t>Кәусардай татқан адам қалар қанбай.</w:t>
        <w:br/>
        <w:t>Шан ер гой батыр Баян алып қайтқан</w:t>
        <w:br/>
        <w:t>Еліне сол сұлуды естен таябан.</w:t>
        <w:br/>
        <w:t>Ноян жайында, оның хал-күйі туралы:</w:t>
        <w:br/>
        <w:t>Жас Ноян қызды көріп от боп кетті,</w:t>
        <w:br/>
        <w:t>Көздері қызыл жалын шоқ боп, кетті.</w:t>
        <w:br/>
        <w:t>Жер мен көк, ай, жұлдызды Шұман басып, %</w:t>
        <w:br/>
        <w:t>Бір қыздан басқа нәрсе жоқ боп кетті.</w:t>
        <w:br/>
        <w:t>Қыздың сұлулығы мен жігіттің жалын атқан ішкі сеҙімін суреттеуде</w:t>
        <w:br/>
        <w:t>қапы жоқ, мін жоқ. Ақындық теңеулер мен метафоралар әрқайсысы өз</w:t>
        <w:br/>
        <w:t>орнында -- бәрі де жайнап тұр. Тяпқырлық, дәлдік, көркемдік -- әрбір</w:t>
        <w:br/>
        <w:t>сөз сайын.</w:t>
        <w:br/>
        <w:t>Осындай бәйшешектей екі жас өмірдің жан ашуынан, қызғаныш пен</w:t>
        <w:br/>
        <w:t>күйініш билеп, кешірім аулынан алысқа алып кеткен дүлей күш салдарынан</w:t>
        <w:br/>
        <w:t>құрбан болып кеткенін көреміз. Артынан қуып жеткен Баянға:</w:t>
        <w:br/>
        <w:t>Жас Ноян жүйрігінің мойнын бұрды,</w:t>
        <w:br/>
        <w:t>Жас Ноян Ер Баянға қарсы жүрді.</w:t>
        <w:br/>
        <w:t>Жақындан келіп қалып ағасына,</w:t>
        <w:br/>
        <w:t>Түсінен шошыды да тоқтоп тұрды...</w:t>
        <w:br/>
        <w:t>Дегенше, қалды тартып батыр Баян,</w:t>
        <w:br/>
        <w:t>Баянның батырлығы алашқа аян.</w:t>
        <w:br/>
        <w:t>Әқ тиіп жүрегінен құлап түсті,</w:t>
        <w:br/>
        <w:t>Атынан бүктетіліп бөбек Ноян.</w:t>
        <w:br/>
        <w:t>Жын шуы басқандай боп естіледі</w:t>
        <w:br/>
        <w:t>«Жан көке, аеа!»-- десен сөзді Баян.</w:t>
        <w:br/>
        <w:t>Садағын сол секундта тартты тағы</w:t>
        <w:br/>
        <w:t>Бір ашып, бір жұмбай да көзді Биян. .</w:t>
        <w:br/>
        <w:t>Үстіне інісінің денесінің</w:t>
      </w:r>
    </w:p>
    <w:p>
      <w:r>
        <w:t>Түсірді шағы ұшырып қызды Баян.</w:t>
        <w:br/>
        <w:t>Екі жас аттарынан ұшып Ілүсті.</w:t>
        <w:br/>
        <w:t>Түскенде бірін-бірі құшып түсті.</w:t>
        <w:br/>
        <w:t>Қомағай қара топырақ бүлкіл қағып,</w:t>
        <w:br/>
        <w:t>Асығып екі жастың қанын ініті.</w:t>
        <w:br/>
        <w:t>Поэмада әрі қарай - бұл. трагедиялық жайды суреттеген Мағжан</w:t>
        <w:br/>
        <w:t>ақындығының тағы бір көрінісі. Жан тебірентер. толғантар ұшқыр өлең</w:t>
        <w:br/>
        <w:t>жолдары яғыла береді. Үстіне көк аспан құлап түскендей ер Баян жайы</w:t>
        <w:br/>
        <w:t>күйінішті-ақ.</w:t>
        <w:br/>
        <w:t>Биік романтикалық сарынға құрылған асп көркем поэмадан екі түрлі</w:t>
        <w:br/>
        <w:t>жайды аңғарамыз: бірі -- батырлық, достық, махаббат, мейрім дүниесі</w:t>
        <w:br/>
        <w:t>болса, екіншісі -- ашу, аріза, онан барып әділетсіз қантегіс өкініш.</w:t>
        <w:br/>
        <w:t>Қаһарманның мінез асаулығын, бірбеттілігін, бірақ ниетінің ақ екенін су-</w:t>
        <w:br/>
        <w:t>реттеп, ақын поэманы романтикалық шарыктау шегіне жеткізеді. Шие-</w:t>
        <w:br/>
        <w:t>деніскен оқиғаны ақын тау мен судың, күн мен аспанның, кейіпкерлердің</w:t>
        <w:br/>
        <w:t>бірін-бірі қимас күйін, қалмақ қызының сұлулығын. айнала табиғат сыр-</w:t>
        <w:br/>
        <w:t>ларын суреттеу арқылы сезімнің қоюланып, ширығуына, күннің</w:t>
        <w:br/>
        <w:t>күркірегіндей, найзағайдың ойнағанындай бітіспес мінездер соқтығысына</w:t>
        <w:br/>
        <w:t>алып барады, Іштей өкініш толғанысына әкеп тірейді.</w:t>
        <w:br/>
        <w:t>М. Жұмабаев поэмаларының композициясы өзініне ерекше тұтастықты,</w:t>
        <w:br/>
        <w:t>ұтымдықты танытады. Шеберлігін, әрі көркемдік талғамын бийқаймыз.</w:t>
        <w:br/>
        <w:t>Еркін, тартымды оқылады. Бұған оқиғалардың айрыкінв құрылым, кестесі,</w:t>
        <w:br/>
        <w:t>сөз қолданыс әдісі ерекше әсер береді.</w:t>
        <w:br/>
        <w:t>Мысал ретінде алсақ, аллегориялық сипатта жазған, 1926 жылы жарық</w:t>
        <w:br/>
        <w:t>көрген «Ертегі» поэмасы да аса қызғылықты. Наэма сюжеті анын мәнісінде</w:t>
        <w:br/>
        <w:t>29</w:t>
        <w:br/>
        <w:t>«Кірме, өл двлада, иттің баласы!»-- деп,</w:t>
        <w:br/>
        <w:t>Бекітіп іште тұрып есік басты.</w:t>
        <w:br/>
        <w:t>Оразкен екпінменен құлай кетті,</w:t>
        <w:br/>
        <w:t>Есі ауып, жансыз болып, сұлай кетті.</w:t>
        <w:br/>
        <w:t>Әдейі өшіккендей тасбауыр жел</w:t>
        <w:br/>
        <w:t>Дүрілдеп астын үст қып борай кетті.</w:t>
        <w:br/>
        <w:t>Оразкен бас көтерді есін жиып,</w:t>
        <w:br/>
        <w:t>Көз алды дулап кетті от боп күйіп,</w:t>
        <w:br/>
        <w:t>Басынан сорғалаған қап-қара қан</w:t>
        <w:br/>
        <w:t>Ағады үлбіреген бетке тиіп.</w:t>
        <w:br/>
        <w:t>Дәрмен жоқ, көзі тұнып, тұр балбырап,</w:t>
        <w:br/>
        <w:t>«Жасаған, жарылқа!»--- деп, жәрдем сұрап.</w:t>
        <w:br/>
        <w:t>Қар борап, дүрілдеп жел соққан шақта,</w:t>
        <w:br/>
        <w:t>Кетеді сорлы Оразкен дір қалтырап.</w:t>
        <w:br/>
        <w:t>ЖАЗҒЫТҰРЫ</w:t>
        <w:br/>
        <w:t>Су ақты, жетті сәуір қырдан ойға,</w:t>
        <w:br/>
        <w:t>Секіріп арық-тұрақ кетті тойға.</w:t>
        <w:br/>
        <w:t>Жас бала: «Жазғытұры туды»,-- десіп, -</w:t>
        <w:br/>
        <w:t>Жабағы, көтерем тай, ақсақ қой да.</w:t>
        <w:br/>
        <w:t>Қуанып жан-жануар, алшаң басып,</w:t>
        <w:br/>
        <w:t>Қалмады қайғы-уайым ешбір ойда.</w:t>
      </w:r>
    </w:p>
    <w:p>
      <w:r>
        <w:t>Нұрлы Күн алтын нұрын шаша бастап,</w:t>
        <w:br/>
        <w:t>Шықсын деп қысқы ызғар өткен бойға.</w:t>
        <w:br/>
        <w:t>Су ақся, тау жаңғырар сылдыр қағып,</w:t>
        <w:br/>
        <w:t>Дәл сұлу бұраңдаған шолпы тағып.</w:t>
        <w:br/>
        <w:t>Түрлі үнмен жаңа келген жылдың құсы</w:t>
        <w:br/>
        <w:t>Тұрғандай қобыз ойнап, әнге салып.</w:t>
        <w:br/>
        <w:t>Ұлы бай жылқы қамап, қыл күзетер,</w:t>
        <w:br/>
        <w:t>Белсенген жылқышыға нокталатып.</w:t>
        <w:br/>
        <w:t>Балалар етек түріп, зыр жүгірер,</w:t>
        <w:br/>
        <w:t>Батпаққа бірін-бірі домалатып.</w:t>
        <w:br/>
        <w:t>Қырдағы жылқышылар ұйқы көрмес,</w:t>
        <w:br/>
        <w:t>Қолынан қулық бие құлындатып.</w:t>
        <w:br/>
        <w:t>Май кірді, жер құлпырды, гүлдер жайнап,</w:t>
        <w:br/>
        <w:t>Жібектей көкорайлар жатқан жайрап.</w:t>
        <w:br/>
        <w:t>Сұлудай бұрандаған бұтақтарда,</w:t>
        <w:br/>
        <w:t>“</w:t>
        <w:br/>
        <w:t>|</w:t>
        <w:br/>
        <w:t>8</w:t>
        <w:br/>
        <w:t>|</w:t>
        <w:br/>
        <w:t>і</w:t>
        <w:br/>
        <w:t>7</w:t>
        <w:br/>
        <w:t>і</w:t>
        <w:br/>
        <w:t>?</w:t>
        <w:br/>
        <w:t>бірі жоқ деуден туған деуге болады. Екіншіден. сол түнді күнге жеңдіру,</w:t>
        <w:br/>
        <w:t>уайым, қайғы түнек символы түннен күнге, жарыққа, жылуға, отқа жету</w:t>
        <w:br/>
        <w:t>деген, тіке айтылмяған, бірақ анық ұғылатын көңіл күйі көрінеді. Күнді</w:t>
        <w:br/>
        <w:t>аса бір ілтипатпен атап, оған тәнті кеңілін Йілдіреді: «Күн алтын жан-</w:t>
        <w:br/>
        <w:t>жағына сәуле шашты», «Алтын күн алтын сәуле жерге шашар», «Күннен</w:t>
        <w:br/>
        <w:t>туған баламын», «Жер жүзіне нұр беремін, Күн берем», «Алтын Күн</w:t>
        <w:br/>
        <w:t>шығып келеді». Осы әрқилы өлеңдерінен алынған жолдардан Күнге деген</w:t>
        <w:br/>
        <w:t>табыну қалай күшті, әрі қалай шын жүректен айтылғанына көз жеткізуге</w:t>
        <w:br/>
        <w:t>болады. Ал түн жөнінде:</w:t>
        <w:br/>
        <w:t>Қараңғылық қаптайы, Түнерген түн өледі,</w:t>
        <w:br/>
        <w:t>Қайғы ма басқан, түн бе екең! Ағарған анау таңы ма?</w:t>
        <w:br/>
        <w:t>Сыбдыр-сыбдыр әлде не,-- Ақ бөтестің бетінде</w:t>
        <w:br/>
        <w:t>Жел ме? Жүрегіңнің қаны ма?--</w:t>
        <w:br/>
        <w:t>Жүрген жын ба екен?</w:t>
        <w:br/>
        <w:t>(«Батқан кұн, атқан таңның жыры»)</w:t>
        <w:br/>
        <w:t>дейді. -</w:t>
        <w:br/>
        <w:t>Ақынның осындай ұғымына сүйенсек, жылдар бойы сыналып, күстана</w:t>
        <w:br/>
        <w:t>етіліп келген белгілі жолдардан:</w:t>
        <w:br/>
        <w:t>Сар дала, бейне өлік сұлап жатқан. т</w:t>
        <w:br/>
        <w:t>2 Кебіндей ақ сәулелер бетін жапқан,</w:t>
        <w:br/>
        <w:t>Тау да жоқ, орман да жоқ, өзен де жоқ,</w:t>
        <w:br/>
        <w:t>Сәуле-емес, қан шашып тұр күні батқан,--</w:t>
        <w:br/>
        <w:t>дегенін әбден түсінуге болады. Және бұл өлеңнің аты «Жаралы жан».</w:t>
        <w:br/>
        <w:t>Ондай жанның хал-күйіне жоғарғы жолдар дәл келіп тұр емес пе? Және</w:t>
        <w:br/>
        <w:t>өлең Мағжанша болған соң, басқаша айтылмайды да ғой. Жаралы жанға</w:t>
        <w:br/>
        <w:t>сары даланың сұлап жатқандай, қ селеулердің кебіндей көрінуі, қызарған</w:t>
      </w:r>
    </w:p>
    <w:p>
      <w:r>
        <w:t>күннің қан шашқандай әсер беруі әбден мүмкін. Белгілі «Әлдиле, өлім,</w:t>
        <w:br/>
        <w:t>алдиле» әлеңінің қандай жағдайда шығарылғанын жоғарыда айттық. Сүйген</w:t>
        <w:br/>
        <w:t>жарынан, жас нәресте баласынан бірден айрылған шақта ақын осылай</w:t>
        <w:br/>
        <w:t>күңіренген. Жай, карапайым халықта ең жақын етене біреуі өлсе, «құдай</w:t>
        <w:br/>
        <w:t>оның орнына мені неге алмадың» демей ме? Бұл қай халықта болса да</w:t>
        <w:br/>
        <w:t>бар. Сол ретпен Мағжан көкірегі қарс айрылғанда:</w:t>
        <w:br/>
        <w:t>Талпынған жаңа нәресте, Көрінген жанды күлдірген,</w:t>
        <w:br/>
        <w:t>Ақ қанатты періште, Жаңа піскен бүлдірген,</w:t>
        <w:br/>
        <w:t>Былдырлаған бұлақтай, Балауса нәзік құрақтай,</w:t>
        <w:br/>
        <w:t>Қайтыпты қозы көз тиіп, Мені де, өлім, әлдиле...</w:t>
        <w:br/>
        <w:t>Бетінен кейде жел сүйін... Әлдиле, өлім, әлдиле!--</w:t>
        <w:br/>
        <w:t>Балқиды жаным бұл күйге.</w:t>
        <w:br/>
        <w:t>дейді. Басына түскен драмалық жағдайда осылай өкінген ақын қайғылы</w:t>
        <w:br/>
        <w:t>жайды әрі шебер, әрі шынайы көрсетіп тұр. Алынған теңеу сөздер,</w:t>
        <w:br/>
        <w:t>метафора оқушының жан дүниесіне шымырлай батып, қатты әсер етпей</w:t>
        <w:br/>
        <w:t>қоймайды.</w:t>
        <w:br/>
        <w:t>Сонымен жоғарыдағы Күн деген сөзге байланысты қосып айтылатын</w:t>
        <w:br/>
        <w:t>тағы бір жай осы атаудың К. Бальмант шығармаларында жиі ұшырайтыны.</w:t>
        <w:br/>
        <w:t>Сол тұстағы (1915--1925 жылдар) орыс ақындарын жақсы білген Мағжанға</w:t>
        <w:br/>
        <w:t>олардың әсері болуы да мүмкін. Мәселен, жоғарыда жел жайындағы жол-</w:t>
        <w:br/>
        <w:t>дарды салыстырдық. Ал күн туралы К. Бальмонт: «Я, в этот мир пришел,</w:t>
        <w:br/>
        <w:t>чтобы видеть солнце, а если день погас, я буду петь.. я буду петь 0</w:t>
        <w:br/>
        <w:t>солнце в предсмертный час»,-- дейді және көп әлендерінде Күнге табынып</w:t>
        <w:br/>
        <w:t>отырады. Әрине, Сұлтанмахмұттың: «Қараңғы қазақ көгіне өрмелеп шығып</w:t>
        <w:br/>
        <w:t>Күн болам» дегені де есте. Біряз ақын Күнді әрқилы символда алып</w:t>
        <w:br/>
        <w:t>-жырлаған. Соның ерекше түрін Мағжаннан көреміз. Кейбір сырт</w:t>
        <w:br/>
        <w:t>23</w:t>
        <w:br/>
        <w:t>Ән салып әр түрлі құс тұрған сайрап.</w:t>
        <w:br/>
        <w:t>Суықтан тоңып өлген шыбын-шіркей,</w:t>
        <w:br/>
        <w:t>Тіріліп, қанат қағып, быж-быж қайнап.</w:t>
        <w:br/>
        <w:t>Аспанда күн күркіреп, от жарқылдап,</w:t>
        <w:br/>
        <w:t>Жылы жел қара бұлтты тербеп айдап.</w:t>
        <w:br/>
        <w:t>Уызға жаңа тойған жас құлынды</w:t>
        <w:br/>
        <w:t>Шыңғыртып, жылқышылар ұстап, байлап,</w:t>
        <w:br/>
        <w:t>Азырақ күйлі шыққан қысыр тайын</w:t>
        <w:br/>
        <w:t>Балалар шапқыласқан, мініп жайдақ.</w:t>
        <w:br/>
        <w:t>Қыс қысқан арық-тұрақ, жаман-жәутік</w:t>
        <w:br/>
        <w:t>Кетті ғой әлдеқашан тырақайлап,</w:t>
        <w:br/>
        <w:t>Жаратқан жанға рахат жазғытұрды,</w:t>
        <w:br/>
        <w:t>Шүкір қыл бір аллаға «я, құдайлап».</w:t>
        <w:br/>
        <w:t>БҰЛБҰЛ</w:t>
        <w:br/>
        <w:t>Сайрайсың мұңды күймен жүз құбылтып,</w:t>
        <w:br/>
        <w:t>Кейде аяң, кейде желіс, кейде сылтып.</w:t>
        <w:br/>
        <w:t>Денені суытасың, ысытасын,</w:t>
        <w:br/>
        <w:t>Тұрасың маужыратып кейде жылытып.</w:t>
        <w:br/>
        <w:t>Құясың тәтті дауыс тамылжытып,</w:t>
        <w:br/>
        <w:t>Тұрады жан-жануар дәмін жұтып,</w:t>
        <w:br/>
        <w:t>У-шу жоқ, қарқ-шиқ еткен қарға, торғай</w:t>
        <w:br/>
        <w:t>Ұялып әлдеқайда кеткен жытып.</w:t>
      </w:r>
    </w:p>
    <w:p>
      <w:r>
        <w:t>Ұста сөз, мұңды даусың басты байлар,</w:t>
        <w:br/>
        <w:t>Тоқтаған шабуынан құлын-тайлар.</w:t>
        <w:br/>
        <w:t>Даусыңнан елжіремес нәрсе бар ма,</w:t>
        <w:br/>
        <w:t>Жас төгер бойы балқып терең сайлар.</w:t>
        <w:br/>
        <w:t>Бұлбұл құс! Көзімде жас, кеудемде от,</w:t>
        <w:br/>
        <w:t>Болып, мен саған келдім, ішімде шоқ.</w:t>
        <w:br/>
        <w:t>Дертіме сенен ғана 2 эрмен болар,</w:t>
        <w:br/>
        <w:t>Басқадан, анық білд м, еш пайда жоқ.</w:t>
        <w:br/>
        <w:t>Бұл жерден ұшып кетші сәулем жаққа,</w:t>
        <w:br/>
        <w:t>Барып қон нәзік қаға бір бұтаққа.</w:t>
        <w:br/>
        <w:t>Сөйле оған ашынды лып менің жайым,</w:t>
        <w:br/>
        <w:t>Көңілін елжіретпей іанат қақпа!</w:t>
        <w:br/>
        <w:t>Жүз құбылт даусыңды, өрте өзегін,</w:t>
        <w:br/>
        <w:t>Өртенсін, қызыл жалын қыл төсегін.</w:t>
        <w:br/>
        <w:t>37</w:t>
        <w:br/>
        <w:t>4</w:t>
        <w:br/>
        <w:t>деп жазатын жайлар Мағжан қаламында басқаша күйді, ыстық-суығы</w:t>
        <w:br/>
        <w:t>аралас, қуанышы мен реніші қатар жүретін жұмбақ сезімді аңғартады.</w:t>
        <w:br/>
        <w:t>Махаббат азабы, сүйіспендік азабы ауелден белгіленген, жаратылыстан</w:t>
        <w:br/>
        <w:t>бірге жаралған, өзгертуге, қайта жасауға көнбейтін табиғи нәрсе, со-</w:t>
        <w:br/>
        <w:t>ндықтан да өмірдің әзі сияқты бірде тәтті, бірде ашы, бірде серуен, бірде</w:t>
        <w:br/>
        <w:t>сергелдең. Ақын сезім сырын ашамын деуден аулақ, ол ашылмайды да</w:t>
        <w:br/>
        <w:t>азапты жайды, «жүрек-жара», «көзі жасты» күйді суреттейді, бірақ оның</w:t>
        <w:br/>
        <w:t>шешімін табамын деуден аулақ. Махаббат пөн машахат күй бастауын</w:t>
        <w:br/>
        <w:t>әуелден, әуел баста жаралған ілгергі жайдан іздейді. «Әйел» деген өлеңінде</w:t>
        <w:br/>
        <w:t>бұл туралы біраз сыр шерткен:</w:t>
        <w:br/>
        <w:t>Қылмыстан жазып тәңірге</w:t>
        <w:br/>
        <w:t>Қарсы келіп әміріне,</w:t>
        <w:br/>
        <w:t>Қуылды Адам жұмақтан.</w:t>
        <w:br/>
        <w:t>«Қайт,-- деген,-- қара жеріңе, “</w:t>
        <w:br/>
        <w:t>Бесісіңе, көріңе!»</w:t>
        <w:br/>
        <w:t>Бұйрық болды бір хақтан...</w:t>
        <w:br/>
        <w:t>Жерге түсті жалаңаш,</w:t>
        <w:br/>
        <w:t>Көңілде қасірет, көзде” жас,</w:t>
        <w:br/>
        <w:t>«Кеш, тәңірі!» деп сұрады.</w:t>
        <w:br/>
        <w:t>. Жұмақтың жібек желінен,</w:t>
        <w:br/>
        <w:t>Жайнаған мәңгі гүлінен,</w:t>
        <w:br/>
        <w:t>Хош иісіне аңқытып,</w:t>
        <w:br/>
        <w:t>Күміс каусар суынан,</w:t>
        <w:br/>
        <w:t>Суының алтын буынан,</w:t>
        <w:br/>
        <w:t>Бетінде нұрын балқытын,</w:t>
        <w:br/>
        <w:t>Көктің батттас Күнінен,</w:t>
        <w:br/>
        <w:t>Періштелер үнінен,</w:t>
        <w:br/>
        <w:t>Жұмақта хорлар лебізінен,</w:t>
        <w:br/>
        <w:t>Өз нұрынан нұр бөліп,</w:t>
        <w:br/>
        <w:t>Сезгіш, сүйгіш жан беріп,</w:t>
        <w:br/>
        <w:t>Махаббат, рахат теңізінен --</w:t>
      </w:r>
    </w:p>
    <w:p>
      <w:r>
        <w:t>Жаратты тәңірі әйелді, “</w:t>
        <w:br/>
        <w:t>Бастасын деп бар ерді,</w:t>
        <w:br/>
        <w:t>Туралық, шындық жолына!</w:t>
        <w:br/>
        <w:t>Осылай басталған қасиетті өмір -- ақыр сонында «ұмытты адам</w:t>
        <w:br/>
        <w:t>алласын», «енді ежелгі көркі жоқ, көргені қорлық, еркі жоқ» халге түсіп,</w:t>
        <w:br/>
        <w:t>«жұмақтай» басталып, «дозақтай» бітетін, ар адам, әр әйел бастан кешіретін</w:t>
        <w:br/>
        <w:t>тылсым тұрмыс жетегіндегі халді көзге елестетеді. Бірақ өмірдің өзі</w:t>
        <w:br/>
        <w:t>сияқты сезім өлмейді, сүйіспендік өлмейді: ол қайта жаңарып, қайта</w:t>
        <w:br/>
        <w:t>түлеп отырмақ.</w:t>
        <w:br/>
        <w:t>Осы тақырыпқа көңіл аударған Абай былай жазады:</w:t>
        <w:br/>
        <w:t>Атаңды анаң азғырып 2: Әйелде ешбір опа жоқ</w:t>
        <w:br/>
        <w:t>Тұрғызбағган бейішке, . Бүгін -- жалын, ертең -- шоқ.</w:t>
        <w:br/>
        <w:t>Алласы оны жызғырып, Белді бу!</w:t>
        <w:br/>
        <w:t>Әкелді бастап кейіске. Бетті жу!</w:t>
        <w:br/>
        <w:t>,</w:t>
        <w:br/>
        <w:t>«Сұрғылт тұман дым бүркіп» деп басталатын бұл өлеңнің түп негізі</w:t>
        <w:br/>
        <w:t>аударма болғанымен, Абай ой-жүйесіне тура келетін, өзі басқа</w:t>
        <w:br/>
        <w:t>елендерінде де айтқан сөз. «Махаббат -- қызық кім көрер, онын да</w:t>
        <w:br/>
        <w:t>дәмін татпаса», «бұл өмірдің қызығы махаббатпен», немесе:</w:t>
        <w:br/>
        <w:t>Тартқан бейнет, өткен жас Махаббат -- өмір көркі рас,</w:t>
        <w:br/>
        <w:t>Жүректің отын сөндірмес. Өлген соң ол да үндемес,--</w:t>
        <w:br/>
        <w:t>дегенде Абай адам әмірінің махаббатсыз, сүйіспеншіліксіз күні жоқ, Ойы</w:t>
        <w:br/>
        <w:t>да, сезімі де өзі сипаттас жанға телінусіз күйі жоқ, адаммен тіршілік</w:t>
        <w:br/>
        <w:t>26</w:t>
        <w:br/>
        <w:t>Мағжан Жұмабаев творчествосын нахақтан жамандап, құлдыратуға</w:t>
        <w:br/>
        <w:t>тырысқандар да, оның акындық ее ере бағалап, биікке көтергендер де</w:t>
        <w:br/>
        <w:t>болды. Ахмет Байтұрсынов та, Жүсіпбек Аймауытов та, Міржақып Дулатов</w:t>
        <w:br/>
        <w:t>та өздері нағыз трагедиялық күй кеше отырып, әдебиет пен өнер парызын</w:t>
        <w:br/>
        <w:t>ұмытпады, ақынның өнер талантын жоғары бағаляды, оның үлкен бола-</w:t>
        <w:br/>
        <w:t>шағына берік сеніммен қарады. Мағжан ақынның ерекше сымбатын Сәкен</w:t>
        <w:br/>
        <w:t>Сейфуллин де, Бейімбет Майлин де құрметпен атап, касиеттей білді.</w:t>
        <w:br/>
        <w:t>Мағжанның бүкіл түркі тілдес әдебиетке әсерін жоғары бағалаған адам түрік</w:t>
        <w:br/>
        <w:t>әлеміне белгілі оқымысты, тегі башқұрт Ахмет Зәки Уалиди Тоған. Ол:</w:t>
        <w:br/>
        <w:t>«Қазақтың ұлттық ақыны Жұмабайұлы Мағжан... өз жырларын тікелей</w:t>
        <w:br/>
        <w:t>Еділ, Жайық, Сырдария, Ертіс, Жетісу байын мекендеген қалың қазақ</w:t>
        <w:br/>
        <w:t>пен таулық қырғыздарға арнаса да, оларға бүкіл түркінің және Түркістанның</w:t>
        <w:br/>
        <w:t>шерін жеткізді, түркілердің бұрынғы шат-шадыман өмірін елестете білді»,--</w:t>
        <w:br/>
        <w:t>деп жазды. 1928 жылдың өзінде-ақ Мұхтар Әуезов қазақ поэзиясына</w:t>
        <w:br/>
        <w:t>деген ұғымын байытқан Мағжан Жұмабаенка ғажайыптай өлеңдері үшін</w:t>
        <w:br/>
        <w:t>риза екенін айтып жазды. Белгілі әдебиетші Қошке Кемеңгеров Мағжан</w:t>
        <w:br/>
        <w:t>поэзиясын өте жоғары бағалаған.</w:t>
        <w:br/>
        <w:t>Мағжан Жұмабаев біраз әңгіме, мақала Хабарлама, аудармалар жасаған.</w:t>
        <w:br/>
        <w:t>«Шолпанның күнәсі» деген ұзақ әңгімесі 1923 жылы «Шолпан» журналында</w:t>
        <w:br/>
        <w:t>басылған. В. И. Лениннен, М. Горькийден көп аудармалар жасағанын</w:t>
        <w:br/>
        <w:t>осы жазбаның алғашқы беттерінде ескерткенбіз. Мамин -- Сибиряктың</w:t>
        <w:br/>
        <w:t>«Ақбоз ат» әңгімесін аударған. Басқа да аударма шығармалары бар.</w:t>
        <w:br/>
        <w:t>Ең үлкен ғылми еңбегі «Педагогика». Бұл еңбекті ақын балаларды,</w:t>
        <w:br/>
        <w:t>жастарды тәрбиелеу ісіне аса қатты мән беріп жазған. Ескі қазақ өмір-</w:t>
      </w:r>
    </w:p>
    <w:p>
      <w:r>
        <w:t>тұрмысынан, әдет-ғұрпынан нені алуға болады, оны жаңа заман тәртібімен</w:t>
        <w:br/>
        <w:t>- қалай ұштастыру керек, негізгі классикалық педагогиканың қағидаларын</w:t>
        <w:br/>
        <w:t>қалай қабылдап, бойға сіңіру қажет деген сиякты мәселелерді Мағжан аса</w:t>
        <w:br/>
        <w:t>биік зерттеушілік қабілетпен шешеді. 1992 жылы «Педагогика» басқа да</w:t>
        <w:br/>
        <w:t>шығармаларымен қатар «Ғылым» баспасынан жарық көрді. .</w:t>
        <w:br/>
        <w:t>,</w:t>
        <w:br/>
        <w:t>М. Базарбаев,</w:t>
        <w:br/>
        <w:t>филология ғылымдарының докторы</w:t>
        <w:br/>
        <w:t>І «Қазақ оқымыстылары туралы». «Ана тілі», 16 мамыр, 1991 ж.</w:t>
        <w:br/>
        <w:t>2 .</w:t>
        <w:br/>
        <w:t>қайраткерлері сан түрлі күйді басынан кешті. Олардың түсінігінде айқын</w:t>
        <w:br/>
        <w:t>бір-ақ мәселе болды. ол -- бостандыққа, теңдікке ұмтылу, халқының</w:t>
        <w:br/>
        <w:t>мәдениеті мен бақыты үшін күресу. Ұлттық отарлау және әлеуметтік</w:t>
        <w:br/>
        <w:t>қанаушылықтағы аЗапты жолдан халқын қалай алып шығу, қаранғылық, -</w:t>
        <w:br/>
        <w:t>сауатсыздық басқан халден жарыққа қалай бастау керек деген мәселеге</w:t>
        <w:br/>
        <w:t>келгенде, анық емес, .қүңгірт, буалдыр уағыздарды ұстағандар да болды,</w:t>
        <w:br/>
        <w:t>таптық көзқарас жағынан таяздық та, шикілік те орын алды. Сондықтан</w:t>
        <w:br/>
        <w:t>даосындай ортадан кейін мығым қайраткерлердің шығуы, бірте-бірте ұлттық</w:t>
        <w:br/>
        <w:t>сананы орнықтырып, идеялық жағынан жетілуі оңай шаруя болған жоқ.</w:t>
        <w:br/>
        <w:t>Қайсыбіреулердің буржуазиялық демократиядан аса алмай, ұлт мәселесін</w:t>
        <w:br/>
        <w:t>қораш түсінгені де белгілі. Әлеуметтік көзқарас біржолата бекігенге дейін,</w:t>
        <w:br/>
        <w:t>“ көптеген ұлттық интеллигенциялар тар жол, тайғақ кешуді бастан кешіп,</w:t>
        <w:br/>
        <w:t>күмәнданушылық, солқылдақтық қателерге ұшырағаны тарихи шындық.</w:t>
        <w:br/>
        <w:t>Аса күрделі күрес, пікір таласы мен айтыс үстінде қалыптасқан адамдардың</w:t>
        <w:br/>
        <w:t>іс-әрекеттеріне талдау жасап, зерттегенде бұл жайларды ескерген жен,</w:t>
        <w:br/>
        <w:t>әсіресе, көрнекті, ірі жазушылар мен басқа да қайраткеткерлерге баға</w:t>
        <w:br/>
        <w:t>беру сөтінде бұл өте-мәте қажет. Бұған, әрине, ресми саясаттың ол кездегі</w:t>
        <w:br/>
        <w:t>жайы тұрақтылықтан алыс жатқанын да ашып айту дұрыс.</w:t>
        <w:br/>
        <w:t>Суретшілдік көрегендігінің арқасында осындай қым-қиғаш, қарама-</w:t>
        <w:br/>
        <w:t>қарсылығы мол дәуір жайын М. Жұмабаев Өз өлендерінде көрсете алды.</w:t>
        <w:br/>
        <w:t>Ақынның бұл тұстағы «Пайғамбар», «Күншығыс», «Жер жүзін топан басса</w:t>
        <w:br/>
        <w:t>екен», «Бастандық», «Орал», «Орал тауы» т. б. өлеңдерінен заман көтерген</w:t>
        <w:br/>
        <w:t>әлеуметтік, әрі рухани жайларды анық байқауға болады. Шығыс пен Батыс</w:t>
        <w:br/>
        <w:t>мәселесі ақын жырларынан мол орын аляды. Бірінші дүниежүзілік соғыс,</w:t>
        <w:br/>
        <w:t>1916 жылғы қазақ кедейлерінің көтерілісі, 1917 жылғы екі бірдей рева-</w:t>
        <w:br/>
        <w:t>люция ақын көзқарасына өз ізін түсірмеу мүмкін емес-ті. Бұл тақырып</w:t>
        <w:br/>
        <w:t>орыс жазушыларының тварчествасында, әсіресе, А. Блок, В. Брюсов, Н.</w:t>
        <w:br/>
        <w:t>Клюев т. 6. ақын шығармаларында айқын көрінеді. М. Жұмабвев осы</w:t>
        <w:br/>
        <w:t>мәселеге килігуі неліктен, қалай деген шүбә тудырмасқа керек -- ол өзі</w:t>
        <w:br/>
        <w:t>Шығыс әкілі ретінде Шығысты пір тұтады, осыған сенеді және үміт артады.</w:t>
        <w:br/>
        <w:t>Соғыс, тажал, жан мен дененің азғындауы тарізді, ажалдың қара бұлты</w:t>
        <w:br/>
        <w:t>боп, қара түтін жүзген Батыс кесапатынан сіқтандырады. Ақын бостандық</w:t>
        <w:br/>
        <w:t>Шығыстан келеді, Азия өзінің қараңғылығын жойып, түрменің тор көзін,</w:t>
        <w:br/>
        <w:t>қолды байлаған шынжырды күл-талқан етіп үзеді деп сендіреді. Атышулы</w:t>
        <w:br/>
        <w:t>«Пайғамбар» деген өлеңінде былай дейді:</w:t>
        <w:br/>
        <w:t>Құнбатысты қараңғылық қаптаған,</w:t>
        <w:br/>
        <w:t>Күні батып, жаңа таңы атпаған.</w:t>
        <w:br/>
        <w:t>Түнеріп жүр түннен туған перілер,</w:t>
        <w:br/>
        <w:t>Тәңірісін табанына таптаған...</w:t>
        <w:br/>
        <w:t>Қайғыланба, соқыр сорлы, шекпе зар,</w:t>
        <w:br/>
        <w:t>Мен -- Күн ұлы, көзімде Күн нұры бар,</w:t>
      </w:r>
    </w:p>
    <w:p>
      <w:r>
        <w:t>Мен келемін, мен келемін, мен келем,</w:t>
        <w:br/>
        <w:t>Күннен туған, Гуннен туған пайғамбар,</w:t>
        <w:br/>
        <w:t>«Күншығыс» өлеңінде:</w:t>
        <w:br/>
        <w:t>Қысық көзді Күншығыс,</w:t>
        <w:br/>
        <w:t>Болсын соңғы бұл жүріс.</w:t>
        <w:br/>
        <w:t>Күнбатысқа жүрелік,--</w:t>
        <w:br/>
        <w:t>дейді.</w:t>
        <w:br/>
        <w:t>Осындағы «Күн», «Күн ұлы», «Күннен туғін» деген сөздерге біраз</w:t>
        <w:br/>
        <w:t>көңіл нударудың реті бар. Өлендердің жалпы мағынасы, қояр талабы,</w:t>
        <w:br/>
        <w:t>айтар тілегі, әрине, үлкен. Ол белгілі. Бірақ ақын жалпы «Күн» дегенді</w:t>
        <w:br/>
        <w:t>көп айтады. Басқа да өлендерінен оны жиі ұшыратамыз. Түнді, өлімді,</w:t>
        <w:br/>
        <w:t>кебінді кап жырлайды деп жүрген ақынымыздың күнге де көп жүгінетінін</w:t>
        <w:br/>
        <w:t>ескермейміз. Мұны, біріншіден, түн мен күнді егіз деп қираудан, бірінсіз</w:t>
        <w:br/>
        <w:t>ым ”</w:t>
        <w:br/>
        <w:t>Әлдекім адам деген ермек үшін,</w:t>
        <w:br/>
        <w:t>Жүрекке от ойнайды сенбек үшін,</w:t>
        <w:br/>
        <w:t>Ойланып қалай ғана уланбассын,</w:t>
        <w:br/>
        <w:t>Берілсе адамға өмір өлмек үшін.</w:t>
        <w:br/>
        <w:t>Бұл райда Жан-Жак Руссоның: «Напрасно боятся смерти, так как</w:t>
        <w:br/>
        <w:t>пока мы жинем, ее нет, а когда она наступает, мы уже не сушеству-</w:t>
        <w:br/>
        <w:t>ем» деген софистикалық тұжырымын еске алуға болады.</w:t>
        <w:br/>
        <w:t>Революцияның басынан-ақ белгілі болған жай әмірді қайта жаса: -</w:t>
        <w:br/>
        <w:t>мен бірге. ескі құбылысты қирату еді. Сол, 20-шы жылдары революция</w:t>
        <w:br/>
        <w:t>туралы, социализм туралы ұғымды біржақты ұққан басшылықтың с0-</w:t>
        <w:br/>
        <w:t>лақайлығы, төрешілдігі, әкімшіліктің сыңаржақтығы дарын иелерін ә де-</w:t>
        <w:br/>
        <w:t>теннен шошытып тастады. Әлбетте олар революцияға қарсы болған жоқ</w:t>
        <w:br/>
        <w:t>еді, қайта соны түсініп, білуге ұмтылған еді. Таланттардың табиғатын</w:t>
        <w:br/>
        <w:t>бағаламау. түсінбеу салдарынан А. Толстой, А. Кулрин, К. Бальмонт,</w:t>
        <w:br/>
        <w:t>Ф. Шаляпин сынды Үлкен тұлғалардың шет елге кетуі орны толмас</w:t>
        <w:br/>
        <w:t>олқылық болатын. В. И. Ленин әдебиет пен өнердің теңгермелікке кел-</w:t>
        <w:br/>
        <w:t>мейтінін, онда ең бастысы ббстандық, ой еркіндігі үстемдік құруы ке-</w:t>
        <w:br/>
        <w:t>ректігін талай ескерткен. Бірақ партия функционерлері Әдебиет пен</w:t>
        <w:br/>
        <w:t>өнерді саясиландыруды талап етті де, өздерінің аласа ойына лайық</w:t>
        <w:br/>
        <w:t>аласа әдебиет жасалуын көздеді. Саяси үстемдікке мойынұсындырылған</w:t>
        <w:br/>
        <w:t>өнер эстетикалық мәнінен айрылып бір сапқа тізілген шөжедей</w:t>
        <w:br/>
        <w:t>“аазқатар тұра қалды да, бір әуенмен шажылдады.</w:t>
        <w:br/>
        <w:t>Осылай дей тұрып, ақындар революционер бола ала ма, жоқ па деген</w:t>
        <w:br/>
        <w:t>сұрақ қоялық. Әлбетте, бола алады Бұған дәлел ретінде В. Маяковскийден</w:t>
        <w:br/>
        <w:t>ІН. Петефиге дейін, С. Сейфуллиннен бастап Е. Чаренцке дейің айтуға</w:t>
        <w:br/>
        <w:t>жарайды. Ал дал мағынадағы революционер ақын болмауға да балады.</w:t>
        <w:br/>
        <w:t>Бірақ ол адамның ақыл-ойын өзгертерліктей іс істеуі мүмкін. М. Жұмабаев,</w:t>
        <w:br/>
        <w:t>міне, осы қатардағы суреткер. Ол заманның асв зор зәру мәселелерін</w:t>
        <w:br/>
        <w:t>көтерді, өмірдің мәні, жайы, зұлымдық пен мейірім туралы жазды.</w:t>
        <w:br/>
        <w:t>ежелден келе жатқан сірі дәстүрді өзгертіп, ХХ ғасыр басындағы қазақ</w:t>
        <w:br/>
        <w:t>поэзиясына таңғажайып жаңалықтар енгізді. Поэзия сүйер қауым кезінде</w:t>
        <w:br/>
        <w:t>көбіне-көп М. Жұмабаев өлеңдерін қолжазбадан оқыған, өйткені оның</w:t>
        <w:br/>
        <w:t>кітаптарын шығару тоқтатылған, қалған біразының көзі жойылған. Мағжан</w:t>
        <w:br/>
        <w:t>лирикасының құдіреті оның түр сипатының сонылығы, сөз қолданыс</w:t>
        <w:br/>
        <w:t>қасиетінде. Тілінің дәлдігі, ой-толғамдарының жаңалығы, суреттелген жай-</w:t>
        <w:br/>
        <w:t>лардың айқындығы, сәз ойнату иірімдерінің таңғаларлық жарасымы --</w:t>
        <w:br/>
        <w:t>осының барі жинақтала келе Мағжан поэзиясының ерекше қасиетін</w:t>
        <w:br/>
        <w:t>байқатады.</w:t>
      </w:r>
    </w:p>
    <w:p>
      <w:r>
        <w:t>Жоғарыда айттық, 1927--28 жылдардан кейін жазылған, я болмаса</w:t>
        <w:br/>
        <w:t>баспа жүзін көрген Мағжан жазбаларын біз білмейміз. Бұл арада ақынның</w:t>
        <w:br/>
        <w:t>бір кезде өзі айтқандай, «қызыл тіл, қолым емес. кісендеулі» дегені дұрыс</w:t>
        <w:br/>
        <w:t>екеніне көзіміз жетеді. Ақын өмірінің соңына дейін қуғын-сүргінде болды.</w:t>
        <w:br/>
        <w:t>Өзінің досы. сол зЗАманның құрбаны ақын Бернияз Күлеевке арнап</w:t>
        <w:br/>
        <w:t>жазғанындай, өмір жолын арманда аяктады:</w:t>
        <w:br/>
        <w:t>Өмір, өлім -- мәңгі аңдысқан екі жау,</w:t>
        <w:br/>
        <w:t>-Екі жауды бауыр қылар жыр Фбар-иу.</w:t>
        <w:br/>
        <w:t>Сол жыр таңпай, садақ тартпай, сабыр ғып,</w:t>
        <w:br/>
        <w:t>Қан майданда күңіренсең еді, сор бала-ау,--</w:t>
        <w:br/>
        <w:t>деп ақынның өмірдегі орнын биік қойған еді. Бұл жолдар Мағжан ақынның</w:t>
        <w:br/>
        <w:t>Өз әмірі мен өліміне арналғандай деуге болады. Жоғарыда айтып</w:t>
        <w:br/>
        <w:t>өткеніміздей, қалған өмірінің он жылы түрмеде өтті. Енді 60 жылдан</w:t>
        <w:br/>
        <w:t>соң ғана, ақың туралы айтып, жазуымызға мүмкіндік болып отыр. Байрон</w:t>
        <w:br/>
        <w:t>сөзімен айтқанда: «Кончил жизни путь герой, теперь начинается путь</w:t>
        <w:br/>
        <w:t>его славы» дегенге саяды.</w:t>
        <w:br/>
        <w:t>31</w:t>
        <w:br/>
        <w:t>ертегіге ұқсайды!. Әңгіме төркіні мысықтар мен тышқандар арасындағы</w:t>
        <w:br/>
        <w:t>жанжал, соғыс. Оқиға Шығыста, күн шұғылалы елде, бау-бақшалы мекенде</w:t>
        <w:br/>
        <w:t>өтеді. Жүзім шарабын ішіп масаураған тышқан ля! анып, мысықты</w:t>
        <w:br/>
        <w:t>тілдеп-сөгуге көшеді, оны естіп қалып, ашу қысқан мысық әлгі сорлыны</w:t>
        <w:br/>
        <w:t>ап деп, жеп қояды. Бүден әрі мысық пен тышқан арасындағы өткен</w:t>
        <w:br/>
        <w:t>бірнеше соғыстар суреттеледі. Ақырыңда тышқан атаулы көптігін жасап,</w:t>
        <w:br/>
        <w:t>мысықты жеңілуге мәжбүр етеді, мысық патшасын қуып, өз патшасын да</w:t>
        <w:br/>
        <w:t>тақтан түсіреді. Мұңдай аллегориялық, мысал мазмұндас дүниелер дүни-</w:t>
        <w:br/>
        <w:t>ежүзілік әдебиетте Әлденеше рет қайталанған. Бірақ бұл поэма М. Жұма-</w:t>
        <w:br/>
        <w:t>баевтың басына бәле болып жабысты, осы шығармасы үшін оған қатал,</w:t>
        <w:br/>
        <w:t>саяси кіна тағылды, бұл жерде ақын орыс патшасын, Гапон попты, 1905</w:t>
        <w:br/>
        <w:t>жылғы революцияны, жұмысшылар мен шаруаларды, тіпті большевиктер</w:t>
        <w:br/>
        <w:t>мен эсерлерді мегзеп, суреттеп отыр деген сорақы айыптар қойылды.</w:t>
        <w:br/>
        <w:t>Мұндай тұрпайы сындар ол кездерде ашықтан-ашық айтылатын. Өсіресе,</w:t>
        <w:br/>
        <w:t>С. Мұқановтың «ХХ ғасырдағы қазақ әдебиеті» кітабынан бұл жәй анық</w:t>
        <w:br/>
        <w:t>көрінеді. Мағжан көрген қуғынның басы осы болды.</w:t>
        <w:br/>
        <w:t>Мағжанның ең соңғы ірі туындыларының бірі «Тоқсанның тобы». Бұл</w:t>
        <w:br/>
        <w:t>поэмада ақын жаңа өмір жолына үңіле қарап, оған шын көңілімен ден</w:t>
        <w:br/>
        <w:t>қойғаның мойындайды. Бүкіл халықтың жаңа тұрмыс құруға бет алғанын,</w:t>
        <w:br/>
        <w:t>өзі де оған қосылатынын айтады. Тоқсан деп көпшілікті, жүздіктің онын</w:t>
        <w:br/>
        <w:t>емес, тоқсанын қолдаймын дейді:</w:t>
        <w:br/>
        <w:t>Ес біліп ойлап, толғанып, Жасырмай жүзді жоқтадым,</w:t>
        <w:br/>
        <w:t>Қолыма қалам алғалы, Тоқсанға енді тоқтадым</w:t>
        <w:br/>
        <w:t>Сөйлеген емен жасыра: . Толғанып ойлап талқылап,</w:t>
        <w:br/>
        <w:t>Мен мұңдымен мұңдастым, Сөздің тоқтар түйіні:</w:t>
        <w:br/>
        <w:t>Адассам ел деп адастым. Бұл -- тоқсанның жиыны.</w:t>
        <w:br/>
        <w:t>Он деген емен асылы, Осы армансыз білгенім.</w:t>
        <w:br/>
        <w:t>Он демедім, демеспін, Тоқсаннан сонау он аулақ,</w:t>
        <w:br/>
        <w:t>Ой көзінде көмескі. Сонау оннан мен аулақ,</w:t>
        <w:br/>
        <w:t>Жоырладым елді жалпылдап, Мен тоқсанмен біргемін.</w:t>
        <w:br/>
        <w:t>Поэма 1927 жылы «Еңбекші қазақ» газетінде басылған. Әрі қарай. яғни</w:t>
        <w:br/>
        <w:t>бұл жылдардан соң, біз Мағжан шығармаларын ұшырата алмаймыз. Поз-</w:t>
      </w:r>
    </w:p>
    <w:p>
      <w:r>
        <w:t>мадағы мойындау сөздерге шүбә келтірген у ла шу айқай, балағат сөздер</w:t>
        <w:br/>
        <w:t>мен орынсыз сындар қаптап кетті де, ақынның үнін өшірді. | Нағыз натура.</w:t>
        <w:br/>
        <w:t>нақақ іс асы болды.</w:t>
        <w:br/>
        <w:t>«Қорқыт» поэмасының мазмұны ақынның бүкіл әуре-сарсаң өміріне дал</w:t>
        <w:br/>
        <w:t>келіп тұрғандай. Белгілі оқиғаны қайтя жырлағанда, бар болмыс-қалпын,</w:t>
        <w:br/>
        <w:t>тағдыр жайын өз түсінігінен, өз ой елегінен өткізіп ” Әліде Қорқыт</w:t>
        <w:br/>
        <w:t>пен өлім Мағжан үшін аса жұмбақ тақырып. Басқа да өлең. жырларында</w:t>
        <w:br/>
        <w:t>әлім жайын көп айтып, көп толғанғаны белгілі. «Қорқыт» поэмасында</w:t>
        <w:br/>
        <w:t>ежелден белгілі өлімнен қашатын Қорқыт жайын шабыттана жырлауы</w:t>
        <w:br/>
        <w:t>-- өлімнен қанша қашсаң да, алдыңнан соншалықты қабір тұруы ықтимал</w:t>
        <w:br/>
        <w:t>деген тұжырым, философиясын айту. Поэмада мынадай түйін бар:</w:t>
        <w:br/>
        <w:t>Өмірде арманым жоқ -- Қорқытқа ерсем,</w:t>
        <w:br/>
        <w:t>Қорқыттай жанды жаспен жуа білсем.</w:t>
        <w:br/>
        <w:t>Жас төгіп, сұм өмірде зарлап-сарнапң,</w:t>
        <w:br/>
        <w:t>Құшақтап қаобызымды көрге кірсем.</w:t>
        <w:br/>
        <w:t>Ажал -- хақ, сондықтан да өмір жібінің түйінінде өлімді табиғи ресім</w:t>
        <w:br/>
        <w:t>ретінде, болмай қоймайтын өмір ақиқаты ретінде қабылдау керектігін</w:t>
        <w:br/>
        <w:t>уағыздайды. Ақынның ой-толғамдары әлемінде философиялық ұғымды та-</w:t>
        <w:br/>
        <w:t>нуға болады.</w:t>
        <w:br/>
        <w:t>і Түп-негізі азербайжан ақыны Фатали Ахундовтан.</w:t>
        <w:br/>
        <w:t>30</w:t>
        <w:br/>
        <w:t>2.</w:t>
        <w:br/>
        <w:t>Бауырым! Сен о жақта, мен бұ жақта,</w:t>
        <w:br/>
        <w:t>Қайғыдан қан жұтамыз, біздің атқа</w:t>
        <w:br/>
        <w:t>Лайық па құл боп тұру? Жүр кетелік</w:t>
        <w:br/>
        <w:t>Алтайға ата мирас алтын таққа.</w:t>
        <w:br/>
        <w:t>(«Алыстағы бауырыма”!</w:t>
        <w:br/>
        <w:t>Ертеден сені іздеген мен едім ғой, т</w:t>
        <w:br/>
        <w:t>Тұпанға бір сені іздеп кеп едім ғой!..</w:t>
        <w:br/>
        <w:t>Ширази, шеих Саади, Жайямдардың</w:t>
        <w:br/>
        <w:t>ӘӨртеген өзектерін сен едің сой!..</w:t>
        <w:br/>
        <w:t>ы («Тұранның бір бауында» )</w:t>
        <w:br/>
        <w:t>Ертеде Оқыс, Яксарт -- Жейхун, Сейхун --</w:t>
        <w:br/>
        <w:t>Түріктер бұл екеуін дария дейтін.</w:t>
        <w:br/>
        <w:t>Киелі сол екі су жағасында</w:t>
        <w:br/>
        <w:t>, Табасың қасиетті бабаң бейітін.</w:t>
        <w:br/>
        <w:t>(«Түркістан»)</w:t>
        <w:br/>
        <w:t>Бұл өлеңдерден бұлдыр сағымдай, каңіл мен көкіректегі елестей</w:t>
        <w:br/>
        <w:t>аңсау, сағыну, қасиетті, имандай таза, шұғыла күндерді еске алып, торығу</w:t>
        <w:br/>
        <w:t>сияқты сезім ақынның да, оқушының да өнебойын жайлап, билеген әсерді</w:t>
        <w:br/>
        <w:t>көресіз. «Өқжетпестің қиясында» деген ұзақ өлеңі де осы тектес. Ескіні</w:t>
        <w:br/>
        <w:t>ойлап, көксегенде ақынның жүрегі қарс айрылғандай. Шынында да, қазіргі</w:t>
        <w:br/>
        <w:t>елең болсын, позма болсын -- әдебиет туындыларының қай-қайсысында</w:t>
        <w:br/>
        <w:t>да Тұран жері, түрік елі деген ұғымдар еске де алынбайды ғой. Өкінішті-ақ.</w:t>
        <w:br/>
        <w:t>Тұран жері деген тек ескі жағрафиялық карталарда ғана болмаса, жана</w:t>
      </w:r>
    </w:p>
    <w:p>
      <w:r>
        <w:t>әдебиетте мүлде жоқ.</w:t>
        <w:br/>
        <w:t>«Айда атыңды, Сарсенбай», «Жазғы қала», «Шойын жол» сияқты</w:t>
        <w:br/>
        <w:t>өлендері 20-жылдары біраз айтыстың обьектісіне айналған. Әңгіме төркіні</w:t>
        <w:br/>
        <w:t>өлеңде қаланы қазақ ауылына қарсы қою жайында болған. Бірақ, қазір</w:t>
        <w:br/>
        <w:t>әлеңді қайта оқып отырып, тіпті үш қайнаса сорпасы қосылмайтын пікірлер</w:t>
        <w:br/>
        <w:t>айтылып, ақынға орынсыз кінә тағылғанына көз жетеді. Жартылай фсо-</w:t>
        <w:br/>
        <w:t>далдық қалыптағы қазақ ауылы үшін жаңалықтар күшпен енгендей әсер</w:t>
        <w:br/>
        <w:t>етті де, дала сазының жайына бірден втене болып кете коймады. Өзгерістер</w:t>
        <w:br/>
        <w:t>елдің материалдық тұрмыс халіне ғана әсер ра теа. жоқ, сонымен бірге</w:t>
        <w:br/>
        <w:t>халықтың әлеуметтік. рухани жағдайына, кейіп-қалпына арқилы ықпал етті.</w:t>
        <w:br/>
        <w:t>Ақынды сынаушылар мұны еске алмады. .</w:t>
        <w:br/>
        <w:t>Ақын өлеңдеріне ден қоя оқып, жалпы ауқымына көз жібергенде,</w:t>
        <w:br/>
        <w:t>аса қалап, сүйіп жырлаған тақырыбы адам, «адамның кейбір кездері» деп</w:t>
        <w:br/>
        <w:t>Абай айтқандай, адамның ойы. ішкі көңіл-күйі екенін ұғамыз. Не жазса</w:t>
        <w:br/>
        <w:t>да ең алдымен өз жүрегіне үңіледі, сол арқылы айналадағы әлемді білуге,</w:t>
        <w:br/>
        <w:t>өмір шындығын ұғуға ұмтылады. Егер шартты түрде өлеңдер тақырыбын</w:t>
        <w:br/>
        <w:t>жіктеуге тура келсе, туған өлке туралы және өткені мен бүгіні жайында,</w:t>
        <w:br/>
        <w:t>адамның өмірдегі орны, бүкіл адамзаттың ар-ожданы хақында деп айтуға</w:t>
        <w:br/>
        <w:t>жарар еді. Жүректі жарып шыққан өлеңдерінің үлкен бір тобы сүйіспендік</w:t>
        <w:br/>
        <w:t>лирикасы. «Гүлсімге», «Жамила», «3-Юі», «Махаббат не?», «Сен сүлу»,</w:t>
        <w:br/>
        <w:t>«Жас келін» т. 6. өлеңдері қазақ қыздары мен казақ әйелдеріне арналады,</w:t>
        <w:br/>
        <w:t>олардың сыртқы да, ішкі де сұлулықтарын тәңірдей көтере жырлайды.</w:t>
        <w:br/>
        <w:t>Бұл өзі бір жағынан Гетенің шығыс әйелдеріне табынып, Зулейхаға деп</w:t>
        <w:br/>
        <w:t>жазған арнау өлендерін, Батыс-Шығыс динднын еске түсіргді. Жалиы</w:t>
        <w:br/>
        <w:t>сүйіспеншілік, махаббат туралы, қыздың, вйелдің сұлу, көркем сурелі,</w:t>
        <w:br/>
        <w:t>мінеді, іс-қылығы туралы өлеңдері Мағжан поэзиясының өнімді, әрі тар-</w:t>
        <w:br/>
        <w:t>тымды саласы. Басқа да өлеңдеріндегі сияқты, ақың мұнда да терец сезім</w:t>
        <w:br/>
        <w:t>құшағында, жұрек тербелісінде. Әшейінде өзге ақындар, «күйдім-жандым»</w:t>
        <w:br/>
        <w:t>25</w:t>
        <w:br/>
        <w:t>ұқсастықтарды алатын болсақ, шынында да К. Бальмонт өлім жайында</w:t>
        <w:br/>
        <w:t>көп айтқан. Тағдырдың талқысына саятын ой топшылаулар жеткілікті.</w:t>
        <w:br/>
        <w:t>Ай туралы: «Красавица тоски беспременной, нерховная аладычицй печали»</w:t>
        <w:br/>
        <w:t>дейді Бальмонт, Бұл Мағжанда дв бар. Немесе: «Любовь и смерть, бла-</w:t>
        <w:br/>
        <w:t>женство и печаль во мне живут красивым сочетаньем». Тағы да: «Хотел</w:t>
        <w:br/>
        <w:t>убить змею печали» дейді. Мағжан: «Қалың ой -- қара жылан жүректі</w:t>
        <w:br/>
        <w:t>еміп» дегенде сырт ұқсастығы болмаса, мағынағы жағынан өте күшті</w:t>
        <w:br/>
        <w:t>айтқан. Мұның ақын талантының дүниежүзілік поэзия тәжірибесімен суа-</w:t>
        <w:br/>
        <w:t>рылғанын дәлелдейді.</w:t>
        <w:br/>
        <w:t>«Пайғамбар», «Күншығыс» өлеңдеріне қайта оралсақ, ақынның Батыс</w:t>
        <w:br/>
        <w:t>пен Шығыс аралығына айрықша мән бергенін көреміз. Бұл арада Ж.</w:t>
        <w:br/>
        <w:t>Аймауытовтың жоғарыда айтылған баяндамасын еске алудың тағы бір орайы</w:t>
        <w:br/>
        <w:t>келеді. Оның тұжырымдауынша, «Бостандық», «Күншығыс», «Пайғамбар»</w:t>
        <w:br/>
        <w:t>және «Түркістан», «Қойлыбайдың қобызы» атты өлеңдерінде немістің иде-</w:t>
        <w:br/>
        <w:t>алисі О. Шпенглердің өсері балуы мүмкін дейді, өйткені 20-шы жылдары</w:t>
        <w:br/>
        <w:t>оның «Европаның күйреуі» деген кітабы орыс тілінде жарық көрген бо-</w:t>
        <w:br/>
        <w:t>латын. Біз жизушы пікірімен біршама келісе отырып, ақынның Енропа</w:t>
        <w:br/>
        <w:t>күнінің батуы туралы ұғымы сол кездегі уақыт, заман әсерінен деуге де</w:t>
        <w:br/>
        <w:t>болатынын айтқымыз келеді. Бұл тақырып көп ақындардың өлеңіне арқау</w:t>
        <w:br/>
        <w:t>болған. Мысалы А. Блоктың «Скифтер» туралы жазғаны есімізде ғой:</w:t>
        <w:br/>
        <w:t>Мильоны -- вас, нас -- тымы, и томи, и тамы,</w:t>
        <w:br/>
        <w:t>Попрубуйте, сразитесь с нами!</w:t>
        <w:br/>
        <w:t>Да, сқифы -- мы! Да, азиаты -- мы --</w:t>
        <w:br/>
        <w:t>С раскосыми и жайнымш очамш!.</w:t>
      </w:r>
    </w:p>
    <w:p>
      <w:r>
        <w:t>Алайда М. Жұмабаев Шығыс пен Батыс туралы біраз екпінді, қуатты</w:t>
        <w:br/>
        <w:t>өлеңдерінен кейін, ішкі жайға өз халқының тағдырына қарай ауысады.</w:t>
        <w:br/>
        <w:t>Мұны біз «Қойлыбайдың қобызы», «Оқжетпестің қиясында», «Көкшетау»,</w:t>
        <w:br/>
        <w:t>«Орал тауы», «Көктемде», «Тұранның бір бағында» т. б. өлең-жырларынан</w:t>
        <w:br/>
        <w:t>ажыратамыз. Ақын өткенге, вткен тарих жолына баса көңіл бөледі.</w:t>
        <w:br/>
        <w:t>Біраз туындыларында тарихи жағдайлар хақында толғанса, енді бір дүни-</w:t>
        <w:br/>
        <w:t>елерінде ежелгі ескі мекенге үйлеспей жатқан жаңалықтарды айтады.</w:t>
        <w:br/>
        <w:t>Автордың көз алдында Шыңғысхан. Темір. сынды қаһарлы тұлғалар, атя-</w:t>
        <w:br/>
        <w:t>мекеннің иесі және қорғаушылары болған Абылай, Баян, Бвгенбай, Ағыбай,</w:t>
        <w:br/>
        <w:t>Кенесары т. б. тізбектеліп өтеді. Ақын: батырлық, намыскерлік сияқты</w:t>
        <w:br/>
        <w:t>ежелден келе жатқан дәстүрлер біртіндеп сағымға айналып бара ма қалай,</w:t>
        <w:br/>
        <w:t>жаңалық болса ол өзін-өзі ақтай ма, ақтай алмай ма деген екіталай</w:t>
        <w:br/>
        <w:t>тұжырымға тіреледі. Халықтың аңызға айналған бағалы дүниелерінің бнрі де</w:t>
        <w:br/>
        <w:t>ұмыт болып, тоғышарлық басып, надандық тамырың жайып кете ме деп</w:t>
        <w:br/>
        <w:t>қорқады. Өмірдің көптеген келеңсіз жақтарын уайымдап жанымен ауыра</w:t>
        <w:br/>
        <w:t>білетін, жан-тәнімен беріле, сезіне білетін ақын. ардайымда тарихқа</w:t>
        <w:br/>
        <w:t>айрықша ден қояды. Бұған «Батыр Баян» иоомасы, «Домбыра», «Орал</w:t>
        <w:br/>
        <w:t>тауы», «Тұранның бір-бауында», «Алыстағы; бауырыма» т. б. өлеңдері кув.</w:t>
        <w:br/>
        <w:t>Ақын ата-бабасы түрікті, Тұран жерін еске алып, бұл дала, атамекен</w:t>
        <w:br/>
        <w:t>ежелгі түрік, көшпелі қазақ жері екендігін жырлап, өмірдегі өзгерістер</w:t>
        <w:br/>
        <w:t>барысында бұл тарихи сабақтастық ұмытылып кетпес пе екен деп уайым</w:t>
        <w:br/>
        <w:t>жейді:</w:t>
        <w:br/>
        <w:t>Бір күнде сенің иең түрік еді...</w:t>
        <w:br/>
        <w:t>Ер түрік ен далаңа көрік еді.</w:t>
        <w:br/>
        <w:t>Отырса, көшсе, қонса ерік еді,</w:t>
        <w:br/>
        <w:t>Тұрғанда бақыт құсы бастарыңда</w:t>
        <w:br/>
        <w:t>іргесі жел-күн тимей берік еді.</w:t>
        <w:br/>
        <w:t>(«Орал тауы»). -</w:t>
        <w:br/>
        <w:t>2-7...</w:t>
        <w:br/>
        <w:t>А. Блок, Соч. в 2-х томах, ті. 1. стр. 53, М., 1955</w:t>
        <w:br/>
        <w:t>-24 -</w:t>
        <w:br/>
        <w:t>Иірілген бұйра толқын шашы қандай,</w:t>
        <w:br/>
        <w:t>Иығына екі жылан асылғандай.</w:t>
        <w:br/>
        <w:t>Тұңғиық сыр болса-дағы жасырғандай.</w:t>
        <w:br/>
        <w:t>Мұнда ақын жағымсыз кейіпкердің суретіне тоқталған. Бірақ «екі жы-</w:t>
        <w:br/>
        <w:t>лан», «жасырғандай» деген сөздер болмаса, кай сұлуға болса да, жарасар</w:t>
        <w:br/>
        <w:t>сурет-бейне екенінде дау жоқ.</w:t>
        <w:br/>
        <w:t>«Шолпы» өлеңінде бір жағын әзіл, бір жағын шын етіп, ақын киіз</w:t>
        <w:br/>
        <w:t>үйді айнала жүретін ауыл қыздарының шаштарына таққан шолпы сылды-</w:t>
        <w:br/>
        <w:t>рының көңіл ынтықтырар әсерін жазады:</w:t>
        <w:br/>
        <w:t>Сылдыр, сылдыр, сылдыр... Сылдыр, сылдыр, сылдыр</w:t>
        <w:br/>
        <w:t>Өзекті өртеді құрғыр. Жүректі жандырды құрғыр-</w:t>
        <w:br/>
        <w:t>Әдейі іргеден жүреді Кеудені кернеді жалын,</w:t>
        <w:br/>
        <w:t>Сұлу қыз санадан солғыр! Сөулем, періштем, тез кір!</w:t>
        <w:br/>
        <w:t>Риза болып, сүйсінген көңіл көрінеді. Шолпы сылдырлаған сайын</w:t>
        <w:br/>
        <w:t>естушінің жаны кіріп, құлағы да, жүрегі де елеңдеуде. Бұрынғы ауыл</w:t>
        <w:br/>
        <w:t>тұрмысының осы кішкене бір этнографиялық суреті қазірдің өзінде көңіл</w:t>
        <w:br/>
        <w:t>толқытады. Шолпы иесінің сұлу кескіні көз алдыңызға келгендей. Ал</w:t>
        <w:br/>
        <w:t>шолпы сылдыры нақ бір шақырыктай естіліп, тындағанның діңкесін құртып-</w:t>
        <w:br/>
        <w:t>ақ тұр-</w:t>
      </w:r>
    </w:p>
    <w:p>
      <w:r>
        <w:t>асы да, жаны да қазақ топырағы мен ауасынан суарылған бұл өлеңдер</w:t>
        <w:br/>
        <w:t>мінед бен құлықтың айырықша ұлттық ізет-сипатын аңғартатын сұлу</w:t>
        <w:br/>
        <w:t>жыртізбе. Бұл арада С. Есенинді де еске алуға жарайды. Оның сүйіспендік</w:t>
        <w:br/>
        <w:t>өлеңдерін айтамыз. «Бәрінен ге сен сұлу» өлеңі уақытында өзіндік әнімен</w:t>
        <w:br/>
        <w:t>халық арасына кең тарағин. Біреулер бұл әннің авторы Мағжан екенін біліп,</w:t>
        <w:br/>
        <w:t>біреулер білмей жаттап өсті. Бұл тарапта кейіннен біряз әншілер ақындар</w:t>
        <w:br/>
        <w:t>өлеңге өзгертулер енгізіп, жаңалап айтқан кездері де балды. М. Жұма-</w:t>
        <w:br/>
        <w:t>баевтың кепшілік қауым арасында әбден мәшһүр ақын екеніне бұл ла бір</w:t>
        <w:br/>
        <w:t>куә. .</w:t>
        <w:br/>
        <w:t>Поэмалары</w:t>
        <w:br/>
        <w:t>б“ Мағжан Жұмабаев әрқилы тақырыпта көлемді поэмалар жазу сала-</w:t>
        <w:br/>
        <w:t>сында аса өнімді еңбек еткен. Өте-мөте "белгілі поэмасы «Қорқыт»,</w:t>
        <w:br/>
        <w:t>«Толғау» «Оқжетпестің қиясында». «Жүсіпхан». «Тоқсанның тобы» сияқты</w:t>
        <w:br/>
        <w:t>басқа да поэмалары кезінде баспа жүзін көрген. Осылардың ішіндегі</w:t>
        <w:br/>
        <w:t>күрделісі, көркемдік тұтастығы жағынан да, сюжет желісі мен сұлулығы</w:t>
        <w:br/>
        <w:t>жағынан да ерекше асып тұрғаны «Батыр Баян». Мұнда айтылған ақиға</w:t>
        <w:br/>
        <w:t>бір кездегі қазақ пен қалмақ арасындағы жаугершілік заман жайынан.</w:t>
        <w:br/>
        <w:t>Ақынның жазуы бойынша, бұл хикаяға Абылай ханның екі ел арасындағы</w:t>
        <w:br/>
        <w:t>бейбітшілік, достық қарым-қатынас орнағанға дейінгі оқиға өзек болған.</w:t>
        <w:br/>
        <w:t>Ашу үстінде қол бастаушы батыр Баян өзі қамқор болып жүрген кіші</w:t>
        <w:br/>
        <w:t>бауыры Ноян мен сұлу қалмақ қызын өлтіріп салалы. Жазығы -- олардың</w:t>
        <w:br/>
        <w:t>көңіл қосып, елден қашуы. Бұған дейін Батыр Баяиның өзінің жас қалмақ</w:t>
        <w:br/>
        <w:t>қызына көңілі қатты ауған еді, бірақ қызғыңған бермеген соң. оны қарындас</w:t>
        <w:br/>
        <w:t>ретінде ұстаған. Алайда екі жастың Баян айтқанына көнбей, қашып</w:t>
        <w:br/>
        <w:t>шығуының аяғы трагедиялық жағдайға акеп сағалы. Қыздыңсұлулығын ақын</w:t>
        <w:br/>
        <w:t>былай сипаттайды:</w:t>
        <w:br/>
        <w:t>Сол сұлу сұлу екен атқан таңдай,</w:t>
        <w:br/>
        <w:t>Бір соған бар сұлулық жиылғандай.</w:t>
        <w:br/>
        <w:t>Торғын ет, шалақтай бет, тісі -- меруерт,</w:t>
        <w:br/>
        <w:t>Сөздері су сылдырлап құйылғандай.</w:t>
        <w:br/>
        <w:t>Бір улап, көз қарасы бір айнытқан,</w:t>
        <w:br/>
        <w:t>Жұлдыздай еркелеген свнбен-жанбий.</w:t>
        <w:br/>
        <w:t>Лебізі -- жібек лебі, жұмақ желі,</w:t>
        <w:br/>
        <w:t>28</w:t>
        <w:br/>
        <w:t>Іс қылар тежеп,</w:t>
        <w:br/>
        <w:t>Жан жүрек өжет</w:t>
        <w:br/>
        <w:t>Бет келгенді арсалар.</w:t>
        <w:br/>
        <w:t>Қайда барса сыйымды,</w:t>
        <w:br/>
        <w:t>Білімі мол -- бұйымды!</w:t>
        <w:br/>
        <w:t>ТІРШІЛІКТІҢ КӨРКІ -- ЕРІК</w:t>
        <w:br/>
        <w:t>Тіршіліктің көркі -- ерік, Қалар бұрынғы еркелік!</w:t>
        <w:br/>
        <w:t>Адамдыққа ол -- серік. Ойламай барып ұрынып,</w:t>
        <w:br/>
        <w:t>Бір кірген соң қақпанға, Өкінген аз ба ертелік?!</w:t>
        <w:br/>
        <w:t>ҚАЗАҒЫМ</w:t>
      </w:r>
    </w:p>
    <w:p>
      <w:r>
        <w:t>Қазағым, таянды ғой қылта мойын,</w:t>
        <w:br/>
        <w:t>Жер, мал кетіп, бос қалды біздің қойын.</w:t>
        <w:br/>
        <w:t>Қарашы өзіңе-өзің көз жүгіртіп,</w:t>
        <w:br/>
        <w:t>Жараспас бұдан былай күлкі-ойын.</w:t>
        <w:br/>
        <w:t>Жетті енді қам жер мезгіл, жатпа бекер,</w:t>
        <w:br/>
        <w:t>Ойламау келешекті түпке жетер.</w:t>
        <w:br/>
        <w:t>Надандық қоршап алған тұс-тұс жақтан,</w:t>
        <w:br/>
        <w:t>Жан қорқып, дене тітірешт есің кетер.</w:t>
        <w:br/>
        <w:t>Тасталық болыстыққа таласуды,</w:t>
        <w:br/>
        <w:t>Таласып жаман көзбен қарасуды.</w:t>
        <w:br/>
        <w:t>Мың-мыннан төгілуі жетер енді,</w:t>
        <w:br/>
        <w:t>Ізделік аққан бұлақ -- қара суды.</w:t>
        <w:br/>
        <w:t>Бар жерді күннен-күнге алып жатыр,</w:t>
        <w:br/>
        <w:t>Хохолдар алып қала салып жатыр.</w:t>
        <w:br/>
        <w:t>Қырылысып өзді-өзімен қазақ сорлы,</w:t>
        <w:br/>
        <w:t>Жерінен аузын ашып қалып жатыр.</w:t>
        <w:br/>
        <w:t>Кел, қазақ, қолдағыдан құр қалмайық,</w:t>
        <w:br/>
        <w:t>Отырайық жиылып, оңдалайық.</w:t>
        <w:br/>
        <w:t>Мың жылғы өткен қуам деп ата заңды,</w:t>
        <w:br/>
        <w:t>Өнерден кеш қалармыз, ойланайық.</w:t>
        <w:br/>
        <w:t>Жер қалар, біз жиылып қала салсақ,</w:t>
        <w:br/>
        <w:t>Қайдағы оңды жерді тандап алсақ,</w:t>
        <w:br/>
        <w:t>«Ауыл болсаң -- қоғам бол» деген сөзбен,</w:t>
        <w:br/>
        <w:t>Бұлтармай ертенді-кеш жүріп барсақ.</w:t>
        <w:br/>
        <w:t>БІР КҮНІ</w:t>
        <w:br/>
        <w:t>Бір күні, ерте оянып, жаттым ойлап,</w:t>
        <w:br/>
        <w:t>Көп шыбын өрмелеген уық бойлап,</w:t>
        <w:br/>
        <w:t>Ұшқан боп жақындасып бір-біріне,</w:t>
        <w:br/>
        <w:t>Тайдырып, орнын қозғап, түртіп ойнап.</w:t>
        <w:br/>
        <w:t>Қарадым, қалың тұман ойға түстім,</w:t>
        <w:br/>
        <w:t>Уыққа қарауымды дереу кестім.</w:t>
        <w:br/>
        <w:t>Шыбындай бір-бірімен талас қылған</w:t>
        <w:br/>
        <w:t>Адамзат баласына енді көштім.</w:t>
        <w:br/>
        <w:t>4</w:t>
        <w:br/>
        <w:t>«Япырмай, осындай-ау адам-дағы,</w:t>
        <w:br/>
        <w:t>Бірі күшті, біреуі жаман-дағы,</w:t>
        <w:br/>
        <w:t>Күштісі әлімжеттік қылғаннан соң,</w:t>
        <w:br/>
        <w:t>Дүние де жамандықтан аман-дағы. |</w:t>
        <w:br/>
        <w:t>Күшсіздер, сорлыларға атар таң жоқ,</w:t>
        <w:br/>
        <w:t>Көрінген бақ-дәулеттен ұшқан шаң жоқ.</w:t>
        <w:br/>
        <w:t>Жиғаны, бар тапқаны -- басқанікі,</w:t>
        <w:br/>
        <w:t>Керек десе, тәнінде жалғыз жан жоқ!»--</w:t>
        <w:br/>
        <w:t>Деп ойлап қалың ойда жатыр едім,</w:t>
        <w:br/>
        <w:t>Көп ойлап, ой дәмінен “татып едім.</w:t>
        <w:br/>
        <w:t>Естілді үй сыртынан апам даусы:</w:t>
        <w:br/>
        <w:t>«Ноқта апар, неғып тұрмай жатып едің?»</w:t>
      </w:r>
    </w:p>
    <w:p>
      <w:r>
        <w:t>Төсектен мең-зең болып әрең тұрдым,</w:t>
        <w:br/>
        <w:t>Ноқта алып, желі басына қарай жүрдім.</w:t>
        <w:br/>
        <w:t>«Күшсіздер, сорлыларға атар таң жоқ!»--</w:t>
        <w:br/>
        <w:t>Деп ойлап баяғы ойға қайта кірдім.</w:t>
        <w:br/>
        <w:t>Қыздырып Күн, ойлауға ерік бермеді,</w:t>
        <w:br/>
        <w:t>Мал шулап, ойларымды еп көрмеді.</w:t>
        <w:br/>
        <w:t>«Күшсіздер де тырыссын, қатар болсын!»--</w:t>
        <w:br/>
        <w:t>Таста енді жоқ ойды деп қол сермеді.</w:t>
        <w:br/>
        <w:t>ҚҰР ҚАЛЫППЫН</w:t>
        <w:br/>
        <w:t>Сұлу қыз анадайдан сыландайды,</w:t>
        <w:br/>
        <w:t>Теңімен ойнап-күліп бұрандайды.</w:t>
        <w:br/>
        <w:t>Адамзат бәрі ғашық, бәрі құмар,</w:t>
        <w:br/>
        <w:t>АП ұрып, оны көрмей тұра алмайды.</w:t>
        <w:br/>
        <w:t>49</w:t>
        <w:br/>
        <w:t>4</w:t>
        <w:br/>
        <w:t>Жаныңда жас балалар ойнаған көл,</w:t>
        <w:br/>
        <w:t>Жан-жануар суынды ішіп, тоймаған көл.</w:t>
        <w:br/>
        <w:t>Көз салып жалтырыңа, мұнға батып,</w:t>
        <w:br/>
        <w:t>Ғашықтар жарын іздеп, ойлаған көл.</w:t>
        <w:br/>
        <w:t>Шешініп қыз-келіншек су алған көл,</w:t>
        <w:br/>
        <w:t>Әр жанды мөлдіріңнен суарған көл.</w:t>
        <w:br/>
        <w:t>Масайрап, суға тойып төрт түлік мал</w:t>
        <w:br/>
        <w:t>Дөңіне ойнақ салып, қуанған көл.</w:t>
        <w:br/>
        <w:t>Сыртыңда ақ боз үйлер жарасқан көл,</w:t>
        <w:br/>
        <w:t>Байларың кедейлерге қарасқан кәл.</w:t>
        <w:br/>
        <w:t>Ағайын тату-тәтті --қоныс бірге,</w:t>
        <w:br/>
        <w:t>Саулықты сағат сайын сұрасқан көл.</w:t>
        <w:br/>
        <w:t>Түрлі құс әуез қосып, шулаған көл,</w:t>
        <w:br/>
        <w:t>Шуақта балықтарың тулаған көл.</w:t>
        <w:br/>
        <w:t>Сапырып сары қымыз ертеңді-кеш,</w:t>
        <w:br/>
        <w:t>- Басыңда кеңес құрып, дулаған көл.</w:t>
        <w:br/>
        <w:t>Сасық деп еркелетіп, ат қойған көл,</w:t>
        <w:br/>
        <w:t>От-суға иең түгіл, жат тойған көл.</w:t>
        <w:br/>
        <w:t>Назданып, жүйрік мініп, тарлан шүйіп,</w:t>
        <w:br/>
        <w:t>Көксілдер тұс-тұс жактан ат қойған көл.</w:t>
        <w:br/>
        <w:t>4 .</w:t>
        <w:br/>
        <w:t>Кір жуып, кіндік кесіп, сенде өскен көл,</w:t>
        <w:br/>
        <w:t>Құрбымен ойнап-күліп, кел дескен көл,</w:t>
        <w:br/>
        <w:t>Жарысып, тайға мініп, батпаққа аунап,</w:t>
        <w:br/>
        <w:t>Күресіп күн батқанда белдескен көл.</w:t>
        <w:br/>
        <w:t>Айдын кел, ата қоныс, құт болған көл,</w:t>
        <w:br/>
        <w:t>Сусын боп сұрағанға, от болған көл.</w:t>
        <w:br/>
        <w:t>Кеше бірлік, ынтымақ түгел шақта</w:t>
        <w:br/>
        <w:t>Бейне бір сенің басың сүт болған көл.</w:t>
        <w:br/>
        <w:t>Білмеймін не боларың, қайран көлім,</w:t>
        <w:br/>
        <w:t>Жарайды тең болмаса күн мен түнің,</w:t>
        <w:br/>
        <w:t>Итиіп қарашекпен келіп қонса,</w:t>
      </w:r>
    </w:p>
    <w:p>
      <w:r>
        <w:t>Басыңнан құсың ұшып кетер сенің.</w:t>
        <w:br/>
        <w:t>БАЛАЛЫҚ ШАҒЫ</w:t>
        <w:br/>
        <w:t>Балалық шағы --</w:t>
        <w:br/>
        <w:t>Патшаның тағы --</w:t>
        <w:br/>
        <w:t>Ала алмас оны бағалап.</w:t>
        <w:br/>
        <w:t>2.</w:t>
        <w:br/>
        <w:t>Толсаң да, солсан-дағы айрылмайтын</w:t>
        <w:br/>
        <w:t>Жолдасың -- жұлдызынмен кол ұстасып.</w:t>
        <w:br/>
        <w:t>Далада жолаушыға сен жолбасшы,</w:t>
        <w:br/>
        <w:t>Егерде жазатайым жүрсе адасып,</w:t>
        <w:br/>
        <w:t>Дөңгелек, жарасымды ак келбетін,</w:t>
        <w:br/>
        <w:t>Жүресің жылжып қана, әсем басып.</w:t>
        <w:br/>
        <w:t>Ажары ақ жамбыдай сұлулардың</w:t>
        <w:br/>
        <w:t>Жалғанда тіпті кетпес көркі асып.</w:t>
        <w:br/>
        <w:t>Сәуленніңтүскенінеәлдекандай</w:t>
        <w:br/>
        <w:t>Теңіздер жан теңгермес жатқан тасып.</w:t>
        <w:br/>
        <w:t>Мәз-мейрам кекте қатар жүргеніне</w:t>
        <w:br/>
        <w:t>Жұлдыздар иек қағып жымындасып.</w:t>
        <w:br/>
        <w:t>Жалғыз-ақ«іштен сені жек көреді</w:t>
        <w:br/>
        <w:t>Екі жар қол ұстасқан, сыбырласып.</w:t>
        <w:br/>
        <w:t>«Жарықта қараңдап бой көрінер!»-- деп,</w:t>
        <w:br/>
        <w:t>Бір-бірін сүйісе алмас мауқын басып. -</w:t>
        <w:br/>
        <w:t>Елжіреп көңілдері, құмар қанбай,</w:t>
        <w:br/>
        <w:t>Айрылар біраздан соң амандасып.</w:t>
        <w:br/>
        <w:t>ЗАРЛЫ СҰЛУ</w:t>
        <w:br/>
        <w:t>Қайғыландың,зарландың, Жаңа піскен алмадай</w:t>
        <w:br/>
        <w:t>Ісіңді тастап, мұңайып. Толып бір тұрған шағында.</w:t>
        <w:br/>
        <w:t>Ойнамайсың, ойлайсын, Жастық қызығын көрместей,</w:t>
        <w:br/>
        <w:t>Күлкіне салды кім айып? Неге сынды сағың да?</w:t>
        <w:br/>
        <w:t>Жалғыз қалсанбірүйде, Қайғыға салды кім сені,</w:t>
        <w:br/>
        <w:t>Өзіңді өзің жылаттың, Тыныштық жүзін көрместей,</w:t>
        <w:br/>
        <w:t>Мөлдіреген көзіңді Өмір бойы бітпестей,</w:t>
        <w:br/>
        <w:t>Қайғылыжаспеншылаттың. Зарын мәнгі сөнбестей,</w:t>
        <w:br/>
        <w:t>Көп ойладың тыншымай, Ернінді козғап қайғымен</w:t>
        <w:br/>
        <w:t>Түнде де кірпік бір қақпай Қай жауызды қарғайсың?</w:t>
        <w:br/>
        <w:t>Талмай көзің жұмбайсың, Сені бүйткен бейбақтың</w:t>
        <w:br/>
        <w:t>Ағарып сүттей таң атпай. Санадан жүзі сарғайсын!</w:t>
        <w:br/>
        <w:t>ТУҒАН ЖЕРІМ -- САСЫҚКӨЛ &gt;</w:t>
        <w:br/>
        <w:t>Алыстан мұнарланып шалқыған көл,</w:t>
        <w:br/>
        <w:t>Бетінде күннің нұры балқыған көл.</w:t>
        <w:br/>
        <w:t>Жарысып саф күмістей ақ көбігін,</w:t>
        <w:br/>
        <w:t>Мап-майда мөлдірінде қалқыған көл.</w:t>
        <w:br/>
        <w:t>43</w:t>
      </w:r>
    </w:p>
    <w:p>
      <w:r>
        <w:t>Сәулесіз, Айсыз-Күнсіз қаранғыда</w:t>
        <w:br/>
        <w:t>Өтермін аһ ұрумен шықпай үнім.</w:t>
        <w:br/>
        <w:t>Жалғанның бір көрермін көп пен азын,</w:t>
        <w:br/>
        <w:t>Өмірімде енді болмас жылы жазым.</w:t>
        <w:br/>
        <w:t>Енді бір өлгенім де, жүргенім де --</w:t>
        <w:br/>
        <w:t>Қолымнан ұшқаннан соң қоңыр қазым.</w:t>
        <w:br/>
        <w:t>ДІН ҮЙРЕТКЕНГЕ</w:t>
        <w:br/>
        <w:t>Қарманбай қарап жатып бақ күтуге,</w:t>
        <w:br/>
        <w:t>Ізденбей аласұрып, тақ күтуге,</w:t>
        <w:br/>
        <w:t>Тағдырда, бір тақтайда жазулы деп,</w:t>
        <w:br/>
        <w:t>Әр іске кім үйретті шақ күтуге?</w:t>
        <w:br/>
        <w:t>Шарқ ұрып ерікке ұмтылған ұшқыр жанды,</w:t>
        <w:br/>
        <w:t>Қайнаған тамырдағы ыстық қанды</w:t>
        <w:br/>
        <w:t>Тұтқын ғып кім қамады? Кім суытты?</w:t>
        <w:br/>
        <w:t>Кім алды қалың қайрат, күшті, әлді?</w:t>
        <w:br/>
        <w:t>Кешегі арыстанды айбыны зор,</w:t>
        <w:br/>
        <w:t>Жүректі жолбарысты қайраты мол</w:t>
        <w:br/>
        <w:t>Айырып ар-намыстан, күштен, естен,</w:t>
        <w:br/>
        <w:t>Кім қылды шала-жансар бір қорқақ құл?!</w:t>
        <w:br/>
        <w:t>Ақылға, жан-жүрекке кісен салды,</w:t>
        <w:br/>
        <w:t>Көрмейтін көзді көр ғып артты-алды.</w:t>
        <w:br/>
        <w:t>Үйретіп, дін деп құлдық, қорқақтықты,</w:t>
        <w:br/>
        <w:t>Қандай. құл бізге молда бола қалды?!</w:t>
        <w:br/>
        <w:t>Ойламай қорқақ құлдың тіліне еріп,</w:t>
        <w:br/>
        <w:t>Жай жатып, тәуекелге тізгін беріп, .</w:t>
        <w:br/>
        <w:t>Мінекей, айрылдық қой бақтан, тақтан!</w:t>
        <w:br/>
        <w:t>Қайтейін, әсіресе, есіл ерік!</w:t>
        <w:br/>
        <w:t>Жоқ енді, жату болмас бос еңбексіз,</w:t>
        <w:br/>
        <w:t>Жалбарып: «Жасаған!» деп жас төкпеспіз.</w:t>
        <w:br/>
        <w:t>Өзің де, сөзің де кет бізден аулақ,</w:t>
        <w:br/>
        <w:t>Жаны өлген, жүрегі өлген, мұндар кексіз.</w:t>
        <w:br/>
        <w:t>Біз жаңа көрдік таңның желі ескенін,</w:t>
        <w:br/>
        <w:t>Салқынмен сескендірмек боп ескенін.</w:t>
        <w:br/>
        <w:t>Сылдырлап су, сыбырлап жапырақтар:</w:t>
        <w:br/>
        <w:t>«Есінді жи енді, алаш, тұр!»-- дескенін!</w:t>
        <w:br/>
        <w:t>121</w:t>
        <w:br/>
        <w:t>Анамыз бізді өсірген, қайран Орал,</w:t>
        <w:br/>
        <w:t>Мойның бұр тұңғышына, бермен Орал!</w:t>
        <w:br/>
        <w:t>Қосылып батыр түрік балалары,</w:t>
        <w:br/>
        <w:t>Таптатпа, жолын кесіп, тізгінге Орал.</w:t>
        <w:br/>
        <w:t>КӨҢІЛ</w:t>
        <w:br/>
        <w:t>| Сұм көңілге разы емен мен, Бір жаріздеп, болса әуре,</w:t>
        <w:br/>
        <w:t>Тез жанад да, тез сөнед. Таптым, бардым қасына.</w:t>
      </w:r>
    </w:p>
    <w:p>
      <w:r>
        <w:t>Бір тілегін істесең сен, , «Ашқұшағың,--дедім,--сәуле!</w:t>
        <w:br/>
        <w:t>Оған басқа ой келед. Шомылып көз жасыма».</w:t>
        <w:br/>
        <w:t>Жас баладан артық женсік Жанған жүрек, жасты көріп,</w:t>
        <w:br/>
        <w:t>Мұндай нәрсе көрмедім. Көңілі сенгіш перизат:</w:t>
        <w:br/>
        <w:t>Тұрағы жоқ шайтан секек, «Ақырын,--деді қолынберіп,--</w:t>
        <w:br/>
        <w:t>Тіпті-ақ сырын білмедім. Жанба, саулем, көрме жат!»</w:t>
        <w:br/>
        <w:t>Жанып-күйіп сүйсе таңда,</w:t>
        <w:br/>
        <w:t>Кешке сөнген ол отсыз.</w:t>
        <w:br/>
        <w:t>Бүгін мұнда, ертең анда,</w:t>
        <w:br/>
        <w:t>Тым-ақ нәрсе ұятсыз.</w:t>
        <w:br/>
        <w:t>ЖАРЫМА</w:t>
        <w:br/>
        <w:t>От жұтқан туысқанның халін керіп,</w:t>
        <w:br/>
        <w:t>Күнәсіз судай аққан қанын керіп,</w:t>
        <w:br/>
        <w:t>Айрылған ар-намыстан қарындастың</w:t>
        <w:br/>
        <w:t>Көз жасы, қалың қайғы, зарын көріп;</w:t>
        <w:br/>
        <w:t>Елжіреп жүрек-бауырым, ішім еріп,</w:t>
        <w:br/>
        <w:t>Бейнетке белді буып, қолды беріп,</w:t>
        <w:br/>
        <w:t>Ант етіп айнымасқа ес білгеннен,</w:t>
        <w:br/>
        <w:t>Байлаулы бауырыма тілеп, ерік,--</w:t>
        <w:br/>
        <w:t>Жан жарым, ұзақ, қиын түстім жолға.</w:t>
        <w:br/>
        <w:t>Алдымда түпсіз дария, сор да, ор да.</w:t>
        <w:br/>
        <w:t>Бетпақ шөл: сусыз, отсыз, қайнаған құм,</w:t>
        <w:br/>
        <w:t>Ысқырған жылан, шаян оң мен солда.</w:t>
        <w:br/>
        <w:t>Өткелсіз, қарлы, отты таулар асқар,</w:t>
        <w:br/>
        <w:t>Мейірімсіз табан тілер қия тастар... :</w:t>
        <w:br/>
        <w:t>Кім білед, қуат құрып, арып-талып</w:t>
        <w:br/>
        <w:t>Төгетін күнде, болар ыстық жастар.</w:t>
        <w:br/>
        <w:t>57</w:t>
        <w:br/>
        <w:t>56</w:t>
        <w:br/>
        <w:t>Түнде -- ақсүйек, алтыбақан, ал күндіз</w:t>
        <w:br/>
        <w:t>Үйретем деп асау тайға жабысып.</w:t>
        <w:br/>
        <w:t>«Адам басы -- алла добы» деген рас,</w:t>
        <w:br/>
        <w:t>Қалай қуса, солай кетпек сорлы бас.</w:t>
        <w:br/>
        <w:t>Кім біледі, мен де тлетке кетермін,</w:t>
        <w:br/>
        <w:t>Туған жерім, сені тастап басым жас.</w:t>
        <w:br/>
        <w:t>ОРАЛ ТАУЫ</w:t>
        <w:br/>
        <w:t>Таласқан. аспанменен көкпеңбек тас,</w:t>
        <w:br/>
        <w:t>Қарасаң төбесіне айналар бас.</w:t>
        <w:br/>
        <w:t>Жасаған мейірімі кең қадір тәңірі</w:t>
        <w:br/>
        <w:t>Шығарған сол тауынаң алтын, алмас.</w:t>
        <w:br/>
        <w:t>Жіп-жиі, шытырманды түрлі ағап,</w:t>
        <w:br/>
        <w:t>Тұрғаны мұнарланып өсіп жалғас,</w:t>
      </w:r>
    </w:p>
    <w:p>
      <w:r>
        <w:t>Қарағай, шырша-батыр бір қалыпта:</w:t>
        <w:br/>
        <w:t>Шілде, жаз, қысын, күзін есіне алмас!</w:t>
        <w:br/>
        <w:t>Ішінде аю, қасқыр, түрлі аң толған, ”</w:t>
        <w:br/>
        <w:t>Адамзат батып жалғыз аяқ салмас.</w:t>
        <w:br/>
        <w:t>Бір күнде сенің иең түрік еді,</w:t>
        <w:br/>
        <w:t>Орын ғып көшіп-қонып жүріп еді.</w:t>
        <w:br/>
        <w:t>Қорықпайтын таудан, тастан батыр түрік</w:t>
        <w:br/>
        <w:t>Қойныңа жайыменен кіріп еді.</w:t>
        <w:br/>
        <w:t>Ер түрік ен далаңа көрік еді</w:t>
        <w:br/>
        <w:t>Отырса, көшсе, қонса -- ерік еді.</w:t>
        <w:br/>
        <w:t>Тұрғанда бақыт құсы бастарында,</w:t>
        <w:br/>
        <w:t>Іргесі жел, күн тимей берік еді.</w:t>
        <w:br/>
        <w:t>Тұрақсыз бұл жалғанда опа бар ма?</w:t>
        <w:br/>
        <w:t>Сақтан, алдар, бой салып жақын барма!</w:t>
        <w:br/>
        <w:t>Бүгінгі күн жан досың болып жүріп,</w:t>
        <w:br/>
        <w:t>Құлатып кетер ертең сені жарға.</w:t>
        <w:br/>
        <w:t>Қарашы төнірекке мойның бұрып,</w:t>
        <w:br/>
        <w:t>Алтай, Орал бойында тұрған түрік</w:t>
        <w:br/>
        <w:t>Аты да, заты да жоқ, дыбысы жоқ,</w:t>
        <w:br/>
        <w:t>Жоғалған әлдеқайда іріп-шіріп.</w:t>
        <w:br/>
        <w:t>Оралдай ата мекен жерлеріне,</w:t>
        <w:br/>
        <w:t>Қасиетті атаның көрлеріне,</w:t>
        <w:br/>
        <w:t>Аузы түкті шет елдер ие болып,</w:t>
        <w:br/>
        <w:t>Көрсетіп тұр қысымды ерлеріне.</w:t>
        <w:br/>
        <w:t>5.</w:t>
        <w:br/>
        <w:t>Қымбат күн, қолға түспес, сен алтын күн,</w:t>
        <w:br/>
        <w:t>Беретін іздеп тауып жоқты бар қып,</w:t>
        <w:br/>
        <w:t>Жарқ еттің, көз ашқанша ғайып болдың,</w:t>
        <w:br/>
        <w:t>Ашылмас қара тұман қаптады түн.</w:t>
        <w:br/>
        <w:t>ОРАЗАДА</w:t>
        <w:br/>
        <w:t>Таң алдында тамылжып, «Жылдам іш» деп жымыңдап,</w:t>
        <w:br/>
        <w:t>Тәтті ұйқыға батқан шақ. Көз қысуын нетерсің?</w:t>
        <w:br/>
        <w:t>Бір тамақтың қамын жеп, «Қарбытып іш, тынымдап,</w:t>
        <w:br/>
        <w:t>Ұйқылы-ояу жатқан шақ. Аштан өліп кетерсің!»</w:t>
        <w:br/>
        <w:t>Тұра салып төсектен, Алдына әкеп қатар қой,</w:t>
        <w:br/>
        <w:t>Дір қалтырап киініп, Қай сүйгенін тандасын.</w:t>
        <w:br/>
        <w:t>Ойға кірер есіктен, Шай, қымызға әбден той,</w:t>
        <w:br/>
        <w:t>«Уақыт бар» деп сүйініп. . Көңілде іңкәр қалмасын.</w:t>
        <w:br/>
        <w:t>Ауыз алып, қол салып, Түндік жабық, от жарық,</w:t>
        <w:br/>
        <w:t>Ашылмай жөнді де көз, 7 Үйге сәуле кірмейді.</w:t>
        <w:br/>
        <w:t>Келгенде қарын құралып, Іш, той, ындыныңды жарт,</w:t>
        <w:br/>
        <w:t>Көрінді-ау Шолпан жұлдызы. Танды үйден көз</w:t>
        <w:br/>
        <w:t>! көрмейді</w:t>
        <w:br/>
        <w:t>жжөж</w:t>
        <w:br/>
        <w:t>Ораза деген қазаққа</w:t>
        <w:br/>
        <w:t>Құлшылық емес, әдет кой.</w:t>
        <w:br/>
        <w:t>Еріксіз жүрмей азапта --</w:t>
      </w:r>
    </w:p>
    <w:p>
      <w:r>
        <w:t>Пайданы ойла, қам ет, қой.</w:t>
        <w:br/>
        <w:t>ҚАРАҒЫМ</w:t>
        <w:br/>
        <w:t>Қарағым, оқу оқы, босқа жүрме!</w:t>
        <w:br/>
        <w:t>Ойынға, құр қаларсың, көңіл берме.</w:t>
        <w:br/>
        <w:t>Оқымай ойын куған балаларға</w:t>
        <w:br/>
        <w:t>Жолама, шақырса да қасына ерме!</w:t>
        <w:br/>
        <w:t>Кідірме, аяңдама, алға ұмтыл,</w:t>
        <w:br/>
        <w:t>Алам деп көктен жұлдыз қолың серме.</w:t>
        <w:br/>
        <w:t>«Қарманған қарап қалмас!»-- деген рас сөз,</w:t>
        <w:br/>
        <w:t>Тоқтамай істе болсаң батып терге.</w:t>
        <w:br/>
        <w:t>Жасынан оқу оқып, өнер қуған</w:t>
        <w:br/>
        <w:t>Жан жетпес көңілі жүйрік кемеңгерге.</w:t>
        <w:br/>
        <w:t>Білімсіз, құр қалтақтап жүргенменен,</w:t>
        <w:br/>
        <w:t>Ерте өлген, көмілулі қара жерге.</w:t>
        <w:br/>
        <w:t>-</w:t>
        <w:br/>
        <w:t>5</w:t>
        <w:br/>
        <w:t>жаи</w:t>
        <w:br/>
        <w:t>Жастық, байлық, қол қусырып бос жүру -</w:t>
        <w:br/>
        <w:t>Жас өспірім үмітті ерді бұзады.</w:t>
        <w:br/>
        <w:t>Тер ағызып, өліп-талып табылған</w:t>
        <w:br/>
        <w:t>Ата дәулет быт-шыт болып тозады.</w:t>
        <w:br/>
        <w:t>ТІЛЕГІМ</w:t>
        <w:br/>
        <w:t>(қыздың зары)</w:t>
        <w:br/>
        <w:t>Қайғылы қыс қар, боранмен қорқытып, .</w:t>
        <w:br/>
        <w:t>Жанға рақат жайнаған жаз бітпесе.</w:t>
        <w:br/>
        <w:t>Сылаңдаған алтын күнім тез етіп,</w:t>
        <w:br/>
        <w:t>Қайғы-мұңмен жас төгер шақ жетпесе;</w:t>
        <w:br/>
        <w:t>Жасыл шешек, қызарған түл солмаса,</w:t>
        <w:br/>
        <w:t>Қаны қашып, көркі бітіп, қуарып.</w:t>
        <w:br/>
        <w:t>Періштедей жас қыз қатын болмаса,</w:t>
        <w:br/>
        <w:t>Алмадайын қызыл беті суалып.</w:t>
        <w:br/>
        <w:t>Алмаспаса; өзгермесе бұ дүние,</w:t>
        <w:br/>
        <w:t>Жақсы-жаман тұрса өзінің қалпында,</w:t>
        <w:br/>
        <w:t>Бірақ білген, солай қылған тәңірі ие,</w:t>
        <w:br/>
        <w:t>Мен де көндім, басымды идім алдында.</w:t>
        <w:br/>
        <w:t>Берсін атам, малға сатпай, теңіме,</w:t>
        <w:br/>
        <w:t>Маған жолдас ол мал болмас, ер болар!</w:t>
        <w:br/>
        <w:t>Құр қызықсаң ата заты, тегіне</w:t>
        <w:br/>
        <w:t>Көзің нұры балаң өмірі шер болар.</w:t>
        <w:br/>
        <w:t>жжөзм</w:t>
        <w:br/>
        <w:t>Мейірімді ием, таза, Нәзік Әйелді</w:t>
      </w:r>
    </w:p>
    <w:p>
      <w:r>
        <w:t>“ Қара жүрек қазаққа неге жараттың?</w:t>
        <w:br/>
        <w:t>Аһ, зар қылды, құлағына кім ілді?</w:t>
        <w:br/>
        <w:t>Сорлыларды жауыздарға қараттың!..</w:t>
        <w:br/>
        <w:t>КҮЗ</w:t>
        <w:br/>
        <w:t>Бұрқырап қара дауыл соғып тұрған,</w:t>
        <w:br/>
        <w:t>Көкорай түсі қашып солып тұрған.</w:t>
        <w:br/>
        <w:t>Шыдамай қатты ызғарлы жел өтіне,</w:t>
        <w:br/>
        <w:t>Бүрісіп ағаш, шөптер тоңып тұрған. |</w:t>
        <w:br/>
        <w:t>Көп өтпей жыл,</w:t>
        <w:br/>
        <w:t>Тек жүрмей, біл</w:t>
        <w:br/>
        <w:t>Ілгергі күнді сағалап.</w:t>
        <w:br/>
        <w:t>Үйрен білім жастықта,</w:t>
        <w:br/>
        <w:t>Білмесең жанға қастық та!</w:t>
        <w:br/>
        <w:t>Білімге шегір</w:t>
        <w:br/>
        <w:t>Жоқ үйден түңіл --</w:t>
        <w:br/>
        <w:t>Ерікке қоймай ентелеп.</w:t>
        <w:br/>
        <w:t>Қайтпас уақыт,</w:t>
        <w:br/>
        <w:t>Қал дәмін татып,</w:t>
        <w:br/>
        <w:t>Бос өткізбе, өркедені</w:t>
        <w:br/>
        <w:t>Жастық деген -- бағасыз,</w:t>
        <w:br/>
        <w:t>Қадірін білмес санасыз.</w:t>
        <w:br/>
        <w:t>Жастық алтын,</w:t>
        <w:br/>
        <w:t>Құрып қал салтын,</w:t>
        <w:br/>
        <w:t>Салты оның -- үйрену!</w:t>
        <w:br/>
        <w:t>Өнер қуып,</w:t>
        <w:br/>
        <w:t>Бел бекем буым,</w:t>
        <w:br/>
        <w:t>Надандықтан жирену!</w:t>
        <w:br/>
        <w:t>Тұрма, қарғам, ұмтыл!</w:t>
        <w:br/>
        <w:t>Аты өшкірден құтыл!</w:t>
        <w:br/>
        <w:t>«Білімсіз -- есек,</w:t>
        <w:br/>
        <w:t>Опасыз» десек,</w:t>
        <w:br/>
        <w:t>Сөйлеп, күліп жүрсе де.</w:t>
        <w:br/>
        <w:t>Өлікпен тең,</w:t>
        <w:br/>
        <w:t>Ит-құсқа жем,</w:t>
        <w:br/>
        <w:t>Тірі боп ғұмыр сүрсе де -</w:t>
        <w:br/>
        <w:t>Сондай болма, қарағым,</w:t>
        <w:br/>
        <w:t>Даяр болсын жарағың!</w:t>
        <w:br/>
        <w:t>Білген жан -- көсем!</w:t>
        <w:br/>
        <w:t>Сөйлесе -- шешен..</w:t>
        <w:br/>
        <w:t>Жұртты аузына қаратар.</w:t>
        <w:br/>
        <w:t>Істегені -- өрнек,</w:t>
        <w:br/>
        <w:t>Қор қылмас ермек,</w:t>
        <w:br/>
        <w:t>Нәрсені іске жаратар.</w:t>
        <w:br/>
        <w:t>Білімдінің сөзі -- ем,</w:t>
        <w:br/>
        <w:t>Мейірімі көп, етек -- кең!</w:t>
        <w:br/>
        <w:t>Жұртына мақтаулы, .</w:t>
        <w:br/>
        <w:t>Сыбаға сақтаулы,</w:t>
        <w:br/>
        <w:t>«Пәлі!» деп қарсы алар,</w:t>
      </w:r>
    </w:p>
    <w:p>
      <w:r>
        <w:t>45</w:t>
        <w:br/>
        <w:t>48</w:t>
        <w:br/>
        <w:t>Сен -- бір жақ, жалған -- бір жақ; қатар қойып,</w:t>
        <w:br/>
        <w:t>Сені іздедім жалғаннан қолым сермей.</w:t>
        <w:br/>
        <w:t>Қайғы жұттым, «аһ» десем, шықты жалын,</w:t>
        <w:br/>
        <w:t>Сыртым -- сау, ішімде -- өрт жанған қалың.</w:t>
        <w:br/>
        <w:t>Күйдірген қалың өрттің зардабынан</w:t>
        <w:br/>
        <w:t>Өлгелі тұр сүмірейіп сорлы жаным. ,</w:t>
        <w:br/>
        <w:t>Сөзім, көзім айтып тұр сүйгенімді,</w:t>
        <w:br/>
        <w:t>Қуарған, сарғайған жүз күйгенімді.</w:t>
        <w:br/>
        <w:t>Талған жүрек, жүдеген, солған дене --.</w:t>
        <w:br/>
        <w:t>Сүюдің қолына ен тигенімді.</w:t>
        <w:br/>
        <w:t>Күні-түн сені іздедім, қайғы жедім,</w:t>
        <w:br/>
        <w:t>«Отқа түскен сорлынды сүйші» дедім.</w:t>
        <w:br/>
        <w:t>Төгілген көз жасыма бір иімей,</w:t>
        <w:br/>
        <w:t>Денеңді аулақ салдың, қоспай жігің.</w:t>
        <w:br/>
        <w:t>Жан ұрдым, жаным қидым, қайрылмадың,</w:t>
        <w:br/>
        <w:t>Өміріңше: «Кет әрменнен!» айрылмадың,</w:t>
        <w:br/>
        <w:t>Шырылдап көз алдыңда отта жандым,</w:t>
        <w:br/>
        <w:t>Тіліңмен де бір аяп қайғырмадын.</w:t>
        <w:br/>
        <w:t>Күн болған көңілімде сенің саулен,</w:t>
        <w:br/>
        <w:t>Болып ем өмірімше сорлы әурең.</w:t>
        <w:br/>
        <w:t>Міне, мен сені тастап кетпекшімін,</w:t>
        <w:br/>
        <w:t>Қош енді, жанып-күйіп сүйген сәулем.</w:t>
        <w:br/>
        <w:t>Мен таптым, сүймесен де өзіме жар,</w:t>
        <w:br/>
        <w:t>Керегің жоқ, мейірімсіз, жолыңа бар.</w:t>
        <w:br/>
        <w:t>Маған енді ол жармен тыныш, рақат,</w:t>
        <w:br/>
        <w:t>Бәрібір жазы-күзі жауса да қар.</w:t>
        <w:br/>
        <w:t>Өмірінше бірге, тастап кетпегі жоқ,</w:t>
        <w:br/>
        <w:t>Сен сықылды қайғылы етпегі жақ.</w:t>
        <w:br/>
        <w:t>Өзгермес бір қалыпта кең тіршілік,</w:t>
        <w:br/>
        <w:t>Бірде шаттық, бірде мұң жетпегі жоқ.</w:t>
        <w:br/>
        <w:t>Қош, сәулем, бермен қара, сорлыңды кер,</w:t>
        <w:br/>
        <w:t>Амандас, мен кетейін, қолыңды бер.</w:t>
        <w:br/>
        <w:t>&lt; Алдымда құлаш жайып қарсы алатын</w:t>
        <w:br/>
        <w:t>Сүйген жарым -- мейірімді ол қара жер!</w:t>
        <w:br/>
        <w:t>60</w:t>
        <w:br/>
        <w:t>Ас бермеді бәйбіше:</w:t>
        <w:br/>
        <w:t>«Үрдің,-- деп,-- босқа құр кеше,»</w:t>
        <w:br/>
        <w:t>«Барқылдақ,-- деп,-- алжыған».</w:t>
        <w:br/>
        <w:t>Түн болды тағы кәр төбет,</w:t>
        <w:br/>
        <w:t>Бұралып жатты, үндемед,-</w:t>
        <w:br/>
        <w:t>. Қайтсін сорлы қажыған!</w:t>
        <w:br/>
        <w:t>Білгенін бөрі істеді,</w:t>
      </w:r>
    </w:p>
    <w:p>
      <w:r>
        <w:t>Төбет тағы естіді,</w:t>
        <w:br/>
        <w:t>Кешегі сөзді «алжыған!»</w:t>
        <w:br/>
        <w:t>ЗАР</w:t>
        <w:br/>
        <w:t>Күз жетіп, жердің жүзі солғын тартса,</w:t>
        <w:br/>
        <w:t>Алтын күн нұры кеміп, салқын артса,</w:t>
        <w:br/>
        <w:t>Жер жүзі өлім кҮтіп тұрса жылап,</w:t>
        <w:br/>
        <w:t>Сексенде селкілдеген байғұс қартша.</w:t>
        <w:br/>
        <w:t>Қатты қыс кірейін деп есік ашса,</w:t>
        <w:br/>
        <w:t>Қызыл гүл қорыққаннан түсі қашса,</w:t>
        <w:br/>
        <w:t>Әл кетіп бұлғақтаған бұтақтарда,</w:t>
        <w:br/>
        <w:t>Жапырақ: «Ал әлдік!»-- деп сыбырласа|--</w:t>
        <w:br/>
        <w:t>Қайғырман, сірә, осы қыс жетті екен деп,</w:t>
        <w:br/>
        <w:t>Есіл жаз бір күндей боп өтті екен деп.</w:t>
        <w:br/>
        <w:t>Артына қатты суық, қайғы тастап,</w:t>
        <w:br/>
        <w:t>Жолымен «Барсакелмес» кетті екен деп.</w:t>
        <w:br/>
        <w:t>Қыс өтер, мезгілімен жаз да болар,</w:t>
        <w:br/>
        <w:t>Қар еріп, ойпаң жерлер саз да болар.</w:t>
        <w:br/>
        <w:t>Теңіздей толқындаған шалқар көлде</w:t>
        <w:br/>
        <w:t>Түрлі құс: үйрек, аққу, қаз да болар.</w:t>
        <w:br/>
        <w:t>Алтын күн алтын сәуле жерге шашар,</w:t>
        <w:br/>
        <w:t>Жан кіріп, жан-жануар қыбырласар.</w:t>
        <w:br/>
        <w:t>Күркіреп қара бұлт аспан-көкте,</w:t>
        <w:br/>
        <w:t>Жасаған кен рақметтің кілтін ашар.</w:t>
        <w:br/>
        <w:t>Сөзім жоқ дәл осылай болуында, ,</w:t>
        <w:br/>
        <w:t>Бар қайғы, қалың дертім менің мұнда. .</w:t>
        <w:br/>
        <w:t>Көңілдің баяғыдай мінезі жоқ,</w:t>
        <w:br/>
        <w:t>Соғады жүрек зорға, келші, тыңда.</w:t>
        <w:br/>
        <w:t>Жоғалды, батты, кетті сәулем-күнім,</w:t>
        <w:br/>
        <w:t>Жайнаған жүз құлпырып, қызыл гүлім.</w:t>
        <w:br/>
        <w:t>50</w:t>
        <w:br/>
        <w:t>Ептілер ебін тауып жақындапты,</w:t>
        <w:br/>
        <w:t>Болуға ең сүйгені жақын қапты.</w:t>
        <w:br/>
        <w:t>Не қылсын әз қолы жеткеннен соң,</w:t>
        <w:br/>
        <w:t>Меңіреуді мен сықылды шақырманты.</w:t>
        <w:br/>
        <w:t>Білмеппін дәнеңесін сырт халықтың,</w:t>
        <w:br/>
        <w:t>Сөз қатпай, таң атса да, құр жатыппын.</w:t>
        <w:br/>
        <w:t>Ойламай, көз жүгіртпей, меңіреу басым</w:t>
        <w:br/>
        <w:t>Жанаспай, жақын жүрмей, құр қалыппын.</w:t>
        <w:br/>
        <w:t>ЖОҒАЛҒАН АЛТЫН</w:t>
        <w:br/>
        <w:t>«Апалап» уанбастан жылаған күн,</w:t>
        <w:br/>
        <w:t>Жүрем деп қаз-қаз тұрып құлаған күн.</w:t>
      </w:r>
    </w:p>
    <w:p>
      <w:r>
        <w:t>Еркелеп, құр былдырлап, өтірік жылап,</w:t>
        <w:br/>
        <w:t>Алдына апам байғұстың сұлаған күн.</w:t>
        <w:br/>
        <w:t>«Апа», «Мама» деген сөзге тіл келген күн,</w:t>
        <w:br/>
        <w:t>Ауызға тозаң-топырақ, күл келген күн.</w:t>
        <w:br/>
        <w:t>Сенделіп мас кісідей ырғаң-қиқан,</w:t>
        <w:br/>
        <w:t>Аттап аяқ басуға әл келген күн.</w:t>
        <w:br/>
        <w:t>Біреу ұрысса қамығып жас келген күн,</w:t>
        <w:br/>
        <w:t>Ойға жалғыз емшек пен ас келген күн,</w:t>
        <w:br/>
        <w:t>Болар енді, тойдым деп ас қайтармай,</w:t>
        <w:br/>
        <w:t>Бере берсе ретпен дес берген күн.</w:t>
        <w:br/>
        <w:t>Аяқ басып қотанды жүгірген күн,</w:t>
        <w:br/>
        <w:t>Шешенің емшегінен түңілген күн. ;</w:t>
        <w:br/>
        <w:t>Тыпыр-тыпыр ары-бері жарысқан боп,</w:t>
        <w:br/>
        <w:t>«Кімді озды» деп атаға жүгінген күн.</w:t>
        <w:br/>
        <w:t>Тай мініп, желі айнала жарысқан күн,</w:t>
        <w:br/>
        <w:t>Тең құрбы, балалармен алысқан күн,</w:t>
        <w:br/>
        <w:t>Қымс етсе, «әке, апа, тиеді» деп,</w:t>
        <w:br/>
        <w:t>Жұдырықты кезек-кезек салыскан күн.</w:t>
        <w:br/>
        <w:t>Батпаққа, қоға тартып аунаған күн,</w:t>
        <w:br/>
        <w:t>Көңілді ылғи ойынмен аулаған күн.</w:t>
        <w:br/>
        <w:t>Ренжу, қабақ шыту, мұңаю жоқ.</w:t>
        <w:br/>
        <w:t>Жаңбыры қайғы-зардың жаумаған күн.</w:t>
        <w:br/>
        <w:t>Сол шақта көп түкіріп көл де болар,</w:t>
        <w:br/>
        <w:t>Көлде толқын айдаушы жел де болар.</w:t>
        <w:br/>
        <w:t>Мектеп, медреселер көп салынып,</w:t>
        <w:br/>
        <w:t>Ағайын тату-тәтті ел де болар. ,</w:t>
        <w:br/>
        <w:t>Жиылмай өнерге аяқ баса алмаспыз,</w:t>
        <w:br/>
        <w:t>Нық сіңген надандықтан қаша алмаспыз.</w:t>
        <w:br/>
        <w:t>«Заман-түлкі болғанда, тазы болмай»</w:t>
        <w:br/>
        <w:t>“Биік қырдан алдағы аса алмаспыз!</w:t>
        <w:br/>
        <w:t>МЫСЫҚ ПЕН ЕТ</w:t>
        <w:br/>
        <w:t>Қарны ашып, мысық байғұс үйге кірді,</w:t>
        <w:br/>
        <w:t>Қарады тіміскілеп әрбір жерді.</w:t>
        <w:br/>
        <w:t>Жерден іздеп дәнеңе таба алмады,</w:t>
        <w:br/>
        <w:t>Ілулі шаңырақта етті көрді.</w:t>
        <w:br/>
        <w:t>Қарады етке мысық көзін сатып,</w:t>
        <w:br/>
        <w:t>Алам деп секіреді кейде жатып.</w:t>
        <w:br/>
        <w:t>Құдайға өкпелейді: «Қол бермедің,</w:t>
        <w:br/>
        <w:t>Алар ем деп бұл етті ағаш атып!»</w:t>
        <w:br/>
        <w:t>Не керек, ала алмады, азаһтанды, 7”</w:t>
        <w:br/>
        <w:t>Ашудан өле жаздап аз-ақ қалды.</w:t>
        <w:br/>
        <w:t>Қайтсе де ала алмасын білгеннен соң,</w:t>
        <w:br/>
        <w:t>Мысығың өзіне-өзі тоқтау салды:</w:t>
        <w:br/>
        <w:t>«Қой, не керек, бұ ісін тіпті ұнамас,</w:t>
        <w:br/>
        <w:t>Естісе, бұл қылығың көпке ұнамас,</w:t>
        <w:br/>
        <w:t>Сасыған, құрттап кеткен жасық етті,</w:t>
        <w:br/>
        <w:t>Ханзада, жегенінмен, ішке ұнамас».</w:t>
      </w:r>
    </w:p>
    <w:p>
      <w:r>
        <w:t>224</w:t>
        <w:br/>
        <w:t>Асылды қолға түспей жасық деуші,</w:t>
        <w:br/>
        <w:t>Қолға түйсе жасықты майдай жеушя.</w:t>
        <w:br/>
        <w:t>Артынан арқан бойы шығып тұрып,</w:t>
        <w:br/>
        <w:t>Өз үйінде сабазың сыр бермеуші.</w:t>
        <w:br/>
        <w:t>“б СҮЙГЕНІМЕ</w:t>
        <w:br/>
        <w:t>Жандым-күйдім, сені ойлап, дамыл көрмей,</w:t>
        <w:br/>
        <w:t>Еш жанға сенен басқа көніл бермей,</w:t>
        <w:br/>
        <w:t>47</w:t>
        <w:br/>
        <w:t>Бақ шіркін бір күн қонып, бауырыңа еніп,</w:t>
        <w:br/>
        <w:t>Кетпек қой ертеңіне-ақ алдап, күліп.</w:t>
        <w:br/>
        <w:t>Алтын Күн аспандағы қайдан білсін,</w:t>
        <w:br/>
        <w:t>Қаптарын қапылыста қара бұлт!</w:t>
        <w:br/>
        <w:t>Жолбарыс жүргенінде маң-маң басып,</w:t>
        <w:br/>
        <w:t>Жүрегі, қайратына көңілі тасып,</w:t>
        <w:br/>
        <w:t>Ойлай ма қу қаңбақты таса қылып,</w:t>
        <w:br/>
        <w:t>Жатқанын жасырынып мерген пасық?!</w:t>
        <w:br/>
        <w:t>Еріктің еркетайы, ардақтысы,</w:t>
        <w:br/>
        <w:t>Алтайдың ақиығы -- алғыр құсы,</w:t>
        <w:br/>
        <w:t>Алаштың Арқада еркін ойнақтаған,</w:t>
        <w:br/>
        <w:t>Жол тосқан жауыз жауда болды ма ісі?</w:t>
        <w:br/>
        <w:t>Мас болып күш пен қайрат, қалың буға,</w:t>
        <w:br/>
        <w:t>Алданып, ойын-күлкі, сауық-шуға,</w:t>
        <w:br/>
        <w:t>Сергімей жата беріп сезбей қапбыз,</w:t>
        <w:br/>
        <w:t>Жақындап барып қапты Күн батуға.</w:t>
        <w:br/>
        <w:t>Күн алтын жан-жағына сәуле шашты.</w:t>
        <w:br/>
        <w:t>Жарық пен қараңғылық араласты.</w:t>
        <w:br/>
        <w:t>Сәулесі қызыл алтын -- сәлемі еді,</w:t>
        <w:br/>
        <w:t>«Көргенше қош, алаш!» деп амандасты.</w:t>
        <w:br/>
        <w:t>Ай туып, Күн орнына көкте қалқып.</w:t>
        <w:br/>
        <w:t>Гүлдерден мас қыларлық иіс аңқып,</w:t>
        <w:br/>
        <w:t>Төңірек тыңыш ұйқыға баткан шақта</w:t>
        <w:br/>
        <w:t>Кетіппіз біраз ғана біз де қалғып:</w:t>
        <w:br/>
        <w:t>Сужүрек мана қашқан жасырынып,</w:t>
        <w:br/>
        <w:t>Жақындап келген бопты аңдып тұрып --</w:t>
        <w:br/>
        <w:t>Қорқақ құл ұрлықты да ерлік санап,</w:t>
        <w:br/>
        <w:t>Қуанып алласына басын ұрып.</w:t>
        <w:br/>
        <w:t>Мезгілше, мейлі келсін, тісі батсын,</w:t>
        <w:br/>
        <w:t>Сұр жылан, өзі оятар, қатты шақсын. “&gt;</w:t>
        <w:br/>
        <w:t>Жаңадан жолбарыстай ұмтылармыз,</w:t>
        <w:br/>
        <w:t>Көрелік төңіректі, тек тан атсын!</w:t>
        <w:br/>
        <w:t>ТӨБЕТ</w:t>
        <w:br/>
        <w:t>Түн бойынша сақ тебет,</w:t>
        <w:br/>
        <w:t>Үріп шықты шарқ ұрып.</w:t>
      </w:r>
    </w:p>
    <w:p>
      <w:r>
        <w:t>Жауды біліп аңдыған.</w:t>
        <w:br/>
        <w:t>59</w:t>
        <w:br/>
        <w:t>58</w:t>
        <w:br/>
        <w:t>Сол күнде, алтын сәулем, қолыңды бер,</w:t>
        <w:br/>
        <w:t>Жасытпа, жолым бастап алдыма жүр.</w:t>
        <w:br/>
        <w:t>Қара түн қорқынышты қаптағанда</w:t>
        <w:br/>
        <w:t>Жарқырап жұлдызым боп төккейсің нұр.</w:t>
        <w:br/>
        <w:t>Айрылса иманынан көңіл құбыл,</w:t>
        <w:br/>
        <w:t>Кейін қайт, жапа шекпей, жазым деп жол.</w:t>
        <w:br/>
        <w:t>Жан салып, тура қайтпас жүрек беріп,</w:t>
        <w:br/>
        <w:t>Жаңадан жаратып сен Аллам да бол!</w:t>
        <w:br/>
        <w:t>Жол алыс, жақын үшін жаннан кештім,</w:t>
        <w:br/>
        <w:t>Бауырдың халін көріп бейнет құштым.</w:t>
        <w:br/>
        <w:t>Құшақта, сүй, күл, жыла, қайраттандыр,</w:t>
        <w:br/>
        <w:t>Жан жарым, ұзақ, ауыр жолға түстім.</w:t>
        <w:br/>
        <w:t>ЕСІМДЕ.. ТЕК ТАҢ АТСЫН!</w:t>
        <w:br/>
        <w:t>Ол күнді ұмытқам жоқ, әлі есімде,</w:t>
        <w:br/>
        <w:t>Таянып келгенінде күн бесінге,</w:t>
        <w:br/>
        <w:t>Кең дала ұсап тұрды қол тимеген</w:t>
        <w:br/>
        <w:t>Керілген кербез сұлу ақ төсіне.</w:t>
        <w:br/>
        <w:t>“Құйылып тұрды көктен жұмақ нұры,</w:t>
        <w:br/>
        <w:t>Құбылып хор даусындай құстар жыры,</w:t>
        <w:br/>
        <w:t>Таласып аспан-көкке алтын тауы,</w:t>
        <w:br/>
        <w:t>Арқаның суы -- күміс, жібек -- қыры.</w:t>
        <w:br/>
        <w:t>Сайланып сол мезгілде шықтық жонға,</w:t>
        <w:br/>
        <w:t>Қыранша көз жүгіртіп оң мен солға.</w:t>
        <w:br/>
        <w:t>Ақ найза алты құлаш белге байлап,</w:t>
        <w:br/>
        <w:t>Айнымас алдаспанды алыл колға.</w:t>
        <w:br/>
        <w:t>Қанатты, қажымайтын тұлпар міндік,</w:t>
        <w:br/>
        <w:t>Жібекпен жетпіс қабат белді будық.</w:t>
        <w:br/>
        <w:t>Құрсанып қылыш өтпес мұздай темір,</w:t>
        <w:br/>
        <w:t>Қиядан қыран құсша жауға ұмтылдық.</w:t>
        <w:br/>
        <w:t>Аспаннан сорғаласа суға сұңқар,</w:t>
        <w:br/>
        <w:t>Сүңгімей үйрек сорлы неғып тұрар!</w:t>
        <w:br/>
        <w:t>Ақырған арыстанның айбатына</w:t>
        <w:br/>
        <w:t>Шыдар ма қоян жүрек қорқақ құлдар?!</w:t>
        <w:br/>
        <w:t>Жау қашты құр карадан быт-шыт болып,</w:t>
        <w:br/>
        <w:t>Қайратқа дене, отқа жүрек толып,</w:t>
        <w:br/>
        <w:t>Ауыздан «а» дегенде жалын шығып,</w:t>
        <w:br/>
        <w:t>Арқада жаттық сайран, сауық құрып.</w:t>
        <w:br/>
        <w:t>АЛДАНҒАН СҰЛУ</w:t>
      </w:r>
    </w:p>
    <w:p>
      <w:r>
        <w:t>Күні кеше толған ай жүзің еді,</w:t>
        <w:br/>
        <w:t>Сиқы|ты қара нәркес көзін еді.</w:t>
        <w:br/>
        <w:t>Мап-майда мамық қардай мінсіз денен,</w:t>
        <w:br/>
        <w:t>Бейне бір бақшадағы үзім еді.</w:t>
        <w:br/>
        <w:t>Жел тимей, кірсіз тұрған кезің еді,</w:t>
        <w:br/>
        <w:t>Жандыға жақсы дәру сөзің еді.</w:t>
        <w:br/>
        <w:t>Басып кеткен пайғамбар іздеріндей,</w:t>
        <w:br/>
        <w:t>Қадірлі аяқ басқан ізің еді.</w:t>
        <w:br/>
        <w:t>Ал бүгін ол көріктің бәрі де жоқ,</w:t>
        <w:br/>
        <w:t>Ақмарал аяғыңа дәл тиген оқ.</w:t>
        <w:br/>
        <w:t>Өкіндік, жастық, мастық ісің өтті,</w:t>
        <w:br/>
        <w:t>Аһ ұрдың, сыртың -- жалын, ішінде -- шоқ.</w:t>
        <w:br/>
        <w:t>Тіліне қу түлкінің тез алдандың, ,</w:t>
        <w:br/>
        <w:t>Ойламай таңдағыңы, тез құп алдың.</w:t>
        <w:br/>
        <w:t>Тап-таза ат, көркем көрік -- бәрі кетіп,</w:t>
        <w:br/>
        <w:t>Өміріңше құтыла алмас отта қалдың.</w:t>
        <w:br/>
        <w:t>Таралды жұрт аузына жаман атың,</w:t>
        <w:br/>
        <w:t>«Бұзылған!»-- дейді енді жақын, жатың,</w:t>
        <w:br/>
        <w:t>Ызындап ол да, бұл да сол сөзді айтар,</w:t>
        <w:br/>
        <w:t>Жас төкпей нағып сонда шыдар дәтің.</w:t>
        <w:br/>
        <w:t>ТУҒАН ЖЕР</w:t>
        <w:br/>
        <w:t>Бұл жарыққа аяқ басып туған жер,</w:t>
        <w:br/>
        <w:t>Кіндік кесіп, кірім сенде жуған жер. ,</w:t>
        <w:br/>
        <w:t>Жастық -- алтын, қайтып келмес күнімде</w:t>
        <w:br/>
        <w:t>Ойын ойнап, шыбын-шіркей қуған жер.</w:t>
        <w:br/>
        <w:t>3 .</w:t>
        <w:br/>
        <w:t>Жаратылдым топырағыңнан, сен -- түбім.</w:t>
        <w:br/>
        <w:t>Жалғаны жоқ, бәрі сенен жан-тәнім.</w:t>
        <w:br/>
        <w:t>Сенен басқа жерде маған қаранғы,</w:t>
        <w:br/>
        <w:t>Жарық болар Шолпан, Айым, сен -- Күнім.</w:t>
        <w:br/>
        <w:t>Тәтті суың дәмі аузымнан еш кетпес,</w:t>
        <w:br/>
        <w:t>Қалың нуың, қыр, суыңа жер жетпес.</w:t>
        <w:br/>
        <w:t>Кең даланда ойын ойнап қалсамшы,</w:t>
        <w:br/>
        <w:t>Жазу болып адамзатқа ер жетпес!..</w:t>
        <w:br/>
        <w:t>Балақ түріп, қозы қуып, жарысып,</w:t>
        <w:br/>
        <w:t>Батпағыңда тең құрбымен алысып.</w:t>
        <w:br/>
        <w:t>53</w:t>
        <w:br/>
        <w:t>Міне, Күн! Сәулесі алтын жерді құшты.</w:t>
        <w:br/>
        <w:t>Жарыққа қуанысып құстар ұшты.</w:t>
        <w:br/>
        <w:t>Ізгі оймен ерік тілеп, жарық тілеп,</w:t>
        <w:br/>
        <w:t>Ұшамыз біз де жиып есті, күшті! 2.</w:t>
      </w:r>
    </w:p>
    <w:p>
      <w:r>
        <w:t>ОРАМАЛ</w:t>
        <w:br/>
        <w:t>Қасірет батты жаныма,</w:t>
        <w:br/>
        <w:t>Уға толды жас жүрек.</w:t>
        <w:br/>
        <w:t>Орамалды жарыма</w:t>
        <w:br/>
        <w:t>Бітірем қашан кестелеп...</w:t>
        <w:br/>
        <w:t>Күз сарғайтты қайынды,</w:t>
        <w:br/>
        <w:t>Мен де бірге сарғайдым.</w:t>
        <w:br/>
        <w:t>Қара бұлт жауып айымды,</w:t>
        <w:br/>
        <w:t>Жылаймын, күйем, зарлаймын.</w:t>
        <w:br/>
        <w:t>Толып қалды төрт айға,</w:t>
        <w:br/>
        <w:t>Күйікпенен күн етті.</w:t>
        <w:br/>
        <w:t>Жарымды, өкіріп отарба</w:t>
        <w:br/>
        <w:t>Қанды жаққа әкетті.</w:t>
        <w:br/>
        <w:t>,</w:t>
        <w:br/>
        <w:t>Елін ойлап қамығып,</w:t>
        <w:br/>
        <w:t>Жүрегі толып дерт-шерге,</w:t>
        <w:br/>
        <w:t>Жүрекен жаным жабығып,</w:t>
        <w:br/>
        <w:t>Осы күні қай жерде?</w:t>
        <w:br/>
        <w:t>Жарқ-жұрқ сансыз көзі бар,</w:t>
        <w:br/>
        <w:t>Бейне жынның ұясы, 2</w:t>
        <w:br/>
        <w:t>Ың-жың, у-шу сөзі бар,</w:t>
        <w:br/>
        <w:t>Түсірмес жарық қиясы.</w:t>
        <w:br/>
        <w:t>Жылы жүзді жаны жоқ,</w:t>
        <w:br/>
        <w:t>Қалада жүдеп- жүр ме екен?</w:t>
        <w:br/>
        <w:t>Жақыны жоқ, жары жоқ,</w:t>
        <w:br/>
        <w:t>Жалған оған көр ме екен?</w:t>
        <w:br/>
        <w:t>Солдатша сымдай киініп,</w:t>
        <w:br/>
        <w:t>Шекпені оның сұр ма екен?</w:t>
        <w:br/>
        <w:t>Күрегіне сүйеніп,</w:t>
        <w:br/>
        <w:t>Суықта жаурап тұр ма екен?</w:t>
        <w:br/>
        <w:t>62</w:t>
        <w:br/>
        <w:t>Жатқан шығар ор қазып,.</w:t>
        <w:br/>
        <w:t>Жауға ма, әлде өзіне.</w:t>
        <w:br/>
        <w:t>Бұрыла алмай бой жазып,</w:t>
        <w:br/>
        <w:t>Қайғы шығып жүзіне...</w:t>
        <w:br/>
        <w:t>Қасірет батты жаныма,</w:t>
        <w:br/>
        <w:t>Уға толды жас жүрек.</w:t>
        <w:br/>
        <w:t>Орамалды жарыма</w:t>
        <w:br/>
        <w:t>Бітірем қашан кестелеп?..</w:t>
        <w:br/>
        <w:t>Орала берме, жібетім,</w:t>
        <w:br/>
        <w:t>Тезірек жүрші, сен де, біз.</w:t>
        <w:br/>
        <w:t>Сенсің қымбат керегім,</w:t>
        <w:br/>
        <w:t>Алақандай ақ бәтес.</w:t>
        <w:br/>
        <w:t>Қайғыдан алсем, арман жоқ,</w:t>
        <w:br/>
        <w:t>Ақиреттік жолдасым.</w:t>
        <w:br/>
        <w:t>Көзімде жас қалған” жоқ,</w:t>
        <w:br/>
        <w:t>Кестеге сінгі бар жасым.</w:t>
        <w:br/>
        <w:t>Орамалды алын сорлыңнан</w:t>
      </w:r>
    </w:p>
    <w:p>
      <w:r>
        <w:t>Көзіне жасынды іріккенде,</w:t>
        <w:br/>
        <w:t>Күрсініп ауыр, сәулемжан,</w:t>
        <w:br/>
        <w:t>Көзінді ақырын сүрткенде;</w:t>
        <w:br/>
        <w:t>Жасаған ие, тілегім:</w:t>
        <w:br/>
        <w:t>Аралассын жасқа жас.</w:t>
        <w:br/>
        <w:t>Орала берме, жібегім,</w:t>
        <w:br/>
        <w:t>Сенсің, жаным, ақ бәтес.</w:t>
        <w:br/>
        <w:t>Қасірет батты жаныма,</w:t>
        <w:br/>
        <w:t>Уға толды жас жүрек.</w:t>
        <w:br/>
        <w:t>Орамалды жарыма</w:t>
        <w:br/>
        <w:t>Бітірем қашан кестелеп?..</w:t>
        <w:br/>
        <w:t>Қор болдық өнер қумай, қайран елім!</w:t>
        <w:br/>
        <w:t>Күш кетіп, талай жаннан көрдік керім.</w:t>
        <w:br/>
        <w:t>Сұлық боп жан шыққалы тұр таяулап,</w:t>
        <w:br/>
        <w:t>Маңдайдан шып-шып шығып өлім терің.</w:t>
        <w:br/>
        <w:t>ОСЫ КҮНГІ КҮЙ 5</w:t>
        <w:br/>
        <w:t>Ойламай отқа түскен неткен жанбыз,</w:t>
        <w:br/>
        <w:t>Сөз ұқпас мылқау, меңіреу, жүрген жалғыз.</w:t>
        <w:br/>
        <w:t>Көрінбес көзге түртсе қараңғыда,</w:t>
        <w:br/>
        <w:t>Япырм-ай, қалдық па енді тіпті таңсыз?!</w:t>
        <w:br/>
        <w:t>Тақаулы тамағында өткір пышақ,</w:t>
        <w:br/>
        <w:t>Тек жатыр тұяқ серппей сонда да аңсыз.</w:t>
        <w:br/>
        <w:t>Тыңдамас, сөзге түспес, ырыққа көнбес</w:t>
        <w:br/>
        <w:t>Болды ма қайран қазақ тастай жансыз?</w:t>
        <w:br/>
        <w:t>Жер кетті, жаның кетті, қам жемедің,</w:t>
        <w:br/>
        <w:t>Құл болдың қара табан енді малсыз.</w:t>
        <w:br/>
        <w:t>Ортаға қамап алып қырып жатыр</w:t>
        <w:br/>
        <w:t>Қара жүрек «надандық» қолмен сансыз.</w:t>
        <w:br/>
        <w:t>Қазағым, арыстаным, қайратты ерім,</w:t>
        <w:br/>
        <w:t>Тұрдың ба қару қылмай, құр амалсыз? -</w:t>
        <w:br/>
        <w:t>Өзіңдей адамзаттар не ғып жатыр,</w:t>
        <w:br/>
        <w:t>Бос жүрсің баспанасыз, үйген тамсыз,</w:t>
        <w:br/>
        <w:t>Сандалдың: алдың -- боран, артың -- тұман,</w:t>
        <w:br/>
        <w:t>Түк көрмей сәуле берер шырақ-шамсыз.</w:t>
        <w:br/>
        <w:t>Білімсіз ит надандық жеңгені ме?</w:t>
        <w:br/>
        <w:t>Буының қалтырайды болып әлсіз. -</w:t>
        <w:br/>
        <w:t>МЕН СОРЛЫ ,</w:t>
        <w:br/>
        <w:t>(шөкірттіңзары) .</w:t>
        <w:br/>
        <w:t>Талайсыз, бақсыз мен сорлы,</w:t>
        <w:br/>
        <w:t>Бір ісім онға бармаған.</w:t>
        <w:br/>
        <w:t>Мен не жаздым о ғұрлы,</w:t>
        <w:br/>
        <w:t>Тәңірі мұнша қарғаған?</w:t>
        <w:br/>
        <w:t>Талпындым, түстім ізіне,</w:t>
        <w:br/>
        <w:t>Оңдалмады бір ісім.</w:t>
      </w:r>
    </w:p>
    <w:p>
      <w:r>
        <w:t>Қарамай құлың жүзіне,</w:t>
        <w:br/>
        <w:t>Алла-ау, көрсеттің қысым.</w:t>
        <w:br/>
        <w:t>Бел будым, түстім әр жолға</w:t>
        <w:br/>
        <w:t>Тілегім қайтсем табам деп,</w:t>
        <w:br/>
        <w:t>Қарамадым оң-солға,</w:t>
        <w:br/>
        <w:t>Тілегім үшін шабам деп.</w:t>
        <w:br/>
        <w:t>54</w:t>
        <w:br/>
        <w:t>Не кылсам да түспеді</w:t>
        <w:br/>
        <w:t>Уысыма қуғаным,</w:t>
        <w:br/>
        <w:t>Жібермеді, күштеді,</w:t>
        <w:br/>
        <w:t>Жақын бауыр -- туғаным.</w:t>
        <w:br/>
        <w:t>Таласқа салды жиғанын,</w:t>
        <w:br/>
        <w:t>Барын, арын аямай,</w:t>
        <w:br/>
        <w:t>Оқуға бермей тиғанын</w:t>
        <w:br/>
        <w:t>Алды-артына қарамай.</w:t>
        <w:br/>
        <w:t>Білім іздеп сусаған</w:t>
        <w:br/>
        <w:t>Жылайды пендең алдында,</w:t>
        <w:br/>
        <w:t>Мейірі кең, жасаған,</w:t>
        <w:br/>
        <w:t>Құр алақан қалдым ба?..</w:t>
        <w:br/>
        <w:t>Көрік жоқ ойда-қырда шығып жүрсең,</w:t>
        <w:br/>
        <w:t>Естілмес құс; құрт даусы құлақ түрсең.</w:t>
        <w:br/>
        <w:t>Қақтанған, жамыла түсіп, от маздатып,</w:t>
        <w:br/>
        <w:t>Көресің кемпір-шалды үйге кірсең.</w:t>
        <w:br/>
        <w:t>Масатыдай құлпырған жердің жүзі,</w:t>
        <w:br/>
        <w:t>Аяқ бассаң -- табанға өтер сызы.</w:t>
        <w:br/>
        <w:t>Кемпір болған бет-аузы қатпарланып,</w:t>
        <w:br/>
        <w:t>Бұраңдаған кешегі сұлу қызы.</w:t>
        <w:br/>
        <w:t>Қысқасы, жер жүзінде көрік біткен,</w:t>
        <w:br/>
        <w:t>Қарағанда сұлу қыз қайта кеткен.</w:t>
        <w:br/>
        <w:t>Жыламсырап мұңайып, жанды-жансыз,</w:t>
        <w:br/>
        <w:t>Қатты аязды қайырымсыз қысты күткен.</w:t>
        <w:br/>
        <w:t>Осы уақыт шаһарға тұрсаң қарап,</w:t>
        <w:br/>
        <w:t>Түрлі жұрт түрлі істе жүрген тарап.</w:t>
        <w:br/>
        <w:t>Көше бойлап, оқуға шапшаң басып,</w:t>
        <w:br/>
        <w:t>Шаттықпен жас балалар боқша арқалап.</w:t>
        <w:br/>
        <w:t>Қыс, күз болмас оларға көңілсіз шақ,</w:t>
        <w:br/>
        <w:t>Оқу біліп айырар қара мен ақ,</w:t>
        <w:br/>
        <w:t>Өнерленген дүниеге ұстад болған,</w:t>
        <w:br/>
        <w:t>Қолдарында олардың тәж бенен тақ.</w:t>
        <w:br/>
        <w:t>Ж%жж</w:t>
        <w:br/>
        <w:t>Қарасаң сонда қазақ арасына,</w:t>
        <w:br/>
        <w:t>Ойнаған жалаң аяқ баласына,</w:t>
        <w:br/>
        <w:t>Кетеді іш елжіреп жанып-күйіп,</w:t>
        <w:br/>
        <w:t>Көңілдің тұз. сепкендей жарасына.</w:t>
        <w:br/>
        <w:t>Жас өмір надандықта өткен босқа,</w:t>
      </w:r>
    </w:p>
    <w:p>
      <w:r>
        <w:t>Оқымай, өнер қумай жазы-қыста.</w:t>
        <w:br/>
        <w:t>Білімнен ат-тонымен қашқан қазақ,”</w:t>
        <w:br/>
        <w:t>Сайлауға таласуға қандай ұста.</w:t>
        <w:br/>
        <w:t>Баласын оқытумен жоқ жұмысы,</w:t>
        <w:br/>
        <w:t>Ел бұзу, малын шашу -- барлық ісі.</w:t>
        <w:br/>
        <w:t>Ойлаған бір күн бұрын таңдағы істі,</w:t>
        <w:br/>
        <w:t>Япырым-ау, айтсандаршы, бар ма кісі?</w:t>
        <w:br/>
        <w:t>Басқа жұрт балалары оқу куған,</w:t>
        <w:br/>
        <w:t>Біліммен өз жұртының:бетін жуған,</w:t>
        <w:br/>
        <w:t>Ішіп-жеп, босқа жүрсе хайуан малдай,</w:t>
        <w:br/>
        <w:t>. Адамзат жер жүзіне не үшін туған?!</w:t>
        <w:br/>
        <w:t>53</w:t>
        <w:br/>
        <w:t>76</w:t>
        <w:br/>
        <w:t>«Ойпырым-ай, алла-ай, жасаған,</w:t>
        <w:br/>
        <w:t>Қысылды ғой шыбын жан!</w:t>
        <w:br/>
        <w:t>Қуат ксміп барады,</w:t>
        <w:br/>
        <w:t>Көл болды мынау акқан қан.</w:t>
        <w:br/>
        <w:t>Тәнірі, өзіңс жылайын,</w:t>
        <w:br/>
        <w:t>Хал жоқ, қалай тұрайын!</w:t>
        <w:br/>
        <w:t>Жүректі жара жеп барад,</w:t>
        <w:br/>
        <w:t>Жасаған-ау, қалай шылайын?!</w:t>
        <w:br/>
        <w:t>Соқпа, сорлы жүрегім,</w:t>
        <w:br/>
        <w:t>Шірі енді, ақ білегім!</w:t>
        <w:br/>
        <w:t>Мынау қарға, құзғынның</w:t>
        <w:br/>
        <w:t>Бердің-ау, тәңірім, тілегін!</w:t>
        <w:br/>
        <w:t>Сауықшыл есіл елім-ай!</w:t>
        <w:br/>
        <w:t>Сарыарқа сайран жерім-ай!</w:t>
        <w:br/>
        <w:t>Күмістей таза суы бар</w:t>
        <w:br/>
        <w:t>Айдын шалқар көлім-ай!</w:t>
        <w:br/>
        <w:t>Сол жерде ойнап жүре алмай,</w:t>
        <w:br/>
        <w:t>Сауық-сайран құра алмай,</w:t>
        <w:br/>
        <w:t>Қарғаға құзғын жем болып,</w:t>
        <w:br/>
        <w:t>Қалғаным ба, бір алла-ай?!</w:t>
        <w:br/>
        <w:t>Қиналдың-ау, шыбын жан,</w:t>
        <w:br/>
        <w:t>Тоқталсаңшы, ыстық қан!</w:t>
        <w:br/>
        <w:t>Зарлайсың ғой жетім боп,</w:t>
        <w:br/>
        <w:t>Бесікте қалған балапан!</w:t>
        <w:br/>
        <w:t>Қара шаш қайран жарым-ай,</w:t>
        <w:br/>
        <w:t>Қарашығым, жаным-ай!</w:t>
        <w:br/>
        <w:t>Құлағыма келеді</w:t>
      </w:r>
    </w:p>
    <w:p>
      <w:r>
        <w:t>Алыстан ашы зарың-ай!</w:t>
        <w:br/>
        <w:t>Қиналдың-ау, шыбын жан,</w:t>
        <w:br/>
        <w:t>Тоқталсайшы, ыстық қан!</w:t>
        <w:br/>
        <w:t>Тұлпарға мініп бір шапсам,</w:t>
        <w:br/>
        <w:t>Болмас еді басқа арман!</w:t>
        <w:br/>
        <w:t>Хал жоқ, қалай тұрайын?</w:t>
        <w:br/>
        <w:t>Тәңірі, өзіңе жылайын.</w:t>
        <w:br/>
        <w:t>Жүректі жара жеп барад,</w:t>
        <w:br/>
        <w:t>Жасаған-ау, қалай шыдайын!</w:t>
        <w:br/>
        <w:t>68</w:t>
        <w:br/>
        <w:t>Қараңғы тас қаласын,</w:t>
        <w:br/>
        <w:t>Жалмауыз жауыз баласын</w:t>
        <w:br/>
        <w:t>Жалынмен жалап сүйейін.</w:t>
        <w:br/>
        <w:t>Не қалар екен қаладан!</w:t>
        <w:br/>
        <w:t>Жалмауыз жауыз баладан!</w:t>
        <w:br/>
        <w:t>Күннен туған баламын,</w:t>
        <w:br/>
        <w:t>Жарқыраймын, жанамын.</w:t>
        <w:br/>
        <w:t>Күнге ғана бағынам.</w:t>
        <w:br/>
        <w:t>Өзім -- күнмін, өзім -- от.</w:t>
        <w:br/>
        <w:t>Сөзім, қысық көзім де -- от.</w:t>
        <w:br/>
        <w:t>Өзіме-әҙі табынам.</w:t>
        <w:br/>
        <w:t>Жерде жалғыз тәңірі -- от.</w:t>
        <w:br/>
        <w:t>Оттан басқа тәңірі жоқ.</w:t>
        <w:br/>
        <w:t>ПАЙҒАМБАР</w:t>
        <w:br/>
        <w:t>Устрсмлячя наши очи</w:t>
        <w:br/>
        <w:t>На бледнеюший Востак,</w:t>
        <w:br/>
        <w:t>Дети скорби, дсти ночи,</w:t>
        <w:br/>
        <w:t>Ждем, не придет ли наш</w:t>
        <w:br/>
        <w:t>Пророк.</w:t>
        <w:br/>
        <w:t>Д. С. Мегежковскин</w:t>
        <w:br/>
        <w:t>Күнбатысты қаранғылық қаптаған,</w:t>
        <w:br/>
        <w:t>Күні батып, жаңа таны атпаған.</w:t>
        <w:br/>
        <w:t>Түнеріп жүр түннен туған перілер,</w:t>
        <w:br/>
        <w:t>Тәңірісін табанында таптаған.</w:t>
        <w:br/>
        <w:t>Қүнбатысты қараңғылық қаптаған,</w:t>
        <w:br/>
        <w:t>Көгінде жоқ жалғыз жұлдыз батпаған,</w:t>
        <w:br/>
        <w:t>Түн баласы тәңірісін өлтіріп.</w:t>
        <w:br/>
        <w:t>Табынатын басқа тәңірі таппаған.</w:t>
        <w:br/>
        <w:t>Күнбатысты қараңғылық қаптаған,</w:t>
        <w:br/>
        <w:t>Жалғыз жан жоқ қараңғыда лақпаған.</w:t>
        <w:br/>
        <w:t>Білген емес иман дсген не нәрсе,</w:t>
        <w:br/>
        <w:t>«Қарын» деген сөзді ғана жаттаған.</w:t>
        <w:br/>
        <w:t>Түн баласы.. Түн жолына түскен ол,</w:t>
      </w:r>
    </w:p>
    <w:p>
      <w:r>
        <w:t>Сақаусынң деп Мұса тілін кссксн ол,</w:t>
        <w:br/>
        <w:t>Тәңірінің сүйікті ұлы Айсаның</w:t>
        <w:br/>
        <w:t>Тітіркенбей ұрттап қанын ішкен ол.</w:t>
        <w:br/>
        <w:t>Алтын Күннен бағасыз бір белгі боп,</w:t>
        <w:br/>
        <w:t>Нұрлы жұлдыз -- бабам тілі, сен қалдын!</w:t>
        <w:br/>
        <w:t>Жарық көрмей жатсаң да ұзак, кен -- тілім,</w:t>
        <w:br/>
        <w:t>Таза, терең, өткір, күшті, кең тілім,</w:t>
        <w:br/>
        <w:t>Таралған түрік балаларын баурыңа</w:t>
        <w:br/>
        <w:t>Ақ қолыңмен тарта аларсың сен, тілім!</w:t>
        <w:br/>
        <w:t>ЖЕР ЖҮЗІНЕ...</w:t>
        <w:br/>
        <w:t>Жер жүзіне ер атағым жайылған,</w:t>
        <w:br/>
        <w:t>Жан емеспін оттан, судан тайынған.</w:t>
        <w:br/>
        <w:t>Қайраты мол қандыбалақ қыранмын,</w:t>
        <w:br/>
        <w:t>Күн болған жоқ жаудан жүрек шайылған.</w:t>
        <w:br/>
        <w:t>Еркін ырғып шыққам асқар Алтайға,</w:t>
        <w:br/>
        <w:t>Қырда тұрып садақ тартқам Қытайға.</w:t>
        <w:br/>
        <w:t>Талай тайғақ, тар кешуде таймаған</w:t>
        <w:br/>
        <w:t>Батыр жүрек, қайрат енді алдай ма?!</w:t>
        <w:br/>
        <w:t>Талмай, қайтпай қамал бұзған кемеңгер,</w:t>
        <w:br/>
        <w:t>Арыстанға қарсы ұмтылған мендей ер.</w:t>
        <w:br/>
        <w:t>Бір барқылдақ жалпылдаған тәбеттен</w:t>
        <w:br/>
        <w:t>Қоркар болсам, жұтсын мені қара жер!</w:t>
        <w:br/>
        <w:t>ЖАУҒА ТҮСКЕН ЖАНҒА</w:t>
        <w:br/>
        <w:t>(М. Д-ға хат)</w:t>
        <w:br/>
        <w:t>Дамыл көрмей ерте-кеш,</w:t>
        <w:br/>
        <w:t>Жұрттың қамын көп жедің.</w:t>
        <w:br/>
        <w:t>Байладың белді салып күш,</w:t>
        <w:br/>
        <w:t>Тыныштық жүзін көрмедін.</w:t>
        <w:br/>
        <w:t>Жағаластың жауменен,</w:t>
        <w:br/>
        <w:t>«Бермеймін жұртым, жаным»,-- деп.</w:t>
        <w:br/>
        <w:t>Алыспақ болдың тауменен,</w:t>
        <w:br/>
        <w:t>«Жұрт үшін төтем қаным»,-- дсп.</w:t>
        <w:br/>
        <w:t>«Оян!-- дедің жұртыңа,-</w:t>
        <w:br/>
        <w:t>Бас көтеріп, тірлік қыл!»</w:t>
        <w:br/>
        <w:t>Ақыл айттың ұлтыңа:</w:t>
        <w:br/>
        <w:t>«Таста талас, бірлік қыл!»</w:t>
        <w:br/>
        <w:t>79</w:t>
        <w:br/>
        <w:t>Жалынмын мсн, жанамын.</w:t>
        <w:br/>
        <w:t>Оттан туған баламын.</w:t>
      </w:r>
    </w:p>
    <w:p>
      <w:r>
        <w:t>Қараңғылық бұққанда,</w:t>
        <w:br/>
        <w:t>Қызарып күн шыққанда,</w:t>
        <w:br/>
        <w:t>Күн отынан туғанмын;</w:t>
        <w:br/>
        <w:t>Жүргсгімді, жанымды,</w:t>
        <w:br/>
        <w:t>Иманымды, арымды</w:t>
        <w:br/>
        <w:t>Жалынмсенсн жуғанмын.</w:t>
        <w:br/>
        <w:t>Жүрггім дс, жаным да -- от,</w:t>
        <w:br/>
        <w:t>Иманым да, арым да -- от.</w:t>
        <w:br/>
        <w:t>Жарқырап от боп туғаннан,</w:t>
        <w:br/>
        <w:t>Болімді бекем буғаннан,</w:t>
        <w:br/>
        <w:t>Қараңғылық -- дұшпаным.</w:t>
        <w:br/>
        <w:t>Сол жауызды жоюға,</w:t>
        <w:br/>
        <w:t>Соқыр көзін оюға</w:t>
        <w:br/>
        <w:t>Талай заулап ұшқанмын,</w:t>
        <w:br/>
        <w:t>Әлпіге! барғам Алтайдан,</w:t>
        <w:br/>
        <w:t>Балқанға барғам Қытайдан.</w:t>
        <w:br/>
        <w:t>Заулап, өрлеп аспанға,</w:t>
        <w:br/>
        <w:t>Әлпіден аскар асқанда</w:t>
        <w:br/>
        <w:t>Отты Атилла, Баламір</w:t>
        <w:br/>
        <w:t>Мен едім. Тағы барғанда</w:t>
        <w:br/>
        <w:t>Ойран салып, Балқанға</w:t>
        <w:br/>
        <w:t>Жолбарыс Жошы, Сүбітай ер</w:t>
        <w:br/>
        <w:t>Шалғай-шалғай жер шалып,</w:t>
        <w:br/>
        <w:t>Басылдым біраз от алып...</w:t>
        <w:br/>
        <w:t>Кеше маған тіл келді,</w:t>
        <w:br/>
        <w:t>Күн батыстан жел келді,</w:t>
        <w:br/>
        <w:t>Қараңғылық қаптады.</w:t>
        <w:br/>
        <w:t>Ұяттан әсер қалмады.</w:t>
        <w:br/>
        <w:t>Идсалды алланы</w:t>
        <w:br/>
        <w:t>Қарын деген таптады.</w:t>
        <w:br/>
        <w:t>Күнім. заулап жана гөр.</w:t>
        <w:br/>
        <w:t>Күнбатысқа бара гер.</w:t>
        <w:br/>
        <w:t>Енді заулап жанайын.</w:t>
        <w:br/>
        <w:t>Күнбатысқа барайын.</w:t>
        <w:br/>
        <w:t>Бір шетінен тисиін.</w:t>
        <w:br/>
        <w:t>Алып-- «асқар ншхолынаы (ЖА ұмабаевтот ескертпесі)</w:t>
        <w:br/>
        <w:t>67</w:t>
        <w:br/>
        <w:t>Өмір менен өлімнің шекарасын</w:t>
        <w:br/>
        <w:t>Ұйықтап озбақ ежелден жер баласы.</w:t>
        <w:br/>
        <w:t>Екі дүние: күн мен түн, өмір -- елім,</w:t>
        <w:br/>
        <w:t>Бірі -- бесік, біреуі -- даяр көрің.</w:t>
        <w:br/>
        <w:t>Бала болып жата бер бесігінде,</w:t>
        <w:br/>
        <w:t>Сар даланың еркесі -- қазақ елім.</w:t>
        <w:br/>
        <w:t>ЖЕР ЖҮЗІН ТОПАН БАССА ЕКЕН</w:t>
        <w:br/>
        <w:t>Жер жүзін топан басса екен! Жаниесітұншықса!</w:t>
        <w:br/>
        <w:t>Асқар таудан асса екен! Үн иесі үн шықса!</w:t>
      </w:r>
    </w:p>
    <w:p>
      <w:r>
        <w:t>Таудай толқын құтырып, Қараңғы жердің көгіне,</w:t>
        <w:br/>
        <w:t>Улы көбік шашса екен! Күнболып сонда мен шықсам!</w:t>
        <w:br/>
        <w:t>Басса екен топан жер жүзін!</w:t>
        <w:br/>
        <w:t>Жапса екен көбік күн көзін!</w:t>
        <w:br/>
        <w:t>Жанды, жансыз жоқ болып,</w:t>
        <w:br/>
        <w:t>Қалсам жалғыз бір өзім!</w:t>
        <w:br/>
        <w:t>Қандай ойын салар ем!</w:t>
        <w:br/>
        <w:t>Жалынмен бәрін жалар ем!</w:t>
        <w:br/>
        <w:t>Егі-шексіз дүниеде</w:t>
        <w:br/>
        <w:t>Жалғыз өзім қалар ем!</w:t>
        <w:br/>
        <w:t>Заулаған от -- жалғыз жан,</w:t>
        <w:br/>
        <w:t>Жер мінезді жоқ адам.</w:t>
        <w:br/>
        <w:t>Заулап тұрған отымнан</w:t>
        <w:br/>
        <w:t>Жаратар ем жаңа адам.</w:t>
        <w:br/>
        <w:t>АҚСАҚ ТЕМІР СӨЗІ</w:t>
        <w:br/>
        <w:t>«Жиһан деген не нәрсе?--</w:t>
        <w:br/>
        <w:t>Алақанның ауданы!</w:t>
        <w:br/>
        <w:t>Бір ауданда көп тәңірі</w:t>
        <w:br/>
        <w:t>Болудың тіпті жоқ сәні.</w:t>
        <w:br/>
        <w:t>Тәңірі -- көктің тәңірісі,</w:t>
        <w:br/>
        <w:t>Күніренсін, көгін билесін!</w:t>
        <w:br/>
        <w:t>Жер тәңірісі Темірмін,</w:t>
        <w:br/>
        <w:t>Жеріме тәңірі тимесін!»</w:t>
        <w:br/>
        <w:t>Көк тәңірісі -- тәңірінің</w:t>
        <w:br/>
        <w:t>Тұқымы жоқ; заты жоқ.</w:t>
        <w:br/>
        <w:t>Жер тәңірісі Темірдің</w:t>
        <w:br/>
        <w:t>Тұқымы -- түрік, заты -- от!</w:t>
        <w:br/>
        <w:t>ТЕЗ БАРАМ</w:t>
        <w:br/>
        <w:t>Қыранымын сары сайран даланың,</w:t>
        <w:br/>
        <w:t>Қос қанатым -- алтын Алтай, Оралым.</w:t>
        <w:br/>
        <w:t>74</w:t>
        <w:br/>
        <w:t>Түсті ғой қысым жаныма,</w:t>
        <w:br/>
        <w:t>Тұншықтым ғой қаныма!</w:t>
        <w:br/>
        <w:t>Ием болсан, жараткан,</w:t>
        <w:br/>
        <w:t>Салсаншы құлақ зарыма!</w:t>
        <w:br/>
        <w:t>Күштісің ғой құдірет,</w:t>
        <w:br/>
        <w:t>Періштеңе әмір ет!</w:t>
        <w:br/>
        <w:t>Қанатпен бір сипасын,</w:t>
        <w:br/>
        <w:t>Жазылсын ішкі-тысқы дерт.</w:t>
        <w:br/>
        <w:t>Болмаса, өмірді маған көп көрсен,</w:t>
        <w:br/>
        <w:t>Лағнет деп мені жек көрсең.</w:t>
        <w:br/>
        <w:t>Өлсйін, тез өлейін,</w:t>
      </w:r>
    </w:p>
    <w:p>
      <w:r>
        <w:t>Келсін Ібіліс, у берсін!</w:t>
        <w:br/>
        <w:t>Түсірме қысым жаныма,</w:t>
        <w:br/>
        <w:t>Тұншықтым ғой қаныма!</w:t>
        <w:br/>
        <w:t>Ием болсаң, жаратқан,</w:t>
        <w:br/>
        <w:t>Салсаңшы құлақ зарыма...</w:t>
        <w:br/>
        <w:t>Берді тәңірім тілегім,</w:t>
        <w:br/>
        <w:t>Қуан енді, жүрегім!</w:t>
        <w:br/>
        <w:t>Не періште, не ібіліс</w:t>
        <w:br/>
        <w:t>Келеді ұшып -- керегім!..</w:t>
        <w:br/>
        <w:t>Сауытты аң жақ қолыңа ал!</w:t>
        <w:br/>
        <w:t>Сауытта жұмақ суы бар!</w:t>
        <w:br/>
        <w:t>(Әйтеуір азап токталад),</w:t>
        <w:br/>
        <w:t>Не тамұқтың уы бар!»</w:t>
        <w:br/>
        <w:t>Жаралы құба жонда кім зарлаған?</w:t>
        <w:br/>
        <w:t>Қансырап, қанын жұтып кім сарнаған?</w:t>
        <w:br/>
        <w:t>Қайғылы сар даланы күңіренткен</w:t>
        <w:br/>
        <w:t>Зарына адам шыдап тұра алмаған?</w:t>
        <w:br/>
        <w:t>Бұл -- қазақ, тәңіріге зар еткен қазақ!</w:t>
        <w:br/>
        <w:t>Қиналып, қанды азап шеккен қазақ.</w:t>
        <w:br/>
        <w:t>Әйтеуір қанды азаптан құтқарар деп,</w:t>
        <w:br/>
        <w:t>Оқыған азаматын күткен қазақ.</w:t>
        <w:br/>
        <w:t>Азамат! Анау қазақ қаным десең,</w:t>
        <w:br/>
        <w:t>Жұмақтың суын апар, жаным десең.</w:t>
        <w:br/>
        <w:t>Болмаса, Ібіліс бол да у алып бар,</w:t>
        <w:br/>
        <w:t>Тоқтатам тұншықтырып зарын десең!..</w:t>
        <w:br/>
        <w:t>77</w:t>
        <w:br/>
        <w:t>66</w:t>
        <w:br/>
        <w:t>Періштелер лебізінен,</w:t>
        <w:br/>
        <w:t>Шын махаббат теңізінен</w:t>
        <w:br/>
        <w:t>Жаратылған әйел сұлу!</w:t>
        <w:br/>
        <w:t>Тұрмыс деген бір тұзаққа,</w:t>
        <w:br/>
        <w:t>Азға смсс, тым ұзаққа</w:t>
        <w:br/>
        <w:t>Кез болыпты -- ішіпті у!</w:t>
        <w:br/>
        <w:t>Әйел атын Гүлсім дейді,</w:t>
        <w:br/>
        <w:t>Тұрмыс атын тылсым дейді...</w:t>
        <w:br/>
        <w:t>от</w:t>
        <w:br/>
        <w:t>Күннен туған баламын,</w:t>
        <w:br/>
        <w:t>Жарқыраймын, жанамын.</w:t>
        <w:br/>
        <w:t>Күнге ғана бағынам.</w:t>
        <w:br/>
        <w:t>Өзім күнмін, өзім -- от,</w:t>
        <w:br/>
        <w:t>Сөзім, қысык көзімде -- от,</w:t>
        <w:br/>
        <w:t>Өзімс-өзім табынам.</w:t>
        <w:br/>
        <w:t>Жерде жалғыз тәңірі - от.</w:t>
        <w:br/>
        <w:t>Оттан басқа тәңірі жок.</w:t>
      </w:r>
    </w:p>
    <w:p>
      <w:r>
        <w:t>Тілімен жұмсақ сүйеді,</w:t>
        <w:br/>
        <w:t>Сүйген нәрсе күйеді.</w:t>
        <w:br/>
        <w:t>Жымиып өзі жорғалар.</w:t>
        <w:br/>
        <w:t>Ұшырағанды шоқ қылар,</w:t>
        <w:br/>
        <w:t>Шоқ қылар да, жоқ қылар.</w:t>
        <w:br/>
        <w:t>Мұның аты От болар.</w:t>
        <w:br/>
        <w:t>Мен де отпын -- Мен жанам,</w:t>
        <w:br/>
        <w:t>От-- ссн, тәңірім, табынам.</w:t>
        <w:br/>
        <w:t>Әдемі отпен аспаның,</w:t>
        <w:br/>
        <w:t>Бәрі жасық басқаның,</w:t>
        <w:br/>
        <w:t>Жалын жұтам -- тез тоям.</w:t>
        <w:br/>
        <w:t>Әулисм, ием, құтыма,</w:t>
        <w:br/>
        <w:t>Теңсіз тәңірім отыма</w:t>
        <w:br/>
        <w:t>Әлсін-әлсін май құям.</w:t>
        <w:br/>
        <w:t>Май құямын -- өрлейді,</w:t>
        <w:br/>
        <w:t>Құлашын кекке сермейді.</w:t>
        <w:br/>
        <w:t>Кейде жылан арбайтын,</w:t>
        <w:br/>
        <w:t>Кейде аждаһа жалмайтын.</w:t>
        <w:br/>
        <w:t>Сескенбес, сірә, кім сснен;</w:t>
        <w:br/>
        <w:t>Шынында, менің өзім дс -- от.</w:t>
        <w:br/>
        <w:t>Қысылған кара көзім дс -- от.</w:t>
        <w:br/>
        <w:t>Мен -- оттанмын, от -- менен,</w:t>
        <w:br/>
        <w:t>Бір шешпедің белінді,</w:t>
        <w:br/>
        <w:t>Жұрт үшін уайым-қайғы жеп.</w:t>
        <w:br/>
        <w:t>Сақтамақ болып еліңді:</w:t>
        <w:br/>
        <w:t>«Қара күн алда, бекін»,-- деп,</w:t>
        <w:br/>
        <w:t>Мснменсіген күшті жау</w:t>
        <w:br/>
        <w:t>Көздеп тұрды ісінді.</w:t>
        <w:br/>
        <w:t>Қоймады сені есен-сау,</w:t>
        <w:br/>
        <w:t>Алды қолдан күшінңді.</w:t>
        <w:br/>
        <w:t>Қараңғы үйге қамады, -</w:t>
        <w:br/>
        <w:t>Мейірімсіз әңшең тасбауыр.</w:t>
        <w:br/>
        <w:t>Сорлыға тәңірі пана-ды,</w:t>
        <w:br/>
        <w:t>Болса да бейнет қанша ауыр.</w:t>
        <w:br/>
        <w:t>Қиялға ескі бата бер,</w:t>
        <w:br/>
        <w:t>Қайра өзіңді, дәрмсн не?</w:t>
        <w:br/>
        <w:t>Уайымсыз, ойсыз жата бер,</w:t>
        <w:br/>
        <w:t>Жұрт үшін түстің. Арман не?</w:t>
        <w:br/>
        <w:t>Көзін ашып, артыңда</w:t>
        <w:br/>
        <w:t>Жұртың ойлар: «Бұл қалай?</w:t>
        <w:br/>
        <w:t>Тайынба, қорықпа, тартынба!»--</w:t>
      </w:r>
    </w:p>
    <w:p>
      <w:r>
        <w:t>Деуші болар бірталай.</w:t>
        <w:br/>
        <w:t>Ұмытпаған әз ұлтын</w:t>
        <w:br/>
        <w:t>Қайратты жас жігіттер.</w:t>
        <w:br/>
        <w:t>Жұрт үшін салар мал-мүлкін,</w:t>
        <w:br/>
        <w:t>Бірін-бірі үгіттер.</w:t>
        <w:br/>
        <w:t>Ұстасын, жапсын, уайым жақ:</w:t>
        <w:br/>
        <w:t>«Қоймай қуса корқақты --</w:t>
        <w:br/>
        <w:t>Батыр болар» деген көп,</w:t>
        <w:br/>
        <w:t>Батыр ғып, одан не тапты?</w:t>
        <w:br/>
        <w:t>Өрнск болар мұндай іс</w:t>
        <w:br/>
        <w:t>Кейінгі жанған жастарға.</w:t>
        <w:br/>
        <w:t>Қайраттанып, күйіп іш,</w:t>
        <w:br/>
        <w:t>Азуын шайнар кастарға.</w:t>
        <w:br/>
        <w:t>Қараңғы болса қанша түн,</w:t>
        <w:br/>
        <w:t>“ Жұлдыз сонша жарқырар.</w:t>
        <w:br/>
        <w:t>Бұлт басса да, алтын Күн</w:t>
        <w:br/>
        <w:t>Бір шығар, жерді жарық қылар.</w:t>
        <w:br/>
        <w:t>3--740</w:t>
        <w:br/>
        <w:t>Алдап меруерт кәбік шашар,</w:t>
        <w:br/>
        <w:t>«Кел,-- деп,-- бері!р-- қойнын ашар,</w:t>
        <w:br/>
        <w:t>Тұрмыс -- теңіз бір тұңғиық.</w:t>
        <w:br/>
        <w:t>Теңізге кім басар қадам,</w:t>
        <w:br/>
        <w:t>Басса басар оған адам,</w:t>
        <w:br/>
        <w:t>Жанын сатып, жанын қиып.</w:t>
        <w:br/>
        <w:t>Тұрмыс -- теңіз сылқ-сылқ күлді.</w:t>
        <w:br/>
        <w:t>Сұлу суға кірді де өлді.</w:t>
        <w:br/>
        <w:t>Өлді сұлу -- өтті жылдар,</w:t>
        <w:br/>
        <w:t>Өлді сұлу -- тынды жырлар.</w:t>
        <w:br/>
        <w:t>Жалғыз ерте кешкі танмен,</w:t>
        <w:br/>
        <w:t>Қанды жерге көзін салып,</w:t>
        <w:br/>
        <w:t>Көкті ойлап күйіп-жанып,</w:t>
        <w:br/>
        <w:t>Қоңырлатқан мұңды әнмен</w:t>
        <w:br/>
        <w:t>Ұшады екен қанат қағып,</w:t>
        <w:br/>
        <w:t>Көзінен ыстық жасы тамып.</w:t>
        <w:br/>
        <w:t>Жан толқытар жыр іздеген,</w:t>
        <w:br/>
        <w:t>Әдемілік нұр іздеген,</w:t>
        <w:br/>
        <w:t>Қиял құлы -- мен бір ақын.</w:t>
        <w:br/>
        <w:t>Тұрмыста тар, тайғақ жолға</w:t>
        <w:br/>
        <w:t>Түсіп келе жатып зорға,</w:t>
        <w:br/>
        <w:t>Күні кеше кешке жақын</w:t>
        <w:br/>
        <w:t>Батқан күннің таңын көрдім,</w:t>
        <w:br/>
        <w:t>Сол сұлудың жанын көрдім.</w:t>
        <w:br/>
        <w:t>Күні кеше жанның жырын,</w:t>
        <w:br/>
        <w:t>Жүзіндегі жұмақ нұрын</w:t>
        <w:br/>
        <w:t>Естіп, көріп, елжіредім.</w:t>
        <w:br/>
        <w:t>Жан, жүрегім, қолым беріп,</w:t>
        <w:br/>
        <w:t>Қан аралас жасым төгіп:</w:t>
      </w:r>
    </w:p>
    <w:p>
      <w:r>
        <w:t>«Жолым баста, келші!»-- дедім.</w:t>
        <w:br/>
        <w:t>Қайырылып та қарамады,</w:t>
        <w:br/>
        <w:t>Жас жүрегім жаралады...</w:t>
        <w:br/>
        <w:t>«Мен бір жанмын өлген»,-- деді,</w:t>
        <w:br/>
        <w:t>«Періштелер кемген»,-- деді.</w:t>
        <w:br/>
        <w:t>Бір қарады, кете барды.</w:t>
        <w:br/>
        <w:t>Жүзіндегі жұмақ нұры,</w:t>
        <w:br/>
        <w:t>Аузындағы мұңды жыры</w:t>
        <w:br/>
        <w:t>Жүрегіме сіңіп қалды.</w:t>
        <w:br/>
        <w:t>Жүрегімнен кетпес бұл жыр,</w:t>
        <w:br/>
        <w:t>Құбылса да мыңға өмір.</w:t>
        <w:br/>
        <w:t>65</w:t>
        <w:br/>
        <w:t>Көрмеймін кешсе жүрген қыр-сайды да,</w:t>
        <w:br/>
        <w:t>Күндіз -- Күн, түнде -- күміс нұрлы Айды да!</w:t>
        <w:br/>
        <w:t>Ардақтап, шын жібектей арайға орап,</w:t>
        <w:br/>
        <w:t>Өсіртен алтын анам Алтайды да.</w:t>
        <w:br/>
        <w:t>Япырмай, айрылдық па қалың топтан,</w:t>
        <w:br/>
        <w:t>Шайлығып қайтпайтұғын жауған оқтан?!</w:t>
        <w:br/>
        <w:t>Түріктің жолбарыстай жүрегінен,</w:t>
        <w:br/>
        <w:t>Шынымен қорқақ құл боп жаудан бұққан?!</w:t>
        <w:br/>
        <w:t>Шарқ ұрып ерікке ұмтылған түрік жаны</w:t>
        <w:br/>
        <w:t>Шынымен ауырды ма, бітіп халы?!</w:t>
        <w:br/>
        <w:t>От сөніп жүректегі, құрыды ма</w:t>
        <w:br/>
        <w:t>Қайнаған тамырдағы ата қаны?!</w:t>
        <w:br/>
        <w:t>Бауырым! Сен о жақта, мен бұ жақта,</w:t>
        <w:br/>
        <w:t>Қайғыдан қан жұтамыз. Біздің атқа</w:t>
        <w:br/>
        <w:t>Лайық па құл боп тұру. Кел кетелік</w:t>
        <w:br/>
        <w:t>Алтайға, ата мирас алтын таққа!</w:t>
        <w:br/>
        <w:t>ОРАЛ</w:t>
        <w:br/>
        <w:t>Ұзын Орал күн мен түн шекарасы,</w:t>
        <w:br/>
        <w:t>Бір жағы -- күн, бір жағы -- түн баласы.</w:t>
        <w:br/>
        <w:t>Арғы жағы -- көк көзді жын ұясы,</w:t>
        <w:br/>
        <w:t>Бергі жағы Түріктің сар даласы.</w:t>
        <w:br/>
        <w:t>Асқар Орал, кәрі алып, күзет тұрған,</w:t>
        <w:br/>
        <w:t>Күн мен түн арасында «Қытай қорған».</w:t>
        <w:br/>
        <w:t>Денесі -- тас, қарағай -- қою мұрты,</w:t>
        <w:br/>
        <w:t>Оң мен Солтүстікке ол мұртын бұрған.</w:t>
        <w:br/>
        <w:t>Қарамай еш нәрсеге көзім тоқтап,</w:t>
        <w:br/>
        <w:t>Келіп ем. Алыбымды ансап-жоқтап,</w:t>
        <w:br/>
        <w:t>«Ұйқы -- дұшпан» деген сөз дұрыс екен,</w:t>
        <w:br/>
        <w:t>Сол Алыптан етіппін түнде ұйықтап.</w:t>
        <w:br/>
        <w:t>Кеш, Алыбым, жүзіңді көре алмадым,</w:t>
        <w:br/>
        <w:t>Алдыңда иіліп сәлем бере алмадым.</w:t>
      </w:r>
    </w:p>
    <w:p>
      <w:r>
        <w:t>Амал не, сар даладан сақ елші боп,</w:t>
        <w:br/>
        <w:t>Күзеттегі Алыпқа келе алмадым.</w:t>
        <w:br/>
        <w:t>Ұзын Орал -- күн мен түн шекарасы,</w:t>
        <w:br/>
        <w:t>Өлім -- түн, өмір -- гүлді Гун даласы.</w:t>
        <w:br/>
        <w:t>4Э</w:t>
        <w:br/>
        <w:t>Түн баласы түнерген түн жамылған,</w:t>
        <w:br/>
        <w:t>Аллаға емес, әзәзілге табынған.</w:t>
        <w:br/>
        <w:t>Інжілді өртеп, табанға сап құранды,</w:t>
        <w:br/>
        <w:t>Әділдікті күткен ессіз қарыннан.</w:t>
        <w:br/>
        <w:t>Түн баласы өмірінде араз таңменен,</w:t>
        <w:br/>
        <w:t>Қабыл ұлы ауызданған қанменен.</w:t>
        <w:br/>
        <w:t>Табынатын құр денеге жануар.</w:t>
        <w:br/>
        <w:t>Болған емес жұмысы оның жанменен.</w:t>
        <w:br/>
        <w:t>жж. %</w:t>
        <w:br/>
        <w:t>Төгілмей ме кемерінен асқан су,</w:t>
        <w:br/>
        <w:t>Өлтірмей ме жайылған соң күшті у.</w:t>
        <w:br/>
        <w:t>Түн баласы түнеріп тұр өлгелі,</w:t>
        <w:br/>
        <w:t>Көзіңді сал -- күнбатыста қанды шу.</w:t>
        <w:br/>
        <w:t>Көзге түртсе керінбейтін қара түн,</w:t>
        <w:br/>
        <w:t>Күнірене ме, күле ме әлде, әлдекім?</w:t>
        <w:br/>
        <w:t>Жылайды да, шулайды да ұлиды,</w:t>
        <w:br/>
        <w:t>Бұл кім? Бұл ма -- түн баласы түссіз жын.</w:t>
        <w:br/>
        <w:t>Қап-қара түн. Түн баласы күңіренед,</w:t>
        <w:br/>
        <w:t>Күңіренеді -- бір-біріне үн беред.</w:t>
        <w:br/>
        <w:t>Сөгінеді, сүрінсді, жығылад,</w:t>
        <w:br/>
        <w:t>Қара түнде көр көзімен не көред?!</w:t>
        <w:br/>
        <w:t>Қап-қара түн. Толқынданған қара қан.</w:t>
        <w:br/>
        <w:t>Қара түнде өңшең соқыр шұбырған.</w:t>
        <w:br/>
        <w:t>Сол шұбырған сансыз соқыр алдында</w:t>
        <w:br/>
        <w:t>Ентелеген кәдімгі Иван есалаң.</w:t>
        <w:br/>
        <w:t>Қап-қара түн. Шегір көзді жындар жүр.</w:t>
        <w:br/>
        <w:t>Қап-қара түн.“ Қайғы мен қан ойнап тұр.</w:t>
        <w:br/>
        <w:t>Қайғы менен қара қанға тұншығып,</w:t>
        <w:br/>
        <w:t>Түн баласы ауыр ойлар ойлап тұр.</w:t>
        <w:br/>
        <w:t>Қап-қара түн. Уақыт ауыр өтеді,</w:t>
        <w:br/>
        <w:t>Ой артынан ойлар келіп кетеді.</w:t>
        <w:br/>
        <w:t>Түн баласы көр көзінен жас төгіп,</w:t>
        <w:br/>
        <w:t>Күншығыстан бір пайғамбар күтеді...</w:t>
        <w:br/>
        <w:t>жжтж</w:t>
        <w:br/>
        <w:t>Ерте күнде жоқ бар еді, түн туған.</w:t>
        <w:br/>
        <w:t>Қап-қараңғы түн ішінде Күн туған.</w:t>
        <w:br/>
        <w:t>Отты Күннің саулесінен от алтын</w:t>
        <w:br/>
        <w:t>Отты көзді, отты жанды Гун туған.</w:t>
      </w:r>
    </w:p>
    <w:p>
      <w:r>
        <w:t>69</w:t>
        <w:br/>
        <w:t>Ерте күнде отты Күннен Гун! туған,</w:t>
        <w:br/>
        <w:t>Отты Гуннен от боп ойнап мсн туғам,</w:t>
        <w:br/>
        <w:t>Жүзімді де, қысық кара көзімді</w:t>
        <w:br/>
        <w:t>Туа сала жалынмснсн мен жуғам.</w:t>
        <w:br/>
        <w:t>Қайғыланба, соқыр сорлы, шекпе зар,</w:t>
        <w:br/>
        <w:t>Мен -- Күн ұлы, көзімде Күн нұры бар.</w:t>
        <w:br/>
        <w:t>Мен келемін, мен келемін, мен келем,</w:t>
        <w:br/>
        <w:t>Күннен туған, Гуннен туған пайғамбар.</w:t>
        <w:br/>
        <w:t>Соқыр сорлы, көрмей ме әлде көзің көр?</w:t>
        <w:br/>
        <w:t>Күншығыстан таң келеді, енді көр.</w:t>
        <w:br/>
        <w:t>Таң келеді, мен келемін -- пайғамбар,</w:t>
        <w:br/>
        <w:t>Күт сен мені, «лахауланды» оқи бер.</w:t>
        <w:br/>
        <w:t>Күншығыстан таң келеді -- мен келем,</w:t>
        <w:br/>
        <w:t>Көк күңіренед: мен де көктей күңіренем.</w:t>
        <w:br/>
        <w:t>Жердің жүзін қараңғылық қаптаған,</w:t>
        <w:br/>
        <w:t>Жер жүзіне нұр беремін, Күн берем!</w:t>
        <w:br/>
        <w:t>Қал-қара түн. Қайғылы ауыр жер жыры,</w:t>
        <w:br/>
        <w:t>Қап-қара түн. Күңірснеді түн ұлы.</w:t>
        <w:br/>
        <w:t>ҚҠүншығыста ақ алтын бір сызық бар:</w:t>
        <w:br/>
        <w:t>Мен келемін, мен пайғамбар -- Күн ұлы.</w:t>
        <w:br/>
        <w:t>ҠҮНШЫҒЫС</w:t>
        <w:br/>
        <w:t>Қысық көзді Күншығыс.</w:t>
        <w:br/>
        <w:t>Бұл тұруың қай тұрыс?</w:t>
        <w:br/>
        <w:t>Серпіл снді, алыбым!</w:t>
        <w:br/>
        <w:t>Күнірентіп жерді ыңыраншы,</w:t>
        <w:br/>
        <w:t>Күнбатысқа көз салшы,</w:t>
        <w:br/>
        <w:t>Кәрдің бе қанның жалынын?</w:t>
        <w:br/>
        <w:t>Күнбатысты шаң басқан.</w:t>
        <w:br/>
        <w:t>Шан емес, қара қан басқан,</w:t>
        <w:br/>
        <w:t>Тарсыл-күрсіл. қанды атыс.</w:t>
        <w:br/>
        <w:t>Көп білем деп бәлуге,</w:t>
        <w:br/>
        <w:t>Көп күлсм деп өлуге</w:t>
        <w:br/>
        <w:t>Жақын қалды Күнбатыс.</w:t>
        <w:br/>
        <w:t>1 Гун--түрік елінің арғы атасы (М Жұмабаев екерттпесі)</w:t>
        <w:br/>
        <w:t>79</w:t>
        <w:br/>
        <w:t>Келешек күнде қағазға</w:t>
        <w:br/>
        <w:t>Алтынмсн жазар атыңды.</w:t>
        <w:br/>
        <w:t>Құшақтап сүйер, қағазда</w:t>
        <w:br/>
        <w:t>Көрсе жазған хатыңды.</w:t>
      </w:r>
    </w:p>
    <w:p>
      <w:r>
        <w:t>Уайым-қайғы жұтады</w:t>
        <w:br/>
        <w:t>Сені ойлап сорлы жұрт.</w:t>
        <w:br/>
        <w:t>Аңдыған жау ұтады,</w:t>
        <w:br/>
        <w:t>Тәнірі, сонын түбін құрт!</w:t>
        <w:br/>
        <w:t>Саған көк тс тілектес,</w:t>
        <w:br/>
        <w:t>Бұралған әңшен нәзік бел.</w:t>
        <w:br/>
        <w:t>Періштелер жаныңда сс.</w:t>
        <w:br/>
        <w:t>Қайғырма, ракат. Анық біл...</w:t>
        <w:br/>
        <w:t>Мейірімі кең күшті исм,</w:t>
        <w:br/>
        <w:t>Сорлы жұртты оң баста.</w:t>
        <w:br/>
        <w:t>Дұшпан -- құлаш, біз -- сүйсм,</w:t>
        <w:br/>
        <w:t>Рақмет ұшқынын таста!</w:t>
        <w:br/>
        <w:t>Көбейсін елде қайратты ер,</w:t>
        <w:br/>
        <w:t>Жұрт үшін болсын қара тер.</w:t>
        <w:br/>
        <w:t>Сорлы жұртты бастасын,</w:t>
        <w:br/>
        <w:t>Жасаған, соған көмек бер!</w:t>
        <w:br/>
        <w:t>ТҰТҚЫН</w:t>
        <w:br/>
        <w:t>(М. Д-ға хат)</w:t>
        <w:br/>
        <w:t>Кеудеде -- от, іште -- жалын, көзде -- жас,</w:t>
        <w:br/>
        <w:t>Күні-түні қайғы жұтқан сорлы бас.</w:t>
        <w:br/>
        <w:t>Сабан төсек, дым, қараңғы жатағы,</w:t>
        <w:br/>
        <w:t>Наны қара, шайы қара, қарны аш.</w:t>
        <w:br/>
        <w:t>Күн түсірмес мейрімі жоқ қара тас,</w:t>
        <w:br/>
        <w:t>Ағармай ма мұндай үйде қара шаш?</w:t>
        <w:br/>
        <w:t>Жанында жоқ жаны ашитын жақын жүз,</w:t>
        <w:br/>
        <w:t>Тасбауырлар ыңғайына қарамас.</w:t>
        <w:br/>
        <w:t>Жарық сәуле -- не Ай, не Күн көрсетпес,</w:t>
        <w:br/>
        <w:t>Жақынының: «Ой, бауырымын!» естірмес.</w:t>
        <w:br/>
        <w:t>Іс -- санаулы, сөз -- аңдулы, срік жоқ,</w:t>
        <w:br/>
        <w:t>Өз қолымен ұнамды тон піштірмес.</w:t>
        <w:br/>
        <w:t>1 Рақмет--арабша алланың нұры.</w:t>
        <w:br/>
        <w:t>72</w:t>
        <w:br/>
        <w:t>Болмаса, қорықсаң өлімнен,</w:t>
        <w:br/>
        <w:t>Үмітің балса өмірден,</w:t>
        <w:br/>
        <w:t>Ұста менін колымнан!</w:t>
        <w:br/>
        <w:t>АЛЫСТАҒЫ БАУЫРЫМА</w:t>
        <w:br/>
        <w:t>Алыста ауыр азап шскксн бауырым,</w:t>
        <w:br/>
        <w:t>Қуарған бәйшешектей кепкен бауырым.</w:t>
        <w:br/>
        <w:t>Қамаған қалың жаудың ортасында,</w:t>
        <w:br/>
        <w:t>Көл қылып көздің жасын төккен бауырым.</w:t>
        <w:br/>
        <w:t>Алдыңды ауыр қайғы жапқан бауырым,</w:t>
        <w:br/>
        <w:t>Өміріңше жапа көрген жаттан бауырым.</w:t>
        <w:br/>
        <w:t>Түксиген жүрегі тас жауыз жандар,</w:t>
        <w:br/>
        <w:t>Тірідей терің тонап жатқан бауырым.</w:t>
        <w:br/>
        <w:t>Япырмай, емес пе еді алтын Алтай,</w:t>
      </w:r>
    </w:p>
    <w:p>
      <w:r>
        <w:t>Анамыз бізді тапқан, асау тайдай</w:t>
        <w:br/>
        <w:t>Бауырында жүрмеп пе сдік салып ойнақ?</w:t>
        <w:br/>
        <w:t>Жүзіміз емес, пе еді жарқын Айдай?!</w:t>
        <w:br/>
        <w:t>Алалы алтын сақа атыспап па ек?</w:t>
        <w:br/>
        <w:t>Тесбісіп бір төсекте жатыспап па ек?</w:t>
        <w:br/>
        <w:t>Алтайдай анамыздың ақ сүтінен.</w:t>
        <w:br/>
        <w:t>Бірге еміп, бірге дәмін татыспап па ек?</w:t>
        <w:br/>
        <w:t>Тұрмап па ед біздің үшін мөлдір бұлақ</w:t>
        <w:br/>
        <w:t>Сылдырап, сылқ-сылқ күліп таудан құлап.</w:t>
        <w:br/>
        <w:t>Даяр боп ұшқан құстай соққан құйын,</w:t>
        <w:br/>
        <w:t>Тілссек бір-бір тұлпар бейнс пырақ!</w:t>
        <w:br/>
        <w:t>Алтайдың алтын күні еркелетіп,</w:t>
        <w:br/>
        <w:t>Келгенде жолбарыс боп, жаңа ер жетіп.</w:t>
        <w:br/>
        <w:t>Ақ тсңіз, Қара теңіз ар жағына,</w:t>
        <w:br/>
        <w:t>Бауырым, мені тастап калдын кетіп!</w:t>
        <w:br/>
        <w:t>Мен қалдым жас балапан, қанат кақпай,</w:t>
        <w:br/>
        <w:t>Ұшам деп ұмтылсам да дамыл таппай.</w:t>
        <w:br/>
        <w:t>Жөн сілтер, жол көрсстер жан болмады!</w:t>
        <w:br/>
        <w:t>Жауыз жау қойсын ба енді мені атпай?!</w:t>
        <w:br/>
        <w:t>Қорғасын жас жүрекке ағы батты,</w:t>
        <w:br/>
        <w:t>Күнәсіз таза қаным судай ақты.</w:t>
        <w:br/>
        <w:t>Қансырап, әлім құрып, естен тандым,</w:t>
        <w:br/>
        <w:t>Қаранғы абақтыға берік жапты...</w:t>
        <w:br/>
        <w:t>Қайғыланба, сорлы тұтқын, еш нетпес,</w:t>
        <w:br/>
        <w:t>Күн батқанмен, таң атпайтын түн жетпес.</w:t>
        <w:br/>
        <w:t>Ер жүректі азаматтың басына</w:t>
        <w:br/>
        <w:t>Бұл жалғанда нелер келіп, не кетпес?</w:t>
        <w:br/>
        <w:t>М. Д. АБАҚТЫДАН ШЫҚҚАНДА</w:t>
        <w:br/>
        <w:t>Зор қуаныш -- қара түн өткеніне,</w:t>
        <w:br/>
        <w:t>Алтын таңды ашық күн жеткеніне,</w:t>
        <w:br/>
        <w:t>Қан аралас төгілген көп көз жасты</w:t>
        <w:br/>
        <w:t>Тәңірі қабыл, мейірім ғып еткеніне:</w:t>
        <w:br/>
        <w:t>Ерік құсы қайта ұшып келгеніне,</w:t>
        <w:br/>
        <w:t>Душар болмай дұшпанның мергеніне.</w:t>
        <w:br/>
        <w:t>Қайта шықты батқан Күн, нұр шашылды,</w:t>
        <w:br/>
        <w:t>Мың шүкірлік тәңірінің бергеніне.</w:t>
        <w:br/>
        <w:t>Күннің бетін ежелден бұлт жаппақ,</w:t>
        <w:br/>
        <w:t>Жапса да, ұзақ тұрмай жөнін таппақ.</w:t>
        <w:br/>
        <w:t>Қайғы көрсе, ер жігіт қайраты аспақ,</w:t>
        <w:br/>
        <w:t>Қамшы тисе, шын жүйрік үдей шаппақ.</w:t>
        <w:br/>
        <w:t>Оңнан есті жел біраз қырын ескен,</w:t>
        <w:br/>
        <w:t>Соң туса да, оң туса, қалмас көштен.</w:t>
        <w:br/>
        <w:t>Өткен іске -- салауат. Күтіп калдық</w:t>
        <w:br/>
        <w:t>Өткір қимыл, ескі үміт, жаңа күшпен.</w:t>
        <w:br/>
        <w:t>МЕН ЖАСТАРҒА СЕНЕМІН</w:t>
      </w:r>
    </w:p>
    <w:p>
      <w:r>
        <w:t>Арыстандай айбатты,</w:t>
        <w:br/>
        <w:t>Жолбарыстай қайратты.</w:t>
        <w:br/>
        <w:t>Қырандай күшті қанатты</w:t>
        <w:br/>
        <w:t>Мен жастарға сенемін!</w:t>
        <w:br/>
        <w:t>Көздерінде от ойнар,</w:t>
        <w:br/>
        <w:t>Сөздерінде жалын бар,</w:t>
        <w:br/>
        <w:t>Жаннан қымбат оларға ар.</w:t>
        <w:br/>
        <w:t>Мен жастарға сенемін!</w:t>
        <w:br/>
        <w:t>Жас қырандар балапан,</w:t>
        <w:br/>
        <w:t>Жайып канат ұмтылған.</w:t>
        <w:br/>
        <w:t>Көздегені көк аспан.</w:t>
        <w:br/>
        <w:t>Мен жастарға сенемін!</w:t>
        <w:br/>
        <w:t>82</w:t>
        <w:br/>
        <w:t>Жұмсақ мінез жібектер,</w:t>
        <w:br/>
        <w:t>Сүттей таза жүректер.</w:t>
        <w:br/>
        <w:t>Қасиетті тілектер.</w:t>
        <w:br/>
        <w:t>Мен жастарға сенемін!</w:t>
        <w:br/>
        <w:t>Тау суңндай гүрілдер,</w:t>
        <w:br/>
        <w:t>Айбынды Алаш елім дер.</w:t>
        <w:br/>
        <w:t>Алтын Арқа жерім дер,</w:t>
        <w:br/>
        <w:t>Мен жастарға сенемін!</w:t>
        <w:br/>
        <w:t>Қажу бар ма тұлпарға,</w:t>
        <w:br/>
        <w:t>Талу бар ма сұңқарға?</w:t>
        <w:br/>
        <w:t>Иман күшті оларда.</w:t>
        <w:br/>
        <w:t>Мен жастарға сенемін!</w:t>
        <w:br/>
        <w:t>64</w:t>
        <w:br/>
        <w:t>ГҮЛСІМГЕ</w:t>
        <w:br/>
        <w:t>Жұмақтағы жібек желден,</w:t>
        <w:br/>
        <w:t>Мәңгі жайнап тұрған гүлден</w:t>
        <w:br/>
        <w:t>Жаратылған әйел сұлу.</w:t>
        <w:br/>
        <w:t>Тұрмыс деген бір тұзаққа,</w:t>
        <w:br/>
        <w:t>Азға емес, тым ұзаққа</w:t>
        <w:br/>
        <w:t>Кез болыпты -- ішіпті у.</w:t>
        <w:br/>
        <w:t>Әйел атын Гүлсім дейді,</w:t>
        <w:br/>
        <w:t>Тұрмыс атын тылсым дейді.</w:t>
        <w:br/>
        <w:t>Жұмақтағы кәусар судан,</w:t>
        <w:br/>
        <w:t>Бетіндегі алтын будан,</w:t>
        <w:br/>
        <w:t>Періштелердің жырынан,</w:t>
        <w:br/>
        <w:t>Жұмақ суы сылдырынан,</w:t>
        <w:br/>
        <w:t>Жапырағының сыбдырынан,</w:t>
        <w:br/>
        <w:t>Тәңірінің дәл өз нұрынан</w:t>
        <w:br/>
        <w:t>Жаратылған періште еді,</w:t>
        <w:br/>
        <w:t>Мекені оның ғарышта еді.</w:t>
        <w:br/>
        <w:t>Алмас қанат періште еді,</w:t>
        <w:br/>
        <w:t>Мекені оның ғарышта еді,</w:t>
      </w:r>
    </w:p>
    <w:p>
      <w:r>
        <w:t>Жерді кәрді қанға батқан.</w:t>
        <w:br/>
        <w:t>Жүрегіне қанжар кіріп,</w:t>
        <w:br/>
        <w:t>Жапан түзде аңдай ұлып,</w:t>
        <w:br/>
        <w:t>Елді көрді зарлап жатқан.</w:t>
        <w:br/>
        <w:t>Елді көрді -- жерге түсті,</w:t>
        <w:br/>
        <w:t>Жерге түсті -- көрге түсті.</w:t>
        <w:br/>
        <w:t>Елді көрді -- жерге түсті,</w:t>
        <w:br/>
        <w:t>Қақты қанат, кезді, ұшты.</w:t>
        <w:br/>
        <w:t>Кім зарласа, соны сүйді.</w:t>
        <w:br/>
        <w:t>Күлгенменен бірге күліп,</w:t>
        <w:br/>
        <w:t>Өлгенменен бірге өліп,</w:t>
        <w:br/>
        <w:t>Күйгенменен бірге күйді.</w:t>
        <w:br/>
        <w:t>Жабыққанға жәрдем етті,</w:t>
        <w:br/>
        <w:t>Қара да, ақ та теңіз өтті.</w:t>
        <w:br/>
        <w:t>БАЛАПАН ҚАНАТ ҚАҚТЫ</w:t>
        <w:br/>
        <w:t>(Қара сөзбен жазылған өлең, «Балапан»</w:t>
        <w:br/>
        <w:t>журналына арналған)</w:t>
        <w:br/>
        <w:t>Балапан қанат қақты...</w:t>
        <w:br/>
        <w:t>Жас еді. Қанаты да қатып жеткен жоқ еді.</w:t>
        <w:br/>
        <w:t>Амалсыз қақты.</w:t>
        <w:br/>
        <w:t>Солтүстіктің суығына шыдай алмады. Суық жел сүйегіне</w:t>
        <w:br/>
        <w:t>жетті. Ызғар өкпесіне өтті.</w:t>
        <w:br/>
        <w:t>Ұшып орманға барып еді, күні кеше күбірлесіп,</w:t>
        <w:br/>
        <w:t>күлімдесіп, жылы құшағын ашып тұрған ағаштар бұған мой-</w:t>
        <w:br/>
        <w:t>нын бұрмады. Ұшып тоғайға барып еді, қанша шырылдап</w:t>
        <w:br/>
        <w:t>айналып жүрсе де, қалың ақ кебінін жамылып, тоғай тұрма-</w:t>
        <w:br/>
        <w:t>ды...</w:t>
        <w:br/>
        <w:t>Балапан баспана таба алмады.</w:t>
        <w:br/>
        <w:t>Балапан қанат қақты...</w:t>
        <w:br/>
        <w:t>Аштан өлетін болды. Ойды-қырды қар басқан. Бір</w:t>
        <w:br/>
        <w:t>қылтанақ таба алмады. Тоңып, дірілдеп, аласұрып ұшып</w:t>
        <w:br/>
        <w:t>жүрген балапанды көріп: «Қорама кір, қолымда тұр, қалған-</w:t>
        <w:br/>
        <w:t>құтқанымды берермін»,-- деп күледі солтүстіктің салқын</w:t>
        <w:br/>
        <w:t>жүрек, тас бауыр адамы!</w:t>
        <w:br/>
        <w:t>Балапан қанат қақты...</w:t>
        <w:br/>
        <w:t>Ойы -- жан-дәрмен жылы жаққа жетпек, егіз Есіл-Нұра-</w:t>
        <w:br/>
        <w:t>ның тәтті суларынан ішіп, Аралдың ыстық құмын құшпақшы.</w:t>
        <w:br/>
        <w:t>Терең Балқаштың мөлдіріне шомылмақшы. Алтайдың</w:t>
        <w:br/>
        <w:t>етегінде «уһ» деп демін алып, Марқакөлдің қаймағында</w:t>
        <w:br/>
        <w:t>жүзбекші.</w:t>
        <w:br/>
        <w:t>Балапан қанат қақты...</w:t>
        <w:br/>
        <w:t>ҚАЗАҚ ТІЛІ</w:t>
      </w:r>
    </w:p>
    <w:p>
      <w:r>
        <w:t>Күш кеміді. Айбынды ту құлады.</w:t>
        <w:br/>
        <w:t>Кеше батыр -- бүгін қорқақ, бұғады.</w:t>
        <w:br/>
        <w:t>Ерікке ұмтылған ұшқыр жаны кісенде,</w:t>
        <w:br/>
        <w:t>Қан суынған, жүрек солғын соғады. “</w:t>
        <w:br/>
        <w:t>Қыран құстың қос қанаты қырқылды,</w:t>
        <w:br/>
        <w:t>Күндей күшті, күркіреген ел тынды.</w:t>
        <w:br/>
        <w:t>Асқар Алтай -- алтын ана есте жоқ,</w:t>
        <w:br/>
        <w:t>Батыр, хандар -- асқан жандар ұмытылды.</w:t>
        <w:br/>
        <w:t>Елдік, бірлік, ерлік, қайрат, бақ ардың --</w:t>
        <w:br/>
        <w:t>Жауыз тағдыр жойды бәрін не бардың...</w:t>
        <w:br/>
        <w:t>78</w:t>
        <w:br/>
        <w:t>Дария еді ол әкірген,</w:t>
        <w:br/>
        <w:t>Шапшып көкке лепірген,</w:t>
        <w:br/>
        <w:t>Жемірілді кемері.</w:t>
        <w:br/>
        <w:t>Өлгелі жатқан құрт ауру,</w:t>
        <w:br/>
        <w:t>Жан жаққа сүзіп көз салу --</w:t>
        <w:br/>
        <w:t>Қолынан енді келері.</w:t>
        <w:br/>
        <w:t>Ібіліске ерген есерлер,</w:t>
        <w:br/>
        <w:t>Өзімшіл кеуде кеселдер</w:t>
        <w:br/>
        <w:t>Тұншықсын, қанға боялсын.</w:t>
        <w:br/>
        <w:t>Оның өлген үнімен,</w:t>
        <w:br/>
        <w:t>Қанды батқан күнімен,</w:t>
        <w:br/>
        <w:t>Ҡүншығысым оянсын!</w:t>
        <w:br/>
        <w:t>Қысық көзді күншығыс,</w:t>
        <w:br/>
        <w:t>Болсын соңғы бұл жүріс.</w:t>
        <w:br/>
        <w:t>Күнбатысқа жүрелік</w:t>
        <w:br/>
        <w:t>Желкілдеген туменен,</w:t>
        <w:br/>
        <w:t>Жер күніреткен шуменен</w:t>
        <w:br/>
        <w:t>Қаласына кірелік.</w:t>
        <w:br/>
        <w:t>Күл қылайық қаласын!</w:t>
        <w:br/>
        <w:t>Құл қылайық баласын!</w:t>
        <w:br/>
        <w:t>Жоқ, жоқ! Ашу басалық!</w:t>
        <w:br/>
        <w:t>Гүл қылайық қаласын,</w:t>
        <w:br/>
        <w:t>Ұл қылайық баласын,</w:t>
        <w:br/>
        <w:t>Мейірім есігін ашалық.</w:t>
        <w:br/>
        <w:t>Мұңдарларды адасқан,</w:t>
        <w:br/>
        <w:t>Айрылып естен шатасқан</w:t>
        <w:br/>
        <w:t>Күншығыстың жолына</w:t>
        <w:br/>
        <w:t>Салайық, шетсін демейік,</w:t>
        <w:br/>
        <w:t>Аямайық, көмейік</w:t>
        <w:br/>
        <w:t>Күншығыстың нұрына.</w:t>
        <w:br/>
        <w:t>Терең теңіз тебіренді,</w:t>
        <w:br/>
        <w:t>Күншығысым күңіренді.</w:t>
        <w:br/>
        <w:t>Қырағы көзім көреді.</w:t>
      </w:r>
    </w:p>
    <w:p>
      <w:r>
        <w:t>Желкілдеген туменен,</w:t>
        <w:br/>
        <w:t>Жер күңіренткен шуменен</w:t>
        <w:br/>
        <w:t>Қара бұлт қаптап келеді.</w:t>
        <w:br/>
        <w:t>Әй, сен, кесел Күнбатыс</w:t>
        <w:br/>
        <w:t>Бұл жатуың қай жатыс,</w:t>
        <w:br/>
        <w:t>Жоғал жылдам жолымнан!</w:t>
        <w:br/>
        <w:t>71</w:t>
        <w:br/>
        <w:t>Еркін дала ардақтысы, еркесі,</w:t>
        <w:br/>
        <w:t>Бетім қайтпай өскен батыр баламын.</w:t>
        <w:br/>
        <w:t>Асқан алып -- ата затым сұрасаң,</w:t>
        <w:br/>
        <w:t>Асқан дана -- ана затым сұрасаң,</w:t>
        <w:br/>
        <w:t>Шашып жалын жас жолбарыс ұмтылса,</w:t>
        <w:br/>
        <w:t>Қорқақ құлдар, қалай қарсы тұрасың?!</w:t>
        <w:br/>
        <w:t>Тұлпар мініп, туды қолға алайын,</w:t>
        <w:br/>
        <w:t>Суырып қылыш қан майданға барайын.</w:t>
        <w:br/>
        <w:t>Жердің жүзі кім екенім танысын,</w:t>
        <w:br/>
        <w:t>Жас берідей біраз ойын салайын!</w:t>
        <w:br/>
        <w:t>Тірілтейін алып атам аруағын,</w:t>
        <w:br/>
        <w:t>Тазартайын Сарыарқамның топырағын,</w:t>
        <w:br/>
        <w:t>Жан-жағына тегіс билік жүргізіп,</w:t>
        <w:br/>
        <w:t>Кемеліне келсін кейінгі ұрпағым.</w:t>
        <w:br/>
        <w:t>Дұғада бол, алтын Алтай -- қарт анам,</w:t>
        <w:br/>
        <w:t>Алып ата қуды жолың ер балаң.</w:t>
        <w:br/>
        <w:t>Ақ шашыңды, көкірегіңді иіскеуге,</w:t>
        <w:br/>
        <w:t>Тәңір жазса, сәулетпенен тез барам.</w:t>
        <w:br/>
        <w:t>ЖАРАЛЫ ЖАН</w:t>
        <w:br/>
        <w:t>Сар дала, бейне өлік сұлап жатқан,</w:t>
        <w:br/>
        <w:t>Кебіндей ақ селеулер бетін жапқан.</w:t>
        <w:br/>
        <w:t>Тау да жоқ, орман да жоқ, өзен де жоқ,</w:t>
        <w:br/>
        <w:t>Сәуле емес, қан шашып тұр, күні батқан.</w:t>
        <w:br/>
        <w:t>Жалқау жел өзін-өзі зорға сүйреп,</w:t>
        <w:br/>
        <w:t>Жан-жақта жүргендей-ақ жындар билеп.</w:t>
        <w:br/>
        <w:t>Ын-жың дауыс келеді құлағыма,</w:t>
        <w:br/>
        <w:t>Перілер ән салысып, тұр ма күйлеп?..</w:t>
        <w:br/>
        <w:t>Жаралы бір жан жатыр құба жонда,</w:t>
        <w:br/>
        <w:t>Бір қисық жалғыз аяқ сүрлеу жолда.</w:t>
        <w:br/>
        <w:t>Пернесі, нұры кеткен көзіменен</w:t>
        <w:br/>
        <w:t>Қарайды бейшара жан оңға, солға.</w:t>
        <w:br/>
        <w:t>Қысылған сорлы адамның шыбын жаны,</w:t>
        <w:br/>
        <w:t>Шапшып тұр жүрегінен ыстық қаны.</w:t>
        <w:br/>
        <w:t>Ішті өртеп, жүректі елжіретед</w:t>
        <w:br/>
        <w:t>Күңіреніп сол сорлының сарнағаны:</w:t>
        <w:br/>
        <w:t>ІЗ</w:t>
      </w:r>
    </w:p>
    <w:p>
      <w:r>
        <w:t>Дала бұйық, Сап-сары бел.</w:t>
        <w:br/>
        <w:t>Бала тұйық -- Еседі жел,</w:t>
        <w:br/>
        <w:t>Екі үнсіз. Жел ссе.</w:t>
        <w:br/>
        <w:t>Дала -- жұмбақ, Дала -- жұмбақ,</w:t>
        <w:br/>
        <w:t>Бала -- жұмбақ Бала -- жұмбақ,</w:t>
        <w:br/>
        <w:t>Шешусіз. Кім шешед?”</w:t>
        <w:br/>
        <w:t>АЙДА АТЫҢДЫ, СӘРСЕМБАЙ</w:t>
        <w:br/>
        <w:t>Айда атынды, Сәрсембай,</w:t>
        <w:br/>
        <w:t>Ағарып алтын таң атпай</w:t>
        <w:br/>
        <w:t>Шығайық қырға, далаға.</w:t>
        <w:br/>
        <w:t>Шу-шу-шу...</w:t>
        <w:br/>
        <w:t>Әттең ғана бұл оқу!</w:t>
        <w:br/>
        <w:t>Келмес едім қалаға.</w:t>
        <w:br/>
        <w:t>Қарашы ксйін бұрылып,</w:t>
        <w:br/>
        <w:t>Таудай болып созылып,</w:t>
        <w:br/>
        <w:t>Қала -- бір жатқан дәу лері.</w:t>
        <w:br/>
        <w:t>Айналасы -- тұман, түн.</w:t>
        <w:br/>
        <w:t>Дем алысы -- от, түтін.</w:t>
        <w:br/>
        <w:t>Жарқ-жұрқ етер көздері.</w:t>
        <w:br/>
        <w:t>Сөзі у-шу, ың да жың,</w:t>
        <w:br/>
        <w:t>Сасық иіс ауыр тым.</w:t>
        <w:br/>
        <w:t>Тұншықтым ғай, құдай-ай!</w:t>
        <w:br/>
        <w:t>Ксйін қарап нетеміз?</w:t>
        <w:br/>
        <w:t>Ауылға қашан жетеміз?</w:t>
        <w:br/>
        <w:t>Айдашы атты, Сәрсембай.</w:t>
        <w:br/>
        <w:t>Әйелдері ұятсыз,</w:t>
        <w:br/>
        <w:t>Күнде сүйгіш, тұрақсыз.</w:t>
        <w:br/>
        <w:t>Қылмындасар, керілер.</w:t>
        <w:br/>
        <w:t>Жүздерінің қаны жоқ,</w:t>
        <w:br/>
        <w:t>Көздерінің жаны жоқ,</w:t>
        <w:br/>
        <w:t>Еркектері --«перілер».</w:t>
        <w:br/>
        <w:t>Оларда отты жүрек жоқ,</w:t>
        <w:br/>
        <w:t>Тамақтан басқа тілек жоқ.</w:t>
        <w:br/>
        <w:t>Қорсылдаған «даныздар».</w:t>
        <w:br/>
        <w:t>Түн баласы перілер,</w:t>
        <w:br/>
        <w:t>Жұмақтан артық көрінер --</w:t>
        <w:br/>
        <w:t>Оларға сасық үнгір тар.</w:t>
        <w:br/>
        <w:t>9)</w:t>
        <w:br/>
        <w:t>Найзаласты, қылыштасты,-</w:t>
        <w:br/>
        <w:t>Ұлан әлді батып қанға,</w:t>
        <w:br/>
        <w:t>Ұлан әлді батып қанға,</w:t>
        <w:br/>
        <w:t>Тыныштық тапты асау жан да.</w:t>
      </w:r>
    </w:p>
    <w:p>
      <w:r>
        <w:t>ЖАУЫНГЕРДІҢ ЖЫРЫ</w:t>
        <w:br/>
        <w:t>Желе бер, жаным Қаракәк,</w:t>
        <w:br/>
        <w:t>Желкілде желмен, айдарым!</w:t>
        <w:br/>
        <w:t>Қолымда найза көк болат --</w:t>
        <w:br/>
        <w:t>Ерлігіме айғағым.</w:t>
        <w:br/>
        <w:t>Ұлт дегенде көпіріп,</w:t>
        <w:br/>
        <w:t>Жарайсың, қаным, қайнадын,</w:t>
        <w:br/>
        <w:t>Ұлтымнан мен садаға,</w:t>
        <w:br/>
        <w:t>Бекіндім, басты байладым.</w:t>
        <w:br/>
        <w:t>Көктегі кәрі Күн куә -</w:t>
        <w:br/>
        <w:t>Ежелден жаудан таймадым.</w:t>
        <w:br/>
        <w:t>Қорқыныш емес нажағай,</w:t>
        <w:br/>
        <w:t>Нажағай -- өзім, жайнадым.</w:t>
        <w:br/>
        <w:t>Білгенін енді істесін,</w:t>
        <w:br/>
        <w:t>Өлімменен ойнадым.</w:t>
        <w:br/>
        <w:t>Желе, бер, жаным Қаракөк,</w:t>
        <w:br/>
        <w:t>Желкілде желмен, айдарым.</w:t>
        <w:br/>
        <w:t>Қазам жетсе майданда,</w:t>
        <w:br/>
        <w:t>Басымда найзам -- сайғағым.</w:t>
        <w:br/>
        <w:t>Қайратты, қайтпас жан досым -</w:t>
        <w:br/>
        <w:t>Ерлігіме айғағым.</w:t>
        <w:br/>
        <w:t>Желс бер, жаным Қаракөк,</w:t>
        <w:br/>
        <w:t>Желкілде желмен, айдарым!</w:t>
        <w:br/>
        <w:t>БАТҚАН КҮН,</w:t>
        <w:br/>
        <w:t>АТҚАН ТАҢНЫҢ ЖЫРЫ</w:t>
        <w:br/>
        <w:t>Алтын күн батып барады, Алтың Күн батып барады,</w:t>
        <w:br/>
        <w:t>Күйдіріп көктің жиегін. Алтын Күн ақырын өледі.</w:t>
        <w:br/>
        <w:t>Құралай көзді қарағым, Сұр бұлттар -- сорлы жар,</w:t>
        <w:br/>
        <w:t>Болдың ба иіріп жібегің? Қан жылап күнді көмеді.</w:t>
        <w:br/>
        <w:t>Құралай көзді қарағым, Күн өлді. Көк күңіренді.</w:t>
        <w:br/>
        <w:t>Қолына қардай бәтесті ал. Жер жамылды қарасын.</w:t>
        <w:br/>
        <w:t>Қандай қызыл жібекпен Құралай көзді қарағым,</w:t>
        <w:br/>
        <w:t>Ақ бәтеске өрнек сал. Кестенді қашан боласың?</w:t>
        <w:br/>
        <w:t>94</w:t>
        <w:br/>
        <w:t>«Алаш»-- айбынды ұраны. Мен сенемін жастарға.</w:t>
        <w:br/>
        <w:t>Қасистті құраны. | Алаш атын аспанға</w:t>
        <w:br/>
        <w:t>Алаштың олар құрбаны, Шығарар олар бір таңда,</w:t>
        <w:br/>
        <w:t>Мен жастарға сенемін! Мен жастарға сенемін!</w:t>
        <w:br/>
        <w:t>---ҒА</w:t>
        <w:br/>
        <w:t>Мейірімсіз тағдыр құрған торға түсіп,</w:t>
        <w:br/>
        <w:t>Жапанда жатыр едік біз оққа ұшып,</w:t>
        <w:br/>
        <w:t>Кеудеден таза ыстық қан сорғалап,</w:t>
        <w:br/>
        <w:t>Қайрымсыз қара салқын жерді құшып.</w:t>
        <w:br/>
        <w:t>Айрылып алтын ерік, ар-намыстан,</w:t>
        <w:br/>
        <w:t>Қайрылмай қанат қағып бақ құсы ұшып,</w:t>
        <w:br/>
        <w:t>Тас жүрек, көңілі қара жауыз жаудың</w:t>
        <w:br/>
        <w:t>Қолынан құлдық, қорлық уын ішіп.</w:t>
        <w:br/>
        <w:t>Жан таппай төңіректен жәрдем қылар,</w:t>
      </w:r>
    </w:p>
    <w:p>
      <w:r>
        <w:t>Өмірден енді алдағы үміт кесіп.</w:t>
        <w:br/>
        <w:t>Қайратты ер, сен бәйгеге тігіп басың,</w:t>
        <w:br/>
        <w:t>Сол кезде ауыр жолға қадам бастың.</w:t>
        <w:br/>
        <w:t>Құтқарып келімсектен тірілтпекке</w:t>
        <w:br/>
        <w:t>Көз жетпес кең, бай Сібір сар даласын.</w:t>
        <w:br/>
        <w:t>Ұмтылған ізгі жолда.тілегіңс,</w:t>
        <w:br/>
        <w:t>Түссе де"темір шынжыр білегіне,</w:t>
        <w:br/>
        <w:t>Қасіретті, қара күнді жанды сүйген</w:t>
        <w:br/>
        <w:t>Қонған жоқ кіршік таза жүрегіне.</w:t>
        <w:br/>
        <w:t>Сол жолда қайғы жұтқан бізді көрдің.</w:t>
        <w:br/>
        <w:t>Бауырдай бірге туған қолың бердің.</w:t>
        <w:br/>
        <w:t>Есіркеп жаның ашып, жақын тартып,</w:t>
        <w:br/>
        <w:t>Жазуға сыртқы, ішкі қалың шерден.</w:t>
        <w:br/>
        <w:t>Баладай еркелеткен қолыңа алдың.</w:t>
        <w:br/>
        <w:t>Жұбаттың еске салып өткенді алтын.</w:t>
        <w:br/>
        <w:t>Тіледің таза жүрек, ақ көңілмен</w:t>
        <w:br/>
        <w:t>Болсын деп баяғыдай жүзің жарқын.</w:t>
        <w:br/>
        <w:t>Ардақты ер! Ұмытылмас еткен ісін.</w:t>
        <w:br/>
        <w:t>Күні ертең айбынды Алаш жинап есін,</w:t>
        <w:br/>
        <w:t>Көксеген көп заманнан тілегіңді</w:t>
        <w:br/>
        <w:t>Жарыққа шығаруға жұмсар күшін.</w:t>
        <w:br/>
        <w:t>Берік болсын жау қамаған.</w:t>
        <w:br/>
        <w:t>Сарғаяйын санадан,</w:t>
        <w:br/>
        <w:t>Көрісе алмай жармснсен.</w:t>
        <w:br/>
        <w:t>Іште толған қалың дерт,</w:t>
        <w:br/>
        <w:t>Жүректегі жалынды от</w:t>
        <w:br/>
        <w:t>Зарлатар мені сол уақыт.</w:t>
        <w:br/>
        <w:t>Елестеген серікті,</w:t>
        <w:br/>
        <w:t>Ұшқыр жанға серікті,</w:t>
        <w:br/>
        <w:t>Жырлармын мен жан атып.</w:t>
        <w:br/>
        <w:t>Көрген сайын көп қысым.</w:t>
        <w:br/>
        <w:t>Зарлы. ашы дауысым</w:t>
        <w:br/>
        <w:t>Шырқырар Сарыаркада.</w:t>
        <w:br/>
        <w:t>Өзегінс өтпей мес,</w:t>
        <w:br/>
        <w:t>Зарлы жырым жстпей ме?</w:t>
        <w:br/>
        <w:t>Қазағыма -- қалқама!</w:t>
        <w:br/>
        <w:t>Көрмейін рақат, жанайын,</w:t>
        <w:br/>
        <w:t>Жалын болсын маңайым.</w:t>
        <w:br/>
        <w:t>Күйейін, азап шегейін.</w:t>
        <w:br/>
        <w:t>Жырыммен жаным жұбатам,</w:t>
        <w:br/>
        <w:t>Жырыммен жұртымды оятам.</w:t>
        <w:br/>
        <w:t>Несінс жас төгейін?!</w:t>
        <w:br/>
        <w:t>ҚАЗАҚ АЗАМАТЫ</w:t>
        <w:br/>
        <w:t>Бірсуіне -- сен тәнірім деп табынад,</w:t>
        <w:br/>
        <w:t>Біреуіне -- мен құлың дсп бағынад.</w:t>
      </w:r>
    </w:p>
    <w:p>
      <w:r>
        <w:t>Бірсуіне -- садақа бер деп жалынад,</w:t>
        <w:br/>
        <w:t>Біреуіне -- құйрық болып тағылад.</w:t>
        <w:br/>
        <w:t>Ыілғи сорлы сағым қуып сабылад,</w:t>
        <w:br/>
        <w:t>Ылғи түссіз бір сұр нәрсе жамылдад.</w:t>
        <w:br/>
        <w:t>Қазағы -- қой, артынан онын ағылад,</w:t>
        <w:br/>
        <w:t>Азаматка қонақтық кой табылад.</w:t>
        <w:br/>
        <w:t>ЖҰМБАҚ</w:t>
        <w:br/>
        <w:t>Сап-сары бел, Еседі жел</w:t>
        <w:br/>
        <w:t>Ессді жел, Көшсді сл,</w:t>
        <w:br/>
        <w:t>Ессді. Көшеді.</w:t>
        <w:br/>
        <w:t>89</w:t>
        <w:br/>
        <w:t>88</w:t>
        <w:br/>
        <w:t>«Әділ хан, бұйрығына бойсұндық»,-- деп,</w:t>
        <w:br/>
        <w:t>Бұйрықсыз бір адым да аттамаймыз.</w:t>
        <w:br/>
        <w:t>Ксш, тәңірім, болса сөзім псндешілік,</w:t>
        <w:br/>
        <w:t>Мінекей, айқын зұлым, қайда әділдік?</w:t>
        <w:br/>
        <w:t>Соншама кең рахмсттсн құр тастайтын,</w:t>
        <w:br/>
        <w:t>Баласы алты Алаштын -- біз не қылдық?</w:t>
        <w:br/>
        <w:t>Басқаға орын бердің жақсы жайдан -</w:t>
        <w:br/>
        <w:t>Зеңгір тау, түпсіз лария, терең сайдан.</w:t>
        <w:br/>
        <w:t>Үмітсіз, тілегі жок, тұрағы жоқ,</w:t>
        <w:br/>
        <w:t>Қуылған дәргаһіңнан біз бе шайтан?</w:t>
        <w:br/>
        <w:t>Бізге отсыз шөл даланы орын қылдын,</w:t>
        <w:br/>
        <w:t>Бақ-дәулет, өнер-білім қырын қылдың.</w:t>
        <w:br/>
        <w:t>Кесір деп кек алатын өгей балаң</w:t>
        <w:br/>
        <w:t>Біз бе едік? Көп төбетке жырым қылдың!</w:t>
        <w:br/>
        <w:t>Жібердің басқа жұртқа жолбасшылар,</w:t>
        <w:br/>
        <w:t>Әр жұрттың жолбасшымен көзі ашылар.</w:t>
        <w:br/>
        <w:t>Не елші, не жол сілтер кітабың жоқ,</w:t>
        <w:br/>
        <w:t>Алашқа. Әлде жазғаны бар шығар?</w:t>
        <w:br/>
        <w:t>Бақытсыз қаңғып жүрген қазақ сорлы,</w:t>
        <w:br/>
        <w:t>Әркімге күні кетіп мазақ сорды.</w:t>
        <w:br/>
        <w:t>Бір елші жібермедің, санға алмадың,</w:t>
        <w:br/>
        <w:t>Жалаңаш түйе баққан араб құрлы!</w:t>
        <w:br/>
        <w:t>Кеш, тәңірім, сорлы құлға қаһар етпе.</w:t>
        <w:br/>
        <w:t>Рақым қыл, біз сорлыны шетке теппе.</w:t>
        <w:br/>
        <w:t>Сөз шықты жан ашумен, әділ тәңірім,</w:t>
        <w:br/>
        <w:t>Тиген соң ашы таяқ тұшы стке.</w:t>
        <w:br/>
        <w:t>ТІЛЕГІМ</w:t>
        <w:br/>
        <w:t>Көрмейін рақат, жанайын,</w:t>
        <w:br/>
        <w:t>Жалын болсын маңайым,</w:t>
        <w:br/>
        <w:t>Күйейін, азап шсгейін.</w:t>
        <w:br/>
        <w:t>Жансын денем, күш бітсін,</w:t>
        <w:br/>
        <w:t>Күшті жалын ішке өтсін,</w:t>
        <w:br/>
        <w:t>Ашы, ыстық жас төгейін.</w:t>
      </w:r>
    </w:p>
    <w:p>
      <w:r>
        <w:t>Көрмейін ерік, тұтқын боп,</w:t>
        <w:br/>
        <w:t>Абақтыда жұтып от,</w:t>
        <w:br/>
        <w:t>Өтсін өмірім зарменсн.</w:t>
        <w:br/>
        <w:t>«Қиялды ұстап жаптым!»-- деп бос малданған</w:t>
        <w:br/>
        <w:t>Ақымақ деп болмай ма адамзатты?!</w:t>
        <w:br/>
        <w:t>МАҒАРРИ СӨЗДЕР</w:t>
        <w:br/>
        <w:t>Ақылы асқан данышпандар елінде</w:t>
        <w:br/>
        <w:t>Бағаланбай, қырын көзбен қаралар.</w:t>
        <w:br/>
        <w:t>Шетке даңқы, атағы асып кеткенде,</w:t>
        <w:br/>
        <w:t>Қарсы болар ауылында ағалар!</w:t>
        <w:br/>
        <w:t>әш</w:t>
        <w:br/>
        <w:t>Жарты жан боп, сорлы болған соқырға,</w:t>
        <w:br/>
        <w:t>Тілін алып, таяғы алдан жол бастар.</w:t>
        <w:br/>
        <w:t>Байқай алмай құлар байғұс шұқырға,</w:t>
        <w:br/>
        <w:t>Ерсе досқа, таршылықта ойқастар.</w:t>
        <w:br/>
        <w:t>жәфз 5</w:t>
        <w:br/>
        <w:t>Мінбелерде үгіт айтқан молдалар</w:t>
        <w:br/>
        <w:t>Оңашада нәпсі артынан жүрмесін!</w:t>
        <w:br/>
        <w:t>Бөрік киіліп, сандықта қап сәлделер,</w:t>
        <w:br/>
        <w:t>Жасырынып бұзық жерге кірмесін!</w:t>
        <w:br/>
        <w:t>жғт</w:t>
        <w:br/>
        <w:t>Риялы! ораза, намазбен</w:t>
        <w:br/>
        <w:t>Өзіңді өзің алдама! :</w:t>
        <w:br/>
        <w:t>Әдейі қойсаң онан да</w:t>
        <w:br/>
        <w:t>Көп жақынсың аллаға!</w:t>
        <w:br/>
        <w:t>ҚАРАҢҒЫ, ДАУЫЛДЫ ТҮН</w:t>
        <w:br/>
        <w:t>Қараңғы, дауылды түн сар далада,</w:t>
        <w:br/>
        <w:t>Патшалық құрған өлім айналада.</w:t>
        <w:br/>
        <w:t>Шыраққа қолымдағы от тұтаттым,</w:t>
        <w:br/>
        <w:t>Үмітпен біразырақ деп: «Жана ма?»</w:t>
        <w:br/>
        <w:t>Тұрса да қара бұлттар көктен тәніп,</w:t>
        <w:br/>
        <w:t>Соқса да жел долданып, өршеленіп,</w:t>
        <w:br/>
        <w:t>1 Риялы-- арабша: сөз бен істің қабыспауы. екіжүзділік.</w:t>
        <w:br/>
        <w:t>Көкті көрмес көр олар,</w:t>
        <w:br/>
        <w:t>Қарашы, қанша жұлдыз бар!</w:t>
        <w:br/>
        <w:t>Күліп қана жүзеді ай.</w:t>
        <w:br/>
        <w:t>Қалаға келіп қаңғырдым,.</w:t>
        <w:br/>
        <w:t>Сар даламды сағындым,</w:t>
        <w:br/>
        <w:t>Айда атыңды, Сәрсембай.</w:t>
        <w:br/>
        <w:t>Әлде ұйқың келе ме?</w:t>
        <w:br/>
        <w:t>Сәрсембай-ау, сен неге</w:t>
        <w:br/>
        <w:t>Шырқап бір ан салмайсың?</w:t>
      </w:r>
    </w:p>
    <w:p>
      <w:r>
        <w:t>Жетесің туған жеріңе,</w:t>
        <w:br/>
        <w:t>Еркелеткен еліңе,</w:t>
        <w:br/>
        <w:t>Жүрегім, неге жанбайсың?!</w:t>
        <w:br/>
        <w:t>Сарыаркамның топырағы --</w:t>
        <w:br/>
        <w:t>Менің жаным шырағы,</w:t>
        <w:br/>
        <w:t>Кеудемді төсеп жатамын.</w:t>
        <w:br/>
        <w:t>Оның жібек желінің,</w:t>
        <w:br/>
        <w:t>Тәтті, кәусар көлінің</w:t>
        <w:br/>
        <w:t>Қазір дәмін татамын.</w:t>
        <w:br/>
        <w:t>Қайрылып кейін қараман,</w:t>
        <w:br/>
        <w:t>Шықтық па ұзап қаладан, .</w:t>
        <w:br/>
        <w:t>Айтшы, жаным, ағатай?</w:t>
        <w:br/>
        <w:t>Кейін карап нетеміз?</w:t>
        <w:br/>
        <w:t>Ауылға қашан жетеміз?</w:t>
        <w:br/>
        <w:t>Айдашы атты, Сәрсембай!</w:t>
        <w:br/>
        <w:t>БЕСІК ЖЫРЫ</w:t>
        <w:br/>
        <w:t>Күнім, айым,</w:t>
        <w:br/>
        <w:t>Еркетайым,</w:t>
        <w:br/>
        <w:t>Бөлейін енді.</w:t>
        <w:br/>
        <w:t>Тыста дауыл,</w:t>
        <w:br/>
        <w:t>Жатқан ауыл,</w:t>
        <w:br/>
        <w:t>Ұйқың да келді.</w:t>
        <w:br/>
        <w:t>Жұмсақ бесік,</w:t>
        <w:br/>
        <w:t>Жылы теәсек,</w:t>
        <w:br/>
        <w:t>Жата ғой, қозым,</w:t>
        <w:br/>
        <w:t>Әлди, бөпем,</w:t>
        <w:br/>
        <w:t>Әлди, бөпем,</w:t>
        <w:br/>
        <w:t>Ұйықта, жұм көзін.</w:t>
        <w:br/>
        <w:t>Құлыншақтар,</w:t>
        <w:br/>
        <w:t>Қозы, лақтар --</w:t>
        <w:br/>
        <w:t>Бәрі де ұйқыда.</w:t>
        <w:br/>
        <w:t>Сен -- жұлдызым,</w:t>
        <w:br/>
        <w:t>Сен -- көз нұрым,</w:t>
        <w:br/>
        <w:t>Кір тәтті ұйқыға.</w:t>
        <w:br/>
        <w:t>Сая жаным,</w:t>
        <w:br/>
        <w:t>Балапаным,</w:t>
        <w:br/>
        <w:t>Соқсын дауыл, жел,</w:t>
        <w:br/>
        <w:t>Болма алаң,</w:t>
        <w:br/>
        <w:t>Сүйген анаң</w:t>
        <w:br/>
        <w:t>Сақтар, анық біл.</w:t>
        <w:br/>
        <w:t>9!</w:t>
      </w:r>
    </w:p>
    <w:p>
      <w:r>
        <w:t>ЖАЗДЫ КҮНІ ҚАЛАДА</w:t>
        <w:br/>
        <w:t>Қала, рас, өнер-білім қайнаған жер,</w:t>
        <w:br/>
        <w:t>Тұтқын ғып надандықты байлаған жер.</w:t>
        <w:br/>
        <w:t>Егілген ескіде өнер ағашының</w:t>
        <w:br/>
        <w:t>Жемісі, қызыл гүлі жайнаған жер.</w:t>
        <w:br/>
        <w:t>Білемін, білссм-дағы көне алмаймын,</w:t>
        <w:br/>
        <w:t>Қалаға шын көңілім бере алмаймын,</w:t>
        <w:br/>
        <w:t>Қаншама әзімді-өзім зорласам да,</w:t>
        <w:br/>
        <w:t>Тән рақат, жаным шат боп жүре алмаймын.</w:t>
        <w:br/>
        <w:t>Себебі -- жыбырлаған жанын көрсем,</w:t>
        <w:br/>
        <w:t>Бір сркін дем алдырмас шаңын көрсем,</w:t>
        <w:br/>
        <w:t>Әсіресе, өз еркіңмен жүргізбейтін,</w:t>
        <w:br/>
        <w:t>Құрылған қолайсыз тар занын көрсем.</w:t>
        <w:br/>
        <w:t>Түседі сол мезгілде ойға дала,</w:t>
        <w:br/>
        <w:t>Жүгірген жалаң аяқ шақта бала,</w:t>
        <w:br/>
        <w:t>Шалқар көл, қалың орман, ну тоғайлар,</w:t>
        <w:br/>
        <w:t>Жайнаған түрлі гүлмен кен-кең сала.</w:t>
        <w:br/>
        <w:t>У-шу боп қыбырлаған төрт түлік мал,</w:t>
        <w:br/>
        <w:t>Есетін солтүстіктен салқын самал,</w:t>
        <w:br/>
        <w:t>Апырм-ай, қандай жауыз тағдыр деген.</w:t>
        <w:br/>
        <w:t>. Бұйырған тұтқын балып жат та қамал?</w:t>
        <w:br/>
        <w:t>Кең дала мұндағыдай емес тығыз,</w:t>
        <w:br/>
        <w:t>Сапырып күнде ішетін сары қымыз.</w:t>
        <w:br/>
        <w:t>Назбенен жылы жүзді, жұмсак сөзді,</w:t>
        <w:br/>
        <w:t>Ақ үйде әзілдескен әдемі қыз...</w:t>
        <w:br/>
        <w:t>Білмеймін, дала естен шығар ма екен?</w:t>
        <w:br/>
        <w:t>Даласыз көңіл шіркін тынар ма екен?!</w:t>
        <w:br/>
        <w:t>Ежелден еркін заңға әдет қылған,</w:t>
        <w:br/>
        <w:t>Тар заңды қала жанға ұнар ма екен?</w:t>
        <w:br/>
        <w:t>ӨТКЕН КҮН</w:t>
        <w:br/>
        <w:t>Еділ, Жайық, Сырдария - Сарыарқа дсген жер еді,</w:t>
        <w:br/>
        <w:t>Белгілі жұртқа ескі су, Туып-өскен баласын</w:t>
        <w:br/>
        <w:t>Тәтті, дәмді, тармақты «Айбынды ер алаш» дер седі.</w:t>
        <w:br/>
        <w:t>Ұзын Ертіс, Жетісу. Еркін шауып ойнақтап,</w:t>
        <w:br/>
        <w:t>.Осы бес су арасы Тілеген отын жер еді.</w:t>
        <w:br/>
        <w:t>84</w:t>
        <w:br/>
        <w:t>ШЫН АЙТ</w:t>
        <w:br/>
        <w:t>Гулейді дария,</w:t>
        <w:br/>
        <w:t>Гүрілдейді дария.</w:t>
        <w:br/>
        <w:t>«Бетінде толқын ойнайды.</w:t>
        <w:br/>
        <w:t>Көбігін шашып,</w:t>
        <w:br/>
        <w:t>Көргенді басып,</w:t>
      </w:r>
    </w:p>
    <w:p>
      <w:r>
        <w:t>Жолында жан қоймайды.</w:t>
        <w:br/>
        <w:t>Толқыннан қорықпай,</w:t>
        <w:br/>
        <w:t>Дауылдан ықпай,</w:t>
        <w:br/>
        <w:t>Міндік, міне, біз қайық.</w:t>
        <w:br/>
        <w:t>Есен-сау өтсек,</w:t>
        <w:br/>
        <w:t>Тілекке жетсек,</w:t>
        <w:br/>
        <w:t>Сонда біздің шын айт!.</w:t>
        <w:br/>
        <w:t>АЙҒА</w:t>
        <w:br/>
        <w:t>Күн батып, қараңғылық қанат жайды,</w:t>
        <w:br/>
        <w:t>Аспанда сансыз жұлдыз жарқырайды.</w:t>
        <w:br/>
        <w:t>Отырған қараңғы үйдің терезесінен</w:t>
        <w:br/>
        <w:t>Көремін мұңды, нұрлы толған Айды.</w:t>
        <w:br/>
        <w:t>Қайғылы Ай, тұрсың көкте түсін қашып,</w:t>
        <w:br/>
        <w:t>Қайғылы жер жүзіне нұрың шашып.</w:t>
        <w:br/>
        <w:t>Жылжисың ақырын ғана қорыққан жандай,</w:t>
        <w:br/>
        <w:t>Жүргендей жол таба алмай бейне адасып.</w:t>
        <w:br/>
        <w:t>Бір жауыз сөндірмек пе әлде нұрың?</w:t>
        <w:br/>
        <w:t>Үстіне кигізбек пе қара құрым?</w:t>
        <w:br/>
        <w:t>Жоқ әлде қазіргімен жұмысың жоқ,</w:t>
        <w:br/>
        <w:t>Қайғыға түсіре ме өткен күнің?</w:t>
        <w:br/>
        <w:t>Кім білед, еткен күнің алтын шығар?</w:t>
        <w:br/>
        <w:t>Ажарың бейне күндей жарқын шығар?</w:t>
        <w:br/>
        <w:t>Көп жұлдыз -- әлде күшпен, әлде іспен</w:t>
        <w:br/>
        <w:t>Еріксіз артыңа ерткен халқың шығар.</w:t>
        <w:br/>
        <w:t>Жоқ шығар ешбір бөгет онда жолда,</w:t>
        <w:br/>
        <w:t>Еркіңмен құлаш жайып оң мен солға,</w:t>
        <w:br/>
        <w:t>Мезгілмен толу, солу билігі де</w:t>
        <w:br/>
        <w:t>Ол уақыт емес шығар басқа қолда?</w:t>
        <w:br/>
        <w:t>І- Айт- той, мейрам мағынасында.</w:t>
        <w:br/>
        <w:t>86</w:t>
        <w:br/>
        <w:t>92</w:t>
        <w:br/>
        <w:t>Баәу-бәу, бөпсм,</w:t>
        <w:br/>
        <w:t>Бәу-бәу, бөпем,</w:t>
        <w:br/>
        <w:t>Әлди,әлди-ай!</w:t>
        <w:br/>
        <w:t>Сәулем, еркем,</w:t>
        <w:br/>
        <w:t>Күні ертең</w:t>
        <w:br/>
        <w:t>Толарсың сен-ай.</w:t>
        <w:br/>
        <w:t>Пісіп алмам,</w:t>
        <w:br/>
        <w:t>Толып бағлан,</w:t>
        <w:br/>
        <w:t>Жүгіріп жүрерсің.</w:t>
        <w:br/>
        <w:t>Сұлу сүйрік,</w:t>
        <w:br/>
        <w:t>Жорға, жүйрік</w:t>
        <w:br/>
        <w:t>Тайға мінерсің.</w:t>
      </w:r>
    </w:p>
    <w:p>
      <w:r>
        <w:t>Қара жарғақ,</w:t>
        <w:br/>
        <w:t>Түлкі тымақ</w:t>
        <w:br/>
        <w:t>Шоқтап киерсің.</w:t>
        <w:br/>
        <w:t>Қуанып, қалқам,</w:t>
        <w:br/>
        <w:t>Ерке марқам,</w:t>
        <w:br/>
        <w:t>Қысып сүйермін.</w:t>
        <w:br/>
        <w:t>Мініп тұлпар,</w:t>
        <w:br/>
        <w:t>Алып сұңқар,</w:t>
        <w:br/>
        <w:t>Тауға кетерсің.</w:t>
        <w:br/>
        <w:t>Ссн боп сөзім,</w:t>
        <w:br/>
        <w:t>Жасты көзім,</w:t>
        <w:br/>
        <w:t>Сағынып күтермін.</w:t>
        <w:br/>
        <w:t>Қызық іздеп,</w:t>
        <w:br/>
        <w:t>Қыздар көздеп,</w:t>
        <w:br/>
        <w:t>Елдер кезерсін.</w:t>
        <w:br/>
        <w:t>Тарлан шүйіп,</w:t>
        <w:br/>
        <w:t>Сұлу сүйіп,</w:t>
        <w:br/>
        <w:t>Үйден безерсің.</w:t>
        <w:br/>
        <w:t>Қуып бақыт,</w:t>
        <w:br/>
        <w:t>Тілеп тақыт,</w:t>
        <w:br/>
        <w:t>Жолдар шегерсін.</w:t>
        <w:br/>
        <w:t>Жүрек жара,</w:t>
        <w:br/>
        <w:t>Мен бейшара</w:t>
        <w:br/>
        <w:t>Жастар тәгермін.</w:t>
        <w:br/>
        <w:t>Қайнап каның,</w:t>
        <w:br/>
        <w:t>Батыр жаның</w:t>
        <w:br/>
        <w:t>Ерікке ұмтылар.</w:t>
        <w:br/>
        <w:t>Сен еріме,</w:t>
        <w:br/>
        <w:t>Жас бөріме</w:t>
        <w:br/>
        <w:t>Қарсы кім тұрар!</w:t>
        <w:br/>
        <w:t>Алмас қылыш,</w:t>
        <w:br/>
        <w:t>Найза құрыш</w:t>
        <w:br/>
        <w:t>Белге буарсынң.</w:t>
        <w:br/>
        <w:t>Сен, сырттаным,</w:t>
        <w:br/>
        <w:t>Арыстаным,</w:t>
        <w:br/>
        <w:t>Жауды қуарсың.</w:t>
        <w:br/>
        <w:t>Туған жерден,</w:t>
        <w:br/>
        <w:t>Өскен елден</w:t>
        <w:br/>
        <w:t>Ерге нс қымбат?</w:t>
        <w:br/>
        <w:t>Жас жолбарыс.</w:t>
        <w:br/>
        <w:t>Жаумен алыс,</w:t>
        <w:br/>
        <w:t>Шаңға, қанға бат.</w:t>
        <w:br/>
        <w:t>Айбатынды,</w:t>
        <w:br/>
        <w:t>Қайратынды</w:t>
        <w:br/>
        <w:t>Көріп қарт анаң.</w:t>
        <w:br/>
        <w:t>Төгіп жасын,</w:t>
      </w:r>
    </w:p>
    <w:p>
      <w:r>
        <w:t>Жайып шашын,</w:t>
        <w:br/>
        <w:t>Тілер: «Бол аман!»</w:t>
        <w:br/>
        <w:t>Құтсм, күйем,</w:t>
        <w:br/>
        <w:t>Көрсет, ием,</w:t>
        <w:br/>
        <w:t>Сол алтын күнін...</w:t>
        <w:br/>
        <w:t>Ұйқын тәтті,</w:t>
        <w:br/>
        <w:t>Ұйқың қатты,</w:t>
        <w:br/>
        <w:t>Қозым, құлыным.</w:t>
        <w:br/>
        <w:t>Тасбиқ санап бүгіліп,</w:t>
        <w:br/>
        <w:t>Жерге қарап үңіліп,</w:t>
        <w:br/>
        <w:t>Көрше ауыр күрсінер,</w:t>
        <w:br/>
        <w:t>Менің бір қарт анам бар.</w:t>
        <w:br/>
        <w:t>Неге екенін білмеймін,</w:t>
        <w:br/>
        <w:t>Сол анамды сүйемін.</w:t>
        <w:br/>
        <w:t>Көзінде көк нұры жоқ,</w:t>
        <w:br/>
        <w:t>Аузында жұмақ жыры жоқ,</w:t>
        <w:br/>
        <w:t>Жалынсыз, усыз құшағы,</w:t>
        <w:br/>
        <w:t>Иірілмейді жыландай,</w:t>
        <w:br/>
        <w:t>Сөзі де жоқ құрандай,</w:t>
        <w:br/>
        <w:t>Білгені -- қазан-ошағы.</w:t>
        <w:br/>
        <w:t>Жабайы ғана жарым бар.</w:t>
        <w:br/>
        <w:t>Нсгс екснін білмеймін,</w:t>
        <w:br/>
        <w:t>Сол жарымды сүйемін!</w:t>
        <w:br/>
        <w:t>Ұйқы басқан қабағын,</w:t>
        <w:br/>
        <w:t>Бастыра киген тымағын,</w:t>
        <w:br/>
        <w:t>Жалқаулықты жар көрген.</w:t>
        <w:br/>
        <w:t>Жүрген ескі заңымен,</w:t>
        <w:br/>
        <w:t>Алдындағы малымен</w:t>
        <w:br/>
        <w:t>Бірге жусап, бірте өрген,</w:t>
        <w:br/>
        <w:t>Алаш деген слім бар.</w:t>
        <w:br/>
        <w:t>Неге екенін білмеймін,</w:t>
        <w:br/>
        <w:t>Сол елімді сүйсмін!</w:t>
        <w:br/>
        <w:t>Сағым сайран кұрады,</w:t>
        <w:br/>
        <w:t>Бораны ұлып тұрады,</w:t>
        <w:br/>
        <w:t>Қыс -- ақ кебін, жаз -- сары.</w:t>
        <w:br/>
        <w:t>Орманы жоқ, шуы жок,</w:t>
        <w:br/>
        <w:t>Тауы да жоқ, суы жоқ,</w:t>
        <w:br/>
        <w:t>Мәңгі, өлік сахрасы,</w:t>
        <w:br/>
        <w:t>Сарыарқа дсгсн жерім бар.</w:t>
        <w:br/>
        <w:t>Неге екенін білмеймін,</w:t>
        <w:br/>
        <w:t>Сол Арқамды сүйсмін!</w:t>
        <w:br/>
        <w:t>МЕН КІМ?</w:t>
        <w:br/>
        <w:t>Арыстанмын, айбатыма кім шыдар?</w:t>
        <w:br/>
        <w:t>Жолбарыспын, маған карсы кім тұрар?</w:t>
        <w:br/>
        <w:t>Көкте -- бұлт, жерде -- желмін гулетен.</w:t>
        <w:br/>
        <w:t>Жер еркссі -- желдің жөнін кім сұрар?</w:t>
        <w:br/>
        <w:t>ӨТКЕН -- АЯУЛЫ .</w:t>
      </w:r>
    </w:p>
    <w:p>
      <w:r>
        <w:t>Өткенді мақтар әр адам.</w:t>
        <w:br/>
        <w:t>Білмеймін, өткен алтын ба?</w:t>
        <w:br/>
        <w:t>Болмаса, мақтау өткенді</w:t>
        <w:br/>
        <w:t>Адамзаттың салты ма?</w:t>
        <w:br/>
        <w:t>Қариялар отырып,</w:t>
        <w:br/>
        <w:t>Баяғыны мақтайды.</w:t>
        <w:br/>
        <w:t>Желкілдеген жас заман</w:t>
        <w:br/>
        <w:t>Оларға тіпті-ақ жақпайды.</w:t>
        <w:br/>
        <w:t>Заңда болған соларда,</w:t>
        <w:br/>
        <w:t>Тура, әділ, жақсы да,</w:t>
        <w:br/>
        <w:t>Аспаннан пері түсірген</w:t>
        <w:br/>
        <w:t>Ғайыпты болжар бақсы да.</w:t>
        <w:br/>
        <w:t>«Өткен артық» дер адам,</w:t>
        <w:br/>
        <w:t>Шеше де ӛлген баласын</w:t>
        <w:br/>
        <w:t>Аузынан, сөйлеп, тастамас,</w:t>
        <w:br/>
        <w:t>Көз ішінде қарасын.</w:t>
        <w:br/>
        <w:t>Қылықты да, тәтті де,</w:t>
        <w:br/>
        <w:t>Ақылды да ол бала.</w:t>
        <w:br/>
        <w:t>Екі жасар күнінде</w:t>
        <w:br/>
        <w:t>Пәлен деген -- ол дана.</w:t>
        <w:br/>
        <w:t>Жалғаны жоқ, адамнан</w:t>
        <w:br/>
        <w:t>Жаңаны мақтар санаулы.</w:t>
        <w:br/>
        <w:t>Не дұрыс шығар, не теріс,</w:t>
        <w:br/>
        <w:t>Әйтеуір өткен -- аяулы.</w:t>
        <w:br/>
        <w:t>ҚҰРБЫМ</w:t>
        <w:br/>
        <w:t>Бұл жалған ойын емес, бейнет жері</w:t>
        <w:br/>
        <w:t>Қылғанға адал еңбек зейнет жері.</w:t>
        <w:br/>
        <w:t>Жалғанның бір мүшесі бола алмассың,</w:t>
        <w:br/>
        <w:t>Қиналып, мандайыңның ақпай тері.</w:t>
        <w:br/>
        <w:t>Қорықпа, ұмтыл, соқса дауыл, ескегінді ес,</w:t>
        <w:br/>
        <w:t>“Деп жатпа: «Алма піс те, аузыма түс!»</w:t>
        <w:br/>
        <w:t>Бейнет, еңбек қылмасаң босқа өлгенін,</w:t>
        <w:br/>
        <w:t>Құрғақта қайық жүрмес, үмітіңді кес!</w:t>
        <w:br/>
        <w:t>АДАСТЫМ</w:t>
        <w:br/>
        <w:t>Артымда қазақ қалың ел,</w:t>
        <w:br/>
        <w:t>Тақтақ жалғыз қара жол,</w:t>
        <w:br/>
        <w:t>Кетіп бара жатыр ем.</w:t>
        <w:br/>
        <w:t>Бейнетті, бітпес ұзын жол</w:t>
        <w:br/>
        <w:t>Отсыз, сусыз бетпақ шәл,</w:t>
        <w:br/>
        <w:t>Мың мехнатқа батып ем.</w:t>
        <w:br/>
        <w:t>-Жұбаныш-жол біреу-ақ,</w:t>
        <w:br/>
        <w:t>Үмітім-алтын айдан да ақ,</w:t>
        <w:br/>
        <w:t>Сонымен ойды жоюшы 6м...</w:t>
        <w:br/>
        <w:t>102</w:t>
      </w:r>
    </w:p>
    <w:p>
      <w:r>
        <w:t>Қайғылы АЙ, мен де сенің қайғыңа ортақ,</w:t>
        <w:br/>
        <w:t>Менде де бұрын бар еді тәж бенен тақ.</w:t>
        <w:br/>
        <w:t>Жас едім, жалынды едім, батыр едім,</w:t>
        <w:br/>
        <w:t>Қолыма қонып еді ол уақыт бах.</w:t>
        <w:br/>
        <w:t>Кең дала, көресің ғой ана жатқан,</w:t>
        <w:br/>
        <w:t>Жібектей жасыл шөптер бетін жапқан.</w:t>
        <w:br/>
        <w:t>Асқар тау, балдан тәтті сулары бар,</w:t>
        <w:br/>
        <w:t>Әне, сол анам еді мені тапқан.</w:t>
        <w:br/>
        <w:t>Салушы ем асау тайдай қойныңда ойнақ,</w:t>
        <w:br/>
        <w:t>Жүруші ем ертеңді-кеш ылғи ойнап.</w:t>
        <w:br/>
        <w:t>Ішуге ас, мінуге ат -- бәрі даяр,</w:t>
        <w:br/>
        <w:t>Көрмеп ем өмірімде қайғы ойлап.</w:t>
        <w:br/>
        <w:t>Дариға, жауыз тағдыр қатты алдады,</w:t>
        <w:br/>
        <w:t>Бақ-дәулет --- алмағаны еш қалмады.</w:t>
        <w:br/>
        <w:t>Тас жүрек көзім нұры -- анамды алып,</w:t>
        <w:br/>
        <w:t>Еңіреген мен жетімге көз салмады.</w:t>
        <w:br/>
        <w:t>Мінекей, қамаудамын тар үңгірде,</w:t>
        <w:br/>
        <w:t>Мұнысы -- көмгені ғой тірі көрге.</w:t>
        <w:br/>
        <w:t>Мейірімді Ай, мені-дағы жаныңа алшы,</w:t>
        <w:br/>
        <w:t>Болайық екі мұңдық біз де бірге.</w:t>
        <w:br/>
        <w:t>Ант етіп айрылмасқа бірігейік,</w:t>
        <w:br/>
        <w:t>Ас-сусыз мың бейнетпен жол шегейік.</w:t>
        <w:br/>
        <w:t>Тындайтын бар ғой тілек әділ Алла,</w:t>
        <w:br/>
        <w:t>Көл қылып қан аралас жас төгейік.</w:t>
        <w:br/>
        <w:t>Сұрасақ, тілек қабыл болмас па екен?</w:t>
        <w:br/>
        <w:t>Жолымыз жылап шеккен оңбас па екен?</w:t>
        <w:br/>
        <w:t>Кеше ұшқан басымыздан бақыт құсы</w:t>
        <w:br/>
        <w:t>Тағы да қайта айналып қонбас па екен?</w:t>
        <w:br/>
        <w:t>ТӘҢІРІ</w:t>
        <w:br/>
        <w:t>Зор тәңірі, күштісің сен, сенеміз біз,</w:t>
        <w:br/>
        <w:t>Әділ деп әр ісіңе көнеміз біз.</w:t>
        <w:br/>
        <w:t>Өз құлын. өзі еңіретпес тура ие деп,</w:t>
        <w:br/>
        <w:t>Өзіңе ерік тізгінін береміз біз.</w:t>
        <w:br/>
        <w:t>Ауыздан Алла атыңды тастамаймыз,</w:t>
        <w:br/>
        <w:t>Алласыз ешбір іске бастамаймыз.</w:t>
        <w:br/>
        <w:t>87</w:t>
        <w:br/>
        <w:t>Қанысы -- жібек, ну тоғай,</w:t>
        <w:br/>
        <w:t>Айдын шалқар көл еді.</w:t>
        <w:br/>
        <w:t>Есіл менен Нұрадай</w:t>
        <w:br/>
        <w:t>Екі енеге телі сді.</w:t>
        <w:br/>
        <w:t>Қай үстінде бозторғай</w:t>
        <w:br/>
        <w:t>Жұмыртқалап ол күнде,</w:t>
        <w:br/>
        <w:t>Жарлы жан жоқ Алашта,</w:t>
        <w:br/>
        <w:t>Бай пейілі кен еді.</w:t>
        <w:br/>
        <w:t>Қайыры көп ағайын,</w:t>
        <w:br/>
        <w:t>Келдейде жоқ уайым --</w:t>
      </w:r>
    </w:p>
    <w:p>
      <w:r>
        <w:t>Керек болса бір тайын</w:t>
        <w:br/>
        <w:t>Сұраусыз ұстап мінеді.</w:t>
        <w:br/>
        <w:t>Болсын жаты, жақыны,</w:t>
        <w:br/>
        <w:t>Жоқ асынан чартыну.</w:t>
        <w:br/>
        <w:t>Жылы жүзді бәйбіше</w:t>
        <w:br/>
        <w:t>Керсендей үлкен аяқпен</w:t>
        <w:br/>
        <w:t>Ұстата саумал береді.</w:t>
        <w:br/>
        <w:t>Шыға қалса бір жұмыс,</w:t>
        <w:br/>
        <w:t>Ұзап кетпес артық іс,-</w:t>
        <w:br/>
        <w:t>Бітімге биге келеді.</w:t>
        <w:br/>
        <w:t>Қасымның қасқа билігі,</w:t>
        <w:br/>
        <w:t>Есімнің ескі билігі,</w:t>
        <w:br/>
        <w:t>Алдында сайрап жатқан соң,</w:t>
        <w:br/>
        <w:t>Көпті көрген көне би</w:t>
        <w:br/>
        <w:t>Қара жолмен желеді.</w:t>
        <w:br/>
        <w:t>Бір тиын пара алу жоқ,</w:t>
        <w:br/>
        <w:t>Қисыққа құлақ салу жоқ.</w:t>
        <w:br/>
        <w:t>Туралық, шындық -- екеуін</w:t>
        <w:br/>
        <w:t>Қаз-қатар ғып жегеді.</w:t>
        <w:br/>
        <w:t>Сол екеуі алдында</w:t>
        <w:br/>
        <w:t>Бір бұлтармай жүреді.</w:t>
        <w:br/>
        <w:t>Ақназар сынды әділ хан,</w:t>
        <w:br/>
        <w:t>Абылай сынды ер сұлтан,</w:t>
        <w:br/>
        <w:t>Қара керей Қабанбай,</w:t>
        <w:br/>
        <w:t>Қанжығалы Бөгенбай,</w:t>
        <w:br/>
        <w:t>Ақ найзаның ұшымен,</w:t>
        <w:br/>
        <w:t>Ақ білектің күшімен</w:t>
        <w:br/>
        <w:t>Дұшпанға қысым көрсеткен.</w:t>
        <w:br/>
        <w:t>Қаз дауысты Қазыбек,</w:t>
        <w:br/>
        <w:t>Қара палуан Жәнібек</w:t>
        <w:br/>
        <w:t>Жалғанда тумас ер еді.</w:t>
        <w:br/>
        <w:t>Кеше: Шөже, Орынбай,</w:t>
        <w:br/>
        <w:t>Жанақ, Біржан, Наурызбай-</w:t>
        <w:br/>
        <w:t>Бір сөзі мың длілдалық,</w:t>
        <w:br/>
        <w:t>Алты алашқа атақты -</w:t>
        <w:br/>
        <w:t>Бәрі акын, сері еді.</w:t>
        <w:br/>
        <w:t>Шілдеде самал ескенде,</w:t>
        <w:br/>
        <w:t>Жайлауға ауыл көшкенде,</w:t>
        <w:br/>
        <w:t>Ат-айғырға мінгесіп,</w:t>
        <w:br/>
        <w:t>Қыз-бозбала жарасып,</w:t>
        <w:br/>
        <w:t>Терсннснәзілдескенде,</w:t>
        <w:br/>
        <w:t>Тісі меруерт тізілген,</w:t>
        <w:br/>
        <w:t>Белі қыпша үзілген,</w:t>
        <w:br/>
        <w:t>Хор сықылды сол сұлу:</w:t>
        <w:br/>
        <w:t>«Ха-ха-ха!» деп күлгенде,</w:t>
        <w:br/>
        <w:t>Бұйық жатқан кең дала</w:t>
        <w:br/>
        <w:t>Бейне бір жаны енеді.</w:t>
        <w:br/>
        <w:t>Сылдырап аққан өзенге</w:t>
        <w:br/>
        <w:t>Үй тігіп дереу қонысып,</w:t>
        <w:br/>
        <w:t>Бұрала басып былқылдап,</w:t>
        <w:br/>
        <w:t>Әзілдесіп,сынқылдап,</w:t>
        <w:br/>
        <w:t>Жас келіншек, жас қыздар</w:t>
        <w:br/>
        <w:t>Кереге жайып, уық байлар</w:t>
        <w:br/>
        <w:t>Үйден үйге жүрісіп.</w:t>
        <w:br/>
        <w:t>Өткен күнді ойласам,</w:t>
      </w:r>
    </w:p>
    <w:p>
      <w:r>
        <w:t>Ойға терең бойласам, “</w:t>
        <w:br/>
        <w:t>Кешегі кайран қазақтың</w:t>
        <w:br/>
        <w:t>Сәулеті мен дәулеті</w:t>
        <w:br/>
        <w:t>Көз алдыма келеді...</w:t>
        <w:br/>
        <w:t>Күшің ксткен баяулап,</w:t>
        <w:br/>
        <w:t>Жүрсің атсыз жаяулап,</w:t>
        <w:br/>
        <w:t>Ит надандық желкеңде</w:t>
        <w:br/>
        <w:t>Шабайын деп аңдып тұр,</w:t>
        <w:br/>
        <w:t>Қылышын ұстап таяулап.</w:t>
        <w:br/>
        <w:t>Арыстаным, сұнқарым,</w:t>
        <w:br/>
        <w:t>Қажымас, талмас тұлпарым,</w:t>
        <w:br/>
        <w:t>Басың көтер, тұр енді!</w:t>
        <w:br/>
        <w:t>Баткан екен ол күнің,</w:t>
        <w:br/>
        <w:t>Жеткен екен бұл түнің,</w:t>
        <w:br/>
        <w:t>Өткенді ойлап қайғырма.</w:t>
        <w:br/>
        <w:t>Әр кәмалға бір зауал</w:t>
        <w:br/>
        <w:t>Ежелден болмақ емес пе?</w:t>
        <w:br/>
        <w:t>Ескіше тұрып егеспе,</w:t>
        <w:br/>
        <w:t>Заман -- түлкі, тазы бол,</w:t>
        <w:br/>
        <w:t>Базарша дүкен құр енді.</w:t>
        <w:br/>
        <w:t>85</w:t>
        <w:br/>
        <w:t>Судай сұлу сәулетай,</w:t>
        <w:br/>
        <w:t>Бір қарашы. Аңсадым.</w:t>
        <w:br/>
        <w:t>Суда ойнаған шабақтай</w:t>
        <w:br/>
        <w:t>Сүйреңдейді саусағын.</w:t>
        <w:br/>
        <w:t>Қабаққа қатар тізілген</w:t>
        <w:br/>
        <w:t>Кірпік пе? Қара жібек пе?</w:t>
        <w:br/>
        <w:t>Бір қарашы, қарағым,</w:t>
        <w:br/>
        <w:t>У толды ғой жүрекке!</w:t>
        <w:br/>
        <w:t>Қалай батыл ойнайды</w:t>
        <w:br/>
        <w:t>Сүйрік саусақ бізбенен!</w:t>
        <w:br/>
        <w:t>Нең кетеді, еркстай,</w:t>
        <w:br/>
        <w:t>Өлтірсен атып көзбенен?</w:t>
        <w:br/>
        <w:t>Қарама маған, қарағым,</w:t>
        <w:br/>
        <w:t>Болсын көзің кергіште.</w:t>
        <w:br/>
        <w:t>Қандай қызыл жібекпен</w:t>
        <w:br/>
        <w:t>Ак батесті кестеле!</w:t>
        <w:br/>
        <w:t>Жер жарынан айрылып,</w:t>
        <w:br/>
        <w:t>Жамылды қара басына.</w:t>
        <w:br/>
        <w:t>Бота көзді, бұраң бел,</w:t>
        <w:br/>
        <w:t>Жіберші жақын қасыңа!</w:t>
        <w:br/>
        <w:t>Қараңғылық қаптады,</w:t>
        <w:br/>
        <w:t>Қайғы ма басқан, түн бе екен?</w:t>
        <w:br/>
        <w:t>Сыбдыр-сыбдыр әлде нс?</w:t>
        <w:br/>
        <w:t>Тым жақындап бармайын,</w:t>
        <w:br/>
        <w:t>Жырақтан жарар көз салсам.</w:t>
        <w:br/>
        <w:t>Не деп жаздың, қарағым?</w:t>
        <w:br/>
        <w:t>«Ел үшін өл, ер болсаң!»</w:t>
        <w:br/>
        <w:t>Құралай көзді қарағым,</w:t>
        <w:br/>
        <w:t>Жарылады-ау жас жүрек!</w:t>
        <w:br/>
        <w:t>Көзіме қан толтырды</w:t>
      </w:r>
    </w:p>
    <w:p>
      <w:r>
        <w:t>Қар үстінде қан жібек.</w:t>
        <w:br/>
        <w:t>«Ел үшін өл. Ел үшін...»--</w:t>
        <w:br/>
        <w:t>Өмірді аяп не етейін!</w:t>
        <w:br/>
        <w:t>Сүйріктсн сұлу саусағын,</w:t>
        <w:br/>
        <w:t>Мен садаға кетейін!</w:t>
        <w:br/>
        <w:t>Түнерген түн өледі,</w:t>
        <w:br/>
        <w:t>Ағарған анау таңы ма?</w:t>
        <w:br/>
        <w:t>Ақ бәтестің бетінде</w:t>
        <w:br/>
        <w:t>Жүрегіңнін қаны ма?</w:t>
        <w:br/>
        <w:t>«Ел үшін өл. Ел үшін...»--</w:t>
        <w:br/>
        <w:t>Өлесің, жүрек, дүрсілде!</w:t>
        <w:br/>
        <w:t>Құралай көзді қарағым,</w:t>
        <w:br/>
        <w:t>Кестеңс қарап күрсінбе!</w:t>
        <w:br/>
        <w:t>Құралай көзді ,қарағым,</w:t>
        <w:br/>
        <w:t>Аттанайын таңменен.</w:t>
        <w:br/>
        <w:t>Ак бәтес -- ақ жалауым,</w:t>
        <w:br/>
        <w:t>Жел мс? Жүрген жын ба екен? Кестеленген қанмснен.</w:t>
        <w:br/>
        <w:t>Қабағын шытпа, қарағым,</w:t>
        <w:br/>
        <w:t>Жаныңа жақын келейін.</w:t>
        <w:br/>
        <w:t>Қар бетіне қанменен</w:t>
        <w:br/>
        <w:t>Нс деп жаздын, көрейін!</w:t>
        <w:br/>
        <w:t>Қош бол енді, қарағым,</w:t>
        <w:br/>
        <w:t>Мені есіңе алғайсың!</w:t>
        <w:br/>
        <w:t>Енді бәтес бетіне:</w:t>
        <w:br/>
        <w:t>«Иманды бол!»--</w:t>
        <w:br/>
        <w:t>деп жазғайсың.</w:t>
        <w:br/>
        <w:t>Алтын күн шығып келеді,</w:t>
        <w:br/>
        <w:t>Алтындап көктің жиегін,</w:t>
        <w:br/>
        <w:t>Құралай көзді қарағым,</w:t>
        <w:br/>
        <w:t>Иірс бер жібегің!</w:t>
        <w:br/>
        <w:t>СҮЙЕМІН</w:t>
        <w:br/>
        <w:t>Күлдей күнгірт шашы бар,</w:t>
        <w:br/>
        <w:t>Тоқсан бесте жасы бар,</w:t>
        <w:br/>
        <w:t>Көз дегенің --</w:t>
        <w:br/>
        <w:t>сұп-сұр көр.</w:t>
        <w:br/>
        <w:t>95</w:t>
        <w:br/>
        <w:t>Жаным да сен, Әлди, бөпем,</w:t>
        <w:br/>
        <w:t>Тәнім де сен, Әлди, бөпем,</w:t>
        <w:br/>
        <w:t>Қарашығым-ай! Әлди,әлди-ай!</w:t>
        <w:br/>
        <w:t>ҰЛАН</w:t>
        <w:br/>
        <w:t>-- Неге ойлайсың, құлыншағым?</w:t>
        <w:br/>
        <w:t>Не мұңың бар, айт, қарағым!</w:t>
        <w:br/>
        <w:t>Жассың, ойға әуес болма.</w:t>
      </w:r>
    </w:p>
    <w:p>
      <w:r>
        <w:t>Ой жеткізбес, ол -- бір сағым!</w:t>
        <w:br/>
        <w:t>Ұлғаярсың, өзі-ақ басар.</w:t>
        <w:br/>
        <w:t>Жастық -- күліп-ойнар шағын.</w:t>
        <w:br/>
        <w:t>Ішін пысса -- малды арала,</w:t>
        <w:br/>
        <w:t>Жүр ғой шауып құлыншағың!</w:t>
        <w:br/>
        <w:t>-- Жоқ, бармаймын, апа, малға,</w:t>
        <w:br/>
        <w:t>Кетем алыс, шығам аңға!</w:t>
        <w:br/>
        <w:t>-- Шерін болса, домбыраңды ал.</w:t>
        <w:br/>
        <w:t>Домбыраңды ал, ән шыркап сал.</w:t>
        <w:br/>
        <w:t>Даусынды естіп, жас сұлулар</w:t>
        <w:br/>
        <w:t>Талып жұтсын тәтті улы бал.</w:t>
        <w:br/>
        <w:t>Беттеріңнен қан тамып тұр.</w:t>
        <w:br/>
        <w:t>Тал қызығады бойына тал.</w:t>
        <w:br/>
        <w:t>Неге ойлысың, еркс марқам,</w:t>
        <w:br/>
        <w:t>Бір қара көз болмай ма жар?</w:t>
        <w:br/>
        <w:t>-- Қарамаймын, апа, жарға,</w:t>
        <w:br/>
        <w:t>Кстем алыс, шығам аңға!</w:t>
        <w:br/>
        <w:t>-- Сені тапқан мен анан ғой,</w:t>
        <w:br/>
        <w:t>Қарашығым, сен балам ғой!</w:t>
        <w:br/>
        <w:t>Алыс жолға кетсен, қозым,</w:t>
        <w:br/>
        <w:t>Күтіп, күйіп мен жанам ғон.</w:t>
        <w:br/>
        <w:t>Қарт күнімде сенсіз, сәулем,</w:t>
        <w:br/>
        <w:t>Сағынып сені сарғаям ғой.</w:t>
        <w:br/>
        <w:t>Мені десен, сркстайым,</w:t>
        <w:br/>
        <w:t>Кетпе алысқа, қой, балам, қой!</w:t>
        <w:br/>
        <w:t>-- Рснжімс, апа, күтпс, жанба,</w:t>
        <w:br/>
        <w:t>Кстем, алыс, шығам аңға.</w:t>
        <w:br/>
        <w:t>Кетті алысқа, шығып аңға!..</w:t>
        <w:br/>
        <w:t>Жолаушылық -- желге тан ба?</w:t>
        <w:br/>
        <w:t>Малын, жарың, туысқаның</w:t>
        <w:br/>
        <w:t>Байлау болмас жүйрік жанға!</w:t>
        <w:br/>
        <w:t>Кетіп бара жатқаныңда,</w:t>
        <w:br/>
        <w:t>Жау кез келді жалғыз жанға.</w:t>
        <w:br/>
        <w:t>Мың шүкір, әлсіз қолда әлсіз шырақ .</w:t>
        <w:br/>
        <w:t>Жылтырап жанған боп тұр, қалмай сөніп.</w:t>
        <w:br/>
        <w:t>Бұйырса, шырақ сөнбес, ұзақ жанар.</w:t>
        <w:br/>
        <w:t>Жарығы болмаса да жан таң қалар.</w:t>
        <w:br/>
        <w:t>Сәулелі аспанда алтын, күміс нұрлы</w:t>
        <w:br/>
        <w:t>Айбынды Күн мен Айға дәл парапар.</w:t>
        <w:br/>
        <w:t>Менсінбес жөпшендіні көп маңғаздар,</w:t>
        <w:br/>
        <w:t>Тең таппай кекеп, мұқар сансыз пандар.</w:t>
        <w:br/>
        <w:t>Қайрылып қарамасын, «қап!» демеймін.</w:t>
        <w:br/>
        <w:t>Табылар шыраққа көз салар жандар.</w:t>
        <w:br/>
        <w:t>КӨБЕЛЕК</w:t>
        <w:br/>
        <w:t>Отқа ұшар көбелек, Құрбылар, іске бет алсақ,</w:t>
        <w:br/>
        <w:t>Қарамай сорлы алды-артын, Ойламай қанат қақпалық,</w:t>
        <w:br/>
        <w:t>Ойына кіріп-шықпайды, Анау жарық -- алтын деп,</w:t>
        <w:br/>
        <w:t>Күйдірер деп от-жалын. Көрінгенге шаппалық!</w:t>
      </w:r>
    </w:p>
    <w:p>
      <w:r>
        <w:t>Шырқ айналып ентелеп Желімен кетсек қанаттың</w:t>
        <w:br/>
        <w:t>Жүрер де бір уақ ол қонар. Көбелектей күйерміз.</w:t>
        <w:br/>
        <w:t>Ұмтылған оты сорлыны Алам деп алтын барғанда,</w:t>
        <w:br/>
        <w:t>Күйдірер де, тез тынар. Күлден кебін киерміз.</w:t>
        <w:br/>
        <w:t>; ЕСКЕНДІРДІҢ МҮЙІЗІ</w:t>
        <w:br/>
        <w:t>Болсаң да жалғыз жапанда Ескендірдей алыптар</w:t>
        <w:br/>
        <w:t>Сырыңа, құрбым, берік бол! Дүниеге енді туі ма?</w:t>
        <w:br/>
        <w:t>Күбірлесе-ақ ауызын, Алып адам денесін</w:t>
        <w:br/>
        <w:t>Әкетер қағып жүйрік жел. Сынап-мінеп бола ма?</w:t>
        <w:br/>
        <w:t>Ертегі ерте күндерде Ескендірдің басында</w:t>
        <w:br/>
        <w:t>Ескендір атты хан болған. Екі мүйіз болыпты.</w:t>
        <w:br/>
        <w:t>Бесіктен көрге кіргенше, Екі мүйізді екенін</w:t>
        <w:br/>
        <w:t>Көргені қызыл қан болған. Ол жасырып жүріпті.</w:t>
        <w:br/>
        <w:t>Заманында Ескендір Ескендірдің басында</w:t>
        <w:br/>
        <w:t>Жеті ықылымды билеген. Ейі мүйіз -- нысана!</w:t>
        <w:br/>
        <w:t>Асқан алып, киелі, Жабайы жұртқа көрінсе</w:t>
        <w:br/>
        <w:t>Түссе де отқа күймеген. Қасиеті кала ма?</w:t>
        <w:br/>
        <w:t>100</w:t>
        <w:br/>
        <w:t>4--740</w:t>
        <w:br/>
        <w:t>Көкте -- Күнмін, көпке нұрым шашамын,</w:t>
        <w:br/>
        <w:t>Көңілге алсам, қазір ғарышқа асамын.</w:t>
        <w:br/>
        <w:t>Шеті, түбі жоқ теңізбін қаракек,</w:t>
        <w:br/>
        <w:t>Ерігемін -- толқып, шалқып, тасамын.</w:t>
        <w:br/>
        <w:t>Жалынмын мен, келме жақын, жанарсың.</w:t>
        <w:br/>
        <w:t>Тұлпармын мен, шаңыма ермей қаларсың.</w:t>
        <w:br/>
        <w:t>Күл болсын көк, жемірілсін жер, уайым жоқ,</w:t>
        <w:br/>
        <w:t>Көз қырымен күліп қана қарармын.</w:t>
        <w:br/>
        <w:t>Мен өлмеймін. Менікі де өлмейді.</w:t>
        <w:br/>
        <w:t>Надан адам өлім жоғын білмейді.</w:t>
        <w:br/>
        <w:t>Өзім -- патша, өзім -- қазы, өзім -- би,</w:t>
        <w:br/>
        <w:t>Қандай ессіз не қылдың деп тергейді?</w:t>
        <w:br/>
        <w:t>Мейірленсем -- сегіз жұмақ қолымда.</w:t>
        <w:br/>
        <w:t>Қаһарлансам -- тамұқ даяр құлыма.</w:t>
        <w:br/>
        <w:t>Жоқ жақыным, жасағандай жалғызбын!</w:t>
        <w:br/>
        <w:t>Мен бе иілер әлсіз адам ұлына?!</w:t>
        <w:br/>
        <w:t>Өзім -- тәңірі, табынамын өзіме,</w:t>
        <w:br/>
        <w:t>Сөзім -- құран, бағынамын сөзіме!</w:t>
        <w:br/>
        <w:t>Бұзушы да, түзеуші де өзіммін,</w:t>
        <w:br/>
        <w:t>Енді, ескілік, келдің өлер кезіңе!</w:t>
        <w:br/>
        <w:t>МЕШІТ ҺӘМ АБАҚТЫ</w:t>
        <w:br/>
        <w:t>Бала:</w:t>
        <w:br/>
        <w:t>Әкетай, мынау не үй ұзын мойын,</w:t>
        <w:br/>
        <w:t>Тым ірі, ұлық ұстап тұрған бойын?</w:t>
        <w:br/>
        <w:t>Басына шықкан адам білер еді-ау,</w:t>
        <w:br/>
        <w:t>Сырын айтпас қаракөк көктің ойын,</w:t>
      </w:r>
    </w:p>
    <w:p>
      <w:r>
        <w:t>Тып-тыныш бұл үйге, әке, кім барады?</w:t>
        <w:br/>
        <w:t>Тыныштықта қасиетті кім қалады?</w:t>
        <w:br/>
        <w:t>Биікте көк күңіреніп сыр айтканда,</w:t>
        <w:br/>
        <w:t>Бақытты кім көзінен жас тамады?</w:t>
        <w:br/>
        <w:t>Әке:</w:t>
        <w:br/>
        <w:t>Бұл үйді мешіт дейді, құлыншағым,</w:t>
        <w:br/>
        <w:t>Ерігіп, қуған болып ата заңын,</w:t>
        <w:br/>
        <w:t>Анда-санда домалап бармағы үшін</w:t>
        <w:br/>
        <w:t>Салдырған өзіне арнап, «жуан қарын».</w:t>
        <w:br/>
        <w:t>Бес минут «жатып-тұрып» жуып алмақ</w:t>
        <w:br/>
        <w:t>Қос мүйізін жасырып,</w:t>
        <w:br/>
        <w:t>Ескендір ер жасынан</w:t>
        <w:br/>
        <w:t>Алмайды екен еш уақыт</w:t>
        <w:br/>
        <w:t>Дулығасын басынан.</w:t>
        <w:br/>
        <w:t>Ескендірдің басынан -</w:t>
        <w:br/>
        <w:t>Талай заман көшіпті.</w:t>
        <w:br/>
        <w:t>Арыстанның жалындай</w:t>
        <w:br/>
        <w:t>Жалпылдап шашы өсіпті.</w:t>
        <w:br/>
        <w:t>Күндерде бір күн Ескендір</w:t>
        <w:br/>
        <w:t>Шарап ішті, балбырад,</w:t>
        <w:br/>
        <w:t>Шашын біраз кесуге</w:t>
        <w:br/>
        <w:t>Шаштаразды алдырад.</w:t>
        <w:br/>
        <w:t>Келгеннен соң шаштараз,</w:t>
        <w:br/>
        <w:t>Дулығасын алады.</w:t>
        <w:br/>
        <w:t>Шаштараз көріп қос мүйіз,</w:t>
        <w:br/>
        <w:t>Қорқып-сасып қалады.</w:t>
        <w:br/>
        <w:t>Айтады оған Ескендір: -</w:t>
        <w:br/>
        <w:t>«Қорықпа, құлым, бері кел!</w:t>
        <w:br/>
        <w:t>Тұрам десең дүниеде</w:t>
        <w:br/>
        <w:t>Аузыңа бірақ берік бол!»--</w:t>
        <w:br/>
        <w:t>Шаштараз кетті жайына,</w:t>
        <w:br/>
        <w:t>Күндер, айлар өтеді.</w:t>
        <w:br/>
        <w:t>Шаштараздың жүрегін</w:t>
        <w:br/>
        <w:t>Мынау сыр бірақ өртеді.</w:t>
        <w:br/>
        <w:t>Аузы-басы жыбырлап,</w:t>
        <w:br/>
        <w:t>Сөйлегісі келеді.</w:t>
        <w:br/>
        <w:t>Сөйлесе сорлы шаштараз</w:t>
        <w:br/>
        <w:t>Сол сағатта-ақ өледі.</w:t>
        <w:br/>
        <w:t>Енді сорлы не қылмақ?</w:t>
        <w:br/>
        <w:t>Барады жанып, іш күйіп.</w:t>
        <w:br/>
        <w:t>Бір құдықтың аузына</w:t>
        <w:br/>
        <w:t>Жатты келіп еңкейіп.</w:t>
        <w:br/>
        <w:t>Жан-жағынан қаранып,</w:t>
        <w:br/>
        <w:t>Күрсініп бір уһі деп:</w:t>
        <w:br/>
        <w:t>«Ескендірдің мүйіз!!..»</w:t>
        <w:br/>
        <w:t>Деді ақырын күбірлеп.</w:t>
        <w:br/>
        <w:t>Жақын тұрған жас қамыс</w:t>
        <w:br/>
        <w:t>Қоя қойып сыбырды,</w:t>
      </w:r>
    </w:p>
    <w:p>
      <w:r>
        <w:t>Түре ҡойып құлағын,</w:t>
        <w:br/>
        <w:t>Тыңдай қалды күбірді.</w:t>
        <w:br/>
        <w:t>Мынау сырды білді де,</w:t>
        <w:br/>
        <w:t>Камыс тәмен иілді.</w:t>
        <w:br/>
        <w:t>Басына түрлі ой келіп,</w:t>
        <w:br/>
        <w:t>Тұнжырады, күйінді.</w:t>
        <w:br/>
        <w:t>Сол арада сайтандай</w:t>
        <w:br/>
        <w:t>Елбелектеп жел келді:</w:t>
        <w:br/>
        <w:t>Әрине, енді жас қамыс</w:t>
        <w:br/>
        <w:t>Жаратпады келгенді.</w:t>
        <w:br/>
        <w:t>,</w:t>
        <w:br/>
        <w:t>Жаратпаса, желге не?</w:t>
        <w:br/>
        <w:t>Ерсгісті жынды жел,-</w:t>
        <w:br/>
        <w:t>Қамысты алды құшаққа,</w:t>
        <w:br/>
        <w:t>Сына жаздад бұраң бел.</w:t>
        <w:br/>
        <w:t>Қамыс басын шайқады,</w:t>
        <w:br/>
        <w:t>Жел өндірді у жырын.</w:t>
        <w:br/>
        <w:t>Жырлады, құшты, улады,</w:t>
        <w:br/>
        <w:t>Біліп алды бар сырын.</w:t>
        <w:br/>
        <w:t>Сырын біліп алды да,</w:t>
        <w:br/>
        <w:t>Қоштасып сүйіп, сыбырлап:</w:t>
        <w:br/>
        <w:t>«Ескендірдің мүйізі!»-</w:t>
        <w:br/>
        <w:t>Деп жөнелді жыбырлап.</w:t>
        <w:br/>
        <w:t>Таң атқанша жүйрік жел</w:t>
        <w:br/>
        <w:t>Жүгіруден талмады.</w:t>
        <w:br/>
        <w:t>Ескендірдің мүйізін</w:t>
        <w:br/>
        <w:t>Білмеген жан қалмады,</w:t>
        <w:br/>
        <w:t>Таң да атты, жүйрік жел</w:t>
        <w:br/>
        <w:t>Баяулады, басылды.</w:t>
        <w:br/>
        <w:t>Таң да атты, шаштараз</w:t>
        <w:br/>
        <w:t>Дар ағашқа асылды!..</w:t>
        <w:br/>
        <w:t>жжеж</w:t>
        <w:br/>
        <w:t>Есің болса жолдасым,</w:t>
        <w:br/>
        <w:t>Бола көрме шаштараз.</w:t>
        <w:br/>
        <w:t>Асылмасан да ағашқа,</w:t>
        <w:br/>
        <w:t>Болуы анық дос араз!</w:t>
        <w:br/>
        <w:t>101</w:t>
        <w:br/>
        <w:t>98</w:t>
        <w:br/>
        <w:t>Былғанған бұзықтықпен ұят-арын.</w:t>
        <w:br/>
        <w:t>Шығатын жоғарыға молдасы да</w:t>
        <w:br/>
        <w:t>Азанмен құттықтайды қарын таңын.</w:t>
        <w:br/>
        <w:t>Бұл -- мешіт, көк үйі емес, қарын үйі,</w:t>
        <w:br/>
        <w:t>Кергің келсе, барып көр мал базарын.</w:t>
        <w:br/>
        <w:t>Бала:</w:t>
      </w:r>
    </w:p>
    <w:p>
      <w:r>
        <w:t>Әкетай, анау не үй түсі суык?</w:t>
        <w:br/>
        <w:t>Жанына жібермейді жанды жуық?</w:t>
        <w:br/>
        <w:t>Терезесі темірлі, көр -- есігі,</w:t>
        <w:br/>
        <w:t>Қабырғасын қойған ба қанмен жуып?</w:t>
        <w:br/>
        <w:t>Тас қима, темір қақпа, шойын құлып.</w:t>
        <w:br/>
        <w:t>Тым-тырыс. Жалғыз-ақ жел тұр ғой ұлып.</w:t>
        <w:br/>
        <w:t>Сасық та, қараңғы да, аш һәм ауру,</w:t>
        <w:br/>
        <w:t>Кім жатыр екен, әке, тірі өліп?</w:t>
        <w:br/>
        <w:t>Әке:</w:t>
        <w:br/>
        <w:t>Жиһанда бір жас жан бар, қиял аты.</w:t>
        <w:br/>
        <w:t>Мәңгі ойнайтын, сөнбейтін сәуле заты.</w:t>
        <w:br/>
        <w:t>Жанға жан беретұғын тәтті жырлы,</w:t>
        <w:br/>
        <w:t>Меруерттен тізілген қос қанаты.</w:t>
        <w:br/>
        <w:t>Ұшып жүріп, жырымен жанды ояту --</w:t>
        <w:br/>
        <w:t>Жас қиялдың ежелден бар мұраты.</w:t>
        <w:br/>
        <w:t>Тірі жанға жырламақ тәтті жырын,</w:t>
        <w:br/>
        <w:t>Адамзаттың жоқ оған жақын-жаты.</w:t>
        <w:br/>
        <w:t>Жилһанда бар нәрсені жаратқан сол,</w:t>
        <w:br/>
        <w:t>Тәңірі бар -- бір ғана қиял аты...</w:t>
        <w:br/>
        <w:t>Анау үйді адамзат абақты дер,</w:t>
        <w:br/>
        <w:t>Адам -- доңыз, еменнің тамырын жер.</w:t>
        <w:br/>
        <w:t>Тәңірісі, жан жары қиялға арнап,</w:t>
        <w:br/>
        <w:t>Сонау үйді салған ол: болсын деп кер.</w:t>
        <w:br/>
        <w:t>Көремісің күзетшіні жүрген жарап,</w:t>
        <w:br/>
        <w:t>Қабақ түйіп, терезеге қойған қарап?</w:t>
        <w:br/>
        <w:t>Есалаң малданып жүр, қиялды ұстап:</w:t>
        <w:br/>
        <w:t>«Тарихтың таңында,-- деп,-- қойдым қамап!»</w:t>
        <w:br/>
        <w:t>Есалан! Қиял қайда?.. Қиял кезбек,</w:t>
        <w:br/>
        <w:t>Жияһанда ақ қанатпен ылғи жүзбек.</w:t>
        <w:br/>
        <w:t>Жердегі жары -- «жанды» жұбатуға,</w:t>
        <w:br/>
        <w:t>Тоқтаусыз көк үнінен әндер тізбек.</w:t>
        <w:br/>
        <w:t>Балам, енді білдің ғой, ол -- абақты,</w:t>
        <w:br/>
        <w:t>Ашуменен түйіп тұр ол қабақты.</w:t>
        <w:br/>
        <w:t>Жүргізіп ібіліс әмірін,</w:t>
        <w:br/>
        <w:t>Жауыздық жайып тамырын,</w:t>
        <w:br/>
        <w:t>Әршіп өтірік, дұшпандық...</w:t>
        <w:br/>
        <w:t>“Көк есігі ашылды,</w:t>
        <w:br/>
        <w:t>Жұмақ нұры шашылды.</w:t>
        <w:br/>
        <w:t>Келді ұшып бостандық.</w:t>
        <w:br/>
        <w:t>Ғарыш нұрлы жүзі бар,</w:t>
        <w:br/>
        <w:t>Каусар жібек сөзі бар,</w:t>
        <w:br/>
        <w:t>Әдемі, алмас ақ қанат.</w:t>
        <w:br/>
        <w:t>Жануарлар жердегі,</w:t>
      </w:r>
    </w:p>
    <w:p>
      <w:r>
        <w:t>Ынтасы -- жақын көрмегі,</w:t>
        <w:br/>
        <w:t>( Таңырқады анталап.</w:t>
        <w:br/>
        <w:t>Аппақ нұрға оранып,</w:t>
        <w:br/>
        <w:t>Ақырын ғана дем алып,</w:t>
        <w:br/>
        <w:t>Құрметпенен тұрысты.</w:t>
        <w:br/>
        <w:t>Сәуле көрмей, шеккен зар,</w:t>
        <w:br/>
        <w:t>Аш-жалаңаш сорлылар</w:t>
        <w:br/>
        <w:t>Куанысты, күлісті.</w:t>
        <w:br/>
        <w:t>Тез жалындап суынған,</w:t>
        <w:br/>
        <w:t>Жұмақтан да қуылған,</w:t>
        <w:br/>
        <w:t>Адамзат бір әуреде.</w:t>
        <w:br/>
        <w:t>Есін жиып күйленіп,</w:t>
        <w:br/>
        <w:t>Әбден бойы үйреніп</w:t>
        <w:br/>
        <w:t>Алғаннан соң сәулеге</w:t>
        <w:br/>
        <w:t>Баяғысын бастады,</w:t>
        <w:br/>
        <w:t>Ұжданды былай тастады.</w:t>
        <w:br/>
        <w:t>Бостандықта жоқ жұмыс.</w:t>
        <w:br/>
        <w:t>Зар еңіреді талай жан,</w:t>
        <w:br/>
        <w:t>Сел боп ақты қызыл қан.</w:t>
        <w:br/>
        <w:t>Өтірік, талау, өлтіріс.</w:t>
        <w:br/>
        <w:t>Шірік жүрек сасықтар,</w:t>
        <w:br/>
        <w:t>Арамдыққа асықтар</w:t>
        <w:br/>
        <w:t>Жетілді, жетті мұратқа.</w:t>
        <w:br/>
        <w:t>Қыбырлағанқоңыздар,</w:t>
        <w:br/>
        <w:t>Қорсылдаған доңыздар</w:t>
        <w:br/>
        <w:t>Көктен келген қонаққа</w:t>
        <w:br/>
        <w:t>Тілін, қолын тигізді,</w:t>
        <w:br/>
        <w:t>«Сасық сайтан» дегізді.</w:t>
        <w:br/>
        <w:t>Жауыздық тағы өрледі.</w:t>
        <w:br/>
        <w:t>104</w:t>
        <w:br/>
        <w:t>Жеті айда жоғалса да талай іздер,</w:t>
        <w:br/>
        <w:t>Есімнен неге шықсын соңғы сөздер?</w:t>
        <w:br/>
        <w:t>Күндіз-түн жатсам-тұрсам көз алдымда</w:t>
        <w:br/>
        <w:t>Улаған жүрегімді қара көздер.</w:t>
        <w:br/>
        <w:t>Дарияға дауыл қуып кірген кеме --</w:t>
        <w:br/>
        <w:t>Еркі жоқ, толқын айдап жүрген кеме,</w:t>
        <w:br/>
        <w:t>Жайнаған жемісі көп бір аралға</w:t>
        <w:br/>
        <w:t>Кез келсе, тастап оны кетсін неге?!</w:t>
        <w:br/>
        <w:t>Табылған, арал тастап, не керегі,</w:t>
        <w:br/>
        <w:t>Кеткенде толқын оған не береді?</w:t>
        <w:br/>
        <w:t>Дауыл мен толқын сыры белгілі ғой,</w:t>
        <w:br/>
        <w:t>Дария да домалатып тәңкереді.</w:t>
        <w:br/>
        <w:t>Жан едім терең теңізге ерте кірген,</w:t>
        <w:br/>
        <w:t>Өмірде ашы-тұшыны ерте білген,</w:t>
        <w:br/>
        <w:t>Алысып долы дауыл, толқынменен,</w:t>
      </w:r>
    </w:p>
    <w:p>
      <w:r>
        <w:t>Теңізде талай аунап төңкерілген.</w:t>
        <w:br/>
        <w:t>Аз жаста көп сүйіп ем, сүйіліп ем,</w:t>
        <w:br/>
        <w:t>Көп улап, көп уланып, күйініп ем,</w:t>
        <w:br/>
        <w:t>Желдей жынды жүректің екпінінен</w:t>
        <w:br/>
        <w:t>Майысып, сына жаздап,иіліп ем.</w:t>
        <w:br/>
        <w:t>Өмірдің толқындары ұрған кезде,</w:t>
        <w:br/>
        <w:t>Иманнан айрылғалы тұрған кезде,</w:t>
        <w:br/>
        <w:t>Жасаған Жебірейілін жіберді ғой,</w:t>
        <w:br/>
        <w:t>Жолықтым сен сәулеме -- нәркес көзге.</w:t>
        <w:br/>
        <w:t>Періштем ақ қанатты М-жаным,</w:t>
        <w:br/>
        <w:t>Жаныма жарық берген алтын таңым,</w:t>
        <w:br/>
        <w:t>Тілекке қасиетті бірге ұмтылар,</w:t>
        <w:br/>
        <w:t>Жолдасым, сен -- құраным, сен -- иманым.</w:t>
        <w:br/>
        <w:t>Дарияға, көрмегелі айлар өтті,</w:t>
        <w:br/>
        <w:t>Сұм тағдыр ойға-қырға тентіретті.</w:t>
        <w:br/>
        <w:t>Кәре алмай көптен бері, сәулем, сені,</w:t>
        <w:br/>
        <w:t>Қасірет жүректі жеп, жанға жетті:</w:t>
        <w:br/>
        <w:t>Сұм тағдыр жапан түзге шығарды айдап,</w:t>
        <w:br/>
        <w:t>Дауылы ұлып тұрған, бораны ойнап.</w:t>
        <w:br/>
        <w:t>Жанамын, күңіренемін, жұбанамын, .</w:t>
        <w:br/>
        <w:t>Сенімен бірге жүрген күндерді ойлап...</w:t>
        <w:br/>
        <w:t>114</w:t>
        <w:br/>
        <w:t>СЕН СҰЛУ</w:t>
        <w:br/>
        <w:t>Білем анық: жанға жайлы Май сұлу,</w:t>
        <w:br/>
        <w:t>Жарқ-жұрқ еткен майда нажағай сұлу:</w:t>
        <w:br/>
        <w:t>Қызықты орман, көнілді еркін кең дала,</w:t>
        <w:br/>
        <w:t>Күміс табақ көкте жүзген АЙ сұлу.</w:t>
        <w:br/>
        <w:t>Кешкі ескен жібек жылы жел сұлу,</w:t>
        <w:br/>
        <w:t>Хош иісті, түрлі-түрлі гүл сұлу.</w:t>
        <w:br/>
        <w:t>Әдемі аспан -- төбедегі көк шатыр,</w:t>
        <w:br/>
        <w:t>Асқар тауы, дариясымен жер сұлу.</w:t>
        <w:br/>
        <w:t>Сылқ-сылқ "күліп сылдыр қаққан су сұлу.</w:t>
        <w:br/>
        <w:t>Көлге қонып қаңқылдаған қу сұлу.</w:t>
        <w:br/>
        <w:t>Бейне айнадай жарқылдаған айдыннан</w:t>
        <w:br/>
        <w:t>Күн шығарда көтерілген бу сұлу.</w:t>
        <w:br/>
        <w:t>Шаңқай түсте өткір алтын Күн Сұлу,</w:t>
        <w:br/>
        <w:t>Жымыңдаған жұлдыздармен түн сұлу.</w:t>
        <w:br/>
        <w:t>Толып жатыр түрлі сұлу дүниеде,</w:t>
        <w:br/>
        <w:t>Бәрінен де маған, сәулем, сен сұлу!</w:t>
        <w:br/>
        <w:t>БІРАЗ ФЕТШЕ</w:t>
        <w:br/>
        <w:t>Жібек түн -- Екі жан.</w:t>
        <w:br/>
        <w:t>Бәрі -- тын. Ыстық қан.</w:t>
        <w:br/>
        <w:t>Сайраған, Жан ессіз.</w:t>
        <w:br/>
        <w:t>Жайнаған. От сүйіс.</w:t>
      </w:r>
    </w:p>
    <w:p>
      <w:r>
        <w:t>Екі жас - Орман --</w:t>
        <w:br/>
        <w:t>Екі мас: - Тынған.</w:t>
        <w:br/>
        <w:t>Жүрек мас, Сылдыр.</w:t>
        <w:br/>
        <w:t>Көзде жас! Гүлдер.</w:t>
        <w:br/>
        <w:t>Сүттей Ай; : Күбір,</w:t>
        <w:br/>
        <w:t>Терең сай: Сыбыр.</w:t>
        <w:br/>
        <w:t>Бұлбұл, Тұман.</w:t>
        <w:br/>
        <w:t>Гүл-гүл. Таң,таң!..</w:t>
        <w:br/>
        <w:t>М М-ҒА</w:t>
        <w:br/>
        <w:t>М-жан, кәрмегелі кеп ай болды.</w:t>
        <w:br/>
        <w:t>Сағындым, жүрегіме қасірет толды.</w:t>
        <w:br/>
        <w:t>Ең соңғы көрісуім бақшада седі,</w:t>
        <w:br/>
        <w:t>Қыс болды -- бақша да өлді, гүлдер солды.</w:t>
        <w:br/>
        <w:t>113</w:t>
        <w:br/>
        <w:t>Тапсыз бүтін бір елмін, Құдықтан ішіп, жас жігіт,</w:t>
        <w:br/>
        <w:t>Тәңіріге жалғыз ұсармын. Оған, сірә, түкірме.</w:t>
        <w:br/>
        <w:t>Көбікті күміс бір селмін, Кетер сені сел соғып,</w:t>
        <w:br/>
        <w:t>Сасықты сендей басармын. Басыл, жаным, көпірме.</w:t>
        <w:br/>
        <w:t>108</w:t>
        <w:br/>
        <w:t>ТОҚАЕВҚА ЕЛІКТЕУ</w:t>
        <w:br/>
        <w:t>Ақ пимамды кие салып, кеттім базарға қарап,</w:t>
        <w:br/>
        <w:t>Татар алад, татар сатад: құран, арақ, -таспих, тарақ.</w:t>
        <w:br/>
        <w:t>Алла әкпар... сахарин бар... деп мәзін айтады азан,</w:t>
        <w:br/>
        <w:t>Әй Қазан, қорсыз Қазан, құтсыз Қазан, нұрсыз Қазан.</w:t>
        <w:br/>
        <w:t>ӨЛЕҢНІҢ ҰЙҚАСЫ</w:t>
        <w:br/>
        <w:t>Талапсыз сорлы -- «ойлаған»,</w:t>
        <w:br/>
        <w:t>Ойға терең -- «бойлаған»,</w:t>
        <w:br/>
        <w:t>Есалаң, уға -- «тоймаған»,</w:t>
        <w:br/>
        <w:t>Қажып бір ойын -- «қоймаған». /</w:t>
        <w:br/>
        <w:t>Есер жүрек - «ойнаған»,</w:t>
        <w:br/>
        <w:t>Өлгенше үміт -- «жоймаған»,</w:t>
        <w:br/>
        <w:t>Жындыдай жалғыз -- «тойлаған»,</w:t>
        <w:br/>
        <w:t>Жалықтырды -- «ой» да «ған»...</w:t>
        <w:br/>
        <w:t>Құрысын өлең! Қой бағам!</w:t>
        <w:br/>
        <w:t>ДОСТЫҚ һӘМ КӨЗ ЖАСЫ</w:t>
        <w:br/>
        <w:t>Достықты мастық туғызад,</w:t>
        <w:br/>
        <w:t>Шын-шын достар -- екі мас.</w:t>
        <w:br/>
        <w:t>Жүректі мастық өртейді</w:t>
        <w:br/>
        <w:t>Төккізіп көзден ыстық жас.</w:t>
        <w:br/>
        <w:t>Достықты ауру туғызад,</w:t>
        <w:br/>
        <w:t>Ауру адам -- адал дос.</w:t>
        <w:br/>
        <w:t>Ауру көз жас теккізед,</w:t>
        <w:br/>
        <w:t>Ауырсаң ғана жүрек бос.</w:t>
        <w:br/>
        <w:t>%</w:t>
        <w:br/>
        <w:t>Айық адам -- аң адам,</w:t>
      </w:r>
    </w:p>
    <w:p>
      <w:r>
        <w:t>Дені сау адам -- бейне тас.</w:t>
        <w:br/>
        <w:t>Достыққа баға бере алмас,</w:t>
        <w:br/>
        <w:t>Тәкпес ол көзден ыстық жас.</w:t>
        <w:br/>
        <w:t>Ойнайды аласұрып қаның кандай,</w:t>
        <w:br/>
        <w:t>Жүрегің сол минутта жарылғандай!</w:t>
        <w:br/>
        <w:t>Көзінде от аралас жас мөлдіреп,</w:t>
        <w:br/>
        <w:t>Сенделіп тұрғандайсың халің қалмай.</w:t>
        <w:br/>
        <w:t>Миыңа ешбір бөтен ой кірмейді,</w:t>
        <w:br/>
        <w:t>Көзіңе ешбір нәрсе көрінбейді.</w:t>
        <w:br/>
        <w:t>Ақ беті бір ағарып, бір қызарып,</w:t>
        <w:br/>
        <w:t>Жас жарың жас киіктей дірілдейді.</w:t>
        <w:br/>
        <w:t>Сол кеште, әлі есімде, М-жаным,</w:t>
        <w:br/>
        <w:t>Аузыңнан дәл осылай бал алғаным.</w:t>
        <w:br/>
        <w:t>Кім бірақ тояр каусар шарабына?</w:t>
        <w:br/>
        <w:t>Мен-дағы сол балыңа қана алмадым...</w:t>
        <w:br/>
        <w:t>ЕС КІРГЕН СОҢ</w:t>
        <w:br/>
        <w:t>Бұртаң-бұртан,</w:t>
        <w:br/>
        <w:t>Жырғаң-жыртаң.</w:t>
        <w:br/>
        <w:t>Ой, сезім жоқ көк есек.</w:t>
        <w:br/>
        <w:t>Бұқа мойын,</w:t>
        <w:br/>
        <w:t>Тұтам бойын</w:t>
        <w:br/>
        <w:t>Көрмеген мен -- көбелек.</w:t>
        <w:br/>
        <w:t>Шіркін жастық,</w:t>
        <w:br/>
        <w:t>Ессіз мастық,</w:t>
        <w:br/>
        <w:t>Не айла бар? Бетім-ау:</w:t>
        <w:br/>
        <w:t>Жансыз жанды,</w:t>
        <w:br/>
        <w:t>Сол соққанды,</w:t>
        <w:br/>
        <w:t>Соны да сүйдім дедім-ау!</w:t>
        <w:br/>
        <w:t>“СҮЙГЕНІМ АНЫҚ</w:t>
        <w:br/>
        <w:t>Көрдім де келдім,</w:t>
        <w:br/>
        <w:t>Қолымды бердім:</w:t>
        <w:br/>
        <w:t>«Сүйем сені, сұлу қыз.</w:t>
        <w:br/>
        <w:t>Жүрегім жанып, ”</w:t>
        <w:br/>
        <w:t>Сүюім анық, 4</w:t>
        <w:br/>
        <w:t>Куә болсын көп жұлдыз!»--</w:t>
        <w:br/>
        <w:t>119</w:t>
        <w:br/>
        <w:t>106</w:t>
        <w:br/>
        <w:t>Қорада айғыр тұр еді,</w:t>
        <w:br/>
        <w:t>Мінілмеген құр еді,</w:t>
        <w:br/>
        <w:t>Жаңа ұсталған үйірден.</w:t>
        <w:br/>
        <w:t>Текені көріп дүрс еткен,</w:t>
        <w:br/>
        <w:t>Бірдеңесі бырс еткен,</w:t>
        <w:br/>
        <w:t>Тепті келіп бүйірден.</w:t>
      </w:r>
    </w:p>
    <w:p>
      <w:r>
        <w:t>Қайтсін жануар күйген сон!</w:t>
        <w:br/>
        <w:t>Тастай тұяқ тиген соң,</w:t>
        <w:br/>
        <w:t>Көк теке мал бола ма?</w:t>
        <w:br/>
        <w:t>Айыр сақал көк теке</w:t>
        <w:br/>
        <w:t>Деді де бір: «Меке-ке!»-</w:t>
        <w:br/>
        <w:t>Қалды сұлап қорада.</w:t>
        <w:br/>
        <w:t>ТӨБЕТ</w:t>
        <w:br/>
        <w:t>Жарықтық Сәрсен ақсақал,</w:t>
        <w:br/>
        <w:t>Жуан қарын тап-тапал</w:t>
        <w:br/>
        <w:t>Асырады бір төбет.</w:t>
        <w:br/>
        <w:t>Тырбиған түрін көрсе де,</w:t>
        <w:br/>
        <w:t>Шамасы кемін білсе де,</w:t>
        <w:br/>
        <w:t>Ойы болды: «Кім білед...»</w:t>
        <w:br/>
        <w:t>Қушық шеке, қайқы бел,</w:t>
        <w:br/>
        <w:t>Жуан қарын сызып жер,</w:t>
        <w:br/>
        <w:t>Тып-тып төбет жүреді.</w:t>
        <w:br/>
        <w:t>«Қарны толған өнер!»-- деп,</w:t>
        <w:br/>
        <w:t>«Қолынан бір не келер!»- деп,</w:t>
        <w:br/>
        <w:t>Мұртынан Сәрсен күледі.</w:t>
        <w:br/>
        <w:t>Көрінгенге жалпылдап,</w:t>
        <w:br/>
        <w:t>Дамыл алмай барқылдап,</w:t>
        <w:br/>
        <w:t>Үргенін кәріп қуанды.</w:t>
        <w:br/>
        <w:t>«Бар,-- деп,- мықты төбетім,</w:t>
        <w:br/>
        <w:t>Кім бар маған келетін!»--</w:t>
        <w:br/>
        <w:t>Білекті Сәрсен сыбанды.</w:t>
        <w:br/>
        <w:t>Жүргенде Сәрсен қуанып,</w:t>
        <w:br/>
        <w:t>Уақыт күзге таянып,</w:t>
        <w:br/>
        <w:t>Қараңғы бір түн болды.</w:t>
        <w:br/>
        <w:t>Тәбетке Сәрсен ас берді,</w:t>
        <w:br/>
        <w:t>Үйін-күйін тапсырды,</w:t>
        <w:br/>
        <w:t>Төбетке бір сын болды.</w:t>
        <w:br/>
        <w:t>ЖАС СҰЛУҒА</w:t>
        <w:br/>
        <w:t>Мен ақынмын -- ағынмын,</w:t>
        <w:br/>
        <w:t>Сылдыраймын, сүйемін.</w:t>
        <w:br/>
        <w:t>Мен ақынмың -- жалынмын,</w:t>
        <w:br/>
        <w:t>Шапшып көкке тиемін.</w:t>
        <w:br/>
        <w:t>Қарақат көзің мөлдіреп,</w:t>
        <w:br/>
        <w:t>Көп қарама, жас сұлу.</w:t>
        <w:br/>
        <w:t>Сылдырап сипап, сүйген боп,</w:t>
        <w:br/>
        <w:t>Алып кетер ағын су.</w:t>
        <w:br/>
        <w:t>Алма ернің елбіреп.</w:t>
        <w:br/>
        <w:t>«Сүйші, сүй» деп жалынба!</w:t>
        <w:br/>
        <w:t>Отты ойыншы дос біліп.</w:t>
        <w:br/>
        <w:t>Жақындама жалынға!</w:t>
        <w:br/>
        <w:t>Мен ақынмын -- жел жүйрік,</w:t>
        <w:br/>
        <w:t>Гуілдеймін, ұшамын.</w:t>
        <w:br/>
        <w:t>Мен -- ойыншы көбелек,</w:t>
        <w:br/>
        <w:t>Көрінген гүлді құшамын.</w:t>
      </w:r>
    </w:p>
    <w:p>
      <w:r>
        <w:t>Бүлдірген бетің сұрланып,</w:t>
        <w:br/>
        <w:t>Желге сенбе, жас бала!</w:t>
        <w:br/>
        <w:t>Сыбырлар, кетер ұрланып,</w:t>
        <w:br/>
        <w:t>Шын жары оның -- сар дала.</w:t>
        <w:br/>
        <w:t>Көбелекке «Кел!» деме,</w:t>
        <w:br/>
        <w:t>(Елжіреу сонша не керек?).</w:t>
        <w:br/>
        <w:t>Кетер ұшып өңгеге,</w:t>
        <w:br/>
        <w:t>Балыңнан татса көбелек.</w:t>
        <w:br/>
        <w:t>Мен -- ақынмын, жырлаймын,</w:t>
        <w:br/>
        <w:t>Жүрекке жүйрік жел кірсе.</w:t>
        <w:br/>
        <w:t>Мен -- ақңнмын, жылаймын,</w:t>
        <w:br/>
        <w:t>Жүрекке ауыр шер кірсе.</w:t>
        <w:br/>
        <w:t>Жаншыларсың, жыларсын,</w:t>
        <w:br/>
        <w:t>Құшақтама белімнен.</w:t>
        <w:br/>
        <w:t>Жас денеңді улармын,</w:t>
        <w:br/>
        <w:t>Сүйгізбеші тіліңнен.</w:t>
        <w:br/>
        <w:t>Жас періштем, сұлу қыз,</w:t>
        <w:br/>
        <w:t>Сүймеші, сүйме, сұраймын!</w:t>
        <w:br/>
        <w:t>121</w:t>
        <w:br/>
        <w:t>Ізгі елшісі жұмақтың,</w:t>
        <w:br/>
        <w:t>Қасиеттіқонақтың</w:t>
        <w:br/>
        <w:t>Ақ қанатын кірледі.</w:t>
        <w:br/>
        <w:t>Қыбырлағанқоңыздар,</w:t>
        <w:br/>
        <w:t>Қорсылдаған доңыздар,</w:t>
        <w:br/>
        <w:t>Тілегін болды -- қуан, күл.</w:t>
        <w:br/>
        <w:t>Бостандық -- ізгі періште</w:t>
        <w:br/>
        <w:t>Кетпекке ұшып ғарышқа</w:t>
        <w:br/>
        <w:t>Ақ қанатын қомдап тұр.</w:t>
        <w:br/>
        <w:t>ЗАМАНЫМЫЗДЫҢ АҚЫНЫ</w:t>
        <w:br/>
        <w:t>«Терезеге қараймын, Басқаға мойын бұрмаймын,</w:t>
        <w:br/>
        <w:t>Қарындашты жалаймын. Бітірмей жазып, тұрмаймын.</w:t>
        <w:br/>
        <w:t>Келтірем деп өлшеуге Не керек, жұрт сезбейді,--</w:t>
        <w:br/>
        <w:t>Сөздерді іштен санаймын. Ақырын Феттен ұрлаймын».</w:t>
        <w:br/>
        <w:t>БІР БИГЕ</w:t>
        <w:br/>
        <w:t>Ә, биіміз, биіміз, - Алатын елден сыйыңыз.</w:t>
        <w:br/>
        <w:t>Түрленіп қапты үйіңіз, «Сен» деп сізге не дейін,</w:t>
        <w:br/>
        <w:t>Тым-ақ тәуір күйіңіз, Тамұқта мәңгікүйіңіз!</w:t>
        <w:br/>
        <w:t>Байқаймын, мол ғой тегінде</w:t>
        <w:br/>
        <w:t>.</w:t>
        <w:br/>
        <w:t>КӨК ТЕКЕ</w:t>
        <w:br/>
        <w:t>Айыр сақал көк теке</w:t>
        <w:br/>
        <w:t>Деді де бір: «Меке-ке!»-</w:t>
        <w:br/>
        <w:t>Шықты секіріп қораға.</w:t>
        <w:br/>
        <w:t>Жүрді басып алшандап,</w:t>
      </w:r>
    </w:p>
    <w:p>
      <w:r>
        <w:t>Қарнын керіп Талтандап,</w:t>
        <w:br/>
        <w:t>Қаза айдаса, бола ма?</w:t>
        <w:br/>
        <w:t>Керді Теке көкірек,</w:t>
        <w:br/>
        <w:t>Көрінді оған жақын көк,</w:t>
        <w:br/>
        <w:t>Сүзейін деп ойлады.</w:t>
        <w:br/>
        <w:t>«Меке-ке!»-- деп кекірді,</w:t>
        <w:br/>
        <w:t>Тұқырып басын секірді,</w:t>
        <w:br/>
        <w:t>Қора ішінде құлады.</w:t>
        <w:br/>
        <w:t>105</w:t>
        <w:br/>
        <w:t>Мен ақынмын тұрлаусыз,</w:t>
        <w:br/>
        <w:t>Жырлаймын да, жылаймын! ,</w:t>
        <w:br/>
        <w:t>Ғ...ГЕ</w:t>
        <w:br/>
        <w:t>Күніңмен алтын қуантпай,</w:t>
        <w:br/>
        <w:t>Гүліңмен жібек жұбатпай,</w:t>
        <w:br/>
        <w:t>Жеттің де тез өттін, жаз.</w:t>
        <w:br/>
        <w:t>Ағаш, шөптер қураған,</w:t>
        <w:br/>
        <w:t>Айдын да құрып суалған.</w:t>
        <w:br/>
        <w:t>Ҡаңқылдар қайда қоныр қаз?</w:t>
        <w:br/>
        <w:t>Өң мен түстей перизат,</w:t>
        <w:br/>
        <w:t>Көріндің де, болдың жат,</w:t>
        <w:br/>
        <w:t>Жандырдың, міне, жанымды.</w:t>
        <w:br/>
        <w:t>Қараған көктен хор едің,</w:t>
        <w:br/>
        <w:t>Көбірек көрсем деп сдім,</w:t>
        <w:br/>
        <w:t>Көк есігі жабылды...</w:t>
        <w:br/>
        <w:t>КӨҢІЛІҢДІ АШАР</w:t>
        <w:br/>
        <w:t>Көңілінді ашар,</w:t>
        <w:br/>
        <w:t>Жалынды басар,</w:t>
        <w:br/>
        <w:t>Жок жаныңда жолдасын,</w:t>
        <w:br/>
        <w:t>Отырсаң аулақ,</w:t>
        <w:br/>
        <w:t>Дерт басса қаулап,</w:t>
        <w:br/>
        <w:t>Жұбатар қиял -- мұндасың.</w:t>
        <w:br/>
        <w:t>Бейне хор жүзі,</w:t>
        <w:br/>
        <w:t>Бейне бал сөзі,</w:t>
        <w:br/>
        <w:t>Жан жарыңмен тұрасын.</w:t>
        <w:br/>
        <w:t>Құшақтап белден,</w:t>
        <w:br/>
        <w:t>Жалындап тілден</w:t>
        <w:br/>
        <w:t>Сүйіскендей боласын. -</w:t>
        <w:br/>
        <w:t>СӘУЛЕ</w:t>
        <w:br/>
        <w:t>Көрісе алмай зарығып, Мөлдіресіп| көздері</w:t>
        <w:br/>
        <w:t>Сарғайысқан екі жас, Бір-біріне қарайды.</w:t>
        <w:br/>
        <w:t>Әлдеқалай тура кеп, Қысқа болды сөздері</w:t>
        <w:br/>
        <w:t>Көріссді -- көңіл мас. Жылы у бойға тарайды.</w:t>
        <w:br/>
        <w:t>122</w:t>
      </w:r>
    </w:p>
    <w:p>
      <w:r>
        <w:t>яза ж</w:t>
        <w:br/>
        <w:t>«Шын дос боп ыстық жас тәксін»,--</w:t>
        <w:br/>
        <w:t>Десең, досқа арақ бер,</w:t>
        <w:br/>
        <w:t>Не болмаса тәңірден</w:t>
        <w:br/>
        <w:t>Ауру бер деп тілей көр!</w:t>
        <w:br/>
        <w:t>БҮГІНГІ КҮН ӨМІР,</w:t>
        <w:br/>
        <w:t>ӨЛІМ -- МЕНІКІ</w:t>
        <w:br/>
        <w:t>Басы -- сайран, сұм жалғанның соңы -- ойран,</w:t>
        <w:br/>
        <w:t>Адам өмірі -- тағдыр ойыны. Біл де ойлан!</w:t>
        <w:br/>
        <w:t>Есіл жастық ескен желдей гуілдеп,</w:t>
        <w:br/>
        <w:t>Әлі-ақ кетер жүректен -- от, күш -- бойдан.</w:t>
        <w:br/>
        <w:t>Көздің нұры кеміп, жақтар суалар,</w:t>
        <w:br/>
        <w:t>Сүмбіл қара шаш селдіреп қуарар.</w:t>
        <w:br/>
        <w:t>Ет таралып, сүйек қалып саудырап,</w:t>
        <w:br/>
        <w:t>Тамырларда сасық сары су ағар.</w:t>
        <w:br/>
        <w:t>Сұм тағдырдың емес пе бұл мазағы?</w:t>
        <w:br/>
        <w:t>Аз өмірде естен кетпес азабы.</w:t>
        <w:br/>
        <w:t>Жаты түгіл, жақынына жексұрын</w:t>
        <w:br/>
        <w:t>Болып, өзі тілесін деп қазаны!</w:t>
        <w:br/>
        <w:t>Қылсын мазақ, мейлі тағдыр ойнасын,</w:t>
        <w:br/>
        <w:t>Жалмауыз жер мейлі жұтсын, тоймасын.</w:t>
        <w:br/>
        <w:t>Жансыз суық көзін қадап қу өлім,</w:t>
        <w:br/>
        <w:t>«Тез» деп күтіп, тісін шықыр қайрасын.</w:t>
        <w:br/>
        <w:t>Не қылбса да, өлімнің өз еркі.</w:t>
        <w:br/>
        <w:t>Жындандырад мені сұлу көркі.</w:t>
        <w:br/>
        <w:t>Құшам, ішем, жынданамын, жылаймын,</w:t>
        <w:br/>
        <w:t>Бүгінгі күн өмір, өлім -- менікі!</w:t>
        <w:br/>
        <w:t>СЫРЫМ</w:t>
        <w:br/>
        <w:t>Мен қуансам, жас баладай қуанам,</w:t>
        <w:br/>
        <w:t>Көрген адам талай деген: «Есалаң!»</w:t>
        <w:br/>
        <w:t>Мен қайғырсам, орнатамын қиямет.</w:t>
        <w:br/>
        <w:t>Жас баламын -- тағы да тез жұбанам.</w:t>
        <w:br/>
        <w:t>109</w:t>
        <w:br/>
        <w:t>112</w:t>
        <w:br/>
        <w:t>«Сүйші, сүй!» деп сыбырлап тұр жас терек,</w:t>
        <w:br/>
        <w:t>«Құшақта!» деп авығып тұр жас жүрек.</w:t>
        <w:br/>
        <w:t>«Ұйқы көрмей, жүйрігімді жаратып,</w:t>
        <w:br/>
        <w:t>Келіп тұрмын, енді, сәулем, не керек?»</w:t>
        <w:br/>
        <w:t>«Түсу қиын ұшар құстын ізіне,</w:t>
        <w:br/>
        <w:t>Сене алмаймын жас теректін сөзіне,</w:t>
        <w:br/>
        <w:t>Бірақ, сәулем, ерігендей боламын,</w:t>
      </w:r>
    </w:p>
    <w:p>
      <w:r>
        <w:t>Бойым балқып, көзім түссе көзіне...</w:t>
        <w:br/>
        <w:t>Ыстық құшақ, отты сүйіс, балды тіл...</w:t>
        <w:br/>
        <w:t>Бірдеңе деп күбірлейді жібек жел.</w:t>
        <w:br/>
        <w:t>Бұл -- жастық қой, жасыра төр, жібегім,</w:t>
        <w:br/>
        <w:t>Айтып қойсаң, амал қанша... өзің біл!»</w:t>
        <w:br/>
        <w:t>.</w:t>
        <w:br/>
        <w:t>ШОЛПЫ</w:t>
        <w:br/>
        <w:t>Сылдыр. Сылдыр. Сылдыр...</w:t>
        <w:br/>
        <w:t>Қанымды қайнатты құрғыр.</w:t>
        <w:br/>
        <w:t>Шық-шық жүрекке тиеді,</w:t>
        <w:br/>
        <w:t>Күлпара талқан боп сыңғыр!</w:t>
        <w:br/>
        <w:t>Сылдыр. Сылдыр. Сылдыр...</w:t>
        <w:br/>
        <w:t>Өзекті өртеді құрғыр.</w:t>
        <w:br/>
        <w:t>Әдейі іргеден жүреді</w:t>
        <w:br/>
        <w:t>Сұлу қыз санадан солғыр!</w:t>
        <w:br/>
        <w:t>Сылдыр. Сылдыр. Сылдыр...</w:t>
        <w:br/>
        <w:t>Жүректі жандырды құрғыр.</w:t>
        <w:br/>
        <w:t>Кеудені кернеді жалын,</w:t>
        <w:br/>
        <w:t>Сәулем, періштем, тез кір!</w:t>
        <w:br/>
        <w:t>Сылдыр. Сылдыр. Сылдыр...</w:t>
        <w:br/>
        <w:t>Есімнен аудырды құрғыр.</w:t>
        <w:br/>
        <w:t>Лебізіңнен еріп барамын,</w:t>
        <w:br/>
        <w:t>Жаным-ай, жақында, қол бер!</w:t>
        <w:br/>
        <w:t>Сылдыр, Сылдыр. Сылдыр...</w:t>
        <w:br/>
        <w:t>Талдым. Қалды сүлдер,</w:t>
        <w:br/>
        <w:t>Сыбырға айналды сылдыр,</w:t>
        <w:br/>
        <w:t>Сылдыр... сылдыр... сылдыр...</w:t>
        <w:br/>
        <w:t>Омбының у-шуы мол қаласы еді, .</w:t>
        <w:br/>
        <w:t>Салқындау апрель-май арасы еді.</w:t>
        <w:br/>
        <w:t>Кешеге қол ұстасып шыққанымыз</w:t>
        <w:br/>
        <w:t>Алтын Күн батуымен талас еді.</w:t>
        <w:br/>
        <w:t>Асығып, жүрек ойнап, сыбырластық,</w:t>
        <w:br/>
        <w:t>Қыс бойғы хаттардағы сөздерді аштық.</w:t>
        <w:br/>
        <w:t>Жүгірді қолдан-қолға жасырын күш,</w:t>
        <w:br/>
        <w:t>Тайынбай махаббатқа қадам бастық.</w:t>
        <w:br/>
        <w:t>Әтсе де жеті ай тұрсын, дәл ай он бес,</w:t>
        <w:br/>
        <w:t>Есімнен бір минут та шықпас-ау еш,</w:t>
        <w:br/>
        <w:t>Түкпірде, кең бір аулақ кабинетте</w:t>
        <w:br/>
        <w:t>Ішінде «Алтын мүйіз»: өткізген кеш.</w:t>
        <w:br/>
        <w:t>Ал, қалам, сол кешті жаз, бірақ қызба,</w:t>
        <w:br/>
        <w:t>Қызсаң қыз, орны келсе, әдеп бұзба.</w:t>
        <w:br/>
        <w:t>Ішінде «Алтын мүйіз» отырғанда,</w:t>
        <w:br/>
        <w:t>М-жан, кім бар еді жанымызда?</w:t>
        <w:br/>
        <w:t>Есімде... бір қыз бар ед ойлар басқан,</w:t>
        <w:br/>
        <w:t>Бетінің солған гүлдей қаны қашқан,</w:t>
        <w:br/>
        <w:t>Көзқарас, күлкісінде, сөздерінде</w:t>
      </w:r>
    </w:p>
    <w:p>
      <w:r>
        <w:t>Қайғыға қайнар ашу араласқан.</w:t>
        <w:br/>
        <w:t>Себеп не сонша түсі қашқанына?</w:t>
        <w:br/>
        <w:t>Кім білед, тәңірі бағын ашпады ма?</w:t>
        <w:br/>
        <w:t>«Сүйем!»-- деп әлдебіреу сүйіп жүріп,</w:t>
        <w:br/>
        <w:t>Жалт беріп бейшараны тастады ма?!</w:t>
        <w:br/>
        <w:t>Жалындап сүйе алмай һәм сүйдіре алмай,</w:t>
        <w:br/>
        <w:t>Лебімен сүйіскенде күйдіре алмай,</w:t>
        <w:br/>
        <w:t>Өткен бе бар өмірі тайғақтықпен,</w:t>
        <w:br/>
        <w:t>Айтуға жүрек сырын тілі бармай?!</w:t>
        <w:br/>
        <w:t>Қандырып сүйгеніне су бере алмай,</w:t>
        <w:br/>
        <w:t>Тайынбай дұшпанына у бере алмай,</w:t>
        <w:br/>
        <w:t>Жолдасы жауға шабам деп келгенде,</w:t>
        <w:br/>
        <w:t>Қолына қанды найза, ту бере алмай.</w:t>
        <w:br/>
        <w:t>Мінезі дәл осындай болса агар,</w:t>
        <w:br/>
        <w:t>(От пен су бұл жалғанда бола ма жар?)</w:t>
        <w:br/>
        <w:t>Омбыдағы ресторанның аты («Золотой рог»)</w:t>
        <w:br/>
        <w:t>5</w:t>
        <w:br/>
        <w:t>120</w:t>
        <w:br/>
        <w:t>Дедім де тілден,</w:t>
        <w:br/>
        <w:t>Құшақтап белден,</w:t>
        <w:br/>
        <w:t>Қысып сүйе бастадым.</w:t>
        <w:br/>
        <w:t>Жақындай бердің,</w:t>
        <w:br/>
        <w:t>Қойныма кірдін,</w:t>
        <w:br/>
        <w:t>«Кет!»-- демедің, кашпадың.</w:t>
        <w:br/>
        <w:t>«Сүйем» боп сөзің,</w:t>
        <w:br/>
        <w:t>Мөлдіреп көзің,</w:t>
        <w:br/>
        <w:t>ТақадыҢ сен бетке бет.</w:t>
        <w:br/>
        <w:t>Айрылдың естен,</w:t>
        <w:br/>
        <w:t>Күндізгі күштен,</w:t>
        <w:br/>
        <w:t>Тиіп ыстық етке ет...</w:t>
        <w:br/>
        <w:t>Ұшуға іңкәр ““</w:t>
        <w:br/>
        <w:t>Тұра ма тұлпар,</w:t>
        <w:br/>
        <w:t>Бір жерде ылғи шаң жұтып?!</w:t>
        <w:br/>
        <w:t>Жел едім, ұштым,</w:t>
        <w:br/>
        <w:t>Талайды құштым,</w:t>
        <w:br/>
        <w:t>Кетіппін сені ұмытып.</w:t>
        <w:br/>
        <w:t>Бүгін сен көріп,</w:t>
        <w:br/>
        <w:t>Қолынды беріп,</w:t>
        <w:br/>
        <w:t>Қайғыменен қарайсың: .</w:t>
        <w:br/>
        <w:t>«Сендім мен жазған,</w:t>
        <w:br/>
        <w:t>Сүйгенің жалған,</w:t>
        <w:br/>
        <w:t>Алдадың!»-- деп жылайсың.</w:t>
        <w:br/>
        <w:t>Алдағаным жок.</w:t>
      </w:r>
    </w:p>
    <w:p>
      <w:r>
        <w:t>Арбағаным жоқ.</w:t>
        <w:br/>
        <w:t>Сен сөзіме, сұлу қыз!</w:t>
        <w:br/>
        <w:t>Тап сол сағат</w:t>
        <w:br/>
        <w:t>Сүйгенім хақ,</w:t>
        <w:br/>
        <w:t>Куа мынау көп жұлдыз!</w:t>
        <w:br/>
        <w:t>ХОР СИПАТТЫ ҚАРЫНДАС</w:t>
        <w:br/>
        <w:t>Хор сипатты қарындас,</w:t>
        <w:br/>
        <w:t>Оттай сұлу ыстық жас.</w:t>
        <w:br/>
        <w:t>Құшақта да қойнынңды аш,</w:t>
        <w:br/>
        <w:t>Бұғақтан бір сүйейін!</w:t>
        <w:br/>
        <w:t>Мен-кәбелек, сен бір шам,</w:t>
        <w:br/>
        <w:t>Өзі келген мен құрбан,</w:t>
        <w:br/>
        <w:t>Шамға одан не зиян,</w:t>
        <w:br/>
        <w:t>Сүйейін де күйейін! ,</w:t>
        <w:br/>
        <w:t>Бір. жігіт сүйіп жүріп сүймей кетсе,</w:t>
        <w:br/>
        <w:t>М-жан, сол жігітте нс айып бар?</w:t>
        <w:br/>
        <w:t>Не десең де бұл істер саған дайын,</w:t>
        <w:br/>
        <w:t>Несіне енді оған аялдайын...</w:t>
        <w:br/>
        <w:t>Көзінен ұшқын шыққан анау қыз кім?</w:t>
        <w:br/>
        <w:t>Белгілі, жан смес қой қарапайым!</w:t>
        <w:br/>
        <w:t>Иірілген бұйра толқын шашы қандай,</w:t>
        <w:br/>
        <w:t>Иығына екі жылан асылғандай.</w:t>
        <w:br/>
        <w:t>Тұңғиық қара судай қара көздер</w:t>
        <w:br/>
        <w:t>Қандай сыр болса-дағы жасырғандай.</w:t>
        <w:br/>
        <w:t>Қара сұр, сырға берік беті қандай,</w:t>
        <w:br/>
        <w:t>Мінезі майда жібек, сөзі балдай.</w:t>
        <w:br/>
        <w:t>Бал заты -- у, жібек асты -- тікенек пс?</w:t>
        <w:br/>
        <w:t>Не керек! Адамзатты біледі алдай!</w:t>
        <w:br/>
        <w:t>Белгілі, болған шығар талайлар жар,</w:t>
        <w:br/>
        <w:t>Халық тегіс жалған айтса, тәңірісі бар.</w:t>
        <w:br/>
        <w:t>Жардың көп болуының таңы да жоқ,</w:t>
        <w:br/>
        <w:t>Интернациональный жүрегі бар!</w:t>
        <w:br/>
        <w:t>Қытайдан Карпат қаша жеткен жүрек,</w:t>
        <w:br/>
        <w:t>Қарпат, асып Атласқа кеткен жүрек,</w:t>
        <w:br/>
        <w:t>Қазақ, сарт, татар, черкес, орыс, неміс,</w:t>
        <w:br/>
        <w:t>Француз, чех... бәрін өз еткен жүрек.</w:t>
        <w:br/>
        <w:t>Досы боп жігіттері жарты Айдың,</w:t>
        <w:br/>
        <w:t>Әнші, ақын, мүшелері құрылтайдың.</w:t>
        <w:br/>
        <w:t>Бәрі рас, бірақ «цирк палуаны -</w:t>
        <w:br/>
        <w:t>Соловьев!» деген сөзге нана алмаймын.</w:t>
        <w:br/>
        <w:t>Соловьев -- шикі надан, өгіз ғой нас,</w:t>
        <w:br/>
        <w:t>Қалайша оны сүйер осындай жас?!</w:t>
        <w:br/>
        <w:t>«Жаншылып» деген сөздің әйтеуір</w:t>
        <w:br/>
        <w:t>Он үште астын сызып қоюы рас.</w:t>
        <w:br/>
        <w:t>Айтпақшы, жанымызда бар ғой «граф»,</w:t>
      </w:r>
    </w:p>
    <w:p>
      <w:r>
        <w:t>Отыр ғой қара мұртын сылап, бұрап.</w:t>
        <w:br/>
        <w:t>Сұлудың біз білмеген сыры болса,</w:t>
        <w:br/>
        <w:t>Алайық біз азырақ содан сұрап.</w:t>
        <w:br/>
        <w:t>1 «Салмағыңнан жаншылып, қалсын құмар бір қанып» (М. Жұмабаевты!</w:t>
        <w:br/>
        <w:t>ескертуі.) .</w:t>
        <w:br/>
        <w:t>16</w:t>
        <w:br/>
        <w:t>Сабалақ жүні жалпылдап,</w:t>
        <w:br/>
        <w:t>Бет алдына барқылдап,</w:t>
        <w:br/>
        <w:t>Үріп төбет жүр еді.</w:t>
        <w:br/>
        <w:t>Күн де еркін батпай-ақ,</w:t>
        <w:br/>
        <w:t>Сәрсекем де жатпай-ақ</w:t>
        <w:br/>
        <w:t>Котанға құйын келеді.</w:t>
        <w:br/>
        <w:t>Көріп келген құйынды,</w:t>
        <w:br/>
        <w:t>Тас түйін боп жиынды,.</w:t>
        <w:br/>
        <w:t>Дүркіреп қойлар үркеді.</w:t>
        <w:br/>
        <w:t>Үріккен қойда жұмыс жоқ,</w:t>
        <w:br/>
        <w:t>Төбетте дән дыбыс жоқ,</w:t>
        <w:br/>
        <w:t>Тапты тапал күркені.</w:t>
        <w:br/>
        <w:t>Үріккен қойды дүркіреп</w:t>
        <w:br/>
        <w:t>Көріп Сәрсен күркілдеп,</w:t>
        <w:br/>
        <w:t>Қотанға қарай жүгірді.</w:t>
        <w:br/>
        <w:t>Қараса қайтып күркені</w:t>
        <w:br/>
        <w:t>Бұғып жатыр шіркіні,</w:t>
        <w:br/>
        <w:t>% Тәөбетінен түнілді.</w:t>
        <w:br/>
        <w:t>ж “ ж</w:t>
        <w:br/>
        <w:t>Жабыны тұлпар қылам деп,</w:t>
        <w:br/>
        <w:t>Қарғаны сұңқар қылам деп,</w:t>
        <w:br/>
        <w:t>Талайдың ісі шала ғой.</w:t>
        <w:br/>
        <w:t>Не дейін есіл сақалға,</w:t>
        <w:br/>
        <w:t>Жуан қарын тапалға</w:t>
        <w:br/>
        <w:t>Сенген Сәрсен -- бала ғой!</w:t>
        <w:br/>
        <w:t>ЖОЛДАСҚА</w:t>
        <w:br/>
        <w:t>Әй, әй, жолдас, жас жігіт,</w:t>
        <w:br/>
        <w:t>Қиқу салған, лепірген,</w:t>
        <w:br/>
        <w:t>Кетті ме әлде жын соғып,</w:t>
        <w:br/>
        <w:t>Аузың мұнша көпірген!</w:t>
        <w:br/>
        <w:t>Дүниеніңдіңгегі</w:t>
        <w:br/>
        <w:t>Қарын дейсің жалғыз-ақ.</w:t>
        <w:br/>
        <w:t>Күнді көрмей көктегі</w:t>
        <w:br/>
        <w:t>Болма, жаным, жапалақ.</w:t>
        <w:br/>
        <w:t>«Идеал да жок, тәңір де...».</w:t>
        <w:br/>
        <w:t>Енді не бар? Доңыз ба?</w:t>
        <w:br/>
        <w:t>Адамсың ғой сен енді,</w:t>
        <w:br/>
        <w:t>Ұқсама шын доңызға!</w:t>
      </w:r>
    </w:p>
    <w:p>
      <w:r>
        <w:t>Мейлің, мейлің, доңыз бол,</w:t>
        <w:br/>
        <w:t>Жүр корсылдап корада.</w:t>
        <w:br/>
        <w:t>Сасық соқыр қоңыз бол,</w:t>
        <w:br/>
        <w:t>Жаныма бірақ жолама.</w:t>
        <w:br/>
        <w:t>Мен киелі Алашпын.</w:t>
        <w:br/>
        <w:t>Іргемді, сасық, ластама,</w:t>
        <w:br/>
        <w:t>Ойнама, жолдас, менімен,</w:t>
        <w:br/>
        <w:t>Бар бұзыққа, басқаға.</w:t>
        <w:br/>
        <w:t>Кіршіксіз ақ ордамын,</w:t>
        <w:br/>
        <w:t>Сала алмассың бір тап та.</w:t>
        <w:br/>
        <w:t>Бұзылмаған қордамын,</w:t>
        <w:br/>
        <w:t>Бөле алмассың тап-тапқа.</w:t>
        <w:br/>
        <w:t>107</w:t>
        <w:br/>
        <w:t>118</w:t>
        <w:br/>
        <w:t>-</w:t>
        <w:br/>
        <w:t>Айналсын қолға, тілге, яки басқа,</w:t>
        <w:br/>
        <w:t>Қалайда «графтардың» жөні басқа...</w:t>
        <w:br/>
        <w:t>Бүгіліп, үңілгендей не болды екен,</w:t>
        <w:br/>
        <w:t>Дембелше жігітіміз бұйра шашка?</w:t>
        <w:br/>
        <w:t>Талай ел қонып, жайлап көшкен жерден,</w:t>
        <w:br/>
        <w:t>Еркімен ерке желдер ескен жерден,</w:t>
        <w:br/>
        <w:t>Не іздеп мұнша жабысып қалғаны,</w:t>
        <w:br/>
        <w:t>Көрісіп, есенсіз бе дескен жерден?</w:t>
        <w:br/>
        <w:t>Иіліп сыбырлайды құлағына,</w:t>
        <w:br/>
        <w:t>Қарайды көзін алмай тура ғана.</w:t>
        <w:br/>
        <w:t>Мінезін, өткен өмірін біліп алып,</w:t>
        <w:br/>
        <w:t>Қылмақ па героина драмаға?</w:t>
        <w:br/>
        <w:t>Дариға, драмалар, драмалар!</w:t>
        <w:br/>
        <w:t>Толып тұр драмаға абдыралар.</w:t>
        <w:br/>
        <w:t>Өткізген: ұйқы көрмей есіл түндер!..</w:t>
        <w:br/>
        <w:t>Құрысын! Тірі жан жоқ оқуға алар!</w:t>
        <w:br/>
        <w:t>Тағы да есебі жоқ комедия,</w:t>
        <w:br/>
        <w:t>Жетті екен бәріне қалай қара сия?!</w:t>
        <w:br/>
        <w:t>Дүниеде драматург ат бермесең,</w:t>
        <w:br/>
        <w:t>Қыла гөр ақиретте жүзін зия.</w:t>
        <w:br/>
        <w:t>Жасаған, дұғам осы жолдас үшін,</w:t>
        <w:br/>
        <w:t>Жолдасым қараса да жарып ішім...</w:t>
        <w:br/>
        <w:t>Есіме жолдастарды аламын деп,</w:t>
        <w:br/>
        <w:t>Ұмытып кете жаздым ғой «Мүйіз» ішін.</w:t>
        <w:br/>
        <w:t>4</w:t>
        <w:br/>
        <w:t>Болған соң сол төртеумен жақын жолдас,</w:t>
        <w:br/>
        <w:t>Деп ойлап, есіме алдым, ашуланбас.</w:t>
        <w:br/>
        <w:t>Құрбының құрбы әзілін көтермек қой,</w:t>
        <w:br/>
        <w:t>Ашуланса, бастары да аман болмас...</w:t>
      </w:r>
    </w:p>
    <w:p>
      <w:r>
        <w:t>Отырдық жақын, қатар тізе тиіп,</w:t>
        <w:br/>
        <w:t>Денеге у жайылып, қызып, күйіп,</w:t>
        <w:br/>
        <w:t>Жұрт көзі екеумізден ауған кезде</w:t>
        <w:br/>
        <w:t>Қойып ем бауырыма қысып-сүйіп.</w:t>
        <w:br/>
        <w:t>Қашанда махаббатты көз бастайды,</w:t>
        <w:br/>
        <w:t>Білдірмей, ыстық қысып, кол қостайды.</w:t>
        <w:br/>
        <w:t>Жалындап асығыстықпен сүйіскенге,</w:t>
        <w:br/>
        <w:t>Көз-қолың -- біреуі де ұйқаспайды.</w:t>
        <w:br/>
        <w:t>Бой шымырлап, талықсиды жүрегім,</w:t>
        <w:br/>
        <w:t>Балқып денем барам еріп деміннен.</w:t>
        <w:br/>
        <w:t>Кір қойныма, қыпша белің бұралып,</w:t>
        <w:br/>
        <w:t>Тарқат шашың, жатсын жібек оралып.</w:t>
        <w:br/>
        <w:t>Жаным! Жаным! Тезірек тисін төске төс,</w:t>
        <w:br/>
        <w:t>Көз жұмулы, жиі ыстық дем алып...</w:t>
        <w:br/>
        <w:t>Шашың -- қара, денең -- ақ бұлт, жүзің -- Ай,</w:t>
        <w:br/>
        <w:t>Тісің -- меруерт, көзің сәулем, құралай.</w:t>
        <w:br/>
        <w:t>Ләззат, рақат, бақыт -- бәрі қойнында,</w:t>
        <w:br/>
        <w:t>Сұрамаймын енді ұжмақ -- жақсы жай!</w:t>
        <w:br/>
        <w:t>Сүй, жан сәулем, тағы да сүй, тағы да!</w:t>
        <w:br/>
        <w:t>Жылы, тәтті у тарады қаныма.</w:t>
        <w:br/>
        <w:t>Жасағаннан бір-ақ нәрсе тілеймін: ;</w:t>
        <w:br/>
        <w:t>Өтпесе түн, атпаса екен таңы да!</w:t>
        <w:br/>
        <w:t>желетекесаетеетнетЕнтЕртатавтес е тт тетее тын</w:t>
        <w:br/>
        <w:t>ТӨГІЛГЕН ШАШЫ</w:t>
        <w:br/>
        <w:t>| Тәгілген шашы,</w:t>
        <w:br/>
        <w:t>| Қиылған қасы,</w:t>
        <w:br/>
        <w:t>| Керілген маңдай да.</w:t>
        <w:br/>
        <w:t>Тістері меруерт,</w:t>
        <w:br/>
        <w:t>Бейне қар -- мамық ет,</w:t>
        <w:br/>
        <w:t>Кез келсең мұндайға.</w:t>
        <w:br/>
        <w:t>| Жалындап, күйіп,</w:t>
        <w:br/>
        <w:t>| Бір ғана сүйіп,</w:t>
        <w:br/>
        <w:t>Өлсең де болмай ма!</w:t>
        <w:br/>
        <w:t>КҮМІС НҰРЛЫ АЙ</w:t>
        <w:br/>
        <w:t>! Күміс нұрлы Ай. Жұлдыздар -- алмас, жібек жел,</w:t>
        <w:br/>
        <w:t>| Сыбырласып жас қайыңдар бұраң бел... ;</w:t>
        <w:br/>
        <w:t>«Қан қайнады. Жас жүрегім ойнады.</w:t>
        <w:br/>
        <w:t>Бір сүйейін! Жақында, жаным, бері кел!»</w:t>
        <w:br/>
        <w:t>«Сен сүйерсің, мен күйермін, жанармын,</w:t>
        <w:br/>
        <w:t>Құшақтарсың -- мен есімнен танармын.</w:t>
        <w:br/>
        <w:t>| Өлендетіп, жүйрікке мініп кетерсің, ,</w:t>
        <w:br/>
        <w:t>| Жүрегімде от, жылай-жылай қалармын!»</w:t>
      </w:r>
    </w:p>
    <w:p>
      <w:r>
        <w:t>НІ</w:t>
        <w:br/>
        <w:t>Күлсем егер есім шығып күлемін,</w:t>
        <w:br/>
        <w:t>Жылағанда қап-қара қан төгемін.</w:t>
        <w:br/>
        <w:t>Қасым болса, қанын ішкім келеді,</w:t>
        <w:br/>
        <w:t>Досым болса, жолында оның өлемін.</w:t>
        <w:br/>
        <w:t>Әйел сүйем, бірақ емес сендерше,</w:t>
        <w:br/>
        <w:t>Мен сүйемін жан-денесін бергенше.</w:t>
        <w:br/>
        <w:t>Жан-денесін бірдей алам, улаймын,</w:t>
        <w:br/>
        <w:t>Қысып сүйем құшағымда өлгенше. |</w:t>
        <w:br/>
        <w:t>Ол күледі, мен де есалаң күлемін.</w:t>
        <w:br/>
        <w:t>Ол жылайды, мен де жасым төгемін.</w:t>
        <w:br/>
        <w:t>Құшағымда жан-тәнінен айрылып,</w:t>
        <w:br/>
        <w:t>Өлед әйел, мен де бірге өлемін.</w:t>
        <w:br/>
        <w:t>Тағы көрем. Тағы күлем. Тірілем.</w:t>
        <w:br/>
        <w:t>Есім шығып тағы тұзаққа ілінем.</w:t>
        <w:br/>
        <w:t>Өмір -- дала, тапыл басқан мен бала,</w:t>
        <w:br/>
        <w:t>Тапыл-тапыл, дамыл-дамыл сүрінем.</w:t>
        <w:br/>
        <w:t>Өмір -- өзен, үміт -- шабақ ойнаған,</w:t>
        <w:br/>
        <w:t>Жел сөзбенен шабақ аулауға ойлаған.</w:t>
        <w:br/>
        <w:t>Мен -- есалаң, мен -- нәресте, үміт -- от,</w:t>
        <w:br/>
        <w:t>Жұз күйсе де қармануын қоймаған.</w:t>
        <w:br/>
        <w:t>«Өзім -- тәңірі, өзіме өзім табынам»,-</w:t>
        <w:br/>
        <w:t>Деп көпіріп, зор тәңіріге шабынам.</w:t>
        <w:br/>
        <w:t>Егерде енді ауыңқырап кетсе бас,</w:t>
        <w:br/>
        <w:t>Сол тәңіріге жасым төгіп жалынам.</w:t>
        <w:br/>
        <w:t>Міне, оқушым, осы менің бар сырым,</w:t>
        <w:br/>
        <w:t>Бояу /деген ойымда жоқ, жоқ сыфым.</w:t>
        <w:br/>
        <w:t>Сен не дейсің?..Құлағындай есектің</w:t>
        <w:br/>
        <w:t>Ерініңе күлкі келді-ау, қыртылым!</w:t>
        <w:br/>
        <w:t>СҮЙ, ЖАН СӘУЛЕМ</w:t>
        <w:br/>
        <w:t>Сұй, жан сәулем, тағы да сүй, тағы да!</w:t>
        <w:br/>
        <w:t>Жылы, тәтті у тарады қаныма.</w:t>
        <w:br/>
        <w:t>Бұл ләззаттың бір минутын бермеймін</w:t>
        <w:br/>
        <w:t>Патша тағы, бүкіл дүние малына.</w:t>
        <w:br/>
        <w:t>Құшақтатып нәзік талдай беліңнен,</w:t>
        <w:br/>
        <w:t>Сүйгіз, сәулем, тәтті балдай тіліңнен.</w:t>
        <w:br/>
        <w:t>110</w:t>
        <w:br/>
        <w:t>Далаға өлік, жан салып,</w:t>
        <w:br/>
        <w:t>Әлсін-әлсін ансалып,</w:t>
        <w:br/>
        <w:t>Өлендетіп қоюшы ем...</w:t>
        <w:br/>
        <w:t>Әлдеқайдан шу шықты,</w:t>
      </w:r>
    </w:p>
    <w:p>
      <w:r>
        <w:t>Қып-қызыл қан-ту шықты</w:t>
        <w:br/>
        <w:t>Жердің жүзін түн басты.</w:t>
        <w:br/>
        <w:t>Шегір көзді, сары шаш,</w:t>
        <w:br/>
        <w:t>Бәрі тырдай жалаңаш,</w:t>
        <w:br/>
        <w:t>Жан-жағымды жын басты.</w:t>
        <w:br/>
        <w:t>Әлденені бөлісіп,</w:t>
        <w:br/>
        <w:t>Ыржиысып күлісіп,</w:t>
        <w:br/>
        <w:t>Ән жер, мін жер жылт-жылт оқ.</w:t>
        <w:br/>
        <w:t>Жел ұлиды, өкіред,</w:t>
        <w:br/>
        <w:t>Жындар жалп-жалп секіред.. “</w:t>
        <w:br/>
        <w:t>Қара жолдан сүрлеу жоқ.</w:t>
        <w:br/>
        <w:t>Артымда елім бар еді,</w:t>
        <w:br/>
        <w:t>Алдымда жолым бар еді, т</w:t>
        <w:br/>
        <w:t>Ел де жоқ, қазір, жол да жбқ...</w:t>
        <w:br/>
        <w:t>Табылар жолың, тарылма,</w:t>
        <w:br/>
        <w:t>Жылама, жынға жалынба,</w:t>
        <w:br/>
        <w:t>Таң атқанша күн де жок.</w:t>
        <w:br/>
        <w:t>БОСТАНДЫҚ!</w:t>
        <w:br/>
        <w:t>Жер жүзін қан басқанда,</w:t>
        <w:br/>
        <w:t>Көбігі шығып аспанға,</w:t>
        <w:br/>
        <w:t>Жын жолдас боп адамға,</w:t>
        <w:br/>
        <w:t>Туралық, тендік ұмытылып,</w:t>
        <w:br/>
        <w:t>Інжіл, құран жыртылып,</w:t>
        <w:br/>
        <w:t>Жатканда жерде -- табанда.</w:t>
        <w:br/>
        <w:t>Қызыл қанға мас болып,</w:t>
        <w:br/>
        <w:t>Жүрегі қара тас болып,</w:t>
        <w:br/>
        <w:t>Айрылып естен адамзат,</w:t>
        <w:br/>
        <w:t>Ұмытып мейрімді месін,</w:t>
        <w:br/>
        <w:t>Сойып саулық түйесін,</w:t>
        <w:br/>
        <w:t>Тәңірісі боп Лат, Манат,</w:t>
        <w:br/>
        <w:t>І 1018 жылы Сібірде реакция дәуірінде жазылған (М. Жұмабаевтың ес-</w:t>
        <w:br/>
        <w:t>кертпесі).</w:t>
        <w:br/>
        <w:t>103</w:t>
        <w:br/>
        <w:t>Жүруші ед қол ұстасып күн батқанша,</w:t>
        <w:br/>
        <w:t>Көшесін күзетуші ед таң атқанша.</w:t>
        <w:br/>
        <w:t>Сүйгенін қанша сөйлеп ұқтыра алмай,</w:t>
        <w:br/>
        <w:t>Мұртына күректей боп мұз қатқанша.</w:t>
        <w:br/>
        <w:t>«Графтай» адал көңіл адам сирек,</w:t>
        <w:br/>
        <w:t>Айта ма сұлуға ол сөзді түйреп?!</w:t>
        <w:br/>
        <w:t>Күрсініп, көзін сүзіп жүрген кезде,</w:t>
        <w:br/>
        <w:t>Қадалып бір «сары маса» қойса керек.</w:t>
        <w:br/>
        <w:t>Белгілі, «графқа» емес, жас сұлуға,</w:t>
        <w:br/>
        <w:t>Ежелден біреу буға, біреу шуға...</w:t>
        <w:br/>
        <w:t>Шет халық әлі жала ғып жүрмесін,</w:t>
        <w:br/>
        <w:t>Бұл «граф» өзіміздің анық тума.</w:t>
      </w:r>
    </w:p>
    <w:p>
      <w:r>
        <w:t>Білеміз ру, тұқым, ата затын,</w:t>
        <w:br/>
        <w:t>Өзі таныс, қонысы тағы жақын.</w:t>
        <w:br/>
        <w:t>Елден шығып Омбыға келгеннен-ақ,</w:t>
        <w:br/>
        <w:t>Құмар болды көтеруге «граф» атын.</w:t>
        <w:br/>
        <w:t>Сөйлетіп қоя берсең, сөзге тақ-тақ.</w:t>
        <w:br/>
        <w:t>Күлкісі күміс сылдыр, емес сақ-сақ.</w:t>
        <w:br/>
        <w:t>«Философ», «экономист»,«артист», «поэт» --</w:t>
        <w:br/>
        <w:t>Қайдағы әдемі сөзді алған жаттап.</w:t>
        <w:br/>
        <w:t>Жиында иіледі, бүгіледі.</w:t>
        <w:br/>
        <w:t>“Балаларды ойынқұмар күлдіреді.</w:t>
        <w:br/>
        <w:t>Шөп басы қимылдаса: «Пардон, мамзель!»</w:t>
        <w:br/>
        <w:t>Тағы да «Аля» деген сөз біледі.</w:t>
        <w:br/>
        <w:t>«Графтың» сол сұлуды сүюі рас,</w:t>
        <w:br/>
        <w:t>Күрсініп бір қыс бойы күюі рас.</w:t>
        <w:br/>
        <w:t>Масаның қадалғанда қатты ызыңы</w:t>
        <w:br/>
        <w:t>«Графтың» құлағына тикпі рас.</w:t>
        <w:br/>
        <w:t>Бұл емес, талай ызың бұдан былай</w:t>
        <w:br/>
        <w:t>«Графтың» құлағына. тиген талай.</w:t>
        <w:br/>
        <w:t>Сырт тұрсын, көз алдында көлбендеген,</w:t>
        <w:br/>
        <w:t>Себебі «графты» разы қылу оңай.</w:t>
        <w:br/>
        <w:t>Сұм сұлу сағынғандай қолын беред,</w:t>
        <w:br/>
        <w:t>Қолымен бір сиырдың тілін беред.</w:t>
        <w:br/>
        <w:t>Бұл тілді сүйе ме екен, я жей ме екен,</w:t>
        <w:br/>
        <w:t>Оншасын мсье «граф» өзі біледі. ,</w:t>
        <w:br/>
        <w:t>ы7</w:t>
        <w:br/>
        <w:t>Зарлағаным кетті ме әлде далаға,”</w:t>
        <w:br/>
        <w:t>«Жар» дегенім әлде жапқан жала ма?</w:t>
        <w:br/>
        <w:t>Ойыны -- ойын, баяғыдай күлкісі,</w:t>
        <w:br/>
        <w:t>Мені есіне еріккенде ала ма?!</w:t>
        <w:br/>
        <w:t>Қиын боп тұр көзім жасын тиюым,</w:t>
        <w:br/>
        <w:t>Қажытты ғой күндіз-түні күюім.</w:t>
        <w:br/>
        <w:t>Оның қалай ойлауында ісім жоқ,</w:t>
        <w:br/>
        <w:t>Бұрынғыдан мың ссе артты сүюім.</w:t>
        <w:br/>
        <w:t>Айрылам деп алып па гдім есіме,</w:t>
        <w:br/>
        <w:t>Амал қанша әзелдегі кесімге?!</w:t>
        <w:br/>
        <w:t>Тәңір исем, ұйқы берші тезірек,</w:t>
        <w:br/>
        <w:t>Жан жарымды бір сүйемін түсімде!</w:t>
        <w:br/>
        <w:t>ӘЙЕЛ</w:t>
        <w:br/>
        <w:t>Қылмыстан жазып тәңіріге,</w:t>
        <w:br/>
        <w:t>Қарсы келіп әміріне,</w:t>
        <w:br/>
        <w:t>Қуылды Адам жұмақтан.</w:t>
      </w:r>
    </w:p>
    <w:p>
      <w:r>
        <w:t>«Қайт,-- деген,-- қара жеріңе,</w:t>
        <w:br/>
        <w:t>Бесігіңе, көрінс!»-</w:t>
        <w:br/>
        <w:t>Бұйрық болды бір хактан.</w:t>
        <w:br/>
        <w:t>Батпас жарық күні жок,</w:t>
        <w:br/>
        <w:t>Періштелер үні жоқ,</w:t>
        <w:br/>
        <w:t>Айнала -- өлім тып-тыныш.</w:t>
        <w:br/>
        <w:t>Өткелсіз биік тауы бар,</w:t>
        <w:br/>
        <w:t>Есепсіз түрлі жауы бар,</w:t>
        <w:br/>
        <w:t>Қараңғы көрдей қорқыныш.</w:t>
        <w:br/>
        <w:t>Жерге түсті жалаңаш,</w:t>
        <w:br/>
        <w:t>Көңілде -- касірет, көзде -- жас,</w:t>
        <w:br/>
        <w:t>«Кеш, тәңірі!»-- деп сұрады.</w:t>
        <w:br/>
        <w:t>Қорықты ма қатты жазадан,</w:t>
        <w:br/>
        <w:t>Алда құр жалғыз ызадан,</w:t>
        <w:br/>
        <w:t>Зарлады, қатты жылады.</w:t>
        <w:br/>
        <w:t>“Жерде жалғыз зарығып,</w:t>
        <w:br/>
        <w:t>Көктегі жұмақ сағынып, -</w:t>
        <w:br/>
        <w:t>Жылады баспай өксігін.</w:t>
        <w:br/>
        <w:t>Жасты көріп жаратқан,</w:t>
        <w:br/>
        <w:t>Ыстық дария боп аққан,</w:t>
        <w:br/>
        <w:t>Ашты рақмет ссігін.</w:t>
        <w:br/>
        <w:t>ЗУҺРА</w:t>
        <w:br/>
        <w:t>Зуһра деген қыз бала,</w:t>
        <w:br/>
        <w:t>Беті -- алма, жүзі -- Ай,</w:t>
        <w:br/>
        <w:t>Саусақтары күмістей,</w:t>
        <w:br/>
        <w:t>Сүмбіл шаш, көзі -- құралай.</w:t>
        <w:br/>
        <w:t>Түн сайын көкке қарайды,</w:t>
        <w:br/>
        <w:t>Ақырын үнсіз жылайды.</w:t>
        <w:br/>
        <w:t>«Жарқырап жұлдыз болсам!»- деп,</w:t>
        <w:br/>
        <w:t>Жалынып көктен сұрайды.</w:t>
        <w:br/>
        <w:t>Көз жасын көк көреді,</w:t>
        <w:br/>
        <w:t>Тілегін тәңірім береді.</w:t>
        <w:br/>
        <w:t>Бір түні ұйықтап жатқанда,</w:t>
        <w:br/>
        <w:t>Періште көктен келеді.</w:t>
        <w:br/>
        <w:t>Тыныш жатқан сәбиді</w:t>
        <w:br/>
        <w:t>Оятуға қимайды.</w:t>
        <w:br/>
        <w:t>Жұмсақ жылы ақ алмас</w:t>
        <w:br/>
        <w:t>Қанатпен жүзден сипайды.</w:t>
        <w:br/>
        <w:t>Көз ашқанда Зуһра қыз</w:t>
        <w:br/>
        <w:t>Болды сұлу бір жұлдыз.</w:t>
        <w:br/>
        <w:t>Жарқырап нұрын төгіп тұр.</w:t>
        <w:br/>
        <w:t>Ғазиза, сен де, қарағым,</w:t>
        <w:br/>
        <w:t>Жақсы оқып сабағын,</w:t>
        <w:br/>
        <w:t>Сұлулыққа ұмтылып,</w:t>
      </w:r>
    </w:p>
    <w:p>
      <w:r>
        <w:t>Тәңірден тілеп, жас төгіп,</w:t>
        <w:br/>
        <w:t>Сұра, жалын -- Зуһра бол!</w:t>
        <w:br/>
        <w:t>ЖАН ЖАРЫМДЫ БІР</w:t>
        <w:br/>
        <w:t>СҮЙЕЙІН ТҮСІМДЕ</w:t>
        <w:br/>
        <w:t>Тұтқын болып, тысқа шығып жүре алмай,</w:t>
        <w:br/>
        <w:t>Зарықтым ғой, жан жарымды көре алмай,</w:t>
        <w:br/>
        <w:t>Осы күнде алтын сәулем нағып жүр,</w:t>
        <w:br/>
        <w:t>Қандай күйде, қайда екенін біле алмай.</w:t>
        <w:br/>
        <w:t>Ойлай ма екен тұтқын жарын түн, күндіз?</w:t>
        <w:br/>
        <w:t>Жүрек -- жара, жасты ма екен қара көз?</w:t>
        <w:br/>
        <w:t>Шашын жайып, түн ұйқысын тәрт бәліп,</w:t>
        <w:br/>
        <w:t>Тілей ме екен жолықтыр деп тәңірі тез?</w:t>
        <w:br/>
        <w:t>135</w:t>
        <w:br/>
        <w:t>144</w:t>
        <w:br/>
        <w:t>Ойлар жейді жас жүректі жегідей,</w:t>
        <w:br/>
        <w:t>Тәңірі ие, таңың-дағы атпады!</w:t>
        <w:br/>
        <w:t>Ойыны бір құрдастарды сағындым,</w:t>
        <w:br/>
        <w:t>Тілегі бір жолдастарды сағындым.</w:t>
        <w:br/>
        <w:t>Кслешекке бірге план құрысып,</w:t>
        <w:br/>
        <w:t>Сырласатын жан достарды сағындым.</w:t>
        <w:br/>
        <w:t>Жжж</w:t>
        <w:br/>
        <w:t>Уға толы жас жүрегім, жабықтым,</w:t>
        <w:br/>
        <w:t>Таныс дауыс ссти алмай зарықтым.</w:t>
        <w:br/>
        <w:t>Не дегенін, не істегенін біле алмай,</w:t>
        <w:br/>
        <w:t>Қор болдым ғой, азат жүрген халықтың!</w:t>
        <w:br/>
        <w:t>Құшақтарға жанымда жоқ жақын жан,</w:t>
        <w:br/>
        <w:t>Басқа шапшып мазаны алды ыстық кан.</w:t>
        <w:br/>
        <w:t>Жалындаған жас жүрекке не пайда,</w:t>
        <w:br/>
        <w:t>Дене күйіп, бір жатып, бір тұрудан?</w:t>
        <w:br/>
        <w:t>Жүрегіме жақын жанды сағындым,</w:t>
        <w:br/>
        <w:t>Жібек мінсз, хордай жарды сағындым.</w:t>
        <w:br/>
        <w:t>Айрыларда күншығыстан ағарып,</w:t>
        <w:br/>
        <w:t>Ақ жібектей атқан таңды сағындым.</w:t>
        <w:br/>
        <w:t>Нс көрсем де алаш үшін көргенім,</w:t>
        <w:br/>
        <w:t>Маған атақ ұлтым үшін өлгенім!</w:t>
        <w:br/>
        <w:t>Мен өлсем дс, алаш өлмес, көркейер,</w:t>
        <w:br/>
        <w:t>Істей берсін қолдарынан келгенін!</w:t>
        <w:br/>
        <w:t>Қалың елім, қалың қара ағашым,</w:t>
        <w:br/>
        <w:t>Қайраты мол, айбынды ер, алашым!</w:t>
        <w:br/>
        <w:t>Өзі-ақ құлар, сырың берме, сабыр қыл,</w:t>
        <w:br/>
        <w:t>Ақымақтар байқамаған шамасын!</w:t>
        <w:br/>
        <w:t>Қазағымды, қалың елді сағындым,</w:t>
        <w:br/>
        <w:t>Сарыарқамды -- сайран жерді сағыпдым.</w:t>
        <w:br/>
        <w:t>Балдай бұлақ, мөлдір күміс көбікті</w:t>
      </w:r>
    </w:p>
    <w:p>
      <w:r>
        <w:t>Арқадағы айдын көлді сағындым.</w:t>
        <w:br/>
        <w:t>Қуанышта: «Әй, сені ме!»-- дегендер,</w:t>
        <w:br/>
        <w:t>Күйініште мсн үшін уайым жегендер.</w:t>
        <w:br/>
        <w:t>Құтылу қиын, басқан адым андулы,</w:t>
        <w:br/>
        <w:t>Тізіп қойып сртеңді-кеш түгендер.</w:t>
        <w:br/>
        <w:t>Тәңірі ис, өзің алшы панана.</w:t>
        <w:br/>
        <w:t>Тас бауырлар зарға құлақ сала ма?!</w:t>
        <w:br/>
        <w:t>Деді де сол әлдекім сылқ-сылк күлді.</w:t>
        <w:br/>
        <w:t>Сол күлу жүрегімді жүзге тілді.</w:t>
        <w:br/>
        <w:t>Күйік кеулеп, жүрегім от боп жанды,</w:t>
        <w:br/>
        <w:t>Жұбатуға сол кезде қайсың келді?!</w:t>
        <w:br/>
        <w:t>Ашу кернеп, уланып, жанып іштен,</w:t>
        <w:br/>
        <w:t>Жалынған бәріңе де мен емес пе ем?!</w:t>
        <w:br/>
        <w:t>Сол уақыт: «Бас жақсысы -- пәлсн ат!»-- деп,</w:t>
        <w:br/>
        <w:t>Саудаласқан, ағекем, сен емес пе ең?</w:t>
        <w:br/>
        <w:t>Сасық доңыз, жануар, жуан қарын,</w:t>
        <w:br/>
        <w:t>Сататын малға тәңірін, иман, арын,</w:t>
        <w:br/>
        <w:t>Тастағандай боламын жүз тілгілеп,</w:t>
        <w:br/>
        <w:t>Кеткенде қайнап-ойнап ыстық қаным.</w:t>
        <w:br/>
        <w:t>Сүйетін еркелетіп әжем, атам,</w:t>
        <w:br/>
        <w:t>«Өміріңше жыла!» деп бердің батаң!..</w:t>
        <w:br/>
        <w:t>Құшақтап, қысып, күрсініп жылай бердің,</w:t>
        <w:br/>
        <w:t>Сарғайған сорлы болып бейшара апам...</w:t>
        <w:br/>
        <w:t>Қысты күні боранды ұзын кеште,</w:t>
        <w:br/>
        <w:t>Сорлының қасірет-зары сыймай ішке,</w:t>
        <w:br/>
        <w:t>«УҺ!»-- дегенде аузынан жалын шығып,</w:t>
        <w:br/>
        <w:t>Отырушы ед қолына алып кесте.</w:t>
        <w:br/>
        <w:t>Күрсініп, кестені алып тігуші еді,</w:t>
        <w:br/>
        <w:t>Мөлдіретіп көз жасын төгуші еді.</w:t>
        <w:br/>
        <w:t>Нәрксс көз жасқа толып, шала шаншып,</w:t>
        <w:br/>
        <w:t>Кестесін қайта тағы сөгуші еді...</w:t>
        <w:br/>
        <w:t>Уф, алла! Жан болды ма бізден мұңлық?!</w:t>
        <w:br/>
        <w:t>Дариға! Не көрмедік, не көрмедік?</w:t>
        <w:br/>
        <w:t>Көргенше сонша қорлық, сонша зорлық,</w:t>
        <w:br/>
        <w:t>У ішіп, отқа түсіп неге өлмедік?!</w:t>
        <w:br/>
        <w:t>Өлмедік! Зар еңіредік, сабыр еттік,</w:t>
        <w:br/>
        <w:t>Шашатын алтын сәуле таңды күттік.</w:t>
        <w:br/>
        <w:t>Көп күттік, сөгілдік те, соғылдық та,</w:t>
        <w:br/>
        <w:t>Сатылдық та, тілекке ақыр жсттік!</w:t>
        <w:br/>
        <w:t>Мынау ту кімнің туы?-- Әйел туы!</w:t>
        <w:br/>
        <w:t>Енді әйел азат ұшқан көлдің қуы.</w:t>
        <w:br/>
        <w:t>Улаған жанымызды сансыз жылдар</w:t>
        <w:br/>
        <w:t>Жойылды бүгінгі күн қасірет уы.</w:t>
        <w:br/>
        <w:t>128</w:t>
      </w:r>
    </w:p>
    <w:p>
      <w:r>
        <w:t>Ауызға ауыз тиісті -- Оянысса, адам жоқ,</w:t>
        <w:br/>
        <w:t>Денелері балқыды. Түс алдайтын жау ма екен?</w:t>
        <w:br/>
        <w:t>Тілден тәтті сүйісті -- Бір-бірін түсте сүйсін деп,</w:t>
        <w:br/>
        <w:t>Жүрек жанды, шалқыды. Ойнап сүйген сәуле екен.</w:t>
        <w:br/>
        <w:t>Ыстық лебіз, сүйгенде, Есінеп, бір керіліп,</w:t>
        <w:br/>
        <w:t>Өртегендей жүздерін, Қайта тағы жұмып көз.</w:t>
        <w:br/>
        <w:t>Енді дене күйгенде -- «Ұйқымды, сәуле, бұзды» деп,</w:t>
        <w:br/>
        <w:t>Ашты скеуі көздерін. Жатты жамылып сұлу қыз.</w:t>
        <w:br/>
        <w:t>Абақтыда оянып,</w:t>
        <w:br/>
        <w:t>Жігіт «Уһ» деп дем алды.</w:t>
        <w:br/>
        <w:t>Көрген түске жұбанып,</w:t>
        <w:br/>
        <w:t>Сәулеге алтын қуанды.</w:t>
        <w:br/>
        <w:t>ЖӘМИЛА</w:t>
        <w:br/>
        <w:t>Жәмила!</w:t>
        <w:br/>
        <w:t>Мұнша неге жүдедің?</w:t>
        <w:br/>
        <w:t>Бетінде тамшы қан жақ қой,</w:t>
        <w:br/>
        <w:t>ы Жаралы ма жүрегін?</w:t>
        <w:br/>
        <w:t>Тегінде терең зар көп қой!</w:t>
        <w:br/>
        <w:t>Жамила!</w:t>
        <w:br/>
        <w:t>Себебі не? Жалғанда</w:t>
        <w:br/>
        <w:t>Серпіліп, ойнап күлмейсің?</w:t>
        <w:br/>
        <w:t>Түнде жұрт ұйқтап қалғанда</w:t>
        <w:br/>
        <w:t>Тыншып бір ұйқы көрмейсің?</w:t>
        <w:br/>
        <w:t>Жәмила!</w:t>
        <w:br/>
        <w:t>Кеудеңе от толды ма?</w:t>
        <w:br/>
        <w:t>Уһілеп Айға қарайсың.</w:t>
        <w:br/>
        <w:t>Өмірің у болды ма?</w:t>
        <w:br/>
        <w:t>Жұлдыздар неге санайсын?</w:t>
        <w:br/>
        <w:t>Жәмила! !</w:t>
        <w:br/>
        <w:t>Шапанынды бүркеніп,</w:t>
        <w:br/>
        <w:t>.Тысқа ақырын шыққанда,</w:t>
        <w:br/>
        <w:t>Күрсініп ауыр күңіреніп,</w:t>
        <w:br/>
        <w:t>Айтқаның зар ма, я ән бе?</w:t>
        <w:br/>
        <w:t>Жәмила!</w:t>
        <w:br/>
        <w:t>Жанындағы жауызын</w:t>
        <w:br/>
        <w:t>Айырды ма жарыңнан?</w:t>
        <w:br/>
        <w:t>123</w:t>
        <w:br/>
        <w:t>134</w:t>
        <w:br/>
        <w:t>ҒАЗИЗАҒА</w:t>
        <w:br/>
        <w:t>Ғазизажан, қарашығым, бауырым,</w:t>
      </w:r>
    </w:p>
    <w:p>
      <w:r>
        <w:t>Жолықтырып дұшпанның бір жауызын,</w:t>
        <w:br/>
        <w:t>Сарғайып, қараңғы үйде қамалып,</w:t>
        <w:br/>
        <w:t>Аған сорлы көрді бейнст ауырын.</w:t>
        <w:br/>
        <w:t>Ə дегенде ашу қысып жанып ем,</w:t>
        <w:br/>
        <w:t>Ауыр ойлар басып, назаланып ем.</w:t>
        <w:br/>
        <w:t>Мың бейнетпен ұзын күнді өткізіп,</w:t>
        <w:br/>
        <w:t>Күнде ертең деп күте-күте талып ем.</w:t>
        <w:br/>
        <w:t>Күндер өтті, жанды жеді абақты,</w:t>
        <w:br/>
        <w:t>Қанды сорып, көтертпеді қабақты.</w:t>
        <w:br/>
        <w:t>Жслдей заулап ескен жүйрік жас жүрек</w:t>
        <w:br/>
        <w:t>Көтере алмай қалды сорлы қанатты.</w:t>
        <w:br/>
        <w:t>Жан бауырым, карашығым, Ғазиза!</w:t>
        <w:br/>
        <w:t>Қарлығашым, келдің ұшып, мен риза..</w:t>
        <w:br/>
        <w:t>Сорлы ағанды сағыныпсың, ойлапсың,</w:t>
        <w:br/>
        <w:t>Жылар ма едін жүрегіңе ой сыйса.</w:t>
        <w:br/>
        <w:t>Сені көріп төбем көкке тигендей,</w:t>
        <w:br/>
        <w:t>Маңдайыннан болдым иіскел сүйгендей.</w:t>
        <w:br/>
        <w:t>Тәңірі жазса, сарғаймаспын, шығармын,</w:t>
        <w:br/>
        <w:t>Күнәм жоқ қой касіретте күйгендей.</w:t>
        <w:br/>
        <w:t>Қалын қара бұлт арылып басымнан,</w:t>
        <w:br/>
        <w:t>Тәңірі жазса, өш алармын қасымнан.</w:t>
        <w:br/>
        <w:t>Жан бауырым, жыламашы ггіліп,</w:t>
        <w:br/>
        <w:t>Мен садаға мөлдіреген жасыңнан!</w:t>
        <w:br/>
        <w:t>Іште жалын, көкіректе кайғы зор,</w:t>
        <w:br/>
        <w:t>АяЯмастан өмір уын беріп тұр.</w:t>
        <w:br/>
        <w:t>Сені көру -- босанғанмен бір маған,</w:t>
        <w:br/>
        <w:t>Еркетайым, анда-санда келіп тұр.</w:t>
        <w:br/>
        <w:t>Жолықтырып дұшпанның бір жауызын,</w:t>
        <w:br/>
        <w:t>Ағаң сорлы көрді бейнет ауырын.</w:t>
        <w:br/>
        <w:t>Тәңіріден ерте-кеш те тілей кер,</w:t>
        <w:br/>
        <w:t>Жан жүрегім, қарашығым, бауырым!</w:t>
        <w:br/>
        <w:t>Барады күннен күнге азап асып,</w:t>
        <w:br/>
        <w:t>Өлім тұр анадайда қойнын ашып. -</w:t>
        <w:br/>
        <w:t>«Қинала түссін әлі!»-- дегендей-ақ,</w:t>
        <w:br/>
        <w:t>Аяғын күлімсіреп, санап басып.</w:t>
        <w:br/>
        <w:t>Жасаған! Тез алатын ажал “жоқ па?</w:t>
        <w:br/>
        <w:t>Қинама, тез өлейін, ұшыр оққа.</w:t>
        <w:br/>
        <w:t>Шыжылдап дене, шырқырап жан Верейін,</w:t>
        <w:br/>
        <w:t>Жалыны көкке шыққан түсір отқа!</w:t>
        <w:br/>
        <w:t>ЖЕЛ</w:t>
        <w:br/>
        <w:t>«Таңірі ие, атпады ғой таңың!»-- деп,</w:t>
        <w:br/>
        <w:t>Күңіреніп жатыр тұтқын уһілеп,</w:t>
        <w:br/>
        <w:t>Естіледі терезеден темірлі,</w:t>
        <w:br/>
        <w:t>Тұрса керек тыста жүйрік жел гулеп.</w:t>
        <w:br/>
        <w:t>Байқаймын: жел ұзақ жолда жабыққан.</w:t>
        <w:br/>
        <w:t>Қасірет басып, Сарыарқадан тарыққан.</w:t>
        <w:br/>
        <w:t>Алып келсе керек ауыр аманат,</w:t>
      </w:r>
    </w:p>
    <w:p>
      <w:r>
        <w:t>Абақтыдағы азаматқа зарыққан.</w:t>
        <w:br/>
        <w:t>Терезеден үйге кірмек болады,</w:t>
        <w:br/>
        <w:t>Аманатты қолдан бермек болады.</w:t>
        <w:br/>
        <w:t>Жол бермеген қатты қара темірді</w:t>
        <w:br/>
        <w:t>Ызаланып, зуылдап кеп ұрады.</w:t>
        <w:br/>
        <w:t>Үй сілкініп, құлағандай болады,</w:t>
        <w:br/>
        <w:t>«Жіберші!»-- деп сұрағандай болады.</w:t>
        <w:br/>
        <w:t>Қуат кеміп, қажыған соң жүйрік жел,</w:t>
        <w:br/>
        <w:t>Өксіп-өксіп жылағандай болады.</w:t>
        <w:br/>
        <w:t>Дене күйіп, желге құлақ саламын,</w:t>
        <w:br/>
        <w:t>Жанып жүрек, көзіме жас аламын. .</w:t>
        <w:br/>
        <w:t>Жібермейді қара темір қайырымсыз,</w:t>
        <w:br/>
        <w:t>Еркін дала, Сарыарқамның сәлемін.</w:t>
        <w:br/>
        <w:t>«Тәңір ием, атпады ғой таңынң!»-- деп,</w:t>
        <w:br/>
        <w:t>Күңіреніп жатыр тұтқын уһілеп.</w:t>
        <w:br/>
        <w:t>Естіледі терезеден темірлі,</w:t>
        <w:br/>
        <w:t>Тыста соғып жел уілдеп тұр, гулеп.</w:t>
        <w:br/>
        <w:t>142</w:t>
        <w:br/>
        <w:t>Ақын ағам болып еді,-- дегейсін,--</w:t>
        <w:br/>
        <w:t>Жүрегіне өмір оғы көп тиген!»</w:t>
        <w:br/>
        <w:t>Иіс шашып, жайнап тұрар түрлі гүл,.</w:t>
        <w:br/>
        <w:t>Гүл тербетіп, кешкі жылы жібек жел.</w:t>
        <w:br/>
        <w:t>&lt; Күнәсі көп жаны үшін ағаңның</w:t>
        <w:br/>
        <w:t>Сол уақытта, қарашығым, дұға қыл!..</w:t>
        <w:br/>
        <w:t>Әлі жассың, қайғы көрме, бара бер,</w:t>
        <w:br/>
        <w:t>Сұм өмірдің күлін көрме, гүлін көр.</w:t>
        <w:br/>
        <w:t>Тілегімді келтірем деп орнына,</w:t>
        <w:br/>
        <w:t>Қарашығым, қане маған қолын бер!</w:t>
        <w:br/>
        <w:t>т Ф... ҒА</w:t>
        <w:br/>
        <w:t>Он екі айдың еркетайы -- Май келді.</w:t>
        <w:br/>
        <w:t>Жұлдыздар да жымыңдайды. Ай күлді.</w:t>
        <w:br/>
        <w:t>Қалың қардың құшағынан құтылып,</w:t>
        <w:br/>
        <w:t>Сылдыр-сылдыр сылдырады, сай күлді.</w:t>
        <w:br/>
        <w:t>Күн батқанда қарашы көк жүзіне,</w:t>
        <w:br/>
        <w:t>Қызыл алтын сеуіп қойған ба өзіне?</w:t>
        <w:br/>
        <w:t>Майдын айы -- күн, жер -- ана -- баланың</w:t>
        <w:br/>
        <w:t>Елжіресіп табысатын кезі дс.</w:t>
        <w:br/>
        <w:t>Бүлдіршін боп киінеді қара жер,</w:t>
        <w:br/>
        <w:t>Қарап оған көкте анасы елжірер.</w:t>
        <w:br/>
        <w:t>Мұны көріп, жақыны жоқ жолаушы</w:t>
        <w:br/>
        <w:t>Күніреніп, уһілеп жібек жел жүрер.</w:t>
        <w:br/>
        <w:t>Өмір осы. Аяз қыспақ, қар көмбек,</w:t>
      </w:r>
    </w:p>
    <w:p>
      <w:r>
        <w:t>Сәулесімен жерді сүйіп Күн күлмек.</w:t>
        <w:br/>
        <w:t>Бір қарасаң -- бетін қара бұлт жауып,</w:t>
        <w:br/>
        <w:t>1 Жайнап, ойнап тұрған көгің түнермек.</w:t>
        <w:br/>
        <w:t>Біреу -- бала, анасына еркелер,</w:t>
        <w:br/>
        <w:t>Біреу -- ана, баласы үшін жан берер.</w:t>
        <w:br/>
        <w:t>Біреу сүйген, екіншісі сүйілген, 1</w:t>
        <w:br/>
        <w:t>Жас жүректі аласұрар, жас төгер.</w:t>
        <w:br/>
        <w:t>Біреулер -- дос, бір-біріне жақын жар.</w:t>
        <w:br/>
        <w:t>Ылғи екеу жалғыздықтан шекпес зар.</w:t>
        <w:br/>
        <w:t>Біреуі өлсе, екіншісі де өлмекші,-</w:t>
        <w:br/>
        <w:t>Бір-біріне берік берген анты бар.</w:t>
        <w:br/>
        <w:t>132</w:t>
        <w:br/>
        <w:t>140</w:t>
        <w:br/>
        <w:t>Жолығар ұзын жолда талай адам.</w:t>
        <w:br/>
        <w:t>Сұлу да, сүйкімді де, жаксы-жаман,</w:t>
        <w:br/>
        <w:t>Іш өртеніп, жүрегім шын елжіреп,</w:t>
        <w:br/>
        <w:t>Дәл сендей басқа жанды сүю) арам!</w:t>
        <w:br/>
        <w:t>АНАМА</w:t>
        <w:br/>
        <w:t>Өмірімнің қап-қараңғы түнінде,</w:t>
        <w:br/>
        <w:t>Еш не білмес түсім бе, я өңім бе?</w:t>
        <w:br/>
        <w:t>Оң менен сол, от пенен су айырмас,</w:t>
        <w:br/>
        <w:t>Күшсіз, әлсіз есім білмес күнімде,</w:t>
        <w:br/>
        <w:t>Құшағыңа алдың, сүйдін сен, анам,</w:t>
        <w:br/>
        <w:t>Рснжу жоқ, барлық сөзің: «Жан балам!»</w:t>
        <w:br/>
        <w:t>Ыстық-суық, желге күнге тигізбей,</w:t>
        <w:br/>
        <w:t>Асырап, сактап, болдын, анам, баспанам.</w:t>
        <w:br/>
        <w:t>Түнде тұрып түн ұйқыңды төрт бөлдің,</w:t>
        <w:br/>
        <w:t>Тыныш ұйықтасын деп аз сөйлесіп, аз күлдің.</w:t>
        <w:br/>
        <w:t>Ынырансам, я қарным аш, я тоңған</w:t>
        <w:br/>
        <w:t>Екенімді ойламастан тез білдің.</w:t>
        <w:br/>
        <w:t>«Жаным -- дедің,-- қарашығым, құлыным»,</w:t>
        <w:br/>
        <w:t>Сүйдің, қыстын, дедің: «Тәтті қылығың!»</w:t>
        <w:br/>
        <w:t>Қаз-қаз тұрсам, езу тартсам, құласам,</w:t>
        <w:br/>
        <w:t>Я жыласам -- бәрі жақты қылығым...</w:t>
        <w:br/>
        <w:t>Жаным анам -- жібек тілді, ақ көңіл,</w:t>
        <w:br/>
        <w:t>Жазу болып, шегер болсам ұзын жол,</w:t>
        <w:br/>
        <w:t>Шет жерлерде теріс жолдан сақтарға,</w:t>
        <w:br/>
        <w:t>Жан балаңа ак батаңды бере гер!..</w:t>
        <w:br/>
        <w:t>ГС</w:t>
        <w:br/>
        <w:t>Жарық сәуле, Айды, Күнді көрмеймін.</w:t>
        <w:br/>
        <w:t>Жарты өлік, толык өмір сүрмеймін.</w:t>
        <w:br/>
        <w:t>Қуанышты, азат жүрген халыҡтың</w:t>
      </w:r>
    </w:p>
    <w:p>
      <w:r>
        <w:t>Не істегенін, нс дегенін білмеймін.</w:t>
        <w:br/>
        <w:t>Қор болды ғой қалың қайрат, есіл күш,</w:t>
        <w:br/>
        <w:t>Абақтыда қолдан келер қандай іс?</w:t>
        <w:br/>
        <w:t>Ұйқы тілеп, көзді зорға жұмамын,</w:t>
        <w:br/>
        <w:t>Амал қанша, жұбанышым жалғыз түс.</w:t>
        <w:br/>
        <w:t>Жұмақтың жібек желінен,</w:t>
        <w:br/>
        <w:t>Жайнаған мәңгі гүлінен,</w:t>
        <w:br/>
        <w:t>Хош иісін аңқытып,</w:t>
        <w:br/>
        <w:t>Күміс кәусар суынан,</w:t>
        <w:br/>
        <w:t>Суының алтын буынан,</w:t>
        <w:br/>
        <w:t>Бетінде нұрын балқытып.”</w:t>
        <w:br/>
        <w:t>Көктің батпас Күнінен,</w:t>
        <w:br/>
        <w:t>Періштелер үнінен,</w:t>
        <w:br/>
        <w:t>Жұмақта хорлар лебізінен,</w:t>
        <w:br/>
        <w:t>Өз нұрынан нұр бөліп,</w:t>
        <w:br/>
        <w:t>Сезгіш, сүйгіш жан беріп.</w:t>
        <w:br/>
        <w:t>Махаббат, рахмет теңізінен.</w:t>
        <w:br/>
        <w:t>Жаратты тәңірі әйелді,</w:t>
        <w:br/>
        <w:t>Бастасын деп бар ерді</w:t>
        <w:br/>
        <w:t>Туралык, шындық жолына.</w:t>
        <w:br/>
        <w:t>Адаспассың, азбассың,</w:t>
        <w:br/>
        <w:t>Тура жолдан жазбассын</w:t>
        <w:br/>
        <w:t>Ерсен деп мұның соңына!</w:t>
        <w:br/>
        <w:t>«Жұмақтан жырақ кеттім!-- деп,</w:t>
        <w:br/>
        <w:t>«Кешілмес күна еттім!»-- деп.</w:t>
        <w:br/>
        <w:t>Жылама, зарлап, налыма!</w:t>
        <w:br/>
        <w:t>Жолбасшыннан өрнек ап,</w:t>
        <w:br/>
        <w:t>Сенің де көңілің болса ақ,</w:t>
        <w:br/>
        <w:t>Жұмақ даяр тағы да.</w:t>
        <w:br/>
        <w:t>Өтті заман. Жас кепті.</w:t>
        <w:br/>
        <w:t>Қорқыныш, қатер, қайғы өтті,</w:t>
        <w:br/>
        <w:t>Ұмытты адам алласын,</w:t>
        <w:br/>
        <w:t>Жауыздың жасы жалған ба ед?</w:t>
        <w:br/>
        <w:t>Жауыздық оған арман ба ед?</w:t>
        <w:br/>
        <w:t>Жер жұтты ма уағдасын?</w:t>
        <w:br/>
        <w:t>Кешегі әйел періште,</w:t>
        <w:br/>
        <w:t>Адамды бастар ғарышқа,</w:t>
        <w:br/>
        <w:t>Жүзі жарқын нұрлы айдан.</w:t>
        <w:br/>
        <w:t>Еңіретіп күн ғып сататын,</w:t>
        <w:br/>
        <w:t>Еріккенде. ойнап жататын</w:t>
        <w:br/>
        <w:t>Болды, қалды бір хайуан.</w:t>
        <w:br/>
        <w:t>Енді ежелгі көркі жоқ,</w:t>
        <w:br/>
        <w:t>Көргені қорлық, еркі жоқ,</w:t>
        <w:br/>
        <w:t>Естисің бе зарлы үнін?</w:t>
        <w:br/>
        <w:t>137</w:t>
      </w:r>
    </w:p>
    <w:p>
      <w:r>
        <w:t>Сарғаймашы, бауырым,</w:t>
        <w:br/>
        <w:t>Бітссің ғой зарыңнан.</w:t>
        <w:br/>
        <w:t>Жәмила!</w:t>
        <w:br/>
        <w:t>Түскен мынау жүзіңе</w:t>
        <w:br/>
        <w:t>Қасірет пе, яки шашың ба?</w:t>
        <w:br/>
        <w:t>Қайғылы қара көзіңде</w:t>
        <w:br/>
        <w:t>Мөлдіреген жасың ба?</w:t>
        <w:br/>
        <w:t>Жамила!</w:t>
        <w:br/>
        <w:t>Бетіңде анау таңба не?</w:t>
        <w:br/>
        <w:t>АҺ... имансыз ол хайуан!</w:t>
        <w:br/>
        <w:t>Жалын, жаным, «Алла» де!</w:t>
        <w:br/>
        <w:t>Бұдан баска не хайлан?!</w:t>
        <w:br/>
        <w:t>Жәмила!</w:t>
        <w:br/>
        <w:t>Қасіретті, сорлы қарындас,</w:t>
        <w:br/>
        <w:t>Қайғыға қалай шыдайсың?</w:t>
        <w:br/>
        <w:t>Жыла, бауырым, төгіп жас,</w:t>
        <w:br/>
        <w:t>Мен дс бірге жылаймын...</w:t>
        <w:br/>
        <w:t>Жәмила!.. Жамила!.. Жамила!..</w:t>
        <w:br/>
        <w:t>ҚАЙҒЫЛЫ СҰЛУҒА</w:t>
        <w:br/>
        <w:t>(Ж-ге арналған)</w:t>
        <w:br/>
        <w:t>Көркің хор,-періште сді сенің жаның,</w:t>
        <w:br/>
        <w:t>Ойлаушы ең күні-түні көк аспанын.</w:t>
        <w:br/>
        <w:t>Мінезін адамзаттың сынамаққа</w:t>
        <w:br/>
        <w:t>Мезгілді орын ғып ен бұл жалғанын.</w:t>
        <w:br/>
        <w:t>Байқадың алыс-жақын тегіс жайын,</w:t>
        <w:br/>
        <w:t>Жанашыр ата-ана һәм ыңғайын,</w:t>
        <w:br/>
        <w:t>Көзі жоқ кеудесінде өңшен соқыр,</w:t>
        <w:br/>
        <w:t>Бір көрді сені адаммен қарапайым.</w:t>
        <w:br/>
        <w:t>«Қара жер, көкті ойлама, орның»,-- деді,</w:t>
        <w:br/>
        <w:t>«Қара тас, мәңгі өлік, құрбың»-- деді.</w:t>
        <w:br/>
        <w:t>Хайуандай бір қазыққа аркандай сап,</w:t>
        <w:br/>
        <w:t>«Құр енді, жануарым, тұрдынң»-- дейді.</w:t>
        <w:br/>
        <w:t>Көрдің ғой, жақыныңда қан болмады,</w:t>
        <w:br/>
        <w:t>Қазаққа қыз арқандау таң болмады,</w:t>
        <w:br/>
        <w:t>Жан-жаққа мұңды көзбен қарасан да,</w:t>
        <w:br/>
        <w:t>Сен үшін жанын қияр жан болмады.</w:t>
        <w:br/>
        <w:t>124</w:t>
        <w:br/>
        <w:t>139.</w:t>
        <w:br/>
        <w:t>Бұл ісіңді қоймасаң,</w:t>
        <w:br/>
        <w:t>Әйелмен ылғи ойнасан,</w:t>
        <w:br/>
        <w:t>Жүрмесін көп боп бұл күнің!</w:t>
        <w:br/>
        <w:t>3... ҒА</w:t>
        <w:br/>
        <w:t>Жас күннен бірге ойнап, бірге өстік,</w:t>
      </w:r>
    </w:p>
    <w:p>
      <w:r>
        <w:t>Бір жүріп, сабақты да бірге оқыстық.</w:t>
        <w:br/>
        <w:t>Есейіп бірте-бірте ес кірген сайын,</w:t>
        <w:br/>
        <w:t>Жақындық, арамызда артты достық,</w:t>
        <w:br/>
        <w:t>Балалық махаббаты тамашада,</w:t>
        <w:br/>
        <w:t>Қызарып, ұялысып онашада, -</w:t>
        <w:br/>
        <w:t>Бір сағат көрісе алмай тұра алмаушы ек,</w:t>
        <w:br/>
        <w:t>Көңілде бір бөтен ой болмаса да.</w:t>
        <w:br/>
        <w:t>Жүрсек те жұрт көзінде жай таныстай,</w:t>
        <w:br/>
        <w:t>Жақын бір тілдеспей-ақ, хат алыспай.</w:t>
        <w:br/>
        <w:t>Көзге көз түскенінде қызарысып,</w:t>
        <w:br/>
        <w:t>Бір ауыз сөз айтуға бата алыспай,</w:t>
        <w:br/>
        <w:t>Жаз болса түнде ұйқы көрмеуші едім,</w:t>
        <w:br/>
        <w:t>Түн бойы арып, шаршау білмеуші едім.</w:t>
        <w:br/>
        <w:t>Есікті ақырын ашып тұрғаныңда,</w:t>
        <w:br/>
        <w:t>«Шық, жаным, берірек кел, Мен!» деуші едім.</w:t>
        <w:br/>
        <w:t>Кетуші ек қол ұстасып тура көлге,</w:t>
        <w:br/>
        <w:t>Дуылдап жанған бетті ұстап желге.</w:t>
        <w:br/>
        <w:t>«Жаным!» деп алма беттен сүйгенімде,</w:t>
        <w:br/>
        <w:t>Қызарып қараушы едің төмен, жерге.</w:t>
        <w:br/>
        <w:t>Қытықтап жас жүректі ойнап жас қан,</w:t>
        <w:br/>
        <w:t>Дірілдеп тұрушы едің жанша сасқан.</w:t>
        <w:br/>
        <w:t>Мөлдіреп көздеріміз айрылыса алмай,</w:t>
        <w:br/>
        <w:t>Ағарып ақ жібектей атса да тан.</w:t>
        <w:br/>
        <w:t>жж</w:t>
        <w:br/>
        <w:t>Қосылған жас күнімнен жарым едің,</w:t>
        <w:br/>
        <w:t>Сүйікті аңық досым, жаным едің.</w:t>
        <w:br/>
        <w:t>Алысқа, ұзақ жолға шыққанымда,</w:t>
        <w:br/>
        <w:t>Сарғайып, мені күтіп қалып едің.</w:t>
        <w:br/>
        <w:t>Талпынып, өнер іздеп шетке кеттім,</w:t>
        <w:br/>
        <w:t>Кеткенде, аз күнге емес, көпке кеттім.</w:t>
        <w:br/>
        <w:t>Алтын сәулем, ақ періштем, жан салған,</w:t>
        <w:br/>
        <w:t>Кім біледі, айырса егер сұм жалған,</w:t>
        <w:br/>
        <w:t>Жүргенімде жер жүзінде тірі боп,</w:t>
        <w:br/>
        <w:t>Бағынатын, табынатын сен -- Аллам!</w:t>
        <w:br/>
        <w:t>ДОМБЫРА</w:t>
        <w:br/>
        <w:t>(Қара сөзбен жазылған өлең. Марқұм Ж-ге арналған)</w:t>
        <w:br/>
        <w:t>Түн. Біз шешеніп жатқанбыз. Шам сөндірілген. Үй іші</w:t>
        <w:br/>
        <w:t>қара көлеңке. Шаңырақтың жабылмай қалған шетінен оң</w:t>
        <w:br/>
        <w:t>жақ босағада құрулы ақ шымылдыққа түсіп тұрған айдың</w:t>
        <w:br/>
        <w:t>сәулеі ақырын ғана дірілдейді. Шымылдық да</w:t>
        <w:br/>
        <w:t>дірілдегендей... Жанымда қатар жатқан жігіт домбыраға бір</w:t>
        <w:br/>
        <w:t>күй тартып жатыр... Екеумізде де сөз жоқ... Жалғыз дом-</w:t>
        <w:br/>
        <w:t>быраның ғана үні естіледі... Адамды қалың ойға батыратын,</w:t>
        <w:br/>
        <w:t>белгісіз қорқынышқа түсіретін жат, ауыр бір үн. Өзеннің</w:t>
        <w:br/>
        <w:t>қараңғы түнде салмақпен сылдыр қағып аққанындай, жаздың</w:t>
      </w:r>
    </w:p>
    <w:p>
      <w:r>
        <w:t>желді түнінде, көлдің қамыстарының қорыққан секілді,</w:t>
        <w:br/>
        <w:t>біріне-бірі тығылып сыбырласқанындай.. Ағаш жапы-</w:t>
        <w:br/>
        <w:t>рақтарының дірілдеп күбірлескеніндей. Кейде домбыра ауру</w:t>
        <w:br/>
        <w:t>адамдай ыңыранған сықылды да болады. Ол қайғырады...</w:t>
        <w:br/>
        <w:t>зарланады... Маған алыстан талып бір дауыс естіледі...</w:t>
        <w:br/>
        <w:t>Мұңды бір дауыс жақындап келеді. Нәзік зарлы дауыспен</w:t>
        <w:br/>
        <w:t>біреу күніреніп ақырын ғана өлең айтқандай... Әйел даусы...</w:t>
        <w:br/>
        <w:t>«Бізден сорлы жалғанда жан бар ма екен?! Өзің рақым</w:t>
        <w:br/>
        <w:t>қыла көр, бір жасаған»-- дейді әйел.. Түнде сар далада</w:t>
        <w:br/>
        <w:t>зарын айтып күңіренеді әйел... Ауыр қасірст, қалың қайғыға</w:t>
        <w:br/>
        <w:t>амалы құрып, жалғыз жасағанға мұңын шағады, жалынады,</w:t>
        <w:br/>
        <w:t>зарланады әйел... Дауыс тіпті жақындады... Манағыдан да</w:t>
        <w:br/>
        <w:t>ашығырақ, ашырақ, зарлырақ... «Бауыр стің баланды отқа</w:t>
        <w:br/>
        <w:t>салдың! Не жазығым бар еді, жан ағеке?..» Әйел қарғайды.</w:t>
        <w:br/>
        <w:t>Өз қолымен отқа салған ата-анасына, аяу білмеген тасбауыр</w:t>
        <w:br/>
        <w:t>жақынына, жансыз ойыншық қылған, намыссыз күң қылған</w:t>
        <w:br/>
        <w:t>мұңдарларға қанды жас төгіп, лағынет айтады айел...</w:t>
        <w:br/>
        <w:t>Ақырын есік ашып, ол үйге кірді. Жас бір қыз. Үстінде</w:t>
        <w:br/>
        <w:t>жұқа” ақ көйлек. Өрілмеген ұзын қою қара шашы екіге</w:t>
        <w:br/>
        <w:t>айрылып, кеудесіне түскен. Екі бетінде бір тамшы қан жоқ.</w:t>
        <w:br/>
        <w:t>Құп-қу. Жұқа ақ көйлектің астынан денесінің әр жерінде</w:t>
        <w:br/>
        <w:t>көгерген сықылды таңбалар қарайып білініп тұр. Зор қара</w:t>
        <w:br/>
        <w:t>көздерінде есепсіз мұң, сансыз қасірет...</w:t>
        <w:br/>
        <w:t>Маған жақындап келіп, менің көздеріме тура қарады.</w:t>
        <w:br/>
        <w:t>Көз қаралы әрі майда, әрі салқын. Кішкене күлімсіреп,</w:t>
        <w:br/>
        <w:t>қансыз ернін қозғап, сөйлейін деп ынғайланып еді,</w:t>
        <w:br/>
        <w:t>жөтелді... Ұзақ жөтелді.. Ақырын ауыр жөтел... Әлдене</w:t>
        <w:br/>
        <w:t>126</w:t>
        <w:br/>
        <w:t>Өмір -- заман. Жазы да бар, қысы бар.</w:t>
        <w:br/>
        <w:t>Талай жанның туғаны бар, досы бар...</w:t>
        <w:br/>
        <w:t>Тәңірінің дәргаһынан қуылған,</w:t>
        <w:br/>
        <w:t>Жақыны жоқ, досы да жоқ кісі бар.</w:t>
        <w:br/>
        <w:t>Көп туса да жапа-жалғыз туған ол,</w:t>
        <w:br/>
        <w:t>Жалғыз жылап, бетін жаспен жуған ол.</w:t>
        <w:br/>
        <w:t>Жұлдыз, Ай да, Күн де көрмей көгінде,</w:t>
        <w:br/>
        <w:t>Жалғыз зарлап, жалғыз сағым қуған ол.</w:t>
        <w:br/>
        <w:t>Бір гүл керсе, шын. елжіреп сүйген ол,</w:t>
        <w:br/>
        <w:t>Гүл дегені у боп, жанып күйген ол. ,</w:t>
        <w:br/>
        <w:t>Жаны бірге, ары бірге жан таппай,</w:t>
        <w:br/>
        <w:t>Жас жүрегі күлден кебін киген ол.</w:t>
        <w:br/>
        <w:t>ЖӨжж</w:t>
        <w:br/>
        <w:t>Мен де жанмын, жапан түзде бір басым,</w:t>
        <w:br/>
        <w:t>Жарым да жоқ, досым да жоқ, сырласым.</w:t>
        <w:br/>
        <w:t>Аз өмірде көп алданып, у ішіп,</w:t>
        <w:br/>
        <w:t>Көп түндерде тектім талай көз жасым.</w:t>
      </w:r>
    </w:p>
    <w:p>
      <w:r>
        <w:t>Ессіз едім -- аспанға әрлеп ұшқанмын,</w:t>
        <w:br/>
        <w:t>Хор дегенім жер болады құшканым..</w:t>
        <w:br/>
        <w:t>Күле кіріп, жан сырымды біліп ап,</w:t>
        <w:br/>
        <w:t>Шыға беріп күңіренеді достарым.</w:t>
        <w:br/>
        <w:t>Жақын жан көп, ұғушы жоқ шын жанды,</w:t>
        <w:br/>
        <w:t>Сенгіш жүрек талай сенді, уланды.</w:t>
        <w:br/>
        <w:t>Туғаны жоқ, тұрағы жоқ жолаушы --</w:t>
        <w:br/>
        <w:t>Жел болудан басқа маған не қалды? ,</w:t>
        <w:br/>
        <w:t>жж</w:t>
        <w:br/>
        <w:t>Өтер жылдар -- ұлғаярсын, өсерсің,</w:t>
        <w:br/>
        <w:t>Белгілі бір жолға өмірде түсерсің,</w:t>
        <w:br/>
        <w:t>Қуанарсың, қайғырарсың, жыларсың,</w:t>
        <w:br/>
        <w:t>Ұзын жолда у да, су да ішерсің.</w:t>
        <w:br/>
        <w:t>Көрерсің сен көптің келіп, кешкенін,</w:t>
        <w:br/>
        <w:t>Жоқтың бір боп, бардын, өліп-өшкенін,</w:t>
        <w:br/>
        <w:t>Өтер күндер. Күн батқан соң күңіреніп</w:t>
        <w:br/>
        <w:t>Жібек желдін ақырын ғана ескенін.</w:t>
        <w:br/>
        <w:t>Сол уақытта желге құлақ түргейсің,</w:t>
        <w:br/>
        <w:t>Таныстарды еске алып, тергейсің,</w:t>
        <w:br/>
        <w:t>Туғаны жоқ, тұрағы жок жолаушы --</w:t>
        <w:br/>
        <w:t>Желге айналған мен екенім білгейсің!</w:t>
        <w:br/>
        <w:t>133</w:t>
        <w:br/>
        <w:t>«Жолдағы жарым қашан келеді?»-- деп,</w:t>
        <w:br/>
        <w:t>Сен сорлы күте-күте қасірет шектің. ;</w:t>
        <w:br/>
        <w:t>Мақсатқа жүре бердім арып-талмай,</w:t>
        <w:br/>
        <w:t>Ел-жұртым, сен сәулемді есіме алмай.</w:t>
        <w:br/>
        <w:t>Жалғанда дұшпан сөзі жаман екен,</w:t>
        <w:br/>
        <w:t>Дариға, болсам керек ұмытқандай.</w:t>
        <w:br/>
        <w:t>Шет жерде жалғыз басым сандалыппын, .</w:t>
        <w:br/>
        <w:t>Сағымды мөлдір су деп малданыппын.</w:t>
        <w:br/>
        <w:t>Бағасыз саф алтын деп мысқа ұмтылыңй,</w:t>
        <w:br/>
        <w:t>Жасықты асыл көріп, алданыппын. |</w:t>
        <w:br/>
        <w:t>Сен сорлы қайғы басып, қасірет шегіп,</w:t>
        <w:br/>
        <w:t>Егіліп екі көзден жасың төгіп.</w:t>
        <w:br/>
        <w:t>Ақырында ауруға айналыпсын,</w:t>
        <w:br/>
        <w:t>Сарғайып күзді күнгі гүлше солып.</w:t>
        <w:br/>
        <w:t>Әуре боп опасы жоқ көңілменен,</w:t>
        <w:br/>
        <w:t>Мен кеттім, дегендей-ақ: «Түңіл менен!»</w:t>
        <w:br/>
        <w:t>Сонда да үмітіңді үзбей қарай-қарай,</w:t>
        <w:br/>
        <w:t>Жан досым, қоштасыпсың өмірменен.</w:t>
        <w:br/>
        <w:t>3244</w:t>
        <w:br/>
        <w:t>Мен бейбак тап сол кезде шетте жүрдім,</w:t>
        <w:br/>
        <w:t>Есімде еш нәрсе жоқ, ойнап-күлдім.</w:t>
      </w:r>
    </w:p>
    <w:p>
      <w:r>
        <w:t>Бұл күнде қалың ойлар, қайғы басты,</w:t>
        <w:br/>
        <w:t>Жан жарым жоқ екенін жаңа білдім.</w:t>
        <w:br/>
        <w:t>Алысқа неге кеттім, елге кетпей,</w:t>
        <w:br/>
        <w:t>«Жан жарым, жаныңдамын!»-- дерге кетпей.</w:t>
        <w:br/>
        <w:t>Жүрегің жанып, қасірет тартқанында,</w:t>
        <w:br/>
        <w:t>Көл қылып көз жасын бірге төкпей.</w:t>
        <w:br/>
        <w:t>Жан досым, бақытсызбын, бара алмадым,</w:t>
        <w:br/>
        <w:t>Бақылдық аузыңнан ала алмадым.</w:t>
        <w:br/>
        <w:t>Көз жасың касіретіңе мен күнәлі ем,</w:t>
        <w:br/>
        <w:t>Дариға, кешу сұрап қала алмадым.</w:t>
        <w:br/>
        <w:t>.ж“ ж“</w:t>
        <w:br/>
        <w:t>.</w:t>
        <w:br/>
        <w:t>Өткен кұн жеткізбейді, ол -- бір тұлпар.</w:t>
        <w:br/>
        <w:t>Алда да, тірі болсам, талай күн бар.</w:t>
        <w:br/>
        <w:t>Кейде у, кейде кәусар суын беріп,</w:t>
        <w:br/>
        <w:t>Жанымнан жылжып ақырын етер жылдар.</w:t>
        <w:br/>
        <w:t>139</w:t>
        <w:br/>
        <w:t>САҒЫНДЫМ</w:t>
        <w:br/>
        <w:t>"Абақтыда айды, күнді жаңылдым,</w:t>
        <w:br/>
        <w:t>Сарғайдым ғой, сар даламды сағындым.</w:t>
        <w:br/>
        <w:t>«Қарашығым, құлыннм!»-- деп зарлаған</w:t>
        <w:br/>
        <w:t>Алыстағы сорлы анамды сағындым.</w:t>
        <w:br/>
        <w:t>Жатқан үйім -- қабырғасы қара тас,</w:t>
        <w:br/>
        <w:t>Жарық сауле, жылы күнге жаны қас.</w:t>
        <w:br/>
        <w:t>Ауыр иіс, ылғи қара көленке,</w:t>
        <w:br/>
        <w:t>Ерте-кеш те, күндіз-түні арылмас.</w:t>
        <w:br/>
        <w:t>Тапал, салқын, дым, қаранғы, үнгір, тар,</w:t>
        <w:br/>
        <w:t>Есігімде мықты қара құлып бар.</w:t>
        <w:br/>
        <w:t>Кіп-кішкене терезелер темірлі,</w:t>
        <w:br/>
        <w:t>Мұндай үйден кімге естілер ашы зар!</w:t>
        <w:br/>
        <w:t>Алтын Күнді, қара жерді сағындым,</w:t>
        <w:br/>
        <w:t>Жан жолдасым -- жүйрік желді сағындым.</w:t>
        <w:br/>
        <w:t>Асау тайдай еркелетіп өсірген</w:t>
        <w:br/>
        <w:t>Ағайынды, туған елді сағындым.</w:t>
        <w:br/>
        <w:t>ж.ж</w:t>
        <w:br/>
        <w:t>Әлдеқайда Күн шығады, батады,</w:t>
        <w:br/>
        <w:t>Сорлы тұтқын күңіреніп жатады.</w:t>
        <w:br/>
        <w:t>Қарар болсаң терезеден темірлір-</w:t>
        <w:br/>
        <w:t>Көздеп тұрған күзетшілер атады.</w:t>
        <w:br/>
        <w:t>Ас бола ма сасық сорпа, қара нан?</w:t>
        <w:br/>
        <w:t>Алма бетте қалмады ғой тамшы қан.</w:t>
        <w:br/>
        <w:t>Қоңырау қағып оятады ақырып,</w:t>
      </w:r>
    </w:p>
    <w:p>
      <w:r>
        <w:t>Тым болмаса сібірлеп те атпай таң.</w:t>
        <w:br/>
        <w:t>Бостандықта өткен күнді сағындым,</w:t>
        <w:br/>
        <w:t>Желдей заулап кеткен күнді сағындым.</w:t>
        <w:br/>
        <w:t>Жыл құсындай ұшсам, қонсам ерікті,</w:t>
        <w:br/>
        <w:t>Ойдағыны еткен күнді сағындым.</w:t>
        <w:br/>
        <w:t>Абақтының айға баға күні ұзақ,</w:t>
        <w:br/>
        <w:t>Жанды жейтін жылға баға түні ұзақ.</w:t>
        <w:br/>
        <w:t>Ескі мола дән дыбыс жоқ, тым-тырыс.</w:t>
        <w:br/>
        <w:t>Тық-тық басып күзетші жүр жалғыз-ақ.</w:t>
        <w:br/>
        <w:t>Қара жылан -- қалың ойлар қаптады,</w:t>
        <w:br/>
        <w:t>Шыбын жаным барар жерін таппады.</w:t>
        <w:br/>
        <w:t>143</w:t>
        <w:br/>
        <w:t>уақытта жөтелі тоқтады. Бірақ әлі құрып, демін зорға алып</w:t>
        <w:br/>
        <w:t>тұрды, сөйлеуге шамасы жоқ еді... Оның қара көздерінен</w:t>
        <w:br/>
        <w:t>мөлдіреп, домалап, суалған жактардан парлап ағып тұрған</w:t>
        <w:br/>
        <w:t>жасты көрдім. Мен оны таныдым. Қарындасым! Сүйікті</w:t>
        <w:br/>
        <w:t>қарындасым! Періште жанды, хор жүзді сұлу қарындасым!</w:t>
        <w:br/>
        <w:t>Сұлу... қайғылы сұлу. Бейшара бақытсыз қарындасым!.. Аз</w:t>
        <w:br/>
        <w:t>өміріңді у жұтып өткізген қарындасым! Жауыздар тірідей</w:t>
        <w:br/>
        <w:t>жерге көмген қарындасым!..</w:t>
        <w:br/>
        <w:t>Денем күйді.. Жүрегім аузыма тығылды... Көзімнен</w:t>
        <w:br/>
        <w:t>ыстық жас төгілді... Домбыра да күңіренеді. Зарлайды...</w:t>
        <w:br/>
        <w:t>Ақырын жассыз жылайды... Жыла, домбыра, жыла!..</w:t>
        <w:br/>
        <w:t>ТҮН ЕДІ</w:t>
        <w:br/>
        <w:t>Түн еді. Көкте қаптап бұлт тұрды,</w:t>
        <w:br/>
        <w:t>Жел жылап, долы дауыл ұлып тұрды.</w:t>
        <w:br/>
        <w:t>Секіріп сары шаш шайтан, жындар билеп,</w:t>
        <w:br/>
        <w:t>Әлдекім сылқ-сылқ қана күліп тұрды.</w:t>
        <w:br/>
        <w:t>Жапан тұз, отсыз, сусыз бетпақ шөлде,</w:t>
        <w:br/>
        <w:t>Жын-шайтан мекен еткен тағы жерде.</w:t>
        <w:br/>
        <w:t>Жас бала. Жолдасым жоқ, жапа-жалғыз Т</w:t>
        <w:br/>
        <w:t>Мен келе жаттым, батып қанды терге.</w:t>
        <w:br/>
        <w:t>Көзімнен жас ақпады -- қандар ақты,</w:t>
        <w:br/>
        <w:t>Табанды тілгіледі тастар қатты.</w:t>
        <w:br/>
        <w:t>Қарқылдап қиқу салып қарға-құзғын,</w:t>
        <w:br/>
        <w:t>Жалпылдап жүрегімді шоқып жатты.</w:t>
        <w:br/>
        <w:t>Шашымды жұлды әлдекім талдап-талдап,</w:t>
        <w:br/>
        <w:t>Ыстық жас домалады көзден парлап.</w:t>
        <w:br/>
        <w:t>Есіркеген жалғыз жан болды ма? Жоқ!</w:t>
        <w:br/>
        <w:t>- Жыладым жапан түзде жалғыз зарлап.</w:t>
        <w:br/>
        <w:t>Әлдекім: «Тәйт! Шығарма үнін!»-- деді,</w:t>
        <w:br/>
        <w:t>«Сен бір мал, бір бес байтал -- құның»,-- деді.</w:t>
        <w:br/>
        <w:t>«Шоқысын қарға-құзғын жүрегіңді,</w:t>
      </w:r>
    </w:p>
    <w:p>
      <w:r>
        <w:t>Тырп етпе, жылама да, күнім!»-- деді.</w:t>
        <w:br/>
        <w:t>«Ойлама,-- деді,-- Күңді, сен -- мал, күңсің,</w:t>
        <w:br/>
        <w:t>Сөксем де, соқсам-дағы шыда, көн сен.</w:t>
        <w:br/>
        <w:t>Шыдамасаң, қарсы «ләм» деуші болма,</w:t>
        <w:br/>
        <w:t>Тұншығып көз жасыңа көміл, өл сен!»-</w:t>
        <w:br/>
        <w:t>127</w:t>
        <w:br/>
        <w:t>ҚАРАҢҒЫЛЫҚ ҚОЮЛАНЫП КЕЛЕДІ</w:t>
        <w:br/>
        <w:t>Қараңғылық қоюланып келеді,</w:t>
        <w:br/>
        <w:t>Пеш ішінде шоқ ақырын сөнеді.</w:t>
        <w:br/>
        <w:t>Қызық көріп жанымдағы жас бала</w:t>
        <w:br/>
        <w:t>Сөнген шоқты үреді де, күледі.</w:t>
        <w:br/>
        <w:t>“</w:t>
        <w:br/>
        <w:t>Шоқ үстінен кішкене ұшқын ұшты да,</w:t>
        <w:br/>
        <w:t>Біразырақ шоқ қызара түсті де,</w:t>
        <w:br/>
        <w:t>Дереу сөніп, тезірек күлге айналды,</w:t>
        <w:br/>
        <w:t>Астындағы ыстық күлді құшты да.</w:t>
        <w:br/>
        <w:t>Пеш ішінде шоқ ақырын сөнеді,</w:t>
        <w:br/>
        <w:t>Сәнген шоқты үріп бала күледі.</w:t>
        <w:br/>
        <w:t>Ой басты ма? Әлде көзім талды ма,</w:t>
        <w:br/>
        <w:t>Мөлт-мәлт етіп көзіме жас келеді.</w:t>
        <w:br/>
        <w:t>САРҒАЙДЫМ ”</w:t>
        <w:br/>
        <w:t>Сарғайдым күннен-күнге қуат кеміп,</w:t>
        <w:br/>
        <w:t>Қалың ой -- қара жылан жүректі еміп.</w:t>
        <w:br/>
        <w:t>Ақырын бітіп барам жанған шамдай,</w:t>
        <w:br/>
        <w:t>Көзіме ыстық жастар мөлт-мөлт келіп.</w:t>
        <w:br/>
        <w:t>Апырм-ай, ауыр болды-ау күнді өткізу,</w:t>
        <w:br/>
        <w:t>У жұтып, айдан ұзын түнді өткізу!</w:t>
        <w:br/>
        <w:t>Қозғалып, сөйлеп, ойнап, тірі жатып,</w:t>
        <w:br/>
        <w:t>Өлем деп жас өмірден күдер үзу.</w:t>
        <w:br/>
        <w:t>Соғасын жиі-жиі, жүрек, неге?</w:t>
        <w:br/>
        <w:t>Сокқанмен жандана ма солған дене?</w:t>
        <w:br/>
        <w:t>Сары су денені улайд тамырларда,</w:t>
        <w:br/>
        <w:t>Тазарып енді оны қан етем деме. -</w:t>
        <w:br/>
        <w:t>Қалмады көздің нұры, көрге айналдым,</w:t>
        <w:br/>
        <w:t>Қараны -- ақ, ақты -- қара дерге айналдым.</w:t>
        <w:br/>
        <w:t>Алмадай пісіп тұрған екі бетім</w:t>
        <w:br/>
        <w:t>Қуарып, қаны қашып, күлге айналдым.</w:t>
        <w:br/>
        <w:t>Жайылды бар денеме уы дерттің,</w:t>
        <w:br/>
        <w:t>Мінекей, екі ай болды жалын жұттым.</w:t>
        <w:br/>
        <w:t>Күндіз -- Күн, түнде күміс Ай көрмеймін,</w:t>
        <w:br/>
        <w:t>Дариға, жаным-азат, денем-тұтқын.</w:t>
        <w:br/>
        <w:t>141</w:t>
      </w:r>
    </w:p>
    <w:p>
      <w:r>
        <w:t>Анау таң кімнің таңы?-- Әйел таңы!</w:t>
        <w:br/>
        <w:t>Бүгінгі күн шын азат әйел жаны.</w:t>
        <w:br/>
        <w:t>Соқыр құрт, сасық доңыз, кет жолымнан,</w:t>
        <w:br/>
        <w:t>Басар сені төгілген әйел қаны!</w:t>
        <w:br/>
        <w:t>ҚАРЫНДАСҚА</w:t>
        <w:br/>
        <w:t>Жібек мінез, жігері мол қарындас,</w:t>
        <w:br/>
        <w:t>Жүрегінде у менен бал аралас.</w:t>
        <w:br/>
        <w:t>Дүние өзгерді, көрмегелі көп болды,</w:t>
        <w:br/>
        <w:t>Таңірі берсін ашық бақыт, ұзын жас.</w:t>
        <w:br/>
        <w:t>Қасиетті мақсұт алып көңілге,</w:t>
        <w:br/>
        <w:t>Таудай талаппен кіріп ең өмірге.</w:t>
        <w:br/>
        <w:t>Ұзын жолда ор да, сор да кез келер,</w:t>
        <w:br/>
        <w:t>Қарындасым, жасыма да, түнілме!</w:t>
        <w:br/>
        <w:t>Өмір -- өзен, аға бермек сылдырап,</w:t>
        <w:br/>
        <w:t>Тұрып болмас жағасында жөн сұрап.</w:t>
        <w:br/>
        <w:t>Қамыс бол да бетінде қалқып аға бер,</w:t>
        <w:br/>
        <w:t>Аға алмасақ, бір уақытта дерміз: «Қап!»</w:t>
        <w:br/>
        <w:t>Сұм өмірде алданармыз, сүйерміз.</w:t>
        <w:br/>
        <w:t>Айрылармыз сүйген жардан, күйерміз. ,</w:t>
        <w:br/>
        <w:t>Қасірет басар, сарғаярмыз, өлерміз,</w:t>
        <w:br/>
        <w:t>Көр құшақтап, бір күн кебін киерміз.</w:t>
        <w:br/>
        <w:t>Аз өмірде ойын-қырын кердім жар,</w:t>
        <w:br/>
        <w:t>Талай жандар дос та болды, болды жар.</w:t>
        <w:br/>
        <w:t>Асты үс болып, топан неге болмайды?</w:t>
        <w:br/>
        <w:t>Өзгеріссіз өмірде не қызык бар?!</w:t>
        <w:br/>
        <w:t>Өзгеріссіз өмір сорға айналмақ,</w:t>
        <w:br/>
        <w:t>Жүйрік жүрек сұр өмірде байланбақ.</w:t>
        <w:br/>
        <w:t>Шын адам сол -- ылғи шаттық жырымен</w:t>
        <w:br/>
        <w:t>Жүрек қалай қуса, солай айдалмақ.</w:t>
        <w:br/>
        <w:t>Мен -- жыршы ағаң, ешбір уайым білмейтін,</w:t>
        <w:br/>
        <w:t>Қажу білмей, қолды көкке сермейтін.</w:t>
        <w:br/>
        <w:t>Жігері мол қарындасқа өзіндей:</w:t>
        <w:br/>
        <w:t>«Іс істелік, қане, қолың бер»,-- дейтін.</w:t>
        <w:br/>
        <w:t>Өкпе сөзің қатты тиді жүрекке,</w:t>
        <w:br/>
        <w:t>Бұдан былай есімде боп жүред те.</w:t>
        <w:br/>
        <w:t>5--740 129</w:t>
        <w:br/>
        <w:t>Солма енді, жерлік емес, жұмақтық гүл,</w:t>
        <w:br/>
        <w:t>Шекпе азап, жауыздардан енді құтыл.</w:t>
        <w:br/>
        <w:t>Бере алмас саған баға өңшең өлік,</w:t>
        <w:br/>
        <w:t>Көкке ұш, асылыңа қайт, періште бол!</w:t>
        <w:br/>
        <w:t>ГҮЛСІМ ХАНЫМҒА</w:t>
        <w:br/>
        <w:t>Бота көз, сиқырлы сөз, Гүлсім ханым,</w:t>
        <w:br/>
        <w:t>Әр жерде өткізсек те өмір таңын,</w:t>
      </w:r>
    </w:p>
    <w:p>
      <w:r>
        <w:t>Кей уақыт көзіңізге көзім түссе,</w:t>
        <w:br/>
        <w:t>Ойнайды аласұрып неге жаным?!</w:t>
        <w:br/>
        <w:t>Бота көз, сиқырлы сөз, ханым Гүлсім,</w:t>
        <w:br/>
        <w:t>Көктегі күн күлмесін, Гүлсім күлсін!</w:t>
        <w:br/>
        <w:t>Гүлсім -- Күн, көкте ақырын жүзе білед.</w:t>
        <w:br/>
        <w:t>Сүйдіріп, күйдіргенін қайдан білсін!</w:t>
        <w:br/>
        <w:t>.</w:t>
        <w:br/>
        <w:t>ҒА</w:t>
        <w:br/>
        <w:t>Жас өмірімнің көгін бұлттар басқан күн,</w:t>
        <w:br/>
        <w:t>Қайғы-қасірет тасып бастан аскан күн,</w:t>
        <w:br/>
        <w:t>Жан-жағымнан жылы жүзді жан таппай,</w:t>
        <w:br/>
        <w:t>Жақын жандар қастық уын шашқан күн.</w:t>
        <w:br/>
        <w:t>Жауыз тағдыр созған қолды қаққан күн,</w:t>
        <w:br/>
        <w:t>Жан-денемді жылан-шаян шаққан күн,</w:t>
        <w:br/>
        <w:t>Жапан түзде қара түнде жалғыз қап,</w:t>
        <w:br/>
        <w:t>Қан дария боп көздін жасы аққан күн.</w:t>
        <w:br/>
        <w:t>Сен көрдің де, келдің тура қасыма,</w:t>
        <w:br/>
        <w:t>Сусын беріп, жастық қойдың басыма.</w:t>
        <w:br/>
        <w:t>Маңдайымнан сипап сүйіп жұбаттың:</w:t>
        <w:br/>
        <w:t>«Жаным құрбан, жасынды тый, жасыма!</w:t>
        <w:br/>
        <w:t>Маңгілікке, міне, қолым беремін,</w:t>
        <w:br/>
        <w:t>Тағдыр оғын көтермекке көнемін.</w:t>
        <w:br/>
        <w:t>Қайғыланба, атса атар алтын таң,</w:t>
        <w:br/>
        <w:t>Жан жолдаспын, өлсең бірге өлемін!»</w:t>
        <w:br/>
        <w:t>Дедің де сен күліп жолым бастадың,</w:t>
        <w:br/>
        <w:t>Жауын, дауыл, оттан, судан қашпадың.</w:t>
        <w:br/>
        <w:t>Қасиетті, сиқырлы сөз күшімен</w:t>
        <w:br/>
        <w:t>Міне, азырақ есім жия бастадым...</w:t>
        <w:br/>
        <w:t>т 125</w:t>
        <w:br/>
        <w:t>152</w:t>
        <w:br/>
        <w:t>Жылағаны -- күлгені,</w:t>
        <w:br/>
        <w:t>Күлгені оның -- өлгені,</w:t>
        <w:br/>
        <w:t>Жылай, күле өледі.</w:t>
        <w:br/>
        <w:t>Сылдыр, сылдыр, сылдырлап,</w:t>
        <w:br/>
        <w:t>Бірінің сырын бірі ұрлап,</w:t>
        <w:br/>
        <w:t>Толқынды толқын қуады. -</w:t>
        <w:br/>
        <w:t>Жарына бал береді,</w:t>
        <w:br/>
        <w:t>Береді де өледі,</w:t>
        <w:br/>
        <w:t>Өледі толқын, тынады.</w:t>
        <w:br/>
        <w:t>Қайғылықайың!</w:t>
        <w:br/>
        <w:t>Аяныш жайың.</w:t>
      </w:r>
    </w:p>
    <w:p>
      <w:r>
        <w:t>Сыбырлайсың,</w:t>
        <w:br/>
        <w:t>Дірілдейсің,</w:t>
        <w:br/>
        <w:t>Еңкейесін,</w:t>
        <w:br/>
        <w:t>Күбірлейсің,</w:t>
        <w:br/>
        <w:t>Ызғарлы жел</w:t>
        <w:br/>
        <w:t>Соққан сайын.</w:t>
        <w:br/>
        <w:t>Үскірік, аяз</w:t>
        <w:br/>
        <w:t>Болғандай аз,</w:t>
        <w:br/>
        <w:t>Қар да басқан.</w:t>
        <w:br/>
        <w:t>Кебінге ұсап.</w:t>
        <w:br/>
        <w:t>Сүйекке өтер</w:t>
        <w:br/>
        <w:t>Суық құшақ...</w:t>
        <w:br/>
        <w:t>Қашан, қайың,</w:t>
        <w:br/>
        <w:t>Жетеді жаз?</w:t>
        <w:br/>
        <w:t>Қараңғы түн. Сар дала. |:</w:t>
        <w:br/>
        <w:t>Көрінбейді</w:t>
        <w:br/>
        <w:t>ҚАЙЫҢ</w:t>
        <w:br/>
        <w:t>Суға қанып,</w:t>
        <w:br/>
        <w:t>Жапырақ жарып,</w:t>
        <w:br/>
        <w:t>Күн болар ма</w:t>
        <w:br/>
        <w:t>Шайқалатын?</w:t>
        <w:br/>
        <w:t>Жылы желмен</w:t>
        <w:br/>
        <w:t>Жайқалатын?</w:t>
        <w:br/>
        <w:t>Құс даусына</w:t>
        <w:br/>
        <w:t>Құлақ салып...</w:t>
        <w:br/>
        <w:t>Қайғылықайың?</w:t>
        <w:br/>
        <w:t>Қалың уайым</w:t>
        <w:br/>
        <w:t>Баскан сені,</w:t>
        <w:br/>
        <w:t>Жазды ойлап.</w:t>
        <w:br/>
        <w:t>Тұр үскірік</w:t>
        <w:br/>
        <w:t>Боран ойнап...</w:t>
        <w:br/>
        <w:t>Жасынды үсін</w:t>
        <w:br/>
        <w:t>Бір құдайың!</w:t>
        <w:br/>
        <w:t>ҚЫСҚЫ. ЖОЛДА</w:t>
        <w:br/>
        <w:t>айнала.</w:t>
        <w:br/>
        <w:t>Боран соғып тұр борап,</w:t>
        <w:br/>
        <w:t>Жолды басқан құр сорап.</w:t>
        <w:br/>
        <w:t>Астымдағы жануар ;</w:t>
        <w:br/>
        <w:t>Құлағын қайшыландырып,</w:t>
        <w:br/>
        <w:t>Зорға борт-борт желеді. .</w:t>
        <w:br/>
        <w:t>150</w:t>
        <w:br/>
        <w:t>Шыққанда қорқып сасқанын.</w:t>
        <w:br/>
        <w:t>Дірілдеп түсің қашқанын,</w:t>
        <w:br/>
        <w:t>Асығып күткен жарыңа</w:t>
        <w:br/>
        <w:t>Білдірме, сұлу, күлімде!</w:t>
        <w:br/>
        <w:t>Мініп жігіт жүйрігін,</w:t>
        <w:br/>
        <w:t>Тұмарлап кекіл-құйрығын</w:t>
        <w:br/>
        <w:t>Іңірден келіп күтіп тұр,</w:t>
        <w:br/>
        <w:t>Серттен таяр ерің бе?</w:t>
      </w:r>
    </w:p>
    <w:p>
      <w:r>
        <w:t>Жігітте арман қалды ма,</w:t>
        <w:br/>
        <w:t>Алды жарын алдына.</w:t>
        <w:br/>
        <w:t>«Шүу» деп шауып жөнелді,</w:t>
        <w:br/>
        <w:t>Бір қолы сұлу белінде.</w:t>
        <w:br/>
        <w:t>Ақ көйлектің етегі</w:t>
        <w:br/>
        <w:t>Көтеріліп кетеді.</w:t>
        <w:br/>
        <w:t>Орынсыз жерде ойнайтын</w:t>
        <w:br/>
        <w:t>Тым жеңіл ғой желің де.</w:t>
        <w:br/>
        <w:t>Жігіт жарын құшады,</w:t>
        <w:br/>
        <w:t>Қолдан тізгін босады.</w:t>
        <w:br/>
        <w:t>Сенді саған екеуі,</w:t>
        <w:br/>
        <w:t>Енді, жүйрік, сүрінбе!</w:t>
        <w:br/>
        <w:t>Жетсін жастар ауылға,</w:t>
        <w:br/>
        <w:t>Ұрынбасын жауынға.</w:t>
        <w:br/>
        <w:t>Алдарында бір-ақ бел.</w:t>
        <w:br/>
        <w:t>Таң! Тұра тұр, білінбе!</w:t>
        <w:br/>
        <w:t>КӨКШЕТАУ</w:t>
        <w:br/>
        <w:t>Аспанменен тірескен</w:t>
        <w:br/>
        <w:t>Тәнңірменентілдескен</w:t>
        <w:br/>
        <w:t>Көкшетауым біп-биік.</w:t>
        <w:br/>
        <w:t>Қою қара көк бұлт</w:t>
        <w:br/>
        <w:t>Жайнап, ойнап, құлпырып,</w:t>
        <w:br/>
        <w:t>Көкшетауды тұр сүйіп.</w:t>
        <w:br/>
        <w:t>Кекшетаудын көзі жас,</w:t>
        <w:br/>
        <w:t>Ылғи мең-зең, айнымас</w:t>
        <w:br/>
        <w:t>Қалың тұман мұнардан.</w:t>
        <w:br/>
        <w:t>Инелік өтпес жіп-жиі,</w:t>
        <w:br/>
        <w:t>Октан түзу тал бойы</w:t>
        <w:br/>
        <w:t>Қарағайға оралған.</w:t>
        <w:br/>
        <w:t>ім</w:t>
        <w:br/>
        <w:t>Қорқынышты өлім ие?</w:t>
        <w:br/>
        <w:t>Жалынды жүйрік жас жүрек</w:t>
        <w:br/>
        <w:t>Неге акырын сөнеді?</w:t>
        <w:br/>
        <w:t>Бұған жауап кім табар?</w:t>
        <w:br/>
        <w:t>Жастық өтіп, қартайып,</w:t>
        <w:br/>
        <w:t>Қан сары су боп сарғайып,</w:t>
        <w:br/>
        <w:t>Сүмбіл шашым қуарып,</w:t>
        <w:br/>
        <w:t>Алма жүзім суалып,</w:t>
        <w:br/>
        <w:t>Мен де сорлы бір күні</w:t>
      </w:r>
    </w:p>
    <w:p>
      <w:r>
        <w:t>Қоштасармын өмірмен...</w:t>
        <w:br/>
        <w:t>Өлмей, мәңгі кім калар?!</w:t>
        <w:br/>
        <w:t>Құласа күшті қара ағаш,</w:t>
        <w:br/>
        <w:t>Қыс өтіп, тағы жетсе жаз,</w:t>
        <w:br/>
        <w:t>Жас балапан -- қайындар</w:t>
        <w:br/>
        <w:t>Оларда не уайым бар,</w:t>
        <w:br/>
        <w:t>Өткендерді еске алып,</w:t>
        <w:br/>
        <w:t>Бұралып жас сұлудай,</w:t>
        <w:br/>
        <w:t>Қосылысып ән салар.</w:t>
        <w:br/>
        <w:t>Өмірмен тәтті қоштасып,</w:t>
        <w:br/>
        <w:t>Өліммен қол ұстасып,</w:t>
        <w:br/>
        <w:t>Үстіме топырақ үюлі,</w:t>
        <w:br/>
        <w:t>Суық кәрде көмулі,</w:t>
        <w:br/>
        <w:t>Қара жерді құшақтап</w:t>
        <w:br/>
        <w:t>Жатқанымда мен сорлы,</w:t>
        <w:br/>
        <w:t>Мені есіне кім алар?!</w:t>
        <w:br/>
        <w:t>БОЛСА ГҮЛСІЗ...</w:t>
        <w:br/>
        <w:t>Болса «гүлсіз»,</w:t>
        <w:br/>
        <w:t>«Бұлбұл» үнсіз</w:t>
        <w:br/>
        <w:t>Үнсіз «бұлбұл» -- бір сұр құс</w:t>
        <w:br/>
        <w:t>Үнсіз өмір --</w:t>
        <w:br/>
        <w:t>Сөнген көмір,</w:t>
        <w:br/>
        <w:t>Отсыз жүрек -- бос қуыс.</w:t>
        <w:br/>
        <w:t>ой</w:t>
        <w:br/>
        <w:t>Ой деген у -</w:t>
        <w:br/>
        <w:t>Ауызға алсаң, қандырад.</w:t>
        <w:br/>
        <w:t>%.</w:t>
        <w:br/>
        <w:t>Ызғарлы жел долданып,</w:t>
        <w:br/>
        <w:t>Екі иінінен дем алып,</w:t>
        <w:br/>
        <w:t>Ішін тартып осқырып,</w:t>
        <w:br/>
        <w:t>Кейде қатты ысқырып,</w:t>
        <w:br/>
        <w:t>Аңдай ұлып бір мезгіл,</w:t>
        <w:br/>
        <w:t>Екі санын шапақтап,</w:t>
        <w:br/>
        <w:t>Біресе сақ-сақ күледі.</w:t>
        <w:br/>
        <w:t>Кейде кенет баяулап,</w:t>
        <w:br/>
        <w:t>Жер бауырлап жаяулап,</w:t>
        <w:br/>
        <w:t>Аузы-басы жыбырлап,</w:t>
        <w:br/>
        <w:t>Асығып-сасып сыбырлап.</w:t>
        <w:br/>
        <w:t>Жерді жапқан кебінді</w:t>
        <w:br/>
        <w:t>Сүйіп ақырын құшақтап,</w:t>
        <w:br/>
        <w:t>«Әпсүн» оқып үреді.</w:t>
        <w:br/>
        <w:t>Барады Үдеп бұл боран,</w:t>
        <w:br/>
        <w:t>Жанымда жоқ тірі-жан.</w:t>
        <w:br/>
        <w:t>Тоңазыды денем де, -</w:t>
        <w:br/>
        <w:t>Адаспай дұрыс келем бе?</w:t>
      </w:r>
    </w:p>
    <w:p>
      <w:r>
        <w:t>Қорқып жүрек ойнайды.</w:t>
        <w:br/>
        <w:t>Көз алдыма елестеп</w:t>
        <w:br/>
        <w:t>Әлденелеркеледі...</w:t>
        <w:br/>
        <w:t>Боранын тәңірім ашпады,</w:t>
        <w:br/>
        <w:t>Жол білінбей бастады.</w:t>
        <w:br/>
        <w:t>і Көрінген бір жарык жоқ,</w:t>
        <w:br/>
        <w:t>Босаңсиды Қаракөк...</w:t>
        <w:br/>
        <w:t>Сар далада адасып,</w:t>
        <w:br/>
        <w:t>Суық кебін жамылып</w:t>
        <w:br/>
        <w:t>Қалармын, кім біледі?</w:t>
        <w:br/>
        <w:t>ЖАЗҒЫ ЖОЛДА</w:t>
        <w:br/>
        <w:t>Дала. Дала. Сар дала!</w:t>
        <w:br/>
        <w:t>Жапан түзде бір кара.</w:t>
        <w:br/>
        <w:t>Келем жалғыз, жаяумын.</w:t>
        <w:br/>
        <w:t>Жаныма ерген жолдас жоқ.</w:t>
        <w:br/>
        <w:t>Тәрт жағым дала -- жер де көк.</w:t>
        <w:br/>
        <w:t>Жылауға да таяумын.</w:t>
        <w:br/>
        <w:t>Шілде. Оттай ыстық күн.</w:t>
        <w:br/>
        <w:t>Дала -- өлік. Жоқ бір үн.</w:t>
        <w:br/>
        <w:t>Жер де жатыр тұншығып. !</w:t>
        <w:br/>
        <w:t>146</w:t>
        <w:br/>
        <w:t>Деді де сүйіп көзінен,</w:t>
        <w:br/>
        <w:t>Шашы, алма жүзінен,</w:t>
        <w:br/>
        <w:t>Қол жіберді кеудеге.</w:t>
        <w:br/>
        <w:t>Бақыттысың, еркежан!</w:t>
        <w:br/>
        <w:t>Уа, дариға, жасаған,</w:t>
        <w:br/>
        <w:t>Жел емеспін мен нгге?!</w:t>
        <w:br/>
        <w:t>БАЛАНЫҢ ҚАБІР ТАСЫНА</w:t>
        <w:br/>
        <w:t>Қайғырмаңдар бұл бөбекті өлді деп,</w:t>
        <w:br/>
        <w:t>Жас қызыл гүл мезгіл жетпей солды деп.</w:t>
        <w:br/>
        <w:t>Бақыты жоқ сорлы ата-ананың</w:t>
        <w:br/>
        <w:t>Жанар-жанбас шамшырағы сөнді деп.</w:t>
        <w:br/>
        <w:t>Өлгені емес, жерді тастап кеткені</w:t>
        <w:br/>
        <w:t>Шын бақытқа ерте бастан жеткені.</w:t>
        <w:br/>
        <w:t>Ізгі өймен жайлы жаннат төрінен</w:t>
        <w:br/>
        <w:t>Орын алып ата-анасын күткелі!</w:t>
        <w:br/>
        <w:t>ӨМІР</w:t>
        <w:br/>
        <w:t>Адамға берген тәңірі өзі аз өмір,</w:t>
        <w:br/>
        <w:t>Бұйрығы: «Жаса-дағы, жерге көміл!»</w:t>
      </w:r>
    </w:p>
    <w:p>
      <w:r>
        <w:t>Бірде мұз, бірде жалын, бірде дауыл,</w:t>
        <w:br/>
        <w:t>Құбылған өмір -- сынап, бейне көңіл.</w:t>
        <w:br/>
        <w:t>Жайнаған жаз көреді адам алдын,</w:t>
        <w:br/>
        <w:t>Өткен күн -- көңілсіз күз желді, салқын.</w:t>
        <w:br/>
        <w:t>Қуаныш қайғыменен қатар жүрмек,</w:t>
        <w:br/>
        <w:t>Болмайды толық минут жүзі жарқын.</w:t>
        <w:br/>
        <w:t>Іңгалап, аузын ашып жылап түсер,</w:t>
        <w:br/>
        <w:t>Төменге биік таудан құлап түсер.</w:t>
        <w:br/>
        <w:t>Денесін дал-дал қылар қия тастар.</w:t>
        <w:br/>
        <w:t>Шұңқырға сол жылаумен сұлап түсер.</w:t>
        <w:br/>
        <w:t>Дуа етер -- сорлы адамды әуре етер,</w:t>
        <w:br/>
        <w:t>Көз ашып-жұмғанынша жоқ боп кетер,</w:t>
        <w:br/>
        <w:t>Қылғанша аурс-сарсаң сарлы құлды,</w:t>
        <w:br/>
        <w:t>Тәңірі ием, жаратпасаң онда нетер?</w:t>
        <w:br/>
        <w:t>Баласынан тұткын болып сарғайған,</w:t>
        <w:br/>
        <w:t>Кім жеткізер сәлемімді анама!</w:t>
        <w:br/>
        <w:t>Абақтыда айды, күнді жаңылдым,</w:t>
        <w:br/>
        <w:t>Сарғайдым ғой, сар даламды сағындым.</w:t>
        <w:br/>
        <w:t>«Қарашығым, құлыным!»-- деп зарлаған</w:t>
        <w:br/>
        <w:t>Алыстағы сорлы анамды сағындым!</w:t>
        <w:br/>
        <w:t>ЖЕЛ</w:t>
        <w:br/>
        <w:t>Жел -- тым тентек бір бала.</w:t>
        <w:br/>
        <w:t>Жан сүйгені -- сар дала.</w:t>
        <w:br/>
        <w:t>Дамыл алмай жүгіред.</w:t>
        <w:br/>
        <w:t>-Ерні өтірік қыбырлап,</w:t>
        <w:br/>
        <w:t>Сыр айтқан боп сыбырлап,</w:t>
        <w:br/>
        <w:t>Кейде аң боп өкіред. .</w:t>
        <w:br/>
        <w:t>Желге еш нәрсе тең емес,</w:t>
        <w:br/>
        <w:t>Тау да жолын бегемес,</w:t>
        <w:br/>
        <w:t>Сақ-сақ күліп секіред.</w:t>
        <w:br/>
        <w:t>Жүйрік желім тым сотқар,</w:t>
        <w:br/>
        <w:t>Біреу бетін жапса егер, ”</w:t>
        <w:br/>
        <w:t>Әдейі бетке түкіред.</w:t>
        <w:br/>
        <w:t>Мазасы жоқ жел ерке,</w:t>
        <w:br/>
        <w:t>Оянып ап тым ерте</w:t>
        <w:br/>
        <w:t>Жорғалай басып кетеді.</w:t>
        <w:br/>
        <w:t>Тыныш жаткан түс көріп,</w:t>
        <w:br/>
        <w:t>Көлдің бетін кестелеп,</w:t>
        <w:br/>
        <w:t>Оны әуре етеді.</w:t>
        <w:br/>
        <w:t>Кәрі орманды оятып,</w:t>
        <w:br/>
        <w:t>Бірдеңе деп жұбатып,</w:t>
        <w:br/>
        <w:t>Жымиып күліп өтеді.</w:t>
        <w:br/>
        <w:t>Жұрттан ойын жасырып,</w:t>
        <w:br/>
        <w:t>Алқынып өзі асығып, -</w:t>
        <w:br/>
        <w:t>Қарақат көзге жетеді.</w:t>
        <w:br/>
        <w:t>Дем ала алмай асығып,</w:t>
        <w:br/>
        <w:t>Күрсініп ауыр, бас ұрып:</w:t>
        <w:br/>
        <w:t>. «Саған, сұлу сәулеге</w:t>
      </w:r>
    </w:p>
    <w:p>
      <w:r>
        <w:t>Келдім ұшып, ғашықпын,</w:t>
        <w:br/>
        <w:t>Бір сүюге асықпын,</w:t>
        <w:br/>
        <w:t>Мойның бұр мендей әуреге!»--</w:t>
        <w:br/>
        <w:t>145</w:t>
        <w:br/>
        <w:t>Мен де жас ем, Өтті өмір,</w:t>
        <w:br/>
        <w:t>Мен де мас см, жел едім, Жүрек -- көмір. Өлсемін...</w:t>
        <w:br/>
        <w:t>160</w:t>
        <w:br/>
        <w:t>АЛДАМШЫ ӨМІР</w:t>
        <w:br/>
        <w:t>Алдамшы өмір ылғи ғана у береді,</w:t>
        <w:br/>
        <w:t>Өмір шіркін шамдай ақырын сөнеді.</w:t>
        <w:br/>
        <w:t>Қара қайғы қалыңдады тым бүгін,</w:t>
        <w:br/>
        <w:t>Мөлт-мөлт етіп көзіме жас келеді.</w:t>
        <w:br/>
        <w:t>Өмір шіркін: шамдай ақырын сөнеді,</w:t>
        <w:br/>
        <w:t>Алтын үміт тотығады, өледі. .</w:t>
        <w:br/>
        <w:t>Кешегі күн -- қойнымдағы сұм қиял,</w:t>
        <w:br/>
        <w:t>Бүгін алыс менен, сылқ-сылқ күледі.</w:t>
        <w:br/>
        <w:t>Әмір шіркін бықсып ақырын сөнеді,</w:t>
        <w:br/>
        <w:t>Үміт шіркін тотығады. өледі. |</w:t>
        <w:br/>
        <w:t>Өледі үміт, мен де ұзамай өлемін,</w:t>
        <w:br/>
        <w:t>Сокқы жеген сорлы жүрек біледі.</w:t>
        <w:br/>
        <w:t>Өмір, шіркін, көз алдымда сөнеді,</w:t>
        <w:br/>
        <w:t>Қиял -- алыс, кслемеж ғып күледі.</w:t>
        <w:br/>
        <w:t>Әмір сөнед. Үміт өлед. Не калды?.</w:t>
        <w:br/>
        <w:t>Мөлт-мөлт етіп көзіме жас келеді.</w:t>
        <w:br/>
        <w:t>АЙРЫЛҒАНДА</w:t>
        <w:br/>
        <w:t>Бір жыл болды, сені сүйдім, уладым,</w:t>
        <w:br/>
        <w:t>Бауырына алдың. Неге мені қумадың?</w:t>
        <w:br/>
        <w:t>Ессізбін мен: айрылуды ертс ойлап,</w:t>
        <w:br/>
        <w:t>Қанды жаспен көзім неге жумадым?!</w:t>
        <w:br/>
        <w:t>Сүйдің мені, басқа жанды көрмедің.</w:t>
        <w:br/>
        <w:t>Жасың төктің, қадіріңді білмедім.</w:t>
        <w:br/>
        <w:t>Мөлдіреген шын меруерт жасыңнан</w:t>
        <w:br/>
        <w:t>Садаға боп сорлы неге өлмедім?!</w:t>
        <w:br/>
        <w:t>Білдім; бүгін мені тастап кстссің,</w:t>
        <w:br/>
        <w:t>Күміс көбік Ақ Еділден өтесін,</w:t>
        <w:br/>
        <w:t>Бота көзім, өлтіріп кст қолыңнан!</w:t>
        <w:br/>
        <w:t>Тірі тастап кстіп мсні нстесін?!</w:t>
        <w:br/>
        <w:t>Алтын үміт үзілді...</w:t>
        <w:br/>
        <w:t>Тәтті қиял бұзылды...</w:t>
        <w:br/>
        <w:t>Көкке тіктім көзімді,</w:t>
        <w:br/>
        <w:t>Жұлдыздардан жол сұрап.</w:t>
      </w:r>
    </w:p>
    <w:p>
      <w:r>
        <w:t>Көгінде бір -- қаракөк,</w:t>
        <w:br/>
        <w:t>Тұңғиық теніз, түбі жоқ,</w:t>
        <w:br/>
        <w:t>Ойнап тұрған көзі кеп,</w:t>
        <w:br/>
        <w:t>Не деп жауап береді?</w:t>
        <w:br/>
        <w:t>Көк -- бір дария қаракөк.</w:t>
        <w:br/>
        <w:t>Жұлдыздан әлі жауап жоқ.</w:t>
        <w:br/>
        <w:t>Іштс -- жалын, жүрек -- шоқ.</w:t>
        <w:br/>
        <w:t>Дариға, жаным өледі...</w:t>
        <w:br/>
        <w:t>САҒАТ</w:t>
        <w:br/>
        <w:t>«Шық-шық!»-- депсоғыптұр «Шық-шық!»-- деп жүз шы-</w:t>
        <w:br/>
        <w:t>Токтаусыз бұл сағат. тар.</w:t>
        <w:br/>
        <w:t>Дүнисде неғып тұр Есіктен кірместен.</w:t>
        <w:br/>
        <w:t>Адамзат бір сағат! Сорлы адам тез жытар,</w:t>
        <w:br/>
        <w:t>Дән рақат көрместен.</w:t>
        <w:br/>
        <w:t>Сорлы адам туғанда, Мінекси бұйырытт тұр</w:t>
        <w:br/>
        <w:t>Сұм жалған көңілі шат. Бұл сағат деп: «Шық-шық!»</w:t>
        <w:br/>
        <w:t>Көз ашып тұрғанда мойның бұр.</w:t>
        <w:br/>
        <w:t>Көрінер оған жат. Сен де шық, сөзін ұқ!</w:t>
        <w:br/>
        <w:t>АУРУ</w:t>
        <w:br/>
        <w:t>«Дәрігер, дәрі, бақсы!»-- деп</w:t>
        <w:br/>
        <w:t>Алмаңдаршы мазаны,</w:t>
        <w:br/>
        <w:t>«Тірліктен өлім жақсы!»- деп,</w:t>
        <w:br/>
        <w:t>Сұраймын өзім қазаны.</w:t>
        <w:br/>
        <w:t>Дене ауырса, дұрыс-ақ,</w:t>
        <w:br/>
        <w:t>Дәрігер, бақсы ем қылар. -.</w:t>
        <w:br/>
        <w:t>Жан ауырса, ойлап бақ,</w:t>
        <w:br/>
        <w:t>Жанға емді кім қылар?</w:t>
        <w:br/>
        <w:t>Уланды жүрек, жан күйед,</w:t>
        <w:br/>
        <w:t>Ішім толған қызыл шоқ,</w:t>
        <w:br/>
        <w:t>Не себептен, тәнірі ие,</w:t>
        <w:br/>
        <w:t>Денсге см бар, жанға -- жоқ?!</w:t>
        <w:br/>
        <w:t>148</w:t>
        <w:br/>
        <w:t>1</w:t>
        <w:br/>
        <w:t>Әлде қайда, биікте,</w:t>
        <w:br/>
        <w:t>Төніп төмен киікке</w:t>
        <w:br/>
        <w:t>Қанды көзді қыран жүр.</w:t>
        <w:br/>
        <w:t>Мен де Мұса болар ем,</w:t>
        <w:br/>
        <w:t>Тілдестірсетәңірімен,</w:t>
        <w:br/>
        <w:t>Көкше маған болып Тұр.</w:t>
        <w:br/>
        <w:t>Құшам Мұса аяғын,</w:t>
        <w:br/>
        <w:t>Өлеңім -- ізгі таяғым,</w:t>
        <w:br/>
        <w:t>Көкшеге мен де шығамын.</w:t>
      </w:r>
    </w:p>
    <w:p>
      <w:r>
        <w:t>Аяқ басып Арсыға, с</w:t>
        <w:br/>
        <w:t>Жүгіріп барып қарсына,</w:t>
        <w:br/>
        <w:t>Тәңірінің тілін ұғамын.</w:t>
        <w:br/>
        <w:t>ТОЛҚЫН</w:t>
        <w:br/>
        <w:t>Толқыннан толқын туады,</w:t>
        <w:br/>
        <w:t>Толқынды толқын қуады,</w:t>
        <w:br/>
        <w:t>Толқынмен толқын жарысад.</w:t>
        <w:br/>
        <w:t>Күңіренісіп кеңеспен, ,</w:t>
        <w:br/>
        <w:t>Бітпейтін бір егеспен</w:t>
        <w:br/>
        <w:t>Жарысып жарға барысад.</w:t>
        <w:br/>
        <w:t>Толқын мен толқын сырласып,</w:t>
        <w:br/>
        <w:t>Сырларын ептеп ұрласып,</w:t>
        <w:br/>
        <w:t>Толқынға толқын еркелеп,</w:t>
        <w:br/>
        <w:t>Меруерт көбікке оранып,</w:t>
        <w:br/>
        <w:t>Жыландай жүзге бұралып,</w:t>
        <w:br/>
        <w:t>Жарға жетер ентелеп.</w:t>
        <w:br/>
        <w:t>Ерке бала былдырлап,</w:t>
        <w:br/>
        <w:t>Сылдыр, сылдыр, сылдырлап,</w:t>
        <w:br/>
        <w:t>Толқынды толқын қуады.</w:t>
        <w:br/>
        <w:t>Күміс кәусар суымен,</w:t>
        <w:br/>
        <w:t>Суының алтын буымен</w:t>
        <w:br/>
        <w:t>Жарының бетін жуады.</w:t>
        <w:br/>
        <w:t>Мөлдіретіп көз жасын,</w:t>
        <w:br/>
        <w:t>Жасымен жуып жартасын,</w:t>
        <w:br/>
        <w:t>Сүйіп сылқ-сылқ күледі.</w:t>
        <w:br/>
        <w:t>1 Арсы-- Алла тағы.</w:t>
        <w:br/>
        <w:t>І5І</w:t>
        <w:br/>
        <w:t>Сары аяз -- сүйген жар</w:t>
        <w:br/>
        <w:t>Қайрылмай кеткен «оң.</w:t>
        <w:br/>
        <w:t>Қайратсыз қалың қар</w:t>
        <w:br/>
        <w:t>Жылаумен біткен соң.</w:t>
        <w:br/>
        <w:t>Жел сипап, Күн күліп,</w:t>
        <w:br/>
        <w:t>Мазақ қып сүйген соң;</w:t>
        <w:br/>
        <w:t>Боларын бір сұмдық</w:t>
        <w:br/>
        <w:t>Ішінен түйген соң.</w:t>
        <w:br/>
        <w:t>Қалың мұз кәрленіп,</w:t>
        <w:br/>
        <w:t>Қара көк түс алды.</w:t>
        <w:br/>
        <w:t>Еруге арланып,</w:t>
        <w:br/>
        <w:t>Кетпекке ойланды.</w:t>
        <w:br/>
        <w:t>СЕҢ</w:t>
        <w:br/>
        <w:t>Бұзыла-жарыла</w:t>
        <w:br/>
        <w:t>Антұрған аптықты.</w:t>
        <w:br/>
        <w:t>Өзеннің жарына</w:t>
        <w:br/>
        <w:t>Асығып соқтықты..</w:t>
        <w:br/>
        <w:t>Барады шамасы</w:t>
      </w:r>
    </w:p>
    <w:p>
      <w:r>
        <w:t>Суыққа қашпақшы.</w:t>
        <w:br/>
        <w:t>Мұз теңіз -- анасы</w:t>
        <w:br/>
        <w:t>Құшағын ашпақшы.</w:t>
        <w:br/>
        <w:t>Өткен соң жаз алты ай,</w:t>
        <w:br/>
        <w:t>Ашуын жимақшы.</w:t>
        <w:br/>
        <w:t>Өзенді еркетай</w:t>
        <w:br/>
        <w:t>Ойыннан тыймақшы.</w:t>
        <w:br/>
        <w:t>Қалың мұз қара көк,</w:t>
        <w:br/>
        <w:t>Ойлама құр бекер</w:t>
        <w:br/>
        <w:t>Суыққа жетем деп,</w:t>
        <w:br/>
        <w:t>Ыстық күн ерітер.</w:t>
        <w:br/>
        <w:t>ЖИІЛЕНДІ ҚАРА ОРМАН</w:t>
        <w:br/>
        <w:t>Жиіленді қара орман,</w:t>
        <w:br/>
        <w:t>Қарағай, қайың аралас.</w:t>
        <w:br/>
        <w:t>Мәңгі мылқау кәрі орман,</w:t>
        <w:br/>
        <w:t>Көктегі күнмен шамалас.</w:t>
        <w:br/>
        <w:t>Аппақ кебін бүркеніп,</w:t>
        <w:br/>
        <w:t>Мылқау орман түс көред.</w:t>
        <w:br/>
        <w:t>Жел ыза боп, өртеніп,</w:t>
        <w:br/>
        <w:t>«Әпсүн» оқып үшкіред.</w:t>
        <w:br/>
        <w:t>Мәңгі мылқау кәрі орман,</w:t>
        <w:br/>
        <w:t>Былқ етпейді, түс көред.</w:t>
        <w:br/>
        <w:t>Жел мінезді ессіз жан --</w:t>
        <w:br/>
        <w:t>Маған түрлі ой келед:</w:t>
        <w:br/>
        <w:t>Ұйқтасам мен орман боп,</w:t>
        <w:br/>
        <w:t>Тәтті-тәтті түс көріп.</w:t>
        <w:br/>
        <w:t>Бетімнен тұрса жел жүріп,</w:t>
        <w:br/>
        <w:t>«Әпсүн» оқып үшкіріп.</w:t>
        <w:br/>
        <w:t>157</w:t>
        <w:br/>
        <w:t>Жол жыландай нірілед,</w:t>
        <w:br/>
        <w:t>Шаң ерініп, үйірілед.</w:t>
        <w:br/>
        <w:t>Ешбір леп жоқ, тып-тыныш.</w:t>
        <w:br/>
        <w:t>Көкте жалғыз бұлт жоқ,</w:t>
        <w:br/>
        <w:t>Көктің түсі қызғылт көк.</w:t>
        <w:br/>
        <w:t>Дүниені тылсым билетен.</w:t>
        <w:br/>
        <w:t>Ыңыранғандай әлдекім,</w:t>
        <w:br/>
        <w:t>Жылай ма скен әлде жын?</w:t>
        <w:br/>
        <w:t>Перілер ме күйлеген?</w:t>
      </w:r>
    </w:p>
    <w:p>
      <w:r>
        <w:t>Созылып ұйықтап бел жатыр,</w:t>
        <w:br/>
        <w:t>Төсін керіп көл жатыр,</w:t>
        <w:br/>
        <w:t>Тыныш тәтті түс көріп.</w:t>
        <w:br/>
        <w:t>Суға -- айнаға қаранып,</w:t>
        <w:br/>
        <w:t>Салқынша леппен таранып,</w:t>
        <w:br/>
        <w:t>Қамыс та тұр тербеліп.</w:t>
        <w:br/>
        <w:t>Толқынға толды төрт жағым,</w:t>
        <w:br/>
        <w:t>Әлде жүзген бұл сағым</w:t>
        <w:br/>
        <w:t>Көл ме? Көшкен шаһар ма?</w:t>
        <w:br/>
        <w:t>Мұз көк темір киініп,</w:t>
        <w:br/>
        <w:t>Найзасын көкке үйіріп,</w:t>
        <w:br/>
        <w:t>Әскер жауға шабар ма?</w:t>
        <w:br/>
        <w:t>Ақ бұлттар тұр жусап,</w:t>
        <w:br/>
        <w:t>Күңіренеді жер сусап,</w:t>
        <w:br/>
        <w:t>Алыстан ақырын Күн күлед.</w:t>
        <w:br/>
        <w:t>Қызыл жүзді гүлдерді,</w:t>
        <w:br/>
        <w:t>Бұрандаған белдерді</w:t>
        <w:br/>
        <w:t>Сүйемін деп күйдіред.</w:t>
        <w:br/>
        <w:t>Айнала -- өлім, ешбір үн...</w:t>
        <w:br/>
        <w:t>Жапан түзде жалғызбын.</w:t>
        <w:br/>
        <w:t>Перісі неге келмейді?.,</w:t>
        <w:br/>
        <w:t>Денесі аппақ жалаңаш,-</w:t>
        <w:br/>
        <w:t>Көкпеңбек көз, сары шаш,</w:t>
        <w:br/>
        <w:t>Сақ-сақ неге күлмейді?</w:t>
        <w:br/>
        <w:t>Сыбдыр-сыбдыр жүргендей,</w:t>
        <w:br/>
        <w:t>Сылқ-сылқ қана күлгендей,</w:t>
        <w:br/>
        <w:t>Көрінбей неге билейді?!</w:t>
        <w:br/>
        <w:t>Жібектей жетпіс оралып,</w:t>
        <w:br/>
        <w:t>Жыландай жүзге бұралып,</w:t>
        <w:br/>
        <w:t>Бетімнен неге сүймейді?!</w:t>
        <w:br/>
        <w:t>154</w:t>
        <w:br/>
        <w:t>6--740</w:t>
        <w:br/>
        <w:t>Көріскенше қош бол еңді, бер қолды..</w:t>
        <w:br/>
        <w:t>Қалтырайсын, қолым, саған не болды?..</w:t>
        <w:br/>
        <w:t>Жазуға енді, гүлім, халім қалмады...</w:t>
        <w:br/>
        <w:t>Көзіме жас, жүрегіме у толды...</w:t>
        <w:br/>
        <w:t>КҮЗДІ КҮНІ</w:t>
        <w:br/>
        <w:t>«Есіл жазым өтті!»-- деп,</w:t>
        <w:br/>
        <w:t>«Бәйшешегім кетті!»-- деп,</w:t>
        <w:br/>
        <w:t>Санадан жүзі сарғайып,</w:t>
        <w:br/>
        <w:t>Қасіреті мол жас зайып</w:t>
        <w:br/>
        <w:t>Қараңғы ұзын түндерде</w:t>
        <w:br/>
        <w:t>Үстіне қара жамылып,</w:t>
        <w:br/>
        <w:t>Күрсініп жер жылайды</w:t>
      </w:r>
    </w:p>
    <w:p>
      <w:r>
        <w:t>Бұзылып түсі аспан-көк</w:t>
        <w:br/>
        <w:t>Ашулы ауыр уһілеп,</w:t>
        <w:br/>
        <w:t>Бүркеніп сұр бұлттар,</w:t>
        <w:br/>
        <w:t>Жүрегі жара алыс жар,</w:t>
        <w:br/>
        <w:t>Қайғы басып, киналып,</w:t>
        <w:br/>
        <w:t>Жерге қарап, жарына</w:t>
        <w:br/>
        <w:t>Көзінің жасын бұлайды.</w:t>
        <w:br/>
        <w:t>Балапан нәзік жас қайың,</w:t>
        <w:br/>
        <w:t>Соккан суық жел сайын</w:t>
        <w:br/>
        <w:t>Бүрсиіп сорлы дірілдеп,</w:t>
        <w:br/>
        <w:t>Ақырын ғана күбірлеп:</w:t>
        <w:br/>
        <w:t>«Сұбханалла, сұбхан!»- деп,</w:t>
        <w:br/>
        <w:t>Жасағанға жалынып</w:t>
        <w:br/>
        <w:t>Жардем бер деп сұрайды</w:t>
        <w:br/>
        <w:t>Күшті жуан қара ағаш,</w:t>
        <w:br/>
        <w:t>Жапырақсыз жалаңан!,</w:t>
        <w:br/>
        <w:t>Өмірде беті қайтпаған,</w:t>
        <w:br/>
        <w:t>Ешкімге сырын айтпаған,</w:t>
        <w:br/>
        <w:t>Тура келіп тағдыры,</w:t>
        <w:br/>
        <w:t>Долы дауыл кез келіп,</w:t>
        <w:br/>
        <w:t>О да бір күн құлайды.</w:t>
        <w:br/>
        <w:t>жеж</w:t>
        <w:br/>
        <w:t>Жалғыз жатып ойланам,</w:t>
        <w:br/>
        <w:t>Күңіренемін, толғанам:</w:t>
        <w:br/>
        <w:t>Балдан тәтті өмір не?</w:t>
        <w:br/>
        <w:t>і6і</w:t>
        <w:br/>
        <w:t>Қысып ыстық сүйеді.</w:t>
        <w:br/>
        <w:t>Ұзын күнде ару жоқ,</w:t>
        <w:br/>
        <w:t>Періштем деп айналып,</w:t>
        <w:br/>
        <w:t>Алтын ана Күн жүрер.</w:t>
        <w:br/>
        <w:t>Мұны көріп бұлттар,</w:t>
        <w:br/>
        <w:t>Күніреніп етер зар:</w:t>
        <w:br/>
        <w:t>«Біздерде алтын ана жоқ.</w:t>
        <w:br/>
        <w:t>Қысып сүйер бала жоқ,</w:t>
        <w:br/>
        <w:t>Тұрақ та жоқ белгілі!»-</w:t>
        <w:br/>
        <w:t>Деп тұнжырап күрсініп,</w:t>
        <w:br/>
        <w:t>Әлсін-әлсін жас тегер.</w:t>
        <w:br/>
        <w:t>ЖАЗ КЕЛЕДІ</w:t>
        <w:br/>
        <w:t>Жел жалығып, хал жиып,</w:t>
        <w:br/>
        <w:t>Қалғып қана тербелед.</w:t>
        <w:br/>
        <w:t>Жұмсақ қана"жыммып,</w:t>
        <w:br/>
        <w:t>Жібек қанат жаз келед.</w:t>
        <w:br/>
        <w:t>Көк алтынға көмілген,</w:t>
        <w:br/>
        <w:t>Ауаға алтын себілген.</w:t>
        <w:br/>
        <w:t>Алтын смес себілген,</w:t>
      </w:r>
    </w:p>
    <w:p>
      <w:r>
        <w:t>Жаздың шашы төгілген.</w:t>
        <w:br/>
        <w:t>Әне, ерке жаз келед,</w:t>
        <w:br/>
        <w:t>Ал, балалар, қараңдар.</w:t>
        <w:br/>
        <w:t>Ойнап алтын шаш берсд,</w:t>
        <w:br/>
        <w:t>Ал, балалар, тараңдар.</w:t>
        <w:br/>
        <w:t>Қайғылансын, күрсінсін!</w:t>
        <w:br/>
        <w:t>Енді ұзамас, ерір қар.</w:t>
        <w:br/>
        <w:t>Еркетай жаз бір күлсе,</w:t>
        <w:br/>
        <w:t>Күлмсй шыдап кім қалар?</w:t>
        <w:br/>
        <w:t>Сұлу жаздың лебізі</w:t>
        <w:br/>
        <w:t>Қар түгіл. мұзды балқытар.</w:t>
        <w:br/>
        <w:t>Көл, өзснін, теңізін</w:t>
        <w:br/>
        <w:t>Ойнатар, бәрін шалқытар.</w:t>
        <w:br/>
        <w:t>Төл үйдегі үйшікті</w:t>
        <w:br/>
        <w:t>Таста, бала, белді бу.</w:t>
        <w:br/>
        <w:t>Белден батып күртікке</w:t>
        <w:br/>
        <w:t>Енді ізде қызыл су.</w:t>
        <w:br/>
        <w:t>156</w:t>
        <w:br/>
        <w:t>Баланы күміс дауыстан</w:t>
        <w:br/>
        <w:t>Кім тоқтатар, кім тыяр?</w:t>
        <w:br/>
        <w:t>Ерке жаз да алыстан</w:t>
        <w:br/>
        <w:t>Жұмсақ қана жымияр.</w:t>
        <w:br/>
        <w:t>Қара көз, таста кестеңді,</w:t>
        <w:br/>
        <w:t>Үйде отырып қуарма!</w:t>
        <w:br/>
        <w:t>Тысқа шығып-кіпргенде</w:t>
        <w:br/>
        <w:t>Екі беті -- скі алма.</w:t>
        <w:br/>
        <w:t>Дертің болса жүректе,</w:t>
        <w:br/>
        <w:t>Төкпе жасың, аһ ұрма.</w:t>
        <w:br/>
        <w:t>Жеткізер анық тілекке,</w:t>
        <w:br/>
        <w:t>Шық та жазға сыбырла.</w:t>
        <w:br/>
        <w:t>Жұмаҡк нұрлы жаз кслсед,</w:t>
        <w:br/>
        <w:t>Алтын жүзді, алтын шаш.</w:t>
        <w:br/>
        <w:t>Ағаштар ақырын теңселед,</w:t>
        <w:br/>
        <w:t>Жанды-жансыз бәрі мас.</w:t>
        <w:br/>
        <w:t>Күн батқан соң қатқақ боп</w:t>
        <w:br/>
        <w:t>Қуанғанда ессіз қар,</w:t>
        <w:br/>
        <w:t>«Жаз келеді жаз, жаз!»--деп,</w:t>
        <w:br/>
        <w:t>Жымындайды жұлдыздар.</w:t>
        <w:br/>
        <w:t>Алтын сәуле тұр сүйіп,</w:t>
        <w:br/>
        <w:t>Жел маужырап тербелед.</w:t>
        <w:br/>
        <w:t>Жұмсақ қана жымиып,</w:t>
        <w:br/>
        <w:t>Жібек қанат жаз кслсд.</w:t>
        <w:br/>
        <w:t>МАХАББАТ НЕ?</w:t>
        <w:br/>
        <w:t>Махаббат -- бір тікенек,</w:t>
      </w:r>
    </w:p>
    <w:p>
      <w:r>
        <w:t>Жүрекке барып қадалар.</w:t>
        <w:br/>
        <w:t>Бақытсыз ғой бұл жүрек,</w:t>
        <w:br/>
        <w:t>Тамшылап одан қан ағар.</w:t>
        <w:br/>
        <w:t>Тез жазылмақ бұл жара.</w:t>
        <w:br/>
        <w:t>Бал тілімен сүйсе жар.</w:t>
        <w:br/>
        <w:t>Сүймесс жүрек, дариға,</w:t>
        <w:br/>
        <w:t>Өлер жүрек, қансырар.</w:t>
        <w:br/>
        <w:t>жЖжж</w:t>
        <w:br/>
        <w:t>Махаббат -- бір тәтті у,</w:t>
        <w:br/>
        <w:t>Ішер жүрек, болар мас.</w:t>
        <w:br/>
        <w:t>Дүниедегі у мен шу</w:t>
        <w:br/>
        <w:t>Мас жүректі оятпас.</w:t>
        <w:br/>
        <w:t>Махаббат -- бір тәтті у,</w:t>
        <w:br/>
        <w:t>Ішер жүрек,</w:t>
        <w:br/>
        <w:t>төгер жас!</w:t>
        <w:br/>
        <w:t>шылым</w:t>
        <w:br/>
        <w:t>Қолда шылым,</w:t>
        <w:br/>
        <w:t>Тартып, күлін</w:t>
        <w:br/>
        <w:t>Түсірсмін табаққа.,</w:t>
        <w:br/>
        <w:t>Кейде ұмытып,</w:t>
        <w:br/>
        <w:t>Түтін жұтып,</w:t>
        <w:br/>
        <w:t>Жібсремін тамаққа.</w:t>
        <w:br/>
        <w:t>Өмір -- бұлақ</w:t>
        <w:br/>
        <w:t>Үміт -- құрақ,</w:t>
        <w:br/>
        <w:t>Жүзейін деп түсемін.</w:t>
        <w:br/>
        <w:t>Дәл түсерде,</w:t>
        <w:br/>
        <w:t>Су ксшерде</w:t>
        <w:br/>
        <w:t>Ұмытып у ішемін.</w:t>
        <w:br/>
        <w:t>Кейде ұмытып,</w:t>
        <w:br/>
        <w:t>Түтін жұтып,</w:t>
        <w:br/>
        <w:t>Шашаламын, жателсм.</w:t>
        <w:br/>
        <w:t>Өмір -- құрақ,</w:t>
        <w:br/>
        <w:t>Үміт жырақ...</w:t>
        <w:br/>
        <w:t>У ішемін дс өлем!</w:t>
        <w:br/>
        <w:t>АЛЕКСАНДР БЛОК</w:t>
        <w:br/>
        <w:t>Александр Блок --</w:t>
        <w:br/>
        <w:t>Мәңгі жас жүрек</w:t>
        <w:br/>
        <w:t>Үмітін бір үзбеген.</w:t>
        <w:br/>
        <w:t>Батып алтын ойға,</w:t>
        <w:br/>
        <w:t>Талмай карап Айға,</w:t>
        <w:br/>
        <w:t>«Әдемі әйел» іздеген.</w:t>
        <w:br/>
        <w:t>Көрінер деп күнде.</w:t>
        <w:br/>
        <w:t>Табылар деп түнде,</w:t>
        <w:br/>
        <w:t>Шарқ ұрудан талмаған.</w:t>
        <w:br/>
        <w:t>158</w:t>
        <w:br/>
        <w:t>Александр Блок --</w:t>
      </w:r>
    </w:p>
    <w:p>
      <w:r>
        <w:t>Мәңгі жас жүрек,</w:t>
        <w:br/>
        <w:t>Қай жерге ол бармаған?</w:t>
        <w:br/>
        <w:t>«Әдемі әйел» -- идеал,</w:t>
        <w:br/>
        <w:t>«Әдемі айел» -- бір киял,</w:t>
        <w:br/>
        <w:t>Блоктың басын байлаған.</w:t>
        <w:br/>
        <w:t>«Әдемі әйел» -- бір гүл,</w:t>
        <w:br/>
        <w:t>Блок -- бір бұлбұл,</w:t>
        <w:br/>
        <w:t>Блок--бұлбұл сайраған.</w:t>
        <w:br/>
        <w:t>ЖҰЛДЫЗДАРҒА</w:t>
        <w:br/>
        <w:t>Көктің сансыз көздері,</w:t>
        <w:br/>
        <w:t>Алдамандар ойнақтап!</w:t>
        <w:br/>
        <w:t>Шақырғанмен бара алман,</w:t>
        <w:br/>
        <w:t>Бұлт, тез шық та, бетін жап!</w:t>
        <w:br/>
        <w:t>Қара жерден кете алмас</w:t>
        <w:br/>
        <w:t>Мен бір сорлы байлаулы.</w:t>
        <w:br/>
        <w:t>Жердің жауыз желімен</w:t>
        <w:br/>
        <w:t>Ерсіл-қарсыл айдаулы.</w:t>
        <w:br/>
        <w:t>Амал не көнбей? Сонда да</w:t>
        <w:br/>
        <w:t>Бір өкпем бар аллама:</w:t>
        <w:br/>
        <w:t>Сезгіш жүрек, ұшқыр жан</w:t>
        <w:br/>
        <w:t>Неге бердің пендеңе?!</w:t>
        <w:br/>
        <w:t>Жаратқан соң жерден сен,</w:t>
        <w:br/>
        <w:t>Берсеңші жердей тыныш жан.</w:t>
        <w:br/>
        <w:t>Болар іс болды. Сұраймын:</w:t>
        <w:br/>
        <w:t>«Не дейді, білдір, бұл аспан?!»</w:t>
        <w:br/>
        <w:t>ЖАЗҒЫ ТҮНДЕ</w:t>
        <w:br/>
        <w:t>Судай сұлу қара көз,</w:t>
        <w:br/>
        <w:t>Сүйгеніне берген сөз.</w:t>
        <w:br/>
        <w:t>Белгілі жерде табылмак,</w:t>
        <w:br/>
        <w:t>Қараңғы жаздың түнінде.</w:t>
        <w:br/>
        <w:t>Жатқызып тегіс үй ішін,</w:t>
        <w:br/>
        <w:t>Қысып сүйді сінлісін.</w:t>
        <w:br/>
        <w:t>Сырлас тете бауырдан</w:t>
        <w:br/>
        <w:t>Айрылу жеңіл ме? ,</w:t>
        <w:br/>
        <w:t>Алдыңда алтын бағың бар,</w:t>
        <w:br/>
        <w:t>Жолдасың -- шын сүйген жар.</w:t>
        <w:br/>
        <w:t>Баққа аяқты батыл бас,</w:t>
        <w:br/>
        <w:t>Күрсінбе, сұлу, егілме!.</w:t>
        <w:br/>
        <w:t>Буыныннан хал кетіп тұр,</w:t>
        <w:br/>
        <w:t>Тыста жарың күтіп тұр,</w:t>
        <w:br/>
        <w:t>Ақ көйлегің көлбендеп,</w:t>
      </w:r>
    </w:p>
    <w:p>
      <w:r>
        <w:t>Шық тезірек, бөгелме.</w:t>
        <w:br/>
        <w:t>149</w:t>
        <w:br/>
        <w:t>Жол жыландай иірілед,</w:t>
        <w:br/>
        <w:t>Шаң ерініп үйірілел.</w:t>
        <w:br/>
        <w:t>Ешбір леп жоқ, тып-тымық.</w:t>
        <w:br/>
        <w:t>Аңсап есім жия алмай,</w:t>
        <w:br/>
        <w:t>Көзімнің жасын тыя алмай,</w:t>
        <w:br/>
        <w:t>Әлсем екен тұншығып!</w:t>
        <w:br/>
        <w:t>ғ</w:t>
        <w:br/>
        <w:t>ЖАЗҒЫТҰРЫМ</w:t>
        <w:br/>
        <w:t>«Болды, міне, дәл алты ай,</w:t>
        <w:br/>
        <w:t>Жаттың ұйықтап, еркетай.</w:t>
        <w:br/>
        <w:t>Ұйқың қанды, тұр, қозым,</w:t>
        <w:br/>
        <w:t>Аш көзіңді, жұлдызым!»--</w:t>
        <w:br/>
        <w:t>Деп мандайдан ақырын</w:t>
        <w:br/>
        <w:t>Жұмсақ жылы сәулемен</w:t>
        <w:br/>
        <w:t>Сипап жерді Күн күлер.</w:t>
        <w:br/>
        <w:t>Аяқтарын көсіліп,</w:t>
        <w:br/>
        <w:t>Еркеленіп, есінеп.</w:t>
        <w:br/>
        <w:t>Жер -- нәресте жас бала</w:t>
        <w:br/>
        <w:t>Жаңа оянып жатқанда,</w:t>
        <w:br/>
        <w:t>Жұмсақ ыстық бетінен</w:t>
        <w:br/>
        <w:t>Тәтті ғана сүйсем деп,</w:t>
        <w:br/>
        <w:t>Күбірлеп жылы жел жүрер.</w:t>
        <w:br/>
        <w:t>Дамыл алмай жылар қар,</w:t>
        <w:br/>
        <w:t>Ақ шымылдық ашылар.</w:t>
        <w:br/>
        <w:t>Сылқ-сылқ күліп сылдырлап, ,</w:t>
        <w:br/>
        <w:t>Бірдеңе деп былдырлап,</w:t>
        <w:br/>
        <w:t>Көрінгеннен сүйінші</w:t>
        <w:br/>
        <w:t>Сұрайтын жас баладай,</w:t>
        <w:br/>
        <w:t>Асығып сулар жүгірер.</w:t>
        <w:br/>
        <w:t>Керіліп ерке жер тұрар,</w:t>
        <w:br/>
        <w:t>Мөлдір сумен жуынар.</w:t>
        <w:br/>
        <w:t>Үлде менен бүлдеге,</w:t>
        <w:br/>
        <w:t>Түрлі түсті гүлдерге,</w:t>
        <w:br/>
        <w:t>Ши жібекке оранып,</w:t>
        <w:br/>
        <w:t>Қарағанда көз тоймас,</w:t>
        <w:br/>
        <w:t>Бүлдіршіндей киінер.</w:t>
      </w:r>
    </w:p>
    <w:p>
      <w:r>
        <w:t>Көріп сұлу баласын,</w:t>
        <w:br/>
        <w:t>Көз ішінде карасын,</w:t>
        <w:br/>
        <w:t>Қуанып, тасып жүрегі</w:t>
        <w:br/>
        <w:t>- - 155</w:t>
        <w:br/>
        <w:t>Ой деген у --</w:t>
        <w:br/>
        <w:t>Жанды есінен тандырад,</w:t>
        <w:br/>
        <w:t>Ой деген у --</w:t>
        <w:br/>
        <w:t>Ішсең мас боласын,</w:t>
        <w:br/>
        <w:t>й деген у --</w:t>
        <w:br/>
        <w:t>Ішесің де соласың.</w:t>
        <w:br/>
        <w:t>о</w:t>
        <w:br/>
        <w:t>ш</w:t>
        <w:br/>
        <w:t>Ой бір теңіз --</w:t>
        <w:br/>
        <w:t>. Қап-қара боп тебіренед.</w:t>
        <w:br/>
        <w:t>Ой бір теңіз --</w:t>
        <w:br/>
        <w:t>Толқынданад, күңіренед.</w:t>
        <w:br/>
        <w:t>Ой бір теңіз --</w:t>
        <w:br/>
        <w:t>Шетсіз, түпсіз, тұңғиық.</w:t>
        <w:br/>
        <w:t>й бір теңіз --</w:t>
        <w:br/>
        <w:t>Жан түседі, жан қиып.</w:t>
        <w:br/>
        <w:t>о</w:t>
        <w:br/>
        <w:t>Б</w:t>
        <w:br/>
        <w:t>Ой улады --</w:t>
        <w:br/>
        <w:t>Жаным ессіз, жаным мас.</w:t>
        <w:br/>
        <w:t>Ой улады --</w:t>
        <w:br/>
        <w:t>Жүректе зар, көзде жас.</w:t>
        <w:br/>
        <w:t>Ой улады -</w:t>
        <w:br/>
        <w:t>Көмір болды жүрегім.</w:t>
        <w:br/>
        <w:t>Ой улады --</w:t>
        <w:br/>
        <w:t>Сарғаямын, сөнемін!</w:t>
        <w:br/>
        <w:t>ЖАН СӨЗІ</w:t>
        <w:br/>
        <w:t>Өмір -- теңіз, жоқ оның түбі, шеті,</w:t>
        <w:br/>
        <w:t>Сылқ-сылқ күлген сиқырлы толқын беті</w:t>
        <w:br/>
        <w:t>Осы өмірге кіргелі көп күн болды,</w:t>
        <w:br/>
        <w:t>Енді бір ай -- толады жиырма жеті.</w:t>
        <w:br/>
        <w:t>Мен жоқ едім, бар қылып анам тапты</w:t>
        <w:br/>
        <w:t>Содан бері Күн талай шыкты, батты.</w:t>
        <w:br/>
        <w:t>Ес білгелі алысам өмірменен,</w:t>
        <w:br/>
        <w:t>Өмір -- теңіз, толқыны тым көп қақты</w:t>
        <w:br/>
        <w:t>Мен туғалы ағарып, көп таң атты,</w:t>
        <w:br/>
        <w:t>Қараңғылық жер бетін талай жапты.</w:t>
      </w:r>
    </w:p>
    <w:p>
      <w:r>
        <w:t>Ес білгелі алыстым жүрекпенен,</w:t>
        <w:br/>
        <w:t>Ырық бермеді, қайғырды, ол не тапты?</w:t>
        <w:br/>
        <w:t>Ессіз жүрек тулады, бермеді ырық,</w:t>
        <w:br/>
        <w:t>Ақыл сорлы ере алмай, қалды тұрып.</w:t>
        <w:br/>
        <w:t>Сайраған Блок,</w:t>
        <w:br/>
        <w:t>Ойнаған жүрек --</w:t>
        <w:br/>
        <w:t>Кейде үміт, кейде зар.</w:t>
        <w:br/>
        <w:t>Өтеді әмір,</w:t>
        <w:br/>
        <w:t>Бітеді жыр,</w:t>
        <w:br/>
        <w:t>«Әйелден» бірақ жоқ ошар.</w:t>
        <w:br/>
        <w:t>Күндерде бір күн,</w:t>
        <w:br/>
        <w:t>Түндерде бір түн ,</w:t>
        <w:br/>
        <w:t>Улы балды бітті жыр.</w:t>
        <w:br/>
        <w:t>Төсекте Блок.</w:t>
        <w:br/>
        <w:t>Көз ашып көред,--</w:t>
        <w:br/>
        <w:t>Алдында бір кемпір тұр.</w:t>
        <w:br/>
        <w:t>«Әдемі әйел» -- идеал,</w:t>
        <w:br/>
        <w:t>«Әдемі әйел» -- бір қиял,</w:t>
        <w:br/>
        <w:t>Идеал, қиял-- бір сағым.</w:t>
        <w:br/>
        <w:t>Жанады жүрек,</w:t>
        <w:br/>
        <w:t>Жылады Блок,</w:t>
        <w:br/>
        <w:t>Көріп сөнген шырағын.</w:t>
        <w:br/>
        <w:t>«Әйел» -- идеал,</w:t>
        <w:br/>
        <w:t>Кемпір -- ажал</w:t>
        <w:br/>
        <w:t>Тұр Блоққа үңіліп.</w:t>
        <w:br/>
        <w:t>Сөнді енді әмір,</w:t>
        <w:br/>
        <w:t>Бітті енді жыр,</w:t>
        <w:br/>
        <w:t>«Әйел» қалды жыр болып.</w:t>
        <w:br/>
        <w:t>М... АЛЬБОМЫНА</w:t>
        <w:br/>
        <w:t>Өтеді өмір -- Батады Ай,</w:t>
        <w:br/>
        <w:t>Жүрекке тнер байланды, Батады Ай, Мен батам.</w:t>
        <w:br/>
        <w:t>Өтеді өмір -- Кірсіз Айым,</w:t>
        <w:br/>
        <w:t>Жүрек көмірге айналды.</w:t>
        <w:br/>
        <w:t>Өтеді әмір,</w:t>
        <w:br/>
        <w:t>Бітеді жыр. Жүрек -- күл</w:t>
        <w:br/>
        <w:t>Жырсыз жырау,</w:t>
        <w:br/>
        <w:t>Тиіп қырау -- солды гүл.</w:t>
        <w:br/>
        <w:t>Бұлбұл гүлсіз,</w:t>
        <w:br/>
        <w:t>Бұлбұл үнсіз -- жай бір құс.</w:t>
        <w:br/>
        <w:t>Айсыз, Күнсіз,</w:t>
        <w:br/>
        <w:t>«Гүлсіз», үнсіз -- әмір бос!</w:t>
        <w:br/>
        <w:t>Бота көзді,</w:t>
      </w:r>
    </w:p>
    <w:p>
      <w:r>
        <w:t>Жібек сөзді ғарышқа</w:t>
        <w:br/>
        <w:t>Кетті ұшып.</w:t>
        <w:br/>
        <w:t>Зарды құшып, алыста.</w:t>
        <w:br/>
        <w:t>Қалдым жалғыз,</w:t>
        <w:br/>
        <w:t>Тірі жансыз, күңіренем.</w:t>
        <w:br/>
        <w:t>Шер шешемін,</w:t>
        <w:br/>
        <w:t>Кеңесемінмұнменен.</w:t>
        <w:br/>
        <w:t>Досым жырақ.</w:t>
        <w:br/>
        <w:t>Сөнді шырақ. Сөнемін.</w:t>
        <w:br/>
        <w:t>Сөнеді Ай -</w:t>
        <w:br/>
        <w:t>Мен де ұзамай әлемін.</w:t>
        <w:br/>
        <w:t>Еркетайым, ақ батам:</w:t>
        <w:br/>
        <w:t>Өмір -- сағым.”</w:t>
        <w:br/>
        <w:t>Сен, қарағым, сағым ку,</w:t>
        <w:br/>
        <w:t>Сағым сумен, ,</w:t>
        <w:br/>
        <w:t>Алтын бумен жаның жу!</w:t>
        <w:br/>
        <w:t>Өмір -- дала.</w:t>
        <w:br/>
        <w:t>Сен бір -- бала. Сайран ет,</w:t>
        <w:br/>
        <w:t>Гүлдер жиып,</w:t>
        <w:br/>
        <w:t>Сәуле сүйіп, ойнап өт!</w:t>
        <w:br/>
        <w:t>Қырғашықсаң,</w:t>
        <w:br/>
        <w:t>Тілін ұқсаң, жел жылар.</w:t>
        <w:br/>
        <w:t>Жер жыламас,</w:t>
        <w:br/>
        <w:t>Жел жыламас, ел жылар.</w:t>
        <w:br/>
        <w:t>Күні батып,</w:t>
        <w:br/>
        <w:t>Қайғы батып, ел жылар.</w:t>
        <w:br/>
        <w:t>Тірке бала,</w:t>
        <w:br/>
        <w:t>Сен де жылда, шегіп зар.</w:t>
        <w:br/>
        <w:t>Жоқ, жылама,</w:t>
        <w:br/>
        <w:t>Зар сұрама. Күл, Күнім!</w:t>
        <w:br/>
        <w:t>Ой деген не?</w:t>
        <w:br/>
        <w:t>Оны білме, сен, гүлім!..</w:t>
        <w:br/>
        <w:t>159</w:t>
        <w:br/>
        <w:t>ӨМІР</w:t>
        <w:br/>
        <w:t>Мана: көкті қаптап еді қара бұлт,</w:t>
        <w:br/>
        <w:t>Күн күркіреп қорқытып, ұшырып құт.</w:t>
        <w:br/>
        <w:t>Көк тұнжырап, мұңайып қабақ жауып,</w:t>
        <w:br/>
        <w:t>Көз ашқанда аспанда жарқылдап от.</w:t>
      </w:r>
    </w:p>
    <w:p>
      <w:r>
        <w:t>Бұрқыратқан екпінді дауыл еді,</w:t>
        <w:br/>
        <w:t>Сабап құйған жиіркеніш жауын еді.</w:t>
        <w:br/>
        <w:t>Қорқып-сасып жан-жануар есі шығып,</w:t>
        <w:br/>
        <w:t>Бәрі-ақ іздеп баспана тауып еді.</w:t>
        <w:br/>
        <w:t>Бұлт айықты, көк жүзі болды ашық,</w:t>
        <w:br/>
        <w:t>Бар нәрседен қайғы-мұң кетті қашып.</w:t>
        <w:br/>
        <w:t>Күн сәулесі жер жүзін құшақтады.</w:t>
        <w:br/>
        <w:t>Қосылуға қашаннан болған асық.</w:t>
        <w:br/>
        <w:t>Бейне алтындай көкте бұлт тұр ғой жайнап,</w:t>
        <w:br/>
        <w:t>Енді жел жоқ мазалар оны айдап.</w:t>
        <w:br/>
        <w:t>Жанға рақат, гүлдерден хош иіс аңқып,</w:t>
        <w:br/>
        <w:t>Жан беріп кең далаға құстар сайрап.</w:t>
        <w:br/>
        <w:t>Өмір осы -- бірде ол болар бұлтты,</w:t>
        <w:br/>
        <w:t>Қатты желді, дауылды, кейде отты.</w:t>
        <w:br/>
        <w:t>Құрып дымың, қайғырып жас төгерсін,</w:t>
        <w:br/>
        <w:t>Бұлт ашылар -- қайғының бәрі бітті.</w:t>
        <w:br/>
        <w:t>ТОЛҚЫНДАП ОЙНАП</w:t>
        <w:br/>
        <w:t>Толқындап ойнап, құтырып,</w:t>
        <w:br/>
        <w:t>Көбігін шашып, өкіріп,</w:t>
        <w:br/>
        <w:t>Шапшып көкке лепіріп,</w:t>
        <w:br/>
        <w:t>Қаракек өмір дариясы,</w:t>
        <w:br/>
        <w:t>Сақылдап күліп, «Кел!»-- деді,</w:t>
        <w:br/>
        <w:t>Келіп ем, кешу бермеді.</w:t>
        <w:br/>
        <w:t>«Не керек,-- деп тергеді,-</w:t>
        <w:br/>
        <w:t>Сарыарқаның сарбазы?»</w:t>
        <w:br/>
        <w:t>Жас балапан жүрегім,</w:t>
        <w:br/>
        <w:t>Десе де табам керегін,</w:t>
        <w:br/>
        <w:t>Көріп теңіз тереңін,</w:t>
        <w:br/>
        <w:t>Қайғыға батты тұнжырап,</w:t>
        <w:br/>
        <w:t>147</w:t>
        <w:br/>
        <w:t>144</w:t>
        <w:br/>
        <w:t>Ессіз жүрек, бегелші біразырақ,</w:t>
        <w:br/>
        <w:t>Үңіліп отыз тұр ғай, арты -- қырық.</w:t>
        <w:br/>
        <w:t>Әміріңді екі қылмай орындадым,</w:t>
        <w:br/>
        <w:t>Есімде отқа, суға ұрынғаным.</w:t>
        <w:br/>
        <w:t>Өтті жылдар, жапанда жалғыз қаппын,</w:t>
        <w:br/>
        <w:t>Өмірімді осынша улап не қылғаның?!</w:t>
        <w:br/>
        <w:t>«Жел бол» -- дедің, жел болып еспедім бе?</w:t>
        <w:br/>
        <w:t>Уақыт талғап, ерте я кеш дедім бе?</w:t>
        <w:br/>
        <w:t>Желдей жынды, есалаң екпінді боп,</w:t>
      </w:r>
    </w:p>
    <w:p>
      <w:r>
        <w:t>Заулап тұрған отқа өзім түспедім бе?!</w:t>
        <w:br/>
        <w:t>«От бол!» -- дедің, от болып жанбадым ба?</w:t>
        <w:br/>
        <w:t>Күйдірмей сірә, нәрсе талғадым ба?</w:t>
        <w:br/>
        <w:t>Күлді де алдым құшаққа, гүлді де алдым,</w:t>
        <w:br/>
        <w:t>Мынау «күл», мынау «гүл» деп таңдадым ба?!</w:t>
        <w:br/>
        <w:t>«Су бол!» -- дедің, сылдырап ақпадым ба?</w:t>
        <w:br/>
        <w:t>Жыландай жүз бұралып жатпадым ба?</w:t>
        <w:br/>
        <w:t>Ерікті-еріксіз суымнан татар жанды</w:t>
        <w:br/>
        <w:t>Сиқырлап сылдырменен, таппадым ба?</w:t>
        <w:br/>
        <w:t>«Күн бол!» -- дедің, мен Күндей күлмедім бе?</w:t>
        <w:br/>
        <w:t>Күннен де астым, мен күндіз-түн дедім бе?</w:t>
        <w:br/>
        <w:t>Күн-тәкаппар. Мен көппен құшақтастым,</w:t>
        <w:br/>
        <w:t>Бұл ісімді күндікке мін дедім бе?</w:t>
        <w:br/>
        <w:t>«Ай бол!» -- дедің, ай болып жүзбедім бе?</w:t>
        <w:br/>
        <w:t>«Әпсүн» оқып, жер жүзін кезбедім бе?,</w:t>
        <w:br/>
        <w:t>Анадайдан сиқырлы сәуле төгіп,</w:t>
        <w:br/>
        <w:t>Талайлардың өзегін үзбедім бе?</w:t>
        <w:br/>
        <w:t>Сен: «Сүй!» -- дедің, талайды сүймедім бе?</w:t>
        <w:br/>
        <w:t>Көбелек боп көп отқа күймедім бе?</w:t>
        <w:br/>
        <w:t>Тірілгенім болмаса, өлгеннен соң</w:t>
        <w:br/>
        <w:t>Мен талай күлден кебін кимедім бе?</w:t>
        <w:br/>
        <w:t>«Жыла» дедің, талай жас төкпедім бе?</w:t>
        <w:br/>
        <w:t>Дария болды көз жасым, көп дедім бе?</w:t>
        <w:br/>
        <w:t>Жасым бітсе, қып-қызыл қан жыладым,</w:t>
        <w:br/>
        <w:t>«Жыламаймын, көзде жас жоқ» -- дедім бе?!</w:t>
        <w:br/>
        <w:t>«Ата-анаңнан без!»--дедің, безбедім бе?</w:t>
        <w:br/>
        <w:t>Қаңғырып, талай жалғыз кезбедім бе?</w:t>
        <w:br/>
        <w:t>Салық салған Сырдағы ел,</w:t>
        <w:br/>
        <w:t>Көрге мүлгіп болма қол,</w:t>
        <w:br/>
        <w:t>Атаң сүйген отты сүй!</w:t>
        <w:br/>
        <w:t>Шаппағанға шаң жұқпас,</w:t>
        <w:br/>
        <w:t>Шаппағанға қан жұқпас.</w:t>
        <w:br/>
        <w:t>Күйдірем десең, өзің күй.</w:t>
        <w:br/>
        <w:t>Отқа табын, тәңір-от,</w:t>
        <w:br/>
        <w:t>Оттан басқа тәңірі жоқ.</w:t>
        <w:br/>
        <w:t>Сөзім -- Сырдағы алашқа:</w:t>
        <w:br/>
        <w:t>Жаның жасып кірлеген,</w:t>
        <w:br/>
        <w:t>Отпен аспанға өрлеген</w:t>
        <w:br/>
        <w:t>Жанынды, алаш, аласта...</w:t>
        <w:br/>
        <w:t>“</w:t>
        <w:br/>
        <w:t>шойын жол</w:t>
        <w:br/>
        <w:t>Бір қаладан шығарып,</w:t>
      </w:r>
    </w:p>
    <w:p>
      <w:r>
        <w:t>Азғантай елді қақ жарып</w:t>
        <w:br/>
        <w:t>Шойын жол сала бастап ед.</w:t>
        <w:br/>
        <w:t>Өтіп кетті талай жыл,</w:t>
        <w:br/>
        <w:t>Бітті ме екен сонау жол?</w:t>
        <w:br/>
        <w:t>Пұл жетпей баста тастап ед.</w:t>
        <w:br/>
        <w:t>Өтінішім, інішек,</w:t>
        <w:br/>
        <w:t>Сол жаққа барсаң несіп боп,</w:t>
        <w:br/>
        <w:t>Елге де барып қайтқайсың.</w:t>
        <w:br/>
        <w:t>Басқан анау жол жайын,</w:t>
        <w:br/>
        <w:t>Басылған анау ел жайын</w:t>
        <w:br/>
        <w:t>Әдейі көріп айтқайсың.</w:t>
        <w:br/>
        <w:t>Қаншама пұл төгіліп,</w:t>
        <w:br/>
        <w:t>Неше мың жан жегіліп</w:t>
        <w:br/>
        <w:t>Бастаған жол бітіп пе?</w:t>
        <w:br/>
        <w:t>Қара айғыры ырсылдап,</w:t>
        <w:br/>
        <w:t>Қара қабан қорсылдап</w:t>
        <w:br/>
        <w:t>Елді басып өтіп пе?</w:t>
        <w:br/>
        <w:t>Солқылдатып белдерін,</w:t>
        <w:br/>
        <w:t>Толқындатып көлдерін,</w:t>
        <w:br/>
        <w:t>Ұшқын бүркіп кетіп пе?</w:t>
        <w:br/>
        <w:t>Бұла қырдың бұланы,</w:t>
        <w:br/>
        <w:t>Қазағымның құланы -</w:t>
        <w:br/>
        <w:t>Жылқы үркіп кетіп пе?</w:t>
        <w:br/>
        <w:t>12</w:t>
        <w:br/>
        <w:t>«Сүйем!» -- дейді бота көлі мөлдіреп,</w:t>
        <w:br/>
        <w:t>Жасын төкті, жасын іштім -- бал іштім,</w:t>
        <w:br/>
        <w:t>«Көкке ұмтылам, әттең дүние, анғым!..</w:t>
        <w:br/>
        <w:t>Болса аяғым, алып Мұса таяғын</w:t>
        <w:br/>
        <w:t>Кетер едім тәңірі іздеп, Тұр іздеп,</w:t>
        <w:br/>
        <w:t>Жан жарым деп Сарыарканың саяғын../» --</w:t>
        <w:br/>
        <w:t>Деп сыбырлад алма ерні елбіреп,</w:t>
        <w:br/>
        <w:t>Бота көзде ыстық жасы мөлдіреп.</w:t>
        <w:br/>
        <w:t>Жиылған жас төгілмейін тұра ма?</w:t>
        <w:br/>
        <w:t>Жас төгілді, тілініп жүрек, елжіреп.</w:t>
        <w:br/>
        <w:t>Өкси-өкси: «Сүйем, сен де сүй!» -- деді,</w:t>
        <w:br/>
        <w:t>«Өмір бойы күйем, сен де күй!» -- деді.</w:t>
        <w:br/>
        <w:t>«Сеніменен жаным бірге, жан жарым,</w:t>
        <w:br/>
        <w:t>Сен де «жан!» де, ессіз қанды тый!» -- деді.</w:t>
        <w:br/>
        <w:t>Ол жылады, мен де бірге жыладым,</w:t>
        <w:br/>
        <w:t>Өкси-өкси: «Сүй ғана!» -- деп сұрадым.</w:t>
        <w:br/>
        <w:t>Көп жыладым. Сол ыстық көз жасымен</w:t>
        <w:br/>
        <w:t>Алдағы өмір жолын таптым, мұратым</w:t>
        <w:br/>
        <w:t>Жиырма жеті жыл жүрекке берілдім,</w:t>
        <w:br/>
        <w:t>Түнін көрмей, күнін көріп өмірдің,</w:t>
        <w:br/>
        <w:t>Екі жаспен жуып алдым жанымды,</w:t>
        <w:br/>
        <w:t>Өлген жерден бүгін мәңгі тірілдім.</w:t>
      </w:r>
    </w:p>
    <w:p>
      <w:r>
        <w:t>Мені де, өлім, әлдиле...</w:t>
        <w:br/>
        <w:t>Әлдиле, өлім, әлдиле!..</w:t>
        <w:br/>
        <w:t>Бетімнен тәтті бір сүйіп,</w:t>
        <w:br/>
        <w:t>Алдыңа алшы әлдилеп,</w:t>
        <w:br/>
        <w:t>Келші, өлім, тезірек.</w:t>
        <w:br/>
        <w:t>Жан ұшудан тоқтады,</w:t>
        <w:br/>
        <w:t>Жынданып енді соқпайды</w:t>
        <w:br/>
        <w:t>Кешегі асау жас жүрек.</w:t>
        <w:br/>
        <w:t>Бетімнен тәтті бір сүйіп,</w:t>
        <w:br/>
        <w:t>Алдыңа алшы әлдилеп...</w:t>
        <w:br/>
        <w:t>Балқиды жаным бұл күйге.</w:t>
        <w:br/>
        <w:t>Мені де, өлім, әлдиле... Т</w:t>
        <w:br/>
        <w:t>Әлдиле, өлім, әлдиле!..</w:t>
        <w:br/>
        <w:t>ТІРІЛДІМ</w:t>
        <w:br/>
        <w:t>Сансыз күндер ой астына көмілдім,</w:t>
        <w:br/>
        <w:t>Қор болып ем көңілін таппай көңілдің.</w:t>
        <w:br/>
        <w:t>Жаспен жасып, оймен азып-тозып ем,</w:t>
        <w:br/>
        <w:t>Өліп едім, бүгін тағы тірілдім.</w:t>
        <w:br/>
        <w:t>Жаным әлік еді, жанға жан кірді.</w:t>
        <w:br/>
        <w:t>Тамыр кеуіп гді, ыстық қан жүгірді.</w:t>
        <w:br/>
        <w:t>Жиегінде қорғасындай көгімнің</w:t>
        <w:br/>
        <w:t>Бүгін ғана бақыт таңы білінді.</w:t>
        <w:br/>
        <w:t>Бүгін маған жұмаққа өмір жол болды.</w:t>
        <w:br/>
        <w:t>Бүгін менің құшағымда Ол болды? -</w:t>
        <w:br/>
        <w:t>Оны құштым, шарап-іштім, шат едім,</w:t>
        <w:br/>
        <w:t>Бүгін менің құшағымда Гүл болды.</w:t>
        <w:br/>
        <w:t>Бүгін менің құшағымда кім болды.</w:t>
        <w:br/>
        <w:t>Бүгін менің құшағымда Гүл болды.</w:t>
        <w:br/>
        <w:t>Бүгінгі түн маған алтын Күн еді,</w:t>
        <w:br/>
        <w:t>Бүгін менің құшағымда Күн болды.</w:t>
        <w:br/>
        <w:t>Өзім ғана білем қандай жан құштым,</w:t>
        <w:br/>
        <w:t>Жер құшпадым, шаң құшпадым, таң құштым</w:t>
        <w:br/>
        <w:t>Жанды жуып, жүрегімді жаңалап,</w:t>
        <w:br/>
        <w:t>Бүгінгі күн тән құшпадым, жан құштым.</w:t>
        <w:br/>
        <w:t>Бүгінгі күн тән құшпадым, жан құштым,</w:t>
        <w:br/>
        <w:t>Жанды құштым, таңды құштым, көкке ұштым.</w:t>
        <w:br/>
        <w:t>169</w:t>
        <w:br/>
        <w:t>Көрдің де сен. аштың таза құшағын,</w:t>
        <w:br/>
        <w:t>Құшағында жас балаға ұсадым.</w:t>
        <w:br/>
        <w:t>Соя кезімде бар күнәдән пәк болып,</w:t>
        <w:br/>
        <w:t>Дегенім рас: «Сенсің жарым, қосағым».</w:t>
      </w:r>
    </w:p>
    <w:p>
      <w:r>
        <w:t>Сол күннен соң тағы біраз күн өтті,</w:t>
        <w:br/>
        <w:t>Ұмытқандай болдым сені, жібекті.</w:t>
        <w:br/>
        <w:t>Сен сөзіме, жан жүрегім, жібегім,</w:t>
        <w:br/>
        <w:t>Тоқтата алмай қалып едім жүректі.</w:t>
        <w:br/>
        <w:t>Сен жыладын, көзін жасын көрмедім,</w:t>
        <w:br/>
        <w:t>Зарладың сен, зарын құлаққи ілмедім.</w:t>
        <w:br/>
        <w:t>Мен жел едім, кеттім сонда жел қуып,</w:t>
        <w:br/>
        <w:t>Көз жасыңнан садақа боп өлмедім.</w:t>
        <w:br/>
        <w:t>Айлар өтті, ай көрінді, өлді жын,</w:t>
        <w:br/>
        <w:t>Айлар өтті, айырылды күн мен түн.</w:t>
        <w:br/>
        <w:t>Айлар өтті, ішкен удан айныдым,</w:t>
        <w:br/>
        <w:t>Айқын болды ақырында жалған, шын</w:t>
        <w:br/>
        <w:t>Білдім: маған жар скенсің сен ғана,</w:t>
        <w:br/>
        <w:t>Білдім: саған жар екенмін мен ғана.</w:t>
        <w:br/>
        <w:t>Соңғы кезде сені көрмей, жібегім,</w:t>
        <w:br/>
        <w:t>Ашып көрші, жүрегімде мың жара.</w:t>
        <w:br/>
        <w:t>Сені көрмей көзім көрге айналды,</w:t>
        <w:br/>
        <w:t>Жүрегіме сансыз қасірет байланды.</w:t>
        <w:br/>
        <w:t>Көп күн енді көрінбейсің, қашасың,</w:t>
        <w:br/>
        <w:t>Жүрегіннін махаббатын кім алды?</w:t>
        <w:br/>
        <w:t>Ессіз жарың зарлап енді қалар ма?</w:t>
        <w:br/>
        <w:t>Зарлай-зарлай қара жерге барар ма?</w:t>
        <w:br/>
        <w:t>Бір жыл бойы теңіз болып төгілген</w:t>
        <w:br/>
        <w:t>Көз жасынан жібегім де танар ма?</w:t>
        <w:br/>
        <w:t>ТҮРКІСТАН</w:t>
        <w:br/>
        <w:t>Түркістан екі дүние есігі ғой,</w:t>
        <w:br/>
        <w:t>Түркістан ер түріктің бесігі ғой.</w:t>
        <w:br/>
        <w:t>Тамаша Түркістандай жерде туған</w:t>
        <w:br/>
        <w:t>Түріктің тәңір берген несібі ғой.</w:t>
        <w:br/>
        <w:t>Ертеде Түркістанды Тұран дескен,</w:t>
        <w:br/>
        <w:t>Тұранда ер түрігім туып-әскен.</w:t>
        <w:br/>
        <w:t>Тұранның тағдыры бар толқымалы,</w:t>
        <w:br/>
        <w:t>Басынан көп тамаша күндер кешкен.</w:t>
        <w:br/>
        <w:t>1%</w:t>
        <w:br/>
        <w:t>Былқ-сылқ етіп билеген,</w:t>
        <w:br/>
        <w:t>Сылдыр-сылдыр күйлеген.</w:t>
        <w:br/>
        <w:t>Болсын онда не уайым?</w:t>
        <w:br/>
        <w:t>Сол жас қайың құлапты,</w:t>
        <w:br/>
        <w:t>Жанында жел жылапты.</w:t>
        <w:br/>
        <w:t>Балқиды жаным бұл күйге.</w:t>
        <w:br/>
        <w:t>Мені де, өлім, әлдиле,</w:t>
        <w:br/>
        <w:t>Әлдиле, өлім, әлдиле!..</w:t>
        <w:br/>
        <w:t>Қолына ала ту алып,</w:t>
        <w:br/>
        <w:t>Қылышын қанға суарып,</w:t>
      </w:r>
    </w:p>
    <w:p>
      <w:r>
        <w:t>Тау суындай тасыған.</w:t>
        <w:br/>
        <w:t>Қарақат көзін қан жауып,</w:t>
        <w:br/>
        <w:t>Қабағынан қар жауып,</w:t>
        <w:br/>
        <w:t>Ойын салған жас ұлан.</w:t>
        <w:br/>
        <w:t>Майданда ұлан қайтыпты,</w:t>
        <w:br/>
        <w:t>Жел иманын айтыпты..</w:t>
        <w:br/>
        <w:t>Балқиды жаным бұл күйге,</w:t>
        <w:br/>
        <w:t>Мені де, өлім, әлдиле!</w:t>
        <w:br/>
        <w:t>Әлдиле, өлім, әлдиле!</w:t>
        <w:br/>
        <w:t>Әлдеқайда бетпақ шәл,</w:t>
        <w:br/>
        <w:t>Бетпақ шөлде жалғыз жол</w:t>
        <w:br/>
        <w:t>Сол жолменен жалғыз жан</w:t>
        <w:br/>
        <w:t>Түн бойы талмай жүріпті,</w:t>
        <w:br/>
        <w:t>Табанын тастар тіліпті,</w:t>
        <w:br/>
        <w:t>Келгенде атып алтын таң</w:t>
        <w:br/>
        <w:t>Сорлы шөлде әліпті,</w:t>
        <w:br/>
        <w:t>Жел құмменен көміпті.</w:t>
        <w:br/>
        <w:t>Балқиды жаным бұл күйге,</w:t>
        <w:br/>
        <w:t>Мені де, өлім, әлдиле!.,</w:t>
        <w:br/>
        <w:t>Әлдиле әлім, әлдиле!.</w:t>
        <w:br/>
        <w:t>Бетінен алма қан тамған,</w:t>
        <w:br/>
        <w:t>Тілінен татті бал тамған,</w:t>
        <w:br/>
        <w:t>Бүйра толқын шашы бар</w:t>
        <w:br/>
        <w:t>Күлкісі меруерт шашылған,</w:t>
        <w:br/>
        <w:t>Өзі -- гүл жаңа ашылған,</w:t>
        <w:br/>
        <w:t>Дәл он бесте жасы бар</w:t>
        <w:br/>
        <w:t>Сұлу көп жас төгіпті,</w:t>
        <w:br/>
        <w:t>Тұншығып жасқа өліпті.</w:t>
        <w:br/>
        <w:t>Балқиды жаным бұл күйге</w:t>
        <w:br/>
        <w:t>Мені де, өлім, әлдиле...</w:t>
        <w:br/>
        <w:t>Әлдиле, әлім, әлдиле!..</w:t>
        <w:br/>
        <w:t>7</w:t>
        <w:br/>
        <w:t>Бергенде көтеріле от боп жанып,</w:t>
        <w:br/>
        <w:t>Қиялдың толқындары алды қағып.</w:t>
        <w:br/>
        <w:t>Толқыннан улы балды жұта бердім,</w:t>
        <w:br/>
        <w:t>Кетпес-ау, мен татпасам, толқын танып,</w:t>
        <w:br/>
        <w:t>Жұтсам да, жүзе бердім, сусын қанбай,</w:t>
        <w:br/>
        <w:t>Қысылды кейде жаным шошынғандай.</w:t>
        <w:br/>
        <w:t>Арылып бар күнәдан асау жаным,</w:t>
        <w:br/>
        <w:t>Тәңірінің дарғаһына бас ұрғандай.</w:t>
        <w:br/>
        <w:t>Жүрек те арылғандай жарасынан...</w:t>
        <w:br/>
        <w:t>Сонда ай да бұйра бұлттың арасынан</w:t>
        <w:br/>
        <w:t>Жарқырап шыға келіп, ақ жүзізен</w:t>
        <w:br/>
        <w:t>Төкті нұр талдың сұлу саласынан.</w:t>
        <w:br/>
        <w:t>Жан-жақта көлеңкелер көленңдеді,</w:t>
        <w:br/>
        <w:t>Көзіме әлденелер елеңдеді.</w:t>
      </w:r>
    </w:p>
    <w:p>
      <w:r>
        <w:t>Жүрегім дүрс-дүрс соғып айта бердім,</w:t>
        <w:br/>
        <w:t>Айтқаным: «Аят берді, өлең берді?»</w:t>
        <w:br/>
        <w:t>Білмеймін, көктен кәусар нұр құйылды,</w:t>
        <w:br/>
        <w:t>Неге екен, көзіме ыстық жас жиылды.</w:t>
        <w:br/>
        <w:t>Жоқ, әлі улы балға қанбадым ғой;</w:t>
        <w:br/>
        <w:t>Бұлбұл, әнің неге тез тиылды?</w:t>
        <w:br/>
        <w:t>Дариға аяқталмай үзілді жыр,</w:t>
        <w:br/>
        <w:t>Сұм жүрек жалын болып калды ғой құр.</w:t>
        <w:br/>
        <w:t>Бұлбұлдың әнім үзген не болды екен?</w:t>
        <w:br/>
        <w:t>Мынау не көлдің беті жыбыр-жыбыр?</w:t>
        <w:br/>
        <w:t>Көл беті жыбыр-жыбыр, бақа: «Бақ-бақ»,</w:t>
        <w:br/>
        <w:t>Сайрасын. енді қалай бұлбұл бейбақ?</w:t>
        <w:br/>
        <w:t>Өмірдің өзгермейтін құрсын заңы --</w:t>
        <w:br/>
        <w:t>Бір жақтан бұлбұл шықса, бақа шықпақ.</w:t>
        <w:br/>
        <w:t>Жыршы құс бақырайған бақа көрсе,</w:t>
        <w:br/>
        <w:t>Бақылдап тырбық бақа әнін бөлсе,</w:t>
        <w:br/>
        <w:t>Ойласаң таң қаларлық дәнеңе жоқ,</w:t>
        <w:br/>
        <w:t>Құсадан ақын бұлбұл үнсіз өлсе...</w:t>
        <w:br/>
        <w:t>Түн өтті. Базарғандай шығыс жағы,</w:t>
        <w:br/>
        <w:t>Бақаның бітпек пе бір «бақ-бақ-бағы?»</w:t>
        <w:br/>
        <w:t>Бұлбұл сыйға тартқан сол сәулесін</w:t>
        <w:br/>
        <w:t>Арсыз ай бақаға да тәкті тағы...</w:t>
        <w:br/>
        <w:t>гМ</w:t>
        <w:br/>
        <w:t>Сұлу жанның күлкісі де сиқыр ғой,</w:t>
        <w:br/>
        <w:t>Күлкілері көбік болып жорғалар.</w:t>
        <w:br/>
        <w:t>Көрінсе егер сонау күміс күлкілер,</w:t>
        <w:br/>
        <w:t>Жас ұланның жүрегін жүз тілгілер.</w:t>
        <w:br/>
        <w:t>Шерлі ұланның көріп суға шомғанын</w:t>
        <w:br/>
        <w:t>Мылқау жартас: «Жынды ма әлде?!» -- деп күлер.</w:t>
        <w:br/>
        <w:t>Кеңес айтып қүніренеді бір күні,</w:t>
        <w:br/>
        <w:t>Есімде жоқ, әйтеуір сол бір күні:</w:t>
        <w:br/>
        <w:t>Майдан құрып, қарсыласқан екі жау,</w:t>
        <w:br/>
        <w:t>Таудай мылқау, бірінің де жоқ үні.</w:t>
        <w:br/>
        <w:t>Екі жаудың біреуі -- өлім; бірі -- өмір,</w:t>
        <w:br/>
        <w:t>Бір-біріне қайрасады тіс шықыр.</w:t>
        <w:br/>
        <w:t>Бір мезгілде жаны жалын жас ұлан</w:t>
        <w:br/>
        <w:t>Әлдеқайдан қан майданға келіп тұр.</w:t>
        <w:br/>
        <w:t>Жап-жас бала келе сала, қабағын</w:t>
        <w:br/>
        <w:t>Түйіп, тартқан екі жаққа садағын,</w:t>
        <w:br/>
        <w:t>Тастан қайтқан оғы тиіп өзіне,</w:t>
        <w:br/>
        <w:t>Қан майданда қайтыс болған қарағым!</w:t>
        <w:br/>
        <w:t>Ұлан өлген, мұны кврген екі жау:</w:t>
      </w:r>
    </w:p>
    <w:p>
      <w:r>
        <w:t>«Мына ұланның емес, сірә, дені сау,--</w:t>
        <w:br/>
        <w:t>Деді-дағы, шегі қатып күлісті,-</w:t>
        <w:br/>
        <w:t>Әй, есалаң!.. Ха, ха, ха, ха, ха, ха-ау!»</w:t>
        <w:br/>
        <w:t>Жаны жалын, жаны шерлі жеткіншек,</w:t>
        <w:br/>
        <w:t>Күлсін саған, сөксін мейлі көк есек.</w:t>
        <w:br/>
        <w:t>Мен сөкпеймін, сен сонау толқынмен,</w:t>
        <w:br/>
        <w:t>Қан майданға неге ғана кірдің деп.</w:t>
        <w:br/>
        <w:t>Мен күңіренем ұлы ойлар кеп басыма,</w:t>
        <w:br/>
        <w:t>Жырласаң ед шомылып кәз жасыңа:</w:t>
        <w:br/>
        <w:t>Тұңғиықтың түбіндегі тамаша</w:t>
        <w:br/>
        <w:t>Өзі-ақ көшіп келмес ие еді қасына...</w:t>
        <w:br/>
        <w:t>Өмір, өлім -- мәңті аңдысқан екі жау,</w:t>
        <w:br/>
        <w:t>Екі жауды бауыр қылар жыр бар-ау.</w:t>
        <w:br/>
        <w:t>Сол жыр таппай, садақ тартпай, сабыр ғып,</w:t>
        <w:br/>
        <w:t>Қан майданда күңіренсең еді, сор бала-ау!</w:t>
        <w:br/>
        <w:t>Ойлаймын да, өкінемін ғапілдігіне.</w:t>
        <w:br/>
        <w:t>Жаным сеніп елі жақындығына...</w:t>
        <w:br/>
        <w:t>т</w:t>
        <w:br/>
        <w:t>Алашқа қайсар қырғыз бала ма екен,</w:t>
        <w:br/>
        <w:t>Қайғымен қайсар жаны жара ма екен?!</w:t>
        <w:br/>
        <w:t>Жаралы ел көшкен күнін жоқтай, жылай</w:t>
        <w:br/>
        <w:t>Құл болып, жасық жаспен қала ма екен?!</w:t>
        <w:br/>
        <w:t>Тау өшпес, аспан төніп, еміренген,</w:t>
        <w:br/>
        <w:t>Сел солмас, қарлы құз бен көк мұзды емген.</w:t>
        <w:br/>
        <w:t>Ерлерін ел қорғаған есте тұтып,</w:t>
        <w:br/>
        <w:t>Ел бітпес, кеңес қылып күңіренген!..</w:t>
        <w:br/>
        <w:t>Алаштың қайсар қырғыз баласына</w:t>
        <w:br/>
        <w:t>Қосылса жара жаның жарасына,</w:t>
        <w:br/>
        <w:t>Жас төкпей, өрлеп, өрлей Талас бойын</w:t>
        <w:br/>
        <w:t>Тәуеп қыл Манасыңның моласына...</w:t>
        <w:br/>
        <w:t>р..ғА!</w:t>
        <w:br/>
        <w:t>Сенсің, досым, жібек мінез, жібегім.</w:t>
        <w:br/>
        <w:t>Сені ғана сүйем -- куә жүрегім.</w:t>
        <w:br/>
        <w:t>Суық жолдан сақтайтын сен -- періштем,</w:t>
        <w:br/>
        <w:t>Сен болмасаң азып-тозып өлемін.</w:t>
        <w:br/>
        <w:t>Түрлі жерде, түрлі шақта таңымыз</w:t>
        <w:br/>
        <w:t>Атса-дағы, сүйіспеп пе еді жанымыз?</w:t>
        <w:br/>
        <w:t>Бізді жан ғой жақын қылған, жібегім,</w:t>
        <w:br/>
        <w:t>Бастаған жоқ, ессіз ыстық қанымыз.</w:t>
        <w:br/>
        <w:t>Есіңде ме? Бір жыл... күздің күні еді.</w:t>
      </w:r>
    </w:p>
    <w:p>
      <w:r>
        <w:t>Күзді күннің салқыншалау түні еді.</w:t>
        <w:br/>
        <w:t>Жарың тастап, түнде мені бақшаға</w:t>
        <w:br/>
        <w:t>Көру үшін іздеп келген кім сді?</w:t>
        <w:br/>
        <w:t>Ол түннен соң талай-талай жыл озды,</w:t>
        <w:br/>
        <w:t>Ессіз жарың Айға қолын көп созды.</w:t>
        <w:br/>
        <w:t>Аспанға өрлеп, талай құлап мерт болдым</w:t>
        <w:br/>
        <w:t>Заман озды, жүрек сөнді. Жан тозды.</w:t>
        <w:br/>
        <w:t>Өмір -- жапан. Арып, шаршап жүргенім,</w:t>
        <w:br/>
        <w:t>Ессіз едім, онды-солды көрмедім.</w:t>
        <w:br/>
        <w:t>Тоғыз жолдың торабында тұрғанда</w:t>
        <w:br/>
        <w:t>Жылы -- былтыр, сені тағы көргенім.</w:t>
        <w:br/>
        <w:t>Мағжанның қызы Ұ. Жұмабаеваның: «Бұл өлеңді палаң маған үйленердің</w:t>
        <w:br/>
        <w:t>алдында шығарған еді. Алғашқы жарияланғанда үстіндегі бір нүктесі</w:t>
        <w:br/>
        <w:t>түсіп қалғандықтан арабша «3» әрпі «Р» болып кеткен» деп анам Зышқа</w:t>
        <w:br/>
        <w:t>өленді жатқа айтып отыратын» деген ескертпесін, зерттеушілердің наза-</w:t>
        <w:br/>
        <w:t>рын аудару үшін, бұрынғы тақырыбын озгертнесек те, қоса ұсынып</w:t>
        <w:br/>
        <w:t>отырмыз (Баспагер)</w:t>
        <w:br/>
        <w:t>185</w:t>
        <w:br/>
        <w:t>АЛАТАУ</w:t>
        <w:br/>
        <w:t>Оранып өмір бойы көк мұнарға,</w:t>
        <w:br/>
        <w:t>Аспанды алып Ала емген арда,</w:t>
        <w:br/>
        <w:t>Айбынды аспан ана алып туған</w:t>
        <w:br/>
        <w:t>Бөбегін бөлеп қойған меруерт қарға.</w:t>
        <w:br/>
        <w:t>Шындары арсыменен араласқан,</w:t>
        <w:br/>
        <w:t>Тәңірі тақ қылғандай тарғыл тастан,</w:t>
        <w:br/>
        <w:t>Күңіреніп қоңыраулы қара нардай,</w:t>
        <w:br/>
        <w:t>Қап-қара қорғасындай бұлты басқан.</w:t>
        <w:br/>
        <w:t>Иірілген айдаһардай ашулы асқар,</w:t>
        <w:br/>
        <w:t>Томсарған туғаннан-ақ тарғыл тастар.</w:t>
        <w:br/>
        <w:t>Құздарды мәңгі меңіреу мәңгі басқан</w:t>
        <w:br/>
        <w:t>Жауһардай жарқыраған аппақ шаштар,</w:t>
        <w:br/>
        <w:t>Түк басып, тұла бойы толған кесте,</w:t>
        <w:br/>
        <w:t>Қарағай, арша біткен өрлей төске.</w:t>
        <w:br/>
        <w:t>Қарағаш, тал тобылғы, жасыл шырша,</w:t>
        <w:br/>
        <w:t>Қарақат, жиде, шие -- маржан түсті.</w:t>
        <w:br/>
        <w:t>Сан шөптің түгесерсің атап қайсын:</w:t>
        <w:br/>
        <w:t>Шымуыр, көкемарал, уқорғасын.</w:t>
        <w:br/>
        <w:t>«Ай!» ұрған Алатауда аруларың</w:t>
        <w:br/>
        <w:t>Уһімен тыяды екен ыстық жасын,</w:t>
        <w:br/>
        <w:t>Жануар -- бұғы, марал -- көз адасқан,</w:t>
        <w:br/>
        <w:t>Ойнаған ешкі, теке орғып тастан.</w:t>
        <w:br/>
        <w:t>Даланың еркелері -- арқар, құлжа,</w:t>
        <w:br/>
        <w:t>Құлдырап оқтай күлік, елік кашқан.</w:t>
        <w:br/>
        <w:t>Сары аю ойнайды екен таспен атып,</w:t>
        <w:br/>
        <w:t>Бөрісі бөкен жортқан түнде қятып.</w:t>
        <w:br/>
        <w:t>Топ шие бір құлжаға жабылмақшы --</w:t>
        <w:br/>
        <w:t>Қозыны жібергендей жамыратып.</w:t>
      </w:r>
    </w:p>
    <w:p>
      <w:r>
        <w:t>Құздарда найза қия құстар шулар,</w:t>
        <w:br/>
        <w:t>Төменде тасты сабап толқын тулар.</w:t>
        <w:br/>
        <w:t>Аланың ақ төсінен орғыт түсіп,</w:t>
        <w:br/>
        <w:t>Сайларда салар ойнақ асау сулар.</w:t>
        <w:br/>
        <w:t>Беттерін солтүстікке түзен алып,</w:t>
        <w:br/>
        <w:t>Шуласып «Алатаулап» ұран салып, ”</w:t>
        <w:br/>
        <w:t>Еліріп екпіндеген асаулардың</w:t>
        <w:br/>
        <w:t>Құм жапқан кәбі бірақ шөлде қалып.</w:t>
        <w:br/>
        <w:t>наз</w:t>
        <w:br/>
        <w:t>Басыма талай қара күндер туды</w:t>
        <w:br/>
        <w:t>бта-ана, туысқан іздедім бе”</w:t>
        <w:br/>
        <w:t>«Елің тастап кет!» -- дедің, кстпедім бе?</w:t>
        <w:br/>
        <w:t>Жер шетіне барсам да шет дедім бе?</w:t>
        <w:br/>
        <w:t>Жыландай бауырына кіріп алып,</w:t>
        <w:br/>
        <w:t>Қалайда жатты жақын етпедім, бе?</w:t>
        <w:br/>
        <w:t>«Даулеттен қаш!» -- дедін сен, қашпадым ба?</w:t>
        <w:br/>
        <w:t>Қойнымды жоқшылыққа ашпадым ба?</w:t>
        <w:br/>
        <w:t>«Нәжісті -- доңыз, сүйекті -- ит жиял» --деп,</w:t>
        <w:br/>
        <w:t>Барымды желге ұшырып шашпадым ба?</w:t>
        <w:br/>
        <w:t>«Жоқты іздеп тап!» -- дедің сен, таппадым ба"</w:t>
        <w:br/>
        <w:t>Сен:«Айға шап!» дегенде, шаппадым ба?</w:t>
        <w:br/>
        <w:t>Не керек! Бар бұйрығынды орындадым,</w:t>
        <w:br/>
        <w:t>Сұм жүрек, сол қызметімді ақтадың ба?</w:t>
        <w:br/>
        <w:t>Ақтамадын, алдадың, енді білем,</w:t>
        <w:br/>
        <w:t>Енді бір ай -- жиырма жеті жасқа келем</w:t>
        <w:br/>
        <w:t>Отыз. қырық... Қартаям, сәнем, әлем</w:t>
        <w:br/>
        <w:t>Еліме есебімді не деп берем?!</w:t>
        <w:br/>
        <w:t>Енді бір ай -- жиырма жеті жас толады,</w:t>
        <w:br/>
        <w:t>Отыз, қырық... Сарғаяды, жүз солады</w:t>
        <w:br/>
        <w:t>Жыл соңынан жүгіріп жыл озады,</w:t>
        <w:br/>
        <w:t>Кеудеге күн-күн сайын шер толады</w:t>
        <w:br/>
        <w:t>Ессіз жүрек аспанға қол сермеді,</w:t>
        <w:br/>
        <w:t>Ессіз жүрек ақылға жол бермеді.</w:t>
        <w:br/>
        <w:t>Жастық -- у ғой, айнымай у ІШіППіІН</w:t>
        <w:br/>
        <w:t>Бұл күндерде кеудені ой кернеді</w:t>
        <w:br/>
        <w:t>Ақылға кеш айналдым қаран күнім</w:t>
        <w:br/>
        <w:t>Бір күңі құшағына алар өлім</w:t>
        <w:br/>
        <w:t>Қара жерді құшақтап мен жатармын,</w:t>
        <w:br/>
        <w:t>Сол кезде не деп мені сынар елім?</w:t>
        <w:br/>
        <w:t>«Жел еді, желді жыр ғып етті!» --дер ме?</w:t>
        <w:br/>
        <w:t>«Есалаң сүйіп еді шоқты!» -- дер ме?</w:t>
        <w:br/>
        <w:t>Ойы жоқ, ессіз отты тәнірі көрген,</w:t>
        <w:br/>
        <w:t>Тұншығып жат, есерім, деп күлер ме?</w:t>
      </w:r>
    </w:p>
    <w:p>
      <w:r>
        <w:t>Болмаса? «Қызыл гүл ед, солды!» -- дер ме</w:t>
        <w:br/>
        <w:t>«Сермеп ед алтын Айға қолды!» -- дер ме?</w:t>
        <w:br/>
        <w:t>85</w:t>
        <w:br/>
        <w:t>168</w:t>
        <w:br/>
        <w:t>Талпынған жаңа нәресте,</w:t>
        <w:br/>
        <w:t>Ақ канатты періште,</w:t>
        <w:br/>
        <w:t>Былдырлаған бұлақтай,</w:t>
        <w:br/>
        <w:t>Көрінген жанды күлдірген,</w:t>
        <w:br/>
        <w:t>Жаңа піскен бүлдірген,</w:t>
        <w:br/>
        <w:t>Балауса нәзік құрақтай,</w:t>
        <w:br/>
        <w:t>Қайтыпты қозы көз тиіп,</w:t>
        <w:br/>
        <w:t>Бетінен кепті жел сүйіп...</w:t>
        <w:br/>
        <w:t>Балқиды жаным бұл күйге.</w:t>
        <w:br/>
        <w:t>Мені де, өлім, әлдиле...</w:t>
        <w:br/>
        <w:t>Әлдиле, өлім, әлдилес!..</w:t>
        <w:br/>
        <w:t>Алыста айдын шалқыған,</w:t>
        <w:br/>
        <w:t>Көбігі меруерт балқыған.</w:t>
        <w:br/>
        <w:t>Сол айдынның астында .</w:t>
        <w:br/>
        <w:t>Бар екен алпыс ақ отау,</w:t>
        <w:br/>
        <w:t>Алтын уық, жібек бау.</w:t>
        <w:br/>
        <w:t>Бәрі он алты жасында,</w:t>
        <w:br/>
        <w:t>Отау сайын толқын шаш,</w:t>
        <w:br/>
        <w:t>Толқын шаштар жалаңаш...</w:t>
        <w:br/>
        <w:t>Балқиды жаным бұл күйге.</w:t>
        <w:br/>
        <w:t>Мені де, өлім, әлдиле...</w:t>
        <w:br/>
        <w:t>Әлдиле, өлім, әлдиле!..</w:t>
        <w:br/>
        <w:t>Жаңа піскен балдырған,</w:t>
        <w:br/>
        <w:t>Сүйсе мейір қандырған,</w:t>
        <w:br/>
        <w:t>Айдынға барып түсіпті.</w:t>
        <w:br/>
        <w:t>Отауларды аралап,</w:t>
        <w:br/>
        <w:t>Жас жүрегін жаралап,</w:t>
        <w:br/>
        <w:t>Сұлуларды құшыпты.</w:t>
        <w:br/>
        <w:t>Құшыпты да өліпті,</w:t>
        <w:br/>
        <w:t>Жел толқыннан біліпті...</w:t>
        <w:br/>
        <w:t>Балқиды жаным бұл күйге.</w:t>
        <w:br/>
        <w:t>Мені де, өлім, әлдиле!.,</w:t>
        <w:br/>
        <w:t>Әлдиле, өлім, әлдиле!..</w:t>
        <w:br/>
        <w:t>Балдырғанмен бастасып,</w:t>
        <w:br/>
        <w:t>Сұлумен қол ұстасып,</w:t>
        <w:br/>
        <w:t>Жас ұланмен жолдас боп,</w:t>
        <w:br/>
        <w:t>Жас қайынды қолға алып,</w:t>
        <w:br/>
        <w:t>Баланы сүйіп бір қанып,</w:t>
      </w:r>
    </w:p>
    <w:p>
      <w:r>
        <w:t>Жолаушымен мұңдас боп,</w:t>
        <w:br/>
        <w:t>Мен де тезірек өлейін,</w:t>
        <w:br/>
        <w:t>Әлі жаспын демейін,</w:t>
        <w:br/>
        <w:t>Балқиды жаным бұл күйге.</w:t>
        <w:br/>
        <w:t>«Қымызды жасық су ғой...» -- деп</w:t>
        <w:br/>
        <w:t>Ендігі жас жеткіншек</w:t>
        <w:br/>
        <w:t>Ашы су ішіп жүр ме екен?</w:t>
        <w:br/>
        <w:t>Кешегі маңғаз бәйбіше</w:t>
        <w:br/>
        <w:t>Қолында құрттай бір кесе,</w:t>
        <w:br/>
        <w:t>. Қатық сатып тұр ма екен?</w:t>
        <w:br/>
        <w:t>Сорлының жанын жаралап,</w:t>
        <w:br/>
        <w:t>Саудалап тұрған бір сар ит</w:t>
        <w:br/>
        <w:t>Қалжыңдап, шатып тұр ма екен?!</w:t>
        <w:br/>
        <w:t>Алпыстағы аналық</w:t>
        <w:br/>
        <w:t>Сатарына заты жоқ,</w:t>
        <w:br/>
        <w:t>Көзін сатып жүр ме скен?</w:t>
        <w:br/>
        <w:t>Көзін сатса, дариға,</w:t>
        <w:br/>
        <w:t>Жанында бір қыз бала...</w:t>
        <w:br/>
        <w:t>Қызын сатып жұр ме екен?</w:t>
        <w:br/>
        <w:t>Өтінішім, інішек,</w:t>
        <w:br/>
        <w:t>Бара қалсаң несіп боп,</w:t>
        <w:br/>
        <w:t>Елге де барып қайтқайсың,</w:t>
        <w:br/>
        <w:t>Басқан анау жол жайын,</w:t>
        <w:br/>
        <w:t>Басылған анау ел жайын,</w:t>
        <w:br/>
        <w:t>Әдейі керіп қайтқайсың,.</w:t>
        <w:br/>
        <w:t>ТІРІ БОЛ</w:t>
        <w:br/>
        <w:t>Сүмбіл шашы, Қыбыр-қыбыр,</w:t>
        <w:br/>
        <w:t>Сылқым жасы, Жыбыр-жыбыр,</w:t>
        <w:br/>
        <w:t>Отағасы Сыбыр-сыбыр --</w:t>
        <w:br/>
        <w:t>Кәріге. ы Мінезің.</w:t>
        <w:br/>
        <w:t>Сөкпе, жаным, Шық, бері шық,</w:t>
        <w:br/>
        <w:t>Тәтті қаным, Кінәлайсың жұрт.</w:t>
        <w:br/>
        <w:t>Бітті иман Неге жырқ-жырқ</w:t>
        <w:br/>
        <w:t>5 Бәріңе, Күлесің?</w:t>
        <w:br/>
        <w:t>Жаның ұсақ, Кесек-кесек.</w:t>
        <w:br/>
        <w:t>Қоңызға ұсап, Артқан өсек</w:t>
        <w:br/>
        <w:t>Құшақ, құшақ Бір көк есек,</w:t>
        <w:br/>
        <w:t>Өсек көп. Көнбейсің!..</w:t>
        <w:br/>
        <w:t>Шын жаныңмен. «Баспын» -- дейсің</w:t>
        <w:br/>
        <w:t>От қаныңмен, «Жаспын» -- дейсің.</w:t>
        <w:br/>
        <w:t>Иманыңмен «Қаспын» -- дейсің.</w:t>
        <w:br/>
        <w:t>ісің жоқ... «Мен...» -- дейсің.</w:t>
        <w:br/>
        <w:t>178</w:t>
        <w:br/>
        <w:t>Ұрандасып Зеңгі ата</w:t>
      </w:r>
    </w:p>
    <w:p>
      <w:r>
        <w:t>Өкіріп пе жиылып”?</w:t>
        <w:br/>
        <w:t>Құлақтары делдиіп,</w:t>
        <w:br/>
        <w:t>Құр анырап ербиіп,</w:t>
        <w:br/>
        <w:t>Қой тұрып па үйіліп?</w:t>
        <w:br/>
        <w:t>Өзі ыржаңдап, айқайлап,</w:t>
        <w:br/>
        <w:t>Көк шолағын борбайлап,</w:t>
        <w:br/>
        <w:t>Қойшы қатар шауып па?</w:t>
        <w:br/>
        <w:t>Шапқан күйде ыржиып,</w:t>
        <w:br/>
        <w:t>Ат-матымен тырқиып</w:t>
        <w:br/>
        <w:t>Топырақты қауып па?</w:t>
        <w:br/>
        <w:t>Азан-қазан ауыл жақ,</w:t>
        <w:br/>
        <w:t>Қыз-қатыны дабырлап,</w:t>
        <w:br/>
        <w:t>Бірін-бірі түртіп пе?</w:t>
        <w:br/>
        <w:t>«Сұмдық екен, ойбай-ау,</w:t>
        <w:br/>
        <w:t>Ойбай, көтек, бетім-ау!»</w:t>
        <w:br/>
        <w:t>Деп беттерін жыртып па?</w:t>
        <w:br/>
        <w:t>Салынғанға сонау жол</w:t>
        <w:br/>
        <w:t>Болып енді біраз жыл,</w:t>
        <w:br/>
        <w:t>Ел үйреніп кетіп пе?</w:t>
        <w:br/>
        <w:t>Сұраған сенен бір тілек --</w:t>
        <w:br/>
        <w:t>Көзінмен көр, інішек,</w:t>
        <w:br/>
        <w:t>Үйренгенде нетіпті?</w:t>
        <w:br/>
        <w:t>Кеселді болмай аяғы,</w:t>
        <w:br/>
        <w:t>Баяғы байлық -- баяғы</w:t>
        <w:br/>
        <w:t>Қолында мал бар ма екен?</w:t>
        <w:br/>
        <w:t>Болмаса: «Оны ит жеген», деп,</w:t>
        <w:br/>
        <w:t>«Өшпес байлық егін», деп,</w:t>
        <w:br/>
        <w:t>Қабы толған дән бе екен?</w:t>
        <w:br/>
        <w:t>Екеуінің бірі жоқ,</w:t>
        <w:br/>
        <w:t>Қалың қайғы, ойға тоқ...</w:t>
        <w:br/>
        <w:t>Қайран ел тозып жүр ме екен?”</w:t>
        <w:br/>
        <w:t>Кемпір, шал, бала, азамат</w:t>
        <w:br/>
        <w:t>Станция біткенді аралатт,</w:t>
        <w:br/>
        <w:t>Көзін сүзіп жүр ме екен?</w:t>
        <w:br/>
        <w:t>Сұр кетіп жұрттын жүзінен,</w:t>
        <w:br/>
        <w:t>Сары қымыз көзінен</w:t>
        <w:br/>
        <w:t>Бір-бір ұшып жүр ме екен?</w:t>
        <w:br/>
        <w:t>2</w:t>
        <w:br/>
        <w:t>Март, апрель, май,</w:t>
        <w:br/>
        <w:t>Жорта тұр! Уайдай!</w:t>
        <w:br/>
        <w:t>Дүбір шатыр,</w:t>
        <w:br/>
        <w:t>Гүбірнатыр -- біздің бай.</w:t>
        <w:br/>
        <w:t>Керенский Саша! Жаса!</w:t>
        <w:br/>
        <w:t>Вся Россия наша!</w:t>
      </w:r>
    </w:p>
    <w:p>
      <w:r>
        <w:t>3</w:t>
        <w:br/>
        <w:t>Толстов, Колчак,</w:t>
        <w:br/>
        <w:t>Давай сюда коньяк.</w:t>
        <w:br/>
        <w:t>Ой, Иван, аламан,</w:t>
        <w:br/>
        <w:t>Мен бит, атаман!</w:t>
        <w:br/>
        <w:t>Өрледі батыр, өрледі,</w:t>
        <w:br/>
        <w:t>Ағаш найза сермеді...</w:t>
        <w:br/>
        <w:t>Қарсы алдында қалтиған</w:t>
        <w:br/>
        <w:t>Николайды көрмеді...</w:t>
        <w:br/>
        <w:t>әз</w:t>
        <w:br/>
        <w:t>Саясат -- ағаш ат,</w:t>
        <w:br/>
        <w:t>Мінді есер -- кемесер.</w:t>
        <w:br/>
        <w:t>«Шу,-- деді сабаз,-- шу!»</w:t>
        <w:br/>
        <w:t>деді</w:t>
        <w:br/>
        <w:t>«Шу» дегенде гуледі.</w:t>
        <w:br/>
        <w:t>Табаны тасқа тимеді.</w:t>
        <w:br/>
        <w:t>Туған елін биледі.</w:t>
        <w:br/>
        <w:t>«Қызыл ерен -- мен»,--</w:t>
        <w:br/>
        <w:t>деді,</w:t>
        <w:br/>
        <w:t>«Қазағым, қасым -- сен!»--</w:t>
        <w:br/>
        <w:t>деді.</w:t>
        <w:br/>
        <w:t>Шулады қазақ шұрқырап.</w:t>
        <w:br/>
        <w:t>Барады «батыр» тырқырап,</w:t>
        <w:br/>
        <w:t>Аузынан көбік бұрқырап...</w:t>
        <w:br/>
        <w:t>Айтсаңшы Иман, молдеке-ау,</w:t>
        <w:br/>
        <w:t>Барады ғой қорқырап...</w:t>
        <w:br/>
        <w:t>БЕРНИЯЗҒА</w:t>
        <w:br/>
        <w:t>«-Ұлаң өлді батып қанға,</w:t>
        <w:br/>
        <w:t>Тыныштық тапты асау жан да.</w:t>
        <w:br/>
        <w:t>Өмір -- дала, ақын -- бала қаңғырған,</w:t>
        <w:br/>
        <w:t>Жан сусынын көз жасымен қандырған.</w:t>
        <w:br/>
        <w:t>Ақын -- бөбек, өмір -- көбік, тылсым-ды</w:t>
        <w:br/>
        <w:t>Ойнап, арбап, бөбекті естен тандырған.</w:t>
        <w:br/>
        <w:t>Күңіренеді кеңес айтып қария,</w:t>
        <w:br/>
        <w:t>Әлдеқайда жер шетінде дария.</w:t>
        <w:br/>
        <w:t>Тұңғиықтың түбі толған тамаша,</w:t>
        <w:br/>
        <w:t>Дарияның сыры жоқ қой жария.</w:t>
        <w:br/>
        <w:t>Дарияның астында -- алпыс ақ отау,</w:t>
        <w:br/>
        <w:t>Ақ отаулар алтын уық, жібек бау.</w:t>
        <w:br/>
        <w:t>Отау сайын судай сұлу толқын шаш,</w:t>
        <w:br/>
        <w:t>Толқын тербеп: «Әлди, әлди!» -- дейді бау</w:t>
        <w:br/>
        <w:t>Әлди-әлди, тербеледі ордалар.</w:t>
        <w:br/>
        <w:t>Ордаларда өңшең сұлу ән салар.</w:t>
        <w:br/>
        <w:t>123</w:t>
      </w:r>
    </w:p>
    <w:p>
      <w:r>
        <w:t>Жастай сөнген жалын жанды жеткіншек,</w:t>
        <w:br/>
        <w:t>Қүнәң ауыр, кешем ақындығына.</w:t>
        <w:br/>
        <w:t>Өмір. -- дала, ақын -- бала каңғырған,</w:t>
        <w:br/>
        <w:t>Жан сусынын көз жасымен қандырған.</w:t>
        <w:br/>
        <w:t>Ақын -- бебек, өмір -- көбік, тылсым-ды</w:t>
        <w:br/>
        <w:t>Ойнап, арбап, бөбекті естен тандырған.</w:t>
        <w:br/>
        <w:t>ЕҢБЕК -- ӨЛІМ, ЖАН ҚАНАТЫН ҚИЯТЫН</w:t>
        <w:br/>
        <w:t>Еңбек -- өлім, жан қанатын киятын,</w:t>
        <w:br/>
        <w:t>Еңбек -- өлім, жанды ашудан тиятын</w:t>
        <w:br/>
        <w:t>Еңбек деген -- еңбектеген мылқау дию,</w:t>
        <w:br/>
        <w:t>Жаншып жанның сұлу сынын жоятын.</w:t>
        <w:br/>
        <w:t>Ерді, еңбек, от жүректі жерлейді,</w:t>
        <w:br/>
        <w:t>Жанға аспанға өрлеуге ерік бермейді.</w:t>
        <w:br/>
        <w:t>Еңбек езін, соқыр қоңызға айналып,</w:t>
        <w:br/>
        <w:t>Сорлы адамзат көкте күнді көрмейді.</w:t>
        <w:br/>
        <w:t>Еңбек -- карғыс, адамға ашу алладан,</w:t>
        <w:br/>
        <w:t>Адамзатқа -- «еңбек қыл» деп қарғаған.</w:t>
        <w:br/>
        <w:t>Мәнгі байрам жұмағынан айрылып,</w:t>
        <w:br/>
        <w:t>Адам баста «дүние» деп зарлаған.</w:t>
        <w:br/>
        <w:t>Өткен заман -- малғұн еңбек билеген,</w:t>
        <w:br/>
        <w:t>Адамзаттың ой-қиялын илеген,</w:t>
        <w:br/>
        <w:t>Сол еңбектен қарын тойып қампиған,</w:t>
        <w:br/>
        <w:t>«Тәңірің -- мен...а -- деп жерге, көрге сүйреген</w:t>
        <w:br/>
        <w:t>Мәңгі байрам, көктегі жұмақ ұмытылған,</w:t>
        <w:br/>
        <w:t>«Забур». «Таурат», «інжіл», «Құран» жыртылған</w:t>
        <w:br/>
        <w:t>Идеал үлкен, Айса, Мұса -- келемеж,</w:t>
        <w:br/>
        <w:t>Жалғыз ғана қарын қалған камниған...</w:t>
        <w:br/>
        <w:t>Құлдық сіңген адамааттың бойнна,</w:t>
        <w:br/>
        <w:t>Мәнгі байрам келмейді оның ойына.</w:t>
        <w:br/>
        <w:t>«Жаса, еңбек!» -- деп жазып алған туынй,</w:t>
        <w:br/>
        <w:t>Даярлаған азаттықтың тойына</w:t>
        <w:br/>
        <w:t>«Тауратты» Мұса пайғамбар, «Забурды» Дәуіт пайғамбар, «Інжілді» Иса</w:t>
        <w:br/>
        <w:t>пайғамбар, «Құранды» Мұхаммед пайғамбар жазған (4 Жұмабаса ғ</w:t>
        <w:br/>
        <w:t>кертпесі).</w:t>
        <w:br/>
        <w:t>1г5</w:t>
        <w:br/>
        <w:t>184</w:t>
        <w:br/>
        <w:t>Бір шетте жынды Қошқар Шуға шапқан,</w:t>
        <w:br/>
        <w:t>Сусамыр арқасында сылдыр қаққан.</w:t>
        <w:br/>
        <w:t>Арасан әулиенің ыстық жасын</w:t>
        <w:br/>
        <w:t>Жиып ап, Ыстық Ата дауырыққан.</w:t>
      </w:r>
    </w:p>
    <w:p>
      <w:r>
        <w:t>Алатау -- алып ана көкпен талас,</w:t>
        <w:br/>
        <w:t>Арда емген сол ананы тентек Талас.</w:t>
        <w:br/>
        <w:t>Қырғызға қасиетті Талас суын</w:t>
        <w:br/>
        <w:t>Ертеде қоныс қылған батыр Манас.</w:t>
        <w:br/>
        <w:t>Шыңдарын Алатаудың жел жайлаған,</w:t>
        <w:br/>
        <w:t>Жел емес, қалың қырғыз ел жайлаған.</w:t>
        <w:br/>
        <w:t>Желменен, желден жүйрік аңдарменен</w:t>
        <w:br/>
        <w:t>Құздардан бірдей орғып, бірге ойнаған.</w:t>
        <w:br/>
        <w:t>Сайларда сарқыраған селі ме екен?</w:t>
        <w:br/>
        <w:t>Күңіреніп кешкен қырғыз елі ме екен?</w:t>
        <w:br/>
        <w:t>Алаштың қайсар ұлы, қайратты елдің</w:t>
        <w:br/>
        <w:t>Манасы -- ел қорғаған ері ме екен?</w:t>
        <w:br/>
        <w:t>Көп жылдар желдей заулап есті ме екен,</w:t>
        <w:br/>
        <w:t>Алатау өсті ме екен, өшті ме екен?!</w:t>
        <w:br/>
        <w:t>Қияның қыранындай қайсар елдің</w:t>
        <w:br/>
        <w:t>Басынан күңгірт күндер көшті ме екен?!</w:t>
        <w:br/>
        <w:t>Қарлы асқар, мәңгі мұнар барлы ма екен?!</w:t>
        <w:br/>
        <w:t>Қайратты ел қайғы жұтып, зарлы ма екен?</w:t>
        <w:br/>
        <w:t>Шер басып, алып азып, ерлер жасып,</w:t>
        <w:br/>
        <w:t>Манас та ұмыт болып қалды ма екен?!</w:t>
        <w:br/>
        <w:t>Жоқ әлі! Қарлы Алатау қалыбында,</w:t>
        <w:br/>
        <w:t>Толқындар тулайды әлі шапшып шыңға.</w:t>
        <w:br/>
        <w:t>Көзінен -- от, сөзінен уыт жоймай,</w:t>
        <w:br/>
        <w:t>Қайсар ел ұмытқан жоқ алыбын д4.</w:t>
        <w:br/>
        <w:t>Алатау еспейді екен, өшпейлі екен,</w:t>
        <w:br/>
        <w:t>Ауыздан алып аты түспейді екен.</w:t>
        <w:br/>
        <w:t>Кәрілер: «Киелі ер-ай!» -- деп күрсініп,</w:t>
        <w:br/>
        <w:t>Жастары «Ер ұрпағы -- біз» дейді скен.</w:t>
        <w:br/>
        <w:t>Ақындар мұнды қияқ шалады екен,</w:t>
        <w:br/>
        <w:t>От болып көптің көзі жанады екен!..</w:t>
        <w:br/>
        <w:t>Жұмықшы «Манасты» айтып жорғаласа,</w:t>
        <w:br/>
        <w:t>Кәрі-жас көзіне жас алады екен.</w:t>
        <w:br/>
        <w:t>ЖҰЛДЫЗДЫ -- ЖҮЗІК,</w:t>
        <w:br/>
        <w:t>АЙДЫ АЛҚА ҒЫП БЕРЕЙІН</w:t>
        <w:br/>
        <w:t>Келші, көзім, күн бетіңді көрейін.</w:t>
        <w:br/>
        <w:t>Сүйші, сәулем, тұншығып мен өлейін.</w:t>
        <w:br/>
        <w:t>Кел, жұлдызым, жылжып кана жібектей,</w:t>
        <w:br/>
        <w:t>Жұлдыз -- жүзік, Айды алқа ғып берейін</w:t>
        <w:br/>
        <w:t>Сөзің -- сиқыр, есті тұман басқандай,</w:t>
        <w:br/>
        <w:t>Ессіз жүрек дария болып тасқандай.</w:t>
        <w:br/>
        <w:t>Күлкің, Күнім, күндей күміс табаққа</w:t>
        <w:br/>
        <w:t>Мінсіз сұлу меруертті шашқандай.</w:t>
        <w:br/>
        <w:t>Шашын -- толқын, жүрегімнің жарына</w:t>
        <w:br/>
        <w:t>Соғылды да баттым улы зарыма,</w:t>
        <w:br/>
        <w:t>Айнам, саған арнап жырлар жазамын,</w:t>
        <w:br/>
        <w:t>Қаламымды малып жүрек қанына.</w:t>
      </w:r>
    </w:p>
    <w:p>
      <w:r>
        <w:t>Жырларыммен кестелейін орамал.</w:t>
        <w:br/>
        <w:t>Бүлдіргендей, бөбектайым, бетің бал.</w:t>
        <w:br/>
        <w:t>Балға талай шыбын қонуға ұмтылар,</w:t>
        <w:br/>
        <w:t>Ұмтылғанды орамалмен қағып қал.</w:t>
        <w:br/>
        <w:t>Еркетайым, келсең егер қасыма,</w:t>
        <w:br/>
        <w:t>Сәулелерден шоқ қадар ем басыңа.</w:t>
        <w:br/>
        <w:t>Көз жасымнан меруерт тізіп берер ем,</w:t>
        <w:br/>
        <w:t>Келші, күлмей көзден акқан жасыма.</w:t>
        <w:br/>
        <w:t>Келші, көзім, Күн нұрына көмейін,</w:t>
        <w:br/>
        <w:t>Сүйші -- өлейін, «неге өлейін?» демейін</w:t>
        <w:br/>
        <w:t>Кел, жұлдызым, жылжып қана жібектей,</w:t>
        <w:br/>
        <w:t>Жұлдыз -- жүзік, Айды алка ғып берейін!</w:t>
        <w:br/>
        <w:t>ЖӘЙ ӘНШЕЙІН ОЙЫН ҒОЙ...</w:t>
        <w:br/>
        <w:t>(Саясатымыз)</w:t>
        <w:br/>
        <w:t>1</w:t>
        <w:br/>
        <w:t>Айт! Құйт! Ха, ха, ха-ау! Әй, керек-ау, әй, керек</w:t>
        <w:br/>
        <w:t>Петербор, Мәскеу... Арақ ішсен, асыңа</w:t>
        <w:br/>
        <w:t>Иванов қалқам, Май керек.</w:t>
        <w:br/>
        <w:t>Ма, саған Арқам!.. Төрелерге жем керек,</w:t>
        <w:br/>
        <w:t>Оқығанға шен керек.</w:t>
        <w:br/>
        <w:t>172</w:t>
        <w:br/>
        <w:t>1176</w:t>
        <w:br/>
        <w:t>Еңбек осы ой-қиялды байлайтын,</w:t>
        <w:br/>
        <w:t>Еңбек осы, қартқа қол сап айдайтын.</w:t>
        <w:br/>
        <w:t>Сүйреп жүріп лағнаттың қамытын,</w:t>
        <w:br/>
        <w:t>Заман қайда мәңгі байрамды ойлайтын?!</w:t>
        <w:br/>
        <w:t>Азамзаттың тәні түгіл, жаны құл.</w:t>
        <w:br/>
        <w:t>Азамзаттың ой-иманы, ары құл.</w:t>
        <w:br/>
        <w:t>Азған адам қолын ұрмақ құлдыққа,</w:t>
        <w:br/>
        <w:t>Адамзаттың бәрі --енбекшіл, бәрі құл.</w:t>
        <w:br/>
        <w:t>Келер ме күн еңбек малғұн өлетін,</w:t>
        <w:br/>
        <w:t>Ит қарынды қорылдатып көметін.</w:t>
        <w:br/>
        <w:t>Қиялдың ақ қанатына қонып ап,</w:t>
        <w:br/>
        <w:t>Мәңгі байрам дүниесіне кіретін?</w:t>
        <w:br/>
        <w:t>Келсе сол күн, мен күн болып күлер ем.</w:t>
        <w:br/>
        <w:t>Келсе сол күн, жүйрік желдей жүрер ем...</w:t>
        <w:br/>
        <w:t>Келсе сол күн, о дариға, жұртыма</w:t>
        <w:br/>
        <w:t>Судай сұлу жырлар жырлап берер ем.</w:t>
        <w:br/>
        <w:t>СЫРДАҒЫ АЛАШҚА</w:t>
        <w:br/>
        <w:t>Атаң отқа табынған,</w:t>
        <w:br/>
        <w:t>Өзің бірге бағынған.</w:t>
        <w:br/>
        <w:t>Тәңірің -- оттан боп үміт,</w:t>
        <w:br/>
        <w:t>Атаң отқа табынған.</w:t>
      </w:r>
    </w:p>
    <w:p>
      <w:r>
        <w:t>Жан ба еді ол жауға жалынған?!</w:t>
        <w:br/>
        <w:t>Сыр бола ма жыр мен от?</w:t>
        <w:br/>
        <w:t>От дегенің -- аспан ғой,</w:t>
        <w:br/>
        <w:t>Аспан жерді басқан ғой...</w:t>
        <w:br/>
        <w:t>Төменге алып төнген ол.</w:t>
        <w:br/>
        <w:t>Бір дегенің -- жер ғой ол,</w:t>
        <w:br/>
        <w:t>Жер дегенің -- көр ғой ол.</w:t>
        <w:br/>
        <w:t>Көрді сүйген, өлген ол.</w:t>
        <w:br/>
        <w:t>Атан отқа май салған, .</w:t>
        <w:br/>
        <w:t>Жан ба еді жыннан тайсалған?</w:t>
        <w:br/>
        <w:t>Жаһұт жапқан ажыдан.</w:t>
        <w:br/>
        <w:t>Жанын жасып кірлеген.</w:t>
        <w:br/>
        <w:t>Отпен аспанға өрлеген,</w:t>
        <w:br/>
        <w:t>Алады екен аластап..</w:t>
        <w:br/>
        <w:t>«Қажымай Айға шапқан арыстан ед,</w:t>
        <w:br/>
        <w:t>Сабаз-ай, сол жолда мерт болды!» -- дер ме?</w:t>
        <w:br/>
        <w:t>«Күн еді -- өмір бойы күлді!» -- дер ме?</w:t>
        <w:br/>
        <w:t>«Күн еді -- сүймеуші еді түнді!» -- дер ме?</w:t>
        <w:br/>
        <w:t>« Күн седі, күндей айқын күле білді,</w:t>
        <w:br/>
        <w:t>Сол күлумен ақырда өлді!» -- дер ме?!</w:t>
        <w:br/>
        <w:t>«Сұлулықтың асығы --жыршы!» -- дер ме?</w:t>
        <w:br/>
        <w:t>«Жүректің сырын шешер сыршы!» -- дер ме?</w:t>
        <w:br/>
        <w:t>Не қуаныш, не қайғы басқан күнде</w:t>
        <w:br/>
        <w:t>Басыма келіп: «Ақыным, тұршы!» -- дер ме?</w:t>
        <w:br/>
        <w:t>Болмаса басыма да бармас па екен?</w:t>
        <w:br/>
        <w:t>Атымды аузына да алмас па екен?</w:t>
        <w:br/>
        <w:t>Қарайып жапан түзде жалғыз тұрған</w:t>
        <w:br/>
        <w:t>Молама көз қырын да салмас па екен?</w:t>
        <w:br/>
        <w:t>Дариға, сол күндерде күнім қараң...</w:t>
        <w:br/>
        <w:t>Қазақ елім, бір ауыз сөзім саған:</w:t>
        <w:br/>
        <w:t>Болғайсың, сыншы болсаң, әділ сыншы,</w:t>
        <w:br/>
        <w:t>Кінәні жүрекке қой, қойма маған!</w:t>
        <w:br/>
        <w:t>Мені атама, бұл жүрек -- жынды дерсің,</w:t>
        <w:br/>
        <w:t>Ұмтылған аламын деп Күнді дерсің, ”</w:t>
        <w:br/>
        <w:t>«Сүйіп-күліп, күйіп -- көз жасын төгіп,</w:t>
        <w:br/>
        <w:t>Жынды жүрек өлді де тынды!» -- дерсің.</w:t>
        <w:br/>
        <w:t>МЕНІ ДЕ, ӨЛІМ, ӘЛДИЛЕ</w:t>
        <w:br/>
        <w:t>Қажыдым енді, күш бітті,</w:t>
        <w:br/>
        <w:t>Көңілсіз, салқын, күн бұлтты,</w:t>
        <w:br/>
        <w:t>Жел бүйнғып тербелед.</w:t>
        <w:br/>
        <w:t>Әлдекімнің өлгенін,</w:t>
      </w:r>
    </w:p>
    <w:p>
      <w:r>
        <w:t>Оны қалай көмгенін,</w:t>
        <w:br/>
        <w:t>Әңгіме ғып күңіренед.</w:t>
        <w:br/>
        <w:t>Жел, күңіренбе, жасың тый,</w:t>
        <w:br/>
        <w:t>Өлім күйі -- тәтті күй.</w:t>
        <w:br/>
        <w:t>Балқиды жаным бұл күйге.</w:t>
        <w:br/>
        <w:t>Мені де, өлім, әлдиле...</w:t>
        <w:br/>
        <w:t>Әлдиле, өлім, әлдиле!..</w:t>
        <w:br/>
        <w:t>Қара орманның шетінде,</w:t>
        <w:br/>
        <w:t>Нағмз желдің өтінде</w:t>
        <w:br/>
        <w:t>Өскен жалғыз жас қайың</w:t>
        <w:br/>
        <w:t>44</w:t>
        <w:br/>
        <w:t>АЛАТАУДА</w:t>
        <w:br/>
        <w:t>1. АЛАТАУ</w:t>
        <w:br/>
        <w:t>Иір-иір Алатау</w:t>
        <w:br/>
        <w:t>Бұйра-бұйра жал ма «кен?</w:t>
        <w:br/>
        <w:t>Қарасам көзім талады-ау</w:t>
        <w:br/>
        <w:t>Қияңа, асқар Алатау.</w:t>
        <w:br/>
        <w:t>Бөлек-бөлек бала тау</w:t>
        <w:br/>
        <w:t>Етекте шөккен нар ма екен?</w:t>
        <w:br/>
        <w:t>Желкендегі, ару Алатау,</w:t>
        <w:br/>
        <w:t>Жауһардан тізген жал ма екен?</w:t>
        <w:br/>
        <w:t>2. ҚҰЗДАР МЕН ҚЫЗДАР</w:t>
        <w:br/>
        <w:t>Алатаудың құздары</w:t>
        <w:br/>
        <w:t>Аспанның сырын ұрлайды.</w:t>
        <w:br/>
        <w:t>Жылытып жырмен мұздарын,</w:t>
        <w:br/>
        <w:t>Күңірентіп таудың құздарын,</w:t>
        <w:br/>
        <w:t>Қырғыздың ару қыздары</w:t>
        <w:br/>
        <w:t>«Зекенбайды» ырлайды,</w:t>
        <w:br/>
        <w:t>Алатаудың құздары</w:t>
        <w:br/>
        <w:t>Қырғыздың сырын ұрлайды.</w:t>
        <w:br/>
        <w:t>3. ҚОҚИ МЕН ҚАРТОЗ</w:t>
        <w:br/>
        <w:t>Тұлымдары сүліктей</w:t>
        <w:br/>
        <w:t>ЖСелкілері бар балсын!..</w:t>
        <w:br/>
        <w:t>Едірейіп еліктей,</w:t>
        <w:br/>
        <w:t>Селкілері сүліктей.</w:t>
        <w:br/>
        <w:t>Қоя-ақ қойды елікпей,</w:t>
        <w:br/>
        <w:t>Көрініп қоқи қартозын.</w:t>
        <w:br/>
        <w:t>Сымбаттары сүліктей,</w:t>
        <w:br/>
        <w:t>Селкілері бар болсын!</w:t>
        <w:br/>
        <w:t>4. ТАУДЫҢ ТОЛҒАУЫ</w:t>
        <w:br/>
        <w:t>Ай шырайлы аяшың</w:t>
        <w:br/>
        <w:t>Күң болып, күйіп солмасын.</w:t>
        <w:br/>
        <w:t>Бозаға толып шанашнің,</w:t>
        <w:br/>
        <w:t>Күң болып, жүйіп аяшың,</w:t>
        <w:br/>
        <w:t>Семетей менен Манасың</w:t>
      </w:r>
    </w:p>
    <w:p>
      <w:r>
        <w:t>Қысыр бір кисса болмасын.</w:t>
        <w:br/>
        <w:t>Айшөректей аяшын</w:t>
        <w:br/>
        <w:t>Жүн болып, күйіп солмасын.</w:t>
        <w:br/>
        <w:t>1!</w:t>
        <w:br/>
        <w:t>Ауылға жеттік қайықпен</w:t>
        <w:br/>
        <w:t>Көкжиекке күн бата.</w:t>
        <w:br/>
        <w:t>Бір лашықтың тұсына</w:t>
        <w:br/>
        <w:t>Тұра қалдық үн қата.</w:t>
        <w:br/>
        <w:t>«Қош келдің!»-- деп қарсы алды</w:t>
        <w:br/>
        <w:t>Ақсақалды бір ата.</w:t>
        <w:br/>
        <w:t>Бес бекіресін секіртіп,</w:t>
        <w:br/>
        <w:t>Алып кеп деді: «Ақ бата!»</w:t>
        <w:br/>
        <w:t>Бекіресін жеп шүкір ғып,</w:t>
        <w:br/>
        <w:t>Біз де жаттық ай бата,</w:t>
        <w:br/>
        <w:t>Ай бата деген жай бір сөз,</w:t>
        <w:br/>
        <w:t>Жанға бір ауыр ой бата!</w:t>
        <w:br/>
        <w:t>4</w:t>
        <w:br/>
        <w:t>Бір ауыл беріш ішінде ек,</w:t>
        <w:br/>
        <w:t>Қонған өзек бойына.</w:t>
        <w:br/>
        <w:t>Күн шықты, құрбан мейрамы</w:t>
        <w:br/>
        <w:t>Басталды құрбан сойыла.</w:t>
        <w:br/>
        <w:t>Біраздан біткен бозбала,</w:t>
        <w:br/>
        <w:t>Тойып ап құрбан қойына,</w:t>
        <w:br/>
        <w:t>Шемеледей шаштары,</w:t>
        <w:br/>
        <w:t>Күйектей кесет мойында.</w:t>
        <w:br/>
        <w:t>Дүркіресіп жөнелді,</w:t>
        <w:br/>
        <w:t>Селенге -- Сергей тойына...</w:t>
        <w:br/>
        <w:t>Еліңнің жайы осылай,</w:t>
        <w:br/>
        <w:t>Келе мен еш зат ойыңа?</w:t>
        <w:br/>
        <w:t>5</w:t>
        <w:br/>
        <w:t>Бағлан жейтін қарт, мейлі,</w:t>
        <w:br/>
        <w:t>Балық жеп кірсін көріне..</w:t>
        <w:br/>
        <w:t>Аллашыл, айтшыл молдасы,</w:t>
        <w:br/>
        <w:t>Шықсын-ақ жұмақ төріне.</w:t>
        <w:br/>
        <w:t>Қалада жүрген інішек,</w:t>
        <w:br/>
        <w:t>Қайыс буған беліне.</w:t>
        <w:br/>
        <w:t>Көз қырынды сала көр,</w:t>
        <w:br/>
        <w:t>Қазақтың қыршын төліне.</w:t>
        <w:br/>
        <w:t>Мақсатың болса, шерлі елді</w:t>
        <w:br/>
        <w:t>Шығару өмір өріне,</w:t>
        <w:br/>
        <w:t>Қаш қаладан, қарағым,</w:t>
        <w:br/>
        <w:t>Еліңе қайт, еліңе!</w:t>
        <w:br/>
        <w:t>205</w:t>
      </w:r>
    </w:p>
    <w:p>
      <w:r>
        <w:t>%2</w:t>
        <w:br/>
        <w:t>Поштабайың -- пақырың</w:t>
        <w:br/>
        <w:t>(Асасаңшы ақырын?)</w:t>
        <w:br/>
        <w:t>Қақалдың ғой, батыр-ау!</w:t>
        <w:br/>
        <w:t>Байбіше мен бай да тоқ,</w:t>
        <w:br/>
        <w:t>Қонақтан күтіп пайда жоқ.</w:t>
        <w:br/>
        <w:t>Өз табағы өзінде...</w:t>
        <w:br/>
        <w:t>Бір бала отыр анадай,</w:t>
        <w:br/>
        <w:t>Беті-қолы қара май,</w:t>
        <w:br/>
        <w:t>Көзі -- болыс көзінде.</w:t>
        <w:br/>
        <w:t>Қатқан тоны қаудырап,</w:t>
        <w:br/>
        <w:t>Табаққа көзі жаудырап,</w:t>
        <w:br/>
        <w:t>Отыр бала есікте,</w:t>
        <w:br/>
        <w:t>Аузы толған түкірік,</w:t>
        <w:br/>
        <w:t>«Кет!»-- деп қояды жекіріп</w:t>
        <w:br/>
        <w:t>Қатар тұрған күшікке.</w:t>
        <w:br/>
        <w:t>Бір мезгілде хатшы Иван,</w:t>
        <w:br/>
        <w:t>Бір жілік ап атшыдан,</w:t>
        <w:br/>
        <w:t>Есікке қарай лақтырды. ”</w:t>
        <w:br/>
        <w:t>Жілік жерге жалп берді,</w:t>
        <w:br/>
        <w:t>Жалп бергенде, тап берді.</w:t>
        <w:br/>
        <w:t>Тап бергенде, шап берді.</w:t>
        <w:br/>
        <w:t>Не күтіп болар күшіктен?</w:t>
        <w:br/>
        <w:t>Тістей салын, есіктен</w:t>
        <w:br/>
        <w:t>Сып етіп шықты далаға.</w:t>
        <w:br/>
        <w:t>Күшікке қайнап зығыры,</w:t>
        <w:br/>
        <w:t>Артынан шықты жүгіре,</w:t>
        <w:br/>
        <w:t>Іле-шала бала да.</w:t>
        <w:br/>
        <w:t>Қойшы да болса бала еді...</w:t>
        <w:br/>
        <w:t>Баланы не деп болады?!</w:t>
        <w:br/>
        <w:t>Көңіліне қатты алғаны.</w:t>
        <w:br/>
        <w:t>Шынымен көзге жас алып,</w:t>
        <w:br/>
        <w:t>Үйді барып тасалап,</w:t>
        <w:br/>
        <w:t>Күшікті теуіп қалғаны.</w:t>
        <w:br/>
        <w:t>Үйде отырған бәйбіше:</w:t>
        <w:br/>
        <w:t>«А, жүгірмек, қой десе!..»--</w:t>
        <w:br/>
        <w:t>Деп балаға жекірді.</w:t>
        <w:br/>
        <w:t>Сонда болыс ыңқ етіп,</w:t>
        <w:br/>
        <w:t>Үйдің ішін мүңкітін,</w:t>
        <w:br/>
        <w:t>«Өн!»-- деп бір кекірді.. .</w:t>
        <w:br/>
        <w:t>Шеккен бұйра бұлттай Көрген соң оны ой көшті,</w:t>
        <w:br/>
        <w:t>Астрахань жатыр сағада, Ертедегі Асан ағаға.</w:t>
      </w:r>
    </w:p>
    <w:p>
      <w:r>
        <w:t>6</w:t>
        <w:br/>
        <w:t>Асан Қайғы салдырған Моласына түнейін,</w:t>
        <w:br/>
        <w:t>Астраханға жетейін: Ақ батасын күтейін.</w:t>
        <w:br/>
        <w:t>Қайғысыз хандар күмбезін «Жолым ку!»-- десе болғаны,</w:t>
        <w:br/>
        <w:t>Әдейі аттап кетейін. Басқа жолды не етейін?</w:t>
        <w:br/>
        <w:t>Асанның тауып моласын Әз Жәнібек сендер бол,</w:t>
        <w:br/>
        <w:t>Соған тауап етейін. Мен Асан болып өтейін!</w:t>
        <w:br/>
        <w:t>204</w:t>
        <w:br/>
        <w:t>ЕДІЛДІҢ САҒАСЫНДА</w:t>
        <w:br/>
        <w:t>1</w:t>
        <w:br/>
        <w:t>Араладым біраз күн</w:t>
        <w:br/>
        <w:t>Еділдің саға өлкесін.</w:t>
        <w:br/>
        <w:t>Қазақты көрдім қуарған</w:t>
        <w:br/>
        <w:t>Жүк тасып, тескен желкесін.</w:t>
        <w:br/>
        <w:t>Балық аулап бозарып,</w:t>
        <w:br/>
        <w:t>Жайлау қылған көл төсін.</w:t>
        <w:br/>
        <w:t>Селеңдейтін селенге</w:t>
        <w:br/>
        <w:t>Мұжықтың аңдып бөлкесін.</w:t>
        <w:br/>
        <w:t>Сөз сөйлесе, сабайтын</w:t>
        <w:br/>
        <w:t>Орыстың: «Совсем...» «Толькесін.»</w:t>
        <w:br/>
        <w:t>Ойланбаса мынау күй</w:t>
        <w:br/>
        <w:t>Келтірер кімнің күлкісін?!</w:t>
        <w:br/>
        <w:t>2</w:t>
        <w:br/>
        <w:t>Салалы сонау сағада</w:t>
        <w:br/>
        <w:t>Біраз ел бар -- Байұлы,</w:t>
        <w:br/>
        <w:t>Жорғасы мен жүйрігі --</w:t>
        <w:br/>
        <w:t>Қалтылдаған қайығы.</w:t>
        <w:br/>
        <w:t>Құрық салған құлыны --</w:t>
        <w:br/>
        <w:t>Тулатып шанышқан жайыны.</w:t>
        <w:br/>
        <w:t>Қалағындай қайықтың --</w:t>
        <w:br/>
        <w:t>Сіріңке қара зайыбы!</w:t>
        <w:br/>
        <w:t>Қара су, балық -- көрегі,</w:t>
        <w:br/>
        <w:t>Жоқтықтан жоқ-ау айыбы.</w:t>
        <w:br/>
        <w:t>Бұл күйге түспей құтылар</w:t>
        <w:br/>
        <w:t>Қазағыңның қай ұлы? -</w:t>
        <w:br/>
        <w:t>-- Лампы мынау -- Күнің тұр.</w:t>
        <w:br/>
        <w:t>Домалай ма?</w:t>
        <w:br/>
        <w:t>-- Домалайд!</w:t>
        <w:br/>
        <w:t>Құламай ма?</w:t>
        <w:br/>
        <w:t>-- Құламайд!</w:t>
        <w:br/>
        <w:t>Бұл осымең болды ма?!</w:t>
        <w:br/>
        <w:t>-- Тоқтат мынау шіркінді,</w:t>
        <w:br/>
        <w:t>Басы жұмыр пенде енді</w:t>
        <w:br/>
        <w:t>Жерді де жұмыр қылды ма?</w:t>
        <w:br/>
        <w:t>-- Жоқ, ата, бұл -- жағырафия,</w:t>
        <w:br/>
        <w:t>Міне, сізге тақия!</w:t>
      </w:r>
    </w:p>
    <w:p>
      <w:r>
        <w:t>Сенбеуіңіз жарамайд.</w:t>
        <w:br/>
        <w:t>Домалай ма?</w:t>
        <w:br/>
        <w:t>-- Домалайд,</w:t>
        <w:br/>
        <w:t>Құламай ма?</w:t>
        <w:br/>
        <w:t>-- Құламайд,</w:t>
        <w:br/>
        <w:t>Тап осындай домалайд!--</w:t>
        <w:br/>
        <w:t>-- «Мынаны қалай жүптейміз,</w:t>
        <w:br/>
        <w:t>Біз неге құлап кетпейміз?</w:t>
        <w:br/>
        <w:t>Домаланса, мұнысы не?</w:t>
        <w:br/>
        <w:t>Сөздің қарашы қатасын!..»</w:t>
        <w:br/>
        <w:t>Құласан құлап жатасың!</w:t>
        <w:br/>
        <w:t>Жердің онда жұмысы не?</w:t>
        <w:br/>
        <w:t>ЕСКІ ТҮРКІСТАН</w:t>
        <w:br/>
        <w:t>1.ЕСКІШӘҺАР</w:t>
        <w:br/>
        <w:t>Ескі шәһәр -- таң дүние, Мешіт сайын сан молда</w:t>
        <w:br/>
        <w:t>Салар болсаң назарың, Аңыратып тұрған азанын.</w:t>
        <w:br/>
        <w:t>Не көресің? . Не көресін?</w:t>
        <w:br/>
        <w:t>Көресің -- Көресін:</w:t>
        <w:br/>
        <w:t>Майдан сайын мазарын. Ықңыл-жыңыл базарын.</w:t>
        <w:br/>
        <w:t>Мазар сайын мың сопы Бүлкілдетіп әр жерде</w:t>
        <w:br/>
        <w:t>Саулатып тұрған ғазалын. Қайнатып жатқан қазанын.</w:t>
        <w:br/>
        <w:t>Не көресің? Не көресің?</w:t>
        <w:br/>
        <w:t>Көресің -- Көресін,</w:t>
        <w:br/>
        <w:t>Мөлиген мешіт ажарын. Тоқтайын: талар назарың!</w:t>
        <w:br/>
        <w:t>2. АРБАКЕШ</w:t>
        <w:br/>
        <w:t>Ыңылдайды арбакеш, Ырғалады ол, ырғалад</w:t>
        <w:br/>
        <w:t>Арбандайды арбасы. Астындағы жорғасы.</w:t>
        <w:br/>
        <w:t>Бұлт басқан бетін нұрланып,</w:t>
        <w:br/>
        <w:t>«Келешек» деген күн анық.</w:t>
        <w:br/>
        <w:t>Өткен «кеше» ұрланып,</w:t>
        <w:br/>
        <w:t>Естен кетпес бір у ғой</w:t>
        <w:br/>
        <w:t>«Келешек» пенен «кеше» -- анық,</w:t>
        <w:br/>
        <w:t>«Бүгін» деген бір бу ғой</w:t>
        <w:br/>
        <w:t>АСЫҚ ИІРУ</w:t>
        <w:br/>
        <w:t>Сынайын бір сақаны,</w:t>
        <w:br/>
        <w:t>Иірейінқұрғырға,</w:t>
        <w:br/>
        <w:t>Айттырғанғақалқаны</w:t>
        <w:br/>
        <w:t>Толды ма екен он жылға.</w:t>
      </w:r>
    </w:p>
    <w:p>
      <w:r>
        <w:t>Алшытүссен-- болғаның,</w:t>
        <w:br/>
        <w:t>Тәйкетүссең--тәуекел,</w:t>
        <w:br/>
        <w:t>Бүгетүссең--құрығаның,</w:t>
        <w:br/>
        <w:t>Шігетүссен--ұрғаның.</w:t>
        <w:br/>
        <w:t>Таңмын өзім, ой алда-ай,</w:t>
        <w:br/>
        <w:t>Өсіп қапты апыр-ай,</w:t>
        <w:br/>
        <w:t>Әй,қыздегенкапір-ай!</w:t>
        <w:br/>
        <w:t>Мен баяғы қалпымда.</w:t>
        <w:br/>
        <w:t>Алсам биыл күрке аулақ.</w:t>
        <w:br/>
        <w:t>Жатар ек-ау екеуміз.</w:t>
        <w:br/>
        <w:t>Бір аяқ қатық тастап ап,</w:t>
        <w:br/>
        <w:t>Қойға кетсем мен күндіз.</w:t>
        <w:br/>
        <w:t>Қойды айдасам түс ауа.</w:t>
        <w:br/>
        <w:t>Ырғалабасып, ыңыранып,</w:t>
        <w:br/>
        <w:t>Қатыным шықса қой сауа,</w:t>
        <w:br/>
        <w:t>Сусынға қойса қымыран ғып</w:t>
        <w:br/>
        <w:t>Күркеге барсам, жайланып</w:t>
        <w:br/>
        <w:t>«Әй, қатын, бері кел!»-- десем,</w:t>
        <w:br/>
        <w:t>Бірденеге айналып,</w:t>
        <w:br/>
        <w:t>Ол кешігіп келмесе,</w:t>
        <w:br/>
        <w:t>Қайта шығып күркеден,</w:t>
        <w:br/>
        <w:t>Қатынға барсам тістеніп.</w:t>
        <w:br/>
        <w:t>Отырған жерде желкеден</w:t>
        <w:br/>
        <w:t>Теуіп-теуіп қалсам кеп.</w:t>
        <w:br/>
        <w:t>Ол көзіне жас алып,</w:t>
        <w:br/>
        <w:t>«Адыра қал,-- дссе, --</w:t>
        <w:br/>
        <w:t>адыра қал!..»</w:t>
        <w:br/>
        <w:t>Ал, асықты байқалық,</w:t>
        <w:br/>
        <w:t>Не дер скен біздің бал?</w:t>
        <w:br/>
        <w:t>Алшы түссе алақай!</w:t>
        <w:br/>
        <w:t>«Түс!-- дегенде,-- түс. құрғыр »</w:t>
        <w:br/>
        <w:t>Қырыққа келген «балақай»</w:t>
        <w:br/>
        <w:t>Таәйке түсті-ау! Тәуекел!</w:t>
        <w:br/>
        <w:t>ЖЕРДІҢ ЖҰМЫРЛЫҒЫ</w:t>
        <w:br/>
        <w:t>Оқудан қайтты жас Сапар!</w:t>
        <w:br/>
        <w:t>Төрде отырған ақсақал</w:t>
        <w:br/>
        <w:t>Орын берді касынан.</w:t>
        <w:br/>
        <w:t>-- Не білдің, балам? Не хабар?</w:t>
        <w:br/>
        <w:t>Жұлып алды жас Сапар</w:t>
        <w:br/>
        <w:t>Тақияны басынан:</w:t>
        <w:br/>
        <w:t>-- Тыңдаңыз, міне, қария!</w:t>
        <w:br/>
        <w:t>Жер деген -- мынау тақия!</w:t>
        <w:br/>
        <w:t>Тап осындай жұп-жұмыр,</w:t>
        <w:br/>
        <w:t>Екі басы сопақ па?</w:t>
        <w:br/>
        <w:t>Қараңыз енді Күн жаққа:</w:t>
        <w:br/>
        <w:t>97</w:t>
        <w:br/>
        <w:t>СӘЛЕМ ХАТ</w:t>
        <w:br/>
        <w:t>Сәлем сөзім алыстағы еліме,</w:t>
      </w:r>
    </w:p>
    <w:p>
      <w:r>
        <w:t>Алыстағы ақ селеулі беліме.</w:t>
        <w:br/>
        <w:t>Айдан да айқын сендерді іздеп қайтуым</w:t>
        <w:br/>
        <w:t>Күнім бітіп кіргенімше көріме.</w:t>
        <w:br/>
        <w:t>Қар қаланың тастап қызыл-жасылын,</w:t>
        <w:br/>
        <w:t>Сар даланың аңсан жусан, сасырын,</w:t>
        <w:br/>
        <w:t>Қайтуым хақ бір күн қоңыр іңірде</w:t>
        <w:br/>
        <w:t>Қар қаладан қашып штығып жасырын.</w:t>
        <w:br/>
        <w:t>Тұр іздеген құшып жолын Мұсаның,</w:t>
        <w:br/>
        <w:t>Құшқаным рас Тұр ден қала құшағын.</w:t>
        <w:br/>
        <w:t>Енді қайту құр бос айту емес қой,</w:t>
        <w:br/>
        <w:t>Құшағында көрдім қанды бейшағым,</w:t>
        <w:br/>
        <w:t>Түкпір еді тұрған ұзақ үй қылып,</w:t>
        <w:br/>
        <w:t>Көп кітапты көп тезектей үйдіріп,</w:t>
        <w:br/>
        <w:t>Бір шетінен лауылдатып от қойып,</w:t>
        <w:br/>
        <w:t>Кетермін-ау бәрін күл ғып күйдіріп,</w:t>
        <w:br/>
        <w:t>Кітап күл боп, өлер оттың жалыны...</w:t>
        <w:br/>
        <w:t>Көкті басар қара бұлттың қалыңы...</w:t>
        <w:br/>
        <w:t>Тап сол сағат құлағыма келмей ме,</w:t>
        <w:br/>
        <w:t>Қоңыр жел мен сары белдің зар үні.</w:t>
        <w:br/>
        <w:t>Зар үн қоймас жанға бойлап жүгірмей,</w:t>
        <w:br/>
        <w:t>Сол іңірде ақырын сөнген әмірдей.</w:t>
        <w:br/>
        <w:t>Арқамды аңсап қар қаладан шығармын,</w:t>
        <w:br/>
        <w:t>Қоңыр жырмен сонау қоңыр іңірдей.</w:t>
        <w:br/>
        <w:t>Мен қайтармын болмақ үшін елмен ел,</w:t>
        <w:br/>
        <w:t>Ел бел асса, аспақ үшін бірге бел.</w:t>
        <w:br/>
        <w:t>Аз ғана елдің өмірі құрғыр қалтылдақ,</w:t>
        <w:br/>
        <w:t>Ел шер тартса, тартпақ үшін бірге шер.</w:t>
        <w:br/>
        <w:t>Қайтуым хақ, белді будым тас қылып,</w:t>
        <w:br/>
        <w:t>«Кет!» деме елім, енді мені басқа ұрып.</w:t>
        <w:br/>
        <w:t>Дейтін болсаң: «Қой жырынды, жырауым!»</w:t>
        <w:br/>
        <w:t>Қобызымды қиратармын тасқа ұрып.</w:t>
        <w:br/>
        <w:t>Сөзім осы алыстағы еліме,</w:t>
        <w:br/>
        <w:t>Алыстағы ақ селеулі беліме.</w:t>
        <w:br/>
        <w:t>Жатсың демей, өзімсің деп баурыңа ал,</w:t>
        <w:br/>
        <w:t>Қолың беріп мендей саяқ серіңе.</w:t>
        <w:br/>
        <w:t>.</w:t>
        <w:br/>
        <w:t>4.</w:t>
        <w:br/>
        <w:t>Әлдеқайда бір қара</w:t>
        <w:br/>
        <w:t>Елбең-елбеңетеді.</w:t>
        <w:br/>
        <w:t>Айлы күткен жас бала,</w:t>
        <w:br/>
        <w:t>Әлдеқайда бір қара.</w:t>
        <w:br/>
        <w:t>Күте-күте жан жара...</w:t>
        <w:br/>
        <w:t>Дариға, қашан жетеді?!</w:t>
        <w:br/>
        <w:t>Әлдеқайда бір қара</w:t>
      </w:r>
    </w:p>
    <w:p>
      <w:r>
        <w:t>БЕлбең-елбеңетеді!</w:t>
        <w:br/>
        <w:t>5. ӨМІР</w:t>
        <w:br/>
        <w:t>Өмір -- түлкі, сен -- төбет,</w:t>
        <w:br/>
        <w:t>Арсаландапкелесің.</w:t>
        <w:br/>
        <w:t>Тақымда, тез дөңгелет,</w:t>
        <w:br/>
        <w:t>Өмір -- түлкі, сен -- төбет,</w:t>
        <w:br/>
        <w:t>Артыңнан андып кім келед?</w:t>
        <w:br/>
        <w:t>Түлкіңді соған бересің...</w:t>
        <w:br/>
        <w:t>Өмір -- түлкі, сен -- төбет,</w:t>
        <w:br/>
        <w:t>Арсаландапкелесін...</w:t>
        <w:br/>
        <w:t>6. «КҮНӘ» АЙТҚЫЗДЫ</w:t>
        <w:br/>
        <w:t>«Тәңірі» де жоқ, «тәубе» жоқ,</w:t>
        <w:br/>
        <w:t>Жаным қалай тазарсын?</w:t>
        <w:br/>
        <w:t>Тұрмыста нәпсіз сәуле жоқ,</w:t>
        <w:br/>
        <w:t>«Тәңірі» де жоқ, «таубе» жоқ.</w:t>
        <w:br/>
        <w:t>Өмір деген -- шірік шөп,</w:t>
        <w:br/>
        <w:t>Қай үмітпен қазарсын?</w:t>
        <w:br/>
        <w:t>«Тәңірі» де жоқ, «тәубе» жоқ,</w:t>
        <w:br/>
        <w:t>Жаным қалай тазарсын?</w:t>
        <w:br/>
        <w:t>7. ТҮН АЙТҚЫЗДЫ</w:t>
        <w:br/>
        <w:t>Тауда түнде үн берген</w:t>
        <w:br/>
        <w:t>Таңірі ме, әлде байғыз ба?</w:t>
        <w:br/>
        <w:t>Үнді естіп.жаным күңіренген,</w:t>
        <w:br/>
        <w:t>Тауда түнде үн берген</w:t>
        <w:br/>
        <w:t>Тәңірі болсаң, кел бермен,</w:t>
        <w:br/>
        <w:t>Қолымды көкке Жжайғызба!</w:t>
        <w:br/>
        <w:t>Тауда түнде үн берген</w:t>
        <w:br/>
        <w:t>Тәңірі ме, әлде байғыз ба?</w:t>
        <w:br/>
        <w:t>8. «КЕЛЕШЕК», «КЕШЕ», «БҮГІН»</w:t>
        <w:br/>
        <w:t>«Келешек» пенен «кеше» -- анық,</w:t>
        <w:br/>
        <w:t>«Бүгін» деген бір бу ғой.</w:t>
        <w:br/>
        <w:t>/</w:t>
        <w:br/>
        <w:t>Басы калт-қалт етеді:</w:t>
        <w:br/>
        <w:t>«Ертек, ертек, ерте екен»,</w:t>
        <w:br/>
        <w:t>Аузы балп-балп етеді:</w:t>
        <w:br/>
        <w:t>«Ерте, ерте, ерте екен...</w:t>
        <w:br/>
        <w:t>Тыңда енді ал, шырақ!</w:t>
        <w:br/>
        <w:t>«Сұр мергенде болыпты</w:t>
        <w:br/>
        <w:t>Сүліктей бедеу бір сұр ат...»</w:t>
        <w:br/>
        <w:t>Қоя қойды Кенжетай</w:t>
        <w:br/>
        <w:t>Жылаған жаңа нан сұрап.</w:t>
        <w:br/>
        <w:t>Тыңдап отыр тентектер</w:t>
        <w:br/>
        <w:t>Алма беті албырап,</w:t>
        <w:br/>
        <w:t>Ауыздары аңқиып,</w:t>
        <w:br/>
        <w:t>Сілекейі салбырап.</w:t>
      </w:r>
    </w:p>
    <w:p>
      <w:r>
        <w:t>Қалғып бір-ақ барады</w:t>
        <w:br/>
        <w:t>Кенжетай тентек маужырап.</w:t>
        <w:br/>
        <w:t>жылқышы</w:t>
        <w:br/>
        <w:t>Бораны -- бөрі ұлып тұр,</w:t>
        <w:br/>
        <w:t>Төбеттей тынбай үріп тұр.</w:t>
        <w:br/>
        <w:t>Сын тағылды қантарға.</w:t>
        <w:br/>
        <w:t>Аман ба екен жылқышы?</w:t>
        <w:br/>
        <w:t>Аман ба екен жылқысы?</w:t>
        <w:br/>
        <w:t>2 Малға барған жан бар ма?</w:t>
        <w:br/>
        <w:t>Түтінді жерге тығатын,</w:t>
        <w:br/>
        <w:t>Түкіріктен түйме тағатын</w:t>
        <w:br/>
        <w:t>Аяз мынау шатынаған.</w:t>
        <w:br/>
        <w:t>Хабар бар ма, мал қалай?</w:t>
        <w:br/>
        <w:t>Малдағы жалғыз жан калай?</w:t>
        <w:br/>
        <w:t>Адам бар ма қатынаған?</w:t>
        <w:br/>
        <w:t>Боран мынау, қабандай,</w:t>
        <w:br/>
        <w:t>Арсылдаған шаба алмай:</w:t>
        <w:br/>
        <w:t>Түбі қайыр болса игі.</w:t>
        <w:br/>
        <w:t>Аяз анау жер тілген,</w:t>
        <w:br/>
        <w:t>Ұша алмай анау құс өлген,</w:t>
        <w:br/>
        <w:t>Жылқышы қасқа не күйде?</w:t>
        <w:br/>
        <w:t>Бір бұта жоқ -- айдала,</w:t>
        <w:br/>
        <w:t>Аппақ кебін айнала:</w:t>
        <w:br/>
        <w:t>Қалтиып қос тұр ма екен,</w:t>
        <w:br/>
        <w:t>Жұлдыз көзін жымынңдатса,</w:t>
        <w:br/>
        <w:t>Ай-әжесі: «Тек!»-- деген бе?</w:t>
        <w:br/>
        <w:t>Бұлттар бөрте ешкідей дәл</w:t>
        <w:br/>
        <w:t>Мана тізген көк кегенге.</w:t>
        <w:br/>
        <w:t>Қатар көкте шұбырып барад</w:t>
        <w:br/>
        <w:t>Ағытып біреу «шек!» деген бе?</w:t>
        <w:br/>
        <w:t>-- Қой, құлыным, обал, обал,</w:t>
        <w:br/>
        <w:t>Молда оқытар, мектепке бар,</w:t>
        <w:br/>
        <w:t>-- Әже-ау, біздің Лұқбек айтад:</w:t>
        <w:br/>
        <w:t>«Жер -- айнайтын доП,-- деп айтад.--</w:t>
        <w:br/>
        <w:t>Тағы алыста теңіз де бар,</w:t>
        <w:br/>
        <w:t>Тіпті түбі жоқ!»-- деп айтад.</w:t>
        <w:br/>
        <w:t>«Шөл деген бір жер бар дейді,--</w:t>
        <w:br/>
        <w:t>Ылғи қызыл шоқ!»-- деп айтад.</w:t>
        <w:br/>
        <w:t>Айтшы, әже, әже, әже!</w:t>
        <w:br/>
        <w:t>Рас па сол? Айтсаң қайтед?</w:t>
        <w:br/>
        <w:t>-- Мен білем бе, мен бір надан,</w:t>
        <w:br/>
        <w:t>Ертең сұра, бар, молдадан!</w:t>
        <w:br/>
        <w:t>-- Айтшы деймін, айтшы, әжекем,</w:t>
        <w:br/>
        <w:t>Теңіз деген сұйық па екен?</w:t>
      </w:r>
    </w:p>
    <w:p>
      <w:r>
        <w:t>Алыста өскен тау бар дейді,</w:t>
        <w:br/>
        <w:t>Басы көкке тиіп пе екен?</w:t>
        <w:br/>
        <w:t>Тау жағындағы әлгі жүйрік</w:t>
        <w:br/>
        <w:t>Қоян ба екен, киік пе екен?</w:t>
        <w:br/>
        <w:t>Аю деген біздің мынау</w:t>
        <w:br/>
        <w:t>Көк бұқадан биік пе екен?</w:t>
        <w:br/>
        <w:t>-- «Тек!-- деп ем ғой,-- тентек, тентек,</w:t>
        <w:br/>
        <w:t>Мұны айтатын мектеп, мектеп!»</w:t>
        <w:br/>
        <w:t>ҚОЙШЫ БАЛА МЕН КҮШІК</w:t>
        <w:br/>
        <w:t>Бір бағыланды сойғызып,</w:t>
        <w:br/>
        <w:t>Іргеге жастық қойғызып,</w:t>
        <w:br/>
        <w:t>Үйіне болыс кеп отыр.</w:t>
        <w:br/>
        <w:t>Құйрыққа бауырды астарлап,</w:t>
        <w:br/>
        <w:t>Пыс-пыс етіп қос қолдап,</w:t>
        <w:br/>
        <w:t>Сылқылдатып жеп отыр.</w:t>
        <w:br/>
        <w:t>Қасындағы хатшысы, -</w:t>
        <w:br/>
        <w:t>Алаңғасар атшысы</w:t>
        <w:br/>
        <w:t>Олар да асап жатыр-ау.</w:t>
        <w:br/>
        <w:t>204</w:t>
        <w:br/>
        <w:t>Нв</w:t>
        <w:br/>
        <w:t>Ежелден жер емес ол карапайым,</w:t>
        <w:br/>
        <w:t>Білесін тарихты ашсаң, Тұран жайын</w:t>
        <w:br/>
        <w:t>Тұранға қасиетті құмар болған,</w:t>
        <w:br/>
        <w:t>Ертеде Кей-Қысырау мен Зұлқарнайын.</w:t>
        <w:br/>
        <w:t>Тұранға жер жүзінде жер жеткен бе?</w:t>
        <w:br/>
        <w:t>Түрікке адамзатта ел жеткен бе?</w:t>
        <w:br/>
        <w:t>Кең ақыл, отты қайрат, жүйрік қиял</w:t>
        <w:br/>
        <w:t>Тұранның ерлеріне ер жеткен бе?!</w:t>
        <w:br/>
        <w:t>Тумайды адамзатта Шыңғыстай ер,</w:t>
        <w:br/>
        <w:t>Данышпан, тұңғиық ой, болат жігер,</w:t>
        <w:br/>
        <w:t>Шыңғыстай арыстанның құр аты да</w:t>
        <w:br/>
        <w:t>Адамның жүрегіне жігер берер.</w:t>
        <w:br/>
        <w:t>Шыңғыстан Шағатай, Үкітай, Жошы, Төле</w:t>
        <w:br/>
        <w:t>Атаға тартып туған бәрі бөрі.</w:t>
        <w:br/>
        <w:t>Шыңғыстың қол бастаған екі көзі:</w:t>
        <w:br/>
        <w:t>Жолбарыс Сұпытай мен көкжал Жебе.</w:t>
        <w:br/>
        <w:t>Тұранның билері бар Тарағайдай,</w:t>
        <w:br/>
        <w:t>Сол биден Темір туған от боп ойнай.</w:t>
        <w:br/>
        <w:t>От шашып жер жүзіне Ақсақ Темір,</w:t>
        <w:br/>
        <w:t>Жарк етіп өте шыққан нажағайдай</w:t>
      </w:r>
    </w:p>
    <w:p>
      <w:r>
        <w:t>Тұранды мақтамаймын тіпті текке,</w:t>
        <w:br/>
        <w:t>Онсыз-ақ Тұран таныс талай шетке</w:t>
        <w:br/>
        <w:t>Сырласқан үйде отырып аспан-көкпен,</w:t>
        <w:br/>
        <w:t>Білгіш аз жеткен жүйрік Ұлықбекке.</w:t>
        <w:br/>
        <w:t>Асыл қан -- қасиетті түрік қаны,</w:t>
        <w:br/>
        <w:t>Сол қаннан -- Ибн-Сина Әбуғали.</w:t>
        <w:br/>
        <w:t>Молдығы білімінің сиқыр дерлік,</w:t>
        <w:br/>
        <w:t>Дүниеге мұндай адам туды ма әлі?</w:t>
        <w:br/>
        <w:t>Түріктің кім кеміткен музыкасын,</w:t>
        <w:br/>
        <w:t>Фараби тоғыз шекті домбырасын?</w:t>
        <w:br/>
        <w:t>Шерткенде тоқсан тоғыз түрлендіріп,</w:t>
        <w:br/>
        <w:t>Жұбанып, кім тимаған көздің жасын”!</w:t>
        <w:br/>
        <w:t>Тұранда түрік ойнаған ұсап отка,</w:t>
        <w:br/>
        <w:t>Түріктен басқа от боп жан туып па?</w:t>
        <w:br/>
        <w:t>Кәп түрік енші алысып тарасканда</w:t>
        <w:br/>
        <w:t>Қазақта қара шаңырақ қалған жоқ па?</w:t>
        <w:br/>
        <w:t>5. ҮЙДІҢ ЕРІ</w:t>
        <w:br/>
        <w:t>Тырнала, қырғыз, танабын,</w:t>
        <w:br/>
        <w:t>Ел болмайсың оқымай.</w:t>
        <w:br/>
        <w:t>Мола жұтсын манабын,</w:t>
        <w:br/>
        <w:t>Тастапсың адыра танабын,</w:t>
        <w:br/>
        <w:t>Боза бопты шалабың.</w:t>
        <w:br/>
        <w:t>Атаң көрі, қоқи-ай... ”</w:t>
        <w:br/>
        <w:t>Тырнала, қырғыз, танабың,</w:t>
        <w:br/>
        <w:t>Ел болмайсын оқымай.</w:t>
        <w:br/>
        <w:t>: ҚОҢЫР ЖЫР</w:t>
        <w:br/>
        <w:t>к</w:t>
        <w:br/>
        <w:t>Тізілген толқын -- меруерт,</w:t>
        <w:br/>
        <w:t>Толғанып оқы, тербетер.</w:t>
        <w:br/>
        <w:t>Күнірентер оймен кім білед</w:t>
        <w:br/>
        <w:t>Тізілген толқын меруерт. -</w:t>
        <w:br/>
        <w:t>Оқи білсең күңірентіп,</w:t>
        <w:br/>
        <w:t>Ойыңның бойын өрлетер»</w:t>
        <w:br/>
        <w:t>Тізілген -- толқын меруерт,</w:t>
        <w:br/>
        <w:t>Толғанып оқы, тербетер.</w:t>
        <w:br/>
        <w:t>2. ШЕШЕМ</w:t>
        <w:br/>
        <w:t>Жерге «ауып емшегін,</w:t>
        <w:br/>
        <w:t>Шешем қайғы- жей ме екен?</w:t>
        <w:br/>
        <w:t>Орамал қылып кең жеңін,</w:t>
        <w:br/>
        <w:t>Жерге сауып емшегін;</w:t>
        <w:br/>
        <w:t>Теріп. жүріп шөпшегін,</w:t>
        <w:br/>
        <w:t>«Құлыным қайда?»-- дей ме екен?</w:t>
        <w:br/>
        <w:t>Жерге сауып емшегін,</w:t>
        <w:br/>
        <w:t>Шешем қайғы жей ме екен?</w:t>
        <w:br/>
        <w:t>3. АНА. МЕН БАЛА</w:t>
        <w:br/>
        <w:t>Бөбектің балғын білегін</w:t>
      </w:r>
    </w:p>
    <w:p>
      <w:r>
        <w:t>Анасы сорып сүйеді...</w:t>
        <w:br/>
        <w:t>Көміп жерге тілегін,</w:t>
        <w:br/>
        <w:t>Қарғап талған білегін,</w:t>
        <w:br/>
        <w:t>Таяныш қып күрегін,</w:t>
        <w:br/>
        <w:t>Баласы оймен күйеді...</w:t>
        <w:br/>
        <w:t>Бөбектің балғын білегін</w:t>
        <w:br/>
        <w:t>Анасы сорып сүйеді...</w:t>
        <w:br/>
        <w:t>2%</w:t>
        <w:br/>
        <w:t>ҚЫЗЫЛ ЖАЛАУ</w:t>
        <w:br/>
        <w:t>-- Жалынды жалау кімдікі?</w:t>
        <w:br/>
        <w:t>-- Тұрағы тарғыл тас қия</w:t>
        <w:br/>
        <w:t>Арбандаған Азия --</w:t>
        <w:br/>
        <w:t>Жалындай жалау соныкі --</w:t>
        <w:br/>
        <w:t>Ендеше, қазақ, сенікі!</w:t>
        <w:br/>
        <w:t>-- Қызыл шоқ жалау кімдікі?</w:t>
        <w:br/>
        <w:t>-- «Кім де кім: «Тәңірім -- от» -- десе,</w:t>
        <w:br/>
        <w:t>«Басқа тәңірім жоқ»,-- десе,</w:t>
        <w:br/>
        <w:t>Қызыл шоқ жалау соныкі.</w:t>
        <w:br/>
        <w:t>Ендеше, қазақ, сенікі!</w:t>
        <w:br/>
        <w:t>-- Қызыл шоқ жалау кімдікі?</w:t>
        <w:br/>
        <w:t>-- Кім де кім шикі қан жұтса,</w:t>
        <w:br/>
        <w:t>Қан аңсап жүріп шаң жұтса,-</w:t>
        <w:br/>
        <w:t>Қызыл қан жалау соныкі!</w:t>
        <w:br/>
        <w:t>Ендеше, қазақ, сенікі!</w:t>
        <w:br/>
        <w:t>-- Қанды жас жалау кімдікі?</w:t>
        <w:br/>
        <w:t>-- Кімнің ұлы құл болса,</w:t>
        <w:br/>
        <w:t>Тұлымдысы тұл болса,</w:t>
        <w:br/>
        <w:t>Қанды жас жалау соныкі,</w:t>
        <w:br/>
        <w:t>Ендеше, қазақ, сенікі!</w:t>
        <w:br/>
        <w:t>-- Өртенген жалау кімдікі?</w:t>
        <w:br/>
        <w:t>-- Кім өртенген гүлдемей,</w:t>
        <w:br/>
        <w:t>Кім таланған, кім кедей,</w:t>
        <w:br/>
        <w:t>Өртенген жалау соныкі,-</w:t>
        <w:br/>
        <w:t>Ендеше, қазақ, сенікі!</w:t>
        <w:br/>
        <w:t>-- Азаттық жалау кімдікі?</w:t>
        <w:br/>
        <w:t>-- Көре алмаса кім тендік,</w:t>
        <w:br/>
        <w:t>Тепкі көрсе кім кемдік,</w:t>
        <w:br/>
        <w:t>Азаттық жалау соныкі,--</w:t>
        <w:br/>
        <w:t>Ендеше, қазақ, сенікі!</w:t>
        <w:br/>
        <w:t>НЕМЕРЕ МЕН ӘЖЕСІ</w:t>
        <w:br/>
        <w:t>-- Айтшы, әжетай, көк деген не?</w:t>
        <w:br/>
        <w:t>Теңбіл-теңбіл көктеген бе?</w:t>
        <w:br/>
        <w:t>7-14</w:t>
      </w:r>
    </w:p>
    <w:p>
      <w:r>
        <w:t>Құрт көжені сіміріп,</w:t>
        <w:br/>
        <w:t>Тұмақты қойып жымырып,</w:t>
        <w:br/>
        <w:t>Қасқиып қасқыр жүр ме екен?</w:t>
        <w:br/>
        <w:t>Ойнақ салған құр аттай,</w:t>
        <w:br/>
        <w:t>Шұнандағанлақтай</w:t>
        <w:br/>
        <w:t>Орғыса да аяз өкіріп,</w:t>
        <w:br/>
        <w:t>Қозғап қойып арқаны,</w:t>
        <w:br/>
        <w:t>Ермек қылып малтаны,</w:t>
        <w:br/>
        <w:t>Тұр ма екен шырт-шырт түкіріп?</w:t>
        <w:br/>
        <w:t>Бораны әлде даланың</w:t>
        <w:br/>
        <w:t>Бейітіндей баланың</w:t>
        <w:br/>
        <w:t>Қосын басып, жығып па?</w:t>
        <w:br/>
        <w:t>Қайран, қасқыр-жылқышы</w:t>
        <w:br/>
        <w:t>Ығып кетіп жылқысы,</w:t>
        <w:br/>
        <w:t>Ол да бірге ығып па?</w:t>
        <w:br/>
        <w:t>Долы, пері, жын боран,</w:t>
        <w:br/>
        <w:t>Сумаңдаған сұм боран</w:t>
        <w:br/>
        <w:t>Құлақ-мұрнын қарып па?</w:t>
        <w:br/>
        <w:t>Күші кете беріп пе?</w:t>
        <w:br/>
        <w:t>Үмітпен түнге төніп пе?</w:t>
        <w:br/>
        <w:t>Бір малта жоқ-ау ғарыпқа.</w:t>
        <w:br/>
        <w:t>Жеңе ме, дүние-ай, тілсіз жау?!</w:t>
        <w:br/>
        <w:t>Алдында бір сай бар еді-ау,</w:t>
        <w:br/>
        <w:t>Сол сайдан аман өтіп пе?</w:t>
        <w:br/>
        <w:t>Құлап әлде, тап соған,</w:t>
        <w:br/>
        <w:t>Қарқ-қарқ күліп басынан</w:t>
        <w:br/>
        <w:t>Боран жүріп кетіп пе?</w:t>
        <w:br/>
        <w:t>Алас ұрып, ісініп,</w:t>
        <w:br/>
        <w:t>Есі кетіп жығылып,</w:t>
        <w:br/>
        <w:t>Есіл ер үсіп өліп ле?</w:t>
        <w:br/>
        <w:t>Ердін солай әлгенін,</w:t>
        <w:br/>
        <w:t>Қардың қалай кәмгенін</w:t>
        <w:br/>
        <w:t>Құзғыннан басқа көріп пе?</w:t>
        <w:br/>
        <w:t>Боран мынау қабандай,</w:t>
        <w:br/>
        <w:t>Қатуланған қаба алмай,</w:t>
        <w:br/>
        <w:t>Түбі қайыр болса игі.</w:t>
        <w:br/>
        <w:t>Басында, өлсе -- сайғақ жоқ,</w:t>
        <w:br/>
        <w:t>Өліміне айғақ жоқ,</w:t>
        <w:br/>
        <w:t>Жылқышы сорлы не күйде?</w:t>
        <w:br/>
        <w:t>193</w:t>
        <w:br/>
        <w:t>Жар айтқан соң, жаннан жақын көрген жап,</w:t>
        <w:br/>
        <w:t>Жардың тілін алмауға не дәтім бар?!</w:t>
        <w:br/>
        <w:t>Тілін алдым -- үйден, елден айрылдым,</w:t>
        <w:br/>
        <w:t>Бірі де жоқ -- мал да, ел де, намыс, ар</w:t>
        <w:br/>
        <w:t>Жар жат дейді, жатамын да жатамын,</w:t>
        <w:br/>
        <w:t>Мас адамдай бос ойға ылғи батамын</w:t>
      </w:r>
    </w:p>
    <w:p>
      <w:r>
        <w:t>Ашылғанда ұйқыдан көз, бар ісім --</w:t>
        <w:br/>
        <w:t>Қылжаландап, жокты-барды шатамын.</w:t>
        <w:br/>
        <w:t>Әрине, енді мені мақтар пенде жоқ.</w:t>
        <w:br/>
        <w:t>«Жап-жақсы еді, жар аздырды-ау!» -- дейді көп.</w:t>
        <w:br/>
        <w:t>Жұрт сөзі не? Жан жарымнын қойнында</w:t>
        <w:br/>
        <w:t>Жата берем: «Жаным, жарым, жаным!» -- деп.</w:t>
        <w:br/>
        <w:t>Бұл жарым кім? Тапшы кәне -- «Денсаулық?»,</w:t>
        <w:br/>
        <w:t>Сен дейсің ғой: алма бетті, ақ жаулық...</w:t>
        <w:br/>
        <w:t>Жоқ, жолдасым, адасасынң, айтайын:</w:t>
        <w:br/>
        <w:t>Жарым менің -- атышулы Жалқаулық!</w:t>
        <w:br/>
        <w:t>ӘЖЕ</w:t>
        <w:br/>
        <w:t>Сығырайған көзі көрінбей</w:t>
        <w:br/>
        <w:t>Томар-томар былтықтан.</w:t>
        <w:br/>
        <w:t>Отырса бойы аспайды</w:t>
        <w:br/>
        <w:t>. Қолындағы ұршықтан.</w:t>
        <w:br/>
        <w:t>| Алдындағы көженің</w:t>
        <w:br/>
        <w:t>Ҡ Көрінбес беті қылшыктан.</w:t>
        <w:br/>
        <w:t>Көжесін татпай әженің</w:t>
        <w:br/>
        <w:t>Жан болмайды құр шыққан.</w:t>
        <w:br/>
        <w:t>Көжесін қойшы, кенесін</w:t>
        <w:br/>
        <w:t>Тыңдамай үйден кім шикқан?</w:t>
        <w:br/>
        <w:t>Сендер де тыңда, тентектер,</w:t>
        <w:br/>
        <w:t>Тыйылып біраз шолжақтан.</w:t>
        <w:br/>
        <w:t>Ертегі айтса, ұршығын</w:t>
        <w:br/>
        <w:t>Ұмытып Әжем кетеді.</w:t>
        <w:br/>
        <w:t>Жерде жатқан жүнді алып</w:t>
        <w:br/>
        <w:t>Қайта-қайта түтеді.</w:t>
        <w:br/>
        <w:t>Су сепкендей сап болып, .</w:t>
        <w:br/>
        <w:t>Тоқтайды сонда жөтелі.</w:t>
        <w:br/>
        <w:t>Былшықтан көзі жылтырап,</w:t>
        <w:br/>
        <w:t>Ту арқаннан өтеді.</w:t>
        <w:br/>
        <w:t>Ал кіріссе ертекке</w:t>
        <w:br/>
        <w:t>штғ</w:t>
        <w:br/>
        <w:t>Арыстан елге Отан болған Тұран,</w:t>
        <w:br/>
        <w:t>Тұранда қаз4Ғым да хандық құрған.</w:t>
        <w:br/>
        <w:t>Қазақтың қасқа жолды Қасым ханы</w:t>
        <w:br/>
        <w:t>Тұранның талай жерін билеп тұрған.</w:t>
        <w:br/>
        <w:t>Әділ хан аз болады Назардайын,</w:t>
        <w:br/>
        <w:t>Алашқа Есім ханның жолы дайын.</w:t>
        <w:br/>
        <w:t>Тәукедей данышпан хан құрған скен,</w:t>
        <w:br/>
        <w:t>Басында Күлтөбенің құрылтайын.</w:t>
      </w:r>
    </w:p>
    <w:p>
      <w:r>
        <w:t>Бұл Тұран ежелден-ақ алатп жері,</w:t>
        <w:br/>
        <w:t>Тұрансыз тарқамаған алаш шері.</w:t>
        <w:br/>
        <w:t>Тұранның топырағында тыныштық тапқан</w:t>
        <w:br/>
        <w:t>Алаштың арыстаны -- Абылай ері.</w:t>
        <w:br/>
        <w:t>Тұраннан Сарыарқаны бөлек деме,</w:t>
        <w:br/>
        <w:t>Түркістан алты алашқа болған Кебе.</w:t>
        <w:br/>
        <w:t>Тұранның топырағын құшып жатыр</w:t>
        <w:br/>
        <w:t>Кешегі ердің ері көкжал Кене.</w:t>
        <w:br/>
        <w:t>Шер батса кім іздемес туған елін?</w:t>
        <w:br/>
        <w:t>Тұлпар да көксемей ме туған жерін?</w:t>
        <w:br/>
        <w:t>Арқаның ардагері қалың алаш,</w:t>
        <w:br/>
        <w:t>Тұран да, біле білсең, сенін жерің!</w:t>
        <w:br/>
        <w:t>Қырағы Тянь-Шаньмен Памир, Алай,</w:t>
        <w:br/>
        <w:t>Күтеді көптен сені қарай-қарай.</w:t>
        <w:br/>
        <w:t>Кене мен. Абылайдың жолын қумай,</w:t>
        <w:br/>
        <w:t>Жапанда жайылудың мәні қалай?!</w:t>
        <w:br/>
        <w:t>Ертеде Оқыс, Яқсарт -- Жейхун, Сейхун,</w:t>
        <w:br/>
        <w:t>Түріктер бұл екеуін дария дейтін.</w:t>
        <w:br/>
        <w:t>Киелі сол екі су жағасына,</w:t>
        <w:br/>
        <w:t>Болмаса, барсаңшы іздеп бабаң бейітін!</w:t>
        <w:br/>
        <w:t>СӘРСЕНБАЙДЫҢ ЖЫРЫ</w:t>
        <w:br/>
        <w:t>Домбырам басы бал қурай, Домбырам менің екі ішек,</w:t>
        <w:br/>
        <w:t>Басына қонар боз торғай, Күңіренеді еңіреп.</w:t>
        <w:br/>
        <w:t>Қалампырлы насыбай. Мен де бірге күңіренем,</w:t>
        <w:br/>
        <w:t>Насыбайды атпасам, Көзіме ыстық жасым кеп.</w:t>
        <w:br/>
        <w:t>Ауырар менің басым-ай!</w:t>
        <w:br/>
        <w:t>189</w:t>
        <w:br/>
        <w:t>Тұранның тарихы бар отты желдей,</w:t>
        <w:br/>
        <w:t>Заулаған қалың әрттей аспанға өрлей.</w:t>
        <w:br/>
        <w:t>Тұранның жері менен суы да жат,</w:t>
        <w:br/>
        <w:t>Теңіздей терең ауыр ой бергендей.</w:t>
        <w:br/>
        <w:t>Тұранның егі-шексіз шөлі қандай,</w:t>
        <w:br/>
        <w:t>Теңіздей кемері жоқ көлі кандай!</w:t>
        <w:br/>
        <w:t>Тұранның дария аталған өзендері</w:t>
        <w:br/>
        <w:t>Тасыса, шөлді басқан селі қандай!</w:t>
        <w:br/>
        <w:t>Тұранның таулары бар аспанға асқан,</w:t>
        <w:br/>
        <w:t>Мәңгіге басын аппақ шаштар басқан.</w:t>
        <w:br/>
        <w:t>Бауырында ерке бұлақ салады ойнақ,</w:t>
        <w:br/>
        <w:t>Жаралып таудан аққан салқын жастан.</w:t>
        <w:br/>
        <w:t>Шөлдер бар, жел де жүрмес, сап-сары құм,</w:t>
        <w:br/>
        <w:t>Моладай ешбір үн жоқ мәңгі тып-тын,</w:t>
        <w:br/>
        <w:t>Болмақ па жан-жануар шексіз шөлде,</w:t>
        <w:br/>
        <w:t>Сар құмда салар ойнақ пері мен жын.</w:t>
      </w:r>
    </w:p>
    <w:p>
      <w:r>
        <w:t>Тұранның теңіз дерлік көлдері бар,</w:t>
        <w:br/>
        <w:t>Шалқыған егі-шексіз Теңіз, Арал.</w:t>
        <w:br/>
        <w:t>Бір шетте қасиетті Ыстықкәлдің</w:t>
        <w:br/>
        <w:t>Бауырында дүние көрген түрік көкжал.</w:t>
        <w:br/>
        <w:t>Ертеде Оқыс, Яқсарт -- Жейхун, Сейхун,</w:t>
        <w:br/>
        <w:t>Түріктер бұл екеуін дария дейтін.</w:t>
        <w:br/>
        <w:t>Киелі сол екі су жағасында</w:t>
        <w:br/>
        <w:t>Табасың қасиетті бабаң бейітін.</w:t>
        <w:br/>
        <w:t>Тұранның Тянь-Шаньдай тауы қалай,</w:t>
        <w:br/>
        <w:t>Пар келмес Тянь-Шаньға таулар талай!</w:t>
        <w:br/>
        <w:t>Еріксіз ер түрікті ойға аларсың,</w:t>
        <w:br/>
        <w:t>Көкке асқан Хантәңіріге қарай-қарай.</w:t>
        <w:br/>
        <w:t>Балқашты бауырына алған Тарбағатай,</w:t>
        <w:br/>
        <w:t>Жоталы, жер кіндігі -- Памир, Алай,</w:t>
        <w:br/>
        <w:t>Қазықұрт қасиетті тау болмаса,</w:t>
        <w:br/>
        <w:t>Топанда Нұқ кемесі тоқтар қалай?</w:t>
        <w:br/>
        <w:t>Тұранның жері де жат, елі де жат,</w:t>
        <w:br/>
        <w:t>Құйындай бастан кешкен күні де жат!</w:t>
        <w:br/>
        <w:t>Тұранды түгелімен билеп тұрған</w:t>
        <w:br/>
        <w:t>Ертеде ертегі хан Афрасияб.</w:t>
        <w:br/>
        <w:t>ЕДІЛДЕ</w:t>
        <w:br/>
        <w:t>Бүктетіліп жатқан бел</w:t>
        <w:br/>
        <w:t>Сүтке тойған марқадай.</w:t>
        <w:br/>
        <w:t>Бұйра қою қарағай</w:t>
        <w:br/>
        <w:t>Белге біткен шалқалай.</w:t>
        <w:br/>
        <w:t>Су жеп қойған жұмыр тас</w:t>
        <w:br/>
        <w:t>Түйір-түйір малтадай.</w:t>
        <w:br/>
        <w:t>Түсте толқын еліріп,</w:t>
        <w:br/>
        <w:t>Абыржып еді ойнақтай.</w:t>
        <w:br/>
        <w:t>Кешке толқын тып-тыныш,</w:t>
        <w:br/>
        <w:t>Қабыржыған қаймақтай.</w:t>
        <w:br/>
        <w:t>Түсте толқын тулап ед</w:t>
        <w:br/>
        <w:t>Ойнақтаған тайлақтай,</w:t>
        <w:br/>
        <w:t>Тізілген толқын -- меруерт</w:t>
        <w:br/>
        <w:t>Бір-біріне тағылып,</w:t>
        <w:br/>
        <w:t>Шұбырған толқыншуменен</w:t>
        <w:br/>
        <w:t>Ағытқан қойдай ағылып.</w:t>
        <w:br/>
        <w:t>1</w:t>
        <w:br/>
        <w:t>Арнада өзен қылықты</w:t>
        <w:br/>
        <w:t>Қылмаңдаған қалқатай.</w:t>
        <w:br/>
        <w:t>Тайызға біткен құба тал</w:t>
        <w:br/>
        <w:t>Мойындағы алқадай.</w:t>
        <w:br/>
        <w:t>Жер еркесі жер мынау,</w:t>
        <w:br/>
        <w:t>Шер қалар ма тарқамай?!</w:t>
      </w:r>
    </w:p>
    <w:p>
      <w:r>
        <w:t>Ҙ</w:t>
        <w:br/>
        <w:t>Кешке толқын тынып тұр</w:t>
        <w:br/>
        <w:t>Қоңыр іңір бейуақтай.</w:t>
        <w:br/>
        <w:t>Түскі толқын теп-тентек,</w:t>
        <w:br/>
        <w:t>Бойлауық, көзсіз қайраттай.</w:t>
        <w:br/>
        <w:t>Кешкі толқын тұңғиық,</w:t>
        <w:br/>
        <w:t>Тек қоймас терең ойлатпай.</w:t>
        <w:br/>
        <w:t>3.</w:t>
        <w:br/>
        <w:t>Жағада бұйра бала тал</w:t>
        <w:br/>
        <w:t>Таң болып тұр аңырып.</w:t>
        <w:br/>
        <w:t>Толқынға қарап мен тұрмын</w:t>
        <w:br/>
        <w:t>Қоңыр оймен қамығып.</w:t>
        <w:br/>
        <w:t>Күңіренгентолқындолданып, Сарыарқам қайда? Алыста!</w:t>
        <w:br/>
        <w:t>Көпіріп жарға қағылып.</w:t>
        <w:br/>
        <w:t>Ерте күнде Еділдің</w:t>
        <w:br/>
        <w:t>Ертегі деғен тоғайын.</w:t>
        <w:br/>
        <w:t>Дүлей тоғай ішінде</w:t>
        <w:br/>
        <w:t>Орманбеттің ноғайын,</w:t>
        <w:br/>
        <w:t>Арқада жатқан алты алаш</w:t>
        <w:br/>
        <w:t>Ол күнде болған ағайын.</w:t>
        <w:br/>
        <w:t>Ойнап тұрған оқадай,</w:t>
        <w:br/>
        <w:t>Еділдің беті ақ ала.</w:t>
        <w:br/>
        <w:t>«Ақ аласы не?»-- десем:</w:t>
        <w:br/>
        <w:t>Ылғи шаңқан шағала.</w:t>
        <w:br/>
        <w:t>Жүрмін мен мұнда нағылып?!</w:t>
        <w:br/>
        <w:t>4</w:t>
        <w:br/>
        <w:t>Жорнғы, жолы -- бәрі ортақ,</w:t>
        <w:br/>
        <w:t>Бірге де жеген уайым.</w:t>
        <w:br/>
        <w:t>Өткен айқын, ұғымды,</w:t>
        <w:br/>
        <w:t>Мынаны не деп ұғайын:</w:t>
        <w:br/>
        <w:t>Дүлей тоғай тұлданған,</w:t>
        <w:br/>
        <w:t>Танып болмайд ноғайын.</w:t>
        <w:br/>
        <w:t>5</w:t>
        <w:br/>
        <w:t>Суды сүйген сары алтын</w:t>
        <w:br/>
        <w:t>Сәуле ғой сүйген бағана.</w:t>
        <w:br/>
        <w:t>Кемеміз көлбеп келеді</w:t>
        <w:br/>
        <w:t>Жібектей жасыл жағаға.</w:t>
        <w:br/>
        <w:t>203</w:t>
        <w:br/>
        <w:t>Қойнында бар қауыны,</w:t>
        <w:br/>
        <w:t>Қолында қызыл алмасы.</w:t>
        <w:br/>
        <w:t>Құлаққа гүл қыстырған,</w:t>
        <w:br/>
        <w:t>Берген шығар қарғасы.</w:t>
      </w:r>
    </w:p>
    <w:p>
      <w:r>
        <w:t>Сағыздай созар сәлемін,</w:t>
        <w:br/>
        <w:t>Мешіт кәрсе мөлиед</w:t>
        <w:br/>
        <w:t>Тұрғандай төніп алдасы</w:t>
        <w:br/>
        <w:t>Өте берсе орыстың</w:t>
        <w:br/>
        <w:t>Бүлкіл бөксе маржасы --</w:t>
        <w:br/>
        <w:t>Ыңылдайды арбакеш,</w:t>
        <w:br/>
        <w:t>Қарсы келсе молдасы. Арбандайды арбасы!</w:t>
        <w:br/>
        <w:t>3.ӘЙЕЛ</w:t>
        <w:br/>
        <w:t>Пәренжі үсте -- бітеу қап, Зәмзәм құйған құтыдай,</w:t>
        <w:br/>
        <w:t>Бетінде перде -- шімбеті.</w:t>
        <w:br/>
        <w:t>Шімбетінің астында</w:t>
        <w:br/>
        <w:t>Гүл шырайлы шын беті.</w:t>
        <w:br/>
        <w:t>Желпіне алмай, жамылып,</w:t>
        <w:br/>
        <w:t>Быршып тұрған тер беті.</w:t>
        <w:br/>
        <w:t>Шаңырақ сырға құлақта,</w:t>
        <w:br/>
        <w:t>Мөлт-мөлт еткен меруерті.</w:t>
        <w:br/>
        <w:t>Домаланған келбеті.</w:t>
        <w:br/>
        <w:t>Тарта беру тымпиып --</w:t>
        <w:br/>
        <w:t>Көшеде оның міндеті.</w:t>
        <w:br/>
        <w:t>«Ағузы біллеһи әйелге</w:t>
        <w:br/>
        <w:t>Мұтлақ харам ер беті».</w:t>
        <w:br/>
        <w:t>үркістанның тақсыры-ай,</w:t>
        <w:br/>
        <w:t>Құдіреттен күшті-ау</w:t>
        <w:br/>
        <w:t>құдіреті!</w:t>
        <w:br/>
        <w:t>ҚЫРҒЫЗ, ҚАЗАҚҚА</w:t>
        <w:br/>
        <w:t>(«“Қосішы» ұйымының тобы туралы)</w:t>
        <w:br/>
        <w:t>Арқар менен құлжадай</w:t>
        <w:br/>
        <w:t>Қойындасқан ежелден,</w:t>
        <w:br/>
        <w:t>Екі тентек тетелес.</w:t>
        <w:br/>
        <w:t>Сойылдасқан екі елден,</w:t>
        <w:br/>
        <w:t>Түн заманды төңкерген</w:t>
        <w:br/>
        <w:t>Топан-заман не күтед?</w:t>
        <w:br/>
        <w:t>Қырғыз -- таудың тарпаны,</w:t>
        <w:br/>
        <w:t>Қазақ -- қырдың құланы.</w:t>
        <w:br/>
        <w:t>Екеуіңе топанның</w:t>
        <w:br/>
        <w:t>Тартқан мынау ұраны:</w:t>
        <w:br/>
        <w:t>Екі тарлан табысып,</w:t>
        <w:br/>
        <w:t>Шұрқырасқай деп күтед.</w:t>
        <w:br/>
        <w:t>Алатау, Арқа күңіренген</w:t>
        <w:br/>
        <w:t>Күні кеше зарыңнан.</w:t>
        <w:br/>
        <w:t>Сендерді солай сорлатқан</w:t>
        <w:br/>
        <w:t>Албастыдан арылған.</w:t>
        <w:br/>
        <w:t>Бүгінгі тұңғыш тойыңа</w:t>
        <w:br/>
        <w:t>Той ұласқай деп күтед.</w:t>
        <w:br/>
        <w:t>Еңді алдым ашық деп,</w:t>
        <w:br/>
        <w:t>Ілгері басқай деп күтед.</w:t>
        <w:br/>
        <w:t>Елмен қатар елдіктен</w:t>
        <w:br/>
        <w:t>Үмітті болғай деп күтед.</w:t>
        <w:br/>
        <w:t>Ұйымдарың сол жолда</w:t>
        <w:br/>
        <w:t>Ұйытқы болғай деп күтед.</w:t>
      </w:r>
    </w:p>
    <w:p>
      <w:r>
        <w:t>Соққы жеген жетім ел</w:t>
        <w:br/>
        <w:t>Балаулы болғай деп күтед.</w:t>
        <w:br/>
        <w:t>Сондықтан қызыл жалындай</w:t>
        <w:br/>
        <w:t>Жалаулы болғай деп күтед.</w:t>
        <w:br/>
        <w:t>Ай, албар-ды, албар-ды!</w:t>
        <w:br/>
        <w:t>Сарсенбайда зар бар-ды.</w:t>
        <w:br/>
        <w:t>Зардан басқа не болсын,</w:t>
        <w:br/>
        <w:t>Шықпаған құр жан қалды.</w:t>
        <w:br/>
        <w:t>Бетегелі барқыттай</w:t>
        <w:br/>
        <w:t>Белес-белден айрылдым.</w:t>
        <w:br/>
        <w:t>Балдан қалған сарқыттай</w:t>
        <w:br/>
        <w:t>Күміс көлден айрылдым.</w:t>
        <w:br/>
        <w:t>Ай мүйізді ақ қошқар,</w:t>
        <w:br/>
        <w:t>Ақтылы қойды бөрі алды.</w:t>
        <w:br/>
        <w:t>Шұрқыраған жануар</w:t>
        <w:br/>
        <w:t>Жылқыларымды ұры алды.</w:t>
        <w:br/>
        <w:t>Ұры алмады, түн алды,</w:t>
        <w:br/>
        <w:t>Түн алмады, жын алды.</w:t>
        <w:br/>
        <w:t>Жазу қалдым әйтеуір,</w:t>
        <w:br/>
        <w:t>Біле алмаймын кім алды?!</w:t>
        <w:br/>
        <w:t>Доамбырамның құлағын</w:t>
        <w:br/>
        <w:t>Бостау қылып бұрадым.</w:t>
        <w:br/>
        <w:t>Жылқымның жөнін сілтеші,</w:t>
        <w:br/>
        <w:t>Өркенің өссін, шырағым!</w:t>
        <w:br/>
        <w:t>Домбырам менің қарағай,</w:t>
        <w:br/>
        <w:t>Қылдың-ау, шіркін, заман-ай!</w:t>
        <w:br/>
        <w:t>Жат бауыр болған жас шіркін</w:t>
        <w:br/>
        <w:t>Кеткенің бе қарамай?!</w:t>
        <w:br/>
        <w:t>Домбырам менің зарлайды,</w:t>
        <w:br/>
        <w:t>Зарламайды, қарғайды.</w:t>
        <w:br/>
        <w:t>Мен де бірге зарлаймын,</w:t>
        <w:br/>
        <w:t>Көзімнен “жас парлайды.</w:t>
        <w:br/>
        <w:t>Домбырам басы бал қурай.</w:t>
        <w:br/>
        <w:t>Қалампырлы насыбай.</w:t>
        <w:br/>
        <w:t>Насыбайды атқан соң,</w:t>
        <w:br/>
        <w:t>Жазылар менің басым-ай!</w:t>
        <w:br/>
        <w:t>Жазылса да бас шіркін,</w:t>
        <w:br/>
        <w:t>Тыйылмайды жасым-ай!..</w:t>
        <w:br/>
        <w:t>ЖАРЫМ</w:t>
        <w:br/>
        <w:t>Кердең-кердең жүресің сен, не таптың?</w:t>
        <w:br/>
        <w:t>Мен айтайын -- айнымайтын жар таптым.</w:t>
        <w:br/>
        <w:t>Күндіз-түні жар қойнында жатамын,</w:t>
        <w:br/>
        <w:t>Естімеймін уын-шуын жан-жақтың.</w:t>
        <w:br/>
        <w:t>Қанша құшсам-дағы сусын қанбаған,</w:t>
        <w:br/>
        <w:t>Жан жарым бар, неге керек мал маған!</w:t>
        <w:br/>
        <w:t>Жұрттың бәрі-ақ: «Оңбаған жан!»-- дей берсін,</w:t>
        <w:br/>
        <w:t>Жан жарым бар, неге керек ар маған?!</w:t>
      </w:r>
    </w:p>
    <w:p>
      <w:r>
        <w:t>Жарым күншіл, көз салдырмайд жан-жаққа,</w:t>
        <w:br/>
        <w:t>Жібермейді жұмысқа да, мансапқа.</w:t>
        <w:br/>
        <w:t>Сондай ерке, оны құшып, керіліп,</w:t>
        <w:br/>
        <w:t>Күндіз-түні күңірене бер тек жат та.</w:t>
        <w:br/>
        <w:t>Әкем маған: «Сауда қылып мал тап!»-- дейд.</w:t>
        <w:br/>
        <w:t>Жарым маған: «Мал деген не, тек жат!» -- дейд.</w:t>
        <w:br/>
        <w:t>Елім маған: «Елге еңбек қыл!» -- дегенде,</w:t>
        <w:br/>
        <w:t>Жарым маған: «Жатқан адам бекзат!» -- дейд</w:t>
        <w:br/>
        <w:t>1%</w:t>
        <w:br/>
        <w:t>Мадиярға</w:t>
        <w:br/>
        <w:t>Жолдан азып, АқынМакең</w:t>
        <w:br/>
        <w:t>Закон жазып, Отыр ма екен</w:t>
        <w:br/>
        <w:t>Майқы боп. Қайқиып?</w:t>
        <w:br/>
        <w:t>Мұстафаға (Шоқаев)</w:t>
        <w:br/>
        <w:t>Шоқай, Шоқай Көкек демей,</w:t>
        <w:br/>
        <w:t>Қай жерде? Секектемей,</w:t>
        <w:br/>
        <w:t>Қай? Қайтшы елге</w:t>
        <w:br/>
        <w:t>Айнам-ай! Ойнамай.</w:t>
        <w:br/>
        <w:t>Уалитхан Танашевқа</w:t>
        <w:br/>
        <w:t>Қазақ ұлы, Ки, қи, қи, қи,</w:t>
        <w:br/>
        <w:t>Татар құлы Ол форменный</w:t>
        <w:br/>
        <w:t>Уалит ер, Саудагер.</w:t>
        <w:br/>
        <w:t>Айдархан Тұрлыбаевқа</w:t>
        <w:br/>
        <w:t>Ертек, Жуан қарын</w:t>
        <w:br/>
        <w:t>Ертек, Айдарханы</w:t>
        <w:br/>
        <w:t>Ерте екен. Қырт екен.</w:t>
        <w:br/>
        <w:t>Асылбек Сейітовке :</w:t>
        <w:br/>
        <w:t>Бір-екі-үш ай Шорман биге</w:t>
        <w:br/>
        <w:t>Шапты да тай, Тарттық сыйға,</w:t>
        <w:br/>
        <w:t>Басылды... Асылды.</w:t>
        <w:br/>
        <w:t>Мұсылманбек Сейітовке</w:t>
        <w:br/>
        <w:t>Мұсылманбек Очень лестно,</w:t>
        <w:br/>
        <w:t>Мұрты тіп-тік | Ну, конечно.</w:t>
        <w:br/>
        <w:t>Судья. Ну, ну, я...</w:t>
        <w:br/>
        <w:t>Асфандияр Шормановқа</w:t>
        <w:br/>
        <w:t>Асфандияр, Баю, баю,</w:t>
        <w:br/>
        <w:t>Граф Диуар, Поздравляю,</w:t>
        <w:br/>
        <w:t>Қайдасың? Мешанин!</w:t>
        <w:br/>
        <w:t>Шайбай Аймановқа</w:t>
        <w:br/>
        <w:t>Айман, Шайбай, Шу, Шорман дүр,</w:t>
        <w:br/>
        <w:t>Қайда, ойбай, Сен құрбан дүр,</w:t>
        <w:br/>
        <w:t>Гүлайман? Жылайман.</w:t>
        <w:br/>
        <w:t>Смағұл Қазыбековке</w:t>
        <w:br/>
        <w:t>Қазыбегім, Пошел, пошел.</w:t>
        <w:br/>
        <w:t>Қазақ елін Я сам дошел.</w:t>
        <w:br/>
        <w:t>Ұрайын!.. Құдайым!</w:t>
      </w:r>
    </w:p>
    <w:p>
      <w:r>
        <w:t>Мұханбетжан Бейсеновке-</w:t>
        <w:br/>
        <w:t>Елден,</w:t>
        <w:br/>
        <w:t>Жерден</w:t>
        <w:br/>
        <w:t>Мен,</w:t>
        <w:br/>
        <w:t>Мен, мен.</w:t>
        <w:br/>
        <w:t>Единый мен Коммунист.</w:t>
        <w:br/>
        <w:t>Мағжан Бекенұлына</w:t>
        <w:br/>
        <w:t>І</w:t>
        <w:br/>
        <w:t>Қайда Мағжан?</w:t>
        <w:br/>
        <w:t>Мағжан мынау:</w:t>
        <w:br/>
        <w:t>Самолюб,</w:t>
        <w:br/>
        <w:t>Очень ленив</w:t>
        <w:br/>
        <w:t>упрямый паренек:</w:t>
        <w:br/>
        <w:t>Көрсе әйел,</w:t>
        <w:br/>
        <w:t>Көзі жоқ ол</w:t>
        <w:br/>
        <w:t>Кө белек.</w:t>
        <w:br/>
        <w:t>Я писал бы,</w:t>
        <w:br/>
        <w:t>Не бросал бы</w:t>
        <w:br/>
        <w:t>Ҡарандаш,</w:t>
        <w:br/>
        <w:t>Зато менің</w:t>
        <w:br/>
        <w:t>Постоянно қарным аш.</w:t>
        <w:br/>
        <w:t>Баю, баю,</w:t>
        <w:br/>
        <w:t>Орманда аю,</w:t>
        <w:br/>
        <w:t>Баю, бай.</w:t>
        <w:br/>
        <w:t>Баю, баю,</w:t>
        <w:br/>
        <w:t>Орманда аю.</w:t>
        <w:br/>
        <w:t>Қой, ойбай!</w:t>
        <w:br/>
        <w:t>.-</w:t>
        <w:br/>
        <w:t>П</w:t>
        <w:br/>
        <w:t>Қайда, ойбай,</w:t>
        <w:br/>
        <w:t>Мағжан?</w:t>
        <w:br/>
        <w:t>Сөзге күймес,</w:t>
        <w:br/>
        <w:t>Қалам тимес ”</w:t>
        <w:br/>
        <w:t>Қандай жан?</w:t>
        <w:br/>
        <w:t>Есінен де,</w:t>
        <w:br/>
        <w:t>Күшінен де</w:t>
        <w:br/>
        <w:t>Сө зі кө п.</w:t>
        <w:br/>
        <w:t>Очень Ленив,</w:t>
        <w:br/>
        <w:t>Самолюбив</w:t>
        <w:br/>
        <w:t>Паренек,</w:t>
        <w:br/>
        <w:t>Көрсе әйел,</w:t>
        <w:br/>
        <w:t>Көзі жоқ ол</w:t>
        <w:br/>
        <w:t>Кө белек.</w:t>
        <w:br/>
        <w:t>Я зеваю,</w:t>
        <w:br/>
        <w:t>И бросаю</w:t>
        <w:br/>
        <w:t>Ҡарандаш.</w:t>
        <w:br/>
        <w:t>Не брасал бы,</w:t>
      </w:r>
    </w:p>
    <w:p>
      <w:r>
        <w:t>Я писал бы,</w:t>
        <w:br/>
        <w:t>Қарным ап...</w:t>
        <w:br/>
        <w:t>ЕСЛАМ ҚАЗАСЫНА КӨҢІЛ АЙТУ</w:t>
        <w:br/>
        <w:t>Сонау Еслам үздік туған бала екен,</w:t>
        <w:br/>
        <w:t>Байтақ елге асқар таудай пана екен.</w:t>
        <w:br/>
        <w:t>Сол панадан, сөл баладан айрылып,</w:t>
        <w:br/>
        <w:t>Жалпақ Жауар жүрегінде жара екен.</w:t>
        <w:br/>
        <w:t>Көлі кетіп, шөлге айналса, жер жетім,</w:t>
        <w:br/>
        <w:t>Ері кетіп, шер байланса, ел жетім.</w:t>
        <w:br/>
        <w:t>Білдім анық жастың үздік туғанын,</w:t>
        <w:br/>
        <w:t>Көрмесем де, көргеннен соң ел шетін.</w:t>
        <w:br/>
        <w:t>Жауар -- ҚарауыЛ руының бір атасы.</w:t>
        <w:br/>
        <w:t>Алып жүрмін көп үлес.</w:t>
        <w:br/>
        <w:t>221</w:t>
        <w:br/>
        <w:t>«Мен оям!» -- деп, біреуі,</w:t>
        <w:br/>
        <w:t>«Мен қоям!» -- деп, біреуі</w:t>
        <w:br/>
        <w:t>Терезеге таласты. .</w:t>
        <w:br/>
        <w:t>Терезелер ойылды,</w:t>
        <w:br/>
        <w:t>Қардан құрсау қойылды.</w:t>
        <w:br/>
        <w:t>Шаттықтың енді шегі жоқ,</w:t>
        <w:br/>
        <w:t>Беттері болды бүлдірген.</w:t>
        <w:br/>
        <w:t>Сар даланы күлдірген,</w:t>
        <w:br/>
        <w:t>Күлкілері меруерт.</w:t>
        <w:br/>
        <w:t>Қатар-қатар тізілді үй.</w:t>
        <w:br/>
        <w:t>«Алақай», айғай, күлкі ылғи.</w:t>
        <w:br/>
        <w:t>Күлді бірге ақ қала,</w:t>
        <w:br/>
        <w:t>Ерінбесең бар қара:</w:t>
        <w:br/>
        <w:t>Күліп жүріп көп бала</w:t>
        <w:br/>
        <w:t>Салып қойды ақ қала.</w:t>
        <w:br/>
        <w:t>АТА, БАТА</w:t>
        <w:br/>
        <w:t>Мектептен (қайтты) Марияш, Мариям:</w:t>
        <w:br/>
        <w:t>Әліппесіқолында. «Бата, бата!»-- дегенде,</w:t>
        <w:br/>
        <w:t>Шақырады оны атасы: Атасы:</w:t>
        <w:br/>
        <w:t>«Кел, құлыным, кел мұнда». «Құлыным бата дейді ғой!»</w:t>
        <w:br/>
        <w:t>Марияш: - «Бата! десең, қарт атаң</w:t>
        <w:br/>
        <w:t>«Ата, ата!»-- дегенде, Айналсын «ендей ботасын!</w:t>
        <w:br/>
        <w:t>Атасы: Оқы, құлыным, әлім бол,</w:t>
        <w:br/>
        <w:t>«Құлыным ата дейді ғой!» Атаң берді батасын!»</w:t>
      </w:r>
    </w:p>
    <w:p>
      <w:r>
        <w:t>АНА</w:t>
        <w:br/>
        <w:t>Үйдің іші ұйқыда</w:t>
        <w:br/>
        <w:t>Түн ортасы шамасы.</w:t>
        <w:br/>
        <w:t>Көзін алмай . бесіктен</w:t>
        <w:br/>
        <w:t>Бөбек жатыр албырап.</w:t>
        <w:br/>
        <w:t>Бесікте бөбек ауру,</w:t>
        <w:br/>
        <w:t>Тербетіп отыр анасы.</w:t>
        <w:br/>
        <w:t>Үнсіз меңіреу ұзын түн</w:t>
        <w:br/>
        <w:t>Жел азынап тұр есіктен.</w:t>
        <w:br/>
        <w:t>Шөкиіп ана отыр,</w:t>
        <w:br/>
        <w:t>Жүрггіне біреу біз</w:t>
        <w:br/>
        <w:t>Сұғып алып кеткендей.</w:t>
        <w:br/>
        <w:t>Үнсіз меңіреу ұзын түн</w:t>
        <w:br/>
        <w:t>2412</w:t>
        <w:br/>
        <w:t>Шөккен қара бір нардай,</w:t>
        <w:br/>
        <w:t>Сарғайып, ана сарылып,</w:t>
        <w:br/>
        <w:t>Демігіп, қызып, қысылып,</w:t>
        <w:br/>
        <w:t>Ауық-ауық селк етед</w:t>
        <w:br/>
        <w:t>Әлденеден шошынып.</w:t>
        <w:br/>
        <w:t>Селк етсе бөбек, ананың</w:t>
        <w:br/>
        <w:t>Өзіне ажал жеткендей.</w:t>
        <w:br/>
        <w:t>Шөкйіп отыр дем алмай...</w:t>
        <w:br/>
        <w:t>Таң алдында қара бұлт</w:t>
        <w:br/>
        <w:t>Күңіреніп көкті жабады,</w:t>
        <w:br/>
        <w:t>Бөбегінің бетіне</w:t>
        <w:br/>
        <w:t>Ананың жасы тамады.</w:t>
        <w:br/>
        <w:t>220</w:t>
        <w:br/>
        <w:t>Сәкенге (Сейфуллинге)</w:t>
        <w:br/>
        <w:t>Фуллин Сәкен, Бала ақмак,</w:t>
        <w:br/>
        <w:t>Кекең-кекең. Қожа, ташмай</w:t>
        <w:br/>
        <w:t>Футурист. Басын кес.</w:t>
        <w:br/>
        <w:t>Мұқтар Саматовқа</w:t>
        <w:br/>
        <w:t>Құрейт, Азық-түлік,</w:t>
        <w:br/>
        <w:t>Құрейт, Жина мүлік</w:t>
        <w:br/>
        <w:t>Наркомпрод Саматов, Жайнатып,</w:t>
        <w:br/>
        <w:t>Біркей (Бірмұқамбет) Айбасовқа</w:t>
        <w:br/>
        <w:t>Біркей, Біркей, . Анда-санда</w:t>
        <w:br/>
        <w:t>Шыбын-шіркей «Мен мұнда»</w:t>
        <w:br/>
        <w:t>Молада. деп жылама.</w:t>
        <w:br/>
        <w:t>Жаһанша Досмұхамедов. пен</w:t>
        <w:br/>
        <w:t>Халел Досмұхамедовке</w:t>
        <w:br/>
        <w:t>Қайда екі дос? «Алла, хақ»,-- деп,</w:t>
        <w:br/>
        <w:t>Орал боп-бос... «Біз нахақ»,-- деп</w:t>
        <w:br/>
        <w:t>Қайда олар? Жүр бұлар.</w:t>
        <w:br/>
        <w:t>8хмет Байтұрсыновқа</w:t>
        <w:br/>
        <w:t>. қаң,лқаң, Я, жаппар хақ,</w:t>
        <w:br/>
        <w:t>Тілек-батаң Мен шын нахақ»,--</w:t>
        <w:br/>
        <w:t>Аққа жақ. Де де жат.</w:t>
      </w:r>
    </w:p>
    <w:p>
      <w:r>
        <w:t>Ережеп Итбаевқа</w:t>
        <w:br/>
        <w:t>Қотыр торы ат Семейіңе -</w:t>
        <w:br/>
        <w:t>Құтырып жүр Көмейіңе</w:t>
        <w:br/>
        <w:t>Итбаев, Кет тайып.</w:t>
        <w:br/>
        <w:t>Сейтқали Меңдешевке</w:t>
        <w:br/>
        <w:t>Қазақстан, Құжынаған құрт,</w:t>
        <w:br/>
        <w:t>Солдатстан, Быжынаған бит,</w:t>
        <w:br/>
        <w:t>Тар балақ. Жорғалап.</w:t>
        <w:br/>
        <w:t>Мұқанбетжан Тынышбаевқа</w:t>
        <w:br/>
        <w:t>Ескі кебіс, Весьма тупой,</w:t>
        <w:br/>
        <w:t>Собакевич, Член Думы,</w:t>
        <w:br/>
        <w:t>Жаны кер, Инженер.</w:t>
        <w:br/>
        <w:t>Әлиханға</w:t>
        <w:br/>
        <w:t>Ел ағасы, Есенбісің,</w:t>
        <w:br/>
        <w:t>Елдің басы Көсембісің,</w:t>
        <w:br/>
        <w:t>О0, Әли! О, пәли!</w:t>
        <w:br/>
        <w:t>Қала қызы қаңбақ-ты...</w:t>
        <w:br/>
        <w:t>Менің бауырым сызылып,</w:t>
        <w:br/>
        <w:t>Сәнденуші еді салмақты...</w:t>
        <w:br/>
        <w:t>Сол салмағы сор болып,</w:t>
        <w:br/>
        <w:t>Таласта талай қор қылып,</w:t>
        <w:br/>
        <w:t>Тістетіп еді бармақты.</w:t>
        <w:br/>
        <w:t>Сол бауырым бұл күнде</w:t>
        <w:br/>
        <w:t>Құр салмақпен қалмапты.</w:t>
        <w:br/>
        <w:t>Ұшан дария ақылым</w:t>
        <w:br/>
        <w:t>Азаттық ұранды аңдапты.</w:t>
        <w:br/>
        <w:t>Андаған соң бұлқынып,</w:t>
        <w:br/>
        <w:t>Мал бергенге бармапты.</w:t>
        <w:br/>
        <w:t>Көндірем деп еппенен</w:t>
        <w:br/>
        <w:t>Аға, жеңге арбапты...</w:t>
        <w:br/>
        <w:t>Ақ батаны бұздың деп,</w:t>
        <w:br/>
        <w:t>Ата-анасы қарғапты.</w:t>
        <w:br/>
        <w:t>Қара ормандай қайраттым”</w:t>
        <w:br/>
        <w:t>Қайыспапты қарғысқа...</w:t>
        <w:br/>
        <w:t>Арбауға құлақ салмапты.</w:t>
        <w:br/>
        <w:t>«Мен енді азат адам»,-- деп,</w:t>
        <w:br/>
        <w:t>«Сүйгеніме барам»,-- деп,</w:t>
        <w:br/>
        <w:t>Тас түлектей талпынып, 2</w:t>
        <w:br/>
        <w:t>Өзіне теңді тандапты.</w:t>
        <w:br/>
        <w:t>Бергелі жауап жарымен</w:t>
        <w:br/>
        <w:t>Бұрала басып, майысып</w:t>
        <w:br/>
        <w:t>Мекемеге кіргенде,</w:t>
        <w:br/>
        <w:t>Сызылып сөйлеп салмақтым</w:t>
        <w:br/>
        <w:t>Бір сөзінен танбапты.</w:t>
      </w:r>
    </w:p>
    <w:p>
      <w:r>
        <w:t>Хабарынды естіп осынау</w:t>
        <w:br/>
        <w:t>Бұғау үзіп босанған,</w:t>
        <w:br/>
        <w:t>Сүйгеніне қосылған,</w:t>
        <w:br/>
        <w:t>Қуаныш сыймай қойнына,</w:t>
        <w:br/>
        <w:t>Тарту қылып тойыңа,</w:t>
        <w:br/>
        <w:t>Уыстап шашқан шашудай</w:t>
        <w:br/>
        <w:t>Ағаң өленді андатты.</w:t>
        <w:br/>
        <w:t>3. ОҚУДАҒЫ ҚАРЫНДАС</w:t>
        <w:br/>
        <w:t>Бауырсақ мұрын, бүйрек бет,</w:t>
        <w:br/>
        <w:t>Қаймақ қабақ, қара қыз,</w:t>
        <w:br/>
        <w:t>Қамзолының тәсіне</w:t>
        <w:br/>
        <w:t>Қадап алып «ай», «жұлдыз».</w:t>
        <w:br/>
        <w:t>Жылы былтыр бой жеткен,</w:t>
        <w:br/>
        <w:t>Боп қара қыз майысқан.</w:t>
        <w:br/>
        <w:t>Биыл баста көн шапке,</w:t>
        <w:br/>
        <w:t>209</w:t>
        <w:br/>
        <w:t>1: ҚОЙШЫНЫҢ ӘЛӘУЛӘЙІ</w:t>
        <w:br/>
        <w:t>Әлаулай,әлауләй,аләулай!</w:t>
        <w:br/>
        <w:t>Ылғи ет жеп жүреді елде болысың-ай,</w:t>
        <w:br/>
        <w:t>Ылғи ғана құйрық пен бауыр жер едім,</w:t>
        <w:br/>
        <w:t>Егер ғана мен дс болсам ауылнай, ауылнай.</w:t>
        <w:br/>
        <w:t>Мына қолдың саласынан май тамар,</w:t>
        <w:br/>
        <w:t>Ішіп болмай қымыз деген жай қалар.</w:t>
        <w:br/>
        <w:t>Болыс болсам арманым не, уа, шіркін!</w:t>
        <w:br/>
        <w:t>Бірақ мына қойды кім бағар, кім бағар?</w:t>
        <w:br/>
        <w:t>Әләуләй,әләулай,әлаулай!</w:t>
        <w:br/>
        <w:t>Түс боп қапты, тұрған шығар біздің бай!</w:t>
        <w:br/>
        <w:t>Бай не тұрсын, быр-быр ұйықтап жатыр-ай,</w:t>
        <w:br/>
        <w:t>Былшық сары Сағиласын құшақтай, құшақтай!</w:t>
        <w:br/>
        <w:t>Әләулай,аләуләй,аләулай!</w:t>
        <w:br/>
        <w:t>Сағиласы маған көзін салады-ай!</w:t>
        <w:br/>
        <w:t>Неге десең, мені түртіп қалады-ай,</w:t>
        <w:br/>
        <w:t>Түрту түгіл, кейде нұқып: «адыралай»</w:t>
        <w:br/>
        <w:t>Санымнан да шымшып-шымшып алады-ай!</w:t>
        <w:br/>
        <w:t>Әләуләй,әләуләй,әлаулай!</w:t>
        <w:br/>
        <w:t>Ой-қой, ой-қой, ой, бұзылған соққан-ай,</w:t>
      </w:r>
    </w:p>
    <w:p>
      <w:r>
        <w:t>Мына ісіңді егер білсе бәлем бай,</w:t>
        <w:br/>
        <w:t>Екеумізді айдап шығар қосақтай,</w:t>
        <w:br/>
        <w:t>Қой, бұзылған, қой, жолама, қой, ойбай!</w:t>
        <w:br/>
        <w:t>Қой демекші, қойым қайда, тәңір-ай?</w:t>
        <w:br/>
        <w:t>Тапқан ба екен ксбенегі тақыр жай?</w:t>
        <w:br/>
        <w:t>Күннің көзі ысып кетті-ау, апырм-ай,</w:t>
        <w:br/>
        <w:t>Қиын болды-ау ақсақ қойдай пақырға-ай!</w:t>
        <w:br/>
        <w:t>Сағила бүгін тұшы қатық берсе егер,</w:t>
        <w:br/>
        <w:t>Жарар еді-ау, апырм-ай, апырм-ай!</w:t>
        <w:br/>
        <w:t>Шулай берме, Шопан ата, шәй, шәй, шәй!</w:t>
        <w:br/>
        <w:t>СЫРЫҚ МОЙЫН, БІЗ МҰРЫН</w:t>
        <w:br/>
        <w:t>Сырық мойын, біз мұрын, Опа басқан жүзіңіз.</w:t>
        <w:br/>
        <w:t>Шіркін, тұздай көзіңіз. Жүз төңкеріп көзіңіз,</w:t>
        <w:br/>
        <w:t>Қыт-қытындайтауықтың Жақындайсыз өзініз.</w:t>
        <w:br/>
        <w:t>Құйылып тұр сөзіңіз. Сізге кім ғашық болмасын?</w:t>
        <w:br/>
        <w:t>Кірпішеткенің ұнындай Мәселен, біз өзіміз...</w:t>
        <w:br/>
        <w:t>245</w:t>
        <w:br/>
        <w:t>Әлімхан Ермеков пен</w:t>
        <w:br/>
        <w:t>Халел Ғаббасовқа</w:t>
        <w:br/>
        <w:t>Әлімге Ермек «Халел, Халел»</w:t>
        <w:br/>
        <w:t>Оқуға өрнек, Деп те елдің</w:t>
        <w:br/>
        <w:t>Жел есер... Бойы өсер.</w:t>
        <w:br/>
        <w:t>Нәзір Төреқұловқа</w:t>
        <w:br/>
        <w:t>. Жас марксшіл, Я капитал,</w:t>
        <w:br/>
        <w:t>Тағы бір «шіл» Мәзірімді ал,</w:t>
        <w:br/>
        <w:t>Төреқұл. Қабыл қыл!</w:t>
        <w:br/>
        <w:t>Хайреддин Болғанбаевқа</w:t>
        <w:br/>
        <w:t>Бортаң бала, Бір кемі жоқ,</w:t>
        <w:br/>
        <w:t>Бүгін қара, Бір теңі жоқ</w:t>
        <w:br/>
        <w:t>Кәрі тай. Болғанбай.</w:t>
        <w:br/>
        <w:t>Мұсылманбек Мейрамовқа</w:t>
        <w:br/>
        <w:t>Арақ та жоқ, Кеттіқаңғып,</w:t>
        <w:br/>
        <w:t>Қарақ та жоқ, Басы даң боп,</w:t>
        <w:br/>
        <w:t>Мейрям жоқ, Колесо боп дөңгелеп,</w:t>
        <w:br/>
        <w:t>Омартай Жәнібековке</w:t>
        <w:br/>
        <w:t>Есек, есек,, Жүр ғой өзі</w:t>
        <w:br/>
        <w:t>Қатын өсек «Шілдің боғы --</w:t>
        <w:br/>
        <w:t>Жәнібек. Дарі!»-- деп.</w:t>
        <w:br/>
        <w:t>Тел Жаманмұрыновқа</w:t>
        <w:br/>
        <w:t>Жаны -- жамау, Елді жесе,</w:t>
      </w:r>
    </w:p>
    <w:p>
      <w:r>
        <w:t>Таңқы танау” «Шілмін» десе,</w:t>
        <w:br/>
        <w:t>Тел қайда? Сол пайда...</w:t>
        <w:br/>
        <w:t>Иса Қашқынбаевқа</w:t>
        <w:br/>
        <w:t>Шірік сиса, Іздеп Мола!</w:t>
        <w:br/>
        <w:t>Доктор: ИЕа, Сен біржола</w:t>
        <w:br/>
        <w:t>Қашқынбай! Қаштыңба-әй?</w:t>
        <w:br/>
        <w:t>Бақытжан Қаратаевқа</w:t>
        <w:br/>
        <w:t>Сөнген айым, Жүріп күшке,</w:t>
        <w:br/>
        <w:t>Қаратайым, Арақ іш те,</w:t>
        <w:br/>
        <w:t>Бақытсыз. Жаз арыз.</w:t>
        <w:br/>
        <w:t>І Ақмола</w:t>
        <w:br/>
        <w:t>248</w:t>
        <w:br/>
        <w:t>210</w:t>
        <w:br/>
        <w:t>Қамзол киген қайыстан.</w:t>
        <w:br/>
        <w:t>Күзді күні келіп ед,</w:t>
        <w:br/>
        <w:t>Тебініп қап түйесін.</w:t>
        <w:br/>
        <w:t>Көрдім кеше үңіліп,</w:t>
        <w:br/>
        <w:t>Оқиды «тұрмыс жүйесін».</w:t>
        <w:br/>
        <w:t>Оқиды, көзін алады,</w:t>
        <w:br/>
        <w:t>Ойлап тұрды, пікірлейд.</w:t>
        <w:br/>
        <w:t>«Есен бе, шырақ?»-- деп едім,</w:t>
        <w:br/>
        <w:t>«Үш-ш-ш» демейді, «інүкір» дейд.</w:t>
        <w:br/>
        <w:t>Сөйлесіп ем тезірек,</w:t>
        <w:br/>
        <w:t>Сөзді бұрды ауылға.</w:t>
        <w:br/>
        <w:t>Неліктен мұнша ауылшыл?</w:t>
        <w:br/>
        <w:t>Апасы қапты-ау ауылда...</w:t>
        <w:br/>
        <w:t>4. ЖОЛҒА ШЫҚҚАН ҚАРЫНДАС</w:t>
        <w:br/>
        <w:t>Құшақтап сүйіп сіңлісі</w:t>
        <w:br/>
        <w:t>Тетелес туған әпкесін,</w:t>
        <w:br/>
        <w:t>Киді жолға шықпақ бап</w:t>
        <w:br/>
        <w:t>Көн шапан мен анапкесін.</w:t>
        <w:br/>
        <w:t>Баяғының киімі</w:t>
        <w:br/>
        <w:t>Жасқа қайдан шақ келсін.</w:t>
        <w:br/>
        <w:t>«Тендік» деген ұранға</w:t>
        <w:br/>
        <w:t>Толтырды қолда папкесін.</w:t>
        <w:br/>
        <w:t>Көндірді де, сендірді:</w:t>
        <w:br/>
        <w:t>«Келем, күт!»-- деп әпкесін.</w:t>
        <w:br/>
        <w:t>Торсық бетті борсық бай</w:t>
        <w:br/>
        <w:t>Қақалсын мейлі, «қап!» -- десін</w:t>
        <w:br/>
        <w:t>Қарындасқа жол шыққан</w:t>
        <w:br/>
        <w:t>Біз жолдаспыз айнымас,</w:t>
      </w:r>
    </w:p>
    <w:p>
      <w:r>
        <w:t>Азаттықты, аңсаған,</w:t>
        <w:br/>
        <w:t>Әлкесіне ап келсін.</w:t>
        <w:br/>
        <w:t>5. ҚЫЗМЕТТЕГІ ҚАРЫНДАС</w:t>
        <w:br/>
        <w:t>Торғайдай таңмен оянды,</w:t>
        <w:br/>
        <w:t>Оянған соң жатпады.</w:t>
        <w:br/>
        <w:t>Азаттық іздеп шарқ ұрды,</w:t>
        <w:br/>
        <w:t>Тұрмыста тұшы татпады...</w:t>
        <w:br/>
        <w:t>«Бұзылған бала» атанды,</w:t>
        <w:br/>
        <w:t>Басында жұртқа жақпады.</w:t>
        <w:br/>
        <w:t>Бықсық сасық есекті</w:t>
        <w:br/>
        <w:t>Табанға салды, таптады...</w:t>
        <w:br/>
        <w:t>Бой бақпады, ой бақты...</w:t>
        <w:br/>
        <w:t>Бетіне бояу жақпады.</w:t>
        <w:br/>
        <w:t>Білдім жастың асып туған бағасын,</w:t>
        <w:br/>
        <w:t>Жас та болса, байтақ елге ағасын.</w:t>
        <w:br/>
        <w:t>Қалың Жауар үстіндегі қамқаның</w:t>
        <w:br/>
        <w:t>Тағдыр таотып жыртқан екен жағасын.</w:t>
        <w:br/>
        <w:t>Есін жия ел деп құлаш сермепті,</w:t>
        <w:br/>
        <w:t>Ағайынның бірін де жат көрмепті.</w:t>
        <w:br/>
        <w:t>Ер азамат бір нақақтан қысылса,</w:t>
        <w:br/>
        <w:t>Қорғау бопты, бірін қолдан бермепті.</w:t>
        <w:br/>
        <w:t>Тартыпты ылғи тура жолға, мақұлға,</w:t>
        <w:br/>
        <w:t>Асқар таудай пана бопты жақынға.</w:t>
        <w:br/>
        <w:t>Халық айтса қалт айтпайды деген ғой,</w:t>
        <w:br/>
        <w:t>Ие бопты байтақ терең ақылға.</w:t>
        <w:br/>
        <w:t>Ажал -- бір жол, аттап өтпек айла жоқ,</w:t>
        <w:br/>
        <w:t>Өткен адам қайта келмес, қайла жоқ.</w:t>
        <w:br/>
        <w:t>Солай, Зеке, елге тоқтау айтқан жөн,</w:t>
        <w:br/>
        <w:t>Оймен азып, жасығаннан пайда жоқ.</w:t>
        <w:br/>
        <w:t>Солай, Зеке, ой сабырмен басылар,</w:t>
        <w:br/>
        <w:t>Өзіңіздей ағасы бар, жасы бар.</w:t>
        <w:br/>
        <w:t>Жақсы туған ер азамат жок емес,</w:t>
        <w:br/>
        <w:t>Ел асқар ғой, талай қымбат тасы бар.</w:t>
        <w:br/>
        <w:t>Сол сұңқарды кім ұмытар, кім қиып,</w:t>
        <w:br/>
        <w:t>Кетіпті өлім ел ойына у құйып.</w:t>
        <w:br/>
        <w:t>Бірақ ақыл жеңгені жөн сол ойды,</w:t>
        <w:br/>
        <w:t>Ой деген бір дария ғой тұңғиық.</w:t>
        <w:br/>
        <w:t>Ой деген бір терең дария тұңғиық,</w:t>
        <w:br/>
        <w:t>Ой қажытар бір қайғы, бір нұр құйып,</w:t>
        <w:br/>
        <w:t>Ой деген сел, ойда құлин қағы жоқ,</w:t>
        <w:br/>
        <w:t>Ой дегенің таусылмайтын кермиық.</w:t>
        <w:br/>
        <w:t>Жүрген жері сауық думан базардай,</w:t>
        <w:br/>
        <w:t>Ажал шіркін қаратпайды ажарға-ай.</w:t>
        <w:br/>
        <w:t>Жолаушымын, уақытым тар болмаса,</w:t>
        <w:br/>
        <w:t>Жігіт екен арнап сөздер жазардай.</w:t>
        <w:br/>
        <w:t>Жігіт екен кемеліне келе алмай,</w:t>
        <w:br/>
        <w:t>Арманда өткен толық жеміс бере алмай.</w:t>
      </w:r>
    </w:p>
    <w:p>
      <w:r>
        <w:t>Кемеріне келіп толса сонау жас,</w:t>
        <w:br/>
        <w:t>Ел қалар ма ед ер жемісін тере. алмай.</w:t>
        <w:br/>
        <w:t>СЫЛДЫРМАҚ</w:t>
        <w:br/>
        <w:t>Бүлдірген беті бөбектің,</w:t>
        <w:br/>
        <w:t>Қолында отыр сылдырмақ,</w:t>
        <w:br/>
        <w:t>Өзі сақ-сақ күледі,</w:t>
        <w:br/>
        <w:t>Сылдырмақтай сылдырлап.</w:t>
        <w:br/>
        <w:t>Тоқтап, тыңдап тұрад та,</w:t>
        <w:br/>
        <w:t>Сөйлеп қояд былдырлап.</w:t>
        <w:br/>
        <w:t>Секіріп-секіріп түседі</w:t>
        <w:br/>
        <w:t>Шұнаңлаған құлдыр лақ.</w:t>
        <w:br/>
        <w:t>Атасы қарқ-қарқ күледі:</w:t>
        <w:br/>
        <w:t>«Құр, құлыным, құр-құрлап»,</w:t>
        <w:br/>
        <w:t>Бөбектің егер қолынан</w:t>
        <w:br/>
        <w:t>Түсе қалса сылдырмақ,</w:t>
        <w:br/>
        <w:t>Әлімжан аға болмысы</w:t>
        <w:br/>
        <w:t>Сылдырмақты сыйдырмақ,</w:t>
        <w:br/>
        <w:t>Ең болмаса «байқаусыз»</w:t>
        <w:br/>
        <w:t>Басып кетіп сындырмақ.</w:t>
        <w:br/>
        <w:t>САЛ-САЛ БІЛЕК, САЛ БІЛЕК</w:t>
        <w:br/>
        <w:t>Сал-сал білек, сал білек,</w:t>
        <w:br/>
        <w:t>Балдан тәтті бал білек,</w:t>
        <w:br/>
        <w:t>Мектепке бар бір мезгіл,</w:t>
        <w:br/>
        <w:t>Әженнің тілін ал, білек.</w:t>
        <w:br/>
        <w:t>Сал-сал білек, сал білек,</w:t>
        <w:br/>
        <w:t>Сабағыңа бар, білек,</w:t>
        <w:br/>
        <w:t>Қыдыра берме қалтиып,</w:t>
        <w:br/>
        <w:t>Етегінмен қар күреп.</w:t>
        <w:br/>
        <w:t>Сал-сал білек, сал білек,</w:t>
        <w:br/>
        <w:t>Сұлу талдай тал білек,</w:t>
        <w:br/>
        <w:t>Оқып-оқып бір асқан</w:t>
        <w:br/>
        <w:t>Әлім болып қал, білек.</w:t>
        <w:br/>
        <w:t>БӨБЕКТІҢ ТІЛЕГІ</w:t>
        <w:br/>
        <w:t>Тоқтышағым, тоғыз тап,</w:t>
        <w:br/>
        <w:t>Саулық қойым, сегіз тап,</w:t>
        <w:br/>
        <w:t>Сегізін де семіз тап.</w:t>
        <w:br/>
        <w:t>Құла бием, құлын тап,</w:t>
        <w:br/>
        <w:t>Құлын таппа, құнан тап,</w:t>
        <w:br/>
        <w:t>Құнан тапсан, егіз тап.</w:t>
        <w:br/>
        <w:t>Бөкен жүнді бөрте ешкім,</w:t>
        <w:br/>
        <w:t>Төрт айда бол төрт ешкім,</w:t>
        <w:br/>
        <w:t>Теөртеуің де бөрте бол.</w:t>
        <w:br/>
        <w:t>Өлмей, жітпей есен боп,</w:t>
        <w:br/>
        <w:t>Қой алдында көсем боп,</w:t>
        <w:br/>
        <w:t>Төртеуің де серке бол.</w:t>
        <w:br/>
        <w:t>Әукем, бұзауды алты тап,</w:t>
        <w:br/>
        <w:t>Әукелері салпылдап,</w:t>
        <w:br/>
        <w:t>Өгіз болсын атандай.</w:t>
        <w:br/>
        <w:t>Бақайлары майысып,</w:t>
      </w:r>
    </w:p>
    <w:p>
      <w:r>
        <w:t>Елемесін қайысып,</w:t>
        <w:br/>
        <w:t>Адам мінсе де атамдай.</w:t>
        <w:br/>
        <w:t>213</w:t>
        <w:br/>
        <w:t>208</w:t>
        <w:br/>
        <w:t>-- Сөнді ме екен атам да әлде?</w:t>
        <w:br/>
        <w:t>Апа-ау, мұнша жасың ыстық!..</w:t>
        <w:br/>
        <w:t>-- Қалқам, қандай күйге түстің?</w:t>
        <w:br/>
        <w:t>Жаным -- жара, көңілім -- қаяу!..</w:t>
        <w:br/>
        <w:t>-- Төкпеші, апа, жасынды ыстық!</w:t>
        <w:br/>
        <w:t>Байқашы өзін: боран баяу!..</w:t>
        <w:br/>
        <w:t>-- Жаным ғ»- жара, көңілім -- қаяу,</w:t>
        <w:br/>
        <w:t>Аман ба екен бейбақ атаң?</w:t>
        <w:br/>
        <w:t>-- Жел де бәсең, боран баяу,</w:t>
        <w:br/>
        <w:t>Қарашы, әне, ағарды таң!..</w:t>
        <w:br/>
        <w:t>-- Аман ба екен, бейбақ атаң?</w:t>
        <w:br/>
        <w:t>Құлыншағым, қорғаным--сен!</w:t>
        <w:br/>
        <w:t>-- Міне, атты таң! Аман атам!</w:t>
        <w:br/>
        <w:t>Қапа болма, қорғаның--мен!.,</w:t>
        <w:br/>
        <w:t>ҚАРЫНДАЕТАР</w:t>
        <w:br/>
        <w:t>1. ҮЙДЕГІ ҮНСІЗ ҚАРЫНДАС</w:t>
        <w:br/>
        <w:t>Қарындасым, салмақтым,</w:t>
        <w:br/>
        <w:t>Қорғасын құйған асықтай.</w:t>
        <w:br/>
        <w:t>Былқ-сылқ етіп басқаны</w:t>
        <w:br/>
        <w:t>Молдалар жазған машықтай,</w:t>
        <w:br/>
        <w:t>«Шүкір» деп шапшаң айтпайсың,</w:t>
        <w:br/>
        <w:t>«Үш-ш-ш» дейсің асықпай.</w:t>
        <w:br/>
        <w:t>Жуырда жауап бермейсің,</w:t>
        <w:br/>
        <w:t>Жігерді жүн ғып жасытпай.</w:t>
        <w:br/>
        <w:t>Берсең жауап балбырап,</w:t>
        <w:br/>
        <w:t>Су татыған жасықтай.</w:t>
        <w:br/>
        <w:t>Күңіренгенің -- күлгенің,</w:t>
        <w:br/>
        <w:t>Көздің жасы білгенің,</w:t>
        <w:br/>
        <w:t>Ашуды у ғып ашытпай.</w:t>
        <w:br/>
        <w:t>Қайтейін сені, бауырым,</w:t>
        <w:br/>
        <w:t>Тым тұйық, бұйық баласың,</w:t>
        <w:br/>
        <w:t>Әкеңмененқолсоғып,</w:t>
        <w:br/>
        <w:t>Алады-ау сатып сасық бай.</w:t>
        <w:br/>
        <w:t>2. БҰЛҚЫНЫП БҰҒАУ ҮЗГЕН ҚАРЫНДАС</w:t>
        <w:br/>
        <w:t>Қорғасын құйған сақадай</w:t>
        <w:br/>
        <w:t>Сәулем менің салмақты.</w:t>
        <w:br/>
        <w:t>Салыстырсам салмағын --</w:t>
        <w:br/>
        <w:t>Шұбалтып ұзын шаш қойып,</w:t>
        <w:br/>
        <w:t>Шылдырлап шолпы тақпады.</w:t>
        <w:br/>
        <w:t>Шапке киіп, папке алып,</w:t>
      </w:r>
    </w:p>
    <w:p>
      <w:r>
        <w:t>Баяндама жаттады.</w:t>
        <w:br/>
        <w:t>Орынбор, Маскеу аралап,</w:t>
        <w:br/>
        <w:t>Жазы-қыс дамыл таппады.</w:t>
        <w:br/>
        <w:t>Арып-ашып ел кезіп,</w:t>
        <w:br/>
        <w:t>Қайғылыны хаттады.</w:t>
        <w:br/>
        <w:t>Күң боп езіліп, егіліп</w:t>
        <w:br/>
        <w:t>Жылағанды жақтады.</w:t>
        <w:br/>
        <w:t>Суырылып топта сөз сөйлеп,</w:t>
        <w:br/>
        <w:t>Әйел мұңын жоқтады.</w:t>
        <w:br/>
        <w:t>Қысқасы, әйел жынысына</w:t>
        <w:br/>
        <w:t>Қара ормандай қызмет қып,</w:t>
        <w:br/>
        <w:t>Өркені өскір қарындас</w:t>
        <w:br/>
        <w:t>Ақтады үмітті, ақтады.</w:t>
        <w:br/>
        <w:t>АҚ ҚАЛА</w:t>
        <w:br/>
        <w:t>Ауылдың алды омбы қар,</w:t>
        <w:br/>
        <w:t>«Не бар? Қолың домбығар!»-</w:t>
        <w:br/>
        <w:t>Шешелері десе де,</w:t>
        <w:br/>
        <w:t>Томпандап бір топ бала,</w:t>
        <w:br/>
        <w:t>Соқпақ болып ақ қала,</w:t>
        <w:br/>
        <w:t>Кіпіп кетті кесеге.</w:t>
        <w:br/>
        <w:t>Беті ойнаған оқадай,</w:t>
        <w:br/>
        <w:t>Оппа қарға опадай,</w:t>
        <w:br/>
        <w:t>Күп берісті топырлап,</w:t>
        <w:br/>
        <w:t>Топырлап, шулап, соқтыға,</w:t>
        <w:br/>
        <w:t>Тоғытқан бейне тоқтыдай</w:t>
        <w:br/>
        <w:t>Жыпырласты шөпірлеп.</w:t>
        <w:br/>
        <w:t>Күміс қарға көбіктей,</w:t>
        <w:br/>
        <w:t>Сүңгіп алып сүліктей,</w:t>
        <w:br/>
        <w:t>Топырлаған топ бала,</w:t>
        <w:br/>
        <w:t>Қарақшыдай қалтиып,</w:t>
        <w:br/>
        <w:t>Қарындары шартиып,</w:t>
        <w:br/>
        <w:t>Бастады соға ақ қала.</w:t>
        <w:br/>
        <w:t>Қарды соғып төрт бұрыш,</w:t>
        <w:br/>
        <w:t>Тәрт бұрышты қып кірліш,</w:t>
        <w:br/>
        <w:t>Үй іргесін қаласты.</w:t>
        <w:br/>
        <w:t>іы</w:t>
        <w:br/>
        <w:t>БОТАМДЫ КӨРДІМ ТҮСІМДЕ</w:t>
        <w:br/>
        <w:t>Ботамды кердім түсімде</w:t>
        <w:br/>
        <w:t>Қырмызы моншақ тағынған.</w:t>
        <w:br/>
        <w:t>Ботамды көрдім түсімде</w:t>
        <w:br/>
        <w:t>Атасын боздап сағынған.</w:t>
        <w:br/>
        <w:t>Апасы құшыперкесін</w:t>
        <w:br/>
        <w:t>Көзінен меруерт ағызған.</w:t>
        <w:br/>
        <w:t>Мен сендерден садаға,</w:t>
        <w:br/>
        <w:t>Бөбегім, жарым--жанымнан!..</w:t>
      </w:r>
    </w:p>
    <w:p>
      <w:r>
        <w:t>БІР КЕЗДЕ ІШТІК АРАҚТЫ</w:t>
        <w:br/>
        <w:t>Бір кезде іштік арақты</w:t>
        <w:br/>
        <w:t>Асқардан асқар аспаққа.</w:t>
        <w:br/>
        <w:t>Ішеміз енді арақты</w:t>
        <w:br/>
        <w:t>Қайғы мен қасірет баспаққа.</w:t>
        <w:br/>
        <w:t>«Баспаққа» деген жай бір сөз,</w:t>
        <w:br/>
        <w:t>Көз көмілді қаспаққа.</w:t>
        <w:br/>
        <w:t>Четушкалап арақты</w:t>
        <w:br/>
        <w:t>Жастайтын болдық бас жаққа.</w:t>
        <w:br/>
        <w:t>ЖІГЕР, ШІРКІН, ЖЕЛІНДІ</w:t>
        <w:br/>
        <w:t>Жігер, шіркін, желінді</w:t>
        <w:br/>
        <w:t>Болат жеген қайрақтай.</w:t>
        <w:br/>
        <w:t>Мешеу болды жүйрік ой</w:t>
        <w:br/>
        <w:t>Кететін орғып айдатпай.”</w:t>
        <w:br/>
        <w:t>ӨЗЕННІҢ СУЫН</w:t>
        <w:br/>
        <w:t>Өзеннің суын жел тербеп,</w:t>
        <w:br/>
        <w:t>Ақ төсін керіп шайқалад.</w:t>
        <w:br/>
        <w:t>Біресе ауыр күрсініп,</w:t>
        <w:br/>
        <w:t>Біресе тынып жай табад.</w:t>
        <w:br/>
        <w:t>Жағаға біткен кербез тал</w:t>
        <w:br/>
        <w:t>Қолды қардан оқ үзді</w:t>
        <w:br/>
        <w:t>Ордаға байрақ байлатпай.</w:t>
        <w:br/>
        <w:t>Өлер емір, сөз қалар</w:t>
        <w:br/>
        <w:t>Молаға қойған сайғақтай.</w:t>
        <w:br/>
        <w:t>ЖЕЛ ТЕРБЕП</w:t>
        <w:br/>
        <w:t>Ақ төсін керіп шайқалад.</w:t>
        <w:br/>
        <w:t>Мінезіне кербездің</w:t>
        <w:br/>
        <w:t>Кім бәлен деп айта алад.</w:t>
        <w:br/>
        <w:t>Суға бетін сүйсін деп,</w:t>
        <w:br/>
        <w:t>Бір беріп, тағы қайта алад.</w:t>
        <w:br/>
        <w:t>ЭПИГРАММАЛАР</w:t>
        <w:br/>
        <w:t>Әліби Жангелдинге</w:t>
        <w:br/>
        <w:t>Отағасы</w:t>
        <w:br/>
        <w:t>Істің басы --</w:t>
        <w:br/>
        <w:t>Жас тоқал.</w:t>
        <w:br/>
        <w:t>216</w:t>
        <w:br/>
        <w:t>Кеткен соң қар,</w:t>
        <w:br/>
        <w:t>Мекеге бар,</w:t>
        <w:br/>
        <w:t>Сәлде сал.</w:t>
        <w:br/>
        <w:t>Мырзалиевке</w:t>
      </w:r>
    </w:p>
    <w:p>
      <w:r>
        <w:t>Сасай азбан Дуайт-тралайт,</w:t>
        <w:br/>
        <w:t>Жерді қазған Мырзамылға</w:t>
        <w:br/>
        <w:t>Мырзамыз. Ризамыз.</w:t>
        <w:br/>
        <w:t>Асхат Сайдалинге</w:t>
        <w:br/>
        <w:t>Көкек, көкек, Асхат, Асхат,</w:t>
        <w:br/>
        <w:t>Менмен есек Үйінде жат</w:t>
        <w:br/>
        <w:t>Идейный. Ереймей.</w:t>
        <w:br/>
        <w:t>Сатылған Сабатаевқа</w:t>
        <w:br/>
        <w:t>Зиялы адам, Достан құрып,</w:t>
        <w:br/>
        <w:t>Қиялы арам, Бостан жүріп</w:t>
        <w:br/>
        <w:t>Сатылған. Атылған.</w:t>
        <w:br/>
        <w:t>ӘбілқайырДосовқа</w:t>
        <w:br/>
        <w:t>Бетім-бетім Ел биледі-ау,</w:t>
        <w:br/>
        <w:t>Құдіретім, Сөз сөйледі-ау</w:t>
        <w:br/>
        <w:t>Не дейін?! Әбіл жын!..</w:t>
        <w:br/>
        <w:t>Райымжан Марсековке</w:t>
        <w:br/>
        <w:t>Қарны "ысылып, Қашқар барды,</w:t>
        <w:br/>
        <w:t>Жаны қысылып Сәлде салды,</w:t>
        <w:br/>
        <w:t>Рай-Марсек. Мінді есек.</w:t>
        <w:br/>
        <w:t>Жүсіпбек пен Мұхтарға</w:t>
        <w:br/>
        <w:t>Жүсіп жарқын Қазір Жүсіп</w:t>
        <w:br/>
        <w:t>«А» деп қарқын І Артын қысып,</w:t>
        <w:br/>
        <w:t>Жат еді-ау!.. Қашып па?</w:t>
        <w:br/>
        <w:t>Жас бала -- мас, - Мұхтар, Мұхтар,</w:t>
        <w:br/>
        <w:t>Астында ағаш Ол да тоқтар,</w:t>
        <w:br/>
        <w:t>Ат еді-ау! Асықпа...</w:t>
        <w:br/>
        <w:t>Әбдірахман Байділдинге</w:t>
        <w:br/>
        <w:t>Чик-чик, Сылдыр-сылдыр,</w:t>
        <w:br/>
        <w:t>Колокольчик Былдыр-былдыр</w:t>
        <w:br/>
        <w:t>Дин, дин, дин. Байділдин.</w:t>
        <w:br/>
        <w:t>Жұмағали Тілеулинге</w:t>
        <w:br/>
        <w:t>Көкшетаулық, Жерді шарлап,</w:t>
        <w:br/>
        <w:t>Денге саулық, Жыладым зарлап,</w:t>
        <w:br/>
        <w:t>Ақ жаулық. Ғали жоқ.</w:t>
        <w:br/>
        <w:t>1 Келісті, келбетті</w:t>
        <w:br/>
        <w:t>219</w:t>
        <w:br/>
        <w:t>ҰЛБОСЫН</w:t>
        <w:br/>
        <w:t>Бауырсақ мұрны пұштиып, Бауырсақ мұрын, бүйрек бет</w:t>
        <w:br/>
        <w:t>Бесікте жатты Ұлбосын. Он беске келді Ұлбосын.</w:t>
        <w:br/>
        <w:t>Әкесінің ойында: Әкесі ойды иректейд:</w:t>
        <w:br/>
        <w:t>«Ұлбосыным пұл босын!..» «Отыра түссін, пұл босын! &gt;</w:t>
        <w:br/>
        <w:t>Тышқан көзі сықсиып, Ирек боп қалды-ау ой шіркін</w:t>
        <w:br/>
        <w:t>Ойнап жүрді Ұлбосын. Пұл болмады-ау Ұлбосын</w:t>
        <w:br/>
        <w:t>Әкесі енді жиірек Ұлбосын биыл естіпті</w:t>
        <w:br/>
        <w:t>Ойлап жүрді:«Пұл босын!...» «Енді әйелге жол босын »</w:t>
        <w:br/>
        <w:t>Бүйрек беті бұлтиып, - Естіпті де досына:</w:t>
        <w:br/>
        <w:t>Шолпытақты Ұлбосын. «Мән-жай мынау... ал, досым »</w:t>
        <w:br/>
        <w:t>Күлімқақтыәкесі, Депті. Сәйтіп сол түнде-ақ</w:t>
        <w:br/>
        <w:t>Ойға батты; «Пұл босын!..» Кетіп-ақ қалған Ұлбосын</w:t>
        <w:br/>
        <w:t>Салмақты қыз боп ақылды, Бұрқырап отыр әкесі:</w:t>
      </w:r>
    </w:p>
    <w:p>
      <w:r>
        <w:t>Он бірге жетті Ұлбосын. «Күл болмаса, бұл босын!»</w:t>
        <w:br/>
        <w:t>Мал алуға әкесі Мен не деймін, қалқам-ау,</w:t>
        <w:br/>
        <w:t>Құдаға кетті:«Пұл босын!..» Жол босын деймін, жол босын</w:t>
        <w:br/>
        <w:t>ЖЫЛҚЫШЫНЫҢ ҮЙІНДЕ</w:t>
        <w:br/>
        <w:t>(Қысқа түнде шеше мен бала)</w:t>
        <w:br/>
        <w:t>-- Түн түнерді, ұйықтады ауыл,</w:t>
        <w:br/>
        <w:t>Сорлы бейбақ, атаң қайда?..</w:t>
        <w:br/>
        <w:t>-- Боран мынау, туды дауыл,</w:t>
        <w:br/>
        <w:t>Апатайым, атам қайда?..</w:t>
        <w:br/>
        <w:t>-- Сорлы бейбақ, атаң қайда?</w:t>
        <w:br/>
        <w:t>Көр үңгірді боран кәмді!..</w:t>
        <w:br/>
        <w:t>-- Апатай-ау; атам қайда?</w:t>
        <w:br/>
        <w:t>Әйнек сынды, білте сөнді...</w:t>
        <w:br/>
        <w:t>-- Көр үңгірді боран көмді,</w:t>
        <w:br/>
        <w:t>Көмді ме екен атаңды әлде?..</w:t>
        <w:br/>
        <w:t>-- Әйнек сынды, білте сөнді,</w:t>
        <w:br/>
        <w:t>Сәнді ме екен атам да әлде?..</w:t>
        <w:br/>
        <w:t>-- Көмді ме екен атаңды әлде?</w:t>
        <w:br/>
        <w:t>Қалқам, қандай күйге түстін?..</w:t>
        <w:br/>
        <w:t>8--740</w:t>
        <w:br/>
        <w:t>Екеуі де ес иесі, есінде,</w:t>
        <w:br/>
        <w:t>Тартса ризық, еркін теріп жесін де.</w:t>
        <w:br/>
        <w:t>Ойнар, ойлар, құрбысымен теңдесер,</w:t>
        <w:br/>
        <w:t>Үйде отырып, түзде жүрмін десін бе?!</w:t>
        <w:br/>
        <w:t>Олай болса, артық сөз ғой демеңіз</w:t>
        <w:br/>
        <w:t>Өмір -- теңіз, су үстінде кемеміз.</w:t>
        <w:br/>
        <w:t>Басар аяқ нық болғанда, ақыл жөн,</w:t>
        <w:br/>
        <w:t>Аяқ асты тайғақ болсын демеңіз.</w:t>
        <w:br/>
        <w:t>Солай, Зәке, бір себептен келіп ем,</w:t>
        <w:br/>
        <w:t>Өмір -- бір жол, адам -- көшкен керуен.</w:t>
        <w:br/>
        <w:t>Ес білгелі шетте жүрген жәйім бар.</w:t>
        <w:br/>
        <w:t>Сергелденде -- серуен де сергелдең!</w:t>
        <w:br/>
        <w:t>Нағашыларға</w:t>
        <w:br/>
        <w:t>Бір себеппен келіп қалдым бұл жаққа.</w:t>
        <w:br/>
        <w:t>Дәм жазбады, бара алмадым ол жаққа.</w:t>
        <w:br/>
        <w:t>Көрмесем де, көп кішілік сәлемім,</w:t>
        <w:br/>
        <w:t>Нағашымыз Махаң менен Қожаққа.</w:t>
        <w:br/>
        <w:t>Аралап ем Шығыс, Батыс арасын,</w:t>
        <w:br/>
        <w:t>Ертіс, Еділ, Сырдария даласын.</w:t>
        <w:br/>
        <w:t>Дәм жазбады бүгінгі күн көруге,</w:t>
        <w:br/>
        <w:t>Ел-жұртымыз Баян -- Шақа баласын.</w:t>
        <w:br/>
        <w:t>Сол Шақада қажы Жүсіп дер еді,</w:t>
        <w:br/>
        <w:t>Жақып пенен Өсіп те бар деп еді.</w:t>
      </w:r>
    </w:p>
    <w:p>
      <w:r>
        <w:t>Ұл боп туып, тартып мінген ат жалын,</w:t>
        <w:br/>
        <w:t>Орда иесі Хасен де бар деп еді.</w:t>
        <w:br/>
        <w:t>Жиенініз қажы Жұмабай әкем де,</w:t>
        <w:br/>
        <w:t>Одан туған Нұрмағамбет, Бекен де.</w:t>
        <w:br/>
        <w:t>Сол екеуден жеті-сегіз біз бармыз,</w:t>
        <w:br/>
        <w:t>Бәрі жиен, бәрі сізге бөтен бе?!</w:t>
        <w:br/>
        <w:t>Бәрі жиен, бәрі сіздің қаныңыз,</w:t>
        <w:br/>
        <w:t>Бәрі сіздің шашқан тұқым-тарыңыз.</w:t>
        <w:br/>
        <w:t>Дәм жазбады, бара алмадым бұл жолы,</w:t>
        <w:br/>
        <w:t>Сәлемімді қабыл көріп алыңыз.</w:t>
        <w:br/>
        <w:t>Сәлемнен соң, нағашы жұрт ағамыҙ,</w:t>
        <w:br/>
        <w:t>Кіші болса, көзі ашық данамыз,</w:t>
        <w:br/>
        <w:t>225</w:t>
        <w:br/>
        <w:t>24</w:t>
        <w:br/>
        <w:t>СОҢҒЫ КЕЗДЕ ТАБЫЛҒАН ӨЛЕҢДЕРІ</w:t>
        <w:br/>
        <w:t>Жас Мағжанға</w:t>
        <w:br/>
        <w:t>Мағжан депті біздің Бәкең баласын,</w:t>
        <w:br/>
        <w:t>Қарашығым, бүлдірген бөбек, адасым!</w:t>
        <w:br/>
        <w:t>Сұрайсың ғой: «Қайдан келдің, аға?»-- деп, -</w:t>
        <w:br/>
        <w:t>Енді қайда жол тартып сен барасың?»</w:t>
        <w:br/>
        <w:t>Бұл сөзіңе мен айтамын, қарағым:</w:t>
        <w:br/>
        <w:t>Ойдан шықтым, ойға тағы барамын.</w:t>
        <w:br/>
        <w:t>Көптен өзін ұстамап ем қолыма,</w:t>
        <w:br/>
        <w:t>Тотыққандай болды мынау қаламым.</w:t>
        <w:br/>
        <w:t>Оқасы жоқ, тотықса енді ашылар,</w:t>
        <w:br/>
        <w:t>Қаламымнан тағы сөзім шашылар.</w:t>
        <w:br/>
        <w:t>Сен, бөбегім, ержетерсің, өсерсің,</w:t>
        <w:br/>
        <w:t>Толқындар да толқып-толқып басылар.</w:t>
        <w:br/>
        <w:t>«Мен туғанда ақын ағам келді»,-- де,</w:t>
        <w:br/>
        <w:t>«Келіп маған ақ батасын берді»,-- де.</w:t>
        <w:br/>
        <w:t>Өс, бәбегім, жас балауса құрақтай,</w:t>
        <w:br/>
        <w:t>Өмір -- керуен, бір сәт тоқтап көрді</w:t>
        <w:br/>
        <w:t>Жауардың Азаматтарына</w:t>
        <w:br/>
        <w:t>Сағада сіз, байтаққа аға Зәкең бар,</w:t>
        <w:br/>
        <w:t>Қарағашта хатқа жүйрік Бәкен бар.</w:t>
        <w:br/>
        <w:t>Ғабдолла бар атқа мініп, алысқан,</w:t>
        <w:br/>
        <w:t>Елге сыйлы, байыпты сөз Шәкең бар.</w:t>
        <w:br/>
        <w:t>Қалидан да естідім сөз орынды.</w:t>
        <w:br/>
        <w:t>Жекемұрат жүйрік жігіт көрінді,</w:t>
        <w:br/>
        <w:t>Аз сөзінен алғырлығы байқалады,</w:t>
        <w:br/>
        <w:t>Ақылына тілі серік, порымды. ”</w:t>
      </w:r>
    </w:p>
    <w:p>
      <w:r>
        <w:t>а”</w:t>
        <w:br/>
        <w:t>Әлімжан да алғыр құсқа мензеген,</w:t>
        <w:br/>
        <w:t>Сөзді жиып, тізгін тартып, тежеген.</w:t>
        <w:br/>
        <w:t>Мұхаметжан, Сыздық -- екі азамат</w:t>
        <w:br/>
        <w:t>Ешбір жаннан беті қайтып көрмеген.</w:t>
        <w:br/>
        <w:t>Әркім жүр ғой әрбір түрлі халменен,</w:t>
        <w:br/>
        <w:t>Біреулер жүр күнделікті сәнменен.</w:t>
        <w:br/>
        <w:t>Араңызда бізден екі бала жүр:</w:t>
        <w:br/>
        <w:t>«Ризық тартса, теріп же де, дәмменен».</w:t>
        <w:br/>
        <w:t>226</w:t>
        <w:br/>
        <w:t>Баршаңызға тапсырғаным менің де,</w:t>
        <w:br/>
        <w:t>Қолымызда Мұхамеджан балаңыз.</w:t>
        <w:br/>
        <w:t>Есі бар ед байқағандай парықты,</w:t>
        <w:br/>
        <w:t>Оңды-солды, қараңғыны, жарықты.</w:t>
        <w:br/>
        <w:t>Күн туған соң етігімен су кешіп,</w:t>
        <w:br/>
        <w:t>Ел-жұртым деп сіздерді: іздеп, барыпты.</w:t>
        <w:br/>
        <w:t>Барып сізді асқар пана қылыпты,</w:t>
        <w:br/>
        <w:t>Панаңызда бала тұрмыс құрыпты.</w:t>
        <w:br/>
        <w:t>Өз балаңыз, ақылыңызды айтыңыз,</w:t>
        <w:br/>
        <w:t>Албырт еді, ерке бала қылықты.</w:t>
        <w:br/>
        <w:t>Жиеніңіз қажы Жұмабай құтты еді,</w:t>
        <w:br/>
        <w:t>Әкем Бекен Атығайға тұтқа еді.</w:t>
        <w:br/>
        <w:t>Тұтқа десем сөйлеу болар асыра,</w:t>
        <w:br/>
        <w:t>Деуші болар басқа тұтқа жоқ па еді.</w:t>
        <w:br/>
        <w:t>Не жоқ болсын, Шахаң селге аға еді.</w:t>
        <w:br/>
        <w:t>здік туған, жанат тонға жаға еді.</w:t>
        <w:br/>
        <w:t>Ел ағасы Исекең анау, қайраным.</w:t>
        <w:br/>
        <w:t>Өрге бастап, төрге тартқан тайлағын.</w:t>
        <w:br/>
        <w:t>Өрісін кең тарылтпайтын аз елдің,</w:t>
        <w:br/>
        <w:t>Атығайдың алып жүр ғой байрағын.</w:t>
        <w:br/>
        <w:t>Жиеніңіз ес білгеннен ел деген,</w:t>
        <w:br/>
        <w:t>Өріс ұмтылған, өрге қарай ерлеген.</w:t>
        <w:br/>
        <w:t>Кім ұшырамас алыс жолда шалысқа,</w:t>
        <w:br/>
        <w:t>Күн де болды қолды қате сермеген.</w:t>
        <w:br/>
        <w:t>Нағашы жұрт, сізге дұғай сәлемім.</w:t>
        <w:br/>
        <w:t>Өзім жолда, барсын сізге қаламым.</w:t>
        <w:br/>
        <w:t>Амандықпен көріскендей күн болсын,</w:t>
        <w:br/>
        <w:t>Қоштық айтам, Қызылжар жүріп барамын.</w:t>
        <w:br/>
        <w:t>Өміріме өкпем</w:t>
        <w:br/>
        <w:t>Сұм өмір, сұлу дүние, алдадың ба?</w:t>
        <w:br/>
        <w:t>Тан арып,тамырда қан қалмадың ба?</w:t>
        <w:br/>
        <w:t>Жалған үшін жан қиып, жапа шектім,</w:t>
        <w:br/>
        <w:t>Еңбегім, екі болып, жанбадың ба?</w:t>
        <w:br/>
        <w:t>Жайшылықта жан қиған, жақын дүние,</w:t>
        <w:br/>
        <w:t>Талып тұрсам, назарың салмадың ба?</w:t>
      </w:r>
    </w:p>
    <w:p>
      <w:r>
        <w:t>СҰР ҚҰЛЫН</w:t>
        <w:br/>
        <w:t>Жазды күні сұр құлын Қыс түсті, аяз, үскірік,</w:t>
        <w:br/>
        <w:t>Сұлу еді сүліктей. Көк мұздай бұлтсыз аспаны.</w:t>
        <w:br/>
        <w:t>Құрық көрсе құлдырап Отарда жатқан жылқыдан</w:t>
        <w:br/>
        <w:t>Жытушы еді еліктей. Арық та келе бастады.</w:t>
        <w:br/>
        <w:t>Аллауға түсіп ұсталып Топырлаған арықпен</w:t>
        <w:br/>
        <w:t>Тұрғанда құлын байланып, Сұр да келді тыртиып,.</w:t>
        <w:br/>
        <w:t>Жүруші еді Әлжан жанында Құлыншағын көргелі</w:t>
        <w:br/>
        <w:t>Сылап, сипап, айналып, Шыға келді Әлжан құнтиып.</w:t>
        <w:br/>
        <w:t>Сұр құлын жоқ алдында</w:t>
        <w:br/>
        <w:t>Жалбыраған жабағы:</w:t>
        <w:br/>
        <w:t>Томпиды аузы Әлжанның,</w:t>
        <w:br/>
        <w:t>Салбырады қабағы.</w:t>
        <w:br/>
        <w:t>АЛ ІШІҢДЕР, БҰЛ -- ҚЫМЫЗ</w:t>
        <w:br/>
        <w:t>Ал, ішіңдер,</w:t>
        <w:br/>
        <w:t>Бұл -- қымыз.</w:t>
        <w:br/>
        <w:t>Бұл қымыздың арғы атасын сұрасаң,</w:t>
        <w:br/>
        <w:t>Құлаша қулық бие сүті еді.</w:t>
        <w:br/>
        <w:t>Томсарған ер қазақтың асы еді.</w:t>
        <w:br/>
        <w:t>Бұл қымызды кім ішсін?</w:t>
        <w:br/>
        <w:t>Бұл қымызды</w:t>
        <w:br/>
        <w:t>Айлы күні айналған,</w:t>
        <w:br/>
        <w:t>Бұлтты күні толғанған,</w:t>
        <w:br/>
        <w:t>Құрығын қу найзадай таянған,</w:t>
        <w:br/>
        <w:t>Томсарған ер қазақтың өзі ішсін!</w:t>
        <w:br/>
        <w:t>ҚАЗАҚ ҚЫЗЫНА ӘЗІЛ</w:t>
        <w:br/>
        <w:t>Шолақ айдар, шөп желке,</w:t>
        <w:br/>
        <w:t>Бауырсақ мұрын, бүйрек бет,</w:t>
        <w:br/>
        <w:t>Былқ-сылқ етіп жүргенде,</w:t>
        <w:br/>
        <w:t>Ойламайсың ба үйрек деп?!</w:t>
        <w:br/>
        <w:t>Өзім қазақ болған соң,</w:t>
        <w:br/>
        <w:t>Бауырсақ мұрын, бүйрек бет,</w:t>
        <w:br/>
        <w:t>Басқа айтпайды, мен айтам:</w:t>
        <w:br/>
        <w:t>«Сендей сұлу сирек»,-- деп.</w:t>
        <w:br/>
        <w:t>214</w:t>
        <w:br/>
        <w:t>Тауда тас көп, тас ішінде тас болар,</w:t>
        <w:br/>
        <w:t>Елде жас көп, жас ішінде жас болар.</w:t>
        <w:br/>
        <w:t>Сақа құймас қолайына жақпаса,</w:t>
        <w:br/>
        <w:t>Асыл туған жас байтаққа бас болар.</w:t>
      </w:r>
    </w:p>
    <w:p>
      <w:r>
        <w:t>Мүше келсе, «ат боларлық құлын» дер,</w:t>
        <w:br/>
        <w:t>Жақсы туса, сонда мынау ұлым дер,</w:t>
        <w:br/>
        <w:t>Сол ұлынан ерте айрылса саналы Ел,</w:t>
        <w:br/>
        <w:t>Үзілгендей болды, дүние, жолым дер.</w:t>
        <w:br/>
        <w:t>Солай, Зеке, қайысса да қабырға,</w:t>
        <w:br/>
        <w:t>Болсын байтақ енді миға,-- сабырға.</w:t>
        <w:br/>
        <w:t>Өлім жол ғой, ел жолаушы сол жолда,</w:t>
        <w:br/>
        <w:t>Енді қарай бермегейсің қабырға.</w:t>
        <w:br/>
        <w:t>Ғибрат алып ақынның бұл хатынан,</w:t>
        <w:br/>
        <w:t>Қайғыңды азайт көкіректен атылған.</w:t>
        <w:br/>
        <w:t>Тар жолдарда жолдас болған жолдасым,</w:t>
        <w:br/>
        <w:t>Кішілік айттым Зылиқаның да атынан.</w:t>
        <w:br/>
        <w:t>ЖАМБЫЛҒА</w:t>
        <w:br/>
        <w:t>«Жан аға! Шықтым өлімнен,</w:t>
        <w:br/>
        <w:t>Халімді менің көрсейші.</w:t>
        <w:br/>
        <w:t>Жаның нұрға көмілген,</w:t>
        <w:br/>
        <w:t>Нұрыңнан ұшқын берсейші!..</w:t>
        <w:br/>
        <w:t>ҚАЛАМЫМА</w:t>
        <w:br/>
        <w:t>(ӘТеон Исаевич Мирзоянға)</w:t>
        <w:br/>
        <w:t>«Енді бетім, елді кәр енбек емген,</w:t>
        <w:br/>
        <w:t>Басында бағы жанып, күндей күлген.</w:t>
        <w:br/>
        <w:t>Қомданып, қас қырандай қаруланып,</w:t>
        <w:br/>
        <w:t>Алыста орағытқан жауға төнген.</w:t>
        <w:br/>
        <w:t>Осы бетім -- ақ ниетім, елге ере алсам,</w:t>
        <w:br/>
        <w:t>Гүлденген өмірге үндес жыр бере алсам.</w:t>
        <w:br/>
        <w:t>Социалды Отанды қанмен қорғап,</w:t>
        <w:br/>
        <w:t>Керек болса кезінде жан бере алсам.</w:t>
        <w:br/>
        <w:t>Осы бетім -- ақ ниетім, келдім бастап,</w:t>
        <w:br/>
        <w:t>Жанымнан бар жараны сылып тастап.</w:t>
        <w:br/>
        <w:t>Еңбекші ел, ашуы -- ұшан, мейірімі мол,</w:t>
        <w:br/>
        <w:t>Жанымды тарттым саған жалаңаштап.</w:t>
        <w:br/>
        <w:t>Ортекедей орғытып, оққа жығып,</w:t>
        <w:br/>
        <w:t>Жалмауыз жауыз жалған, жалмадың ба?</w:t>
        <w:br/>
        <w:t>Арсыз нәсіп, армансыз алдадың ба?</w:t>
        <w:br/>
        <w:t>Қайрымсыз қанжығанды қандадың ба?</w:t>
        <w:br/>
        <w:t>Қомағай қорқау ажал, қойның ашып,</w:t>
        <w:br/>
        <w:t>Қапа мен қайғыға қол жалғадың ба?</w:t>
        <w:br/>
        <w:t>Алдандым, алжастырдың, аңғырттандым,</w:t>
        <w:br/>
        <w:t>Ақылсыз аңқау басым, андадың ба?</w:t>
        <w:br/>
        <w:t>Қимас дос, қыспақта боп, жылаттың ба?</w:t>
        <w:br/>
        <w:t>Қайғымен қан жұтқызып, сұлаттың ба?</w:t>
        <w:br/>
        <w:t>Қасіретті қасапшының ешкісіндей 7</w:t>
        <w:br/>
        <w:t>Құрым іліп, құдыққа құлаттың ба?</w:t>
        <w:br/>
        <w:t>Құбылдың, құйқылжыдың құртқа дүние,</w:t>
        <w:br/>
        <w:t>«Қызықпаймын» десем де, шыдаттың ба?</w:t>
      </w:r>
    </w:p>
    <w:p>
      <w:r>
        <w:t>Ар-ұят, адамдықты арам қылып,</w:t>
        <w:br/>
        <w:t>Бәрін саған жұмсадым, қуанттың ба?</w:t>
        <w:br/>
        <w:t>Сен үшін жақынымды жат қылып ем,</w:t>
        <w:br/>
        <w:t>Қайырылып, қам көңілімді жұбаттың ба?</w:t>
        <w:br/>
        <w:t>Мелшиген, мейірімсіз, меңіреу дүние,</w:t>
        <w:br/>
        <w:t>Алдап ап, айызынды қандырдың ба?</w:t>
        <w:br/>
        <w:t>Қазынаны ұрлаған қарақшыдай,</w:t>
        <w:br/>
        <w:t>Бас салып, басқа бұғау салдырдың ба?</w:t>
        <w:br/>
        <w:t>Жау тонаған адамдай жәудіретіп,</w:t>
        <w:br/>
        <w:t>Адамзаттық арымды алдырдың ба?</w:t>
        <w:br/>
        <w:t>Кетеріңе келгенде, кәззап дүние,</w:t>
        <w:br/>
        <w:t>Түлкідей құйрығынды шалдырттың ба?</w:t>
        <w:br/>
        <w:t>Қапаста қан азайып, қажыр мұқап,</w:t>
        <w:br/>
        <w:t>Қалашының итіндей қаңғырттың ба?</w:t>
        <w:br/>
        <w:t>Әзелде алысқа ұшқан дәм мен тұзым,</w:t>
        <w:br/>
        <w:t>Тәуекел тасқа қондым, тәңірім сақтар.</w:t>
        <w:br/>
        <w:t>Жерлерге топырақ тартқан сан айналдым,</w:t>
        <w:br/>
        <w:t>Деген жанмын: «Құнымды құдай жоқтар!»</w:t>
        <w:br/>
        <w:t>Адам басы -- алланың добы болса,</w:t>
        <w:br/>
        <w:t>Тағдырдан табандатып тиді шоқпар.</w:t>
        <w:br/>
        <w:t>Жалындым, жанталастым, жалбарындым,</w:t>
        <w:br/>
        <w:t>Тимеді ешбір рахым, тәңірім жақтар,</w:t>
        <w:br/>
        <w:t>Махпуздың тақтайына жазған жұмыс</w:t>
        <w:br/>
        <w:t>Бұйрықты жерлеріне барып тоқтар.</w:t>
        <w:br/>
        <w:t>227.</w:t>
        <w:br/>
        <w:t>Өнер алып басқалармен қатар бол,</w:t>
        <w:br/>
        <w:t>Қосыл бірдей адамзаттың тобына!/--</w:t>
        <w:br/>
        <w:t>болып өзгертілген.</w:t>
        <w:br/>
        <w:t>«Ертеңді-кеш басыңа мініп езгенді!»</w:t>
        <w:br/>
        <w:t>деген жол, «Ертелі-кеш» басыңа мініп езгенді!» болып, «Шетке лақтыр,</w:t>
        <w:br/>
        <w:t>тымақтай алып, тұра кеп» деген жол, «ІШетке лақтыр, тымақтай алып,</w:t>
        <w:br/>
        <w:t>елден қу» балып 6а ояуын басқаға бұрған. Басқа да жекелеген өзгерістер</w:t>
        <w:br/>
        <w:t>қалпына келтірілді</w:t>
        <w:br/>
        <w:t>«ӨНЕР-БІЛІМ ҚАЙТСЕ ТАБЫЛАР»- Бұл да «Шолпан» жинағынан.</w:t>
        <w:br/>
        <w:t>Көңіл көзі ашық жанды дос деп білсе,-</w:t>
        <w:br/>
        <w:t>Мылқау, меңіреу, наданды қас деп білсе,-</w:t>
        <w:br/>
        <w:t>дегендегі «Надаңды» сәзі 1989 жылы жинақта «адамды» деп өзгертілген</w:t>
        <w:br/>
        <w:t>екен.</w:t>
        <w:br/>
        <w:t>Өнер-білім жер астында болса дағы,</w:t>
        <w:br/>
        <w:t>Бір жетер, жолықтым деп тастамаса (1912),--</w:t>
        <w:br/>
        <w:t>деген ақын ойы сәл-пәл бұрмаланып:</w:t>
        <w:br/>
        <w:t>Өнер-білім жер астында болса-дағы,</w:t>
        <w:br/>
        <w:t>Іздесе оны талпынып, бос қалмаса! (1989 ),--</w:t>
        <w:br/>
        <w:t>деп өзгертілген. Әуелгі авторлық нұсқасы алынды.</w:t>
      </w:r>
    </w:p>
    <w:p>
      <w:r>
        <w:t>«ТОЛҒАН АЙ»-- «Шолпанда», кейін 1923, 1993 жылғы жинақта</w:t>
        <w:br/>
        <w:t>жарияланған. 1989 жылғы жинақта айта қаларлықтай өзгеріс жоқ.</w:t>
        <w:br/>
        <w:t>«ЗАРЛЫ .СҰЛУ»-- алғаш «Жас қыз» деген тақырыппен «Шолпанда»</w:t>
        <w:br/>
        <w:t>басылған. Кейін ақын біраз өзгертулер енгізіп, 1923 жылғы жинағына</w:t>
        <w:br/>
        <w:t>кіргізген. Тақырыбын өзгертумен бірге, бірнеше шумақты қайта жазған.</w:t>
        <w:br/>
        <w:t>Мысалы, «Шолпандағы» нұсқада:</w:t>
        <w:br/>
        <w:t>Көп ойладың тыншымай, Көзге ұйқы тығылып,</w:t>
        <w:br/>
        <w:t>Түнде кірпік қақпастан. Таң жарық боп атпастан,--</w:t>
        <w:br/>
        <w:t>боп жазылсн, кейін оны ақын былай өзгерткен:</w:t>
        <w:br/>
        <w:t>Көп ойладың тыншымай, Талмай көзің жұмбайсың,</w:t>
        <w:br/>
        <w:t>Түнде де кірпік бір қақпай, Ағарып сүттей таң атпай.</w:t>
        <w:br/>
        <w:t>Тағы бірнеше шумаққа осындай өзгеріс енгізген.</w:t>
        <w:br/>
        <w:t>Сол сияқты «Қайғыға салды кім сені» деп басталатын шумақ 1912</w:t>
        <w:br/>
        <w:t>жылғы нұсқада:</w:t>
        <w:br/>
        <w:t>Қайғыға салды, кім сені, Өмір бойы бітпестей,</w:t>
        <w:br/>
        <w:t>Тыныштық жүзін көрместен, Ажал жетіп өлместен.--</w:t>
        <w:br/>
        <w:t>болса, 1923 жылғы басылымда ақын: 2</w:t>
        <w:br/>
        <w:t>Қайғыға салды кім сені, Өмір бойы бітпестей,</w:t>
        <w:br/>
        <w:t>Тыныштық жүзін көрместей, Задың мәңгі сөнбестей.</w:t>
        <w:br/>
        <w:t>деп өзгертіпті. Біз ақынның осы жинағын негізге алдық. 1993 жылғы</w:t>
        <w:br/>
        <w:t>жинаққа да кірген.</w:t>
        <w:br/>
        <w:t>Өлең Мағжанның немере қарындасы Нұрмағанбет қызы Шолпанға</w:t>
        <w:br/>
        <w:t>арналған. Әке-шешесі айттырып қойған жерге барғысы келмеген Шолпан</w:t>
        <w:br/>
        <w:t>қайғыланып, кейін есінен адасқан.</w:t>
        <w:br/>
        <w:t>«ТУҒАН ЖЕРІМ -- САСЫҚ КӨЛ»-- өлеңнің аты айтып тұрғандай</w:t>
        <w:br/>
        <w:t>атақонысы туралы дүние. Туған жердің тағдыры туралы толғаныс.</w:t>
        <w:br/>
        <w:t>«Итиіп қарашекпен келіп қонса, Басыңнан құсың ұшып кетер сенің»</w:t>
        <w:br/>
        <w:t>дейді ақын.</w:t>
        <w:br/>
        <w:t>232 7% - &gt;</w:t>
        <w:br/>
        <w:t>деген түйінді шумағы 1989 жылғы ақын «Шығйфрмаларында:»</w:t>
        <w:br/>
        <w:t>Ораза деген қазаққа, Еріксіз жүру азапта --</w:t>
        <w:br/>
        <w:t>Құлшылық емес, әдет қой. Әдет боп келген нәлет қой,--</w:t>
        <w:br/>
        <w:t>деп бұрмаланған. Ақынның дәстүрге «нәлет» айтуы мүмкін емесі анық.</w:t>
        <w:br/>
        <w:t>Басқа да өзгерген жолдар қалпына келтірілді.</w:t>
        <w:br/>
        <w:t>«ҚАРАҒЫМ»--«Шолпан» жинағынан алынған. 1989 жылғы басылымда:</w:t>
        <w:br/>
        <w:t>Білімсіз, құр қалтақтап жүргенменен,</w:t>
        <w:br/>
        <w:t>Ерте өлген, көмілулі қара жерге,--</w:t>
        <w:br/>
        <w:t>деген екі жол белгісіз себептермен алынып қалған екен, қалпына келтірдік.</w:t>
        <w:br/>
        <w:t>«ТІЛЕГІМ»--«Шолпан» және Ташкент, Анкара және Алматы жи-</w:t>
        <w:br/>
        <w:t>нақтарына енген. Айырмашылық -- тақырыбында. «Шолпанда:» “Тілегім»</w:t>
        <w:br/>
        <w:t>«(Қазақ қызы аузынан)» деп алынса, Ташкент жинағында: «Тілегім»</w:t>
        <w:br/>
        <w:t>(«Қыздың зары») деп өзгертілген.</w:t>
      </w:r>
    </w:p>
    <w:p>
      <w:r>
        <w:t>«КҮЗ»-- Бұл әлең де осы төрт жинақта (1912, 1923, 1989, 1993)</w:t>
        <w:br/>
        <w:t>басылған. Айтарлықтай өзгеріс жоқ. Тек қана: 1912 және 1923 жылғы</w:t>
        <w:br/>
        <w:t>басылымдағы «Құс, құрт» деген сөз, 1989 жылы «Құстар» болып өзгерген.</w:t>
        <w:br/>
        <w:t>Қалпына келтірдік.</w:t>
        <w:br/>
        <w:t>«ОСЫ КҮНГІ КҮЙ»-- алғаш «Шолпан» жинағында жарық көрген.</w:t>
        <w:br/>
        <w:t>Кейін 1989 жылғы жинаққа енді. 1989 жылғы басылымда:</w:t>
        <w:br/>
        <w:t>Өзіңдей адамзаттар не ғып жатыр, т</w:t>
        <w:br/>
        <w:t>Бос жүрсің баспанасыз, үйген тамсыз?--</w:t>
        <w:br/>
        <w:t>деген екі жол (1912):</w:t>
        <w:br/>
        <w:t>Тұн басталды, не балмақ алда күнің,</w:t>
        <w:br/>
        <w:t>Бос жүрсің еш панасыз, үйсіз тамсыз?--</w:t>
        <w:br/>
        <w:t>болып өзгерген. Түпнұсқа қалпына келтірілді.</w:t>
        <w:br/>
        <w:t>«МЕН СОРЛЫ»-- Бұл өлең де «Шолпая» жинағында жарық көрген.</w:t>
        <w:br/>
        <w:t>1989 жылғы басылымда: «(Шәкірттің зары» дейтін тақырыпша алынып</w:t>
        <w:br/>
        <w:t>қалған. Сондай-ақ бір-екі жол өзгерген.</w:t>
        <w:br/>
        <w:t>Атап айтқанда:</w:t>
        <w:br/>
        <w:t>ААлла-ау, көрсеттің қысым,--</w:t>
        <w:br/>
        <w:t>деген жол:</w:t>
        <w:br/>
        <w:t>Көрсеттің, алла, сен қысым,-</w:t>
        <w:br/>
        <w:t>болып,</w:t>
        <w:br/>
        <w:t>Оқуға бермей пшғанын,--</w:t>
        <w:br/>
        <w:t>деген жол: 1</w:t>
        <w:br/>
        <w:t>Оқуға ақша қимадың</w:t>
        <w:br/>
        <w:t>болып өзгерген. Түпнұсқаны қалпына келтіруге тура келді.</w:t>
        <w:br/>
        <w:t>«АЛДАНҒАН СҰЛУ» -- «Шолпан» (1912), Ташкент (1923) жане Анкара</w:t>
        <w:br/>
        <w:t>(1993) жинақтарына енген. 1989 жылғы «Мағжан Жұмабаев.</w:t>
        <w:br/>
        <w:t>Шығармаларында» бес шумақ келемінде басылды. 1923 жылғы басылымда</w:t>
        <w:br/>
        <w:t>дәл осылай. АЛ, 1912 жылғы «Шолпан» жинағынан бір шумақ және екі</w:t>
        <w:br/>
        <w:t>жол қысқартылған. Ол мынадай:</w:t>
        <w:br/>
        <w:t>“ Естілер бұ жаман ат қосағыңа Жүрерсің ғұмырыңша тепкі астында</w:t>
        <w:br/>
        <w:t>Қайнатар, күнә сақтар ошағында, Бір, кірмес шын елжіреп құшағыңа.</w:t>
        <w:br/>
        <w:t>- жез</w:t>
        <w:br/>
        <w:t>От алып ұшқан жастық шақ,</w:t>
        <w:br/>
        <w:t>Көздеймін соны -- қайсы жақ. (1912)</w:t>
        <w:br/>
        <w:t>234</w:t>
        <w:br/>
        <w:t>«ОТ»-- атақты символист Д.С. Мережвковскийдің «Дети ночи»</w:t>
        <w:br/>
        <w:t>(1896) деген өлеңіне жауап ретінде жазылған өлеңдердің бірі. Орыс</w:t>
        <w:br/>
        <w:t>ақынының:</w:t>
        <w:br/>
        <w:t>Мы -- над бездною ступени, Свет увидим и, как тени,</w:t>
        <w:br/>
        <w:t>Дети мрака, солнца ждем. Мы в лучах его умрем.</w:t>
        <w:br/>
        <w:t>деген жолдарына М. Жұмабаев:</w:t>
        <w:br/>
        <w:t>Қараңғылық бұққанда Жүрегімді, жанымды,</w:t>
        <w:br/>
        <w:t>Қызарыл күн шыққанда, Иманымды, арымды</w:t>
        <w:br/>
        <w:t>Күн отынан туғанмын. Жалынменен жуғанмын,--</w:t>
      </w:r>
    </w:p>
    <w:p>
      <w:r>
        <w:t>деп жауап береді. Бұл өлеңдер циклы Европаны қанға бояған Бірінді</w:t>
        <w:br/>
        <w:t>дүниежүзілік соғыс басталған жылдарда жазылған деп жорамалдауға 60-</w:t>
        <w:br/>
        <w:t>лады. Өйткені дәл осы кезде Батыс ойшылдары Европа тағдырының қыл</w:t>
        <w:br/>
        <w:t>үстінде тұрғаны, адамдардың моральдық қасиеттерінің төмендей бастағаны</w:t>
        <w:br/>
        <w:t>турады пессимистік пікірлер айта бастап еді. Әсіресе Шпенглердің «Закат</w:t>
        <w:br/>
        <w:t>Европы» деген кітабы Ресейде танымал болатын. Осы идеялармен танысқан</w:t>
        <w:br/>
        <w:t>ақын «От» сияқты бірнеше өлең жазады. 1989 жылғы жинақта 1923</w:t>
        <w:br/>
        <w:t>жылғы кітаптағы:</w:t>
        <w:br/>
        <w:t>Әлпіге барғам Алтайдан,</w:t>
        <w:br/>
        <w:t>Балқанға барғам Қытайдан...--</w:t>
        <w:br/>
        <w:t>деген жолдан кейінгі үш шумақ алынып қалған.</w:t>
        <w:br/>
        <w:t>Ал 1923 жылғы жинақта 1922 жылғы жинақтағы соңғы шумақтың</w:t>
        <w:br/>
        <w:t>алдындағы бір шумақ қысқарып кеткен. Біз толық нұсқасын беріп отырмыз.</w:t>
        <w:br/>
        <w:t>«ПАЙҒАМБАР»-- Бұл алең де Д. С. Мережконскийдің «Дети ночи»</w:t>
        <w:br/>
        <w:t>өлеңінің әсерімен жазылған. Бұған Д. С. Мережковскийдің:</w:t>
        <w:br/>
        <w:t>Устремляя наши очи Дети скорби, дети ночи</w:t>
        <w:br/>
        <w:t>На бледнеюший Восток, Ждем, не придет ли наш пророк,--</w:t>
        <w:br/>
        <w:t>деген жолдарын эпиграф ретінде алуы да дөлел бола алады. 1923 жылы</w:t>
        <w:br/>
        <w:t>қысқарып кеткен 3-ші және 5-ші шумақтар 1989 жылғы жинақта қалпына</w:t>
        <w:br/>
        <w:t>келтірілген екен. Бірақ та 1989 жылғы кітапта оныншы шумақ түгелімен</w:t>
        <w:br/>
        <w:t>қысқарып кеткен екен. Толық нұсқасын беріп отырмыз.</w:t>
        <w:br/>
        <w:t>«КҰНШЫҒЫС»--«От» циклындағы өлендердің бірі. Бұл циклдың</w:t>
        <w:br/>
        <w:t>Бірінші дүниежүзілік соғыс кезінде жазылғанын осы өлеңдердегі мына</w:t>
        <w:br/>
        <w:t>жолдар дәлелдей алады:</w:t>
        <w:br/>
        <w:t>Күнбатысты шаң басқан, Көп білем бел -- бөлуге,</w:t>
        <w:br/>
        <w:t>Шаң емес, қара қан басқан. Жөп күлем деп -- өлуге</w:t>
        <w:br/>
        <w:t>Тарсыл, гүрсіл, қанды атыс, Жақын қалды Күнбатыс.</w:t>
        <w:br/>
        <w:t>Бес жинаққа да енген.</w:t>
        <w:br/>
        <w:t>«АЛЫСТАҒЫ БАУЫРЫМА»--1919 жылы Ататүрік бастаған түріктің</w:t>
        <w:br/>
        <w:t>ұлт-азаттық соғысына арнап жазылған. 1922, 1923, 1989, 1993 жылғы</w:t>
        <w:br/>
        <w:t>жинақтардың бәрінде де бар.</w:t>
        <w:br/>
        <w:t>«ОРАЛ»,-- алғаш 1922 жылғы жинақта басылған -- 1989 жылғы</w:t>
        <w:br/>
        <w:t>жинаққа енбеген. Басқасында бар.</w:t>
        <w:br/>
        <w:t>«ЖЕР ЖҮЗІН ТОПАН БАССА ЕКЕН»,--1922 және 1923 жылдарғы</w:t>
        <w:br/>
        <w:t>жинақтарға енген.</w:t>
        <w:br/>
        <w:t>«АҚСАҚ ТЕМІР СӨЗІ»-1922, 1923. 1992, 1993 жылғы жинақтарға</w:t>
        <w:br/>
        <w:t>енген. &gt;</w:t>
        <w:br/>
        <w:t>«ТЕЗ БАРАМ», «ЖАРАЛЫ ЖАН»-- өлендерінің патшаның отарлау</w:t>
        <w:br/>
        <w:t>саясатына қарсы жазылғаны мазмұнынан айқын сезіледі. Бұл өлеңдер</w:t>
        <w:br/>
        <w:t>барлық жинақта бар.</w:t>
        <w:br/>
        <w:t>«БАЛАПАН ҚАНАТ ҚАҚТЫ»-- Мағжан Омбы мұғалімдер семинари-</w:t>
        <w:br/>
        <w:t>ясында оқып жүргенінде (1916) «Балапан» атты қолжазба журнал ұйым-</w:t>
        <w:br/>
        <w:t>236</w:t>
        <w:br/>
        <w:t>2.</w:t>
        <w:br/>
        <w:t>“имеимитаев</w:t>
      </w:r>
    </w:p>
    <w:p>
      <w:r>
        <w:t>-</w:t>
        <w:br/>
        <w:t>қаламынан шыққан көркем суретте гамаюнның басы -- адамның басы да,</w:t>
        <w:br/>
        <w:t>деңесі -- құстың денесі. Аңыздың айтуынша, гамаюн -- болашақты бол-</w:t>
        <w:br/>
        <w:t>жағыш пайғамбар -- құс, адам -- құс. Міне осы сомсуретке қарап отырып</w:t>
        <w:br/>
        <w:t>Александр Блок 1899 жылғы жиырма үшінші ақпан күні, он тоғыз жасында</w:t>
        <w:br/>
        <w:t>«Пайғамбар құс гамаюн» атты өлең шығарыпты. Мағжан ақынның; «Блок:</w:t>
        <w:br/>
        <w:t>бір бұлбұл, Блок-бұлбұл сайряған» деуі де сондықтан.</w:t>
        <w:br/>
        <w:t>«М... АЛЬБОМЫНА»--1922 жылғы басылымнан бастап жинақтарының</w:t>
        <w:br/>
        <w:t>бәріне енген. Кім(е арналғанын анықтау мүмкін болмады.</w:t>
        <w:br/>
        <w:t>«АЛДАМШЫ ӨМІР»--1922 жылғы басылымдағы:</w:t>
        <w:br/>
        <w:t>Өмір сөнед. Үміт өлед. Не қалды?</w:t>
        <w:br/>
        <w:t>Мөлт-мөлт етіп көзге ыстық жас келеді.</w:t>
        <w:br/>
        <w:t>деген жолдарды 1923 жылғы басылымда ақын:</w:t>
        <w:br/>
        <w:t>Өмір сөнед. Үміт өлей. Не қалды?</w:t>
        <w:br/>
        <w:t>Мәлт-мөлт етіп көзіме жас келеді,--</w:t>
        <w:br/>
        <w:t>деп өзгерткен екен. 1989 жылғы басылымда кеткен қателер жөнделді.</w:t>
        <w:br/>
        <w:t>Өлең ақынның 8 жинағына да енген. .</w:t>
        <w:br/>
        <w:t>«АЙРЫЛҒАНДА»-- Гүлсім Камалова көшіп кеткен соң жазылған</w:t>
        <w:br/>
        <w:t>өлең. Кейін Мәскеуде тұрған кезінде Мағжан әйелі Зылиқа екеуі трам-</w:t>
        <w:br/>
        <w:t>вайда кетіп бара жатып, Гүлсімге кездесіп қалады. Гүлсім де, Мағжан</w:t>
        <w:br/>
        <w:t>да үндемейді, беттеріне бір-бір қарап бұрылып кетеді. Өлең</w:t>
        <w:br/>
        <w:t>тақырыбындағы «Ғ-ге» деген жақша ішіндегі сөз 1922 жылы жоқ бола-</w:t>
        <w:br/>
        <w:t>тын 1923 жылғы басылымда пайда болған. Осы нұсқа алынды.</w:t>
        <w:br/>
        <w:t>«КҮЗДІ КҮНІ»--«Жазғытұрым» әлеңіндегідей, алты жолдан соңғы</w:t>
        <w:br/>
        <w:t>жетінші тармақпен түйіндеп отырады. 1992 жылдан басқа жинақтардың</w:t>
        <w:br/>
        <w:t>бәріне де енген.</w:t>
        <w:br/>
        <w:t>«БОЛСА ГҮЛСІЗ»-- Бұл да сондай. 1922 жылғы басылымда «Үнсіз</w:t>
        <w:br/>
        <w:t>бұлбұл бір...,» «Отсыз жүрек....» болса, ал 1923 жылғы басылымда кәп</w:t>
        <w:br/>
        <w:t>нүктелердің орнына сөз қойыпты: «Үнсіз бұлбұл -- бір сұр құс», «От-</w:t>
        <w:br/>
        <w:t>сыз жүрек -- бос қуыс». Сондай-ақ 1922 жылғы М өлеңге</w:t>
        <w:br/>
        <w:t>тақырып қойылмаған.</w:t>
        <w:br/>
        <w:t>«ОЙ»--1992 жылдан басқа жинақтарының бәрінде 1 бар. Өлеңнің</w:t>
        <w:br/>
        <w:t>түпнұсқалық формасы сақталды.</w:t>
        <w:br/>
        <w:t>«ЖАН СӨЗІ»-1920 жылғы майда жазылғга керек: «Енді бір ай бо-</w:t>
        <w:br/>
        <w:t>лады -- жиырма жеті». Мағжан 27-ге 1920 жылдың 25 маусымында</w:t>
        <w:br/>
        <w:t>келген. 1922 жылғы басылымда</w:t>
        <w:br/>
        <w:t>От та еді, дауыл да еді, құйын да еді,</w:t>
        <w:br/>
        <w:t>Тұншығып, жат ақыным, деп күлер ме?</w:t>
        <w:br/>
        <w:t>деген екі жолды 1923 жылы ақын:</w:t>
        <w:br/>
        <w:t>«Ойы жоқ, ессіз отты Тәңірі көрген</w:t>
        <w:br/>
        <w:t>Тұншығып, жат есерім, деп күлер ме?»--</w:t>
        <w:br/>
        <w:t>деп өзгертіпті. 1923 жылғы басылым негізге алынды. 1989 жылғы кеткен</w:t>
        <w:br/>
        <w:t>қателер қалпына келтірілді.</w:t>
        <w:br/>
        <w:t>«МЕНІ ДЕ, ӨЛІМ, ӘЛДИЛЕ» -- Мағжанның трагедияға толы</w:t>
        <w:br/>
        <w:t>өлендерінің бірі. Шамасы, өуелі сүйген жары Зейнеп, онан соң сүйікті</w:t>
        <w:br/>
        <w:t>ұлы Граждан мезгілсіз қайтыс болғаннан кейін жазылған болса керек,</w:t>
      </w:r>
    </w:p>
    <w:p>
      <w:r>
        <w:t>өйткені өлеңде періште күйінде ол дүниеге аттанған жас нәресте,</w:t>
        <w:br/>
        <w:t>жасқа тұншығып өлген «Бетінен алма қан тамған, тілінен тәтті бал</w:t>
        <w:br/>
        <w:t>тамған» жас сұлу образдары бар. 1992 жылдан басқа жинақтарының</w:t>
        <w:br/>
        <w:t>бәріне енген.</w:t>
        <w:br/>
        <w:t>«ТІРІЛДІМ»--1920 жылы жазылған. Гүлсім Камаловаға арналған</w:t>
        <w:br/>
        <w:t>өлендерінің бірі. 4 жинақта (1922, 1923, 1989, 1993) да бар.</w:t>
        <w:br/>
        <w:t>245</w:t>
        <w:br/>
        <w:t>«МЕШІТ ҺӘМ АБАҚТЫ»--1092 жылғы жинақта жоқ, басқасында бар.</w:t>
        <w:br/>
        <w:t>«МАҒАРРИ СӨЗДЕР»-- бұл ғибратты сөздер мен ойларға құрылған</w:t>
        <w:br/>
        <w:t>жеке-жеке шумақтар. Алғаш Казан жинағында басылған. Одан кейінгі</w:t>
        <w:br/>
        <w:t>жинақтарының 1992 жылғысынан басқасында бар.</w:t>
        <w:br/>
        <w:t>«ҚАРАҢҒЫ, ДАУЫЛДЫ ТҮН»-- бұл да сондай.</w:t>
        <w:br/>
        <w:t>«КӨБЕЛЕК»-- бұл да сондай-</w:t>
        <w:br/>
        <w:t>- «ЕСКЕНДІРДІҢ ЕКІ МҮЙІЗІ»-- ескі шығыс аңызына құрылған өлең.</w:t>
        <w:br/>
        <w:t>һ Алғаш Қазан жинағында басылған. Содан кейінгі жинақтарының 1992</w:t>
        <w:br/>
        <w:t>жылғысынан басқасында бар.</w:t>
        <w:br/>
        <w:t>1922, 1923 жылғы басылымдарда:</w:t>
        <w:br/>
        <w:t>Заманында Ескендір</w:t>
        <w:br/>
        <w:t>Жеті ықылымды билеған,-- .</w:t>
        <w:br/>
        <w:t>болса, 1989 жылғы ақын шығармаларында:</w:t>
        <w:br/>
        <w:t>5 Заманында Ескендір</w:t>
        <w:br/>
        <w:t>Жеті әлемді билеген,--</w:t>
        <w:br/>
        <w:t>і деп өзгерген. Біз ақынның көзі тірісінде шыққан нұсқаларды қалпына</w:t>
        <w:br/>
        <w:t>г келтіруді жөн көрдік.</w:t>
        <w:br/>
        <w:t>Е «ӨТКЕН -- АЯУЛЫ»--1922 жылғы басылымда соңғы шумақтың екінші</w:t>
        <w:br/>
        <w:t>І жолы көп нүктелермен толтырылған еді. 1923 жылы оның орнына «Жаңаны</w:t>
        <w:br/>
        <w:t>ІТ мақтар санаулы» деген жол түскен. Бұдан кейінгі 1989, 1993 жылғы</w:t>
        <w:br/>
        <w:t>| жинақта бар.</w:t>
        <w:br/>
        <w:t>«ҚҰРБЫМ»-- ақын өз нұсқасында, буыны артық болса да:</w:t>
        <w:br/>
        <w:t>«Қорықпа, ұмтыл соқса дауыл, ескегінді ес» және «Құрғақта қайық</w:t>
        <w:br/>
        <w:t>| жүрмес үмітінді кес» деген. 1989 жылғы басылымда: «Қорықпа, соқса</w:t>
        <w:br/>
        <w:t>! дауыл... «және»... үмітің кес» деп «өндеп» жіберген. Біз автордың өз</w:t>
        <w:br/>
        <w:t>нұсқасын алдық. 1992 жылдан басқа барлық жинағында бар:</w:t>
        <w:br/>
        <w:t>«АДАСТЫМ»--1922 және 1992 жылғы жинақта ғана жарық көрген.</w:t>
        <w:br/>
        <w:t>«БОСТАНДЫҚ»--- 1923 жылғы жинақта осы өлеңге автор «1918 жылы</w:t>
        <w:br/>
        <w:t>Сібірде реакция дәуірінде жазылған» деген ескертпе жазады. Соған қарағанда</w:t>
        <w:br/>
        <w:t>бұл өлең Омбыны чехословактар мен Колчак үкіметінің басып алған кезінде</w:t>
        <w:br/>
        <w:t>жазылса керек. Жинақтарының 1992 жылғысынан басқасына енген.</w:t>
        <w:br/>
        <w:t>«ЗАМАНЫМЫЗДЫҢ АҚЫНЫ»-- ақынның 1992 жылғы жинағынан</w:t>
        <w:br/>
        <w:t>басқа барлық кітаптарына енген.</w:t>
        <w:br/>
        <w:t>«БІР БИГЕ»-- бұл да сондай. Қызылжарда жиырмасыншы жылдарда</w:t>
        <w:br/>
        <w:t>адвокат болған Ғалиолла Ғалымжановқа арналған өлең. Ғалиолланың үйінде</w:t>
        <w:br/>
        <w:t>| қонақта отырып, үй месінің қолқа салуымен" шығарылыпты. 1989 жылғы</w:t>
        <w:br/>
        <w:t>| басылымда «Көріп тұрмын көзіммен» деген” жол ойдан қосылған. Оны</w:t>
      </w:r>
    </w:p>
    <w:p>
      <w:r>
        <w:t>алып тастадық.</w:t>
        <w:br/>
        <w:t>«КӨК ТЕКЕ», «ТӨБЕТ»--1992 жылғы жинақтан басқа ақынның бар-</w:t>
        <w:br/>
        <w:t>лық кітабына енген өлендер.</w:t>
        <w:br/>
        <w:t>амнтасн-аН жылғы жинақта басылған. Кейінгі басылымдарға</w:t>
        <w:br/>
        <w:t>енбеген.</w:t>
        <w:br/>
        <w:t>«ТОҚАЕВКА ЕЛІКТЕУ»--1922, 1923 және 1993 жылғы жинақтарға</w:t>
        <w:br/>
        <w:t>енген.</w:t>
        <w:br/>
        <w:t>«ӘЛЕННІҢ ҰЙҚАСЫ»--«Кәк теке», «Төбет» өлендері тәрізді астарлы</w:t>
        <w:br/>
        <w:t>мысқыл, сынау-мінеуге құрылған дүние. 1992 жылдан басқа ақын жи-</w:t>
        <w:br/>
        <w:t>нақтарының бәрінде бар.</w:t>
        <w:br/>
        <w:t>«ДОСТЫҚ ҺӘМ КӨЗ ЖАСЫ»-- түпнұсқадан өзгеріссіз басылды. Тек</w:t>
        <w:br/>
        <w:t>соңғы шумақтың алдын автор жұлдызшамен бөлген еді. Біз де жұлдызшаға</w:t>
        <w:br/>
        <w:t>жүгіндік. 1992 жылдан басқа ақын жинақтарының бәріне енген.</w:t>
        <w:br/>
        <w:t>«БҮГІНГІ КҮН ӨМІР, ӨЛІМ -- МЕНІКІ»-- бұл өлеңнің соңғы шу-</w:t>
        <w:br/>
        <w:t>мағының екінші жолы 1989 және 1992 жылғы басылымда «Жындандырад</w:t>
        <w:br/>
        <w:t>мені сұлу нұр көркі» болса 1922, 1923, 1993 жылғы жинақтарда: «Жын-</w:t>
        <w:br/>
        <w:t>дандырад мені сұлу көркі» болып басылған. Сондай-ақ «Не қылса да</w:t>
        <w:br/>
        <w:t>239</w:t>
        <w:br/>
        <w:t>«ШЫН АЙТ»-- 1922, 1923, 1992 және 1993 жылғы жинақтарда ба-</w:t>
        <w:br/>
        <w:t>«АЙҒА»-1910 жылдарда жазылғанға ұқсайды, олай болатын себебі</w:t>
        <w:br/>
        <w:t>татардың әйгілі жазушысы Ғалымжан Ибратимов әзінің 1911 жылы жарық</w:t>
        <w:br/>
        <w:t>көрген «Казақ қызы» деген романында осы өлеңнің мына:</w:t>
        <w:br/>
        <w:t>Кең дала, көресің ғой анау жатқан,</w:t>
        <w:br/>
        <w:t>Жібектей жасыл шөптер бетін жапқан,</w:t>
        <w:br/>
        <w:t>Асқар тау, балдан тәтті сулары бар,</w:t>
        <w:br/>
        <w:t>Әне сол анам еді мені тапқан,</w:t>
        <w:br/>
        <w:t>-- деген шумағын эпиграф етіп алған. Жинақтарының «Шолпаннан»</w:t>
        <w:br/>
        <w:t>басқасына енген.</w:t>
        <w:br/>
        <w:t>«ТӘҢІРІ»-- ақын тәңірімен тілдесе отырып «баласы алты алаштың --</w:t>
        <w:br/>
        <w:t>біз не қылдық?» деп қазақ халқының трагедиясын айтып күйінеді, сіне аныан</w:t>
        <w:br/>
        <w:t>1922 жылдан бастап жинақтарының бәріне енген.</w:t>
        <w:br/>
        <w:t>«ТІЛЕГІМ»-- бұл да «Тәңірі» тектес өлең. «Жырыммен 2.</w:t>
        <w:br/>
        <w:t>оятам. Несіне жас төгейін?!» деп толғанады ақын. «Шолпан» және 1992</w:t>
        <w:br/>
        <w:t>жылдан басқа жинақтарының бәріне енген.</w:t>
        <w:br/>
        <w:t>«ҚАЗАҚ АЗАМАТЫ»--1922, 1923 және 1993 жылғы жинақтарына</w:t>
        <w:br/>
        <w:t>енген.</w:t>
        <w:br/>
        <w:t>«ЖҰМБАҠ»--бұл өлеңнің түпнұсқасында: «Жел есед -- кім шешед?»</w:t>
        <w:br/>
        <w:t>деп ұйқастырған болса, 1989 жылғы жинақта: «Жел есті -- кім шешті?»</w:t>
        <w:br/>
        <w:t>деп өзгерткен. Біз.түпнұсқаны басшылыққа алдық. 1922 жылдан басқа</w:t>
        <w:br/>
        <w:t>барлық жинағында бар.</w:t>
        <w:br/>
        <w:t>«АЙДА АТЫНДЫ, СӘРСЕМБАЙ»-1910 жылы мамыр айында Мағжан</w:t>
        <w:br/>
        <w:t>Бекмұхамед Серкебаев (КСРО халық артисі Е. Серкебаевтың әкесі) екеуі</w:t>
        <w:br/>
        <w:t>Қызылжар қаласындағы Мұқамеджан Бегішен ұстаздық еткен медресені</w:t>
        <w:br/>
        <w:t>бітіріп елге қайтады. Екі шәкіртті алып келуге Мағжанның әкесі Бекен</w:t>
      </w:r>
    </w:p>
    <w:p>
      <w:r>
        <w:t>Сәрсенбай деген көшірін жібереді. Бұлар ауылға келген соң Бекен қой</w:t>
        <w:br/>
        <w:t>сойып, қонағасы беруге бұйрық етеді. Тамақ піскенше Мағжан өлеңді</w:t>
        <w:br/>
        <w:t>жазып та тастайды, ет жеуге келген ауыл кісілеріне оқып береді. 2-2.</w:t>
        <w:br/>
        <w:t>және 1992 жылдан басқа жинақтарының бәріне де енген.</w:t>
        <w:br/>
        <w:t>«БЕСІК ЖЫРЫ»-- Ақын жас нәрестенің болашағына сенім аттын,</w:t>
        <w:br/>
        <w:t>Сен еріме ”</w:t>
        <w:br/>
        <w:t>Жас бөріме ,</w:t>
        <w:br/>
        <w:t>Қарсы кім тұрар?-- Ы</w:t>
        <w:br/>
        <w:t>деп ұрпақтың келер күндеріне көз тастайды. Өзгеріс жоқ. Алғаш ақынның</w:t>
        <w:br/>
        <w:t>«Педагогика» (1922) атты ғылыми енбегінде жарияланған. Одан кейінгі</w:t>
        <w:br/>
        <w:t>барлық жинағында бар.</w:t>
        <w:br/>
        <w:t>«ҰЛАН»--1922 жылдан бастап ақын жинақтарының бәріне енген.</w:t>
        <w:br/>
        <w:t>«ЖАУЫНГЕРДІҢ ЖЫРЫ»-- Бұл әлең де сондай. 1949 жылғы жи-</w:t>
        <w:br/>
        <w:t>нақта:</w:t>
        <w:br/>
        <w:t>Ұлт дегенде көпіріп, Ұлтымнан мен садаеп,</w:t>
        <w:br/>
        <w:t>Жарайсың, қаным, қайнадың, Бекіндім басты байладым,--</w:t>
        <w:br/>
        <w:t>дейтін шумақты:</w:t>
        <w:br/>
        <w:t>Ел дегенде көпіріп, Халқымнан мен садаға,</w:t>
        <w:br/>
        <w:t>Жарайсың, қаным, қайнайың, Бекіндім, басты байладым,-</w:t>
        <w:br/>
        <w:t>деп әзгерткен. «Ұлт» деген сөзден қашып, оны бірде «ел», бірде «халқым»</w:t>
        <w:br/>
        <w:t>деген.</w:t>
        <w:br/>
        <w:t>«БАТҚАН КҮН, АТҚАН ТАҢНЫҢ ЖЫРЫ»--«Шолпан» және 1992</w:t>
        <w:br/>
        <w:t>жылдан басқа жинақтарының бәріне енген.</w:t>
        <w:br/>
        <w:t>«СҮЙЕМІН»-- бұл да сондай.</w:t>
        <w:br/>
        <w:t>«МЕН КІМ?»-- алғаш Қазан басылымында жарық көрген. Кейінгі</w:t>
        <w:br/>
        <w:t>жинақтарының бәріне енген.</w:t>
        <w:br/>
        <w:t>238</w:t>
        <w:br/>
        <w:t>Бұл өлең «Шолпанда», Ташкенттегі, Анкарадағы жинақта және 1989</w:t>
        <w:br/>
        <w:t>жылғы кітапта басылған. Өзгеріс жоқ, бір ғана тіркес: «Қайран көл»,</w:t>
        <w:br/>
        <w:t>«Айдын көл» болып өзгертілген.</w:t>
        <w:br/>
        <w:t>«БАЛАЛЫҚ ШАҒЫ»-«Шолпан» жинағында басылған. 1989 жылғы</w:t>
        <w:br/>
        <w:t>ақын шығармаларына осы жинақ негіз болса да, бірнеше жолдар</w:t>
        <w:br/>
        <w:t>өзгертіліпті. Мысалы: «Ала алмас оны бағалап» деген сөзін: «Тіл жетпес</w:t>
        <w:br/>
        <w:t>оны бағалап» деп, «Мейірімі көп, етек--кең!» деген жолды «Мейірімі көп,</w:t>
        <w:br/>
        <w:t>өзі -- кең!» деп, «Жұртыңа мақтаулы, сыбаға сақтаулы» деген мақалды,</w:t>
        <w:br/>
        <w:t>«Жұртына ол мақтаулы, сыбаға үлкен сақтаулы» деп өзгерткен. Біз</w:t>
        <w:br/>
        <w:t>түпнұсқаға сүйендік.</w:t>
        <w:br/>
        <w:t>«ТІРШІЛІКТІҢ КӨРКІ -- ЕРІК»--&lt;Шолпан» жинағында және 1989</w:t>
        <w:br/>
        <w:t>жылғы кітапта Пасылған.</w:t>
        <w:br/>
        <w:t>«ҚАЗАҒЫМ»--1912 жылғы «Шолпан» жинағынан алынған өлең. Осын-</w:t>
        <w:br/>
        <w:t>дағы:</w:t>
        <w:br/>
        <w:t>Бар жерді күннен күнге алып жатыр,</w:t>
        <w:br/>
        <w:t>Хохолдар алып қала салып жатыр,</w:t>
        <w:br/>
        <w:t>Қырылып өзі-өзімен қазақ сорлы,</w:t>
      </w:r>
    </w:p>
    <w:p>
      <w:r>
        <w:t>Жерінен аузын ашып қалып жатыр,--</w:t>
        <w:br/>
        <w:t>деТен шумақтағы: «Хохолдар алып қала салып жатыр» деген жолды 1989</w:t>
        <w:br/>
        <w:t>жылғы жинақта «Біреулер алып қала салып жатыр» деп әзгерткен.</w:t>
        <w:br/>
        <w:t>Сол сияқты:</w:t>
        <w:br/>
        <w:t>Мың жылғы өткен қуам деп ата-заңды,</w:t>
        <w:br/>
        <w:t>Өңердең кеш қалармыз, ойланайық,--</w:t>
        <w:br/>
        <w:t>деген жалды:</w:t>
        <w:br/>
        <w:t>Мың жылғы өткен қумай ата-заңды,</w:t>
        <w:br/>
        <w:t>Өнерден кеш қалмайық, ойланайық,-</w:t>
        <w:br/>
        <w:t>деп өзгерткен екен. Біз түпнұсқаны қалпына келтірдік.</w:t>
        <w:br/>
        <w:t>«МЫСЫҚ ПЕН ЕТ»--«Шолпанда» және 1989 жылғы кітапта жария-</w:t>
        <w:br/>
        <w:t>ланған..</w:t>
        <w:br/>
        <w:t>«СҮЙГЕНІМЕ»--«Шолпанға» да, Ташкент, 2... жинағына да және</w:t>
        <w:br/>
        <w:t>1989 жылғы ақын шығармаларына да енген. Ташкент жинағына сүйендік.</w:t>
        <w:br/>
        <w:t>«БІР КҮНІ»-- Ақынның көзі тірісінде «Шолпан» жинағына ғана ба-</w:t>
        <w:br/>
        <w:t>сылған. 1989 жылғы басылымда екі түрлі кемшілік кеткен. Біріншісі:</w:t>
        <w:br/>
        <w:t>шумақтар түпнұсқадағыдай аражігі ажыратылмаған. Екіншісі: «Таста енді</w:t>
        <w:br/>
        <w:t>жоқ ойды деп қол сермеді!» деген жолды өзгертіп: «Дедім де, жөнелдім</w:t>
        <w:br/>
        <w:t>мен қодым сермей!» деп басқан. Біз түннұсқаға жүгіндік.</w:t>
        <w:br/>
        <w:t>«ҚҰР ҚАЛЫППЫН»--«Шолпан», Ташкент, Анкара және Алматы</w:t>
        <w:br/>
        <w:t>(1989) жинақтарына кірген. Екі жинақтағы сәл айырмашылық, 1912</w:t>
        <w:br/>
        <w:t>жылғыда:</w:t>
        <w:br/>
        <w:t>Ең сүйгені болуға жақын қапты,- ”</w:t>
        <w:br/>
        <w:t>болса, 1923 жылғыда:</w:t>
        <w:br/>
        <w:t>Болуға ең сүйгені жақын қапты,--</w:t>
        <w:br/>
        <w:t>деп өзгерткен. Кей сөздердің орны ауысып түскен. Мысалы: «Таң атса</w:t>
        <w:br/>
        <w:t>Да, сөз қатпай» жолы «Сәз қатпай, таң атса да» болып аумасқан. 1923</w:t>
        <w:br/>
        <w:t>жылғы нұсқа алынды.</w:t>
        <w:br/>
        <w:t>«ЖОҒАЛҒАН АЛТЫН»--1912 жылғы жинақта ғаня басылған. Кейінгі</w:t>
        <w:br/>
        <w:t>басылымдарға енбеген.</w:t>
        <w:br/>
        <w:t>«ОРАЗАДА» -- алғаш «Шолпан» жинағына енген.</w:t>
        <w:br/>
        <w:t>Осындағы:</w:t>
        <w:br/>
        <w:t>Ораза деген қазақ Еріксіз жүрмей азапта --</w:t>
        <w:br/>
        <w:t>Құлшылық емес, т қой. Пайданы ойла, қам ет, қой,--</w:t>
        <w:br/>
        <w:t>. 233</w:t>
        <w:br/>
        <w:t>ТҮСІНІКТЕР</w:t>
        <w:br/>
        <w:t>Қазақ топырағында Байрон, Пушкин дәстүріндегі романтикалық поз-</w:t>
        <w:br/>
        <w:t>зияның, оның ішінде жаңа сипатты поэманың негізін қалаушы, заманымыз-</w:t>
        <w:br/>
        <w:t>дың ұлы шайыры Мағжанның ақындығы туралы Жүсіпбек Аймауытов:</w:t>
        <w:br/>
        <w:t>«Мағжан өлеңдерінің егжей-тегжейін, ноқатын, тәститін қалдырмай</w:t>
        <w:br/>
        <w:t>тәптіштеп қарап шығуға көп уақыт, көп дерек (материал) керек, ақынның</w:t>
        <w:br/>
        <w:t>ақындығын үстінен қарап тапшыламян, ішіне кіріп зерттеу (маучать ету)</w:t>
        <w:br/>
        <w:t>керек»,- деп жазған еді. Әлеңдерге, жалпы ақын шығармашылығына</w:t>
        <w:br/>
        <w:t>түсініктер жазу барысында, осы пікірді басшылыққа алғанымызды айтып</w:t>
      </w:r>
    </w:p>
    <w:p>
      <w:r>
        <w:t>өту парыз.</w:t>
        <w:br/>
        <w:t>Ақынның бұған дейін алты кітабы жарық көрді. Біріншісі ---1912</w:t>
        <w:br/>
        <w:t>жылы жарық көрген «Шолпан» жинағы. Екіншісі --1922 жылы басылған</w:t>
        <w:br/>
        <w:t>«Мағжан Жұмабаев өлеңдері» (жауапты шығарушы -- Бернияз Күлеев).</w:t>
        <w:br/>
        <w:t>Үшіншісі --1923 жылғы басылым --«Мағжан Жұмабайұлының өлеңдері»</w:t>
        <w:br/>
        <w:t>(жауапты шығарушы -- Сұлтанбек Қожанов). Төртіншісі -- ақынның</w:t>
        <w:br/>
        <w:t>бұрынғы үкімет тарапынан ресми ақталғаннан кейінгі, Қазақстан Компар-</w:t>
        <w:br/>
        <w:t>тиясы Орталық Комитетінің 1988 жылғы желтоқсандағы қаулысынан соң,</w:t>
        <w:br/>
        <w:t>1989 жылы «Жазушы» баспасынан жарық көрген «Мағжан Жұмабаев.</w:t>
        <w:br/>
        <w:t>Шығармалары» (жауапты шығарушы -- Батырхан Дәрімбетов). Бесіншісі</w:t>
        <w:br/>
        <w:t>--1922 жылы «Ғылым» баспасы шығарған «Таңдамалы» (жауапты</w:t>
        <w:br/>
        <w:t>шығарушы -- Б. Дәрімбетов). Алтыншысы --1993 жылы Түрік мәдениетін</w:t>
        <w:br/>
        <w:t>зерттеу институты Анкарада шығарған жинақ (жауапты шығарушы --</w:t>
        <w:br/>
        <w:t>Ферхат Тамир). Түсініктерді осы алты жинақты салыстыра отырып жаздық.</w:t>
        <w:br/>
        <w:t>Негізінен көзі тірісінде, ез қолынан шыққан, 1923 жылғы басылымды</w:t>
        <w:br/>
        <w:t>басшылыққа алдық. Өйткені 1989 жылғы басылымда баспа рздакторла-</w:t>
        <w:br/>
        <w:t>рының «осы қалай болады?» деген «сақтықтарынан» «өнделіп» кеткен</w:t>
        <w:br/>
        <w:t>шығармалар бар екеніне салыстыру кезінде көзіміз жетті.</w:t>
        <w:br/>
        <w:t>1911--1917</w:t>
        <w:br/>
        <w:t>Бұл тарауға М. Жұмабаевтың 1917 жылғы Қазан төңкерісіне дейінгі</w:t>
        <w:br/>
        <w:t>уақытта баспа жүзін көрген шығармалары енді.</w:t>
        <w:br/>
        <w:t>«ЖАТЫР... алғаш «Айқап» журналының 1911 жылғы 2-санында</w:t>
        <w:br/>
        <w:t>жарияланған. Одан соң 1912 жылғы «Шолпан» жинағына енген. 1989</w:t>
        <w:br/>
        <w:t>жылғы «Жазушы» баспасында жарық көрген «Мяғжан Жұмабаев.</w:t>
        <w:br/>
        <w:t>Шығармалары» кітабында біраз сөз өзгеріске түскен. Мысалға, 1912</w:t>
        <w:br/>
        <w:t>жылғы кітапта «Астана жұрт билеген адамдарды» деген жолды, 1989</w:t>
        <w:br/>
        <w:t>жылғы басылымда: «Әуелде жұрт билеген адамдарды» деп, «астананы»--</w:t>
        <w:br/>
        <w:t>жәуелде» сөзімен өзгерткен. Сал сияқты «Қайдағы ескі нұсқа көріп-</w:t>
        <w:br/>
        <w:t>жатыр» дегенді, «Айтысын молдалармен іріп жатыр» деп, «Сезінбей өз</w:t>
        <w:br/>
        <w:t>өлгенін, өзгенікін, Аты өшкір оқығандар нетіп жатыр?» деген жолды</w:t>
        <w:br/>
        <w:t>«Сезінбей өзгенікін, өзінікін» деп өзгерткен. Автордың өз сөздері бұл</w:t>
        <w:br/>
        <w:t>жинақта қалпына келтірілді.</w:t>
        <w:br/>
        <w:t>«ШЫН СОРЛЫ»-- бұл өлең алғаш «Айқап» журналының 1911 жылғы</w:t>
        <w:br/>
        <w:t>9-санында жарық көрген еді. 1912 жылғы «Шолпан» жинағына дя, 1923</w:t>
        <w:br/>
        <w:t>229</w:t>
        <w:br/>
        <w:t>дастырады. Қарасөзбен жазылған бұл өлең осы журнал туралы. Барлық</w:t>
        <w:br/>
        <w:t>жинаққа енген.</w:t>
        <w:br/>
        <w:t>«ҚАЗАҚ ТІЛІ»-- патшаның отаршылық саясатына қарсы жазылған</w:t>
        <w:br/>
        <w:t>өлеңдер циклына кіреді. 1922, 1923, 1989, 1993 жылғы жинақтарға енген.</w:t>
        <w:br/>
        <w:t>1989 жылғы басылымда:</w:t>
        <w:br/>
        <w:t>Таралған түрік балаларын бауырыңа,</w:t>
        <w:br/>
        <w:t>Ақ қолыңмен тарта аларсың сен, тілім!--</w:t>
        <w:br/>
        <w:t>деген түпнұсқаны- бұрмалап:</w:t>
        <w:br/>
        <w:t>Тадап кеткен балаларыңды баурыңа,</w:t>
        <w:br/>
        <w:t>Ақ қолыңмен тарта аларсың, сен, тілім!--</w:t>
        <w:br/>
        <w:t>деп өзгертілген.</w:t>
        <w:br/>
        <w:t>«ЖЕР ЖҮЗІНЕ»-- Бұл да патшаның атаршылық саясатына қарсы</w:t>
        <w:br/>
        <w:t>жазылған өлең. Жинақтарының бәрінде де бар.</w:t>
      </w:r>
    </w:p>
    <w:p>
      <w:r>
        <w:t>«ЖАУҒА ТҮСКЕН ЖАНҒА»--1922 жылғы басылымда осы</w:t>
        <w:br/>
        <w:t>тақырыптан кейін жақшаның ішінде «М. Д-ға хат» деп жазылған. Соған</w:t>
        <w:br/>
        <w:t>қарағанда өлең Міржақып Дулатонка арналған. Патша саясатына қарсы</w:t>
        <w:br/>
        <w:t>жүргізген әрекеті үшін М. Дулатовты жергілікті жандармерия бірнеше</w:t>
        <w:br/>
        <w:t>рет тұтқынға алған болатын. Сондай бір кезекті қамау кезінде жазылған.</w:t>
        <w:br/>
        <w:t>«Шолпан» және 1992 жылдан басқа жинақтарының бәрінде бар.</w:t>
        <w:br/>
        <w:t>1922 жылғы басылымда: «(М. Д-хат)» деген жоқ, ал мұны 1923</w:t>
        <w:br/>
        <w:t>жылғы басылымда автор өзі қосқан.</w:t>
        <w:br/>
        <w:t>«ТҰТҚЫН», «М. Д. АБАҚТЫДАН ШЫҚҚАНДА»- «Жауға түскен</w:t>
        <w:br/>
        <w:t>жанға» өлеңімен үндес шығармалар. 1922 жылдан бастап жи-</w:t>
        <w:br/>
        <w:t>нақтарының бәрінде бар.</w:t>
        <w:br/>
        <w:t>«МЕН ЖАСТАРҒА СЕНЕМІН», «...ҒА». өлеңдерін ақ патшаға қарсы</w:t>
        <w:br/>
        <w:t>жазылған шығармалар цикліне жатқызуға болады.</w:t>
        <w:br/>
        <w:t>Айбынды алаш елім дер,</w:t>
        <w:br/>
        <w:t>Алтын арқа жерім дер,</w:t>
        <w:br/>
        <w:t>Мен жастарға сенемін!-- «</w:t>
        <w:br/>
        <w:t>деп ақын «Алаш атын аспанға» шығаратын, өзінің қайдан тарағанын</w:t>
        <w:br/>
        <w:t>танып-білетін бүгінгі ұрпаққа ой тастайды.</w:t>
        <w:br/>
        <w:t>«..ҒА»-- өлеңінде ақын «мейірімсіз тағдыр құрған торға түсіп»</w:t>
        <w:br/>
        <w:t>жатқанда, сын-бәйгеге басын Тігіп, елін келімсектерден құтқару үшін</w:t>
        <w:br/>
        <w:t>күрескен ер-азамат туралы жырлайды. Бұл өлеңдер де 1922, 1923,</w:t>
        <w:br/>
        <w:t>1989, 1993 жылдардағы жинақтарына өнген. 1 -</w:t>
        <w:br/>
        <w:t>«ЖАЗДЫ КҮНІ ҚАЛАДА» 1922, 1923 жылғы жинақтарда басылған.</w:t>
        <w:br/>
        <w:t>«ӨТКЕН КҮН»-- Алғашқы нұсқасы «Қазақтың кешегі күйі» деген</w:t>
        <w:br/>
        <w:t>атпен 1913 жылы «Қазақстан» газеті (Орал) шығарған «Ызың» деген әр</w:t>
        <w:br/>
        <w:t>түрлі. ақындардың өлеңінен құралған жинақта жарық көрген. Кейін</w:t>
        <w:br/>
        <w:t>Мағжан өлеңді мейлінше қайта түзетіп, кей жерлерін алып тастап,</w:t>
        <w:br/>
        <w:t>жаңа жолдар қосып, жеке сөздерді өзгертіп, мүлде жаңа өлен жа-</w:t>
        <w:br/>
        <w:t>саған. Біз 1922 жылғы Қязан нұсқасын ұсынып отырмыз.</w:t>
        <w:br/>
        <w:t>1989 жылғы басылымда:</w:t>
        <w:br/>
        <w:t>Қонысы -- жібек, ну тағай; Есіл менен Нұрадай,</w:t>
        <w:br/>
        <w:t>Айдын шалқар көл еді, Екі енеге телі еді...</w:t>
        <w:br/>
        <w:t>шумағынан соң, жырлянатын:</w:t>
        <w:br/>
        <w:t>Қой үстінде базторғай, Жарлы жан жоқ алашта,</w:t>
        <w:br/>
        <w:t>Жұмыртқалап ол күнде. Бай пейілі кең еді,-</w:t>
        <w:br/>
        <w:t>деген төрт жол алынып қалған. Редактор «Жарлы жан жоқ алашта»</w:t>
        <w:br/>
        <w:t>деген сөзден қашқан балуы керек.</w:t>
        <w:br/>
        <w:t>237</w:t>
        <w:br/>
        <w:t>жылғы Ташкент жинағына да енген. 1923 жӛне 1989 жылғы жинақта</w:t>
        <w:br/>
        <w:t>алеңнің түйіні болған бір шумақ алынып қалған екен. Ол:</w:t>
        <w:br/>
        <w:t>Қазақта сарлы ұрғашы, Тиылып, құрғап көз жасы,</w:t>
        <w:br/>
        <w:t>Ерден теңдік көрер ме, Бірге дәурен сүрер ме.</w:t>
      </w:r>
    </w:p>
    <w:p>
      <w:r>
        <w:t>Біз бұл шумақты қайта қосуды жөн көрдік.</w:t>
        <w:br/>
        <w:t>АЖАЗҒЫЛҰРЫ»-- алғаш «Айқаптың» 1912 жылғы 4-санында жария-</w:t>
        <w:br/>
        <w:t>ланған. «Шолпан» жинағына да енген. Бұдан кейін 1923 жылғы жинақта</w:t>
        <w:br/>
        <w:t>жарияланған. «Шолпан» мен 1923 жылғы басылымда аздаған айырмашы-</w:t>
        <w:br/>
        <w:t>лықтар бар. «Шолпандағы» мына жолдар:</w:t>
        <w:br/>
        <w:t>Жетті алрель, су ақты, қырдан ойға,</w:t>
        <w:br/>
        <w:t>Арық-тұрақ секіріп ҡетті тойға</w:t>
        <w:br/>
        <w:t>1923 жылғы жинақта былай өзгертіліпті:</w:t>
        <w:br/>
        <w:t>Су ақты, жетті апрель, қырдан ойға,</w:t>
        <w:br/>
        <w:t>Секіріп арық-тұрақ кетті тойға.</w:t>
        <w:br/>
        <w:t>Сондай-ақ «Шолпандағы» мына жол: 5</w:t>
        <w:br/>
        <w:t>Қайғы мұңдық қалмады ешбір ойда,</w:t>
        <w:br/>
        <w:t>соңғы басылымда мынандай болып өзгертілген:</w:t>
        <w:br/>
        <w:t>Қалмады қайғы-уайым ешбір ойда.</w:t>
        <w:br/>
        <w:t>Біз соңғы нұсқаны негізге алдық.</w:t>
        <w:br/>
        <w:t>1989 жылғы басылымда: «Бай ауылы жылқы қамап, қыл күзетер»</w:t>
        <w:br/>
        <w:t>деген жол бар. Бұл 1923 жылғы басылымда:</w:t>
        <w:br/>
        <w:t>Ұлы бай жылқы.қамап, қыл күзетер,</w:t>
        <w:br/>
        <w:t>Белсенген жылқышыға ноқталатып,-.</w:t>
        <w:br/>
        <w:t>делінген.</w:t>
        <w:br/>
        <w:t>Біз 1923 жылғы "нұсқаны алдық.</w:t>
        <w:br/>
        <w:t>«БҰЛБҰЛ»-- Бірінші баспа жүзін көруі --1912 жыл, «Айқаптың» осы</w:t>
        <w:br/>
        <w:t>жылғы 7-санында жарияланған. Одан соң «Шолпанда» (1912), Ташкент</w:t>
        <w:br/>
        <w:t>(1923), Алматы (1989), Аңкара (1993) жинағында басылған. Бұл өлең</w:t>
        <w:br/>
        <w:t>туралы Қошке Кемеңгеров былай деп жазды: «Мағжанның ақын болатын-</w:t>
        <w:br/>
        <w:t>дығы «Шолпандағы» «Бұлбұл» деген өлеңінде көрінген» («Еңбекші қазақ»,</w:t>
        <w:br/>
        <w:t>1926, 1 желтоқсан).</w:t>
        <w:br/>
        <w:t>«Шолпан» мен 1923 жылғы кітаптағы нұсқалар арасында айырмашылық</w:t>
        <w:br/>
        <w:t>бар. Мысалға: «Шолпандағы» мына жол:</w:t>
        <w:br/>
        <w:t>Суытасың, денені ысытасың,</w:t>
        <w:br/>
        <w:t>1923 жылғы басылымда: 3</w:t>
        <w:br/>
        <w:t>Денені суытасың, ысытасың,</w:t>
        <w:br/>
        <w:t>болып түзілген. Сондай-ақ:</w:t>
        <w:br/>
        <w:t>Анық білфім басқадан еш пайда жоқ,--</w:t>
        <w:br/>
        <w:t>деген жол: 1</w:t>
        <w:br/>
        <w:t>“Басқадан, анық білдім еш пайда жоқ,--</w:t>
        <w:br/>
        <w:t>болып, ал: -</w:t>
        <w:br/>
        <w:t>Ашындырып сөйле оған менің жайым,</w:t>
        <w:br/>
        <w:t>Елжіретңей көңілін қанат қақпа?!-- к</w:t>
        <w:br/>
        <w:t>деген екі жол 1923 жылғы жинақта былай әлгертілген:</w:t>
        <w:br/>
        <w:t>230</w:t>
        <w:br/>
        <w:t>г</w:t>
      </w:r>
    </w:p>
    <w:p>
      <w:r>
        <w:t>2...</w:t>
        <w:br/>
        <w:t>Сонымен қатар: «Таза ат, жақсы көрік бәрі кетіп» жолы (1912)</w:t>
        <w:br/>
        <w:t>Ташкент жинағында: «Тап-таза ат, көркем көрік барі кетіп»,-- деп</w:t>
        <w:br/>
        <w:t>өзгертілген.</w:t>
        <w:br/>
        <w:t>Ызыңдап ол да, бұл да сол сөзді айтар, “</w:t>
        <w:br/>
        <w:t>Жас тәкпей нағып сонда шыдар детің,--</w:t>
        <w:br/>
        <w:t>деген соңғы жолдар, 1912 жылғы жинақта былайша берілген:</w:t>
        <w:br/>
        <w:t>Күні-түн о да, бұ да соны айтар,</w:t>
        <w:br/>
        <w:t>Жас төкпей сонда нағып шыдар дәтің?!</w:t>
        <w:br/>
        <w:t>1923 жылғы жинақты негізге алдық.</w:t>
        <w:br/>
        <w:t>«ТУҒАН ЖЕР»-- алғаш «Қизақ» газетінде (1913, 9 наурыз, Хе 5),</w:t>
        <w:br/>
        <w:t>кейіннен Қазан, Ташкент, Анкара жинақтарында басылған. 1989 жылғы</w:t>
        <w:br/>
        <w:t>жинаққа ешқандай өзгеріссіз енгізілген.</w:t>
        <w:br/>
        <w:t>«ОРАЛ ТАУЫ»--«Қазак» газетінде (1913, 22 наурыз, Мо 7), Қазан,</w:t>
        <w:br/>
        <w:t>Ташкент, Анкара, Алматы (1989) жинақФарында жарық көрген. 1989</w:t>
        <w:br/>
        <w:t>жылғы кітапта:</w:t>
        <w:br/>
        <w:t>Оролдай ата-мекен жерлеріне, Аузы түкті шет елдер ие болып,</w:t>
        <w:br/>
        <w:t>Қасиетті атаның көрлеріне. Көрсетіп тұр қысымды ерлеріне,--</w:t>
        <w:br/>
        <w:t>деген шумақ алынын қалған екен, қалпына келтірдік.</w:t>
        <w:br/>
        <w:t>«КӨҢІЛ»-- Алғаш «Қазақ» (1915, 8 сәуір, Хо 117) газетінде жария-</w:t>
        <w:br/>
        <w:t>ланған. Кейін ақынның Қазан (1922), Ташкент (1923), Алматы (1989),</w:t>
        <w:br/>
        <w:t>Анкара (1993) қалаларында шыққан жинақтарына енген. -</w:t>
        <w:br/>
        <w:t>«ЖАРЫМА» -- Алғаш «Казақ» (1915, 22 сәуір. М9 121) гәзетінде</w:t>
        <w:br/>
        <w:t>басылып шыққан. Кейінгі төрт жинақта да бар.</w:t>
        <w:br/>
        <w:t>«ЕСІМДЕ ..ТЕК ТАҢ АТСЫН»-- Бұл өлең де «Қазақ» (1915, 25</w:t>
        <w:br/>
        <w:t>маусым, М8 134)- газетінде басылған жане кейінгі жинақтарының бәріне</w:t>
        <w:br/>
        <w:t>енген.</w:t>
        <w:br/>
        <w:t>«ТӨБЕТ»-1922 жылғы жинаққа енген, одан кейін жарық көруі осы.</w:t>
        <w:br/>
        <w:t>«ЗАР»-- Алғаш 1915 жылы «Қазақ» газетінде (22 қазан, М4 144)</w:t>
        <w:br/>
        <w:t>жарияланған, одан кейінгі жинақтарының бәрінде бар.</w:t>
        <w:br/>
        <w:t>«ДІН ҮЙРЕТКЕНГЕ»-- Бұл өлең де осы бес басылымда жарияланған</w:t>
        <w:br/>
        <w:t>«(Қазақ», 1916, 9 маусым, М2 184).</w:t>
        <w:br/>
        <w:t>«ОРАМАЛ»-- Патшаның 1916 жылғы маусым жарлығынан кейін жа-</w:t>
        <w:br/>
        <w:t>зылған. Алғаш «Қазақ? газетінде (1917, 16 ақпан, Ме 218) басылып шыққан.</w:t>
        <w:br/>
        <w:t>Кейіннен ақын бұл өлеңін Қазан және Ташкент жинақтарына енгізген.</w:t>
        <w:br/>
        <w:t>Алматы (1989, 1992), Анкара жинақтарында да бар.</w:t>
        <w:br/>
        <w:t>,</w:t>
        <w:br/>
        <w:t>% 1911-1922</w:t>
        <w:br/>
        <w:t>Бұл тарауда Мағжан Жұмабаевтың 1922 жылы Қазан қаласында ба-</w:t>
        <w:br/>
        <w:t>сылып шыққан шығармалар жинағына (дайындаған Казақ АССР-ның Қазан</w:t>
        <w:br/>
        <w:t>қаласындағы баспа жөніндегі төтенше өкілі Бернияз Күлеев) енген</w:t>
        <w:br/>
        <w:t>өлендері кіргізіліп отыр. Олардың мазмұнынвя қарағанда бұл өлеңдер 1922</w:t>
        <w:br/>
        <w:t>жылға дейінгі әр түрлі кезенде жазылған, сондықтан біз фларды жоғарыда</w:t>
        <w:br/>
        <w:t>көрсетілген жылдарда дүниеге келген деп шамалаймыз.</w:t>
      </w:r>
    </w:p>
    <w:p>
      <w:r>
        <w:t>Бұл шығармалардың бәрі «(Адастым» өлеңінен басқасы) 1923 жылы</w:t>
        <w:br/>
        <w:t>Ташкентте шыққан жинаққа енгізілтен.</w:t>
        <w:br/>
        <w:t>«ГҮЛСІМГЕ»-- жиырмасыншы жылдардың басында Қызылжар</w:t>
        <w:br/>
        <w:t>қаласында мұғалімдер курсында Мағжанмен бірге қызмет істеген Гүлсім</w:t>
        <w:br/>
        <w:t>Камалова татар қызына арналған өлеңдердің бірі. Жинақтарының бәріне</w:t>
        <w:br/>
        <w:t>енген.</w:t>
        <w:br/>
        <w:t>І Кейбір өлендердің қашан жазылғанын, кімге арналғанын анықтау</w:t>
        <w:br/>
        <w:t>мүмкін болмады.</w:t>
        <w:br/>
        <w:t>795</w:t>
        <w:br/>
        <w:t>өлімнің өз еркі ..» деген жол «Не қылса да ол өлімнің ез еркі» болып</w:t>
        <w:br/>
        <w:t>өзгертілген. Әуелгі нұсқаны қалпына келтірдік.</w:t>
        <w:br/>
        <w:t>«СЫРЫМ»-- көңіл-күй лирикасы. 1923 жылғы басылымда: «тапыл-</w:t>
        <w:br/>
        <w:t>тапыл» ... сүрінем» деген 1922 жылғы жинақта: «қыбыр-қыбыр»... сүрінем»</w:t>
        <w:br/>
        <w:t>еді. Ақын өз колымен өзгерткен. 1989, 1992, 1993 жылғы басылымдарда</w:t>
        <w:br/>
        <w:t>да 1923 жылғы нұсқа негізге алынған.</w:t>
        <w:br/>
        <w:t>«СҮЙ, ЖАН СӘУЛЕМ»-- Гүлсім Кямаловаға арналған өлеңдерінің бірі.</w:t>
        <w:br/>
        <w:t>1922 жылдан бастап барлық жинағына енген.</w:t>
        <w:br/>
        <w:t>«ТӘГІЛГЕН ШАШЫ», «КҮМІС НҰРЛЫ АЙ», «ШОЛПЫ»-- бұлар да</w:t>
        <w:br/>
        <w:t>-сондай. Махаббат туралы, сүйіспеншілік сезім хақындағы жырлар. Кітапқа</w:t>
        <w:br/>
        <w:t>сол күйі өзгеріссіз енгізілді.</w:t>
        <w:br/>
        <w:t>«СЕН СҰЛУ»-- көптеген ұрпақтың көңілінен шығып, жүрегінен орын</w:t>
        <w:br/>
        <w:t>тепкен «Бәрінен де сен сұлу» әнінің негізі Мағжан ақын жазған осы өлеңде.</w:t>
        <w:br/>
        <w:t>Оған:</w:t>
        <w:br/>
        <w:t>Шаңқай түсте өткір алтын Күн сұлу,</w:t>
        <w:br/>
        <w:t>Жымыңдаған жұлйызйармен түн сұлу.</w:t>
        <w:br/>
        <w:t>Тодып жатыр түрлі сұлу дүниеде,</w:t>
        <w:br/>
        <w:t>Бәрінен де жаған, сәулем, сен сұлу!--</w:t>
        <w:br/>
        <w:t>деген шумақ дәлел болары анық. 1922 жылдан бастап жарық көрген</w:t>
        <w:br/>
        <w:t>кітаптарының бәрінде де бар.</w:t>
        <w:br/>
        <w:t>«БІРАЗ ФЕТШЕ»-- Бұл өлең жөнінде сөз болғанда Жүсіпбек Айма-</w:t>
        <w:br/>
        <w:t>уытонтың «Мағжанның ақындығы туралы» мақаласын айтуға болады. Сол</w:t>
        <w:br/>
        <w:t>мақалада: «Мағжан орыс әдебиетімен таныс болған соң Шекспир, Гейне,</w:t>
        <w:br/>
        <w:t>Гете, Байрон, Пушкин, Фет ...., Александр Блок сынды жеке адамдарды</w:t>
        <w:br/>
        <w:t>дәріптегіш, дарашыл ақындарға мүрит болған, солардан талім алып, соларға</w:t>
        <w:br/>
        <w:t>еліктеген» деп жазған еді. Сол айтқандай Фет стиліндегі өлендердің бірі.</w:t>
        <w:br/>
        <w:t>Ырғағы, жазылу формасы өзгеше дүние. 1922, 1923, 1993 жылғы басы-</w:t>
        <w:br/>
        <w:t>лымдардағы төменнен санағанда алтыншы жол «Сылдыр» деген сөз</w:t>
        <w:br/>
        <w:t>1989-жылғы жинақта «Белдер» болып кате басылған екен. Қалпына</w:t>
        <w:br/>
        <w:t>келтірдік. ы</w:t>
        <w:br/>
        <w:t>«М-ҒАз»-- Қызылжир қаласының Қуанышев Даули деген байының қызы</w:t>
        <w:br/>
        <w:t>Жәмилаға арналған. Өлеңдегі «Алтын мүйіз»-- Омбыдағы ресторанның аты.</w:t>
        <w:br/>
        <w:t>Ресторанда кездескен қыз -- Жәмиланың немере әпкесі Әмина, «Граф»--</w:t>
        <w:br/>
        <w:t>Әминаның сол кездегі жігіті -- Асфандияр Шорманов. Омбыда Қуанышевтың</w:t>
        <w:br/>
        <w:t>48 бөлмелі екі қабатты үйі болған. Сол үйін чехословак лаңы кезінде</w:t>
        <w:br/>
        <w:t>Қуанышен қонақүйге айналдырған. Өлеңде кездесетін неміс, француз,</w:t>
        <w:br/>
        <w:t>чехтар -- осы қонақүйдің меймандары. Соловьев деген сол кезде аты</w:t>
        <w:br/>
        <w:t>шыққан цирк балуаны. -</w:t>
      </w:r>
    </w:p>
    <w:p>
      <w:r>
        <w:t>Әмина - М. Әуезовтың «Кінәлі бойжеткен» әңгімесіндегі бас кейіпкердің</w:t>
        <w:br/>
        <w:t>прототипі. Әмина кейін Кемелов деген кісіге тұрмысқа шыққан. Сексеннен</w:t>
        <w:br/>
        <w:t>асып барып дүние салды.</w:t>
        <w:br/>
        <w:t>Өлең 19092 жылғы жинақтан басқа ақын кітаптарының бәріне енген.</w:t>
        <w:br/>
        <w:t>1989 жылғы басылымда кеткен кейбір қателерді жәндедік.</w:t>
        <w:br/>
        <w:t>«ЕС КІРГЕН СОҢ»--1992 жылдан басқа жинақтарының бәріне енген.</w:t>
        <w:br/>
        <w:t>«СҮЙГЕНІМ АНЫҚ»- бұл да сондай.</w:t>
        <w:br/>
        <w:t>«ХОР СИПАТТЫ ҚАРЫНДАС»-- 1922 жылғы басылымда тақырыпсыз</w:t>
        <w:br/>
        <w:t>берілген. 1923 жылғы басылымда тақырып қойылған. 1989, 1993 жылғы</w:t>
        <w:br/>
        <w:t>жинақтарға да солай енген. .</w:t>
        <w:br/>
        <w:t>«ЖАС СҰЛУҒА»-- бұл өлең де 1992 жылдан басқа ақын кітаптарының</w:t>
        <w:br/>
        <w:t>бәріне енген. 1</w:t>
        <w:br/>
        <w:t>, «Г..ГЕ»- Бұл да сондай. Гүлсім Камаловаға арналған өлеңдерінің</w:t>
        <w:br/>
        <w:t>ірі.</w:t>
        <w:br/>
        <w:t>«КӨҢІЛІҢДІ АШАР»-- 1922 жылғы басылымда тақырыпсыз берілген.</w:t>
        <w:br/>
        <w:t>1923 жылы осы тақырыппен алғаш жарияланған. 1989, 1993 жылғы жи-</w:t>
        <w:br/>
        <w:t>нақтарға да енген.</w:t>
        <w:br/>
        <w:t>240 .</w:t>
        <w:br/>
        <w:t>«ҚАРЫНДАСҚА»-- Бұл өлеңдегі «Ойла, күнім, келе ме екен ретке?!»</w:t>
        <w:br/>
        <w:t>деген түйінді жолдың, «күнім» деген сөздің орнына 1922 жылы көп нүкте</w:t>
        <w:br/>
        <w:t>қайылған еді. Мүмкін ақын қарындастың нақты атын жазуды ойлаған болу</w:t>
        <w:br/>
        <w:t>керек. Бірақ, 1923 жылғы басылымда көп нүкте орнына «күнім» деп</w:t>
        <w:br/>
        <w:t>қойыпты. 1992 жылдан басқа барлық жинаққа енген.</w:t>
        <w:br/>
        <w:t>«Р ..АЛЬБОМЫНА»-- Рабиға Мәдиқызына арналған. Мәди молда</w:t>
        <w:br/>
        <w:t>Қызылжар қаласының адамы. Өлең жазылған кезде Рабиға адвокат</w:t>
        <w:br/>
        <w:t>Ғалиолла Ғалымжанонтың әйелі. «Бір биге» деген өлеңге жазылған</w:t>
        <w:br/>
        <w:t>түсіндірмені оқыңыз. 1989 және 1992 жылғы басылымда 2-ші және 6-шы</w:t>
        <w:br/>
        <w:t>шумақтар өзгертіліп басылған екен, 1922--1923 жылғы нұсқаны қалпына</w:t>
        <w:br/>
        <w:t>келтірдік.</w:t>
        <w:br/>
        <w:t>«Ж... ҒА»-- Тастемірова Жамал Жақияқызына арналған. Туыстары</w:t>
        <w:br/>
        <w:t>Зәкария Мұсаұлына күйеуге бермек болғанда, қыздың ол жігітті сүймейтінін</w:t>
        <w:br/>
        <w:t>білген Мағжан араласып, құдалықты бұзады. Жамал Таупық Бердіғожин</w:t>
        <w:br/>
        <w:t>дейтін адвокатқа тұрмысқа шығады. Жамалдың сіңлісі София әйгілі жазушы</w:t>
        <w:br/>
        <w:t>Хамза Есенжановтың әйелі. Өлең 1992 жылдан басқа ақынның барлық</w:t>
        <w:br/>
        <w:t>жинағына енген. 1923 жылғы нұсқа негізге алынды.</w:t>
        <w:br/>
        <w:t>«Ф...ҒА»-- Мағжан ақынның оқудың соңына түсіп, үй көрмей кеткеніне</w:t>
        <w:br/>
        <w:t>әкесі Бекен қарсы еді. Уфаға барғанына да, Омбыға кеткеніне де ренжіп,</w:t>
        <w:br/>
        <w:t>өз қасында болу” күш салады. Бірақ, ақын көнбейді. Сондай сезімді</w:t>
        <w:br/>
        <w:t>ақын осы өлеңде де аңдатып:</w:t>
        <w:br/>
        <w:t>Туғаны жоқ, тұрағы жоқ жолаушы --</w:t>
        <w:br/>
        <w:t>Желге айналғаң мең екенім білгейсің,--</w:t>
        <w:br/>
        <w:t>дейді. Өлең ақынның көзі тірісінде шыққан екі жинаққа да енген. 1989,</w:t>
        <w:br/>
        <w:t>1993 жылғы кітаптарда бар.</w:t>
        <w:br/>
        <w:t>«ҒАЗИЗАҒА»--1917 жылдың 19 қазан күні Омбыдағы «Үш жүз» пар-</w:t>
        <w:br/>
        <w:t>тиясының басіпылары облыстық қазақ комитетінің мүшелері Сейітұлы мен</w:t>
        <w:br/>
        <w:t>Жұмабайұлын тұтқынға алады. Бұл өлең ақынның сол «Үш жүздің»</w:t>
        <w:br/>
        <w:t>түрмесінде отырған кезінде жазылған. Ғазиза -- Мағжанның туған нағашысы</w:t>
      </w:r>
    </w:p>
    <w:p>
      <w:r>
        <w:t>Әшірбектің немере інісі Ғазизбайдың қызы. Ғазиза қыздар гимназиясында</w:t>
        <w:br/>
        <w:t>оқыған. Сәбит Мұқановтың «Гөлайттатып жүремін қарындасты» (1926)</w:t>
        <w:br/>
        <w:t>деген өлеңіндегі қарындасы осы Ғазиза. Өлең ақынның барлық жинағына</w:t>
        <w:br/>
        <w:t>енген. 2</w:t>
        <w:br/>
        <w:t>«ЗУПРА»-- бұл өлең де Ғазизаға арналған. 1989 жылғы басылымда</w:t>
        <w:br/>
        <w:t>5-ші шумаққа «ТәкіЕйді бірақ нүр күндіз» деген жол жаңсақ қосылыпты.</w:t>
        <w:br/>
        <w:t>Алып тастадық. 1922 жылғы нұсқада соңғы шумақтың басындағы жол былай</w:t>
        <w:br/>
        <w:t>беріліпті: 4... , сен де «қарағым». 1923 жылғы нұсқада көп нүктенің орнына</w:t>
        <w:br/>
        <w:t>«Ғазиза» деген сөз жазылған. Біз 1923 жылғы нұсқаны негізге алдық.</w:t>
        <w:br/>
        <w:t>«ЖАН ЖАРЫМДЫ БІР СҮЙЕЙІН ТҮСІМДЕ»--«Үш жүз» түрмесінде</w:t>
        <w:br/>
        <w:t>жазылған өлең. Мағжан мұны өзінің бірінші әйелі Зейнепке арнап отырған</w:t>
        <w:br/>
        <w:t>сияқты. Зейнеп -- Шоқан Уәлихановтың інісі Жақып төренің қызы</w:t>
        <w:br/>
        <w:t>Қадишадан туған. Әкесі Шоқан Тастемірон -- Қызылжар қаласының байы</w:t>
        <w:br/>
        <w:t>Данияр қажының баласы. Мағжан Зейнепке революция жылдарында үйлен-</w:t>
        <w:br/>
        <w:t>ген, ол 1919 жылы 10 ақпан күні баладан қайтыс болады. Баласы Граждан</w:t>
        <w:br/>
        <w:t>да келесі жылы мейірімсіз ажалдың қармяғына ілінеді. 1922 жылғы жинақта</w:t>
        <w:br/>
        <w:t>тақырыпсыз берілген. 1923 жылы ақын жоғарыдағы тақырыпты қойған.</w:t>
        <w:br/>
        <w:t>1989, 1992, 1993 жылғы жинақтарға да енген.</w:t>
        <w:br/>
        <w:t>«ӘЙЕЛ»-- алғаш 1922 жылғы жинақта басылған. Одан кейінгі 1922,</w:t>
        <w:br/>
        <w:t>1989, 1993 жылғы жинақтарға енген.</w:t>
        <w:br/>
        <w:t>«3 ..ЖА»-- Зейнепке арналған өлең. Шамасы 1919 жылы Зейнеп</w:t>
        <w:br/>
        <w:t>қайтыс болған соң жазылса керек. Барлық жинағына енген.</w:t>
        <w:br/>
        <w:t>«АНҢАМА»-- шелпесі Гүлсімге арналған. Мағжан 1929 жылы ұсталғаннан</w:t>
        <w:br/>
        <w:t>кейін-ақ бұл отбасының шаңырағы шайқала бастаған. Жергілікті органдар</w:t>
        <w:br/>
        <w:t>оларды «жаудың туыстары» деп қуғынға ұшыратқан. Бекен 1934 жылы</w:t>
        <w:br/>
        <w:t>- қайтыс болады. 1937 жылы Мағжанның екі ағасы мен бір інісі «халық</w:t>
        <w:br/>
        <w:t>242</w:t>
        <w:br/>
        <w:t>ж</w:t>
        <w:br/>
        <w:t>Сөйле оған ашындырып менің жайым,</w:t>
        <w:br/>
        <w:t>Көңілін елжіретпей қанат қақпа?!</w:t>
        <w:br/>
        <w:t>Сондай-ақ «Шолпандағы» мына жол:</w:t>
        <w:br/>
        <w:t>Суындыр, жата алмастай қыл төсегін,</w:t>
        <w:br/>
        <w:t>1923 жылғы басылымында мүлдем өзгерген:</w:t>
        <w:br/>
        <w:t>7 ӘӨртенсін, қызыл жалын қыл төсегін.</w:t>
        <w:br/>
        <w:t>Соңғы шумақтың бірінші жолындағы «өткір тілдім» деген тіркес «сиқыр</w:t>
        <w:br/>
        <w:t>тілдімя болып өзгертілген.</w:t>
        <w:br/>
        <w:t>Біз 1923 жылғы нұсқаны алдық.</w:t>
        <w:br/>
        <w:t>«ӨЛЕҢ» -- Бұл өлең алғаш «Шолпан» жинағында басылған. Ақын</w:t>
        <w:br/>
        <w:t>1923 жылғы жинағына енгізбеген. 1989 жылғы жинақта бар.</w:t>
        <w:br/>
        <w:t>«ЛӘЗЗАТ ҚАЙДА»-- Бұл өлең де “ІНолпан» жинағында ғана басылған.</w:t>
        <w:br/>
        <w:t>1989 жылғы жинақта бірнеше жолдарға өзгеріс енгізген. Түпнұсқамен</w:t>
        <w:br/>
        <w:t>салыстырғанда:</w:t>
        <w:br/>
        <w:t>Қайдасың ләззат,</w:t>
        <w:br/>
        <w:t>рахат деп.</w:t>
        <w:br/>
        <w:t>Таппады сал боп еш мұны,-</w:t>
        <w:br/>
        <w:t>деген жолдар:</w:t>
      </w:r>
    </w:p>
    <w:p>
      <w:r>
        <w:t>Ләззатты, достық, рахатты,</w:t>
        <w:br/>
        <w:t>Шаттыққа толы күлкіні,--</w:t>
        <w:br/>
        <w:t>деп өзгертсе,</w:t>
        <w:br/>
        <w:t>Айтар сөзім ендігі,--</w:t>
        <w:br/>
        <w:t>деген жол:</w:t>
        <w:br/>
        <w:t>Шынында қорек болмас бұл,-- .</w:t>
        <w:br/>
        <w:t>деп алынған.</w:t>
        <w:br/>
        <w:t>Тағы да басқа өзгерістер қалпына келтірілді.</w:t>
        <w:br/>
        <w:t>«ЖАЗҒЫ ТАҢ»-- ең алғаш «Шолпан» жинағында басылған. Одан кейін</w:t>
        <w:br/>
        <w:t>ақын қолымен біраз өзгертіліп 1923 жылғы жинағына енген. 1989, 1993</w:t>
        <w:br/>
        <w:t>жылғы кітаптарда бар.</w:t>
        <w:br/>
        <w:t>«ЖАС КЕЛІН»--«Шолпандя» басылған. 1923 жылғы Ташкент, 1989</w:t>
        <w:br/>
        <w:t>жылғы Алматы, 1993 жылғы Анкара жинағына да енген. Бұнда бір ғана</w:t>
        <w:br/>
        <w:t>жол өзгертілген.</w:t>
        <w:br/>
        <w:t>«А-а» деп шығармай,--</w:t>
        <w:br/>
        <w:t>деген жол 1923 жылы жинақта:</w:t>
        <w:br/>
        <w:t>Лам деп бір сөз шығармай,--</w:t>
        <w:br/>
        <w:t>болып өзгеріпті. Біз соңғы нұсқаны алдық.</w:t>
        <w:br/>
        <w:t>«АТАҚТЫ АҚЫН СӨЗІ "АЛТЫН ХАКІМ АБАЙҒА»-- 1912 жылғы</w:t>
        <w:br/>
        <w:t>«Шолпан» жинағында басылған. 1989 жылғы кітапта «Дүние қолын жайып</w:t>
        <w:br/>
        <w:t>енді күтпес»,-- деген жол, «Әлемнің құлағынан әні кетпес!» болып редак-</w:t>
        <w:br/>
        <w:t>цияланған. Біз түпнұсқаға сүйенуді орынды деп таптық. Басқа да</w:t>
        <w:br/>
        <w:t>өзгертілген сөздер қалпына келтірілді.</w:t>
        <w:br/>
        <w:t>«СОРЛЫ ҚАЗАҚа-- Бұл өлең ақынның ашына жазған запыран зары.</w:t>
        <w:br/>
        <w:t>«Қозғал, қазақ» деп надандыққа қарсы, халқының қимы үшін тебіренеді."</w:t>
        <w:br/>
        <w:t>Алғаш «Шолпан» жинағында басылған. 1989 жылғы жинақта әуелдегі:</w:t>
        <w:br/>
        <w:t>Өнер алып басқалармен қатар бол,</w:t>
        <w:br/>
        <w:t>Жер жүзі бір адамзаттың ұлына!--</w:t>
        <w:br/>
        <w:t>деген жол «жөнделіп»:</w:t>
        <w:br/>
        <w:t>е 7 , 231</w:t>
        <w:br/>
        <w:t>жауының туыстары» деген себеппен түрмеге қамалады. Гүлсім апай</w:t>
        <w:br/>
        <w:t>Мағжанның інісі Салтайдың әйелі Бибізәйіптің қолыйда қалады. Түрмеден</w:t>
        <w:br/>
        <w:t>аман қалған балалары Қырғызстанға жан сауғалап көшіп кетеді. Бар</w:t>
        <w:br/>
        <w:t>баласынан айрылған Гүлсім апай олардың иә әлісін, иә тірісін білмеген</w:t>
        <w:br/>
        <w:t>күйде 1943 жылы дүние салады. Өлең ақын жинақтарының бәріне енген,</w:t>
        <w:br/>
        <w:t>«Шолпаннан» басқасына.</w:t>
        <w:br/>
        <w:t>«ТҮС»- абақтыда жазған дүниесі. «Қор балды ғой қалың қайрат, есіл</w:t>
        <w:br/>
        <w:t>күш, Абақтыда қолдан келер қандай іс?» деп күйінуі де сондықтан. Өленде</w:t>
        <w:br/>
        <w:t>өзгеріс жоқ. 1923 жылғы түпнұсқадан алынды.</w:t>
        <w:br/>
        <w:t>«ҚАРАНҒЫЛЫҚ ҚОЮЛАНЫП КЕЛЕДІ»-«Үш жүз» түрмесіне</w:t>
        <w:br/>
        <w:t>қамалар алдында жазылған өлең болса керек. Ақын табиғат пен өмір</w:t>
        <w:br/>
        <w:t>қараңғылығы қоюланып келе жатқанын іштей сезгендей. «Ой басты ма?</w:t>
        <w:br/>
        <w:t>Әлде көзім талды ма, мөлт-мелт етіп көзіме жас келеді» деуі де</w:t>
        <w:br/>
        <w:t>сондықтан. ”</w:t>
      </w:r>
    </w:p>
    <w:p>
      <w:r>
        <w:t>1922 жылғы басылымда тақырыпсыз берілген. 1923 жылғы басылымда,</w:t>
        <w:br/>
        <w:t>автардың өзі осы айдармен беруіне орай, тақырыпты сол күйінше</w:t>
        <w:br/>
        <w:t>қалдырдық. 1922 жылғы нұсқада соңғы шумақтың екінші жолы «Сөнген</w:t>
        <w:br/>
        <w:t>шоқты күліп бала үреді» деп жазылса, оны 1923 жылы ақын «Сөнген</w:t>
        <w:br/>
        <w:t>шоқты үріп бала күледі» деп өзгерткен екен. Сондай-ақ алғашқы шумақтың</w:t>
        <w:br/>
        <w:t>соңғы екі жолын өзгертіпті. Біз 1923 жылғы нұсқаны алдық.</w:t>
        <w:br/>
        <w:t>«САРҒАЙДЫМ»--«Үш жүз» түрмесінде отырып жазған өлең. Шимасы,</w:t>
        <w:br/>
        <w:t>1917 жылдың аяқ шенінде жазылса керек, өйткені өленде «мінеки екі</w:t>
        <w:br/>
        <w:t>ай болды жалын жұтып» деген жолдар бар. Мағжанның түрмеге қамалуы</w:t>
        <w:br/>
        <w:t>жөнінде Сәкен Сейфуллиннің «Тар жол тайғақ кешуінен» білуге болады.</w:t>
        <w:br/>
        <w:t>1988 жылғы басылымның 92--93 беттерін қараңыз (С. Сейфуллин. 5 томдық</w:t>
        <w:br/>
        <w:t>шығармалар жинағы, 4 том). Өлең Мағжанның бес жинағына да енген.</w:t>
        <w:br/>
        <w:t>«ЖЕЛ»-- Бұл, әлең де ақынның абақтыдағы зары, желмен сырласуы.</w:t>
        <w:br/>
        <w:t>Сырласа отырып, Сарыарқаны еске алады, сағынады. «Жібермейді қара</w:t>
        <w:br/>
        <w:t>темір қайрымсыз, Еркін дала, Сарыарқамның сәлемін» деп қамығады. 1992</w:t>
        <w:br/>
        <w:t>жылғы жинақта жоқ, басқаларында бар.</w:t>
        <w:br/>
        <w:t>«САҒЫНДЫМ» -- Бес жинаққа да енген. 1989 жылы өзгерген жолдар</w:t>
        <w:br/>
        <w:t>қалпына келтірілді.</w:t>
        <w:br/>
        <w:t>«ЖЕЛ»-- бұл тақырыптас алдыңғы өлеңмен мазмұны жағынан ғана</w:t>
        <w:br/>
        <w:t>емес, түрі, құрамы жағынан да өзгеше өлең. 1923 жылғы басылымда:</w:t>
        <w:br/>
        <w:t>Жел -- тым тентек бір бала. Ерні өтірік арыс же</w:t>
        <w:br/>
        <w:t>Жан сүйгені сар дала. Сыр айтқан боп сыбырлап,</w:t>
        <w:br/>
        <w:t>Дамыл алмай жүгіред. Кейде өгіз боп өкіред,--</w:t>
        <w:br/>
        <w:t>тәрізді болса, 1989 жылғы жинақта: «Дамыл алмвй жүгірер. Кейде вгіз</w:t>
        <w:br/>
        <w:t>боп өкірер» деп өзгерткен. Яғни, «д» әрпін «р» әрпімен алмастырған. Біз</w:t>
        <w:br/>
        <w:t>түпнұсқасын қолай көрдік.</w:t>
        <w:br/>
        <w:t>«БАЛАНЫҢ ҚАБІР ТАСЫНА»- Граждан (Азамат соғысы кезінде туған</w:t>
        <w:br/>
        <w:t>баласына осындай ат қойыпты) деген ұлы қайтыс болғанда жазған өлеңі.</w:t>
        <w:br/>
        <w:t>Бұл жөнінде «Қазақ әдебиеті» газеті былай деп жазды: «Мағжан Зейнепке</w:t>
        <w:br/>
        <w:t>1918 жылы үйленді. Алайда, Колчактың Батыс Сібір жерін басып алуына</w:t>
        <w:br/>
        <w:t>байланысты үлкен той бола алмады. Зейнеп адамгершілікті жоғары</w:t>
        <w:br/>
        <w:t>бағалайтын, ер сыйлайтын, ауыр мінезді, асыл жан еді. Зейнептің жеке</w:t>
        <w:br/>
        <w:t>басының бұл ерекше қасиеттері Мағжанның семьяда сүйіспеншілік құрып</w:t>
        <w:br/>
        <w:t>тұруына үлкен әсер етті. Ол семьясымен Омбыда тұрғанда, қазақ</w:t>
        <w:br/>
        <w:t>мұғалімдерін дайындайтын курс ашып, оның директоры болды. Кейін бұл</w:t>
        <w:br/>
        <w:t>курс Қызылжардың педучилишесінің негізін қалаушы болды. Мағжанның</w:t>
        <w:br/>
        <w:t>семьялық шаттық өмірі көпке бармады. Зейнеп 1919 жылы 10 ақпанда,</w:t>
        <w:br/>
        <w:t>бала үстінде қайтыс болды. Туған бала тірі жетім болып қалды. Атын</w:t>
        <w:br/>
        <w:t>«Граждан» деп, азамат соғысына байланысты Мағжан өзі қойды. Бірақ</w:t>
        <w:br/>
        <w:t>ол да өкпесіне суық тиіп ауырып, 9 айдан соң қайтыс болды. Осындай</w:t>
        <w:br/>
        <w:t>ауыр қазалардан кейін Мағжан өзін жұбатып, баласына арнап өлең</w:t>
        <w:br/>
        <w:t>243</w:t>
        <w:br/>
        <w:t>«СӘУЛЕ»-- 1922 және 1923 жылғы «Әлде қалай тура кеп» деген жолды,</w:t>
        <w:br/>
        <w:t>1989 жылғы басылымда «Әлде қалай кездесіп» деп өзгерткен. Қалпына</w:t>
        <w:br/>
        <w:t>келтірдік.</w:t>
        <w:br/>
        <w:t>«ЖӘМИЛА»-- өлең 1992 жылдан басқа ақын кітаптарының бәріне де</w:t>
        <w:br/>
        <w:t>енген.</w:t>
        <w:br/>
        <w:t>«ҚАЙҒЫЛЫ СҰЛУҒА»-- бес жинақта да бар өлең.</w:t>
        <w:br/>
        <w:t>«ГҮЛСІМ ХАНЫМҒА»-- Гүлсім Камаловаға арналған алғашқы өлең.</w:t>
      </w:r>
    </w:p>
    <w:p>
      <w:r>
        <w:t>Бұл өлеңнің тарихы мынандай: 1920 жылы Омбыдан Қызылжарға көшіп</w:t>
        <w:br/>
        <w:t>келген мұғалімдер курсында Мағжан әрі директор, әрі мұғалім болып қызмет</w:t>
        <w:br/>
        <w:t>істейді. Сол кезде Башқұртстаннан Мичурин деген ауқатты кісі жақында</w:t>
        <w:br/>
        <w:t>ғана үйленген Гүлсім деген жас әйелімен көшіп келеді. Гүлбім Мағжан</w:t>
        <w:br/>
        <w:t>басқаратын курске математиквдан сабақ беретін мұғалім болып орналасады.</w:t>
        <w:br/>
        <w:t>Гүлсім курске келген күннен бастап өзінің асқан сұлулығымен, оның</w:t>
        <w:br/>
        <w:t>үстіне ерекше тәкаппар мінезімен жұрттың көңілін өзіне аударады. Ол</w:t>
        <w:br/>
        <w:t>ешкімге салем де бермей, берген салемін де алмай тіп-тік келіп, тіп-тік</w:t>
        <w:br/>
        <w:t>шығып кетеді екен. Бір күні Мағжан оқытушылар бөлмесіне кіріп келсе,</w:t>
        <w:br/>
        <w:t>Гүлсім бір сталдың жанында жалғыз отыр екен. Кіріп келген Мағжанға</w:t>
        <w:br/>
        <w:t>селт етіп қарамайды да, бұған таң қалған Мағжан Гүлсімге қарама-қарсы</w:t>
        <w:br/>
        <w:t>Фтыра қалады. Бірдеңе айтқысы келіп оңтайлана бергенде үй сыпырушы</w:t>
        <w:br/>
        <w:t>татар әйелі-кіріп келіп: «Гүлсім ханым, сізді телефонға шақырады!» дейді.</w:t>
        <w:br/>
        <w:t>Гүлсім шығып кетеді. Мағжан столдың үстінде қалып қойған Гүлсімнің</w:t>
        <w:br/>
        <w:t>қалың дәптерін көреді. Дәптерді алады да оның бір бетіне табан астында</w:t>
        <w:br/>
        <w:t>шығарып осы 8 жол өлеңді жазады. Сәлден соң Гүлсім бөлмеге қайта</w:t>
        <w:br/>
        <w:t>кіріп: «Мағжан мырза, мені қожам шақырып жатыр, рұқсат етсеңіз</w:t>
        <w:br/>
        <w:t>қайтайын?» дейді. Мағжан рұқсат етеді. Ертеңіне Мағжан басқа</w:t>
        <w:br/>
        <w:t>мұғалімдермен дәлізде келе жатса, үйге Гүлсім кіріп, Мағжандарға қарама-</w:t>
        <w:br/>
        <w:t>қарсы жүреді. Әдетте жан адаммен тілдеспейтін, сәлем бермейтін паң Гүлсім:</w:t>
        <w:br/>
        <w:t>«Сәлеметсіз бе, құрметті Мағжан мырда» деп қастарынан өте шығады. Сол</w:t>
        <w:br/>
        <w:t>күні сабақ біткеннен кейін Мағжан Гүлсімге келіп: «Гүлсім ханым, Сізді</w:t>
        <w:br/>
        <w:t>орта "жолға дейін шығарып салуға бола ма?» деп сұрайды. Сонда Гүлсім:</w:t>
        <w:br/>
        <w:t>«Жоқ, Мағжан мырҙа, орта жолға дейін емес, жолдың аяғына дейін шығарып</w:t>
        <w:br/>
        <w:t>салуыңызға болады!»-- деп жауап береді...</w:t>
        <w:br/>
        <w:t>Кейіннен Гүлсім Мағжанға өлеңмен былай деп жауап жазады:</w:t>
        <w:br/>
        <w:t>Жұрәклар тәңірісі отлы! Кәшір бір өзге алгулға,</w:t>
        <w:br/>
        <w:t>Көзіңнің шағласын меннан Сиқырлы йылдызым, тездан!</w:t>
        <w:br/>
        <w:t>Әйелінің Мағжанмен қарым-қатынасын сезген Мичурин арада бір жыл</w:t>
        <w:br/>
        <w:t>өткен соң Қызылжардан көшіп кетеді. Ол тіпті Мағжанды елтірмекші</w:t>
        <w:br/>
        <w:t>де болады...</w:t>
        <w:br/>
        <w:t>Гүлсім Камалова -- татар қызы. 1914 жылы Петербургтегі ақсүйек</w:t>
        <w:br/>
        <w:t>қыздардың педагогикалық институтын бітірген. Бірінші дүниежүзілік соғысқа</w:t>
        <w:br/>
        <w:t>«шафқатлық татесі» (гестра милосердия) болып қатысқан. «Революция</w:t>
        <w:br/>
        <w:t>кезінде еліне қайтқан соң әкесі әлгі Мичуринге қосқан.</w:t>
        <w:br/>
        <w:t>Жинақтарының бәріне енген. 1</w:t>
        <w:br/>
        <w:t>&lt;..ҒА»-- Қазан басылымынан бастап жинақтарының бәріне енген.</w:t>
        <w:br/>
        <w:t>«ДОМБЫРА»--1992 жылдан басқа барлық жиңағында бар.</w:t>
        <w:br/>
        <w:t>«ТҮП ЕДІ»-- Өлең Мағжанның жиен қарындасы Жамалға арналған.</w:t>
        <w:br/>
        <w:t>Жамал Мағжанның жездесі Тастеміров Жақияның (Мағжанның апасы</w:t>
        <w:br/>
        <w:t>Ғалияның күйеуі) қызы. Жамалдың туыстары Мұса Мәубиев деген кісінің</w:t>
        <w:br/>
        <w:t>Зәкария деген баласына бермекші болып, уағдаласып қойған екен. Оған</w:t>
        <w:br/>
        <w:t>күйеуге шыққысы келмеген Жамал нағашысы Мағжанға келіп, осы өлеңді</w:t>
        <w:br/>
        <w:t>жаздырып алады. Жамал бұл кезде Қызылжар қаласындағы «Ақтас» ба-</w:t>
        <w:br/>
        <w:t>стауыш қазақ мектебінде оқып жүр екен. Мектепте өткен бір сауық</w:t>
        <w:br/>
        <w:t>кешінде ал осы өлеңді мәнерлеп оқып шығады. Өлең 1992 жылғы жинақтан</w:t>
        <w:br/>
        <w:t>басқа ақын жинақтарының бәріне де енген. 1923 жылғы нұсқаны алып</w:t>
        <w:br/>
        <w:t>отырмыз.</w:t>
        <w:br/>
        <w:t>241</w:t>
        <w:br/>
        <w:t>жазды. Оны яБаЛЙЛЫҢ қабір тасына» деп атадый. Жинақтарының бәріне</w:t>
      </w:r>
    </w:p>
    <w:p>
      <w:r>
        <w:t>енген.</w:t>
        <w:br/>
        <w:t>«ӨМІР»- -- тақырыптас екі өлең қатар жазылған. Көңіл-күй ли-</w:t>
        <w:br/>
        <w:t>рикасы. Жинақтарының берінде бар.</w:t>
        <w:br/>
        <w:t>«ТОЛҚЫНДАП ОЙНАП»-- өлеңнің жазылу стилімен ерекшеленетін</w:t>
        <w:br/>
        <w:t>дүние. Алғашқы нұсқада (1922) «Тұңғиық дария түбі жоқ» дейтін жол,</w:t>
        <w:br/>
        <w:t>1923 жылы «Тұңғиық теңіз түбі жоқ» болып өңделген. 1989, 1992, 1993</w:t>
        <w:br/>
        <w:t>жылғы басылымдарға да енген.</w:t>
        <w:br/>
        <w:t>«САҒАТ»-- бұл өлең төрт жинақта (1922, 1923, 1989, 1993) бар.</w:t>
        <w:br/>
        <w:t>«АУРУ»--1992 жылдан басқа жинақтарының бәріне енген.</w:t>
        <w:br/>
        <w:t>«ЖҰЛДЫЗДАРҒА»-- бұл да сондай.</w:t>
        <w:br/>
        <w:t>«ЖАЗҒЫ ТҮНДЕ»-- бұл да.</w:t>
        <w:br/>
        <w:t>«КӨКШЕТАУ»-- Мағжан 1922 жылы жазды күні Көкшетауға барып,</w:t>
        <w:br/>
        <w:t>Бурабайды аралайды. Сырымбетте Қоскөл деген жерде отырған Шоқан</w:t>
        <w:br/>
        <w:t>Уәлихановтың кенже інісі Қоқыштың үйінде болады. «Көкшетау» цчклі</w:t>
        <w:br/>
        <w:t>осы жерде жазылған деген жорамал бар. Жинақтарының бәріне енген-</w:t>
        <w:br/>
        <w:t>«ТОЛҚЫН»-- ақын репрессияға ұшырарда кінә етіп тағылған өлендердің</w:t>
        <w:br/>
        <w:t>бірі көрінеді. «Толқыннан толқын туады, толқынды толқын қуады,</w:t>
        <w:br/>
        <w:t>толқынмен толқын жарысад» деген қуатты өлең жолдарының астарында</w:t>
        <w:br/>
        <w:t>қоғамға қарсылық бар деген айып тағылған. 1922 жылдан бергі жи-</w:t>
        <w:br/>
        <w:t>нақтарының бәрінде де бар.</w:t>
        <w:br/>
        <w:t>«ҚАЙЫН»-- бұл өлең жазылу стилі жағынан ерекше. Бес буынды</w:t>
        <w:br/>
        <w:t>жыр жолдарымен ақын алда тұрған қиын да қасіретті күндерін ойлайтын-</w:t>
        <w:br/>
        <w:t>дай. Сондықтан да «Қайғылы қайың» мұңымен сырласады. Бұрынғы басы-</w:t>
        <w:br/>
        <w:t>лымдармен салыстырғанымызда айтарлықтай өзгерістер таппадық.</w:t>
        <w:br/>
        <w:t>Жинақтарының бәріне енген.</w:t>
        <w:br/>
        <w:t>«ҚЫСҚЫ ЖОЛДА»-- бұл да сондай. Өлең жазылу формасымен ерек-</w:t>
        <w:br/>
        <w:t>ше. «Қысқы жол» әмір жолымен астасады. Өлеңнің алғашқы басылымдағы</w:t>
        <w:br/>
        <w:t>мазмұнымен қатар, өлеңдік формасын да сақтауды қадағаладық.</w:t>
        <w:br/>
        <w:t>«ЖАЗҒЫ ЖОЛДА»-- сар далада жалғыздықпен күн кешкен ақын</w:t>
        <w:br/>
        <w:t>елдің, халықтың ертеңі үшін қапаланып «Келем жалғыз жаяумын» дейді.</w:t>
        <w:br/>
        <w:t>Табиғаттың алуан суреттері арқылы астарлы ойын жеткізеді. Алғашқы</w:t>
        <w:br/>
        <w:t>басылымдағы әлеңнің жазылу формясын қалпына келтірдік. Жинақтарының</w:t>
        <w:br/>
        <w:t>бесеуіне де енген.</w:t>
        <w:br/>
        <w:t>«ЖАЗҒЫТҰРЫМ»-- ақын мазмұнға сай форманы қолданып, алты жол-</w:t>
        <w:br/>
        <w:t>дан соңғы: жетінші тармақпен түйіндеп отырады. 1992 жылғы жинақтан</w:t>
        <w:br/>
        <w:t>басқаларына кірген. -</w:t>
        <w:br/>
        <w:t>«ЖАЗ КЕЛЕДІ»-1989 жылғы басылымда:</w:t>
        <w:br/>
        <w:t>Жел жалығып, хал жиып, Жұмсақ қана жымиып,</w:t>
        <w:br/>
        <w:t>Қалғып қана тербелей. Жібек қанат жаз келед,--</w:t>
        <w:br/>
        <w:t>деген тәрізді түпнұсқаны өзгертіп, «Тербелед»-- тің орнына «тербелер»,</w:t>
        <w:br/>
        <w:t>«жаз келед»--тің орнына «жаз келер» деп өзгерткен екен. Біз ақынның</w:t>
        <w:br/>
        <w:t>өз нұсбасын қалдырдық. 1922, 1923, 1992, 1993 жылғы жинақтарға да</w:t>
        <w:br/>
        <w:t>енген.</w:t>
        <w:br/>
        <w:t>«СЕН»- бұл да сондай.</w:t>
        <w:br/>
        <w:t>«ЖИІЛЕНДІ ҚАРА ОРМАН»-- ақын жинақтарының бесеуіне де енген.</w:t>
        <w:br/>
        <w:t>«МАХАББАТ НЕ?»-- ақын жинақтарының бесеуіне де енген.</w:t>
      </w:r>
    </w:p>
    <w:p>
      <w:r>
        <w:t>«ШЫЛЫМ»--1992 жылғы жинақтан басқасына кірген өлең.</w:t>
        <w:br/>
        <w:t>«АЛЕКСАНДР БЛОК»-- бұл да сондай. 1921 жылы А. Блок қайтыс</w:t>
        <w:br/>
        <w:t>болған күні жазылған өлең. А. Блокты Мағжан үлкен ақын ретіңде құрмет</w:t>
        <w:br/>
        <w:t>тұтқан. Өлендегі «Әдемі әйел»-- Блоктың «Прекрасная Дамасы».</w:t>
        <w:br/>
        <w:t>Александр Блок -- ұлы орыс әдебиетіндегі ең күрделі тұлға. Тұлға ғана</w:t>
        <w:br/>
        <w:t>емес, күрделі құбылыс. Орыс ғалымы Владимир Орлов Александр Блокты</w:t>
        <w:br/>
        <w:t>гамаюнға теңеп, осы аттас көлемді кітап жазды. Гвямаюн -- кәне орыс</w:t>
        <w:br/>
        <w:t>әдебиетінде көп жырланған ғажайып ертегі құс. Виктор Васнецовтың қыл</w:t>
        <w:br/>
        <w:t>244 ,</w:t>
        <w:br/>
        <w:t>1923--1937</w:t>
        <w:br/>
        <w:t>«ЖҰЛДЫЗДЫ -- ЖҮЗІК; АЙДЫ АЛҚА ҒЫП БЕРЕЙІН»-- алғаш</w:t>
        <w:br/>
        <w:t>«Сана» журналында (1923. Мо 1) басылған. Сол жылы Ташкентте шыққан</w:t>
        <w:br/>
        <w:t>өлеңдер жинаҒына, сондай-ақ 1989, 1992, 1993 жылғы жинақтарға еңген.</w:t>
        <w:br/>
        <w:t>«ЖАЙ ӘНШЕЙІН ОЙЫН ҒОЙ»--«Ақжол» газетінің 1923 жылғы 25</w:t>
        <w:br/>
        <w:t>қаңтарындағы санында жарияланған. 1989 жылғы кітапқа енген.</w:t>
        <w:br/>
        <w:t>«БЕРНИЯЗҒА»--«Ақжол» (1923, 22 ақпан). ХХ ғасырдағы қазақ поэ-</w:t>
        <w:br/>
        <w:t>зиясына өзіндік үн қосқан Бернияз Күлеев (1899 жылы туған) Мағжанның</w:t>
        <w:br/>
        <w:t>ең жақын ақын інісі болатын. Бернияз поэзияға революция жылдары келеді.</w:t>
        <w:br/>
        <w:t>Қазақстанның астанасы Орынборда тұрған кезде қазақ үкіметінің Қазан</w:t>
        <w:br/>
        <w:t>қаласындағы баспа істері жөніндегі төтенше өкілі қызметінде болады.</w:t>
        <w:br/>
        <w:t>Өзінің баспа орындары жеткілікті дамымаған Қазақстан кітаптарының Қазан</w:t>
        <w:br/>
        <w:t>баспаханасында сапалы басылып шығарылуына басшылық жасайды. Сонда</w:t>
        <w:br/>
        <w:t>жүріп бір татар қызымен танысып, сөз байласады. Бірақ екеуінің үйленуіне</w:t>
        <w:br/>
        <w:t>қыз әкесі рұқсат бермейді. Өмірден махаббатты артық санаған екі жас</w:t>
        <w:br/>
        <w:t>өздерін-өздері өлтіреді.</w:t>
        <w:br/>
        <w:t>1989 және 1992 жылғы жинаққа енген.</w:t>
        <w:br/>
        <w:t>«ЕНБЕК -- ӨЛІМ, ЖАН ҚАНАТЫН ҚИЯТЫН»-- Алғаш «Ақжол»</w:t>
        <w:br/>
        <w:t>газетінің 1923 жылғы 271-ші санында жарияланған, одан кейін баспа бетін</w:t>
        <w:br/>
        <w:t>көрген жоқ.</w:t>
        <w:br/>
        <w:t>«СЫРДАҒЫ АЛЛІНҚА»--«Ақжол» (1923, Ме 302, 10 мамыр). 1989</w:t>
        <w:br/>
        <w:t>және 1992 жылғы жинақтарға енген.</w:t>
        <w:br/>
        <w:t>«ШОЙЫН ЖОЛ»--«Ақжол», 1924, Хе 410. Одан кейін «Азат» газетінде</w:t>
        <w:br/>
        <w:t>ғана (1990) басылды.</w:t>
        <w:br/>
        <w:t>«ТІРІ БОЛ»--«Ақжолдын» 1923 жылғы 318-ші санында жарияланған.</w:t>
        <w:br/>
        <w:t>1989 жылғы басылымға енген.</w:t>
        <w:br/>
        <w:t>«ТҰРАННЫҢ БІР БАУЫНДА»--«Ақжол» (1923, Мо 318). 1989.</w:t>
        <w:br/>
        <w:t>«АЛАТАУ»--«Ақжол» (1923, 13 қыркүйек). Мағжан 1923 жылғы жаз</w:t>
        <w:br/>
        <w:t>кезінде екі айдай Пішпектен 78 километр жердегі Ыстық-Ата демалыс</w:t>
        <w:br/>
        <w:t>үйінде тынығады. Осында жүріп «Алатау» циклін жазады.</w:t>
        <w:br/>
        <w:t>«Р-ҒА»--1923, 1989, 1992 және 1993 жылғы өлеңдер жинағына енген.</w:t>
        <w:br/>
        <w:t>«ТҮРКІСТАН»-- бұл өлең де алғаш 1923 жылғы жинақта жарық</w:t>
        <w:br/>
        <w:t>көрген. Мағжан Ташкентке келгеннен кейін жаҙылса керек. Ол кезде</w:t>
        <w:br/>
        <w:t>Ташкент -- Түркістан республикасының астанасы. Оған қазіргі Түркмен-</w:t>
        <w:br/>
        <w:t>стан, Тәжікстан, Қырғызстан, Өзбекстан және Қазақстанның Қызылорда,</w:t>
      </w:r>
    </w:p>
    <w:p>
      <w:r>
        <w:t>Шымкент, Жамбыл, Алматы облыстары қараған. Бұл өлеңнің 1989 жылғы</w:t>
        <w:br/>
        <w:t>жинақта екі шумағы алынып қалған. Біріншісі:</w:t>
        <w:br/>
        <w:t>Тұраннан Сарыарқаны бөлек деме, --</w:t>
        <w:br/>
        <w:t>Тұркстан алты алашқа бөлған кебе.</w:t>
        <w:br/>
        <w:t>Тұранның топырағын құшып жатыр,</w:t>
        <w:br/>
        <w:t>Кешегі ердің ері көкжал Кене,--</w:t>
        <w:br/>
        <w:t>деген шумақ та, екіншісі:</w:t>
        <w:br/>
        <w:t>Қырағы Тянь-Шань менен Памир, Алай,</w:t>
        <w:br/>
        <w:t>Жүтедйі көптен сені қарай-қарай.</w:t>
        <w:br/>
        <w:t>Кене мен Абылайдың жолын қумай,</w:t>
        <w:br/>
        <w:t>Жапанда жайылудың мәні қалай?</w:t>
        <w:br/>
        <w:t>«СӘРСЕНБАЙДЫҢ ЖЫРЫ»--1923 жылғы жинаққа енген.</w:t>
        <w:br/>
        <w:t>1989 жылғы басылымда шумақтардың аражігі ажыратылмаған.</w:t>
        <w:br/>
        <w:t>«ЖАРЫМ»-- бұл өлең де 1923 жылғы жинаққа енген. 1989 жылғы</w:t>
        <w:br/>
        <w:t>жинақта: «көз салдырмайд» деген сөзді, «бұрылтпайды» деп өзгерткен.</w:t>
        <w:br/>
        <w:t>Сол сияқты: «Әкем маған: «Сауда қылып мал тап!»--- дейд» деп басталатын</w:t>
        <w:br/>
        <w:t>шумақтағы: «дейд» сөзін, «дер» деп жазған. Автордың өз нұсқасын алдық.</w:t>
        <w:br/>
        <w:t>«ӘЖЕ»--«Ақжол» (1924, Ме 404), 1989 жылғы жинаққа енген.</w:t>
        <w:br/>
        <w:t>“</w:t>
        <w:br/>
        <w:t>246</w:t>
        <w:br/>
        <w:t>Учебное издание</w:t>
        <w:br/>
        <w:t>Магжан Жумабаев</w:t>
        <w:br/>
        <w:t>СОЧИНЕНИЯ 3-Х ТОМАХ (1 т.)</w:t>
        <w:br/>
        <w:t>(на казахском языка)</w:t>
        <w:br/>
        <w:t>Редакторы С. Бақтыгереев</w:t>
        <w:br/>
        <w:t>Суретшісі Б. Оспанов</w:t>
        <w:br/>
        <w:t>Көркемдеуші редакторы И. Серикбаева</w:t>
        <w:br/>
        <w:t>Техникалық редакторы Ә. Рысалиева</w:t>
        <w:br/>
        <w:t>ИБ К&gt; 150</w:t>
        <w:br/>
        <w:t>Теруге 8,07,94 жіберілді. Басуға 16.03.95 қол қойылды. Пішімі 84х108 1/32, Баспаланалық</w:t>
        <w:br/>
        <w:t>қағаз. Қара түр «Тип Таймс». Офсеттік басылыс. Шартты баспа табағы 13,44. Есептік</w:t>
        <w:br/>
        <w:t>баспа табағы 15,18. Шартты бояулы беттаңбасы 13,75. Таралыны 5000 дана. Тапсырыс</w:t>
        <w:br/>
        <w:t>М9740. Бағасы келісім бойынша,</w:t>
        <w:br/>
        <w:t>Қазақстан Республикасы Баспасӛз және бұқаралық ақпарат министрлігінің «Білім»</w:t>
        <w:br/>
        <w:t>баспасы, 480124, Алматы қаласы, Абай даңғылы, 143-үй.</w:t>
        <w:br/>
        <w:t>Қазақстам Рсспубликасы Баспасәз жәнс бұқаралық ақпарат министрлігінің Полиграфия</w:t>
        <w:br/>
        <w:t>ұомбинаты, 4ШІММІ2, Алыаты. қаласы, Мақатаев көшесі, 41-үй.</w:t>
        <w:br/>
        <w:t>МАЗМҰНЫ</w:t>
        <w:br/>
        <w:t>Мүсілім Базарбаев. Мағжан Жұмабаев - -............ ..</w:t>
        <w:br/>
        <w:t>1911--1917</w:t>
        <w:br/>
        <w:t>ла... .............</w:t>
        <w:br/>
        <w:t>Шын сорлы</w:t>
      </w:r>
    </w:p>
    <w:p>
      <w:r>
        <w:t>Жазғытұры</w:t>
        <w:br/>
        <w:t>Бұлбұл....</w:t>
        <w:br/>
        <w:t>г Әнең..,..</w:t>
        <w:br/>
        <w:t>р 4...шш-.......</w:t>
        <w:br/>
        <w:t>І Жеаскелі ....................</w:t>
        <w:br/>
        <w:t>Е</w:t>
        <w:br/>
        <w:t>Т .-....ш-вш.....</w:t>
        <w:br/>
        <w:t>Е</w:t>
        <w:br/>
        <w:t>Тиеям -...</w:t>
        <w:br/>
        <w:t>ҡа--.............. 2... %</w:t>
        <w:br/>
        <w:t>ж 2...</w:t>
        <w:br/>
        <w:t>Мен сорлы</w:t>
        <w:br/>
        <w:t>Алданған сұлу ....</w:t>
        <w:br/>
        <w:t>қ. ............-</w:t>
        <w:br/>
        <w:t>Тт... 22. : 1...</w:t>
        <w:br/>
        <w:t>ГЫЛДЫПМАН..-..................2.,,..--..-</w:t>
        <w:br/>
        <w:t>Сал-сал білек, сал білек қ</w:t>
        <w:br/>
        <w:t>Бөбектің тілегі .......</w:t>
        <w:br/>
        <w:t>Сұр қы...</w:t>
        <w:br/>
        <w:t>Ал; шіндер, бұл -- қ... 214</w:t>
        <w:br/>
        <w:t>Қазақ қызына әзіл........ ,</w:t>
        <w:br/>
        <w:t>Қайшының лән. .2ҺҙҺә2..................</w:t>
        <w:br/>
        <w:t>Сырық мойын, біз мұрын</w:t>
        <w:br/>
        <w:t>Ботамды ҡора ТҮУМЕ 2...</w:t>
        <w:br/>
        <w:t>Бір кезде іштік арақты</w:t>
        <w:br/>
        <w:t>Жігер, шіркін, желінді</w:t>
        <w:br/>
        <w:t>Өзеннің суын жел тербеп ... .</w:t>
        <w:br/>
        <w:t>Эпиграммалар......... .........</w:t>
        <w:br/>
        <w:t>Еслам қазасына көңіл меді</w:t>
        <w:br/>
        <w:t>Жамбылға ...... 2...</w:t>
        <w:br/>
        <w:t>Жас Мағжана ........ 4. 5.</w:t>
        <w:br/>
        <w:t>Жатырдың ашытатын... 2...</w:t>
        <w:br/>
        <w:t>Мне... ..</w:t>
        <w:br/>
        <w:t>Өміріме өкпем ........</w:t>
        <w:br/>
        <w:t>алы 2. 2... 2.</w:t>
        <w:br/>
        <w:t>«ЖЫЛҚЫШЫ»-«Ақжол» (1924, Ко 408), 1999. -.</w:t>
        <w:br/>
        <w:t>«АЛАТАУДА»--«Ақжол» (1924, Ме 409), 1989. «Алатау» цикліңе кіретін</w:t>
        <w:br/>
        <w:t>өлең.</w:t>
        <w:br/>
        <w:t>«ҚОҢЫР ЖЫР»--«Ақжол» (1924, Ме 413), 1989.</w:t>
        <w:br/>
        <w:t>«АСЫҚ ИІРУ»--«Ақжол» (1924, М2 415) 1989.</w:t>
        <w:br/>
        <w:t>«ЖЕРДІҢ ЖҰМЫРЛЫҒЫ»--«Ақжол» (1924, Ке 416), 1989.</w:t>
        <w:br/>
        <w:t>«ЕСКІ ТҮРКІСТАН»--«Ақжол» (1924, Ме 435). «Түркістан» цикліне</w:t>
        <w:br/>
        <w:t>кіретін өлендердің бірі. 1989 жылғы жинақта:</w:t>
      </w:r>
    </w:p>
    <w:p>
      <w:r>
        <w:t>Өте берсе орыстың</w:t>
        <w:br/>
        <w:t>" Бүлкіл бөксе маржасы,-</w:t>
        <w:br/>
        <w:t>деген жол қысқарып кеткен. 1992 жылы жинақта толық берілген.</w:t>
        <w:br/>
        <w:t>«ҚЫРҒЫЗ-ҚАЗАҚҚА»-«Ақжал» (1924, М2 445), 1989. «Алатау»</w:t>
        <w:br/>
        <w:t>циклінен. -</w:t>
        <w:br/>
        <w:t>«ҚЫЗЫЛ ЖАЛАУ»--«Ақжол» (1924, Хе 432), 1989.</w:t>
        <w:br/>
        <w:t>«НЕМЕРЕ МЕН ӘЖЕСІ»--«Ақжол» (1924, М0 459), 1989.</w:t>
        <w:br/>
        <w:t>«КОЙІНЫ БАЛА МЕН КҮШІК»--«Ақжол» (1924, Ме 450), 1989.</w:t>
        <w:br/>
        <w:t>«ЕДІЛДЕ»--«Ақжол» (1924, 8 462) 1989, 1992. «Еділ» цикліне кіретін</w:t>
        <w:br/>
        <w:t>өлеңнің бірі. 4</w:t>
        <w:br/>
        <w:t>«ЕДІЛДІҢ САҒАСЫНДА»--«Ақжол» (1924, Ме 472), 1989, 1992.</w:t>
        <w:br/>
        <w:t>«СӘЛЕМ ХАТ»-- Алматы облыстық «Тілші» газетінде (1924, 3 жел-</w:t>
        <w:br/>
        <w:t>тоқсан) жарық көрген. Сол жылдың 19 желтоқсанында Сәбит Мұқанов</w:t>
        <w:br/>
        <w:t>«Еңбекші қазақта» Мағжанның осы өлеңіне жнуап ретінде «Сәлемге салем»</w:t>
        <w:br/>
        <w:t>деген ұзақ өлен жариялады. Бұл жөнінде «Алматы ақшамы» газетінің</w:t>
        <w:br/>
        <w:t>1989 жылғы 12 шілдедегі санын қараңыз. 1992 жылғы жинаққа енген.</w:t>
        <w:br/>
        <w:t>ЖҰЛБОСЫН»--«Еңбекші қазақ» (1925, Ко 399), 1989.</w:t>
        <w:br/>
        <w:t>«ЖЫЛҚЫШЫНЫҢ ҮЙІНДЕ»--«Жаңа мектеп» (1926, Ме 6), 1989.</w:t>
        <w:br/>
        <w:t>«ҚАРЫНДАСТАР»--«Әйел тендігі», (1927, М9 6), 1989.</w:t>
        <w:br/>
        <w:t>«АҚ ҚАЛА»--1927 жылы жарық көрген. «Балаларға тарту» атты</w:t>
        <w:br/>
        <w:t>жинаққа және 1989 жылғы кітапқа енген.</w:t>
        <w:br/>
        <w:t>«АТА-БАТА»-- бұл өлең де осы жинақтардан алынды.</w:t>
        <w:br/>
        <w:t>«АНА»-- бұл да садан.</w:t>
        <w:br/>
        <w:t>«СЫЛДЫРМАҚ» бұл да сондай.</w:t>
        <w:br/>
        <w:t>«САЛ, САЛ БІЛЕК»--«Балаларға тарту» жинағынан алынды.</w:t>
        <w:br/>
        <w:t>«БӨБЕКТІҢ ТІЛЕГІ»-- бұл да сондай.</w:t>
        <w:br/>
        <w:t>«СҰР ҚҰЛЫН...»--«Балаларға тарту» жинағынан. 1989 жылғы жинаққа</w:t>
        <w:br/>
        <w:t>енген. ы</w:t>
        <w:br/>
        <w:t>«АЛ ШИНДЕР, БҰЛ ҚЫМЫЗ»--1989 жылғы жинақтан алынды.</w:t>
        <w:br/>
        <w:t>«ҚАЗАҚ ҚЫЗЫНА ӘЗІЛ», «ҚОЙШЫНЫҢ ӘЛӘУЛӘЙІ»-1974 жылы</w:t>
        <w:br/>
        <w:t>% Серке Қожамқұловтан жазып алынды. 1989 жылы жинаққа енген.</w:t>
        <w:br/>
        <w:t>«СЫРЫҚ МОЙЫН, БІЗ МҰРЫІН»--1969 жылы жазушы Жүсіпбек</w:t>
        <w:br/>
        <w:t>Алтайбаевтан жазып алынды. .Өлендегі «кірпішетке»-- жиырмасыншы</w:t>
        <w:br/>
        <w:t>жылдарда бидайдың жоғарғы сортты ұнын қазақтар осылай атапты. 1989</w:t>
        <w:br/>
        <w:t>жылғы жинақтан алынды. ,</w:t>
        <w:br/>
        <w:t>«БОТАМДЫ КӨРДІМ ТҮСІМДЕ»-- бұл да сондай. 1931 жылы ақын</w:t>
        <w:br/>
        <w:t>айдауда жүргенде шығарған өлеңі.</w:t>
        <w:br/>
        <w:t>«БІР КЕЗДЕ ІШТІК АРАҚТЫ»-- Мағжан шығарған дейтін өлеңдердің</w:t>
        <w:br/>
        <w:t>х ірі. Қашан, қай жағдайда дүниеге келгені туралы дерек жоқ, баспа бетін</w:t>
        <w:br/>
        <w:t>көрген-кермегені белгісіз. 1989 жылғы жинақтан алынды.</w:t>
        <w:br/>
        <w:t>«ЖІГЕР ШІРКІН, ЖЕЛІНДІ»-- Никольск қаласының тұрғыны зей-</w:t>
        <w:br/>
        <w:t>неткер Жаңабай Сүтемгенов ақсақалдан алынды. 1929 жылы Мағжандармен</w:t>
        <w:br/>
        <w:t>бірге түрмеге қамалған біреу көп, ұзамай қылмысы болмағандықтан бос-</w:t>
        <w:br/>
        <w:t>тандыққа шығатын болады. Кетерінде ол Ахмет Байтұрсынов, Мағжан</w:t>
        <w:br/>
        <w:t>Жұмабаевтардан ескерткішке бір ауыз өлең шығарып беруін өтінеді.</w:t>
        <w:br/>
        <w:t>Сонда Мағжан осы өлеңді жазып беріпті. 1989 жылы жинақта баспа бетін</w:t>
        <w:br/>
        <w:t>көрген.</w:t>
        <w:br/>
        <w:t>екі</w:t>
        <w:br/>
        <w:t>247</w:t>
        <w:br/>
        <w:t>Дін үйреткенге ...... 2... 22. 42. ВІ</w:t>
        <w:br/>
        <w:t>за, ..... 62</w:t>
        <w:br/>
        <w:t>1911-1922</w:t>
      </w:r>
    </w:p>
    <w:p>
      <w:r>
        <w:t>ЕЕ. -.-......;: 2. 64</w:t>
        <w:br/>
        <w:t>г... 22) 56</w:t>
        <w:br/>
        <w:t>Палана.... 22... 68</w:t>
        <w:br/>
        <w:t>т... д ә ........ 79</w:t>
        <w:br/>
        <w:t>Алыстағы бауырыма 2. 2... 7/2</w:t>
        <w:br/>
        <w:t>м... ТӘ</w:t>
        <w:br/>
        <w:t>Жер жүзін топан басса екен................ ,2,222.,...4</w:t>
        <w:br/>
        <w:t>қалта 2...</w:t>
        <w:br/>
        <w:t>Тез барам ...... ,</w:t>
        <w:br/>
        <w:t>Жаралы жан.....</w:t>
        <w:br/>
        <w:t>Балапан қанат қақты .</w:t>
        <w:br/>
        <w:t>а -....</w:t>
        <w:br/>
        <w:t>кла 2............... 2</w:t>
        <w:br/>
        <w:t>Жауға түскен жанға</w:t>
        <w:br/>
        <w:t>Тұтқын . ........</w:t>
        <w:br/>
        <w:t>мда м...</w:t>
        <w:br/>
        <w:t>Мен жан кенен...</w:t>
        <w:br/>
        <w:t>мал... о</w:t>
        <w:br/>
        <w:t>Қ ... 2... --</w:t>
        <w:br/>
        <w:t>лото 2...</w:t>
        <w:br/>
        <w:t>ааа - ж</w:t>
        <w:br/>
        <w:t>2. 2,......................</w:t>
        <w:br/>
        <w:t>ақауынгенң Маы...2Т2.2....22.......... 22.</w:t>
        <w:br/>
        <w:t>Батқан күн, атқан таңның жыры</w:t>
        <w:br/>
        <w:t>үй... : 2...</w:t>
        <w:br/>
        <w:t>Мен қы................000.....0.0.0...ӛ.......2Ҙ3 Ҙ.</w:t>
        <w:br/>
        <w:t>Мешіт һәм абақты...</w:t>
        <w:br/>
        <w:t>Мағарри сөздер .....</w:t>
        <w:br/>
        <w:t>Қараңғы, дауылды тұн</w:t>
        <w:br/>
        <w:t>МӘЛ .......Ү...2..... . 4.</w:t>
        <w:br/>
        <w:t>ен -......</w:t>
        <w:br/>
        <w:t>Өткен аяулы 2...</w:t>
        <w:br/>
        <w:t>Құрбым .....</w:t>
        <w:br/>
        <w:t>ат...</w:t>
        <w:br/>
        <w:t>Бостандық .</w:t>
        <w:br/>
        <w:t>Заманымыздың ақыны .................</w:t>
        <w:br/>
        <w:t>2 ...........44.4...2</w:t>
        <w:br/>
        <w:t>а. -</w:t>
        <w:br/>
        <w:t>Бы. 2... 7.7...</w:t>
        <w:br/>
        <w:t>252</w:t>
        <w:br/>
        <w:t>«ӨЗЕННІҢ СУЫН ЖЕЛ ТЕРБЕП»-- бұл өлең туралы да әзірге қолда</w:t>
        <w:br/>
        <w:t>мәнді дерек жоқ. 1989 жылғы жинақтан алынды.</w:t>
        <w:br/>
        <w:t>ЭПИГРАММАЛАР</w:t>
      </w:r>
    </w:p>
    <w:p>
      <w:r>
        <w:t>Ақынның әр жылдарда әзіне таныс адамдарға, сол кездегі мемлекет,</w:t>
        <w:br/>
        <w:t>әдебиет пен мәдениет қайраткерлеріне жалған әзіл-қалжың эпиграммалары.</w:t>
        <w:br/>
        <w:t>1989 жылғы басылымда Мұстафаға (ІШоқаевқа), Сәкенге (Сейфуллин-</w:t>
        <w:br/>
        <w:t>те), Сейітқали Мендешевке және Мұхамбетжан Бейсеновке жазған эпи-</w:t>
        <w:br/>
        <w:t>ғраммалары алынып қалған.</w:t>
        <w:br/>
        <w:t>ӘЛІБИ ЖАНГЕЛДИН -- Қызыл комиссар. 1884 жылы туған. 1915</w:t>
        <w:br/>
        <w:t>жылы РСДРП құрамына кірген. Революция жылдарында Дала</w:t>
        <w:br/>
        <w:t>өлкесінің тетенше комиссары болған. Кеңестердің І Торғай облыстық</w:t>
        <w:br/>
        <w:t>сьезінің төрағасы, кейіннен әр түрлі басшы қызметтерде болған. 1953</w:t>
        <w:br/>
        <w:t>жылы қайтыс .</w:t>
        <w:br/>
        <w:t>МАДИЯР -- ғасыр басындағы көрнекті ағартушы, ақын, журналист,</w:t>
        <w:br/>
        <w:t>ғалым Міржақып Дулатовтың бүркеншек аты, тұрғыластары оны осылай</w:t>
        <w:br/>
        <w:t>атаған.</w:t>
        <w:br/>
        <w:t>МҰСТАФА ІШОҚАЕВ --1890 жылы 7 қаңтарда Ақмешіт (қазіргі</w:t>
        <w:br/>
        <w:t>Қызылорда) қаласында дүниеге келген. Твшкент гимназиясын І-ші</w:t>
        <w:br/>
        <w:t>дәрежелі үлгірімде бітірген. Одан соң Петербург қаласына сапар шегеді.</w:t>
        <w:br/>
        <w:t>1941 жылы 27 желтоқсанда Берлин қаласында қайтыс болған.</w:t>
        <w:br/>
        <w:t>АЙДАРХАН ТҰРЛЫБАЕВ -- адвокат, «Алаш» партиясының Омбы-</w:t>
        <w:br/>
        <w:t>дағы комитетінің бастығы болған. Б</w:t>
        <w:br/>
        <w:t>АСЫЛБЕК СЕЙІТОВ -- дәрігер, революцияға дейін Омбы медицина</w:t>
        <w:br/>
        <w:t>институтын бітірген, әкесінің аты -- Жұман. 1937 жылға дейін Көкше-</w:t>
        <w:br/>
        <w:t>тау облысы Еңбекшілер ауданы Казгородок деген селода дәрігер болған.</w:t>
        <w:br/>
        <w:t>1936 жылы күзде айдаудан келген Мағжанды қонаққа шақырған. 1937</w:t>
        <w:br/>
        <w:t>жылы түрмеге қамалған.</w:t>
        <w:br/>
        <w:t>МҰСЫЛМАНБЕК СЕЙІТОВ -- А. Сейітовтың інісі.</w:t>
        <w:br/>
        <w:t>АСФАНДИЯР ШОРМАНОВ -- Баянауылдағы атақты Шормановтар</w:t>
        <w:br/>
        <w:t>тұқымынан. Әкесінің аты -- Әмір. 1916 жылы Омбы қаласындағы ауыл-</w:t>
        <w:br/>
        <w:t>шаруашылық институтын бітірген. Мағжанның «М-..ға» деген өлеңіндегі</w:t>
        <w:br/>
        <w:t>«граф» осы.</w:t>
        <w:br/>
        <w:t>ШАЙБАЙ АЙМАНОВ -- Шакен Аймановтың әкесімен бірге туған.</w:t>
        <w:br/>
        <w:t>СМАҒҰЛ ҚАЗЫБЕКОВ -- қостанайлық.</w:t>
        <w:br/>
        <w:t>ӘЛІМХАН ЕРМЕКОВ -- туған жері -- Карқаралы. 1913 жылы</w:t>
        <w:br/>
        <w:t>Томск қаласындағы политехникалық институтты бітірген. Математик.</w:t>
        <w:br/>
        <w:t>Атақты орыс ғалымы Н. Потаниннің шәкірті. Біраз кітаптар жазған. Екі -</w:t>
        <w:br/>
        <w:t>рет репрессияға (1929, 1937) ұшыраған. «Алаш» көсемдерінен.</w:t>
        <w:br/>
        <w:t>ХАЛЕЛ ҒАББАСОВ -- Семей «Алашордасының» сыртқы істер және</w:t>
        <w:br/>
        <w:t>қаржы министрі болған. Ағылшын, неміс, француз тілдерін еркін</w:t>
        <w:br/>
        <w:t>меңгерген. 1931 жылы атылды.</w:t>
        <w:br/>
        <w:t>НӘЗІР ТӨРЕҚҰЛОВ -- Компартияның көрнекті қызметкері. 1893</w:t>
        <w:br/>
        <w:t>жылы Қоқан қаласында туған. 1918 жылы болыпениктер партиясына</w:t>
        <w:br/>
        <w:t>өткен. 1920--1922 жылдарда Түркістан Компартиясы Орталық Комитетінің</w:t>
        <w:br/>
        <w:t>хтөрағасы. 1922 жылы РКП (6) Орталық Комитетінің Орта Азия бюросының</w:t>
        <w:br/>
        <w:t>мүшесі. Кейіннен Мәскеуге қызметке ауысқан. Онда «Күншығыс» баспа-</w:t>
        <w:br/>
        <w:t>сының директоры болған. Бұдан соң дипломатиялық жұмысқа ауысып, 1936</w:t>
        <w:br/>
        <w:t>жылға дейін КСРО-ның Сауд Аравиясындағы төтенше және әкілетті</w:t>
        <w:br/>
        <w:t>елшісі қызметін атқарған. 1937 жылы репрессияға ұшыраған.</w:t>
        <w:br/>
        <w:t>ХАЙРЕДДИН БОЛҒАНБАЕВ -- журналист. «Аляш» партиясының</w:t>
        <w:br/>
        <w:t>мүшесі болған. «Бортаң бала», «Көрі тай» деген бүркеншек аттармен</w:t>
        <w:br/>
        <w:t>жазған.</w:t>
      </w:r>
    </w:p>
    <w:p>
      <w:r>
        <w:t>248</w:t>
        <w:br/>
        <w:t>МҰСЫЛМАНБЕК МЕЙРАМОВ -- кім болғаны турасында әзірге қолда</w:t>
        <w:br/>
        <w:t>дерек жоқ. 2 Ж</w:t>
        <w:br/>
        <w:t>"ОМАРТАЙ ЖӘНІБЕКОВ -- бұл кісі жәнінде де дерек жоқ.</w:t>
        <w:br/>
        <w:t>ТЕЛ ЖАМАНМҰРЫНОВ -- актөбелік, «Алаштың» белсенді мүше-</w:t>
        <w:br/>
        <w:t>лерінен.</w:t>
        <w:br/>
        <w:t>ИСА ҚАШҚЫНБАЕВ -- дәрігер. Батыс Қазақстаннан.</w:t>
        <w:br/>
        <w:t>БАҚЫТЖАН ҚАРАТАЕВ -- юрист. 1860 жылы туған. 1905--1907</w:t>
        <w:br/>
        <w:t>жылдары кадет партиясына мүше болған. 1917 жылдың мамыр айында</w:t>
        <w:br/>
        <w:t>большевиктер партиясына өткен. Екінші Мемлекеттік думаның депутаты.</w:t>
        <w:br/>
        <w:t>МЫРЗАЛИЕВ -- батыс қазақстандық.</w:t>
        <w:br/>
        <w:t>АСХАТ САЙДАЛИН -- атбасарлық. Омбы мұғалімдер семинариясын</w:t>
        <w:br/>
        <w:t>бітірген.</w:t>
        <w:br/>
        <w:t>САТЫЛҒАН САБАТАЕВ -- 1920 жылы атылғанынан" баска мәлімет</w:t>
        <w:br/>
        <w:t>жоқ.</w:t>
        <w:br/>
        <w:t>ӘБІЛҚАЙЫР ДОСОВ --1899 жылы туған. 1919 жылы РК(б)П қатарына</w:t>
        <w:br/>
        <w:t>кірген. 1920 жылы Қазак КССР-ы Орталық атқару комитетінің хатшысы.</w:t>
        <w:br/>
        <w:t>1922--26 жылдарда Семей губаткомының төрнғасы, 1938 жылы репрес-</w:t>
        <w:br/>
        <w:t>сияға ұшыраған.</w:t>
        <w:br/>
        <w:t>РАЙЫМЖАН МАРСЕКОВ -- Семей «Алашпордасының» бастығы. Кейін</w:t>
        <w:br/>
        <w:t>Қытайға өтіп кеткен.</w:t>
        <w:br/>
        <w:t>ЖҮСІПБЕК АЙМАУЫТОВ -- әйгілі қазақ жазушысы. 18809 жылы</w:t>
        <w:br/>
        <w:t>туған. 1931 жылы репрессияға ұшырап, атылды.</w:t>
        <w:br/>
        <w:t>МҰХТАР ӘУЕЗОВ -- қазақтың ұлы жазушысы. Ташкентте Мағжан</w:t>
        <w:br/>
        <w:t>екеуі выйлас, сырлас болған. «Шолпан», «Сана» журналдарын, «Ақжол»</w:t>
        <w:br/>
        <w:t>газетін шығаруға екеуі де белсене атсалысқан.</w:t>
        <w:br/>
        <w:t>ӘБДІРАХМАН БАЙДІЛДИН -- әдебиет сыншысы. 1930 жылғы әдебиет</w:t>
        <w:br/>
        <w:t>энциклопедиясының (Мәскеудегі коммунистік академия шығарған) 4томына</w:t>
        <w:br/>
        <w:t>Мағжан туралы мақаласы кірген «Алаштың» 1 сьезі ксзінде (1917) Әлихан</w:t>
        <w:br/>
        <w:t>Бәкейхановтың адьютанты болған. ҚазАПП басшыларының бірі. 1931</w:t>
        <w:br/>
        <w:t>жылы репрессияға ұшыраған.</w:t>
        <w:br/>
        <w:t>ЖҰМАҒАЛИ ТІЛЕУЛИН -- фельдшер.</w:t>
        <w:br/>
        <w:t>СӘКЕН СЕЙФУЛЛИН -- Қазақ кеңес жазушысы, ақын, Қазақ кеңес</w:t>
        <w:br/>
        <w:t>әдебиетінің негізін салушы, мемлекет және қоғам қайраткері. Қазақ АКСР</w:t>
        <w:br/>
        <w:t>Кеңестерінің 3-ші сьезінде Халық Комиссарлары Кеңесінің төрағасы болып</w:t>
        <w:br/>
        <w:t>сайланған (1922--25). Репрессияға ұшырап, 1938 жылы 25 ақпанда</w:t>
        <w:br/>
        <w:t>атылған.</w:t>
        <w:br/>
        <w:t>МҰҚТАР САМАТОВ -- Омбыда оқыған, революциядан кейін азық-түлік</w:t>
        <w:br/>
        <w:t>комиссары болған.</w:t>
        <w:br/>
        <w:t>БІРМҰХАМБЕТ АЙБАСОВ (1895--1938)--1895 жылдың 12</w:t>
        <w:br/>
        <w:t>қыркүйегінде Атбасарда туған. Орыс-қазақ бастауыш меңтебін бітірген.</w:t>
        <w:br/>
        <w:t>1912--17 жылдарда ауылда мүғалім, кейін Омбы ауылшаруашылық</w:t>
        <w:br/>
        <w:t>мектебінде оқыған. 1917--21 ж.ж. Сібірдегі кооперитив ұйымының</w:t>
      </w:r>
    </w:p>
    <w:p>
      <w:r>
        <w:t>басқарма мүшесі, Кирреспубликаның Сибревкомдағы өкілі. 1920 ж.</w:t>
        <w:br/>
        <w:t>РКП (6) қатарына өткен. 1921--27 жылдары Ақмола губисполкомының</w:t>
        <w:br/>
        <w:t>ауылшаруашылық бөлімін басқарған, РКП (6) Қарқаралы уездік коми-</w:t>
        <w:br/>
        <w:t>тетінің хатшысы. «Қосшы» одағының төрағасы. 1927--33 жылдары Се-</w:t>
        <w:br/>
        <w:t>мей губерниялық жер басқармасының бастығы, Мәскеудегі қызыл</w:t>
        <w:br/>
        <w:t>профессорлар институтының тыңдаушысы. 1993--37-- Қазақстан Саяси</w:t>
        <w:br/>
        <w:t>баспасының бас редакторы. 1937 жылы ұсталған. 1938 жылы 28 ақпан</w:t>
        <w:br/>
        <w:t>күні атылған.</w:t>
        <w:br/>
        <w:t>ЖАПАНША ДОСМҰХАМЕДОВ -- юрист. Батыс «Алашордасы» бас-</w:t>
        <w:br/>
        <w:t>шыларының бірі. 1929 жылы алғашқы репрессияға ұшыраған. Воронежге</w:t>
        <w:br/>
        <w:t>жер аударылған. 1938 жылы екінші қайтара ұсталған.</w:t>
        <w:br/>
        <w:t>ХАЛЕЛ ДОСМҰХАМЕДОВ -- дәрігер. Жаһанша -екеуі туыс емес,</w:t>
        <w:br/>
        <w:t>фамилиялары ғана бір. Батыс «Алашордасы» жетекшілерінің бірі. Жара-</w:t>
        <w:br/>
        <w:t>тылыстану, биология жөнінде кітаптар жазған. Ташкентте Түркістан халық</w:t>
        <w:br/>
        <w:t>249</w:t>
        <w:br/>
        <w:t>ағарту комиссариаты жанындағы ғылыми кеңесті басқарған. 1938 жылға</w:t>
        <w:br/>
        <w:t>дейінгі тағдыры Жаһаншанікіне ұқсас.</w:t>
        <w:br/>
        <w:t>АХМЕТ БАЙТҰРСЫНОВ -- көрнекті ғалым, ағартушы, ақын- Рево-</w:t>
        <w:br/>
        <w:t>люцияға дейін патша өкіметіне қарсы үгіт-насихат жүргізген. Орынборда</w:t>
        <w:br/>
        <w:t>«Қазақ» газетін шығарған. Тіл білімінің, әдебиеттану ғылымының негізін</w:t>
        <w:br/>
        <w:t>салушы. Қазақ АКСР-ның алғашқы халық ағарту комиссары. «Алаш» пар-</w:t>
        <w:br/>
        <w:t>тиясы жетекшілерінің бірі болған. Кейін Кеңес өкіметін қолдаған, В. И.</w:t>
        <w:br/>
        <w:t>Лениннің қабылдауында болғаннан кейін 1919 жылдың 4 сәуірінде БОАК</w:t>
        <w:br/>
        <w:t>«Алашорда» мүшелеріне амнистия жариялаған. Бірінші рет 1929 жылы,</w:t>
        <w:br/>
        <w:t>екінші рет 1937 жылы репрессияға ұшыраған.</w:t>
        <w:br/>
        <w:t>ЕРЕЖЕП ИТБАЕВ -- Семейдің округтік сотында тілмаш, кейін адвокат</w:t>
        <w:br/>
        <w:t>болған.</w:t>
        <w:br/>
        <w:t>СЕЙІТҚАЛИ МЕҢДЕШЕВ -- Қазақстанның паргия, кеңес қайраткері.</w:t>
        <w:br/>
        <w:t>1919 жылғы РСФСР Халкомсовы Қырғыз (қазақ) өлкесін басқару</w:t>
        <w:br/>
        <w:t>жөніндегі әскери ревкомы төрағасының орынбасары, 1920--25 жылдары</w:t>
        <w:br/>
        <w:t>ҚАКСР ОАК-ның төрағасы. 1937 жылы репрессияға ұшыраған.</w:t>
        <w:br/>
        <w:t>МҰҚАНБЕТЖАН ТЫНЫШБАЕВ -- инженер, тарихшы. «Қоқан ав-</w:t>
        <w:br/>
        <w:t>тономиясының» (1918) басшыларының бірі. 1928 жылы Орынборда</w:t>
        <w:br/>
        <w:t>Казақстан тарихы жайлы кітабы шыққан. Түркісибті салуға қатысқан.</w:t>
        <w:br/>
        <w:t>ӘЛИХАН БӨКЕЙХАН -- 1870 жылы туған. 1894 жылы Санкт-Пе-</w:t>
        <w:br/>
        <w:t>тербургтің императорлық орман институтын бітірген. 1905 жылы Ресей</w:t>
        <w:br/>
        <w:t>кадет партиясына өткен. 1906 жылы Ресейдің бірінші Думасына депутат</w:t>
        <w:br/>
        <w:t>болып сайланды. 1917 жылы «Алаш» партиясын ұйымдастырды және оның</w:t>
        <w:br/>
        <w:t>төрағасы болды. 1937 жылдың 27 қы - НКВД тарапынан атылды.</w:t>
        <w:br/>
        <w:t>«ЕСЛАМ ҚАЗАСЫНА КӨҢІЛ АЙТУ»--1936 жылы айдаудан оралған</w:t>
        <w:br/>
        <w:t>Мағжан немере інісі Ахметжанның (Бекеннің ағасы Нұрмахамбеттің баласы)</w:t>
        <w:br/>
        <w:t>ауылына барады. Бұл ауыл Омбы мен Есілкөлдің ортасында екен. Сол</w:t>
        <w:br/>
        <w:t>ауылда Еслем деген жігіт қайтыс болып, қайғыда екен. Соған жұбату</w:t>
        <w:br/>
        <w:t>ретінде шығарған өлеңі. Ауылдағы 8 үй Мағжанды қатты құрметтеп,</w:t>
        <w:br/>
        <w:t>арқайсысы қой сойып, қонаққа шақырады. Сол сегіз үйдің иесі түгелдей</w:t>
        <w:br/>
        <w:t>1937 жылы репрессияға ұшырайды. 1989 жылғы жинаққа енген.</w:t>
        <w:br/>
        <w:t>«ЖАМБЫЛҒА»--1937 жылы Жамбылдың атағы кеңінен танымал</w:t>
        <w:br/>
        <w:t>болған кезде, қарт ақыннан ойша демеу сұрап жазған 24 шумақ</w:t>
        <w:br/>
        <w:t>өлеңнен қалған бір жұрнақ. Ел аузынан жиналған. 1989 жылғы жи-</w:t>
        <w:br/>
        <w:t>нақтан алынды.</w:t>
      </w:r>
    </w:p>
    <w:p>
      <w:r>
        <w:t>«ҚАЛАМЫМА»--1937 жылы Леон Исаевич Мирзоянға бағышталып</w:t>
        <w:br/>
        <w:t>жазған ұзақ өлеңнен естігендердің есінде калған үш шумақ. 1989 жылғы</w:t>
        <w:br/>
        <w:t>жинақтан алынды.</w:t>
        <w:br/>
        <w:t>СОҢҒЫ КЕЗДЕ ТАБЫЛҒАН ШЫҒАРМАЛАРЫ</w:t>
        <w:br/>
        <w:t>(1992 жылғы «Таңдамалы» жинағынан)</w:t>
        <w:br/>
        <w:t>«ЖАС МАҒЖАНҒА»--1936 жылы айдаудан қайтқан Мағжан Омбы</w:t>
        <w:br/>
        <w:t>жағындағы нағашысына қонаққа барады. Олар Тұма, Саға, Қызылағаш,</w:t>
        <w:br/>
        <w:t>Қарағаш деген терт ауылда тұрады екен. Мағжан қонақ болған күндердің</w:t>
        <w:br/>
        <w:t>бірінде Қарағашта тұратын Баймұқан деген кісінің әйелі босанып, ұл табады.</w:t>
        <w:br/>
        <w:t>Баланың атын шілдеханаға жиналған жұрт Мағжан қояды. Бұл ілтипатқа</w:t>
        <w:br/>
        <w:t>Мағжан осы өлеңімен жауап береді.</w:t>
        <w:br/>
        <w:t>«ЖАУАР АЗАМАТТАРЫНА»-- Мағжан нағашыларының негіз: -- арғын</w:t>
        <w:br/>
        <w:t>Қарауыл ішіндегі Жауар руы болатын. Сол Жауар азаматтарына арналған</w:t>
        <w:br/>
        <w:t>өлең.</w:t>
        <w:br/>
        <w:t>«НАҒАШЫЛАРҒА»-- осы сапарда туған өлеңдерінің бірі. Інісі Мұха-</w:t>
        <w:br/>
        <w:t>метжан сағалап жүрген Шарбақкөл жақтағы басқа бір нағашыларына</w:t>
        <w:br/>
        <w:t>жазған сөлем хаты.</w:t>
        <w:br/>
        <w:t>«ӨМІРІМЕ. ӨКПЕМ»-- Мағжанның соңғы өлеңдерінің Бірі. Інісі Мұха-</w:t>
        <w:br/>
        <w:t>метжан есінде сақтап жүріп, кейін қағазға түсірген. Мұхаметжанның қызы</w:t>
        <w:br/>
        <w:t>Гүлқаныстан алынды.</w:t>
        <w:br/>
        <w:t>250</w:t>
        <w:br/>
        <w:t>қаНӚ.............. Қ 2. 4... 152</w:t>
        <w:br/>
        <w:t>КЕ... 7.2.7... 152</w:t>
        <w:br/>
        <w:t>Жағы холлда ӚҘ-2..2................ .. 153</w:t>
        <w:br/>
        <w:t>жатуы 2... ..... 2..... 155</w:t>
        <w:br/>
        <w:t>мл 2.2. 22, ж 156</w:t>
        <w:br/>
        <w:t>С----.22..,Ҙ,222:22..2...2....4.. 157</w:t>
        <w:br/>
        <w:t>Жиіленді қам оман... ..... 157</w:t>
        <w:br/>
        <w:t>Мнтыҙӛ 2222... . 22.44 158</w:t>
        <w:br/>
        <w:t>22... 158</w:t>
        <w:br/>
        <w:t>лал 2.2... .... 2....... 158</w:t>
        <w:br/>
        <w:t>Н ыны... 2... 2... 159</w:t>
        <w:br/>
        <w:t>Алдамшы өмір .......... 2.2.2... .... 2... 2 160</w:t>
        <w:br/>
        <w:t>Айрылғанда ........:...... 22. ..... - 160</w:t>
        <w:br/>
        <w:t>кұлы... , 2. - Қы 161</w:t>
        <w:br/>
        <w:t>ма... 4...... ...... 162</w:t>
        <w:br/>
        <w:t>ал ҙ1ҙ42422.. 4.. 162</w:t>
        <w:br/>
        <w:t>Жы. ...............02ҘД 163</w:t>
        <w:br/>
        <w:t>еи 2... 166</w:t>
        <w:br/>
        <w:t>П-..2.........7020.......................... 169</w:t>
        <w:br/>
        <w:t>1923-1937 1</w:t>
        <w:br/>
        <w:t>Жұлдызды -- жүзік, айды алқа ғып берейін .............. 172</w:t>
        <w:br/>
        <w:t>Жай әншейін ойын ғой .................. 172</w:t>
        <w:br/>
        <w:t>на. 2 ..... 1. 5</w:t>
        <w:br/>
        <w:t>Еңбек -- өлім, жан Қанатын қын... 175</w:t>
        <w:br/>
        <w:t>Сырдағы алашқа ...... 4... 176</w:t>
        <w:br/>
        <w:t>Шойын жол.,........... . 2. 177</w:t>
        <w:br/>
        <w:t>ы... 2.4... 0. 2... 179</w:t>
        <w:br/>
        <w:t>іл... 2.2. ....... 180.</w:t>
        <w:br/>
        <w:t>Алатау...</w:t>
        <w:br/>
        <w:t>Түркістан</w:t>
        <w:br/>
        <w:t>Сәрсенбайдың жыры</w:t>
        <w:br/>
        <w:t>м...</w:t>
      </w:r>
    </w:p>
    <w:p>
      <w:r>
        <w:t>ы... 4...</w:t>
        <w:br/>
        <w:t>Жылқышы</w:t>
        <w:br/>
        <w:t>Алатауда</w:t>
        <w:br/>
        <w:t>Қоңыр жыр</w:t>
        <w:br/>
        <w:t>Асық иіру</w:t>
        <w:br/>
        <w:t>Жердің жұмырлығы</w:t>
        <w:br/>
        <w:t>кк түра...</w:t>
        <w:br/>
        <w:t>Қырғыз, қазаққа</w:t>
        <w:br/>
        <w:t>Қызыл жолау... . Т...</w:t>
        <w:br/>
        <w:t>С .. 2.</w:t>
        <w:br/>
        <w:t>Қолы бла мен күшік... 201</w:t>
        <w:br/>
        <w:t>м... 203</w:t>
        <w:br/>
        <w:t>әдгін қамынан 2Т2.2...ӛҙҺ................ 204</w:t>
        <w:br/>
        <w:t>а. 3.............. 2-4,</w:t>
        <w:br/>
        <w:t>не -.. 2. 1.1... ə.- 207</w:t>
        <w:br/>
        <w:t>254</w:t>
        <w:br/>
        <w:t>Жолдаса............ . ..... 24 107</w:t>
        <w:br/>
        <w:t>Тоқаевқа еліктеу ......... ,..2.......... 108</w:t>
        <w:br/>
        <w:t>Өлеңнің ұйқасы ............,...; ........ 108</w:t>
        <w:br/>
        <w:t>Достық һәм көз жасы.....: 2.2...... 2... 108</w:t>
        <w:br/>
        <w:t>Бүгінгі күн өмір, өлім -- менікі...... .... 2... НЮ</w:t>
        <w:br/>
        <w:t>а-ы: ҙа 52л. 109</w:t>
        <w:br/>
        <w:t>Сүй, жан сәулем .....................-........ 110</w:t>
        <w:br/>
        <w:t>Ән 2... 95!</w:t>
        <w:br/>
        <w:t>кисык... ҺҙҘӛҺ:--22.........2.... 22.11</w:t>
        <w:br/>
        <w:t>м 22 2..... 2 42.22... 112</w:t>
        <w:br/>
        <w:t>Сен су ..... 3222. 2....2.....0..... 2,119</w:t>
        <w:br/>
        <w:t>Біраз Фетпе......... 2. , 2 - 113</w:t>
        <w:br/>
        <w:t>лл... 2. 13</w:t>
        <w:br/>
        <w:t>Ес кікен тоң .:..... 3222....,..,.....,...., 9</w:t>
        <w:br/>
        <w:t>лла. ж 119</w:t>
        <w:br/>
        <w:t>Хор сипаты қарын -................. 22 - 120</w:t>
        <w:br/>
        <w:t>Жас ұла..............ӛ.?.?0Ӛ.ӛ0.......... 2... 121</w:t>
        <w:br/>
        <w:t>е, ы... 122</w:t>
        <w:br/>
        <w:t>Көңіліңді ашар..... 2... 222..... 222... 122</w:t>
        <w:br/>
        <w:t>Се... 2... 122</w:t>
        <w:br/>
        <w:t>а... 2. 4... ...... 123</w:t>
        <w:br/>
        <w:t>“ее 2. 2: ..... 2. 1Ш</w:t>
        <w:br/>
        <w:t>ыма... 2. 522.2..... 125</w:t>
        <w:br/>
        <w:t>..2............................. 125</w:t>
        <w:br/>
        <w:t>нт... . 2... 4</w:t>
        <w:br/>
        <w:t>2... 2.2... 2... 42222... , 1%</w:t>
        <w:br/>
        <w:t>0... 2. 129</w:t>
        <w:br/>
        <w:t>р, алқына 22... ,.--............ 2...</w:t>
        <w:br/>
        <w:t>жа-................... - 130</w:t>
        <w:br/>
        <w:t>иы... .2........ 132</w:t>
        <w:br/>
        <w:t>ал 22... .. ...... - 1. 134</w:t>
        <w:br/>
        <w:t>2... .... 135</w:t>
        <w:br/>
        <w:t>Жін жарымды бір сүйейін түсімде 4..... ə. 18</w:t>
        <w:br/>
        <w:t>т. ə.........Дд.... 136</w:t>
        <w:br/>
        <w:t>а... 138</w:t>
        <w:br/>
        <w:t>хл--.... Д... 140</w:t>
        <w:br/>
        <w:t>ЗЫ .. ... 222.,...... . 140</w:t>
        <w:br/>
        <w:t>Қараңғылық қоюланып келеді........... 1...,..... 141</w:t>
        <w:br/>
        <w:t>2... Д: .. 4 141</w:t>
        <w:br/>
        <w:t>эл... 12</w:t>
        <w:br/>
        <w:t>мл... 2... .. 143</w:t>
        <w:br/>
        <w:t>Жл....2Т.2........................0................ 145</w:t>
        <w:br/>
        <w:t>лым. 146</w:t>
      </w:r>
    </w:p>
    <w:p>
      <w:r>
        <w:t>2... 2 ............. 146</w:t>
        <w:br/>
        <w:t>ы. .... . 147</w:t>
        <w:br/>
        <w:t>олынан ып 2...3ҙӛҙӛҘҙ.. ..........22 :-. ІЙ</w:t>
        <w:br/>
        <w:t>ы... ........ ... 148</w:t>
        <w:br/>
        <w:t>Азру..... . . .... 148</w:t>
        <w:br/>
        <w:t>Яназара... 2....2..,....ҙ,.... /49</w:t>
        <w:br/>
        <w:t>а... 42. 2...</w:t>
        <w:br/>
        <w:t>2... ... 150</w:t>
        <w:br/>
        <w:t>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
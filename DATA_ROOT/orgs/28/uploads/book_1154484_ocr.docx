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ОСПАН БАТЫР ИСЛАМҰЛЫНЫҢ</w:t>
        <w:br/>
        <w:t>ТУГАНЫНА 110 ЖЫЛ</w:t>
        <w:br/>
        <w:t>(«Азаттықтың өшпес рухы» атты халықаралық</w:t>
        <w:br/>
        <w:t>ғылыми-тәжірибелік конференциясы)</w:t>
        <w:br/>
        <w:t>Дүниежүзі қазақтарының қауымдастығының</w:t>
        <w:br/>
        <w:t>«Атажұрт» баспасы</w:t>
        <w:br/>
        <w:t>Алматы, 2010</w:t>
        <w:br/>
        <w:t>УДК 94(574)</w:t>
        <w:br/>
        <w:t>ББК 63.3 Қаз</w:t>
        <w:br/>
        <w:t>0-78</w:t>
        <w:br/>
        <w:t>Қазақстап Республикасы Байлашыс жәпе Ақпарат мипистрлігіпіп</w:t>
        <w:br/>
        <w:t>Ақпарат жәпе мүрағат комитетіпіц</w:t>
        <w:br/>
        <w:t>«Әлсуметтік маңызды әдебист түрлерін птығару»</w:t>
        <w:br/>
        <w:t>бағдарламасы аясында шығарылып отыр</w:t>
        <w:br/>
        <w:t>Құ</w:t>
        <w:br/>
        <w:t>тырушы әрі редакторы</w:t>
        <w:br/>
        <w:t>Ботагоз УАТҚАН</w:t>
        <w:br/>
        <w:t>0-78 Оспан багыр Исламұлышыц туғашыша 110 жыл. («Азагпықтың өшпес рухы»</w:t>
        <w:br/>
        <w:t>атты халықаралық ғылыми-тәжірибелік копферецция) / Құраст., ред.: Б.Уатқап.</w:t>
        <w:br/>
        <w:t>Алматы. «Атажүрт» баспасы, 2010. - 216 бет</w:t>
        <w:br/>
        <w:t>І8ВМ 978-601-7023-24-9</w:t>
        <w:br/>
        <w:t>Алалмыш жипаққа Қазақстан Республикасы Мәдениет және ақпараг</w:t>
        <w:br/>
        <w:t>мипнстрлігі Тіл коөмитетішіп қолдауымеп, Дүпиежүзі қазақтарыпыц</w:t>
        <w:br/>
        <w:t>қауымдастығы және Қазақстан Жазушылар Одағының ұйымдастыруымен</w:t>
        <w:br/>
        <w:t>өткен қазақтың хас батыры Оспан Исламүлының туғанына 110 жыл толуына</w:t>
        <w:br/>
        <w:t>арналған халықаралық ғылыми-тәжірибелік конференцияның кұжаттары сніп</w:t>
        <w:br/>
        <w:t>отыр. Болашак оспанзергтеуші жас ғалымдар үшін мол мағдұмалка толы.</w:t>
        <w:br/>
        <w:t>Кітап көпшілік оқырман қауымға арналған.</w:t>
        <w:br/>
        <w:t>УДК 94 (574)</w:t>
        <w:br/>
        <w:t>БЫК 63.3 Қаз</w:t>
        <w:br/>
        <w:t>ІБВМ 978-601-7023-24-9</w:t>
        <w:br/>
        <w:t>Дүниежүзі қазақтары қауымдастығы</w:t>
        <w:br/>
        <w:t>«Атажұрт баспа орталығы, 2010</w:t>
        <w:br/>
        <w:t>2010</w:t>
        <w:br/>
        <w:t>Құрметті ұйымдастырушылар мен қанақтар!</w:t>
        <w:br/>
        <w:t>Бүгінгі «Азаттықтың өшпес рухы» атты халықаралық</w:t>
        <w:br/>
        <w:t>ғылыми-тәжірибелік конференцияның ашылуы еліміздің тари-</w:t>
        <w:br/>
        <w:t>хи оміріндегі айрықша оқиға болатыны созсіз.</w:t>
      </w:r>
    </w:p>
    <w:p>
      <w:r>
        <w:t>Халқымыздың ірі тұлғаларының бірі, Қытай еліндегі</w:t>
        <w:br/>
        <w:t>Шынжаң өңірінен шыққан ұлт-азаттық қозғалысының басшы-</w:t>
        <w:br/>
        <w:t>сы, халық батыры Оспан Исламұлының туғанына 110 жыл то-</w:t>
        <w:br/>
        <w:t>луына арналған мерейтойын атап өту, оның ерлігін насихаттау</w:t>
        <w:br/>
        <w:t>сл болашағы үшін манызы зор.</w:t>
        <w:br/>
        <w:t>Егеменді ел болып, еңсемізді тіктеген заманда, өзге елде</w:t>
        <w:br/>
        <w:t>жүріп, халық үшін жан беріп, жан алысқан батыр бабалары-</w:t>
        <w:br/>
        <w:t>мызды ұлықтау шаралары ұлттың тарихи-интеллектуалдық</w:t>
        <w:br/>
        <w:t>деңгейін көтеруге, келер ұрпақты отансүйгіштікке, ерлікке</w:t>
        <w:br/>
        <w:t>торбислеуде маңызы зор деп білеміз.</w:t>
        <w:br/>
        <w:t>Мен бартта көпшілікке, қонақтарға шынайы солсм жол-</w:t>
        <w:br/>
        <w:t>дай отырып, конференцияны ұйымдастырушыларға ыстық</w:t>
        <w:br/>
        <w:t>ықыласымды білдіремін және конференциянын жұмысы</w:t>
        <w:br/>
        <w:t>жемісті өтетініне сенімдімін.</w:t>
        <w:br/>
        <w:t>Өзімнің игі тілектерімді жолдай отырып, барлықтарыңылға.</w:t>
        <w:br/>
        <w:t>шығармашылық табыс тілеймін!</w:t>
        <w:br/>
        <w:t>Құрметпен,</w:t>
        <w:br/>
        <w:t>Қазақстан Республикасы</w:t>
        <w:br/>
        <w:t>Мәдениет жәпе ақпарат мипистрі М. Құл-Мұхаммед</w:t>
        <w:br/>
        <w:t>Тұрсынхан ЗӘКЕН,</w:t>
        <w:br/>
        <w:t>С.Аманосолов атындағы</w:t>
        <w:br/>
        <w:t>Шығыс Қазақстан мемлекеттік</w:t>
        <w:br/>
        <w:t>университетінің профессоры,</w:t>
        <w:br/>
        <w:t>тарих ғылымдарының</w:t>
        <w:br/>
        <w:t>докторы. Өскемен</w:t>
        <w:br/>
        <w:t>ҚАЗАҚ ҰЛТ-АЗАТТЫҚ ҚОЗҒАЛЫСЫНЫҢ</w:t>
        <w:br/>
        <w:t>ТАБАНДЫ КҮРЕСКЕРІ</w:t>
        <w:br/>
        <w:t>Тарих түрік баласына куатты мемлокет құруды ертеден-ақ</w:t>
        <w:br/>
        <w:t>нәсіп сткен. Бірақ мемлекетті құру мен оны сақтап тұрудың</w:t>
        <w:br/>
        <w:t>жолы қашанда өр болған. Өйткені айналасындағы жауы көп</w:t>
        <w:br/>
        <w:t>елі. ҮШІ ғасырда өмір сүрген дана Тоныкөк айтқандай, түрік</w:t>
        <w:br/>
        <w:t>халқының жауы жом торыған тазқара жыртқыш құстардай ай-</w:t>
        <w:br/>
        <w:t>налып ұшып жүруін еді. Құба қалмақ заманында қазақ:</w:t>
        <w:br/>
        <w:t>Батыс барсан орыс бар,</w:t>
        <w:br/>
        <w:t>Баланды берсен қоныс бар.</w:t>
        <w:br/>
        <w:t>Шығыс барсаң қалмақ бар,</w:t>
        <w:br/>
        <w:t>Мал-жаныңды алмақ бар.</w:t>
        <w:br/>
        <w:t>Онтүстік барсаң Қоқан бар,</w:t>
        <w:br/>
        <w:t>Қоқаңдаған акаң бар,</w:t>
        <w:br/>
        <w:t>- десе, кейін қалмақ қырылған соң іргеден қызыл шашақты</w:t>
        <w:br/>
        <w:t>манжу кытай қаптады. Қытай мен орыс бір казактан сұрамай</w:t>
        <w:br/>
        <w:t>қазақ жерін екіге бөлді. Осылан барып жасанды түрде Ресей</w:t>
        <w:br/>
        <w:t>қазағы, Қытай қазағы деген пайда болды. Қазактың басы солан</w:t>
        <w:br/>
        <w:t>бастап ноқтаға кірді. Қазактар орысты темір ноқта, қытайды</w:t>
        <w:br/>
        <w:t>қайыс ноқта деп атады. Бірақ бәрібір нокта еді. Алғашында</w:t>
        <w:br/>
        <w:t>15</w:t>
      </w:r>
    </w:p>
    <w:p>
      <w:r>
        <w:t>Талғат</w:t>
        <w:br/>
        <w:t>МАМАШЕВ,</w:t>
        <w:br/>
        <w:t>Дүниежүзі қазақтарының</w:t>
        <w:br/>
        <w:t>қауымдастығы торалқа</w:t>
        <w:br/>
        <w:t>Төрағасының бірінші</w:t>
        <w:br/>
        <w:t>орынбасары. Алматы</w:t>
        <w:br/>
        <w:t>ҚАЗАҚ ДЕГЕН ҮЛТ ҮШІН БОЛҒАН</w:t>
        <w:br/>
        <w:t>КӨТЕРІЛІСТЕРГЕ ГЕОГРАФИЯЛЫҚ ӨЛШЕММЕН</w:t>
        <w:br/>
        <w:t>ҚАРАУҒА БОЛМАЙДЫ</w:t>
        <w:br/>
        <w:t>Ардақты ағайын!</w:t>
        <w:br/>
        <w:t>Конференцияға қатысушы қадірлі қонақтар!</w:t>
        <w:br/>
        <w:t>Бүгін біз үлкен, алқалы жиында бас қосып отырмыз. Бұл</w:t>
        <w:br/>
        <w:t>шара тамырында қ:</w:t>
        <w:br/>
        <w:t>ұлттық намысы лаулай жалындаған, Алаштың арда туған ұлы</w:t>
        <w:br/>
        <w:t>ктың қаны тулай ағып, кәкірегінде</w:t>
        <w:br/>
        <w:t>Оспан батырдың азаматтық болмысын ашатын, оның ұлт-</w:t>
        <w:br/>
        <w:t>азаттық күресіне арнаған бірегей ғұмырын сараптауға арналып</w:t>
        <w:br/>
        <w:t>отырғаны баршамызға мәлім.</w:t>
        <w:br/>
        <w:t>Оспан батырдың туғанына биыл 110 жыл толды. Оспан</w:t>
        <w:br/>
        <w:t>Исламұлының омірі мен бастаған котерілісі жайлы ақпарат</w:t>
        <w:br/>
        <w:t>бұрынғы кеңестік Қазақстанға толықтай жетпей жатты. Еліміз</w:t>
        <w:br/>
        <w:t>тәуелсіздігін алып, жаңа сгемен мемлекет құрып, шокара-</w:t>
        <w:br/>
        <w:t>сын бүтіндеп, элемде өз орнын анықтап, экономикасын әрлетс</w:t>
        <w:br/>
        <w:t>бастаған кездс ғана қазақ елі бұл кісінің ғұмырбаяны жөнінде</w:t>
        <w:br/>
        <w:t>біршама мағлұмат алып, әділ бағасын бере бастады.</w:t>
        <w:br/>
        <w:t>Дегенмен, алпауыт Қытай елінде қоныс тепкен</w:t>
        <w:br/>
        <w:t>қандастарымыздың</w:t>
        <w:br/>
        <w:t>үшін басын бәйге тіккен Оспанның ерлігі мен саяси қызметі әлі</w:t>
        <w:br/>
        <w:t>ттығы мен ұлт ретінде сақталып қалу</w:t>
        <w:br/>
        <w:t>де болса зерттеліп, зерделеніп жатыр. Батырдың бастауымен</w:t>
        <w:br/>
        <w:t>жүргізілген көтеріліс туралы тарихи құнды деректер Құдайға</w:t>
        <w:br/>
        <w:t>әніне жазылған «Көк тудың желбірегені» әні шырқалды. Осы-</w:t>
        <w:br/>
        <w:t>лай Оспан батыр тойы Сағыныш тойына ұласты. Кешкісін</w:t>
        <w:br/>
        <w:t>Оспан батырдың рухына құран бағышталып, ас берілді.</w:t>
        <w:br/>
        <w:t>Оспан батырды жарты ғасырдан астам уақыт бойы на-</w:t>
        <w:br/>
        <w:t>сихаттап, халыққа танытуда «Азат Еуропа жәнс Азаттык»</w:t>
        <w:br/>
        <w:t>ралиосынын қазақ бөлімін көп жылдары басқарған Хасан</w:t>
        <w:br/>
        <w:t>Оралтай, Түркиядағы қандастарымыз Қызырбек Гайратолла,</w:t>
        <w:br/>
        <w:t>Ахмст Түркөз, Әли Енгин, Мерием Хакім, Әбдіуақап Қара т.б.</w:t>
        <w:br/>
        <w:t>ғалым-жазушылардың сңбектерінің зор екенін айта кеткен жөн.</w:t>
        <w:br/>
        <w:t>Конференцияға келіп түскен баяндамаларды, жарыссөзде</w:t>
        <w:br/>
        <w:t>сөйлеген ғалымдардың сөздерін жинаққа сшбір өзгеріссіз беруді</w:t>
        <w:br/>
        <w:t>мақсат еттік. Тек кейбір, мысалы, Ислам, Шыңжан, Монғолия,</w:t>
        <w:br/>
        <w:t>Гоминдаң, Шың Шысай, Үп! Аймақ, Зука, Гайратолла, Жиаң</w:t>
        <w:br/>
        <w:t>Кайши, Мао Цзе Дун т.б. сөздер әр мақалада түрлі-түрлі</w:t>
      </w:r>
    </w:p>
    <w:p>
      <w:r>
        <w:t>жазылғандықтан, соларды бір ізге түсірдік.</w:t>
        <w:br/>
        <w:t>Оспан батырдың 110 жылдық мерейтойына арналған</w:t>
        <w:br/>
        <w:t>«Азаттықтың өшпес рухы» атты халықаралық ғылыми-</w:t>
        <w:br/>
        <w:t>тәжірибелік конференция материаллары Оспан батырды</w:t>
        <w:br/>
        <w:t>зерттеуші ғалымдар үшін, тарихына үнілген үлгілі жандар үшін</w:t>
        <w:br/>
        <w:t>құнды болары сөзсіз.</w:t>
        <w:br/>
        <w:t>Ботагөз УАТҚАН,</w:t>
        <w:br/>
        <w:t>Дүниежүзі қазақтары қауымдастығының</w:t>
        <w:br/>
        <w:t>ұйымдастыру бөлімінің меңгерушісі</w:t>
        <w:br/>
        <w:t>7257</w:t>
        <w:br/>
        <w:t>Сөз арасында аталмыш конференцияға келіп түскен</w:t>
        <w:br/>
        <w:t>құттықтау хаттарды Талғат Асылұлы оқып отырды. Сондай-</w:t>
        <w:br/>
        <w:t>ақ, жуыкта Монғолиялық қандасымыз Ноғай Шымшырұлына</w:t>
        <w:br/>
        <w:t>«Монғолия халық батыры» атағы берілгенін жариялай оты-</w:t>
        <w:br/>
        <w:t>рып, конференцияға қатысушыларды құттықтады. Сонымен</w:t>
        <w:br/>
        <w:t>қатар Оспан батырдың немересі Өркенбек Нобиұлы, Қытайдан</w:t>
        <w:br/>
        <w:t>келген шөберслері Салтанат Мақанқызы, Сомия Мақатқызы,</w:t>
        <w:br/>
        <w:t>Ұқидатбек Макатұлы, Яхупбек Макатұлы, Панарбек Әсстұлы,</w:t>
        <w:br/>
        <w:t>батырдың жисні Жайнар Қабылжапарқызы, Монғолиядан</w:t>
        <w:br/>
        <w:t>келген аталас туыстары Әбдікерім Құрманханұлы, Татья-</w:t>
        <w:br/>
        <w:t>на Рустомқызы, Мағзат Мұхамедиұлы, Морияш Ноғайкызы</w:t>
        <w:br/>
        <w:t>және Сьезд Сейтұлының қатысып отырғанын көрерменге</w:t>
        <w:br/>
        <w:t>таныстырды. Конферснция соңында Өркенбек Нәбиұлы</w:t>
        <w:br/>
        <w:t>ұйымдастырушыларға алғыс білдіріп, Қазақстан Жазушылар</w:t>
        <w:br/>
        <w:t>Олағы басқармасының Төрағасы, ақын Нұрлан Оразалин кон-</w:t>
        <w:br/>
        <w:t>ференцияны қорытындылады.</w:t>
        <w:br/>
        <w:t>Оспан батырдың рухына арналған конференцияның соңы</w:t>
        <w:br/>
        <w:t>қазақтың ән өнерімен асқақтады. Конференцияға қатысуға кел-</w:t>
        <w:br/>
        <w:t>ген күллі қазақ жұртыныңтуған жерге деген сағыныш сезімдерін</w:t>
        <w:br/>
        <w:t>тербеткен ән-күйлер әуелеп аспанға ұшып жатқандай, алыстағы</w:t>
        <w:br/>
        <w:t>ағайын жүрегіне жеткендей сезім тудырлы. Мемлекеттік</w:t>
        <w:br/>
        <w:t>сыйлықтың иегері, Қазақстанның халық әртісі Мақпал</w:t>
        <w:br/>
        <w:t>Жүнісованың орындауындағы «Оспан батырдың өсиеттері»</w:t>
        <w:br/>
        <w:t>атты бейнебаянның тұсаукесері жұртшылық көңілінен шықты.</w:t>
        <w:br/>
        <w:t>Кеште ақын Галым Қалибек, күйші Еркін Ерген, Қазақстаннын</w:t>
        <w:br/>
        <w:t>халық әртісі, Қазақстанның еңбек сіңірген қайраткері,</w:t>
        <w:br/>
        <w:t>Монғолияның халық әртісі Хавлаш Әбікейұлы, Қазақстанның</w:t>
        <w:br/>
        <w:t>халық әртісі Сара Тыныштығұлова, Қазакстанның еңбек</w:t>
        <w:br/>
        <w:t>сіңірген әртісі Майра Ілиясова, ҚР Мәлениет және ақпарат</w:t>
        <w:br/>
        <w:t>министрлігінің Мәдениет қайраткерлері Тілеубек Қожан,</w:t>
        <w:br/>
        <w:t>Ермұрат Зейіпхан, сыбызғышы Талғат Мұқышев, белгілі айты-</w:t>
        <w:br/>
        <w:t>скер ақын Дәулеткерей Кәп, халыкаралық және республикалық</w:t>
        <w:br/>
        <w:t>конкурстардың жеңімпазы, жас әнші Дәурен Жанарбек және</w:t>
        <w:br/>
        <w:t>де «беМаг», «Гұлдәриға» мен «Серілер» тобы ән шырқап, күй</w:t>
        <w:br/>
        <w:t>шертті. Зуқа батырдың немересі Арыстан әулеті «Қаражорға»</w:t>
        <w:br/>
        <w:t>биін биледі. Қытай Халық Республикасының енбек сіңірген</w:t>
        <w:br/>
        <w:t>әртістері Құрманбек Әлімғазы мен Риза Қайырбайдың орын-</w:t>
        <w:br/>
        <w:t>дауында Алмасбек Ахметбектің сөзіне, Ермұрат Зейіпханның</w:t>
        <w:br/>
        <w:t>2009 жылғы 17 қараша күні Алматы қаласында Қазақстан</w:t>
        <w:br/>
        <w:t>Жазушылар одағының Әдебиетшілер үйінде Дүниежүзі</w:t>
        <w:br/>
        <w:t>қазақтарының қауымдастығы, Қазақстан Жазушылар Одағы</w:t>
        <w:br/>
        <w:t>мен Мәлениет және ақпарат министрлігінің Тіл комитеті</w:t>
      </w:r>
    </w:p>
    <w:p>
      <w:r>
        <w:t>бірлесіп, Оспап батыр Исламұлының туғанына 110 жыл то-</w:t>
        <w:br/>
        <w:t>луынаарналған «Азаттықтың өшпес рухы» атты халықаралық</w:t>
        <w:br/>
        <w:t>ғылыми-тәжірибелік конференцияны ұйымдастырып откізді.</w:t>
        <w:br/>
        <w:t>Конференцияға Қазақстан, Түркия, Монғолия, Қытай</w:t>
        <w:br/>
        <w:t>елдерінен белгілі ғалым, жазушылар келіп қатынасты. Кон-</w:t>
        <w:br/>
        <w:t>ференция жұмысын Дүниежүзі қазақтарының қауымдастығы</w:t>
        <w:br/>
        <w:t>торалқа Торағасының бірінші орынбасары Мамашев Талғат</w:t>
        <w:br/>
        <w:t>асылұлы ашты. Азаттықты аңсаған Оспан батыр Исламұлының</w:t>
        <w:br/>
        <w:t>тарихтағы орнын, сл жадында қалған ерлік істерін айта келіп,</w:t>
        <w:br/>
        <w:t>туғанына 110 жыл толған Оспан батырдың рухын қадірлеп,</w:t>
        <w:br/>
        <w:t>қазақ слі болып сскс қалдыруды мақсат сту барысында</w:t>
        <w:br/>
        <w:t>«Азаттықтың өшпесе рухы» атты іс-шараның ұйымдастырылып</w:t>
        <w:br/>
        <w:t>отырғанын айтты.</w:t>
        <w:br/>
        <w:t>Қазақстан Республикасы Мәэденист және ақпарат министрі</w:t>
        <w:br/>
        <w:t>Мұхтар Құл-Мұхаммодтің жолдаған құттықтау сөзі лс</w:t>
        <w:br/>
        <w:t>конференцияның маңыздылығын айғақтай түсті.</w:t>
        <w:br/>
        <w:t>Негізгі баяндаманы Шығыс Қазақстан университетінің про-</w:t>
        <w:br/>
        <w:t>фессоры, тарих ғылымдарының докторы Тұрсынхан Эәкен,</w:t>
        <w:br/>
        <w:t>қосымша баяндаманы Түркия елінің Ыстамбұл қаласындағы</w:t>
        <w:br/>
        <w:t>Мимар Синан Өнер университетінін профессоры, тарих</w:t>
        <w:br/>
        <w:t>ғылымдарының докторы Әбліуақап Қара, қосымша баян-</w:t>
        <w:br/>
        <w:t>даманы тарих ғылымдарынын докторы Зарлыхан Қинаят</w:t>
        <w:br/>
        <w:t>пен ғылым кандидаты Ақсділ Тойшан жасады. Жарыссөзге</w:t>
        <w:br/>
        <w:t>филология ғылымдарының докторы, профсссор, акадомик</w:t>
        <w:br/>
        <w:t>Тұрсынбек Кәкіш, Қазақстанның халық жазушысы, Мемлекеттік</w:t>
        <w:br/>
        <w:t>сыйлықтың лаурсаты Қабдеш Жұмалілов, белгілі жазушы, ау-</w:t>
        <w:br/>
        <w:t>дармашы Уақап Қыдырхан, филология ғылымдарының докторы,</w:t>
        <w:br/>
        <w:t>профосссор Тұрсын Жұртбай, философия ғылымдарының док-</w:t>
        <w:br/>
        <w:t>торы, халықаралық журналист Досан Баймолда, псдагог-жазушы</w:t>
        <w:br/>
        <w:t>Газсз Райыс, Монғолия Жазушылар Одағының Баян-Өлгий</w:t>
        <w:br/>
        <w:t>аймағындағы басқарма бастығы, ақын Сұраған Рахмет, жазушы</w:t>
        <w:br/>
        <w:t>Жәли Шәкен, ақын Бекен Қайрат өз ойларын ортаға салса,</w:t>
        <w:br/>
        <w:t>«Алаш» сыйлығының иегері, талантты ақын Жәркен Бөдешұлы</w:t>
        <w:br/>
        <w:t>мен ақын Бақытбек Бәміш батырға арнап өлен оқылы.</w:t>
        <w:br/>
        <w:t>АЛҒЫ СӨЗ</w:t>
        <w:br/>
        <w:t>Әлем қазақтарының қамын ойлап, олармен рухани байла-</w:t>
        <w:br/>
        <w:t>ныстар жасап, алыста жүрген ағайынның Отанға деген отты</w:t>
        <w:br/>
        <w:t>сезімін тудыратын іс-шараларды Дүниежүзі қазақтарының</w:t>
        <w:br/>
        <w:t>қауымдастығы ұйымдастырып жатады. Іздеушісі жоқ болса, із</w:t>
        <w:br/>
        <w:t>жоғалады. Сырттағы қандастарымыздың өнерін, ата-бабадан</w:t>
        <w:br/>
        <w:t>қалған тарихи құнды мұраларын зерттеп, барын бағамдап,</w:t>
        <w:br/>
        <w:t>елге алып келіп, халықпен қауыштыру ісін де Қауымдастық өз</w:t>
        <w:br/>
        <w:t>мойнына алғандай. Сондай-ақ, Қауымдастық мемлекеттік ор-</w:t>
        <w:br/>
        <w:t>гандармен, коғамдық бірлестіктермен, мәдени және ғылыми-</w:t>
        <w:br/>
        <w:t>зерттеу орталықтарымен бірлесе отырып, шетелдегі қазақ</w:t>
        <w:br/>
        <w:t>ұлтын жан-жақты дамытудын пәрменді жолдарын іздестіріп,</w:t>
        <w:br/>
        <w:t>олардың бүгіні мен болашағын болжау ісіне де мән беріп, көңіл</w:t>
        <w:br/>
        <w:t>боледі. Сонымен қатар, шетелде жүрген қазақтардың колынан</w:t>
        <w:br/>
        <w:t>жасалған немесе Қазақстаннан әкетілген онер туындыларының</w:t>
        <w:br/>
        <w:t>қорғалуын, олардың тарихи, мәдени және этнографиялық</w:t>
        <w:br/>
        <w:t>козқарас тұрғысынан айрықша маныздыларын Қазақстанға</w:t>
        <w:br/>
        <w:t>қайтарылуын да Қауымдастық назарда, бақылауда ұстайды.</w:t>
        <w:br/>
        <w:t>Қауымдастықтың атқарып жаткан шараларын мәдени-</w:t>
        <w:br/>
        <w:t>рухани және экономикалық салаларға топтастыруға болады.</w:t>
        <w:br/>
        <w:t>Ал оларды жүзеге асыру барысында қолданылатын жұмыс</w:t>
      </w:r>
    </w:p>
    <w:p>
      <w:r>
        <w:t>әдістері әр алуан. Оған бүгінгі күннің өзекті мәселелері бой-</w:t>
        <w:br/>
        <w:t>ынша ұйымдастырылатын ғылыми-тәжірибелік конференци-</w:t>
        <w:br/>
        <w:t>ялар, халыкаралық жиындар, «деңгелек үстел» мәжілістері,</w:t>
        <w:br/>
        <w:t>әдеби кештер, соңғы жылдары дәстүрге енген ішетелдерде</w:t>
        <w:br/>
        <w:t>жыл сайын өткізіліп келе жатқан кіші құрылтайлар, қолонер,</w:t>
        <w:br/>
        <w:t>сурет, кітап көрмелері, мерейтойлық басқосулар, онер және</w:t>
        <w:br/>
        <w:t>спорт фестивальдері сияқты сан-салалы түрлерін жатқызуға</w:t>
        <w:br/>
        <w:t>болады. Мысалы: Қазақстанда откен Дүниежүзі қазақтарының</w:t>
        <w:br/>
        <w:t>І-ІІ құрылтайын айтпағанда, Таңжарық Жолдыұлы, Тауданбек</w:t>
        <w:br/>
        <w:t>Қабанұлы, Дәуітбай Тауданбекұлы, Ақыт қажы Үлімжіұлы,</w:t>
        <w:br/>
        <w:t>Бейсенбі Доненбайұлы, Халифа Алтай, Қалибек Манап,</w:t>
        <w:br/>
        <w:t>Омарғазы Айтан, Қалибек Хакім, Қажығұмар Шабданұлы т.т.</w:t>
        <w:br/>
        <w:t>коптеген белгілі адамдарды еске алу шаралары өткізілді.</w:t>
        <w:br/>
        <w:t>4</w:t>
        <w:br/>
        <w:t>нан берілген аздаған қару жоне саптағы азын-аулақ сарбаздар-</w:t>
        <w:br/>
        <w:t>мен женіске жету тіпті мүмкін емсе. Дегенмен, бұл көтеріліс</w:t>
        <w:br/>
        <w:t>қазақтың ұлттық намысы мен қайсарлығын көрсеткен козғалыс</w:t>
        <w:br/>
        <w:t>болды. Бұл сол аймақта мекен сткен, өмір сүріп жатқан</w:t>
        <w:br/>
        <w:t>қазақтармен санасып, Қытай үкіметіне сол өңірге жүргізетін</w:t>
        <w:br/>
        <w:t>саясатын мұқият қарап енгізуіне үлкен септігін тигізді. Яғни</w:t>
        <w:br/>
        <w:t>бұл - Оспан батыр бастаған көтерілістің баянды болғанында.</w:t>
        <w:br/>
        <w:t>Алайда, Оспан батыр да адам болғаннан сон, пендешіліктен</w:t>
        <w:br/>
        <w:t>таза бола алған жок шығар. «Сүрінбейтін тұяқ, жанылмайтын</w:t>
        <w:br/>
        <w:t>жақ жоқ», - демекші, қателесу тірі адамға тон дүние. Оспанға</w:t>
        <w:br/>
        <w:t>қарсы болған өз қандастарымыздың іс-әрекеттерін біз сол</w:t>
        <w:br/>
        <w:t>кездегі уақыттың тпеңберінде қарастырып, тиісті бағасын</w:t>
        <w:br/>
        <w:t>беруіміз керек. Рушылдықтан, жік-жікке бөлінушіліктен бой-</w:t>
        <w:br/>
        <w:t>ымызды аулақ ұстасақ, елдігімізге де, тарихты тануға ла он</w:t>
        <w:br/>
        <w:t>әсерін тигізер еді. Сондықтан Оспан батырдың тұлғасын</w:t>
        <w:br/>
        <w:t>ұлттық деңгейге шығаратын уақыт жетті деп ойлаймын.</w:t>
        <w:br/>
        <w:t>Біз осыған күш салайық, ағайын!</w:t>
        <w:br/>
        <w:t>Оспан батырлын көтерілісі - қазақ елдігі тарихының</w:t>
        <w:br/>
        <w:t>құрамдас бөлігі, сондықтан оны ұмытуға болмайлы. Ең ал-</w:t>
        <w:br/>
        <w:t>дымен ұлт-азаттық көтерілістердің тарихы, оны жасаған</w:t>
        <w:br/>
        <w:t>тұлғалардың өмірі жас және келер ұрпак үшін тәрбиелік мәні</w:t>
        <w:br/>
        <w:t>жоғары. Тәуелсіз ел болған сон, әлемнің түкпір-түкпірінде</w:t>
        <w:br/>
        <w:t>қазақты казак ретінде сақтап қалу үшін жүргізілген және</w:t>
        <w:br/>
        <w:t>жүргізіліп жатқан жұмыстарды біз әркашан назарда ұстауымыз</w:t>
        <w:br/>
        <w:t>керек.</w:t>
        <w:br/>
        <w:t>Осы орайда, мына залда отіп жаткан халыкаралық ғылыми-</w:t>
        <w:br/>
        <w:t>тәжірибелік конференциямыз бүгін осы үддеден шығып, бізді</w:t>
        <w:br/>
        <w:t>толғандырған сұрақтарға жауап береді деген ойдамыз.</w:t>
        <w:br/>
        <w:t>Конференция жұмысын ашык деп жариялауға рұксат</w:t>
        <w:br/>
        <w:t>етіңіздер!</w:t>
        <w:br/>
        <w:t>Жұмыстарыңызға табыс тілеймін.</w:t>
        <w:br/>
        <w:t>Назарларыңызға рахмет!</w:t>
        <w:br/>
        <w:t>Нұрлан ОРАЗАЛИН,</w:t>
        <w:br/>
        <w:t>Қазақстан Жазушылар</w:t>
        <w:br/>
        <w:t>Одағы басқармасының</w:t>
      </w:r>
    </w:p>
    <w:p>
      <w:r>
        <w:t>Төрағасы, Мемлекеттік</w:t>
        <w:br/>
        <w:t>сыйлығының иегері</w:t>
        <w:br/>
        <w:t>ЕЛІМ ДЕП ЕҢІРЕП, АЛАШЫМ ДЕП АҢЫРАҒАН!</w:t>
        <w:br/>
        <w:t>(Оспан батырдың 100 жылдығына арналған ғылыми-</w:t>
        <w:br/>
        <w:t>теориялық конференцияда сөйлеген сөзі)</w:t>
        <w:br/>
        <w:t>Қадірлі ағайын!</w:t>
        <w:br/>
        <w:t>Біз бүгін Қазақ дейтін халықтың ұлттық тұтастығын,</w:t>
        <w:br/>
        <w:t>бірлігін көрсететін, әділетсіздіктің кұрбаны болған батыры-</w:t>
        <w:br/>
        <w:t>на тарихи баға беретін атулы жиынның куәсі болдық. Мәселе</w:t>
        <w:br/>
        <w:t>ғылыми конференцияның кандай залда өткенінде емес, мәселе</w:t>
        <w:br/>
        <w:t>мазмұнда, әруақты батырды лайықты ұлыктауда. Үш мың</w:t>
        <w:br/>
        <w:t>адам жинап Республика сарайында откізуге болады, Құдай</w:t>
        <w:br/>
        <w:t>қаласа отеді де. Басқа да үлкен-үлкен салтанатты залдар-</w:t>
        <w:br/>
        <w:t>да откізуге болады. Бірақ сіздер жиналып отырған бұл тор</w:t>
        <w:br/>
        <w:t>Азаттықтың, Тәуелсіздіктің таңын бүкіл болмысымен, жараты-</w:t>
        <w:br/>
        <w:t>лысымен аңсаған, сол үшін күрескен Алаштын арыстары мен</w:t>
        <w:br/>
        <w:t>алыптарының рухы кезіп жүрген қара шаңырақ Қазақстан</w:t>
        <w:br/>
        <w:t>Жазушылар одағының киелі төрі.</w:t>
        <w:br/>
        <w:t>Сонау Алтайда елім деп еніреп, Алашым деп аңыраған,</w:t>
        <w:br/>
        <w:t>күндіз-түні ат үстінде жүріп күресін тоқтатпаған әруағынан ай-</w:t>
        <w:br/>
        <w:t>налайын Оспан батыр басы жадыға түсіп, қолына кісен кигізіліп</w:t>
        <w:br/>
        <w:t>айдалып бара жатқан кезде шаһид кешіп бара жатқанын</w:t>
        <w:br/>
        <w:t>сезінгені анық. Шынында да ол кісі шаһид кетті. Халық үшін</w:t>
        <w:br/>
        <w:t>басын бәйгеге тікті. Бодан халыққа бостан рух опермекке ұран</w:t>
        <w:br/>
        <w:t>тастады.</w:t>
        <w:br/>
        <w:t>12</w:t>
        <w:br/>
        <w:t>шылғи қайыс болғанымен, су тиіп, күн қақтағанда темірден бе-</w:t>
        <w:br/>
        <w:t>тер қатайып, барған сайын бүрс түсетін. Осыдан бастап ары</w:t>
        <w:br/>
        <w:t>көшкен, бері көшкен елдің аламан айқас тарихы басталды.</w:t>
        <w:br/>
        <w:t>Ең алдымен Текес маңын мекендеген қазақтар көтерілді. Бұлтура-</w:t>
        <w:br/>
        <w:t>лы Ш.Уалиханов 1864 жылы 20 қарашада Жетісу аймағының әскори</w:t>
        <w:br/>
        <w:t>губернаторы, генсрал-лейтенант Г.А.Колпаковскийге мәлімдегені</w:t>
        <w:br/>
        <w:t>бар. Тарбағатайла Қараксрсй Қабанбай батырдың шөбересі Әлілбек</w:t>
        <w:br/>
        <w:t>мырза жонс Отыншы, Тоқырлардың басшылығындағы қазақтар</w:t>
        <w:br/>
        <w:t>басқыншы жаумен айқасты. Тарбағатай тауының күнгейінде соғыс</w:t>
        <w:br/>
        <w:t>болған сол жер көпке дейін «копір қашқан» деп аталды. Керейден</w:t>
        <w:br/>
        <w:t>шыққан халық қамқоры Көпеш, Дорксн, Шылғаубай, Тергембай ба-</w:t>
        <w:br/>
        <w:t>тырлар мен Далай мерген ата дәстүрді ұстап, жаумен аянбай айқасты.</w:t>
        <w:br/>
        <w:t>Қызыл аяқ қырғыншылығына қарсы соғыста жәлік Далай мергеннің</w:t>
        <w:br/>
        <w:t>«атым Далай, атуым қалай?!» дәген сөзі күні бүгінге дейін халық ау-</w:t>
        <w:br/>
        <w:t>зында аңыз болып келеді. Сол жылдары керейлің жәнтекей руынан</w:t>
        <w:br/>
        <w:t>шыққан Ізғұтты батыр қызыл аяқтар үшін казақтан салық жинаған</w:t>
        <w:br/>
        <w:t>Алтай керейінін төресі Ажы гүңді атынан аударып, сақалын кесіп</w:t>
        <w:br/>
        <w:t>алған болатын. Бұлан соң Шәуешектегі манжу төрелері қазактың</w:t>
        <w:br/>
        <w:t>сөзін сөйлегені үшін Демежанды дарғаасты. «Сарноқтанынң салығын»</w:t>
        <w:br/>
        <w:t>төлемедің деп қара Оспанды ноқталап, абақтыда ұстады. Зуқаның</w:t>
        <w:br/>
        <w:t>басын алды. Жантайлақты өлтірді. Қомдағы қаратайлар қырылды.</w:t>
        <w:br/>
        <w:t>Баркөлдегі Әліптін де басы алынып, бала-шағасын айуандықпен</w:t>
        <w:br/>
        <w:t>қырып-жойлы. Елдегі өңі түзу эйелдер мен қызларды қытай төрелері,</w:t>
        <w:br/>
        <w:t>дүңген шаңялары алып кетіп әйелдікке, күңдікке пайдаланды. Айта</w:t>
        <w:br/>
        <w:t>берсек, мұндай зорлық-зомбылықтын есебіне сан жетпейді. Өгей</w:t>
        <w:br/>
        <w:t>үкіметтің қаталдығынан Шыңужан қазақтары 1930 жылдардың озінде</w:t>
        <w:br/>
        <w:t>үш дүркін шет жұрттарға -- Ганьсу, Шаңхайға және Тибетке көшті.</w:t>
        <w:br/>
        <w:t>Олар осы күні бәрімізге белгілі «Ағажай Алтай», «Көзіңнің қарасын-</w:t>
      </w:r>
    </w:p>
    <w:p>
      <w:r>
        <w:t>ай» әндерін айта:</w:t>
        <w:br/>
        <w:t>Алтай, Сауыр, Майлыны мекен еткен,</w:t>
        <w:br/>
        <w:t>Текес, Тянь-Шань, ол шеті Күнес жеткен.</w:t>
        <w:br/>
        <w:t>Тарбағатай, Барлықта ата-баба,</w:t>
        <w:br/>
        <w:t>Кіндік кесіп, кір жуып, терін төккен,</w:t>
        <w:br/>
        <w:t>Көргенше қош аман бол, кайран мекен,-</w:t>
        <w:br/>
        <w:t>деп екі етегін көл кылып, құлак естіп, көз көрмеген жаққа</w:t>
        <w:br/>
        <w:t>кете барды. Осы кезде халыққа қорған болған Шәріпхан</w:t>
        <w:br/>
        <w:t>16</w:t>
        <w:br/>
        <w:t>Мен Оспан батырдың ату жазасына айдалып бара жатқан</w:t>
        <w:br/>
        <w:t>сәттегі фотосурстті көргенде тұлабойым теңселіп кетті.</w:t>
        <w:br/>
        <w:t>Ешқанлайиілужоқ,бүгілужок,омырауынжапқанқарасақалымен</w:t>
        <w:br/>
        <w:t>қайыспастан, калың жендеттерге илікпестен, бүгілместен тік</w:t>
        <w:br/>
        <w:t>тұрып ажалды қарсы алу - ол шын мағынасындағы хас мінезді,</w:t>
        <w:br/>
        <w:t>тұлғалы батырдың ғана колынан келетін ерлік. Мен 1986 жылы</w:t>
        <w:br/>
        <w:t>Желтоқсан оқиғасынан кейін жазықсыз жапа шеккен, соттың</w:t>
        <w:br/>
        <w:t>үкімін кас какпастан қасқая қарап тұрған Қайрат бастаған төрт</w:t>
        <w:br/>
        <w:t>жігіттің суретінен сол рухқа толы кескінді көріп елім. Олар</w:t>
        <w:br/>
        <w:t>да Оспан батыр сиякты бүгілмей, жығылмай тұрып сді. Мұны</w:t>
        <w:br/>
        <w:t>неге айтып отырмын? Қазак дейтін халықтың өткен өміріне көз</w:t>
        <w:br/>
        <w:t>жүгіртсеңіздер - қазақтың бүкіл тағдыр-талайына ықпал етупті</w:t>
        <w:br/>
        <w:t>сыртқы күштер бізді саналы түрде ыдыратуға, ұлт рстінде</w:t>
        <w:br/>
        <w:t>әлсіретуге, тіпті жойып жіберуге күш салғанын анық аңғаруға</w:t>
        <w:br/>
        <w:t>болады. Алайда осынау ұлы даланы уысында ұстап қалған</w:t>
        <w:br/>
        <w:t>қазақ жұртының діңгегі, тірегі, тегі, ішкі алтын қазығы мықты</w:t>
        <w:br/>
        <w:t>екен. Қанша ғасырлар бойы Батыс пен Шығысымыз небір</w:t>
        <w:br/>
        <w:t>сұрапыл іс-қимылдар, геноцидтер жасағанымен, қазақтың не</w:t>
        <w:br/>
        <w:t>тілін, не рухын, не дінін бұза алған жоқ. Күшпен ле қазақ өзін</w:t>
        <w:br/>
        <w:t>алғызған жоқ. Анау Қырымнан бастап Сары өзен, Қара теңізге</w:t>
        <w:br/>
        <w:t>дейінгі кеңістіктегі ұлы көшпенділер өркениетінің атажұртын</w:t>
        <w:br/>
        <w:t>ұстап қалған осы біздің ұлы Дала. Соның бір пұшпағы Оспан</w:t>
        <w:br/>
        <w:t>батырдың қорғаған мекені - тоқымдай ғана жер. Ол сол жер</w:t>
        <w:br/>
        <w:t>үшін күресті, намыс үшін, бүкіл қазағының атажұртынын бесігі</w:t>
        <w:br/>
        <w:t>болған Алтай үшін күресті.</w:t>
        <w:br/>
        <w:t>Шынында да қазақ бақытты халық, Құдайдың озі комекке</w:t>
        <w:br/>
        <w:t>келетін халық. Жерінің үсті де, асты да қазақты осы күнге дейін</w:t>
        <w:br/>
        <w:t>сақтап келеді. Бүкіл Шығыс Алтайды карасаңыз, Кеңес Одағы</w:t>
        <w:br/>
        <w:t>кезіндегі бар байлығы сакталған жер емес пе? Ал Көктоғай сол</w:t>
        <w:br/>
        <w:t>жердің пұшпағы. Көктоғайдан шыққан Оспан батыр жалғыз</w:t>
        <w:br/>
        <w:t>Көктоғайдың намысын іздеген жоқ және жалғыз рудың намы-</w:t>
        <w:br/>
        <w:t>сын жыртқан жоқ, екі алып елдің арасында қазақтың намысы</w:t>
        <w:br/>
        <w:t>үшін жанын пида өтті.</w:t>
        <w:br/>
        <w:t>Мен алғаш бала кезімде Оспан батыр туралы әнгімелелерді</w:t>
        <w:br/>
        <w:t>аңыз іспетті түсінгенмін. Сонау 50-ші жылдардың ортасын-</w:t>
        <w:br/>
        <w:t>да Еренқабырға өңірінен кешіп келген ағайындар батыр жай-</w:t>
        <w:br/>
        <w:t>лы жырдан қызық қып айтатын. Ол кез біздің бірінші сыныпқа</w:t>
        <w:br/>
        <w:t>барып қалған кезіміз еді. «Тың игеру» дейтін науқан келіп</w:t>
        <w:br/>
        <w:t>А.Байтұрсынұлы, М.Дулатұлы, Салық Аманжолов, Райымжан</w:t>
        <w:br/>
        <w:t>Мәрсеков келесі 1918 жылы көктемде Семейлен Шәусшекксе бар-</w:t>
        <w:br/>
        <w:t>ды. Мақсаттары Қытай қазақтарының арасында Алаш идоясын</w:t>
      </w:r>
    </w:p>
    <w:p>
      <w:r>
        <w:t>насихаттау және қазақтың қарулы қосынын құруға көмек алу елі.</w:t>
        <w:br/>
        <w:t>Ахандар ол мақсатына да жетті. Кезінде Құнанбай кажы айтқан</w:t>
        <w:br/>
        <w:t>Қазақтың бір жұртын көзбен көріп қайтты. Шама-шарқынша</w:t>
        <w:br/>
        <w:t>алам, ат-көлік жонс жылу жинады.</w:t>
        <w:br/>
        <w:t>Бұл ксзде жалпы азаттық, ол теңдігі мәселесінде Ахаң иде-</w:t>
        <w:br/>
        <w:t>ясы, Алаш пікірі ондағы казак жұртына үміт сәулесіндей жарқ</w:t>
        <w:br/>
        <w:t>стіп, ауыздан ауызға тарап кеткен болатын. Орыс жерінде</w:t>
        <w:br/>
        <w:t>қазақтың Алаш үкіметі барлық қазақ туысқандарды еркіндік,</w:t>
        <w:br/>
        <w:t>теңдікке жеткізу үшін ата-бабалар жолымен жаңаша мемлекет</w:t>
        <w:br/>
        <w:t>құруға атсалысып жатыпты дсген хабар сл ішіне сүйініілене</w:t>
        <w:br/>
        <w:t>жеткен-ді. Кейін 30-жылдардың соңы мен 40-жылдардың ба-</w:t>
        <w:br/>
        <w:t>сында бұл үміт су сепкендей басылды. 37-нің қанды қырғынын,</w:t>
        <w:br/>
        <w:t>Ахаңлардын мерт болғанын естіген Ақыт ақын:</w:t>
        <w:br/>
        <w:t>Батысты қамап Орыс тұр,</w:t>
        <w:br/>
        <w:t>Сыртыңда Қалка - тор басы.</w:t>
        <w:br/>
        <w:t>Жығыла ма осымен,</w:t>
        <w:br/>
        <w:t>Алаштын тіккен Ордасы 2!-</w:t>
        <w:br/>
        <w:t>деп күңіренді. Алаш идеясы Оспанның және оның</w:t>
        <w:br/>
        <w:t>қандыкөйлек серіктерінің де жүрегінде маздап, олардың ру-</w:t>
        <w:br/>
        <w:t>хын алыстағы ата жұрттың, кара орман қазағының тағдырына.</w:t>
        <w:br/>
        <w:t>деген ашынған, ызалы коніл-күймен қаруландырған елі.</w:t>
        <w:br/>
        <w:t>Сөйтіп қытаймен де, орыстармен де және орыс ықпалындағы</w:t>
        <w:br/>
        <w:t>монғолдармен де соғысты. Сол себепті, көтерілісшілер орыстар</w:t>
        <w:br/>
        <w:t>өз адамдарын сұрап келгенде, сендер 1937 жылы Мәскеуге апа-</w:t>
        <w:br/>
        <w:t>рып өлтірген Әлихан Бөкейханның, Ахмет Байтұрсынның ба-</w:t>
        <w:br/>
        <w:t>сын әкеліп бәріңдер дейді. Бұл көтерілісшілер арасында «жауға.</w:t>
        <w:br/>
        <w:t>біткен көзі бар, дауға біткен сөзі бар» делінетін атақты Рысхан</w:t>
        <w:br/>
        <w:t>батырдың сөзі еді. Нұрғожай батыр оны «қазақтың ең соңғы</w:t>
        <w:br/>
        <w:t>бастығы Бөкейханның басын сұрады» деп жазады. «Қазақтың</w:t>
        <w:br/>
        <w:t>ең соңғы бастығы!» деп бұл сөзді Біз әлі коммунистік татті</w:t>
        <w:br/>
        <w:t>ұйқыда жатқан 1984 жылы Нұрғожай батыр өз естелігінде</w:t>
        <w:br/>
        <w:t>Алихан Бокейхановты меңзеп жазған екен. Котерілісшілердің</w:t>
        <w:br/>
        <w:t>соз ләмінен белгілі болғандай, осы кезде олар орыс пен қытай</w:t>
        <w:br/>
        <w:t>21</w:t>
        <w:br/>
        <w:t>Түркістан жұртшылығының қолдауы мен қостауының</w:t>
        <w:br/>
        <w:t>арқасында ұзаққа созылып, Алтай аймағына кең таралды.</w:t>
        <w:br/>
        <w:t>Алғашында Қытай үкіметіне қарсы жасалған көтерілісті Кеңес</w:t>
        <w:br/>
        <w:t>Одағы басшылығы қолдағанмен, бұл күрестің басында тұрған</w:t>
        <w:br/>
        <w:t>қандастарымыз болгілі оқиғаларлың соңына қарай скі алып</w:t>
        <w:br/>
        <w:t>империяның саяси ойындарының құрбанына айналды. Әрине,</w:t>
        <w:br/>
        <w:t>бұл жерде Кенесүкіметін дс. Қытайдағы орнаған жаңа биліктіде</w:t>
        <w:br/>
        <w:t>қазақтың мәселелесі алаңдатқан жоқ. Осы көтерілісті қолдаған</w:t>
        <w:br/>
        <w:t>Мәскеу дс, оны басып-жаныштауға күш салған Бейжиңнің дс</w:t>
        <w:br/>
        <w:t>іс-қимылының астарында халықтың мұң-мұқтажынан гөрі</w:t>
        <w:br/>
        <w:t>терең саяси ссбептер жатты. Екінші дүнисжүзілік соғыс жүріп</w:t>
        <w:br/>
        <w:t>жатқан кез. Шығыс Түркістан Кеңес Одағы үштін оскери жонс</w:t>
        <w:br/>
        <w:t>территориялық плацдарм рстінде қажет болған. Бұл оринс,</w:t>
        <w:br/>
        <w:t>Қытай үкіметі үшін саяси тұрғыдан «ынғайсыздык» туғызған</w:t>
        <w:br/>
        <w:t>жағдай болғаны түсінікті. Мәскеу алдына қойған мақсаттарына</w:t>
        <w:br/>
        <w:t>жете алмаған соң, өзі колдаған, қару беріп пайдаланған Оспан-</w:t>
        <w:br/>
        <w:t>нан құтылу әрекетіне көшті. Кеңестік барлау ұйымдары Оспан-</w:t>
        <w:br/>
        <w:t>ды өлтіру мәселесін монғолдарға тапсырғанмен, көтеріліс</w:t>
        <w:br/>
        <w:t>көсемін қазақтын өз қолымен өлтіргісі келді.</w:t>
        <w:br/>
        <w:t>Осы жерден бастап, Оспан батырдын саяси тұлға ретінде</w:t>
        <w:br/>
        <w:t>қарама-кайшылыққа толы адамға айналып, сол кезендегі</w:t>
      </w:r>
    </w:p>
    <w:p>
      <w:r>
        <w:t>оқиғалар белгілі дүниелерге қарағанда, құпиялы тұстары көп</w:t>
        <w:br/>
        <w:t>тарихқа айнала бастайды. Қазақты қазаққа айлап салу әрекеті</w:t>
        <w:br/>
        <w:t>арқылы Бейжиң де, Мәскеу де таза күйінде қалғысы келді.</w:t>
        <w:br/>
        <w:t>Оспанның Үш Аймақ үкіметі әскеріне қарсы соғысқан кезінде</w:t>
        <w:br/>
        <w:t>қытай немесе орыстың қаны емес, қазақтың қаны төгілді. Бұл</w:t>
        <w:br/>
        <w:t>көтеріліс қорытындысы Қытай казақтарының қайғысына ай-</w:t>
        <w:br/>
        <w:t>налды деуге толык негіз бар. Қазак үшін күрескен Оспан ақыры</w:t>
        <w:br/>
        <w:t>өзін кудалаған қазақтармен соғысуға мәжбүр болды.</w:t>
        <w:br/>
        <w:t>Екі биліктің ойыншығына айналған Оспан 1951 жылдың</w:t>
        <w:br/>
        <w:t>сәуір айында Үрімжі қаласында өлім жазасына кесілді. Ендігі</w:t>
        <w:br/>
        <w:t>мәселе Оспан бастаған көтеріліс баянды болды ма, жоқ әлде</w:t>
        <w:br/>
        <w:t>баянсыз болды ма деген сұрақтың төңірегіндегі жауапты</w:t>
        <w:br/>
        <w:t>қажет етеді. Әлбетте, казақтың еркіндігі мен ұлт ретінде азат</w:t>
        <w:br/>
        <w:t>өмір сүруін мұрат тұтқан кез келген күрес баянды болмақ. Бұл</w:t>
        <w:br/>
        <w:t>қашанда баянды, кажет күрес. Саяси тұрғыдан қарағанда ба-</w:t>
        <w:br/>
        <w:t>янсыз секілді керінуі мүмкін. Себебі, Қытай секілді қуатты</w:t>
        <w:br/>
        <w:t>мемлекетке қазақтың дербестігін мойындату, Ресей тарапы-</w:t>
        <w:br/>
        <w:t>10</w:t>
        <w:br/>
        <w:t>Көгедаев жоне Ақыт қажы секілді ел ардақтылары лек-легімен</w:t>
        <w:br/>
        <w:t>түрмеге тығылды. Олардын қатарында 30-жылдардағы қуғын-</w:t>
        <w:br/>
        <w:t>сүргін кезінде шекараның арғы бстіне өтіп, онлағы қазағына</w:t>
        <w:br/>
        <w:t>қараңғыда жол нұсқаған Алаш қайраткерлері де бар слі. Жау</w:t>
        <w:br/>
        <w:t>қолында тұншыққан, азаттық жолында арпалысқан ондай</w:t>
        <w:br/>
        <w:t>ерлердің ұзын саны өте көп. Олардың бәрі дс ұлт бостандығын,</w:t>
        <w:br/>
        <w:t>бітім-болмысын, тілі мон салт-дәстүрін сактап калу үшін</w:t>
        <w:br/>
        <w:t>күрсеті. Жәйі келсе қазақтың дербестігін, тәуелсіздігін мұрат</w:t>
        <w:br/>
        <w:t>тұтты. Мұндай күрестер сан-санақсыз. Сондай күрсетін бірі де,</w:t>
        <w:br/>
        <w:t>бірсгейі Алашқа аты мәлім «Оспан төңкерісі» болды.</w:t>
        <w:br/>
        <w:t>Қытайға қараған Өр Алтай тарихта бірнешс Оспандармен</w:t>
        <w:br/>
        <w:t>аты шыққан. Олар төрс Оспан, қара Оспан, зоңгі Оспан жэне</w:t>
        <w:br/>
        <w:t>Оспан батырлар. Солардың ішінде қарадан тштығып хан болған,</w:t>
        <w:br/>
        <w:t>өле-өлгенше алған бетінен қайтпаған Алтай көкжалы Оспан ба-</w:t>
        <w:br/>
        <w:t>тыр еді. Ол жас кезінен алып күштің иесі, алымды да қарымды,</w:t>
        <w:br/>
        <w:t>жүректі жігіт болған. Қазақ күшке ле, сөзге Де тоқтаған, баты-</w:t>
        <w:br/>
        <w:t>рын сыйлаған халық. Ол қара күшке ғана емес, акыл-айлаға да ке-</w:t>
        <w:br/>
        <w:t>мел еді. Кезінде Молқының Құли тәйжісі оған «Қара күші ғана</w:t>
        <w:br/>
        <w:t>бар алкеуле, есерсок екен десем, сөзін текті екен. Алған бетіңнен</w:t>
        <w:br/>
        <w:t>қайтпайтын түрің бар» деп бекер айтпаса керек. Осы сөзді оған</w:t>
        <w:br/>
        <w:t>Зуқа да айтып, батасын берген болатын. Басы Сарсүмбедегі кара</w:t>
        <w:br/>
        <w:t>көпірге ілінген Зуқа ол кезде тұтас Өр Алтайдың айбары еді. Де-</w:t>
        <w:br/>
        <w:t>мек, бөз бала жігіт Зуқаның алдына бекер бармаған.</w:t>
        <w:br/>
        <w:t>Сейтіп күндердің күнінде елім деп еңіреген азамат ереуіл</w:t>
        <w:br/>
        <w:t>атқа ер салды. Есімхан, Рысхан, Оспан, Нұрғожай бастаған</w:t>
        <w:br/>
        <w:t>жүз адам ел ішіне келіп, халықты қорқытып кару жинап, ойы-</w:t>
        <w:br/>
        <w:t>на келгенін істеп жүрген Көктоғай шәнін 36 нөкерімен өлтіріп,</w:t>
        <w:br/>
        <w:t>қарулы күрестің алауын жакты. Бұл жайлар туралы Нұрғожай ба-</w:t>
        <w:br/>
        <w:t>тыр өз естелігінде: «Біз туып, ойламаған істерді істеуге жолығып</w:t>
        <w:br/>
        <w:t>қалдық. Біз қарулы орыспен де, Шың Шысай бандиттерімен де</w:t>
        <w:br/>
        <w:t>майданға түсіп алысатын болып қалдық. Бізде күш жоқ. Тіпті</w:t>
        <w:br/>
        <w:t>жәрлем кылатын орын да жоқ. Оның үстіне орыс пен қытай</w:t>
        <w:br/>
        <w:t>бізді алғанда, қазақпен алып жатыр. Өзіңді өзіңе салады екен.</w:t>
        <w:br/>
        <w:t>Ең қорлығы, ең ауыр іс осы болды. Сол заман, сол жылы, сол ай,</w:t>
        <w:br/>
        <w:t>сол күні біздің қызыл қолымызды еріксіз түрде өз жауымызға</w:t>
        <w:br/>
        <w:t>қарсы тұруға итермелеп, сағым қуғандай апарып, осы канды</w:t>
        <w:br/>
        <w:t>оқиғаға енгізіп жіберді. Бұрын тышқан олтіруден қорқатын</w:t>
        <w:br/>
        <w:t>қазақ, бандыларды өлтіргенде лақтан бетер әрі оңай, тіспен де,</w:t>
      </w:r>
    </w:p>
    <w:p>
      <w:r>
        <w:t>17</w:t>
        <w:br/>
        <w:t>қазақтың мыңдаған жылдар бойғы соқа тимеген тың жерін</w:t>
        <w:br/>
        <w:t>қақыратып тіліп жаткан шақ болатын. Сол кезде Шығыс</w:t>
        <w:br/>
        <w:t>Түркістаннан кезінде түрлі жағдайлармен шскара асып кеткен</w:t>
        <w:br/>
        <w:t>қандастарымыздың селге оралуға мүмкіндік алған. Шекара деген</w:t>
        <w:br/>
        <w:t>қазақ үшін шартты ұғым. Мына шекара бүтін қазақтың жеріне</w:t>
        <w:br/>
        <w:t>біткен жара, тыртық. Мына жағы кешегі Рсссй империясынын</w:t>
        <w:br/>
        <w:t>орнында қалған Коңсстор одағы, тоталитарлық жүйс, арғы</w:t>
        <w:br/>
        <w:t>жағы болашақ Мао Цзс Дунның басқарайын деп отырған</w:t>
        <w:br/>
        <w:t>мемлекеті. Ол да арғы дәуірлерден жалғасып жаткан үлкен им-</w:t>
        <w:br/>
        <w:t>перия. Шоскараның арғы беті мен бергі бстіндегі казақтардың</w:t>
        <w:br/>
        <w:t>мінездерінде өзгерістер пайда бола бастаған кез сді. Сол кезде</w:t>
        <w:br/>
        <w:t>Оспанның бейнесі мектепке жаңа барған баланың көкірегінде</w:t>
        <w:br/>
        <w:t>аңыздағыдай ақбоз атқа мініп алмас қылыптымен ағызып келсе</w:t>
        <w:br/>
        <w:t>жатқан Қобыланды батыр сияқты елестейтін. Біз солай леп</w:t>
        <w:br/>
        <w:t>қабылдап елік. Шынында да аңыз бен ақиқаттың арасында</w:t>
        <w:br/>
        <w:t>байланыс бар. Ал Оспан батыр фәни дүниемен қош айтысып,</w:t>
        <w:br/>
        <w:t>ақтық демін алған шакта ғарышпен арада бір байланыс бола-</w:t>
        <w:br/>
        <w:t>тынына сенді ғой леп ойлаймын. Хас тұлғалы қайталанбайтын</w:t>
        <w:br/>
        <w:t>батырлардың, қайталанбайтын ақындардың, бір сөзбен</w:t>
        <w:br/>
        <w:t>айтқанда біртуар ұлылардың ғарышпен байланысы болалы.</w:t>
        <w:br/>
        <w:t>Сондай тылсымның құдіретімен өзінің арман-мұратына алдағы</w:t>
        <w:br/>
        <w:t>дәуірлерде ұрпағы, елі-жұрты жететінін түйсігімен сезіп кет-</w:t>
        <w:br/>
        <w:t>кен Алаштекті арыстардың бел ортасында Оспан батыр да бар.</w:t>
        <w:br/>
        <w:t>Өзінің елі, өзінін жұрты, атажұрты Қазақстанда 100</w:t>
        <w:br/>
        <w:t>жылдығынын өтетінін де білді ол кісі. Құдайға шүкір дейік.</w:t>
        <w:br/>
        <w:t>Сонлықтан бүгінгі жиын біздің тағы да жұлым-жұлым болған</w:t>
        <w:br/>
        <w:t>тарихымызды түгендеп беретін үлкен оқиға деп есептеуіміз</w:t>
        <w:br/>
        <w:t>керек. Мәжіліс өзінің межесіне жетті, мақсатын орындады.</w:t>
        <w:br/>
        <w:t>Біз үшін үлкен қазына - конференция. Бәріміз осындай жиы-</w:t>
        <w:br/>
        <w:t>нан Оспан туралы ақпарамызды байыттық, көзқарасымызды</w:t>
        <w:br/>
        <w:t>толықтырдық. Оспан батыр жөнінде бізді жаңа кеңістікке,</w:t>
        <w:br/>
        <w:t>жаңа айдынға алып шыккан баяндамалардың бәріне</w:t>
        <w:br/>
        <w:t>ұйымдастырушының бірі ретінде шын жүректен алғыс айта-</w:t>
        <w:br/>
        <w:t>мын. Біз бәріміз Оспан батырдың рухы болып сөйлеп отырмыз.</w:t>
        <w:br/>
        <w:t>Оспан батырдың әруағы халқын жебеп жүрсін!</w:t>
        <w:br/>
        <w:t>14</w:t>
        <w:br/>
        <w:t>ұлт-азаттық қозғалысты тек фашистік Германияның қаупінен</w:t>
        <w:br/>
        <w:t>қорқып, өзіне мықты артқы шеп, тыл дайыңдау үшін колдағанын</w:t>
        <w:br/>
        <w:t>дәлелдеді. Бұл Шығыс Түркістан ұлт-азаттық қозғалысының сң</w:t>
        <w:br/>
        <w:t>аянышты, дәрменсіз, корғансыз калған күндері сді. Осыдан соң</w:t>
        <w:br/>
        <w:t>одан ла өкінішті оқиғалар туды. Яғни Оспан батыр мен Дәлелхан</w:t>
        <w:br/>
        <w:t>Сүкірбасвтің жолы скіге айырылды. Оспан Шығыс Түркістанның</w:t>
        <w:br/>
        <w:t>кенестік қызыл апаттың ықпалына түсуінен қорықты. Комму-</w:t>
        <w:br/>
        <w:t>низм жолына үзілді-кесілді қарсы болды. Дәлелхан Сүкірбаев</w:t>
        <w:br/>
        <w:t>Ахметжан Қасымимен бірге кеңестік үлгіде болса да Шығыс</w:t>
        <w:br/>
        <w:t>Түркістанды мемлекет рстінде сақтап қалуға тырысты. Кеңес</w:t>
        <w:br/>
        <w:t>одағының қысымымен Гоминлаң үкіметімен келіссөзге барғанда</w:t>
        <w:br/>
        <w:t>да өздерін тәуелсіз елдің өкілдері рстінде көрсетті. Олар Оспанды</w:t>
        <w:br/>
        <w:t>сан мәрте өз жақтарына тартып баққанымен, батыр бұл талаптан</w:t>
        <w:br/>
        <w:t>бас тартты. Күш бытыралы. Халык олардың қайсысын қолдауды</w:t>
        <w:br/>
        <w:t>білмей әуре-сарсаң күй кешті. Олар үшін істіктің екі басы бірдей</w:t>
        <w:br/>
        <w:t>ыстық әді.</w:t>
      </w:r>
    </w:p>
    <w:p>
      <w:r>
        <w:t>Тарихтың осы тұсы жөнінде бүгінгі ұрпақ мына мәселелерге</w:t>
        <w:br/>
        <w:t>айқын көз жеткізуі керек леп ойлаймын. Мәселе көптен ай-</w:t>
        <w:br/>
        <w:t>тылып жүрген Оспан мен Дәлелханның майланы туралы. Ол</w:t>
        <w:br/>
        <w:t>екеуінің қайсысының ұстанған бағыты дұрыс дегенге келсек,</w:t>
        <w:br/>
        <w:t>Дәлелхан ұлт-азаттық қозғалысының женісіне тактикалық жол-</w:t>
        <w:br/>
        <w:t>мен жетуді, ең қиын-қыстау кезде бірлесіп, күш біріктіруді ой-</w:t>
        <w:br/>
        <w:t>лады. Оспан батыр батырлығына басты. Ол түбі қазаққа жат</w:t>
        <w:br/>
        <w:t>коммунистік идеяға құл болғанша, дін еркіндігі мен демокра-</w:t>
        <w:br/>
        <w:t>тия жағындағы күштерге жақындасуды ойлады. Үрімжіге окіл</w:t>
        <w:br/>
        <w:t>жіберіп, Гоминдан үкіметімен және АҚШ консулымен байла-</w:t>
        <w:br/>
        <w:t>ныс жасады. Мұны кейінгі Үш Аймақшылар мен коммунистік</w:t>
        <w:br/>
        <w:t>үгіт-насихат «сатқындық» деп айыптады. Шын мәнінде осы</w:t>
        <w:br/>
        <w:t>кездегі Оспан батыр күресі негізінен коммунизмге қарсы</w:t>
        <w:br/>
        <w:t>майданға шыққан еді. Оспан үшін ең керегі ұлт бостандығы</w:t>
        <w:br/>
        <w:t>мен дін еркіндігі болатын. Ал бұл құндылықтар коммунистік</w:t>
        <w:br/>
        <w:t>режимде іске асуы мүмкін бе?! Оспанды алаңдатқан жағдай</w:t>
        <w:br/>
        <w:t>30-жылдары Кеңес олағында болған асыра сілтеушілік. Ұлттық</w:t>
        <w:br/>
        <w:t>еркіндікке, дінге карсы саясат. Сол үшін мүйіз сұраймын деп</w:t>
        <w:br/>
        <w:t>құлақтан айырылғысы келмеді. Сөйте жүріп, орайы келсе тағы</w:t>
        <w:br/>
        <w:t>да арадан жол табуды ойлады. Белгілі мағынадан алғанда оның</w:t>
        <w:br/>
        <w:t>гоминдаңшылармен істес болуы түпкі мақсаты емес, мақсатқа</w:t>
        <w:br/>
        <w:t>жетудің амалы, аз уақыттық стратегиялық шегініс еді. Демек,</w:t>
        <w:br/>
        <w:t>19</w:t>
        <w:br/>
        <w:t>Оспанның да, Дәлелханның да ұлт-азаттық күрестегі мақсаты</w:t>
        <w:br/>
        <w:t>бір, бірақ тактикасы басқа болды. Бұған бола ол екеуін біріне</w:t>
        <w:br/>
        <w:t>бірін карсы коюға, немссс бірін жақтап бірін қаралауға бол-</w:t>
        <w:br/>
        <w:t>майды. Олар ұлт-азаттық қозғалысындағы өзінше лара,</w:t>
        <w:br/>
        <w:t>қайталанбайтын тұлғалар. Ексуінің дс ажалы 1949 жылдың</w:t>
        <w:br/>
        <w:t>алды-артында болды. Оспанның өзінше сурсттеп айтсақ,</w:t>
        <w:br/>
        <w:t>Оспанға оқ алдынан, ал Дололханға артынан тиді. Былайша</w:t>
        <w:br/>
        <w:t>айтканда, Оспан алған бетінен қайтпай батырларша қасқайып</w:t>
        <w:br/>
        <w:t>өлді, ал Дәлелхан сол кездегі геосаясаттың құрбаны болды.</w:t>
        <w:br/>
        <w:t>Оспанға «батыр» атағын туған халқы берді. Ол Ахметжан</w:t>
        <w:br/>
        <w:t>Қасыми бастаған Шығыс Түркістан үкіметінің батыр атағын</w:t>
        <w:br/>
        <w:t>керек те қылған жоқ. «Мынауың қатындардың омырауы-</w:t>
        <w:br/>
        <w:t>на тағатын сөлксебайы секілді скен, мә, сен тағып алшы!» деп</w:t>
        <w:br/>
        <w:t>әйеліне бере салған. Әркім әр саққа жүгіртіп келгенімен, бұл</w:t>
        <w:br/>
        <w:t>шындық. Демек, Ошың жасанды ат-атаққа қызықпаған. Алда</w:t>
        <w:br/>
        <w:t>өмір мен өлім арпалысып тұрғанда оған атақ не керек. Оған</w:t>
        <w:br/>
        <w:t>керегі қара басының қамынан гөрі халкының бостандығы,</w:t>
        <w:br/>
        <w:t>еркіндігі, ата-баба мұратын орындау болды. Сондықтан</w:t>
        <w:br/>
        <w:t>ол ақиқат пен әділдікті тек мылтықтың оқпанынан ізделі.</w:t>
        <w:br/>
        <w:t>Халықтың карулы күші болмай тенлігі болмайтындығын, оны-</w:t>
        <w:br/>
        <w:t>мен ешкім санаспайтындығын таныды. Кімде кімнің қолында</w:t>
        <w:br/>
        <w:t>қару болса ол күшті және соның сөзі сөз. Оның осы сөзін</w:t>
        <w:br/>
        <w:t>Қытай басшысы Мао Цзе Дун ла өз еліндегі карулы төңкеріс</w:t>
        <w:br/>
        <w:t>кезінде айткан болатын. Мылтықтан әкімият (билік) туалы де-</w:t>
        <w:br/>
        <w:t>ген еді ол.</w:t>
        <w:br/>
        <w:t>Оспан қаруды біреуге қарсы тұру үшін емес қазак халқының</w:t>
        <w:br/>
        <w:t>бостандығы, қара қазан, сар баланың қамы үшін көтерді. Тарихқа</w:t>
        <w:br/>
        <w:t>жүгінсек, тегіннен Алаш ұлтшылдығы -- қорғаныс ұлтшылдығы,</w:t>
        <w:br/>
        <w:t>яғни, өзін өзі сақтауға бағытталған ұлтшылдық. Ол ешқашан</w:t>
        <w:br/>
        <w:t>агрессиялык ұлтшылдық болмаған. Қазак күрессе өз бостандығы</w:t>
        <w:br/>
        <w:t>мен еркін, ұлттық болмысын, діни сенімін сақтап қалу үшін</w:t>
        <w:br/>
        <w:t>күрескен. Тарих бойы біреулің несібесіне, сүйемдей жеріне</w:t>
        <w:br/>
        <w:t>көз алартқан, әлімжеттілік істеген емес. Мысалы, 1917 жылы 5</w:t>
      </w:r>
    </w:p>
    <w:p>
      <w:r>
        <w:t>жәлтоқсандағы П жалпы Қазак сьезінде Алаш әскерін жасақтау</w:t>
        <w:br/>
        <w:t>күн тәртібіне қойылды. Бірақ қазак ол әскерді «сақшы» деп ата-</w:t>
        <w:br/>
        <w:t>ды. Атынан шығып тұрғандай-ақ, әскердің басты қызметі соғысқа</w:t>
        <w:br/>
        <w:t>бару емес, елінің тыныштығын сақтау, ал міндеті - сырттан кел-</w:t>
        <w:br/>
        <w:t>ген жауға қарсы тұрып, еліне қорған болу еді. Сол сьезден соң</w:t>
        <w:br/>
        <w:t>20</w:t>
        <w:br/>
        <w:t>тырнақпен де бауыздай салатын болып алдық», - деп жазады.</w:t>
        <w:br/>
        <w:t>1940 жылғы наурыздың 19-ы күні көтерілісшілер 700 эскер</w:t>
        <w:br/>
        <w:t>болды. Қапсамет молда мен Малгаждар молланы шақырып бүкіл</w:t>
        <w:br/>
        <w:t>әскердің жаназасын оқытып, соғысқа аттанды. Қосын бара-бара</w:t>
        <w:br/>
        <w:t>ұлғайды. Ұлт-азаттық күрсс алдымен бүкіл Алтайға, одан сон Пс</w:t>
        <w:br/>
        <w:t>мен Тарбағатайға қанат жайды. Аттың жалы, түйснін комында</w:t>
        <w:br/>
        <w:t>жүріп жаудың Тіс тырнағына дейін қаруланған нсше ондаған мын</w:t>
        <w:br/>
        <w:t>әскерін күйрете жойды. Іло, Алтай, Тарбағатай азат етілді. 1945</w:t>
        <w:br/>
        <w:t>жылы жазда ұлттық армияның 30 мын сарбазы болды. Онын 70</w:t>
        <w:br/>
        <w:t>пайызы қазақтардан жасақталды. Бірақ келесі 1946 жылы ұлт-</w:t>
        <w:br/>
        <w:t>азаттық қозғалысының бағыты ойламаған жерден скіге жарылды.</w:t>
        <w:br/>
        <w:t>Кеңес одағы, коминтерин 1943-44 жж. Оспанға берген уәдесінде</w:t>
        <w:br/>
        <w:t>тұрмай, Шығыс Түркістанның басшылық сапына коммунистік</w:t>
        <w:br/>
        <w:t>тәрбие алған кеңесшіл азаматтарды, атап айтқанда Ахметжан</w:t>
        <w:br/>
        <w:t>Қасыми, Ысқакбек Мононов жоне Дәлелхан Сүкірбаевтарлы</w:t>
        <w:br/>
        <w:t>шығарды. Бұлан ла маңыздысы жана басшылық жас мемлекетті</w:t>
        <w:br/>
        <w:t>түрікшіл, исламшыл бағыттан аулақ, Кенес одағының</w:t>
        <w:br/>
        <w:t>ықпалындағы социалистік ел ретінде кұрулы көкседі. Бірақ бұл</w:t>
        <w:br/>
        <w:t>кезде бұлан бір жыл бұрын Мәскеуде өткен Жиаң Кайши өкілі мен</w:t>
        <w:br/>
        <w:t>Сталиннің кезлесуінде Шығыс Түркістанның тағдыры кездесулін</w:t>
        <w:br/>
        <w:t>мүлде құпия қосымша хаттамасы арқылы шешіліп қойған бола-</w:t>
        <w:br/>
        <w:t>тын. Жиаң Кайши үкіметі Жапонға қарсы екінші майданда Кеңес</w:t>
        <w:br/>
        <w:t>одағына зор күшпен көмектесетін, Лусюн көмежайлы айлағын</w:t>
        <w:br/>
        <w:t>Кеңес әскерінің тұруына беретін және сыртқы Монғолияның</w:t>
        <w:br/>
        <w:t>дербестігін мойындайтын болды. Бұл кезде Сыртқы Монғолия</w:t>
        <w:br/>
        <w:t>Кеңес одағының екінші фронт ашуы үшін оте қажет болып тұрған-</w:t>
        <w:br/>
        <w:t>ды. Бұл Манжурия мен Шығыс теңіз айлағына шығатын тіке дәліз</w:t>
        <w:br/>
        <w:t>болатын. Оның үстіне Кеңес одағы АҚШ-тың Жапонға атом бом-</w:t>
        <w:br/>
        <w:t>басын тастауынан қатты үрейленіп отырған-ды. Кеңес одағы</w:t>
        <w:br/>
        <w:t>Монғолия арқылы АҚШ-тың өзіне шабуылдауының алдын алмақ</w:t>
        <w:br/>
        <w:t>болды. Мұндай жағдайда Сталин Жиаңн Кайшидің талабына көніп,</w:t>
        <w:br/>
        <w:t>Шығыс Түркістандағы ұлт-азаттық қозғалысты қолдаудан бас</w:t>
        <w:br/>
        <w:t>тартты. Сол себепті, Оспан батыр Сарсүмбені қоршап жатқан 1045</w:t>
        <w:br/>
        <w:t>жылдың 4 қыркүйегі күні Монғолиялык әскери ақылшылар май-</w:t>
        <w:br/>
        <w:t>данды тастап кетіп қалды. Үрімжіге небары 130 шақырым қалған</w:t>
        <w:br/>
        <w:t>жерден Манас шебіндегі жорык тоқтатылып, Кеңес одағының</w:t>
        <w:br/>
        <w:t>әскери офицерлері де сол күні үн-түнсіз еліне қайтып кетті. Тари-</w:t>
        <w:br/>
        <w:t>хи фактілер 1941 1943 жылдары Кеңес одағының Шыңжандағы</w:t>
        <w:br/>
        <w:t>18</w:t>
        <w:br/>
        <w:t>шүкір баршылық. Америка, Түркия, Жапон, Қытай жоне</w:t>
        <w:br/>
        <w:t>Монғолиядағы қазақ ғалымдарының зерттеу жұмыстары, қағаз</w:t>
        <w:br/>
        <w:t>бетіне түскен бірқатар көркем шығармалар - Оспан батырдың</w:t>
        <w:br/>
        <w:t>ХХ ғасырдағы селеулі тұлғалардың бірі скендігін көрсетеді.</w:t>
        <w:br/>
        <w:t>Әйтсе дс, скі үлкен империяның ортасында өз халқын ат</w:t>
        <w:br/>
        <w:t>үстінде жүріп корғаған Оспанның әлі дс саяси психологиялық</w:t>
        <w:br/>
        <w:t>портрсті толық ашылды деп айта алмаймыз. Бүгінгі конфорен-</w:t>
        <w:br/>
        <w:t>циямыз осы мәселеге байланысты жаңа пікір, тың деректормен</w:t>
      </w:r>
    </w:p>
    <w:p>
      <w:r>
        <w:t>таныстыратынына сенімім кәміл.</w:t>
        <w:br/>
        <w:t>Түркілердің бір тармағы рстінде белгілі территорияда</w:t>
        <w:br/>
        <w:t>қоныс теуіп, ғұмыр кешкен біздің халықтың басынан небір</w:t>
        <w:br/>
        <w:t>зобалаңдар өтті. Ұлтының дербестігі үшін жанын пида сткен</w:t>
        <w:br/>
        <w:t>сонау Кенесарыдан бастап, өткен ғасырдағы алатпордалықтар</w:t>
        <w:br/>
        <w:t>мен кешегі Желтоқсан оқиғасына қатысқан қыз-жігіттеріміздің</w:t>
        <w:br/>
        <w:t>ерлігін тарихтын бетіне қашап, келешек ұрпаққа қаллыру біздің</w:t>
        <w:br/>
        <w:t>қасиетті парызымыз.</w:t>
        <w:br/>
        <w:t>Қазақтың егеменлігі мен еллігі үшін күрескен әр көсем,</w:t>
        <w:br/>
        <w:t>әрбір тұлға ұлттын тарихында өз орнын айқынлап алуы тиіс.</w:t>
        <w:br/>
        <w:t>Қазақ деген ұлт үшін болған көтерілістерге, географиялық</w:t>
        <w:br/>
        <w:t>өлшеммен қарауға болмайды. Ол мейлі, қазақтың байырғы</w:t>
        <w:br/>
        <w:t>жері - Қазақстан болсын, 2 млн-ға жуық қандастарымыз</w:t>
        <w:br/>
        <w:t>тұрып жатқан Қытай немесе басқа бір сл болсын, ұлттық</w:t>
        <w:br/>
        <w:t>сипатты сақтауға бағытталған күрестер біздің тарапымыз-</w:t>
        <w:br/>
        <w:t>дан саралануға, зерттеліп, өз бағасын алуы қажет.</w:t>
        <w:br/>
        <w:t>Біз егемен ел рстінде Оспан батырдың көтерілісіне дер-</w:t>
        <w:br/>
        <w:t>бес баға беруге мішдеттіміз. Оспанның тұлғалық сипа-</w:t>
        <w:br/>
        <w:t>тын бір рудың шеңберінде емес, жалпы ұлттық деңгейде</w:t>
        <w:br/>
        <w:t>қарастыруымыз қажст деп ссептеймін.</w:t>
        <w:br/>
        <w:t>Бүгінгі конференциямыз Қытай жерінде дербес Шығыс</w:t>
        <w:br/>
        <w:t>Түркістан атты саяси құрылым құрулы аңсаған алаштың</w:t>
        <w:br/>
        <w:t>жанкешті ұлдарының бірі - Оспан батырдың тарихи бол-</w:t>
        <w:br/>
        <w:t>мысын, ұлттық тарихымыздағы рөлін анықтауы керек. Оған</w:t>
        <w:br/>
        <w:t>қоса, Оспанның бастамасымен жүргізілген көтеріліс пен оның</w:t>
        <w:br/>
        <w:t>жанындағы күрескер азаматтардың да ғұмырнамасын, жасаған</w:t>
        <w:br/>
        <w:t>қызметін де бөзбендеуіміз қажет,</w:t>
        <w:br/>
        <w:t>Енді сөз болып отырған көтерілістің кейбір тұстары туралы</w:t>
        <w:br/>
        <w:t>біраз ойды ортаға салуды жон санап отырмыз.</w:t>
        <w:br/>
        <w:t>Оспан батыр бастаған қарулы қарсылық кезінде Шығыс</w:t>
        <w:br/>
        <w:t>9</w:t>
        <w:br/>
        <w:t>айдап салу арқылы Оспан қолын бейтарап жағдайға келтіріп:</w:t>
        <w:br/>
        <w:t>Біріншіден, Рсссйдін одақтасы Монғолияның батыс шска-</w:t>
        <w:br/>
        <w:t>расын тиыштандырды. Екіншіден, Шыңжандағы Гоминлаң</w:t>
        <w:br/>
        <w:t>үкіметінің күшін әлсірету арқылы Қытай рсволюциялық арми-</w:t>
        <w:br/>
        <w:t>ясы 1949-1950 жылдары Шыңжанға қарсылықсыз келіп кіруіне</w:t>
        <w:br/>
        <w:t>жол ашты. Шыңжанла Қытай рсволюциясы жеңіске жеткеннен</w:t>
        <w:br/>
        <w:t>кейін Оспан іс жүзінде олсумсттік тірегінен айырылып бой-</w:t>
        <w:br/>
        <w:t>берскесіз кұбылысқа айналды. Оның ақыры Оспанның тек өз</w:t>
        <w:br/>
        <w:t>басынын ғана смес, халқының трагедиясымен аяқталды.</w:t>
        <w:br/>
        <w:t>Әдебиеттер:</w:t>
        <w:br/>
        <w:t>1. Қазақстап тарихы туралы мопғол деректемелері: ІП том. Дерек-</w:t>
        <w:br/>
        <w:t>темелер мен мұрағаттық құжаттар. «Дайк-пресс», 2006, 126-6:</w:t>
        <w:br/>
        <w:t>. МАХН-ын мұрағаты 32-ф, 43, 8-6;</w:t>
        <w:br/>
        <w:t>. Қазакстан тарихы туралы монғол деректемелері. Ш том... 130-б,</w:t>
        <w:br/>
        <w:t>. Ол да сонда. 118-6;</w:t>
        <w:br/>
        <w:t>. Олда сонда. 128-б6;</w:t>
        <w:br/>
        <w:t>6. Ноғай Шымшырұлы. Қырандай қия шыңда шарықтадым.</w:t>
        <w:br/>
        <w:t>Өлгий, 1998. 47-6;</w:t>
      </w:r>
    </w:p>
    <w:p>
      <w:r>
        <w:t>лысы</w:t>
        <w:br/>
        <w:t>41</w:t>
        <w:br/>
        <w:t>Жеңе алмадым орысты, кетті дауым.</w:t>
        <w:br/>
        <w:t>Қорқыт көрі алдымда қазулы скен,</w:t>
        <w:br/>
        <w:t>Ақырында мінеки жеңді жауым,-</w:t>
        <w:br/>
        <w:t>дегеніндей болды. Оспан ла дәл солай жеңілді. Басы жаттың</w:t>
        <w:br/>
        <w:t>қанжығасында кетті. Бірак ерлер осылай болады. Кенссарының</w:t>
        <w:br/>
        <w:t>інісі Наурызбай ағамды тастап қайда барамын деп, ол да өзі</w:t>
        <w:br/>
        <w:t>барып қырғызға қолға түссо, Оспанның ұлы Шердиман да</w:t>
        <w:br/>
        <w:t>эке мұратын жалғап, жаумен жалғасты шайқасып, ақыры ба-</w:t>
        <w:br/>
        <w:t>рар жер, басар тауы қалмады. Қолға түсті. Құлды Насыбай</w:t>
        <w:br/>
        <w:t>жыраудың Кенесары мен Наурызбай өлгенде:</w:t>
        <w:br/>
        <w:t>Екі бірдей қанатым,</w:t>
        <w:br/>
        <w:t>Топшысынан қайрылып.</w:t>
        <w:br/>
        <w:t>Баллағы алтын ақ берен</w:t>
        <w:br/>
        <w:t>Кемшілік түсті басыма,</w:t>
        <w:br/>
        <w:t>Көрінгеннен қамығып,-</w:t>
        <w:br/>
        <w:t>дегеніндей алмағайып, бұралаң, сұрқай күн туды. Қара</w:t>
        <w:br/>
        <w:t>тұяқтан хал кетті. Құлды ақын айтқандай:</w:t>
        <w:br/>
        <w:t>Шашым кетті ұстаған уысында,</w:t>
        <w:br/>
        <w:t>Басым кетті сілтеген қылышында.</w:t>
        <w:br/>
        <w:t>Тектілердін тұқымы құрып бітті,</w:t>
        <w:br/>
        <w:t>Абақты мен көшенің бұрышында.</w:t>
        <w:br/>
        <w:t>Жерім байтақ болғанда, қайғым шексіз,</w:t>
        <w:br/>
        <w:t>Әзірейіл батыс пен шығысымда.</w:t>
        <w:br/>
        <w:t>Сөйтіп әзірейіл бүріп кете ме деп жез киіктің жаңа туған</w:t>
        <w:br/>
        <w:t>лағындай өмір бойы құлағымыз елеңдеумен күй кештік. Енді</w:t>
        <w:br/>
        <w:t>ғана тәуелсіздікке жеттік. Бірак уақыт көрсеткендей тәуелсіздікті</w:t>
        <w:br/>
        <w:t>нығайтудың машақаты көп болып шыкты. Қазақ халқын бақытқа</w:t>
        <w:br/>
        <w:t>жеткізудің жолы әлі де өр болып тұр. Мұндайда ұлттың ұлы</w:t>
        <w:br/>
        <w:t>мұраты, тіл мәртебесі, қазак мүлдесі үшін әлі де «ақырып теңдік</w:t>
        <w:br/>
        <w:t>сұрайтын», саясатқа салынбайтын Оспан батырлар керек-ақ. Бізде</w:t>
        <w:br/>
        <w:t>ел басына кидалы күн туғанда қазақтан да осындай нағыз ер, та-</w:t>
        <w:br/>
        <w:t>банды күрескер шыққаны тарих беттеріне алтын әріптермен жа-</w:t>
        <w:br/>
        <w:t>зылуы керек. Мұндай ерлік Қазақстан тарихына жазылмаса да,</w:t>
        <w:br/>
        <w:t>тұтас қазақ тарихына жазылады деп сенемін.</w:t>
        <w:br/>
        <w:t>23</w:t>
        <w:br/>
        <w:t>Әбдіуақап ҚАРА,</w:t>
        <w:br/>
        <w:t>тарих ғылымдарының докторы,</w:t>
        <w:br/>
        <w:t>Түркия Мимар Синан Көркем</w:t>
        <w:br/>
        <w:t>Өпер университеті</w:t>
        <w:br/>
        <w:t>профессоры, Ыстамбұл</w:t>
        <w:br/>
        <w:t>ОСПАН БАТЫР ТУРАЛЫ ҒЫЛЫМИ ЗЕРТТЕУЛЕР</w:t>
        <w:br/>
        <w:t>ЖӘНЕ ШЕТЕЛ ҒАЛЫМДАРЫНЫҢ ПІКІРЛЕРІ</w:t>
      </w:r>
    </w:p>
    <w:p>
      <w:r>
        <w:t>Оспан батыр және Іле көтерілісі жайында зерттеулер мен ма-</w:t>
        <w:br/>
        <w:t>териалдар шетелдерде айтарлықтай баршылық. Оларсыз Оспан</w:t>
        <w:br/>
        <w:t>батыр мен оның күресін толық танып білу мүмкін емес. Ол ту-</w:t>
        <w:br/>
        <w:t>ралы шетел ғалымдарының маңызды зерттеулерін атап өтпес</w:t>
        <w:br/>
        <w:t>бұрын, шетелдерде Оспан батырға қатысты дерек материалдар-</w:t>
        <w:br/>
        <w:t>дан қысқаша соз қозғап откен жон.</w:t>
        <w:br/>
        <w:t>Бұл материалдардың бастысы Қытай Халық Республикасын-</w:t>
        <w:br/>
        <w:t>да болғанымен, 1949 жылы Кытай Компартиясы Шыңжандағы</w:t>
        <w:br/>
        <w:t>билікті қолға алған уақытта Гоминдаңның көптеген оэскори</w:t>
        <w:br/>
        <w:t>жонс саяси қызметкерлері Тайванға қашқанда өздерімен бірге</w:t>
        <w:br/>
        <w:t>Шыңжан үкіметінің мұрағаттағы көптеген құжаттарын да ала</w:t>
        <w:br/>
        <w:t>кетті. Қазір бұлар Тайван мемлекеттік мұрағатының негізі бо-</w:t>
        <w:br/>
        <w:t>лып есептелуде.</w:t>
        <w:br/>
        <w:t>Осы материалдар негізінде тайвандық ғалымдар көптеген</w:t>
        <w:br/>
        <w:t>зерттеу еңбектер жариялаған. Олардың ішіндегі сң танымал</w:t>
        <w:br/>
        <w:t>болғаны Жаң Дажұнның қытай тіліндегі 1980 жылы 12 томдық</w:t>
        <w:br/>
        <w:t>еңбегінің соңғы скі томы 1940 жылдардағы Шыңжанның сая-</w:t>
        <w:br/>
        <w:t>си, шаруашылық, оскери, мэдени және ұлтаралық қатынастарға</w:t>
        <w:br/>
        <w:t>арналған.</w:t>
        <w:br/>
        <w:t>Екіншіден Шыңжандағы 1943-1949 жылдардағы уақиғаларға</w:t>
        <w:br/>
        <w:t>қатысты ағылшын және амсрикан дипломатиялық қағаздары</w:t>
        <w:br/>
        <w:t>осы орайда манызды длероктер болып табылады. Ағылшын</w:t>
        <w:br/>
        <w:t>24</w:t>
        <w:br/>
        <w:t>зерттеулердің бастамасы ғана. Бұдан кейін де бірнеше зертте-</w:t>
        <w:br/>
        <w:t>улер жасалуға тиіс.</w:t>
        <w:br/>
        <w:t>Оспанды толық зерттеу қиын. Өйткені оған қатысты дерек-</w:t>
        <w:br/>
        <w:t>тер Қытай, Тайван, Рессей, Монғолия, АҚШ, Англия, Қазақстан,</w:t>
        <w:br/>
        <w:t>Түркия сияқты олдерде. Бұларды игеру үшін казақшалан басқа</w:t>
        <w:br/>
        <w:t>қытай, орыс, монғол, ағылшын, түрік сияқты кемінде 6 тіл білу</w:t>
        <w:br/>
        <w:t>керек.</w:t>
        <w:br/>
        <w:t>Линда Бенсон Оспан батыр зерттеулерінің алдында тұрған</w:t>
        <w:br/>
        <w:t>кедергілердің бірі оған қатысты материалдардағы тараптылық</w:t>
        <w:br/>
        <w:t>скенін айтады. Оның пікірінше, Түркиядағы авторлар оны өз</w:t>
        <w:br/>
        <w:t>өмірін отаны мен халқының тәуелсіздігіне құрбан сткен үлкен</w:t>
        <w:br/>
        <w:t>батыр деп сипаттама берсді. Орыс зерттеушілері болса оны</w:t>
        <w:br/>
        <w:t>гангстер, бандит рстінде көреді. Бұл көзқарасты Қытай үкіметі</w:t>
        <w:br/>
        <w:t>де қолдайлы. Ал Тайван болса Оспанды коммунизмге қарсы</w:t>
        <w:br/>
        <w:t>батыл күрескен, өмірін осыған арнаған тұлға ретінде жоғары</w:t>
        <w:br/>
        <w:t>бағалайды”.</w:t>
        <w:br/>
        <w:t>Сол себепті қазірден бастап болашақ Оспантану саласынын</w:t>
        <w:br/>
        <w:t>ғалымдарын осы кезден даярлай бастау керек. Сонымен қатар</w:t>
        <w:br/>
        <w:t>әлемдегі Оспанға және сол дәуірдегі оқиғаларға қатысты</w:t>
        <w:br/>
        <w:t>деректерді жинау және болашақ ғалымдарды даярлау үшін ар-</w:t>
        <w:br/>
        <w:t>найы институт ашқан тиімді. Оспан көтерілісі Қытай, Монғолия</w:t>
        <w:br/>
        <w:t>және Тұркия мен Еуропа қазақтарыныңтарихының маңызды бір</w:t>
        <w:br/>
        <w:t>бөлігі екенін ескергенде, мұндай институттың сонымен бірге</w:t>
        <w:br/>
        <w:t>шетел казактарының жалпы тарихы мен мәдениетін де қамтуы</w:t>
        <w:br/>
        <w:t>сөзсіз. Сондықтан атын Оспан батыр немесе сол уақыттын ұлы</w:t>
        <w:br/>
        <w:t>ғұламасы Ақыт кажы атындағы шетел қазақтарының тарихы</w:t>
        <w:br/>
        <w:t>мен мәдениетін зерттейтін институт десе болғандай. Осы ин-</w:t>
        <w:br/>
        <w:t>ститут алғашқы жұмысын әлемдегі Оспан батырға қатысты</w:t>
        <w:br/>
        <w:t>шетелдік ғалымдардың зерттеулерін аударудан бастағаны жөн.</w:t>
      </w:r>
    </w:p>
    <w:p>
      <w:r>
        <w:t>Өйткені олармен таныса отыра жаңа зерттеулерге кірісу Оспан</w:t>
        <w:br/>
        <w:t>батыр тану ғылымының тезірек тереңдей түсуіне жәрдемдеседі.</w:t>
        <w:br/>
        <w:t>Бенсон, 142-бет.</w:t>
        <w:br/>
        <w:t>34</w:t>
        <w:br/>
        <w:t>әміріне бірдей қарсы шыққан. Олар 1745 жылы Абылай хан</w:t>
        <w:br/>
        <w:t>«санжақ» деп атап Жәнібекке берген Ақ тулың астына жиналып</w:t>
        <w:br/>
        <w:t>өзіміздің ақырғы демімізге дейін ұлт үшін күресеміз доп серт</w:t>
        <w:br/>
        <w:t>берген. Нұрғожай батыр: «Бұл жолы ұлт-азаттык қозғалысты</w:t>
        <w:br/>
        <w:t>мәңгі-бақи жүргізуге Өскем бел байладық. Бұлт ала, жер шола.</w:t>
        <w:br/>
        <w:t>Солай болса да тәуекел дедік. Ел іші ала. Біреуі орысшыл, біреуі</w:t>
        <w:br/>
        <w:t>қытайшыл, бірсуі монғолшыл. Түрік ағайын алыста слі. Бұл</w:t>
        <w:br/>
        <w:t>шерміштер орыстын жемі болып, қайта келіп өзіңді алатын бол-</w:t>
        <w:br/>
        <w:t>ды. Өз жөнімізден алғанда қолда қорымыз жоқ. Қару-жарағымыз</w:t>
        <w:br/>
        <w:t>да аз. Осы заманғы тәртіпті карулы армиямыз да жоқ. Біздің ар-</w:t>
        <w:br/>
        <w:t>миямыз халықтың өзін ру-руға бөліп, тізімдеп қойған адамдар</w:t>
        <w:br/>
        <w:t>ғана. Азығы да, соғысқа мінетін аттары да жекс адамның өзінен</w:t>
        <w:br/>
        <w:t>болды»,- дейді.</w:t>
        <w:br/>
        <w:t>Оспан батыр өмірінде талай-талай балакка оралған</w:t>
        <w:br/>
        <w:t>кедергілерді жеңді. Тіпті болашақтан үміт қалмай, тарих</w:t>
        <w:br/>
        <w:t>дөңгелегі кері айналған кезде де басын имеді. Ағынға қарсы</w:t>
        <w:br/>
        <w:t>жүзлі. Мұны шынымен жанкештілік деуге болады. Құлды</w:t>
        <w:br/>
        <w:t>монғол ақыны Сумьяагийн Амартайван айтқандай:</w:t>
        <w:br/>
        <w:t>Қызыл қырғын, шерлі азап,</w:t>
        <w:br/>
        <w:t>Қыр соңынан шүйлікті.</w:t>
        <w:br/>
        <w:t>Қырғи көзді ер қазақ,</w:t>
        <w:br/>
        <w:t>Серік етті жүйрікті.</w:t>
        <w:br/>
        <w:t>Бір кезде де Алаш көсемдерінін «Арғы атам ер Түрік, Біз</w:t>
        <w:br/>
        <w:t>казақ баласы» деп басталатын гимні көне Түркі дәуірінің</w:t>
        <w:br/>
        <w:t>кемеңгер, ержүрек батырларын пір тұтып тұтас қазаққа «Оян!»</w:t>
        <w:br/>
        <w:t>деп ұран тастаған еді. Қазақ оянды, бірақ кеш оянды. Ке-</w:t>
        <w:br/>
        <w:t>несарыдан соң есеңгіреп, отаршылдық ұйқыда көп жатты.</w:t>
        <w:br/>
        <w:t>Отаршылдық мүшкіл халді көрсетіп Абай да аһ ұрды. Мынмен</w:t>
        <w:br/>
        <w:t>жалғыз алысты. Ақыры ол да ажалынан ерте өлді.</w:t>
        <w:br/>
        <w:t>Кезінде Кенекеңнің:</w:t>
        <w:br/>
        <w:t>Қош аман бол Сарыарқа өскен жерім,</w:t>
        <w:br/>
        <w:t>Қайткан қаздай калың ел көшкен жерім.</w:t>
        <w:br/>
        <w:t>Тізе қосып бар қазак ел бола алмай,</w:t>
        <w:br/>
        <w:t>Ит пен құсқа жем болып өшкен жерім.</w:t>
        <w:br/>
        <w:t>Сен де аман бол Кокшетау, Қаратауым,</w:t>
        <w:br/>
        <w:t>22</w:t>
        <w:br/>
        <w:t>7257</w:t>
        <w:br/>
        <w:t>Сол кезде Тянь-Шань тауларының оңтүстігінде Читай де-</w:t>
        <w:br/>
        <w:t>ген жерде тұрған Оспан батыр Барнетткс қасында 4000 үй және</w:t>
        <w:br/>
        <w:t>15000 қазақ бар екенін айткан. Оның бірге қолбасшы Қапас ба-</w:t>
        <w:br/>
        <w:t>тыр, Нұрға, Ласихан және Орынхан сияқты әскери басшылар</w:t>
        <w:br/>
        <w:t>болған?.</w:t>
      </w:r>
    </w:p>
    <w:p>
      <w:r>
        <w:t>Барнстт Оспан батырдың 1940 жыллан бері жүргізген күрестері</w:t>
        <w:br/>
        <w:t>туралы айта коліп оның жскс тұлғасын былай деп суреттейді:</w:t>
        <w:br/>
        <w:t>«Зор лснелі үлкен адам, үлкен саусақтары жонс өте күшті сго-</w:t>
        <w:br/>
        <w:t>сы бар. 49 жаста, бірақ аса зор энергиясы бар. Салқын шегір көзі,</w:t>
        <w:br/>
        <w:t>қалын ерні сондай-ақ, қара сақалымен дастандардағы батырлар</w:t>
        <w:br/>
        <w:t>сияқты көрінді. Жәнс ол менің ссімс ғасырлар бұрын Еуразия</w:t>
        <w:br/>
        <w:t>құрылығында үрей туғызған ғұн жауынгерлерін салды».</w:t>
        <w:br/>
        <w:t>Сол жылдары Оспан батырмен кездескен тағы бір журналист</w:t>
        <w:br/>
        <w:t>Ян Моррисон. Оның бұл туралы мақаласы 1949 жылы «Тошга!</w:t>
        <w:br/>
        <w:t>оҒ1һе Коуа! Сепіта! Авіа» атты жұрналда “Шыңжан қазақтары”</w:t>
        <w:br/>
        <w:t>деген атпен жарык көрді. Онда Оспан батыр өзінің күресі және</w:t>
        <w:br/>
        <w:t>“Үш Аймақшылардан неге бөлініп кеткенін әңгімелейлі/.</w:t>
        <w:br/>
        <w:t>Оспан Батыр шәйіт етілгеннен кейін ол туралы мәліметтер</w:t>
        <w:br/>
        <w:t>Түркияға қоныс аударған қазактар арқылы әлемге тарай ба-</w:t>
        <w:br/>
        <w:t>стайды. Мұнда сол қазақтардын әсіресе, Үрімжідегі американ</w:t>
        <w:br/>
        <w:t>консулы Даглс Маккирнан мен жолдастарын Оспан батырдың</w:t>
        <w:br/>
        <w:t>нұсқауымен Тибет шекарасына дейін өткізіп жіберуі маңызды</w:t>
        <w:br/>
        <w:t>рөл ойнаған болуы керек. Өйткені бұл қазақтар 1951 жылы</w:t>
        <w:br/>
        <w:t>“Үндістан шекарасынан өтіп, Кәшмірге барғаннан кейін Мил-</w:t>
        <w:br/>
        <w:t>тон Кларк деген журналист барып сұхбат алалы. Олардың</w:t>
        <w:br/>
        <w:t>суреттері мен бірге 1954 жылы «Майола! Сеоврһгаріс Мабагіл»</w:t>
        <w:br/>
        <w:t>атты журналда “Қазактар еркіндікке калай шықты?” деген ат-</w:t>
        <w:br/>
        <w:t>пен жариялайды.</w:t>
        <w:br/>
        <w:t>Бұл журналдың мақаласынан кейін бірқатар зерттеушілер</w:t>
        <w:br/>
        <w:t>түркиялық казақтардың тарихына үңіле бастайды. Бұлардың</w:t>
        <w:br/>
        <w:t>ең маңыздысы Годфрей Лайас атты ағылшын дипломаты және</w:t>
        <w:br/>
        <w:t>журналисті. Ол “Ка?акһ Ехойив” яғни «Қазақтардың босуы»</w:t>
        <w:br/>
        <w:t>деген атпен 1956 жылы Лондонда басылып шыкты.</w:t>
        <w:br/>
        <w:t>“Барнетт, 276-бет.</w:t>
        <w:br/>
        <w:t>5 Барпетт, 274-275.</w:t>
        <w:br/>
        <w:t>7 Моггівоп, І. "Тһе КағаКһв о? ЗіпКіалд // ЛЕСА8. Уо136, Хе 1, 1949,241-</w:t>
        <w:br/>
        <w:t>254-бет.</w:t>
        <w:br/>
        <w:t>26</w:t>
        <w:br/>
        <w:t>дипломатиялық құжаттары Лондонда Үндістан Бюросы мен</w:t>
        <w:br/>
        <w:t>Халықтық Тіркеу Бюросында!, ал амсрикан құжаттары Ва-</w:t>
        <w:br/>
        <w:t>шингтонда Сырткы істер министрлігі мұрағатында сактаулы?.</w:t>
        <w:br/>
        <w:t>Батыстық сллерде уакиғалардан кейін арадан 30 жылдық</w:t>
        <w:br/>
        <w:t>мезгіл өткеннен соң мемлекеттік құжаттар зерттеулерге ашы-</w:t>
        <w:br/>
        <w:t>лады. Сондықтан бүгінгі таңда АҚШ пен Ұлы Британиядағы</w:t>
        <w:br/>
        <w:t>оқиғаларға қатысты аталған материалдарды көруге болады.</w:t>
        <w:br/>
        <w:t>Енді шетелдегі зерттеулерге келер болсақ, Оспан батырға ең</w:t>
        <w:br/>
        <w:t>алғашқы қызығушылық ағылшын жонс америкалық ғалымдар</w:t>
        <w:br/>
        <w:t>арасында болды. Өйткені Оспан батыр көтерілісінің соңғы</w:t>
        <w:br/>
        <w:t>жылдары халықаралық көлемде таныла бастаған сді. Әсірссе</w:t>
        <w:br/>
        <w:t>1947 жылғы Бәйтік Боғда уақиғасынан кейін Қытайдағы амс-</w:t>
        <w:br/>
        <w:t>рикан жонс ағылтын дипломатиялық баяндамаларында оның</w:t>
        <w:br/>
        <w:t>аты атала басталы. Үш Аймақшылардан ат құйрығын кесіскен</w:t>
        <w:br/>
        <w:t>Оспан батыр 1946 жылы көкек айынла Бәйтікке барып орнала-</w:t>
        <w:br/>
        <w:t>сты. Осы жерде Монғол әскерлерімен шайқасты. Бұл шайқастар</w:t>
        <w:br/>
        <w:t>да кейле табысты, кейде табыссыз болды. Бірак бұл жағдай</w:t>
        <w:br/>
        <w:t>Монғолия мен Кеңес олағының мазасын алды. 1947 жылы</w:t>
        <w:br/>
        <w:t>5 маусымда Кеңес одағының қолдауында 4-5 аэроплан және</w:t>
      </w:r>
    </w:p>
    <w:p>
      <w:r>
        <w:t>500 әскер Оспанға шабуыл жасады. Қытай бұған ресми түрде</w:t>
        <w:br/>
        <w:t>наразылық білдірді. Бұл мәселе халықаралық лауға айналды.</w:t>
        <w:br/>
        <w:t>Осы уақиғадан бастап шетелдердің назарының Оспан</w:t>
        <w:br/>
        <w:t>батырға ауа бастағанын көреміз. «Чикаго Дейли Ньюстін»</w:t>
        <w:br/>
        <w:t>тілшісі Доак Барнетт сол оқиғалан кейін Оспан батырды тау-</w:t>
        <w:br/>
        <w:t>ып кездескен. Ол 1947-1949 жылдары арасында Қытайда көріп</w:t>
        <w:br/>
        <w:t>білгендерін «Коммунистік тоңкерістің қарсаңында Қытай» атты</w:t>
        <w:br/>
        <w:t>және 1963 жылы жарық көрген кітабында” әнгімелейді. Барнетт</w:t>
        <w:br/>
        <w:t>Тянь-Шань тауындағы бекіністе Оспан батырмен кездескенін</w:t>
        <w:br/>
        <w:t>айта келіп оның аса тартымды кернекті тұлға екенін, адам айт-</w:t>
        <w:br/>
        <w:t>са сенгісіз үлкен ерліктер істегенін көрсетеді. Соңғы он жыл-</w:t>
        <w:br/>
        <w:t>да Шыңжандағы күресті күрделілендіріп жіберген барлық</w:t>
        <w:br/>
        <w:t>маңызды топтардың жағында онын соғысқанын айтады".</w:t>
        <w:br/>
        <w:t>"Тайал ОНсе апа РиҺ1іс Еесога ОҒНсе</w:t>
        <w:br/>
        <w:t>3 Бұлтуралы қараңыз: Камалов А. К. Британский дипломат о Востолно-</w:t>
        <w:br/>
        <w:t>Туркестанской Республике (1944-1949)</w:t>
        <w:br/>
        <w:t>3 Вагпей А. Боя Са өп 1е еуе оҒ сопшішпіі (аісеоуат. Меу/ Үотк -</w:t>
        <w:br/>
        <w:t>Гопдоп, 1963.</w:t>
        <w:br/>
        <w:t>"Барнетт, 275-бет.</w:t>
        <w:br/>
        <w:t>һә</w:t>
        <w:br/>
        <w:t>92</w:t>
        <w:br/>
        <w:t>дан үйренгені жайында ұғым қалыптасқан. Біздіңше бұл мүмкін</w:t>
        <w:br/>
        <w:t>смес, өйткені Бөкс батыр Тибсттс 1903 жылы ыстан қайтыс</w:t>
        <w:br/>
        <w:t>болғанда Оспан батыр небары төрт-ак жаста сді. Бұл жастағы</w:t>
        <w:br/>
        <w:t>баланың соғыс өнерін үйрене алмасы анық. Сондықтан қазақ Тілін</w:t>
        <w:br/>
        <w:t>білмейтін автор Бөкс батыр мен Зуқа батырды шатастырған болуы</w:t>
        <w:br/>
        <w:t>керек. Өйткені скі есім айтылу тұрғысынан ұқсас келеді. Екі ба-</w:t>
        <w:br/>
        <w:t>тыр арасындағы байланыстарды қарастырғанымызда, ойымыздың</w:t>
        <w:br/>
        <w:t>негізсіз смес екенін байқалық.</w:t>
        <w:br/>
        <w:t>Қолда бар мәліметтер Оспан батырды соғысқа үйреткен,</w:t>
        <w:br/>
        <w:t>немесе батырлық тұлғасына слігіп өскен көтерілісшінің Зуқа</w:t>
        <w:br/>
        <w:t>батыр болуынын әбден ықтимал скенін көрсетеді. Өйткені</w:t>
        <w:br/>
        <w:t>олар 1930 жылы қытайлар айлакерлікпен қолға түсіріп</w:t>
        <w:br/>
        <w:t>өлтірген Зуқа батыр мен Оспан батыр арасында байланыс</w:t>
        <w:br/>
        <w:t>болғанын айғақтайды. Бай-манаптар мен өктем әкімдерден</w:t>
        <w:br/>
        <w:t>алып, кедейлер мен жетім-жесірлерге үлестіріп берген,</w:t>
        <w:br/>
        <w:t>сондыктан қазақтың Робин Гулы деп атауға болатын Зуқа</w:t>
        <w:br/>
        <w:t>батырдың жас кезінен Оспанның тегін жігіт емес, кейін</w:t>
        <w:br/>
        <w:t>үлкен батыр болатынын болжағаны жөнінде де деректер</w:t>
        <w:br/>
        <w:t>баршылық.</w:t>
        <w:br/>
        <w:t>Сонымен бірге Зуқа батыр Оспан батыр ауылымен</w:t>
        <w:br/>
        <w:t>құдандалы болып келеді. Зуқа батыр ауылы Оспан батырдың</w:t>
        <w:br/>
        <w:t>руы молқылан бес келін түсірген. Тіпті біреуі, атап айтқанда</w:t>
        <w:br/>
        <w:t>төртінші ұлы және бүгіндері Алматы облысының Райымбек</w:t>
        <w:br/>
        <w:t>ауылында тұратын Арыстан Тосын ағамыздың әкесі Шәдетке</w:t>
        <w:br/>
        <w:t>құда түскен келіні Салиха Оспан батырға немерелес болып</w:t>
        <w:br/>
        <w:t>келеді. Сондықтан Оспан батыр Салиха апайына барып-келіп</w:t>
        <w:br/>
        <w:t>Зуқа ауылымен араласып жүрелі екен. Әсіресе, Оспанды бал-</w:t>
        <w:br/>
        <w:t>дызым деп әзілдесіп күресіп жүреді екен Шәдет".</w:t>
        <w:br/>
        <w:t>Бір күні Зуқа батыр Көктоғай Күреде тары дорбалап</w:t>
        <w:br/>
        <w:t>жатқанда жас Оспанды көрелі. Оның мықтылығын ұлы</w:t>
        <w:br/>
        <w:t>Шәдеттен естіп жүрген Зуқа батыр оны сынау мақсатында бір</w:t>
      </w:r>
    </w:p>
    <w:p>
      <w:r>
        <w:t>дорба тарыны арқасына салуды сұрайды. Сонда 100 кг тары-</w:t>
        <w:br/>
        <w:t>ны Оспан батыр көтерген екен. Мұны көрген Зуқа бұл жігіт</w:t>
        <w:br/>
        <w:t>тегін емес, кейін үлкен батыр болады деген. Осыдан кейін</w:t>
        <w:br/>
        <w:t>арада бірнеше жыл өткеннен кейін Зуқаның жігіттері Оспан</w:t>
        <w:br/>
        <w:t>к</w:t>
        <w:br/>
        <w:t>2009.</w:t>
        <w:br/>
        <w:t>Зуқа немересі Пазила Жаналтаймен әңгімелесу, Алматы, 8 қараша</w:t>
        <w:br/>
        <w:t>28</w:t>
        <w:br/>
        <w:t>ауылының жылқыларын алып кетеді. Оспан арттарынан қуып-</w:t>
        <w:br/>
        <w:t>жетіп, Зуқанын үш-төрт жігітін жығып жылқыларды алып</w:t>
        <w:br/>
        <w:t>қалады. Мұны сстіген Зука батыр бұрынғы айтқан сөзін сскс</w:t>
        <w:br/>
        <w:t>алып «Мен сіздерге баяғыда айткан сдім, бұл мықты жігіт бола-</w:t>
        <w:br/>
        <w:t>ды доп. Оны шақырыңдар» деп шақыртып шай береді. Шайдан</w:t>
        <w:br/>
        <w:t>соң Оспанға батасын берген Зуқа ауыл аламларына «Бұл жігітті</w:t>
        <w:br/>
        <w:t>құрметтеп жүріңдер» депті.</w:t>
        <w:br/>
        <w:t>Зуқа 1930 жылы ұсталып өлтірілгеннен кейін Сұлтаншәріп</w:t>
        <w:br/>
        <w:t>бастаған Зуқа ұрпақтары Шанхай жаққа кетіп калады. Ара-</w:t>
        <w:br/>
        <w:t>да он бес жылдай уақыт өткеннен кейін, атап айтканда 1946</w:t>
        <w:br/>
        <w:t>жылы Оспан батыр Алтайға уоли болғанда оларға хат жіберіп</w:t>
        <w:br/>
        <w:t>«Қайтыңдар сл тынышталды» деп Алтайға тпақырады.</w:t>
        <w:br/>
        <w:t>Сұлтантпоріп хабарды алады, бірақ өздерін шақырған</w:t>
        <w:br/>
        <w:t>Оспаннын кай Оспан екенін білмейді. Сонда жездесі Шәлет</w:t>
        <w:br/>
        <w:t>«Бұл тақ менің балдызым Оспан болу керек» деп қасына</w:t>
        <w:br/>
        <w:t>үш жігіт ертіп Алтайға аттанады. Бұлар Оспан ауылына</w:t>
        <w:br/>
        <w:t>жақындағанда, Оспан бір төбеде отыр екен. Алыстан үш-</w:t>
        <w:br/>
        <w:t>төрт атты кісінің қарасы көрінгенде «Алдында келе жаткан</w:t>
        <w:br/>
        <w:t>Зуқанын төртінші ұлы Шәдет болуы керек» лейді. Алам</w:t>
        <w:br/>
        <w:t>жақындағанда расында алдағы кісі Шәдет болып шығады.</w:t>
        <w:br/>
        <w:t>Сонда касындағылар «Оның Шәдет екенін сонау алыстан</w:t>
        <w:br/>
        <w:t>қайтып біліп қойдыңыз?» деп сұрағанда Оспан: «Өйткені ол</w:t>
        <w:br/>
        <w:t>менің жақын жездем, атқа мінгенде бір аяғын алдына салып</w:t>
        <w:br/>
        <w:t>отырады» деген. Сөйтіп 15 жылдан кейін жезлесін қарасынан</w:t>
        <w:br/>
        <w:t>танып қойған екен. Оспан оларға бес атар мылтық, ат беріп</w:t>
        <w:br/>
        <w:t>еліне кайтарады”.</w:t>
        <w:br/>
        <w:t>Оспан батыр мен Зуқа батыр арасында осындай етене жақын</w:t>
        <w:br/>
        <w:t>байланыстар болуы бізге қазақ көтерілістерінің жалғастылығы</w:t>
        <w:br/>
        <w:t>мен сабақтастылығы турасында пікір береді.</w:t>
        <w:br/>
        <w:t>1986 жылы шетелде жарық көрген және Ендру Форбестің</w:t>
        <w:br/>
        <w:t>қаламынан шыққан маңызды бір енбек «Кытай Орталық</w:t>
        <w:br/>
        <w:t>Азиясындағы Сардарлар және Мұсылмандар: Республикашыл</w:t>
        <w:br/>
        <w:t>Шынжаннынң саяси тарихы 1911-1949» деп аталады. Форбестің</w:t>
        <w:br/>
        <w:t>пікірінше Кеңес одағы Оспан батырға колдау көрсету арқылы</w:t>
        <w:br/>
        <w:t>көп жылдан бері өзінің ыкпалы астында болып келген Іле,</w:t>
        <w:br/>
        <w:t>Шәуешек және Алтайды қайта бақылауға алды. Өйткені аталған</w:t>
        <w:br/>
        <w:t>9 Арслан ПІәдетүлы Тосүнмен әңгімелесу, Алматы. 8 қараша 2009.</w:t>
        <w:br/>
        <w:t>29</w:t>
        <w:br/>
        <w:t>қытай губернаторларының «бандиттерді ауыздықтап жатыр-</w:t>
      </w:r>
    </w:p>
    <w:p>
      <w:r>
        <w:t>мыз» деген іс-шараларының бір бөлігі еді.</w:t>
        <w:br/>
        <w:t>Бенсон Оспан батырдың кейіннен миф пен анызға айналған</w:t>
        <w:br/>
        <w:t>тұлғасы туралы қарама қарсы пікірлердің қалыптасқанын</w:t>
        <w:br/>
        <w:t>келтірслі. Оның айтуынша Оспан батырдың 1940 жылдардағы</w:t>
        <w:br/>
        <w:t>іс-кимылдары 1985 жылдары Қытайда сыналып жатса,</w:t>
        <w:br/>
        <w:t>Қытайдын сыртындағы қазақтар арасында ол бір қазақ батыры</w:t>
        <w:br/>
        <w:t>ретінде мадақталып жатты,</w:t>
        <w:br/>
        <w:t>Бенсон Оспан батырдың Үш Аймақшылдарлан айырылу</w:t>
        <w:br/>
        <w:t>себебіне токталып, «коалициялық үкімет дәуірінде Оспан батыр</w:t>
        <w:br/>
        <w:t>Шығыс Түркістан үкіметінің Кеңсе одағының қуыршағы скені</w:t>
        <w:br/>
        <w:t>жөніндегі қорытындыға келді. Сөйтіп ол Үш Аймақ үкімстіне</w:t>
        <w:br/>
        <w:t>қарсы Қытай үкіметінің жағына шығып кетті»! - дейді.</w:t>
        <w:br/>
        <w:t>Бенсон Оспан батыр туралы зерттеуінің сонында мына-</w:t>
        <w:br/>
        <w:t>дай қорытындыға келеді: Оспан әрқашан экімшілік билікке, ол</w:t>
        <w:br/>
        <w:t>мейлі кытай, мейлі орыс болсын, карсы тұрды. Ол казактардың</w:t>
        <w:br/>
        <w:t>дәстүрлі қоғамдык өміріне қауіп төндіргеніне сенген күштерге</w:t>
        <w:br/>
        <w:t>қарсы өзінін және халқының позициясын күшейтулі көздеді.</w:t>
        <w:br/>
        <w:t>Ол батырлық жолында күресулі және осы жолла шәйіт болу-</w:t>
        <w:br/>
        <w:t>ды таңдады. Нәтижеде Оспан батыр алтын аңызға, казақтардың</w:t>
        <w:br/>
        <w:t>Орталык Азияның далалары мен тауларында еркін және</w:t>
        <w:br/>
        <w:t>тәуелсіз өмір сүру арманын бейнелейтін тарихи тұлғалардың</w:t>
        <w:br/>
        <w:t>біріне айналған.</w:t>
        <w:br/>
        <w:t>Тақырыбымызға қатысты жарық көрген маңызды</w:t>
        <w:br/>
        <w:t>зерттеулердің ен соңғысы 1999 жылы Гонг-Конгда «Кеңес</w:t>
        <w:br/>
        <w:t>одағының колеңкесінде Іле уақиғасы Шыңжандағы этникалық</w:t>
        <w:br/>
        <w:t>қақтығыстар мен халықаралық бақталастықтар 1944-1949 жж.»</w:t>
        <w:br/>
        <w:t>деген атпен жарық көрді. Кітап авторы Дейвид Уаң 1979 жылға</w:t>
        <w:br/>
        <w:t>дейін Шыңжанда тұрған қытай азаматы. Іле көтерілісі туралы</w:t>
        <w:br/>
        <w:t>қазак, ұйғыр достарынан көп әңгімелер естігеннен кейін бұл ту-</w:t>
        <w:br/>
        <w:t>ралы ғылыми зерттеу жасауды армандайды. Бірақ осы жөнінде</w:t>
        <w:br/>
        <w:t>Қытайда мүмкіндік болмағанын айта келіп, Австралияның Тас-</w:t>
        <w:br/>
        <w:t>мания университетінде 1087 жылы докторлық диссертация</w:t>
        <w:br/>
        <w:t>қорғап арманына жетеді.</w:t>
        <w:br/>
        <w:t>Ч Бенсон, 142-143-бет.</w:t>
        <w:br/>
        <w:t>1 Бепсоп, 141-бет.</w:t>
        <w:br/>
        <w:t>1“ Бенсон, 146-бет.</w:t>
        <w:br/>
        <w:t>31</w:t>
        <w:br/>
        <w:t>КітаптаОспан батыртуралы жан-жақты мәліметберіледі. Бұл</w:t>
        <w:br/>
        <w:t>кітапты Оспан батыр туралы көлемді мәлімет борген алғашқы</w:t>
        <w:br/>
        <w:t>еңбек деп айтуға болалы. Онда сонымен катар, түркиялық көш</w:t>
        <w:br/>
        <w:t>жетекшілері Қалибек әкім, Хамза Шөмішбайұлы, Сұлтан Шәріп</w:t>
        <w:br/>
        <w:t>Тәйжі, Құсайын Тәйжі туралы көптеген мәліметтер келтіріледі.</w:t>
        <w:br/>
        <w:t>Годфрой Оспан батырдың есімін алғаш рост осындағы</w:t>
        <w:br/>
        <w:t>қазақтардан сстіп білгенін айтады. Ол Оспан батырдың</w:t>
        <w:br/>
        <w:t>Түркияның Қайсар қаласына орналаскан Құсайын Тәйжі ау-</w:t>
        <w:br/>
        <w:t>лына барғанда ақын Қарамолла Ссйітханұлының әңгімелеп</w:t>
        <w:br/>
        <w:t>бергенін мәлімдейді. Қарамолланың осы кездесуден алдын-</w:t>
        <w:br/>
        <w:t>да ғана Оспан батыр жайында бір дастан жазып шыққанын</w:t>
        <w:br/>
        <w:t>атап өтеді. Осы дастанды магнитофонға да жазып алған автор</w:t>
        <w:br/>
        <w:t>Оспан батыр өлгелі жаңа ғана бсс жыл толса да ол туралы аңыз-</w:t>
        <w:br/>
        <w:t>әңгіме шежірелердің бұл қазақтар арасында айтыла бастағанын</w:t>
        <w:br/>
        <w:t>келтіреді.</w:t>
      </w:r>
    </w:p>
    <w:p>
      <w:r>
        <w:t>1987 жылы Түркияның Ыстамбұл каласында қайтыс болған</w:t>
        <w:br/>
        <w:t>Қарамолланың отбасына хабарласып, осы ластанды сұрадық.</w:t>
        <w:br/>
        <w:t>Өкінішке орай, Қарамолланын үлкен ұлы Сұлтан ол кітаптың</w:t>
        <w:br/>
        <w:t>болғанын, бірақ 1990 жылы Баркөлден келген нағашысы Ма-</w:t>
        <w:br/>
        <w:t>нат Көңбайұлының қалала сұрап, оны кітап қып Шыңжанда</w:t>
        <w:br/>
        <w:t>шығаратынын айтып алып кеткенін жеткізді.</w:t>
        <w:br/>
        <w:t>Негізінде қазактардың Шынжаннан Түркияға көшін өлең</w:t>
        <w:br/>
        <w:t>түрінде баяндаған бұл кітап 2001 жылы «Мұра» журналының</w:t>
        <w:br/>
        <w:t>4-ші санында басылып шыққан. Бірақ сол басылымда аталған</w:t>
        <w:br/>
        <w:t>дастаннын Оспан батыр туралы зерттеулерге қойған қытайдың</w:t>
        <w:br/>
        <w:t>тиым шектері салдарынан қаншалықты толық орын алғаны</w:t>
        <w:br/>
        <w:t>беймәлім.</w:t>
        <w:br/>
        <w:t>Голфрей 1956 жылы басылып шыққан еңбегінде Оспан</w:t>
        <w:br/>
        <w:t>батырдың балалық шағынан тұтқынға түскен 1951 ақпан айына</w:t>
        <w:br/>
        <w:t>дейінгі өмірі мен күресін жан жақты баяндайды. Әрине кітап ол</w:t>
        <w:br/>
        <w:t>кездің, яғни бұдан 50 жылдан аса уақыт алдыңғы мәліметтері</w:t>
        <w:br/>
        <w:t>тұрғысынан алып қарағанда құнды кітап. Ал бүгінгі мәліметтер</w:t>
        <w:br/>
        <w:t>тұрғысынан онда бір қатар кемшіліктер мен қателіктердің</w:t>
        <w:br/>
        <w:t>болғаны байқалады.</w:t>
        <w:br/>
        <w:t>Мәселен автор, Оспан батырды жастайынан соғыс өнері мен</w:t>
        <w:br/>
        <w:t>тактикасына Бөке батырдың баулығанын келтіреді. Бұл кітап 1960</w:t>
        <w:br/>
        <w:t>жылдары түрік тіліне аударылып басылады. Осыдан болса керек</w:t>
        <w:br/>
        <w:t>түрік зерттеушілеріне Оспан батырдың соғыс онерін Боке батыр-</w:t>
        <w:br/>
        <w:t>27</w:t>
        <w:br/>
        <w:t>саяси-қоғам қайраткері Шымшырұлы Ноғай, құрамында</w:t>
        <w:br/>
        <w:t>262 адамы бар П топты ол кезлегі Баян-Өлгий аймағы</w:t>
        <w:br/>
        <w:t>әкімшілігінің бастығы Бәжіұлы Қаби жәнс Қалкабайлар</w:t>
        <w:br/>
        <w:t>басқарды. Әскери топтың бас жетекшілігіне Ш.Ноғай,</w:t>
        <w:br/>
        <w:t>әскери комиссары болып жоғарыда аты аталған Құрманхан</w:t>
        <w:br/>
        <w:t>Мұқамодиұлы тағайындалды. Бұл Монғолияны мекендеген</w:t>
        <w:br/>
        <w:t>қазақтар үшін үлкен оқиға болатын. Отряд туралы:</w:t>
        <w:br/>
        <w:t>«Ұмтыл жолда талаптан,</w:t>
        <w:br/>
        <w:t>Қаһармандай қайраттан.</w:t>
        <w:br/>
        <w:t>Қаби, Ноғай бастаған,</w:t>
        <w:br/>
        <w:t>Партизан ттықты қазақтан»</w:t>
        <w:br/>
        <w:t>делінетін ән шығарылып, он салт атты казак отрядының</w:t>
        <w:br/>
        <w:t>маршына айналады. Отряд сол жылы жаздың бастапқы айын-</w:t>
        <w:br/>
        <w:t>да ол кезде Оспан көтерілісшілерінін қолында болған Шіңгілге</w:t>
        <w:br/>
        <w:t>барып орналасты. Отряд Оспан бастаған көтерілісшілердің</w:t>
        <w:br/>
        <w:t>құрамды бөлігі саналды. Отрядқа қатысушы қазағын да, уриан-</w:t>
        <w:br/>
        <w:t>хай, монғолын ла қазақша киінліріпті. Отрядқа Монғолияның</w:t>
        <w:br/>
        <w:t>шекара әскери тобының басшысы генерал Мажиг (Дорж) әскери</w:t>
        <w:br/>
        <w:t>нұскау, кеңес беріп отырды. Кейін генерал полковник, МХР</w:t>
        <w:br/>
        <w:t>Қорғаныс министрі, Монғолияның батыры атағына ие болған</w:t>
        <w:br/>
        <w:t>осы азаматпен бір іс-сапарда бірге болып әнгімелескенімде</w:t>
        <w:br/>
        <w:t>ол кісі: «Мен Оспанның үйінде бірнеше рет болдым, өзіміздің</w:t>
        <w:br/>
        <w:t>әскери отрядқа барғанда казақ шапан киіп, күміс белбеу буы-</w:t>
        <w:br/>
        <w:t>нып тобесіне үкі таққан пұшпақ тымақ киіп баратынмын» деп</w:t>
        <w:br/>
        <w:t>отыратын еді.</w:t>
        <w:br/>
        <w:t>Партизан отряды Алтайда бір жарым жыл уақыт болып</w:t>
        <w:br/>
        <w:t>Оспан көтерілісшілерімен бірлесіп және жеке 11 реткі әскери</w:t>
        <w:br/>
        <w:t>операцияларға қатысады. Соның ішінде Көктоғайда болған</w:t>
        <w:br/>
        <w:t>үш шайқас, Сарытоғай, Бурылтоғайды азат ету үшін шайқас,</w:t>
      </w:r>
    </w:p>
    <w:p>
      <w:r>
        <w:t>Алтай аймағының орталығы Сарсүмбені азат ету үшін болған</w:t>
        <w:br/>
        <w:t>шайқастар көлемді әскери қимылдардың қатарына жатады.</w:t>
        <w:br/>
        <w:t>Тек Сарсүмбе шайкасы кезінде Кәртеңбай, Алтай сомондық</w:t>
        <w:br/>
        <w:t>Жаңбырбай қатарлы 8 адам мерт болып 5-6 адам жарақат ала-</w:t>
        <w:br/>
        <w:t>ды. Осы жолғы шайқаста көрсеткен ерлігі үшін руы шимойын</w:t>
        <w:br/>
        <w:t>найман Ақкөллік Кәртеңбайға қайтыс болғаннан кейін «Алтай</w:t>
        <w:br/>
        <w:t>халқының қаһарманы» атағы беріледі (3).</w:t>
        <w:br/>
        <w:t>38</w:t>
        <w:br/>
        <w:t>Зардыхан ҚИНАЯТ,</w:t>
        <w:br/>
        <w:t>Ш.Уәлиханов атындағы.</w:t>
        <w:br/>
        <w:t>Тарих және этнология</w:t>
        <w:br/>
        <w:t>институтының бөлім</w:t>
        <w:br/>
        <w:t>меңгерушісі,</w:t>
        <w:br/>
        <w:t>тарих ғылымдарының</w:t>
        <w:br/>
        <w:t>докторы. Алматы</w:t>
        <w:br/>
        <w:t>МОНҒОЛИЯЛЫҚ ҚАЗАҚТАРДАН ҚҰРАЛҒАН</w:t>
        <w:br/>
        <w:t>ИНТЕРНАЦИОНАЛДЫҚ ЕРІКТІ ОТРЯД</w:t>
        <w:br/>
        <w:t>ШЫҒЫС ТҮРКІСТАНДА</w:t>
        <w:br/>
        <w:t>1940-1950 жылдары Орталық Азияның шығыс бөлігі:</w:t>
        <w:br/>
        <w:t>Монғолия. Шығыс Түркістан географиялық аумағында төтенше</w:t>
        <w:br/>
        <w:t>саяси жағдай қалыптасты. Шығыс Түркістанда олкедегі</w:t>
        <w:br/>
        <w:t>халықтардың ұлт азаттығы үшін күрес басталды. Гоминдаң</w:t>
        <w:br/>
        <w:t>үкіметі коршілес Монғолия шекарасына қарай шегінген ұлт</w:t>
        <w:br/>
        <w:t>азатшыларының соңына түсіп Монғол шекарасына батысынан</w:t>
        <w:br/>
        <w:t>қауіп тәндіре бастады. Бұл мәселеге бір жағынан КСРО, екінші</w:t>
        <w:br/>
        <w:t>жағынан Гоминдаңдық Қытай үкімсті жэне Ұлы Британия,</w:t>
        <w:br/>
        <w:t>АҚШ қатарлы батыс державалары араласып Қытай мен Монғол</w:t>
        <w:br/>
        <w:t>аралық қатынастар Шыңжан арқылы халықаралық деңгейге</w:t>
        <w:br/>
        <w:t>көтерілді. Қытайда Мао Цэс Дун бастаған рсволюциялық</w:t>
        <w:br/>
        <w:t>қозғалыстың бас көтеруі КСРО, оның көсемі Иосиф Сталиннің</w:t>
        <w:br/>
        <w:t>назарына ілікті. Сталиннің тапсырмасымен КСРО дипломатта-</w:t>
        <w:br/>
        <w:t>ры мен әскерилері Гоминдаң үкіметімен дс, Қытайдың қызыл</w:t>
        <w:br/>
        <w:t>партизандарымен дс келіссөздер жүргізіп, барлау қызметін</w:t>
        <w:br/>
        <w:t>күшейтті.</w:t>
        <w:br/>
        <w:t>Кеңестер Одағы Монғолия және Орталық Азия республи-</w:t>
        <w:br/>
        <w:t>калары арқылы Шығыс Түркістанда қалыптасқан жағдайларға</w:t>
        <w:br/>
        <w:t>тікелей араласып, өлкеде орын ала бастаған ұлт-азаттығы</w:t>
        <w:br/>
        <w:t>үшін күресті революциялық бағытқа бұру арқылы Қытай</w:t>
        <w:br/>
        <w:t>революпионерлеріне Батысынан колдау көрсетуге әрекеттенді.</w:t>
        <w:br/>
        <w:t>35</w:t>
        <w:br/>
        <w:t>7257</w:t>
        <w:br/>
        <w:t>575 бет көлеміндегі еңбегінде көптеген деректер мен</w:t>
        <w:br/>
        <w:t>зерттеулері талдап шыққаннан кейін Дейвид Уан мынадай</w:t>
        <w:br/>
        <w:t>қорытындыға келеді!”:</w:t>
        <w:br/>
        <w:t>Мао Цзс Дун кезінде Үш Аймақ төнкерісі қытай халқының</w:t>
        <w:br/>
        <w:t>демоктратиялық төңкерістік қозғалысынын бір бөлігі болады</w:t>
        <w:br/>
        <w:t>деп айткан сді. 40 жылдан астам уақыттан бері Қытайлың рсс-</w:t>
        <w:br/>
        <w:t>ми басылымдары осы пікірді қайталаумен келелі. Негізінде</w:t>
      </w:r>
    </w:p>
    <w:p>
      <w:r>
        <w:t>бұл пікірге қосылуға болмайды. Өйткені, - дейді Уаң, Үш</w:t>
        <w:br/>
        <w:t>Аймақшылдардың социалистік немесс коммунистік қоғам орнату</w:t>
        <w:br/>
        <w:t>жөнінде мақсаттары болған жоқ. Оларды Қытай демократиялық</w:t>
        <w:br/>
        <w:t>төнкерісі емес, Кеңес одағы колдады. Сондай-ақ, Іле үкіметі фсо-</w:t>
        <w:br/>
        <w:t>дал мұсылман ұлтшылдарының үкіметі болды.</w:t>
        <w:br/>
        <w:t>Уаң Кеңсс одағының 1940 жылдардағы Шыңжан саясаты-</w:t>
        <w:br/>
        <w:t>нын ол жерле Шығыс Еуропадағыдай бір сопиалистік қоғам</w:t>
        <w:br/>
        <w:t>орнатуға бағытталмағанын да алға тартады. Өйткені сол</w:t>
        <w:br/>
        <w:t>кездің жағлайында мұндай мақсатты жүзеге асыру мүмкін</w:t>
        <w:br/>
        <w:t>емес еді. Онын орнына Мәскеу, АҚШ қолдауындағы Гоминдаң</w:t>
        <w:br/>
        <w:t>үкіметінің аймақтағы үстемдігін жоюды көзледі. Мұның басты</w:t>
        <w:br/>
        <w:t>себебі Шыңжандағы халықтар мен Кеңестік Орталық Азиядағы</w:t>
        <w:br/>
        <w:t>халықтар этникалық, ліни және шаруашылық тұрғыдан бір-</w:t>
        <w:br/>
        <w:t>біріне етене жақын туыскан халыктар еді. Сондықтан осы екі</w:t>
        <w:br/>
        <w:t>аймақтын бірінде болған саяси өзгерістін екіншісіне әсер етпей</w:t>
        <w:br/>
        <w:t>қоймауы мүмкін емес елі.</w:t>
        <w:br/>
        <w:t>Міне осы себептен Мәскеу Шыңжандағы мұсылмандардың</w:t>
        <w:br/>
        <w:t>Қытай әкімдерінің озбыр саясатына қарсы туындаған күшті</w:t>
        <w:br/>
        <w:t>наразылықпен бірнеше ғасырдан бері жалғасып келе жатқан</w:t>
        <w:br/>
        <w:t>басқарушы қытайлар мен жергілікті мұсылмандар арасындағы</w:t>
        <w:br/>
        <w:t>тарихи керістікті пайдалану тиімді еді. Сөйтіп ол Гоминдаңға</w:t>
        <w:br/>
        <w:t>қарсы осыларды пайдалану арқылы Шыңжанда Қытайдан</w:t>
        <w:br/>
        <w:t>толық тәуелсіз емес, бірак мемлекет ішінде мемлекет ретінде</w:t>
        <w:br/>
        <w:t>Кеңес одағының жақтасы, анти-Американ бір үкімет құрғызу</w:t>
        <w:br/>
        <w:t>ақылға қонымды болды. Мәскеу үшін ол мемлекеттін исламдық</w:t>
        <w:br/>
        <w:t>болу болмауы да маңызды емес еді. Сондықтан Америка</w:t>
        <w:br/>
        <w:t>жақтасы, анти-Совет мұсылмандарға қарсы Кеңес одағының</w:t>
        <w:br/>
        <w:t>" Хуапр О.О. 1лдег Іһе бөуіні 5һайоз Тһе Үіпіпе Іпсійепт Кіһпіс</w:t>
        <w:br/>
        <w:t>СолНісів апа ішегпайола! гіуа!гу іл Хіпфале 1944 - 1949, Нопе Копе, 1999,</w:t>
        <w:br/>
        <w:t>407-421-бет.</w:t>
        <w:br/>
        <w:t>32</w:t>
        <w:br/>
        <w:t>Монғолияда құрылған қазақ партизан отрядының ерлік</w:t>
        <w:br/>
        <w:t>жолы туралы Монғолияның әскери мұрағаты, отряд басшысы</w:t>
        <w:br/>
        <w:t>Ноғай Шымшырұлының «Қырандай кия шыңда шарықтадым»</w:t>
        <w:br/>
        <w:t>атты сстелік кітабы және отрядта болған кейбір жауынгерлердің</w:t>
        <w:br/>
        <w:t>сетелігінен айқын көрсміз. Бұл туралы материалдар 2006 жылы</w:t>
        <w:br/>
        <w:t>«Дайк просс» баспасынан жарық көрген «Қазақстан тарихы</w:t>
        <w:br/>
        <w:t>туралы монғол деректемелері. Дорсктемелер мен мұрағаттық</w:t>
        <w:br/>
        <w:t>құжаттар. Ш том.» атты еңбекке енді. Солардың кейбірінен</w:t>
        <w:br/>
        <w:t>үзінді келтіріп көрслік.</w:t>
        <w:br/>
        <w:t>Отрялтын командирі Ш.Ноғайдың оққағары әрі атқосшысы</w:t>
        <w:br/>
        <w:t>болған Акмәлікұлы Лүләрін былай дейді. «Нелер қиян-ксекі</w:t>
        <w:br/>
        <w:t>шайқастарға қатыстық. Бірде Нөкеңнің (Ноғай) құла аты оққа</w:t>
        <w:br/>
        <w:t>ұшты. Оқтың ортасында қоршауда қалдық. Атымнан түсіп,</w:t>
        <w:br/>
        <w:t>оған Нөкеңнің мінуін талап еттім. Мінгесейін десем оқ, сайман</w:t>
        <w:br/>
        <w:t>жүгім ауыр. Нөкең мінген аттың құйрығынан ұстап, шапқан</w:t>
        <w:br/>
        <w:t>аттың екпінімен кұстай ұштым. Қоршаулан құтылдык» дейді.</w:t>
        <w:br/>
        <w:t>Өз естелігінде Нөкең де мұны растапты (4).</w:t>
        <w:br/>
        <w:t>Майор Әбілмәжін Шөмеұлының естелігі де партизан</w:t>
        <w:br/>
        <w:t>отрядының жауынгер жолы жайлы көп мағлұмат береді. 8-айда</w:t>
        <w:br/>
        <w:t>дейлі естеліктің авторы: «Тілеухан, Лүдәрін, Аятхан, Мәңкей,</w:t>
        <w:br/>
        <w:t>Сейітжағыпармен бірге Шонжыдан азық әкеле жатқан жау</w:t>
        <w:br/>
        <w:t>взводымен соғысып 80 түйе, 24 кап күріш, 40 винтовкасымен</w:t>
        <w:br/>
        <w:t>қолға түсіріп, Дәлелхан полкына өткеріп бердік» дейді (5). Тағы</w:t>
      </w:r>
    </w:p>
    <w:p>
      <w:r>
        <w:t>да осы естеліктің жалғасы «1944 жылы 12-айдан 1945 жылы</w:t>
        <w:br/>
        <w:t>5-айға дейін Давсан Түнх, Сарытоғай, Коктоғайдағы жаудың</w:t>
        <w:br/>
        <w:t>үш базасын Шонжыдан боліп тұру міндетін атқардық. Жаудың</w:t>
        <w:br/>
        <w:t>5 автомашинасы мен 100- ден астам әскерін жойдык. Дотор Ха-</w:t>
        <w:br/>
        <w:t>раада болған шайқаста мен пулемет оғымен жаудың зеңбірегін</w:t>
        <w:br/>
        <w:t>жойдым. Жаудың 100 әскерін өлтірдік, бізден 2 адам қаза бол-</w:t>
        <w:br/>
        <w:t>ды» деп жазады. Бір жыл жарым уақыттың ішінде мұндай</w:t>
        <w:br/>
        <w:t>оқиғалар ете көп болған.</w:t>
        <w:br/>
        <w:t>Осы отрядтың қатарында болған қарт жауынгер Тотила</w:t>
        <w:br/>
        <w:t>ақсақал маған мынандай окиға туралы айтқан еді. 1945 жылы</w:t>
        <w:br/>
        <w:t>көктемде Көктоғайда болған күрделі шайқас кезінде 12 атка</w:t>
        <w:br/>
        <w:t>оқ тиіп, бір адам өліп, 11 жауынгер жаяу қалып жаудан әзер</w:t>
        <w:br/>
        <w:t>құтылып топка қосылғанда комиссар Құрманхан Мұқамалиұлы</w:t>
        <w:br/>
        <w:t>борап тұрған жау оғының астында олген атының үстіндегі</w:t>
        <w:br/>
        <w:t>ер-тоқымының айылын қиып жіберіп, жүгенін сыпырып ер-</w:t>
        <w:br/>
        <w:t>39</w:t>
        <w:br/>
        <w:t>бетімен тастап кетті. Сондықтан оның өмірі мен іс әрекетін</w:t>
        <w:br/>
        <w:t>бір жақты асыра мактаулың ла, жоққа шығарып, қаралаудың</w:t>
        <w:br/>
        <w:t>да қажеті жоқ. Оспан Исламұлының өмірі мен күрсс жолы</w:t>
        <w:br/>
        <w:t>тарихтын аса салихалы, салмақты қорытындысын қажст</w:t>
        <w:br/>
        <w:t>стеді. Оспанды Монғолия арқылы Кеңестер одағы да</w:t>
        <w:br/>
        <w:t>уақытша пайлаланды. Кеңестер одағы басшылары Оспан</w:t>
        <w:br/>
        <w:t>бастаған көтерілісшілерді қолдап Гоминдаңға қарсы койып,</w:t>
        <w:br/>
        <w:t>революциялық бағытқа бст бұрғызу, тіптен болмағанда оны</w:t>
        <w:br/>
        <w:t>бейтараптандыру дұрыс дсп тауып И.Сталин бұл міндетті</w:t>
        <w:br/>
        <w:t>МҰХР-нын премьер-министрі маршал Х.Чойбалсанға жүктеді.</w:t>
        <w:br/>
        <w:t>И.Сталин осы мәселе бойынша Х.Чойбалсанды 1944 жылы</w:t>
        <w:br/>
        <w:t>15 ақпанда Кромльде қабылдап жоғарыдағы мақсатты</w:t>
        <w:br/>
        <w:t>іске асыру жолдарын талқылады. Оспанға көмектесу үштін</w:t>
        <w:br/>
        <w:t>қажетті қару-жарақ (400 винтовка, 200 автомат, 30 пулемет,</w:t>
        <w:br/>
        <w:t>5 дүрбі және 4000 винтовка оғы) арттырып, әскери мамандар</w:t>
        <w:br/>
        <w:t>мен барлаушы топтарын Монғолияға аттандырды.</w:t>
        <w:br/>
        <w:t>Дипломатиялық, барлаушылық, үгіт-насихаттық қыруар</w:t>
        <w:br/>
        <w:t>іс әрекеттердің негізінде Маршал Чойбалсан Оспанмен рес-</w:t>
        <w:br/>
        <w:t>ми түрле екі мәрте жолығып, қазақтардың азаттық күресін</w:t>
        <w:br/>
        <w:t>қолдайтынын мәлімдеп Оспанға Сталиннің көмегін өз аты-</w:t>
        <w:br/>
        <w:t>нан табыс етті. Х.Чойбалсан азаттық үшін күресте тек қару</w:t>
        <w:br/>
        <w:t>жарақ қана емес, адам ресурсымен көмектесетінін жеткізді. Бұл</w:t>
        <w:br/>
        <w:t>оқиға тіптен 1939 жылға дейін отан алдында әскери борышын</w:t>
        <w:br/>
        <w:t>өтеуге шақырылмай келген біздің қазақтарлың Монғолияның</w:t>
        <w:br/>
        <w:t>әскери ісіне араласуына жаңа мүмкіндік туғызды. Қазақ</w:t>
        <w:br/>
        <w:t>жігіттері әскери училишелерге шақырыла бастады. Әскери бас</w:t>
        <w:br/>
        <w:t>команданың 1944 жылы наурыздың 4 күні кабылдаған Хо25 ар-</w:t>
        <w:br/>
        <w:t>найы қаулысы бойынша құрамында 982 адамы бар қазақ ерікті</w:t>
        <w:br/>
        <w:t>атты әскер тобы құрылды (1). Әскери топ Қобдадағы «ТҮ атты</w:t>
        <w:br/>
        <w:t>әскер полкі» жанында жасақталды.</w:t>
        <w:br/>
        <w:t>Х.Чойбалсан Оспанға берген уәдесін орындап, қазақтың</w:t>
        <w:br/>
        <w:t>ұлт-азаттығы үшін күреске өз үлесін қосу мақсатында</w:t>
        <w:br/>
        <w:t>жоғарыда аталған әскери топта әскери өнерге жатылған</w:t>
        <w:br/>
        <w:t>қазақтардың негізінде 1944 жылы көктемде Монғолиядағы</w:t>
        <w:br/>
        <w:t>қазақ жігіттерінен жасақталған «Интернационалдық ерікті</w:t>
        <w:br/>
        <w:t>партизандар отрядын» құрды. Отряд қару-жарақ асынған</w:t>
        <w:br/>
        <w:t>462 адамнан құралды (2). Отряд оз ішінен әскери екі топқа</w:t>
        <w:br/>
        <w:t>болінді. Құрамында 200 адамы бар І топты Монғолияның</w:t>
        <w:br/>
        <w:t>37</w:t>
      </w:r>
    </w:p>
    <w:p>
      <w:r>
        <w:t>аймақта орасан зор жер асты байлықтары бар елі. Бұл тек</w:t>
        <w:br/>
        <w:t>мұнай, вольфрам, қалайы ғана смсс, сонымен қатар 1945 жылы</w:t>
        <w:br/>
        <w:t>тамыз айында Хиросима мен Нагасакиге тасталған атом бом-</w:t>
        <w:br/>
        <w:t>басынан кейін стратсгиялық маңызға ис болған уран кендері</w:t>
        <w:br/>
        <w:t>еді”, Форбос Оспан батырдың бастапқыда қытайлардың қазақ</w:t>
        <w:br/>
        <w:t>ауылдарына жасаған езгісіне жонс орталықтын саяси озбырлық</w:t>
        <w:br/>
        <w:t>әрекетіне қарсы шыққанын, кейін саяси сипат алғанын айта-</w:t>
        <w:br/>
        <w:t>ды", Форбсс Оспан батырдың Үш Аймак үкімстінен бөлініп</w:t>
        <w:br/>
        <w:t>кетуін Кенестік және Кеңсекс бейім бұлақтардың мәнсіз уақиға</w:t>
        <w:br/>
        <w:t>ретінде көрсетуге тырысуының дұрыс емес екендігін көрсетуде.</w:t>
        <w:br/>
        <w:t>Оның айтуынша, шындығында ол үкімет үшін орны толмас</w:t>
        <w:br/>
        <w:t>үлкен олқылық болды. Негізінде, - дейді Форбсс жаңа билік</w:t>
        <w:br/>
        <w:t>орнатылып, Үтт Аймақта құрылып жатқан Кеңестік Халықшыл</w:t>
        <w:br/>
        <w:t>демократиялық басқаруда Оспан батыр сынды әр тұлғаларға</w:t>
        <w:br/>
        <w:t>орын жоқ еді!?,</w:t>
        <w:br/>
        <w:t>1990 жылы маңызды бір зерттеу Линда Бенсонның</w:t>
        <w:br/>
        <w:t>«Іле көтерілісі Шыңжандағы қытай әкімшілігіне қарсы</w:t>
        <w:br/>
        <w:t>мұсылмандык қарсылық 1944-1949» деп аталады. Осы автор</w:t>
        <w:br/>
        <w:t>мұның алдында атап айтқанда, 1988 жылы «Қытай казақтары.</w:t>
        <w:br/>
        <w:t>Бір этникалық азшылық туралы зерттеулер» атты енбекте</w:t>
        <w:br/>
        <w:t>«Оспан батыр казақтарлың алтын аңызы» леген тарауын жазып</w:t>
        <w:br/>
        <w:t>шыққан?</w:t>
        <w:br/>
        <w:t>Бенсон Оспан батырдың дәстүрлі қазақ қоғамын сақтау</w:t>
        <w:br/>
        <w:t>үшін қарулы көтеріліске барғанын мына сөздермен ортаға са-</w:t>
        <w:br/>
        <w:t>лады: Шыңжанда 1940 жылдары 5 пайыз болған қытайлардың</w:t>
        <w:br/>
        <w:t>үстемдігін орнатуға күш жұмсаған Шың Шысай қазақтың</w:t>
        <w:br/>
        <w:t>дәстүрлі қоғамына қауіп төндіріп отырды. Осыған қарсылық</w:t>
        <w:br/>
        <w:t>көрсету қазақ батырларының еншісінде еді. Олар қытайдың</w:t>
        <w:br/>
        <w:t>алым салықтарына, қазақтардың мол өрістерін тарылтып ала-</w:t>
        <w:br/>
        <w:t>стату шараларына карсы қарулы күш ұйымдастырып оған</w:t>
        <w:br/>
        <w:t>жетекшілік жасады. Мұндайларға бандит деп ат-айдар тағу</w:t>
        <w:br/>
        <w:t>1 Богһев А. ХҰагіот4к апа Мивһттв іп Сііпене Сетігг! Аніз: А РоПиса!</w:t>
        <w:br/>
        <w:t>Нізюогу о” Керарісап бішісізле 1911 - 1949. Сапіӛгійбе, 1986, 353-354-бет.</w:t>
        <w:br/>
        <w:t>П Форбес, 311-312.</w:t>
        <w:br/>
        <w:t>2 Форбес, 371-бет.</w:t>
        <w:br/>
        <w:t>ІЗ Вепвоп |.. Оятап Вали: Тһе Кала Сбо/деп Г есеп // Тһе Ка?аК о?</w:t>
        <w:br/>
        <w:t>Сізіпа: Евваув оп ап Ейпіс Міпогиу, со-вбШог хәлі Тпруаг 8уапһего ТУррва!а,</w:t>
        <w:br/>
        <w:t>ӛзейеп: Аса ПшіуегвИайв (/рзаНепвіз, 1998, 141- 187.</w:t>
        <w:br/>
        <w:t>30</w:t>
        <w:br/>
        <w:t>тоқымын алып келіпті. Басқалары 2-3 күн ер-тұрман жетіспей</w:t>
        <w:br/>
        <w:t>қиналып жүрді. Құрманхан жас болса да нағыз жалын сді деп</w:t>
        <w:br/>
        <w:t>отыратын марқұм.</w:t>
        <w:br/>
        <w:t>Бұл күрсс оңайға түскен жоқ. Соғыс кезінде Кәртоңбай,</w:t>
        <w:br/>
        <w:t>Мұхамет, Абай, Мэжит, Рахат, Бағай, Мамырхан, Лувсандаг-</w:t>
        <w:br/>
        <w:t>ва, Қатыран, Сомсйхан катарлы 20-дан астам азамат қаза тау-</w:t>
        <w:br/>
        <w:t>ып, 30-дан астам жауынгер жарақат алыпты. Отряд командирі</w:t>
        <w:br/>
        <w:t>Ш.Ноғайдын айтуынша «Отряд жаудын 1000-нан астам әскерін</w:t>
        <w:br/>
        <w:t>жойып, 5000-нан астам винтовка, 11 пулемет, 20 мыннан астам</w:t>
      </w:r>
    </w:p>
    <w:p>
      <w:r>
        <w:t>ок, 14 слет мылтығы, 150-ден астам түйсе, 7 автокөлік, азыкка</w:t>
        <w:br/>
        <w:t>арналған 300-лсн астам өгіз т.б. заттарды олжалап, жаудың 12</w:t>
        <w:br/>
        <w:t>адамын тұтқынға алған» скен (6). Күресте көрсеткен ерлігі</w:t>
        <w:br/>
        <w:t>үштін жауынтер Кәртеңбайға «Алтай халқының қаһарманы»</w:t>
        <w:br/>
        <w:t>атағы беріліп, С.Тұрғынбай «Алтын жұлдыз», Лувсанвандан</w:t>
        <w:br/>
        <w:t>«Майдан данқы», Нұқ, Әбілқас, Татандар «Алтын жұлдыз»</w:t>
        <w:br/>
        <w:t>орденімен, Төлеухан, Базанайлар «Майдан» медалімен мара-</w:t>
        <w:br/>
        <w:t>патталып, отрядтың барлық мүшесі Оспан мен Сүкірбаевтын</w:t>
        <w:br/>
        <w:t>алғыс хатына ие болады.</w:t>
        <w:br/>
        <w:t>Монғолия қазақтарының интернационалдық отряды осы-</w:t>
        <w:br/>
        <w:t>лайша аса қиын жолдардан өтіп, алға қойылған міндеттерін</w:t>
        <w:br/>
        <w:t>ойдағыдай орындап шықты. Алтай аймағының құрылуына үлес</w:t>
        <w:br/>
        <w:t>қосты. Алтай аймағының губернаторы Исламұлы Оспан, Алтай</w:t>
        <w:br/>
        <w:t>қазақ полкінің колбасшысы, подполковник, кейін генерал гу-</w:t>
        <w:br/>
        <w:t>бернатор болған Дәлелхан Сүкірбайұлы өз қолымен 1945 жылы</w:t>
        <w:br/>
        <w:t>13 қазанда жазған алғыс хатында Ш.Ноғай бастаған қазақ</w:t>
        <w:br/>
        <w:t>отрядының корсеткен қызметін жоғары бағалап, шын жүректен</w:t>
        <w:br/>
        <w:t>ықылас білдіріп командирлеріне түрлі сый-сияпат ұсынып</w:t>
        <w:br/>
        <w:t>еліне шығарып салыпты.</w:t>
        <w:br/>
        <w:t>Иә сырттай қарағанда бұл окиға бір елдің екінші елге,</w:t>
        <w:br/>
        <w:t>қазақтың біртобының екінші біртобына шынниетпен көрсеткен</w:t>
        <w:br/>
        <w:t>көмегі сиякты болып көрінеді. Отрядка қатысып үкіметінің</w:t>
        <w:br/>
        <w:t>тапсырмасын адал орындап жүріп каза болған, жарақат алған,</w:t>
        <w:br/>
        <w:t>алмағандардың еш кінәсі жок еді. Оспан да Монғолия үкіметінің</w:t>
        <w:br/>
        <w:t>бұл көмегін шын ниетімен кабылдап, оларға алғысын білдірді.</w:t>
        <w:br/>
        <w:t>Бірақ бұл оқиғадан қазақ ештене де ұтқан жоқ, керісінше</w:t>
        <w:br/>
        <w:t>тактикалық жағынан ұтылды. Тек Кеңестер одағы ұтты. Олар</w:t>
        <w:br/>
        <w:t>Оспанның алға қойған мақсаты орындалуы мүмкін еместігін</w:t>
        <w:br/>
        <w:t>біле тұра, оның қолына қару-жарақ беріп Гоминдаңға қарсы</w:t>
        <w:br/>
        <w:t>40</w:t>
        <w:br/>
        <w:t>жақтасы мұсылмандарға қолдау көрсетілді. Сол себепті</w:t>
        <w:br/>
        <w:t>Шығыс Түркістан Республикасынын кеңестік саясаттарға</w:t>
        <w:br/>
        <w:t>мойынсұнбаған президенті Әлихан Төрс биліктен аластатыл-</w:t>
        <w:br/>
        <w:t>ды. Үш Аймақшыллар Америка мон Англияға бүйрегі бұрған</w:t>
        <w:br/>
        <w:t>түрікшіл саясаткерлер Масұл Сабри, Айсабек, Мұхаммел Әмин</w:t>
        <w:br/>
        <w:t>сынды қайраткерлеге күшті қарсылық білдірді. Іле үкіметі со-</w:t>
        <w:br/>
        <w:t>нымен қатар Оспан мон үзенгілестерін құртуды ойлады. Жал-</w:t>
        <w:br/>
        <w:t>пы айтқанда Кеңес одағы жақтасы саясат ұстанғанға дейін</w:t>
        <w:br/>
        <w:t>Шынжанда бейбітшілікке жол бермек смес еді. Міне сондықтан</w:t>
        <w:br/>
        <w:t>Кеңес олағы Шыңжанның Шын Шысайдан кейінгі губернато-</w:t>
        <w:br/>
        <w:t>ры Жаң Жыжұңнын кенес жақтасы саясатын колдады. Ол кеңес</w:t>
        <w:br/>
        <w:t>жақтасы саясатын жүргізс бастағанда Ілсүкімстінің қимылдары</w:t>
        <w:br/>
        <w:t>Кеңес олағы тарапынан шектелді". Бұл жағдай бізге Қытай аза-</w:t>
        <w:br/>
        <w:t>мат соғысында Шынжанның оған қарағанда неліктен недәуір</w:t>
        <w:br/>
        <w:t>тыныш болғанын түсіндірелі.</w:t>
        <w:br/>
        <w:t>Уаң жалпы айтқанда Сталиннің Іле көтерілісін қолдау және</w:t>
        <w:br/>
        <w:t>оны өз уысында ұстау арқылы Шыңжанда көздеген мақсатына</w:t>
        <w:br/>
        <w:t>жетті дейді. Уан сонымен қатар, Мәскеудің Іле ұлттық арми-</w:t>
        <w:br/>
        <w:t>ясын ұйымдастырғанын және тәрбиелегенін сондай-ақ, Іле</w:t>
        <w:br/>
        <w:t>үкіметін Кеңес одағы арқылы бағыттап отырғанын айта келіп,</w:t>
        <w:br/>
        <w:t>Іле үкіметінін шынайы басшысының, қожайынының Іледегі</w:t>
        <w:br/>
        <w:t>Кеңес олағы консулы болғандығын алға тартады. Міне осы</w:t>
        <w:br/>
        <w:t>жағдайды көргенліктен Оспан Іле үкіметінен безіп Гоминдаң</w:t>
        <w:br/>
        <w:t>жаққа шығып кеткен, дейлі.</w:t>
        <w:br/>
        <w:t>Сонымен қорытып айтар болсак, Оспан батыр және Іле</w:t>
      </w:r>
    </w:p>
    <w:p>
      <w:r>
        <w:t>котерілісі шетелерде айтарлықтай зерттелген. Сонымен катар</w:t>
        <w:br/>
        <w:t>бұл зерттеулерге Оспанның жеке тұлғасынан гөрі, жалпы Іле</w:t>
        <w:br/>
        <w:t>көтерілісінің арқау болғаны байқалады. Бұл жайында бірнеше</w:t>
        <w:br/>
        <w:t>докторлық диссертация да қорғалған.</w:t>
        <w:br/>
        <w:t>Оспан батырдың жеке тұлғасына қатысты алғаш докторлық</w:t>
        <w:br/>
        <w:t>зерттеуді биыл жазда Ыстамбұл университетінде Омар Құл</w:t>
        <w:br/>
        <w:t>деген түрік азаматы қорғап шықты. Біздіңше бұл осындай</w:t>
        <w:br/>
        <w:t>1 Уаң осы орайда кітабының соңында 1945 жылы жасалған Қытай</w:t>
        <w:br/>
        <w:t>Халық Республикасы меп Көпестер одағы арасипдағы достық жәпе</w:t>
        <w:br/>
        <w:t>одақтастық жөніндегі келісімге қосымша бір КО Сыртқы істер министрі</w:t>
        <w:br/>
        <w:t>Молотовтыц бір хатишап ағылшып тіліпдегі аудармасып береді. Опда КО</w:t>
        <w:br/>
        <w:t>сыртқы істер министрі Үпі аймақта Қытайдың толық егемендігі барвтн</w:t>
        <w:br/>
        <w:t>мойындап құрметтейтінін айтады. Ванг, 427-бет.</w:t>
        <w:br/>
        <w:t>33</w:t>
        <w:br/>
        <w:t>7357</w:t>
        <w:br/>
        <w:t>Осы мақсатпен Мәскеуде Шыңжандық революционерлер то-</w:t>
        <w:br/>
        <w:t>бын (Ішінде Монғолияда туған қазақ Дәлелхан Сүкірбасв,</w:t>
        <w:br/>
        <w:t>қырғыз Ысқақбек Мононов т.б.) дайындықтан өткізді. 1944</w:t>
        <w:br/>
        <w:t>жылы қарашаның 12-де Шығыс Түркістан Республикасын жа-</w:t>
        <w:br/>
        <w:t>риялап, құрамында 16 адам бар ШТР үкіметін құрды. Үкіметті</w:t>
        <w:br/>
        <w:t>Ташкенттік діни ғұлама Әлихан төрс Шәкіров басқарды. Үкімст</w:t>
        <w:br/>
        <w:t>құрамына жоғарыдағы дайындықтан өткен белсенділердің</w:t>
        <w:br/>
        <w:t>барлығы да кірді. Үкімет кұрамына Монғолия казактары ішінен</w:t>
        <w:br/>
        <w:t>шыққан аса талантты азаматтардың бірі, ол коздс Баян-Өлгий</w:t>
        <w:br/>
        <w:t>аймағы ішкі істер бөлімінің арнайы қызметкері Құрманхан</w:t>
        <w:br/>
        <w:t>Мұқамәдиұлы кірген еді.</w:t>
        <w:br/>
        <w:t>ШТР үкіметінің іс әрекетіне бір жағынан Кеңестер</w:t>
        <w:br/>
        <w:t>одағы, скінші жағынан мұсылмандық идсологияның әсері</w:t>
        <w:br/>
        <w:t>күшті болды. Аталған екі бағыт, екі идеологияның ара</w:t>
        <w:br/>
        <w:t>қайшылығы және Гоминдаңнын жергілікті билігінің түрлі</w:t>
        <w:br/>
        <w:t>айла-шарғылары салдарынан бұл үкімет ұзақ жасай алма-</w:t>
        <w:br/>
        <w:t>ды. Оспан Исламұлы ШТР үкіметін әуел бастан мойын-</w:t>
        <w:br/>
        <w:t>дамай ұлт-азаттығы үшін күресін одан ары жалғастыра</w:t>
        <w:br/>
        <w:t>берді. Оспанның бұл әрекеті КСРО басшылығының назары-</w:t>
        <w:br/>
        <w:t>нан тыс қалмады. Бүгінгі конференция осы тұлғаның өмірі</w:t>
        <w:br/>
        <w:t>мен күрес жолына арналып отырғандықтан мен тарихшы</w:t>
        <w:br/>
        <w:t>ретінде тұлға жайлы өз пікірімді айта кетуді жөн көрдім.</w:t>
        <w:br/>
        <w:t>Оспан Исламұлы Шынжанда мұсылмандық тұрғыдағы</w:t>
        <w:br/>
        <w:t>тәуелсіз қазақ мемлекетін (хандығын) кұруды басты мақсат</w:t>
        <w:br/>
        <w:t>тұтты. Бірак Оспанда бұл мемлекетті қалай кұру, кіммен</w:t>
        <w:br/>
        <w:t>одактасу, кімдерге қарсы тұру керектігі жайлы нақты стра-</w:t>
        <w:br/>
        <w:t>тегия, тактика болмағандыктан күрес жолы аса шытырман</w:t>
        <w:br/>
        <w:t>оқиғаларға толы болды. Оның ерліктерге толы өмір жолын-</w:t>
        <w:br/>
        <w:t>да да қайшылықтар көп болды. Ол ШТР үкіметін мойында-</w:t>
        <w:br/>
        <w:t>малы. Алтай аймағын бір жылға жуық уақыт басқарып, оны</w:t>
        <w:br/>
        <w:t>да тастап кетті. Кейінірек Гоминдаң жағына өтіП, кызыл</w:t>
        <w:br/>
        <w:t>қытайлардың колынан каза тапты. Оспанға ерген көп адам,</w:t>
        <w:br/>
        <w:t>қандыбалақ серіктестері қаза тапты. Қайсыбірі тағдырдың</w:t>
        <w:br/>
        <w:t>тауқыметін тарта жүріп ел-жерінен ауып кетуге мәжбүр бол-</w:t>
        <w:br/>
        <w:t>ды. Оспанның алға қойған мақсаты игі болғанымен орында-</w:t>
        <w:br/>
        <w:t>луы мүмкін емес болатын. Сондықтан КСРО да, Гоминдаң</w:t>
        <w:br/>
        <w:t>үкіметі де және басқадай күштер Оспанның күшін уақытша</w:t>
        <w:br/>
        <w:t>пайдаланып, кейін оны барар жер, басар тау қалдырмай оз</w:t>
        <w:br/>
        <w:t>36</w:t>
      </w:r>
    </w:p>
    <w:p>
      <w:r>
        <w:t>да қарамай көшіп келген болатын. Сонда марқұм айтатын еді,</w:t>
        <w:br/>
        <w:t>«мені Қазақстанға асығыс алып келген «Сергелден», Осскен»</w:t>
        <w:br/>
        <w:t>деп. «Егер мен Қытайда жүрсем Осскең туралы бір ауыз сөз</w:t>
        <w:br/>
        <w:t>жаза алар ма сдім. Осы жаққа тек Осскен туралы жазайын</w:t>
        <w:br/>
        <w:t>деп келдім. Осы кітапты бітірсем арманым жоқ», деуші сді,</w:t>
        <w:br/>
        <w:t>сол арманына жетіп кетті. Тағы бір айтайын дегенім, Оспан</w:t>
        <w:br/>
        <w:t>батырдың атындағы қор болсын, баска болсын, сол Жақсылык</w:t>
        <w:br/>
        <w:t>Сомитұлының Оспан туралы кітаптарын мол тиражбен қайта</w:t>
        <w:br/>
        <w:t>шығару мәселесін ойластырулары керск. Осында бір жігіттер</w:t>
        <w:br/>
        <w:t>5 томдығын шығарамыз деп маған Алғысөз жаздырып алды.</w:t>
        <w:br/>
        <w:t>Бірақ шыққан кітапты әлі көрген жоқпын. «Алтайдың ақ иығы»</w:t>
        <w:br/>
        <w:t>деген атпен алғысөз жазып беріп сдім.</w:t>
        <w:br/>
        <w:t>Ескерткіш тастан да, қыштан да салынады, сң мықты</w:t>
        <w:br/>
        <w:t>ескерткіш ақ қағазға басылған, қаламнан туған ескерткіш леп</w:t>
        <w:br/>
        <w:t>білемін. Осекеңнің батырлық бейнесі бізлін әдебиетімізде жа-</w:t>
        <w:br/>
        <w:t>сала беруге тиіс. Рахмет!</w:t>
        <w:br/>
        <w:t>47</w:t>
        <w:br/>
        <w:t>Тұрсынбек КӘКІШҰЛЫ,</w:t>
        <w:br/>
        <w:t>Ол-Фараби атындағы Қазақ</w:t>
        <w:br/>
        <w:t>Ұлттық университетінің</w:t>
        <w:br/>
        <w:t>оқытушысы, филология</w:t>
        <w:br/>
        <w:t>ғылымдарының докторы,</w:t>
        <w:br/>
        <w:t>профессор, академик. Алматы</w:t>
        <w:br/>
        <w:t>НОҚТАҒА БАСЫ СЫЙМАҒАН</w:t>
        <w:br/>
        <w:t>Қазақ халқының азаттық аңсаған күресі ғасырлар бойы</w:t>
        <w:br/>
        <w:t>толастамаған. Соның нәтижесінде ерлігін қанымен жазып,</w:t>
        <w:br/>
        <w:t>ел өсінде есімі мәңгілік сақталған айтулы тұлғалар дүниеге</w:t>
        <w:br/>
        <w:t>келді. Әне сондай боздақтардың бірі, орыс пен қытай арасын-</w:t>
        <w:br/>
        <w:t>да ат ойнатқан әйгілі қолбасшы, Шығыс Түркістан ұлт-азаттық</w:t>
        <w:br/>
        <w:t>көтерілісінің көсемі Оспан батыр Исламұлы.</w:t>
        <w:br/>
        <w:t>Оспан батыр біздің заманымызда өмір сүргеніне қарамастан,</w:t>
        <w:br/>
        <w:t>қайталанбас ерлігімен, өзіне тән өрлігімен есімі аңызға</w:t>
        <w:br/>
        <w:t>айналған тұлға. Бұл бүгінгі тарих мойындаған ақиқат.</w:t>
        <w:br/>
        <w:t>Жоңғар шапқыншылығына қарсы күрестерде асқан</w:t>
        <w:br/>
        <w:t>ерлігімен көзге түсіп, Абылай ханның сенімді серігіне айналған</w:t>
        <w:br/>
        <w:t>әйгілі қолбасшы Ер Жәнібек батырдың елінен бүгінгі ел аңызға</w:t>
        <w:br/>
        <w:t>айналдырған Оспандай оғыланның туылуы кездейсоқтық емес.</w:t>
        <w:br/>
        <w:t>Арада екі ғасырға таяу уақыт откенде ел мен жерлің азаттығы</w:t>
        <w:br/>
        <w:t>үшін ұрандап атқа қонған Оспан батырдың Ер Жәнібектің ақ</w:t>
        <w:br/>
        <w:t>туын котеріп, «Жәнібектеп!» жауға шабуының өзі коп сырлы</w:t>
        <w:br/>
        <w:t>аңғартады.</w:t>
        <w:br/>
        <w:t>Жан-жағынан анталаған қалың жауға қарамастан, көзсіз</w:t>
        <w:br/>
        <w:t>ерліктерге барған Оспанның айдауға жүрмей, айтканға конбей</w:t>
        <w:br/>
        <w:t>дегенін істеуі оның табиғатына сай мінезі болса керек, Жалпы сон-</w:t>
        <w:br/>
        <w:t>дай ор, бірбеткей мінезімен керей елінін коп жағдайда басқаның</w:t>
        <w:br/>
        <w:t>қолтығына сия бермейтінінің талай мәрте куәсі болып келеміз.</w:t>
        <w:br/>
        <w:t>Тағы бір ашып айтатын әңгіме, Оспан батырдың өмірі мен</w:t>
      </w:r>
    </w:p>
    <w:p>
      <w:r>
        <w:t>42</w:t>
        <w:br/>
        <w:t>Тұрсын ЖҰРТБАЙ,</w:t>
        <w:br/>
        <w:t>ЖҒумилев атындағы Еуразия</w:t>
        <w:br/>
        <w:t>Улттық упиверситетінің</w:t>
        <w:br/>
        <w:t>оқытушысы, филология</w:t>
        <w:br/>
        <w:t>ғылымдарының докторы,</w:t>
        <w:br/>
        <w:t>профессор. Астапа</w:t>
        <w:br/>
        <w:t>«ӨМІР ІШІНЕН - ӘЛІМ,</w:t>
        <w:br/>
        <w:t>ӘЛІМ ІШІНЕН - ӨМІР ІЗДЕГЕН...» ЖАНКЕШТІЛЕР</w:t>
        <w:br/>
        <w:t>Шығыс Түркістандағы ұлт-азаттық қозғалысы туралы біз</w:t>
        <w:br/>
        <w:t>құрастырған үш томдық басылымның барысында әр қоғамның,</w:t>
        <w:br/>
        <w:t>әрұлттын, әр мемлекеттің, әр түрлі көзқарас иелерінің мүддесін,</w:t>
        <w:br/>
        <w:t>қарама-қайшы пікірлер мен тұжырымдардың барлығын қамту,</w:t>
        <w:br/>
        <w:t>әрине, мүмкін болмады. Алайда «ұмытылған мемлекеттің тари-</w:t>
        <w:br/>
        <w:t>хы» туралы казақ, қытай, орыс, татар, ұйғыр, монғол, ағылшын,</w:t>
        <w:br/>
        <w:t>түрік, өзбек, қырғыз тілдеріндегі зерттеулер мен мақалаларды,</w:t>
        <w:br/>
        <w:t>естеліктерді, мұрағат деректерін оқып шығып, басылымға</w:t>
        <w:br/>
        <w:t>іріктеп дайындау барысында және аяқтау тұсында, іздеген</w:t>
        <w:br/>
        <w:t>сұрактарға жауап алудың орнына, қосымша және бұрынғыдан</w:t>
        <w:br/>
        <w:t>да терең әрі талқылы сұрақтар көңілімізде ұялап қалды.</w:t>
        <w:br/>
        <w:t>Бүгін елеусіз корініп, ескерусіз қалғандай корінген Шығыс</w:t>
        <w:br/>
        <w:t>Түркістанға қатысты геосаяси мәселені түптің түбінде</w:t>
        <w:br/>
        <w:t>Қазақстанның шүйіле зерттеуіне тура келетініне еш күмәнім</w:t>
        <w:br/>
        <w:t>жоқ. Осы олкедегі ұлт-азаттық көтерілісіне тікелей ыкпалы</w:t>
        <w:br/>
        <w:t>мен катысы болған Қытай, Ресей, Америка, Жапон, Монғолия,</w:t>
        <w:br/>
        <w:t>Қазақстан, Өзбекстан, Қырғызстан, Индия, Пәкістан, Түркия</w:t>
        <w:br/>
        <w:t>мемлекеттерінің десаяси козқарастары қорытылып, 1945 жылғы</w:t>
        <w:br/>
        <w:t>Америка, Англия, КСРО үштігі мен сол жылғы 14 тамыздағы</w:t>
        <w:br/>
        <w:t>КСРО мен Қытайдың Жиаң Кайши үкіметі арасындағы</w:t>
        <w:br/>
        <w:t>келісімдерінен бастап, 1949 жылғы ұлт көсемдерінің ұшақ апа-</w:t>
        <w:br/>
        <w:t>тынан қаза табуына дейінгі аралықтағы талай құпиялардың</w:t>
        <w:br/>
        <w:t>48</w:t>
        <w:br/>
        <w:t>Қабдеш ЖҰМАДІЛОВ,</w:t>
        <w:br/>
        <w:t>Қазақсташың</w:t>
        <w:br/>
        <w:t>жел ық ожсазуиғяя, сы,</w:t>
        <w:br/>
        <w:t>Мемлекеттік сыйлықтың</w:t>
        <w:br/>
        <w:t>иегері, /</w:t>
        <w:br/>
        <w:t>КӨРКЕМ ӘДЕБИЕТТЕГІ ОСПАН БАТЫР БЕЙНЕСІ</w:t>
        <w:br/>
        <w:t>Оспан батырға менің де азды көпті қатысым бар еді, сол</w:t>
        <w:br/>
        <w:t>туралы айтсам ба деймін. Жаңа Тұрсекең созінде айтты ғой,</w:t>
        <w:br/>
        <w:t>шекараның ар жағындағы бұ жағындағы қазақтар бір-бірімізді</w:t>
        <w:br/>
        <w:t>біле бермейміз деп. Сол әрқашан алдымыздан шығады. Жалпы</w:t>
        <w:br/>
        <w:t>мынау әдебиетшілер, әдебиет сыншылары, әдебиеттанушылар</w:t>
        <w:br/>
        <w:t>менің творчествамды зерттегенде диаспора тақырыбын,</w:t>
        <w:br/>
        <w:t>шетелдегі қазақ тақырыбын қазақ әдебиетіне алғаш алып кел-</w:t>
        <w:br/>
        <w:t>ген жазушы деп есептейді. Оған себеп болған сонау 70-ші жыл-</w:t>
        <w:br/>
        <w:t>дары жазылған «Соңғы кош», 80-ші жылы жазылған «Тағдыр»,</w:t>
        <w:br/>
        <w:t>«Атамекен» одан басқа да шығармаларды айтатын болу керек.</w:t>
      </w:r>
    </w:p>
    <w:p>
      <w:r>
        <w:t>Сол «Соңғы кош» романының 1-ші томын мен осыдан</w:t>
        <w:br/>
        <w:t>қырык жыл бұрын, 70-71-ші жылы жаздым. Уақиға негізінен</w:t>
        <w:br/>
        <w:t>Тарбағатай, Шәуешектің маңайында отеді. Бірақ сол заманды,</w:t>
        <w:br/>
        <w:t>сол уақиғаларды айта отырып, Оспанды тастап ксту, оны айна-</w:t>
        <w:br/>
        <w:t>лып өту мүмкін смес сді. Мен шығармамда Оспанның жүрген</w:t>
        <w:br/>
        <w:t>жерлерін оның оқиғаларын тікелей суреттемеймін. Ол менің</w:t>
        <w:br/>
        <w:t>принципімде жоқ. Менің творчсствомда жалпы бір оқиғаны</w:t>
        <w:br/>
        <w:t>жазу үшін - соның жүрген жолын, тау-тасын, өзен-көлін, қыл</w:t>
        <w:br/>
        <w:t>аяғы шәп-шөңге, қараған-бұтасына дейін көріп алып жаза-</w:t>
        <w:br/>
        <w:t>мын. Сырттай тон пинуге мен өзім қарсымын. Соңдықтан</w:t>
        <w:br/>
        <w:t>мен Оспан батыр туралы қалай болса солай жазуға барма-</w:t>
        <w:br/>
        <w:t>дым ла, бірақ романға тараулар енгіздім. Менің бір кейіпкерім</w:t>
        <w:br/>
        <w:t>бар Нартай батыр деген. Ол Оспанның қоластында бірге</w:t>
        <w:br/>
        <w:t>44</w:t>
        <w:br/>
        <w:t>Жапонның әзін екі аптаның айналасында быт-шытын шығарған</w:t>
        <w:br/>
        <w:t>Кенес армиясы мен Оспанның соңындағы скі ауданның балалы-</w:t>
        <w:br/>
        <w:t>шағалы көші орген қосынның ара күшін салыстыруғада кслмейтін.</w:t>
        <w:br/>
        <w:t>Сондықтан да. «Үш Аймақ» пен Гоминдаң, одан кейін Гунсандан</w:t>
        <w:br/>
        <w:t>үкіметтері Көктоғайдың уранын түгел, тіпті, бүкіл Алтайды қазып</w:t>
        <w:br/>
        <w:t>әкетсе дс, мақұл слі. Тек Шығыс Түркістанды қарамағында ұстап</w:t>
        <w:br/>
        <w:t>қалуды ғана мақсат тұтты.</w:t>
        <w:br/>
        <w:t>Қытай компартиясының саяси бюросының мүшесі, Орталық</w:t>
        <w:br/>
        <w:t>Комитетінің төрағасы Лю Шао Ци 1949 жылы маусым мон та-</w:t>
        <w:br/>
        <w:t>мыз айының аралығында құпия түрде Мәскеуде болды. Сол кез-</w:t>
        <w:br/>
        <w:t>десуде оған:</w:t>
        <w:br/>
        <w:t>«Шыңжанды басып алуда жайбасарлыққа салынуға бол-</w:t>
        <w:br/>
        <w:t>майды. Өйткені жайбйасарлық ағылшындардың Шыңжанға</w:t>
        <w:br/>
        <w:t>сіңіп кіруіне жағдай жасауы мүмкін. Олар коммунистер-</w:t>
        <w:br/>
        <w:t>ге қарсы азамат соғысын әрі қарай жалғастыра беру</w:t>
        <w:br/>
        <w:t>мақсатында мұсылмандарды, тіпті, үндістерді де қозғауы</w:t>
        <w:br/>
        <w:t>мүмкін. Оны былай қойғанда, Шыңжанда Қытайға шұғыл</w:t>
        <w:br/>
        <w:t>қажетті мұнай мен мақтаның мол қоры бар. Қытайлар</w:t>
        <w:br/>
        <w:t>Шыңжанда жан санының әрең 5%-ын ислейді скен.</w:t>
        <w:br/>
        <w:t>Шыңжанды алғаннан кейін, ондағы қытай тұрғындарының</w:t>
        <w:br/>
        <w:t>санын 30%-ға дейін арттыру ләзім. Қытай тұрғындарын</w:t>
        <w:br/>
        <w:t>көшіріп келу - осынау кең-байтақ қазыналы өлкеге жан-</w:t>
        <w:br/>
        <w:t>жақтылы иелік сту және Қытай шекарасын өнімді қорғау</w:t>
        <w:br/>
        <w:t>үшін керек... Өздеріңіз Ма Буфанның күшін мөлшерлеп</w:t>
        <w:br/>
        <w:t>көрдіңіздер ме, онда артиллериямен жабдықталған атты</w:t>
        <w:br/>
        <w:t>әскерлер (кавалерия) баршылық. Егер сіздер қаласацыздар,</w:t>
        <w:br/>
        <w:t>біз оның осы атты әскерлерін тез арада талқандап, т03-тоз</w:t>
        <w:br/>
        <w:t>ғып жіберстін 40 нстрсбитель (қуа соққылаушы ұшақ)</w:t>
        <w:br/>
        <w:t>берейік», - деп кеңес беріп, Шыңжанның байлығын сесп-</w:t>
        <w:br/>
        <w:t>теп, шотқа қағып отырған Сталин Шығыс Түркістанның</w:t>
        <w:br/>
        <w:t>уранын қалай уыстан шығарсын.</w:t>
        <w:br/>
        <w:t>Оның мақсаты қытай мен қазақтың арақатынасын 23:1-ге</w:t>
        <w:br/>
        <w:t>жеткізу еді.</w:t>
        <w:br/>
        <w:t>Міне, мәселе кайда? Американың барлаушылары мен</w:t>
        <w:br/>
        <w:t>елшілерінің дерегіне сүйенген зерттеушілер: Сыртқы</w:t>
        <w:br/>
        <w:t>Монғолияның тұрақты әскерінің аспаннан да, жерден де,</w:t>
        <w:br/>
        <w:t>танкіменен де Оспанға шабуыл жасаған атақты «Бәйтік</w:t>
        <w:br/>
        <w:t>қырғынының» басты себебі осы деп сендіре жазыпты.</w:t>
      </w:r>
    </w:p>
    <w:p>
      <w:r>
        <w:t>54</w:t>
        <w:br/>
        <w:t>ерлік-күрестері туралы тарихшылар жақсы біледі. Әсіресе,</w:t>
        <w:br/>
        <w:t>Қытайлан, Монғолиядан келген бауырластарымыз осы</w:t>
        <w:br/>
        <w:t>тұрғыдан көптеген ізденістерге барып, зерттеулер жасалы.</w:t>
        <w:br/>
        <w:t>Дей тұрғанмен, осы зорттсушілеріміздің Оспан батыр туралы</w:t>
        <w:br/>
        <w:t>бір байламға колс алмай, эр түрлі пікірлерде болғандары бізді</w:t>
        <w:br/>
        <w:t>ойлантады. Әринс, бұл көзқарастын калыптасуына, кезінде өз</w:t>
        <w:br/>
        <w:t>мүлдесіне жендіру үшін Қытай саясатынын салқыны тигені ай-</w:t>
        <w:br/>
        <w:t>дан анық. Құдайға шүкір, тәуелсіз сл болдық кой, өшкенімізді</w:t>
        <w:br/>
        <w:t>жандырып, кеткенімізді кайтаратын уақыт жетті смес пс.</w:t>
        <w:br/>
        <w:t>Сондықтан, келешек ұрпақ адаспас үшін, Оспан батыр өміріне</w:t>
        <w:br/>
        <w:t>байланысты нақты тарихты айқындап, бір адам турасындағы</w:t>
        <w:br/>
        <w:t>шынайылықты көрсеткеніміз жөн. Сонда ғана Оспан ба-</w:t>
        <w:br/>
        <w:t>тыр өмірі мен ерлігінен енді ғана хабардар бола бастаған біз</w:t>
        <w:br/>
        <w:t>бағдарымыздан жаңылмаспыз.</w:t>
        <w:br/>
        <w:t>Қазақ халқының азаттығы үшін күрескен Оспан батырдың</w:t>
        <w:br/>
        <w:t>Қытай елінде ақталып, әлі күнге саяси мәртебесін алмағаны</w:t>
        <w:br/>
        <w:t>өкінішті. Сондай қарсылықтар мен кедергілерге қарамастан</w:t>
        <w:br/>
        <w:t>Оспан батырды казак елінің қайталанбас тұлғасы есебінде</w:t>
        <w:br/>
        <w:t>ұлықтап, жас ұрпақ санасына ерлік өнеге сіңіретін осындай</w:t>
        <w:br/>
        <w:t>елдік шаралар ұйымдастырып жатқаны құптарлық жәйт. Бұл</w:t>
        <w:br/>
        <w:t>бастаманың ұзағынан болғанын калаймын.</w:t>
        <w:br/>
        <w:t>Шетелдегі қандастарымыздың қкайғы-қуанышын бөлісіп,</w:t>
        <w:br/>
        <w:t>оларлың өзіне тән қалыптастырған салт-дәстүрін, әдет-</w:t>
        <w:br/>
        <w:t>ғұрпын, мәдениеті мен әдебиетін, тарихын кеңінен насихаттап</w:t>
        <w:br/>
        <w:t>көрсетуді елдігіміз есебінде түсінетін кез келді. Кеңес үкіметі</w:t>
        <w:br/>
        <w:t>саясатының санамызда қалған сарқыншағынынң салдарынан</w:t>
        <w:br/>
        <w:t>шетелдегі кандастарымызды кезінде жан сауғалап қашып кет-</w:t>
        <w:br/>
        <w:t>кен, еліміз тәуелсіздік алғаннан кейін келіп жатыр дейтін то-</w:t>
        <w:br/>
        <w:t>лып жатқан кейісті ойдағы ағайындарымыз жок емес. Ондай</w:t>
        <w:br/>
        <w:t>әңгімелерді естіп те жүрміз. Бұл өз бауырын өзекке тепкен ба-</w:t>
        <w:br/>
        <w:t>рып тұрған сорақылық. Құдай-ау, үш қазақтың біреуі шетелде</w:t>
        <w:br/>
        <w:t>өмір сүріп жаткан жоқ па?! Олардың маңдайына жазған тағдыр</w:t>
        <w:br/>
        <w:t>талайы солай болды. Ал, ел болып кереге жайғаннан кейін өз</w:t>
        <w:br/>
        <w:t>мекенінде өз қазағыңды сыйдырмау қандай масқара! Ондай</w:t>
        <w:br/>
        <w:t>болса елдігіңнен не қайыр, кендігіннен не пайда?!</w:t>
        <w:br/>
        <w:t>Барлығы да казағыма болсын деген пиғылдан айтылып жатқан</w:t>
        <w:br/>
        <w:t>ой, бабалар ерлігі балаларымызға жұғысты болсын, ағайын!</w:t>
        <w:br/>
        <w:t>7357</w:t>
        <w:br/>
        <w:t>рижы 196 мың данамен тарапты. Сөйтіп, «Соңғы көш» менің</w:t>
        <w:br/>
        <w:t>атымды бірден көкке көтерген шығарма болды. Менін өзімнін</w:t>
        <w:br/>
        <w:t>топырағым жеңілдігінен бс, менің үстімнен дүркін-дүркін арыз</w:t>
        <w:br/>
        <w:t>жазып тұратын штатты арызқойларым бар. Кейінгі кезге дейін</w:t>
        <w:br/>
        <w:t>соңымнан қалмай колс жатыр. Солар романды «Жұлдыздан»</w:t>
        <w:br/>
        <w:t>оқи салысымен КГБ-ға, Бас пензураға арыз жазған. Сон-</w:t>
        <w:br/>
        <w:t>да нс деген дейсіздер ғой «Қабдеш Қытайдағы Оспан банды-</w:t>
        <w:br/>
        <w:t>ны жағымды кейіпкер қылып суреттейді және Башпай дс-</w:t>
        <w:br/>
        <w:t>ген шіріген байды да оңды адам қылып көрсеткен. (Кезінде</w:t>
        <w:br/>
        <w:t>Тарбағатайдың уәлиі Башпай, Алтайдың уолиі Осскен болған</w:t>
        <w:br/>
        <w:t>ғой). Енді цензурада отыратындарды білесіздер. Роман кітап</w:t>
        <w:br/>
        <w:t>болып беттеліп тұрған жерінен өндірістен алынып тасталды.</w:t>
        <w:br/>
        <w:t>Ақыры адам салып жүріп, аталған скі кісінің атын өзгертейік,</w:t>
      </w:r>
    </w:p>
    <w:p>
      <w:r>
        <w:t>сонсоң кітап болып шықсын дегенге келтірді ғой. Және текс</w:t>
        <w:br/>
        <w:t>кайта терілмеу үшін алам аттары 5-6 әріптен аспайтын болсын</w:t>
        <w:br/>
        <w:t>деп тапсырды. Сонан соң, амал жоқ, Оспанды - Қосай, Баш-</w:t>
        <w:br/>
        <w:t>пайлы- Жасыбай деп өзгерттім. Солан кейін ғана «Соңғы көш»</w:t>
        <w:br/>
        <w:t>жарыққа шықты. Әрине, кейінгі басылымдарда алам аттарын</w:t>
        <w:br/>
        <w:t>қалпына келтірлім. «Соңғы көш» 80-ші жылдары орысша «По-</w:t>
        <w:br/>
        <w:t>следнии кочевия» деген атпен, 100 мын тиражбен екі рет басы-</w:t>
        <w:br/>
        <w:t>лып шыкты. Бүкіл Ресейлік кітап базарына түсті. 80-ші жылы</w:t>
        <w:br/>
        <w:t>Түркияда Хасан Оралтайдың аудармасымен 1-ші томы «Көштен</w:t>
        <w:br/>
        <w:t>соңыра» леген атпен Ыстамбұлда басылып шықты. Сөйтіп, бұл</w:t>
        <w:br/>
        <w:t>роман халықаралық таралған кітап болды. Осекеңнің аруағы,</w:t>
        <w:br/>
        <w:t>басы даулы болса да, мені де біраз жерге сүйреп шығарды ғой</w:t>
        <w:br/>
        <w:t>деймін.</w:t>
        <w:br/>
        <w:t>Бүгінгі жиналыс керек жиналыс. Бұл Осекен үшін емес,</w:t>
        <w:br/>
        <w:t>осы халыққа керек. Біз батыр бабаларымыздың әруағын сый-</w:t>
        <w:br/>
        <w:t>лап, соларға тағзым етіп, бір сілкініп алмасақ болатын емес.</w:t>
        <w:br/>
        <w:t>Кейінгі кезде қазақтың иығы түсіп кетті, жігері құм болып</w:t>
        <w:br/>
        <w:t>кетті. Ешкімнің бетіне ажырайып қарай алмайтын дәрежеге</w:t>
        <w:br/>
        <w:t>жетті. Қазір осындағы кірме біреулерге ажырайып карасаң,</w:t>
        <w:br/>
        <w:t>«ажырайып қарады» деп соттатып жібереді. Тәуелсіздік алған</w:t>
        <w:br/>
        <w:t>кезде, азаттыққа жеткен кезде. Мен Оспан батыр туралы толық</w:t>
        <w:br/>
        <w:t>шығарма жазған жоқпын, ал толық роман жазған алам марқұм</w:t>
        <w:br/>
        <w:t>Жақсылық Сәмитұлы. Ол үлкенді-кішілі 4 кітаптан тұратын</w:t>
        <w:br/>
        <w:t>«Сергелдең» романын жазды. Ж. Сәмитұлы тәуелсіздік алған</w:t>
        <w:br/>
        <w:t>алғашқы жылы-ақ Қытайдағы зейнетақысына да, жағдайына</w:t>
        <w:br/>
        <w:t>46</w:t>
        <w:br/>
        <w:t>соғысады. Сол арқылы шығармадан Оспанға терезе аштым да,</w:t>
        <w:br/>
        <w:t>Нартайдың тағдыры арқылы Оспан оқиғасы суреттеледі. Ро-</w:t>
        <w:br/>
        <w:t>манда Оспанның соңғы тергелуі, абақтыдағы қолға түскен кезі,</w:t>
        <w:br/>
        <w:t>атылар алдындағы сәттер көрінелі. «Сонғы көшті» жазған ксз-</w:t>
        <w:br/>
        <w:t>дс «Жазушы» баспасында жұмыс істесем дс, кітапты шығару</w:t>
        <w:br/>
        <w:t>қиын болды. Кітапты жарыққа шығару үшін сң бірінші билік</w:t>
        <w:br/>
        <w:t>айтатын жер Қазақстан Компартиясының орталык комитеті, со-</w:t>
        <w:br/>
        <w:t>дан кейін Республикалық КГБ-ның бас кеңсесі, олан кейін</w:t>
        <w:br/>
        <w:t>Гылым академиясы. Сондықтан романды 4 дана бастырып,</w:t>
        <w:br/>
        <w:t>баспа жанағы аталған жерлерге арнайы хатпен жіберді. Осы</w:t>
        <w:br/>
        <w:t>кітапты басуға бола ма олдс жоқ па, төрелігін айтыңыздар деп.</w:t>
        <w:br/>
        <w:t>Сонда осы «Соңғы көшікс» төрслік айтатын стпкім табылмады</w:t>
        <w:br/>
        <w:t>ғой, сонссіздер мс? Осыдан нс борі 39-40 жыл бұрын болған</w:t>
        <w:br/>
        <w:t>уақиға. Бәрінен хат келді. «Біз шығарманың көркемлігінде да-</w:t>
        <w:br/>
        <w:t>уымыз жок, мініміз бен сынымыз да жок. Бірак сондағы са-</w:t>
        <w:br/>
        <w:t>яси ахуал, онлағы кейіпкерлердің тағдыры туралы айта ал-</w:t>
        <w:br/>
        <w:t>маймыз. Өйткені бізле оны айтатын маман жок»,- депті. Та-</w:t>
        <w:br/>
        <w:t>рих, әдебиет институты да осылай жауап беріпті. Орталық ко-</w:t>
        <w:br/>
        <w:t>митет те жауапкершілікті мойынына алғысы келмеді. Олардан</w:t>
        <w:br/>
        <w:t>да жай сипай қамшылаған жауап келлі. Оған карағанда КГБ</w:t>
        <w:br/>
        <w:t>маған көмек беретіндей жауап айтыпты. «Қазақстанда мұндай</w:t>
        <w:br/>
        <w:t>шығармаға төрелік айтатын шама жок. Сіз шығармаңызды</w:t>
        <w:br/>
        <w:t>Мәскеудегі Қиыршығыс деген институтка (яғни Институт</w:t>
        <w:br/>
        <w:t>Дальный Востокқа) жіберіңіз, онда жапон, қытай, вьетнам ту-</w:t>
        <w:br/>
        <w:t>ралы зерттейтін маманлар бар. Солар ғана бұл шығармаңыздың</w:t>
        <w:br/>
        <w:t>ақ-қарасын айырады» деген соң, амал жоқ дереу орысшаға ау-</w:t>
        <w:br/>
        <w:t>дару керек болды. Төлеу Шаханов, Ғаббас Жұмабаев деген</w:t>
        <w:br/>
        <w:t>орысшаға жүйрік аудармашыларға жолма-жол аударма жаса-</w:t>
        <w:br/>
        <w:t>тып, 2-3 айдың ішінде институтқа жібердік. Сол кездегі Жазу-</w:t>
        <w:br/>
        <w:t>шылар Одағының басшысы Әнуар Әлімжанов арнайы хат жа-</w:t>
        <w:br/>
        <w:t>зып жіберді. 4-5 айда жауап келді. Жақсы жауап көлді. «Роман</w:t>
        <w:br/>
        <w:t>ете қажет, актуалды, саяси жағынан ешқандай бұрмалаушылық</w:t>
      </w:r>
    </w:p>
    <w:p>
      <w:r>
        <w:t>жоқ, қазіргі Қытай саясатын, Қытай шындығын өте нақты</w:t>
        <w:br/>
        <w:t>көрсеткен» депті. Осы жауап келген соң ғана баспалар</w:t>
        <w:br/>
        <w:t>мен журналдардың беті бері қарады. 1973 жылдың күзінде</w:t>
        <w:br/>
        <w:t>«Жұлдыз» журналының 9-10-11 сандарында жарық көрді. Ол</w:t>
        <w:br/>
        <w:t>кезде «Жұлдыз» журналының бас редакторы - табанының</w:t>
        <w:br/>
        <w:t>бүрі бар Шерхан Мұртаза болатын. Ол кезде журналдың та-</w:t>
        <w:br/>
        <w:t>4</w:t>
        <w:br/>
        <w:t>Ул</w:t>
        <w:br/>
        <w:t>етті. Менің сұрактарымның жауабын - тарихи офсаналардан</w:t>
        <w:br/>
        <w:t>смес, көркем шындықтан іздеу керектігіне көзім жетті.</w:t>
        <w:br/>
        <w:t>Дүниедегі ен жанкешті, ең әділетсіз, сң қасіретті, сң опа-</w:t>
        <w:br/>
        <w:t>сыз, тозаққа бергісіз тағдыр кешуін басыңнан кешіртетін,</w:t>
        <w:br/>
        <w:t>отаныңнан айыратын және сшкашанда тарихи шындығы ашыл-</w:t>
        <w:br/>
        <w:t>майтын соғыс - азамат соғысы догон ауыр оймен мон дс осы</w:t>
        <w:br/>
        <w:t>жолдарды аяқтаймын.</w:t>
        <w:br/>
        <w:t>7257</w:t>
        <w:br/>
        <w:t>Әңгіме «коммунизмде» ғана ма? Тарихи тағылымдарға</w:t>
        <w:br/>
        <w:t>қарағанда Оспан үш жақты аранлатуға түскен. Гоминдаң</w:t>
        <w:br/>
        <w:t>әскерінің бас колбасшысы Сүн ши ланның «Бәйтік оқиғасының</w:t>
        <w:br/>
        <w:t>нақтылы жағдайы мен жарияны» атты естелігіне жүгінсек,</w:t>
        <w:br/>
        <w:t>Оспанның Шығыс Түркістаннан кол үзуінің басты ссбебі:</w:t>
        <w:br/>
        <w:t>«Екі түрлі көзқарас, екі түрлі мақсат ымыраға</w:t>
        <w:br/>
        <w:t>келмейді. Ол екі түрлі қайшылыққа айналды. Құлжа</w:t>
        <w:br/>
        <w:t>жақтың (Шығыс Түркістанның - Т.Ж.) талабының көп</w:t>
        <w:br/>
        <w:t>болуы, оның үстіне кейбір негізгі мәселелерге (Гоминдаң</w:t>
        <w:br/>
        <w:t>армиясының Шыңжаңнан шығып кетуін талап етуі</w:t>
        <w:br/>
        <w:t>сияқты) барып тірелгендіктен, Жан Жыжұңның бұған</w:t>
        <w:br/>
        <w:t>төтеп бере алмайтынын ескеріп, Құлжа жақты (Шығыс</w:t>
        <w:br/>
        <w:t>Түркістанды - Т.Ж.) Оспан арқылы бөлшектеп, өзіне</w:t>
        <w:br/>
        <w:t>түскен басымдылықты жеңілдетпек болды. Жан Жы</w:t>
        <w:br/>
        <w:t>жұң мұндай шараны сол кезде Нәнжің үкіметі майда-</w:t>
        <w:br/>
        <w:t>нында тұрып, сөзсіз қолдаған сді. Жан Жыжұң Оспанға</w:t>
        <w:br/>
        <w:t>қаражат жәнс заттай бұйым бергені Ілес жақтың (Шығыс</w:t>
        <w:br/>
        <w:t>Түркістанның - Т.Ж.) тісіне тиді. Оспанға жасырын</w:t>
        <w:br/>
        <w:t>мылтық, оқ-дәрі және телеграф аппаратын беруі Құлжа</w:t>
        <w:br/>
        <w:t>жаққа (Шығыс Түркістанға - Т.Ж.) мәлім болды. Сөйтіп,</w:t>
        <w:br/>
        <w:t>Оспанның өздерінің саяси бағытын қолдамайтындығына</w:t>
        <w:br/>
        <w:t>наразылық тудырды. Олар Дәлелхан арқылы Оспанды</w:t>
        <w:br/>
        <w:t>әлсірсетпек және тізгіндемек болды. Сонымен бірге өзіне</w:t>
        <w:br/>
        <w:t>тартып ынтымақтаспақшы сді. Оспан Үрімжіге скі рет</w:t>
        <w:br/>
        <w:t>уәкіл жіберіп, Жан Жыжұңның қолдауына ис болғаннан</w:t>
        <w:br/>
        <w:t>кейіп, олар Оспанды дұшпан деп қарап, опы жоғалтпаса</w:t>
        <w:br/>
        <w:t>болмайды деген танымға келді», - деген (Ғ.Райысұлы.</w:t>
        <w:br/>
        <w:t>Самұрық.. А. Үш қиян. 2007. 150-бст) арандату әрекетінде</w:t>
        <w:br/>
        <w:t>жатқаны анық.</w:t>
        <w:br/>
        <w:t>Сейтіп, Оспан батыр 1946 жылдан бастап Гоминдаң жағына</w:t>
        <w:br/>
        <w:t>шықты да, олардан қару-жарақ, азық-түлік, күш-көлік алып, ар-</w:t>
        <w:br/>
        <w:t>найы әскери жаттығу өткізіп, Шығыс Түркістанның ұлт-азаттық</w:t>
        <w:br/>
        <w:t>армиясына қарсы соғысты. Мақсат - біреу, ол - ұлт азаттығы.</w:t>
        <w:br/>
        <w:t>Ұлтымыз - біреу, ол - қазақ. Өзінің ата жауымен неге, қалай тіл</w:t>
      </w:r>
    </w:p>
    <w:p>
      <w:r>
        <w:t>табысты?</w:t>
        <w:br/>
        <w:t>Шығыс Түркістанның тулақтай туралуына ең бірінші</w:t>
        <w:br/>
        <w:t>гоминдан үкіметі мүдделі еді. Ал Кеңес олағы: өздері тарих</w:t>
        <w:br/>
        <w:t>сахнасына шығарған Шығыс Түркістанның мүддесін асығыс</w:t>
        <w:br/>
        <w:t>52</w:t>
        <w:br/>
        <w:t>ашылатынына сенемін. Өйткені тарихтың шығыршығы бұл</w:t>
        <w:br/>
        <w:t>оқиғаны сске түсіретіндей кеңістікке заманнан заман озғанда</w:t>
        <w:br/>
        <w:t>қайта айналып оралатыны анық.</w:t>
        <w:br/>
        <w:t>Ал көтеріліс туралы жазбалардың күрделі лс ауыр, жауапсыз</w:t>
        <w:br/>
        <w:t>сұрақтарды маған ұсынуы заңды слі. Түйсікпен түйгенімнен</w:t>
        <w:br/>
        <w:t>көрі астарлы мағыналар көбейіп кетті. Шығыс Түркістандағы</w:t>
        <w:br/>
        <w:t>ұлт-азаттық көтерілістің шығу ссбоптері, карулы көтерілістің</w:t>
        <w:br/>
        <w:t>тууы, Дамуы, азат рсспублика атануы, ұлттық армияның</w:t>
        <w:br/>
        <w:t>құрылуы, оның жеңіске жетуіне дейінгі козғалыстың барысы</w:t>
        <w:br/>
        <w:t>түсінікті. Нұрғожай батыр жазғандай:</w:t>
        <w:br/>
        <w:t>«Кейбір ағайындарымыз болса: «Көтерілістің басы</w:t>
        <w:br/>
        <w:t>дұрыс еді. Аяғы қате болды», - деседі. Расында да,</w:t>
        <w:br/>
        <w:t>көтерілістің басы дұрыс әрі ғылыми еді. Оның аяғын кім</w:t>
        <w:br/>
        <w:t>бұзды?» (Азаттықың өшпес рухы. А Сардар 2008, 130-бет).</w:t>
        <w:br/>
        <w:t>Жауабы тылсым сұрак. Сондықтан ла мен тарихи оқиғаға</w:t>
        <w:br/>
        <w:t>төрелік айтпаймын. Тек қойылған мәселелер мен ол тура-</w:t>
        <w:br/>
        <w:t>лы деректерді қайталай еске сала отырып, оған жауапты әр</w:t>
        <w:br/>
        <w:t>адамның өз жүрегінен іздеуін өтінемін.</w:t>
        <w:br/>
        <w:t>Шығыс Түркістан Республикасының президенті Әлиханның</w:t>
        <w:br/>
        <w:t>бір түнде колды болып кетуінен басталып, Оспан Исламұлы</w:t>
        <w:br/>
        <w:t>мен Қалибек Райымбекұлының, Тәкіманның ұлттық май-</w:t>
        <w:br/>
        <w:t>данды азаматтық соғысқа айналдыруы, республика туының</w:t>
        <w:br/>
        <w:t>жығылуы, көсемдерінің апатқа ұшырауы, кейінгі кезеңдегі сая-</w:t>
        <w:br/>
        <w:t>си қудалаулардың түпкі астары - мен танысқан он томға жуық</w:t>
        <w:br/>
        <w:t>зерттеулерде де толық ашылмапты. Алтайдағы көтерілістің</w:t>
        <w:br/>
        <w:t>отызыншы жылдардың соңында ұшқын атканы белгілі. Ал</w:t>
        <w:br/>
        <w:t>Нылқыдағы ұлт-азаттык қозғалысының басты ұйытқысын</w:t>
        <w:br/>
        <w:t>Нұрғожай батыр:</w:t>
        <w:br/>
        <w:t>«Ресей 1944 жылы 7 қараша күні Құлжаның Нылқы шс-</w:t>
        <w:br/>
        <w:t>карасынан қазақстандық Әнуар полковник бастаған 2 000</w:t>
        <w:br/>
        <w:t>армия адамын (әскерін - Т.Ж.) жасырын өткізді Осыдан</w:t>
        <w:br/>
        <w:t>кейін Ресей үкіметі блндит Шың Шысайдың орнына келген</w:t>
        <w:br/>
        <w:t>У Жушигге: «Бізден 2 000 адам қашып өтті. Олар соғыстан</w:t>
        <w:br/>
        <w:t>қажыған әрі қашқан отан сатқындары, қылмысты элс-</w:t>
        <w:br/>
        <w:t>менттер сді. Осы адамдарды ұстап беріңіздер, - деп та-</w:t>
        <w:br/>
        <w:t>лап етті. Бұл нс деген ептілік! «Құлжа қозғалысы» дейтін</w:t>
        <w:br/>
        <w:t>қозғалыс, міне, осы» (сонда, 125-бет), - деп көрсетеді.</w:t>
        <w:br/>
        <w:t>Мәселе, қай аймақта қозғалыстың бірінші басталуын-</w:t>
        <w:br/>
        <w:t>49</w:t>
        <w:br/>
        <w:t>7257</w:t>
        <w:br/>
        <w:t>Бірақ, Оспан батыр айтқандай, «ақиқатты оқпен шешетін»</w:t>
      </w:r>
    </w:p>
    <w:p>
      <w:r>
        <w:t>қатал да қатыгсз, жанкешті заман бауырдың бауырын тілуге</w:t>
        <w:br/>
        <w:t>жанұшыра жанталастырған.</w:t>
        <w:br/>
        <w:t>Сейтіп, Шығыс Түркістан ұлт-азаттық армиясының</w:t>
        <w:br/>
        <w:t>кұрама полкінің көзі жойылады. Өзара соғыстан сосксенген</w:t>
        <w:br/>
        <w:t>Нұрғожай батыр да Оспаннан іргесін ажырата бастайды. Мен</w:t>
        <w:br/>
        <w:t>бұл окиғаның баянын оқығанда: мүмкін жалған лакап шығар,</w:t>
        <w:br/>
        <w:t>мүмкін кездейсоқ оқиға болған шығар деп тс ойлағамын.</w:t>
        <w:br/>
        <w:t>Иманы үйірілер алдында оны Оспанның өзі жоққа шығара</w:t>
        <w:br/>
        <w:t>алмағанына қарағанда, бұл окиғаның шын болғаны. Демек, ол</w:t>
        <w:br/>
        <w:t>арада Оспанның өзі болмағанын сскеріп, мұны 8-қазақ полкінс</w:t>
        <w:br/>
        <w:t>командирлік еткен Гоминдаң офицерлерінің - «жаугандардың»</w:t>
        <w:br/>
        <w:t>жауыздығы деп ссептосугс болады.</w:t>
        <w:br/>
        <w:t>«Жағда Бабалықұлы: «Оспанның осы оқиға үшін</w:t>
        <w:br/>
        <w:t>қабырғасы қатты қайысатынын аңғардым. Әрі қарай</w:t>
        <w:br/>
        <w:t>қинамай үшінші сұрағымды қойдым:</w:t>
        <w:br/>
        <w:t>- Сізден білгім келген үшінші жағдайым мынау. Сіз - ба-</w:t>
        <w:br/>
        <w:t>тыр адамсыз, халық батырысыз. Өлімнен қорықпайсыз. Күш</w:t>
        <w:br/>
        <w:t>те, куат та, мергендік те, коянқолтық соғыстың тәжірибесі дс</w:t>
        <w:br/>
        <w:t>бір бойыңызда бар. Астыңыздағы атыңыз да атысқа үйренген</w:t>
        <w:br/>
        <w:t>сыралғы. Сізде-сыралғы, қолыңызға оңтайлы, түзу бір мылтық</w:t>
        <w:br/>
        <w:t>бар. Ол от алмаса, қойныңызда оқталған қалта тапаншаңыз бар.</w:t>
        <w:br/>
        <w:t>Одан қалса - қылпылдаған қанжарыңыз бар. Жау қапылыста</w:t>
        <w:br/>
        <w:t>қоршағанда неге атыспай қаштыңыз. Сізді қуған он жеті-он</w:t>
        <w:br/>
        <w:t>сегіздегі, атқа еркін шаба алмайтын, мылтық атып үйренген</w:t>
        <w:br/>
        <w:t>әскер де емес, әскерді күтуші қытай баласы екеш, Ол атпеп</w:t>
        <w:br/>
        <w:t>шауып келе жатқанда оқ атпаған. Атыңыз Тайып жығылды</w:t>
        <w:br/>
        <w:t>дейік, Әлгі балада жалғыз-ақ мылтық бар. Сонда жаңағы скі</w:t>
        <w:br/>
        <w:t>мылтықтың бірін, нс қанжарыңызды пайдаланбай: «Қолыңды</w:t>
        <w:br/>
        <w:t>көтер!», - дегенде сш қарсылықсыз көтеріп, неге алдыға түсіп</w:t>
        <w:br/>
        <w:t>жүре бердіңіз? Сіздің мына азапқа түспейтіндей мүмкіндігіңіз</w:t>
        <w:br/>
        <w:t>бар еді ғой, - дедім.</w:t>
        <w:br/>
        <w:t>Орынынан қозғалып барып, дауысы күңірене шығып,</w:t>
        <w:br/>
        <w:t>құмыға, шарасыздықпен:</w:t>
        <w:br/>
        <w:t>- Құдай қара бастырды ғой. Құдай қара бастырды, - дей</w:t>
        <w:br/>
        <w:t>берді.</w:t>
        <w:br/>
        <w:t>(Ұстап алған әскер- саптағы әскер де емес, кейін оны армия</w:t>
        <w:br/>
        <w:t>жауынгері ретінде көрсетіпті Т.Ж.).</w:t>
        <w:br/>
        <w:t>60</w:t>
        <w:br/>
        <w:t>Гунсаңдаңның да (компартияның) Шығыс Түркістан</w:t>
        <w:br/>
        <w:t>мәселесіндегі сенімді өкілі, бірегей көсемі, мәйітінің</w:t>
        <w:br/>
        <w:t>өртенген күлін Шыңжаңға ұшақпен шашуды өсиет еткен</w:t>
        <w:br/>
        <w:t>және кейін ол өсиеті орындалған Уаң Мыңжин: «Оспанға</w:t>
        <w:br/>
        <w:t>скі-ақ метр жер берсмін», - деп жауап берді. Сондықтан</w:t>
        <w:br/>
        <w:t>да жоғарыдағы құқымды пайдаланып: «Бір тіл қатысып,</w:t>
        <w:br/>
        <w:t>жауаптасуға қақым бар», - деп жүріп арнайы рұқсат ал-</w:t>
        <w:br/>
        <w:t>дым. Оспанмен түрменің сұрақ-жауап бөлмесінде оңаша</w:t>
        <w:br/>
        <w:t>жолықтым. Тым құрығанда үйіне, ұрпағына айтар соңғы</w:t>
        <w:br/>
        <w:t>аманатын алып шықсам деген де дәме болды. Батыр десе</w:t>
        <w:br/>
        <w:t>- батыр тұлғалы, түсі жылы болғанымен мысы басым, сөзі</w:t>
        <w:br/>
        <w:t>ауыр, емеуірінмен сөйлейтін адам скен:</w:t>
        <w:br/>
        <w:t>- Жағдамысың. Ақыры осылай бетпе-бет көрістік пс? -</w:t>
        <w:br/>
        <w:t>делі салмақтап.</w:t>
      </w:r>
    </w:p>
    <w:p>
      <w:r>
        <w:t>Ол өз тағдырының атумен аяқталатынын біледі. Ал</w:t>
        <w:br/>
        <w:t>мен күдіктің құрсауындамын. Қашан кісен салатынын</w:t>
        <w:br/>
        <w:t>кім білсіп: «Оспанимеп, Қалибекпеп астыртып байлапы-</w:t>
        <w:br/>
        <w:t>сты» деп өзім құрысқап Шығыс Түркістан мемлекеті сегіз</w:t>
        <w:br/>
        <w:t>ай тұтқында ұстағапда, мыпа мемлекеттің мағап жапы</w:t>
        <w:br/>
        <w:t>ашуы мүмкін емес еді. Мұны екеуміз де айтпай түсіпістік.</w:t>
        <w:br/>
        <w:t>Екеуміздіп ашық сойлеспеске, ашық жауап бермеске</w:t>
        <w:br/>
        <w:t>мұршамыз да жоқ еді.</w:t>
        <w:br/>
        <w:t>Мен бірден:</w:t>
        <w:br/>
        <w:t>- Сізге қоятып үш-ақ сұрағым бар. Соныц жауабын</w:t>
        <w:br/>
        <w:t>естиіп деп әдейі рұқсат сұрап келдім, - дедім тура сөзге</w:t>
        <w:br/>
        <w:t>көшіп.- Бірішші сұрағым: «Үш Аймақ»» көтерілісін әуелі</w:t>
        <w:br/>
        <w:t>өзіңіз бастап алып, ұлт-азаттық мүддесі бір, діні бір, ұлты</w:t>
        <w:br/>
        <w:t>бір Шығыс Түркістан мемлекеті құрылған соң, сол мслекет-</w:t>
        <w:br/>
        <w:t>ке пеге қарсы шықтыңыз? Неге ата жауыңыз гоминдацмен</w:t>
        <w:br/>
        <w:t>бірігін кегтіңіз? Мен соны бедім»,-де</w:t>
        <w:br/>
        <w:t>О. ағап ауыр да салмақты апармен қарап қысқа ғана</w:t>
        <w:br/>
        <w:t>түйіп:</w:t>
        <w:br/>
        <w:t>- Әлихан ағаусыз тындым болды. Кеңес үкіметі ың-</w:t>
        <w:br/>
        <w:t>шыңсыз оның дымын құртты. Кеңесшілерім: Кеңес үкіметі</w:t>
        <w:br/>
        <w:t>Өзбекстанда, Қазақстанда, Қырғызстанда, Мәскеудеарнайы</w:t>
        <w:br/>
        <w:t>дайындалып келген коммуинстерді үнсіз ғана үкімет басы-</w:t>
        <w:br/>
        <w:t>па әкелді. Олар дінді жояды. Қатып-балаға ортақ меншік</w:t>
        <w:br/>
        <w:t>болады. Мал-мүлік тәргіленеді. Мешігтер құлатылады», -</w:t>
        <w:br/>
        <w:t>57</w:t>
        <w:br/>
        <w:t>бетінен қайтпайтындай, бұйрыққа бойсынбайтындай сыңайы</w:t>
        <w:br/>
        <w:t>байқалған. Сол кездегі қоғамдық көңіл-күйдің тұрақсыздығын</w:t>
        <w:br/>
        <w:t>осыдан-ақ байқауға болалы.</w:t>
        <w:br/>
        <w:t>Шығыс Түркістан Республикасының аты - «Үш Аймақ</w:t>
        <w:br/>
        <w:t>төнкерісі» деп өзгертілуі, үкімет төрағасы Әлиханның</w:t>
        <w:br/>
        <w:t>ізім-қайым жоғалуы, ұлттық-азаттық армиясының 320 мың</w:t>
        <w:br/>
        <w:t>жауынгерінің 25 мыңға жуығы қазақ болса да басшылардың, ар-</w:t>
        <w:br/>
        <w:t>мия колбасыларының басқа ұлт өкілдерінен тағайындалуы,</w:t>
        <w:br/>
        <w:t>Гоминдаңмен келісімге баруы, онда тек ұйғыр автономиясы,</w:t>
        <w:br/>
        <w:t>ұйғыр тілінің Мемлекеттік тіл ретінде кәдеге асуы, Ішкі армияның</w:t>
        <w:br/>
        <w:t>құрамын ссепте жоқ ұйғыр пөлкі ретінде жасақтауға ұмтылуы,</w:t>
        <w:br/>
        <w:t>оринс, майдандағы жанкетпті соғысты басынан кептіп жүрген офи-</w:t>
        <w:br/>
        <w:t>церлер мен майдан командирлеріне күмән туғызып, күлік ұялатты.</w:t>
        <w:br/>
        <w:t>Бір қазақты бір қазакқа қырғызып қойып, өздері саяси саудала</w:t>
        <w:br/>
        <w:t>жүргендей әсер де қалдырды. Әсіресе, сондай бір өзара шайқастан</w:t>
        <w:br/>
        <w:t>сон кұрбандардынң өлігін көргенде түңіліп тұрып: «Біз күткен</w:t>
        <w:br/>
        <w:t>азаттықтың сыбағасы осы ма еді? Ертең осылардын орынынла</w:t>
        <w:br/>
        <w:t>біздің өзіміз қырылып жатпаймыз ба? Бізді ле күтіп тұрған осы</w:t>
        <w:br/>
        <w:t>болмасын. Осыларға қосылып кетсек қайтелі?», - деген Балкаш</w:t>
        <w:br/>
        <w:t>Бафин сияқты офицерлер де болды. Кейін бұл «Жеті полковниктің</w:t>
        <w:br/>
        <w:t>ісі» деп аталып, оларлың барлығы да жазаға тартылды. 1947 жылы</w:t>
        <w:br/>
        <w:t>Жағда Бабалықұлы сияқты майлан комаңндирінін өзі Оспан мен</w:t>
        <w:br/>
        <w:t>Қалибекке іш тартқаны үшін сегіз ай түрмеге қамалды.</w:t>
        <w:br/>
        <w:t>Тарихтың өзі берген мүмкіндікті пайдалана алмаған</w:t>
        <w:br/>
        <w:t>«ұмытылған мелекеттің» оз тарихындағы 400-ге тарта</w:t>
        <w:br/>
        <w:t>котерілістен сабак алмаған бұл қандай ұлт-азаттык қозғалысы?</w:t>
      </w:r>
    </w:p>
    <w:p>
      <w:r>
        <w:t>Шет елде ағылшын тілінде жарияланған Томас Лайэрдың</w:t>
        <w:br/>
        <w:t>«Тибеттен бет алғанда», профессор Линда Бенсонның «Іле</w:t>
        <w:br/>
        <w:t>көтерілісі», «Қытайдың соңғы көшпенділері» және Жеймс</w:t>
        <w:br/>
        <w:t>Милвардтың «Тоғыз жолдың торабындағы Еуразия» атты</w:t>
        <w:br/>
        <w:t>еңбектерінде де бұл мәселе бір мүдденің тұрғысынан</w:t>
        <w:br/>
        <w:t>қамтылыпты. Ал Хасан Оралтай «Елім-айлап өткен өміріндегі»</w:t>
        <w:br/>
        <w:t>пайымдауларында: «Бұл Оспан батырдың жәнс дәл соған</w:t>
        <w:br/>
        <w:t>мезгілдес: Қалибек Хакімнің тәуелсіз Шығыс Түркістан</w:t>
        <w:br/>
        <w:t>үкіметінен смес ... «Үш Аймақ үкіметінен» іргені аулақ са-</w:t>
        <w:br/>
        <w:t>лып, коммунизмге қарсы күрес бастауы сді. ... Бұл арада</w:t>
        <w:br/>
        <w:t>ол бұрынғы жауы Гомнидац үкіметімен ымыраласуға да</w:t>
        <w:br/>
        <w:t>мәжбүр болды», - деп мәселеге басқаша баға береді.</w:t>
        <w:br/>
        <w:t>5</w:t>
        <w:br/>
        <w:t>да емес, оның бастапқы себебінде. Бұл уож сол естеліктегі</w:t>
        <w:br/>
        <w:t>Дәлслханнын Оспанның жасағына қосылғанда айтқан:</w:t>
        <w:br/>
        <w:t>«Кеңес үкіметі мен Монғолия үкіметі:</w:t>
        <w:br/>
        <w:t>- Шынайы көмек қыламыз. Жаң Жиешы (Жиаң Кай-</w:t>
        <w:br/>
        <w:t>ши - Т.Ж.) көп ұзамай жеңіледі. Қытайдағы ішкі соғыстар</w:t>
        <w:br/>
        <w:t>өте көп. Олар осындай әлсіз болып тұрған кезінде қозғалыс</w:t>
        <w:br/>
        <w:t>бастап, Шығыс Түркістан да Монғолия сияқты ел бо-</w:t>
        <w:br/>
        <w:t>лып кетіңдер»,- деп үгіттеді. Ішкі-сыртқы саясаттарыңды</w:t>
        <w:br/>
        <w:t>Монғолия сияқты өздерің біліңдер» - деген пікір айты-</w:t>
        <w:br/>
        <w:t>лып еді (сонда, 153-154-беттер)», - деген сөзінде тарихи</w:t>
        <w:br/>
        <w:t>шындықтың шыжымы жатыр.</w:t>
        <w:br/>
        <w:t>Жалпы алғанда, мұнда айтылған толық тәуелсіздік мәселесі</w:t>
        <w:br/>
        <w:t>түсінікті. Бірақ та КСРО, Англия, АҚШ, Жапон жонс Жиаң</w:t>
        <w:br/>
        <w:t>Кайши мен Мао Цзе Дун бастаған Қытай үкіметтерінің</w:t>
        <w:br/>
        <w:t>әскери, саяси, экономикалық үстемдік пен қысым жағдайында,</w:t>
        <w:br/>
        <w:t>солардың империялық мүлдесіне орай шайқалып саяси</w:t>
        <w:br/>
        <w:t>сақнаға шыққан Шығыс Түркістан Республикасының өмір</w:t>
        <w:br/>
        <w:t>сүруі мүмкін бе елі? Егерде: 1945 жылғы 14 тамыздағы Ста-</w:t>
        <w:br/>
        <w:t>лин мен келісіміне дейін және одан кейінгі екі жылғы өліарада</w:t>
        <w:br/>
        <w:t>Оспанның қосыны мен Шығыс Тұркістан армиясы өзара төрт</w:t>
        <w:br/>
        <w:t>жыл қатарынан қақтығыспай, бір майланды бетке алғанда,</w:t>
        <w:br/>
        <w:t>мейлі социалистік жолға түссін, бәрібір, Шығыс Түркістан</w:t>
        <w:br/>
        <w:t>тәуелсіз де тиянақты мемлекет құрып үлгерер ме еді? «Біріккен</w:t>
        <w:br/>
        <w:t>ұлттар ұйымының қарарына сәйкес Ресей, Америка, Англия,</w:t>
        <w:br/>
        <w:t>Қытай мемлекеттерінің сыртқы істер өкілдері 1945 жылы 3</w:t>
        <w:br/>
        <w:t>қарашада Манас өзеніне кеп ту тікпесе» (сонда, 131-бет), шара-</w:t>
        <w:br/>
        <w:t>сыз күй кешкен саяси тоскауыл қойылмаса, мүмкін еді ғой - де-</w:t>
        <w:br/>
        <w:t>ген дәмелі ой мені қатты мазалап, соған жауап іздедім.</w:t>
        <w:br/>
        <w:t>Өзгені былай қойғанда, үш күн соғысып, Шихуды таңға</w:t>
        <w:br/>
        <w:t>қарай алған кезде, қоянқолтық шайқастан штабқа шақырылған</w:t>
        <w:br/>
        <w:t>подполковник Жағда Бабалықұлының айтуы бойынша, 1945</w:t>
        <w:br/>
        <w:t>жылы 8 қыркүйекте таңғы сағат 8-де соғысты тоқтату тура-</w:t>
        <w:br/>
        <w:t>лы бұйрық жарияланыпты. Сол кезде ұлт-азаттық армиясының</w:t>
        <w:br/>
        <w:t>командирлерінің біразы өзін-өзі атып өлтіріпті, алғы шептегі</w:t>
        <w:br/>
        <w:t>жауынгерлер мылтықтарын тастай салып, мәнгірген күйі ен</w:t>
        <w:br/>
        <w:t>далаға кетіп калыпты. Олардың дені кеңестік әскери кеңесшілер</w:t>
        <w:br/>
        <w:t>екен. Егерде шұғыл түрде кеңес мамандары мен ауыр қару бір</w:t>
        <w:br/>
        <w:t>түннің ішінде кері әкетілмегенде, ашынған жауынгерлердің</w:t>
        <w:br/>
        <w:t>50</w:t>
      </w:r>
    </w:p>
    <w:p>
      <w:r>
        <w:t>аяққа таптап, уәделерін ұмытып, соншама құныға кірісіп, «Үш</w:t>
        <w:br/>
        <w:t>Аймак» пен Гоминданның Тіл табысуына него құштар болды?</w:t>
        <w:br/>
        <w:t>Мәселенің күйдіргі жауабы - Нұрғожай батырдың</w:t>
        <w:br/>
        <w:t>сетелігіне түсінік жазған ғалым Әбдіуақап Қараның (шс-</w:t>
        <w:br/>
        <w:t>тел ғалымдарының, оның ішінде Оспанның ауылында ай-</w:t>
        <w:br/>
        <w:t>лап жатқан Маккернанның барлау мәліметі дс бар) пікірінше,</w:t>
        <w:br/>
        <w:t>барлық тағдыр тәлкегі атом бомбасының азығы - уранға бай-</w:t>
        <w:br/>
        <w:t>ланысты сияқты. И.Курчатов атом бомбасын жасау үшін 50-</w:t>
        <w:br/>
        <w:t>100 тонна шикі уран талап стіпті. Ал КСРО-да 1-2 тонна ғана</w:t>
        <w:br/>
        <w:t>шикізат бар скен. Кеңестік өнеркәсіп кажетті өнімнін 33 пай-</w:t>
        <w:br/>
        <w:t>ызын ғана өндірс алады скен. Қалған 50 тоннаны жонс одан</w:t>
        <w:br/>
        <w:t>кейінгі шикізатты Шығыс Германиядан, Чехославакиядан, Бол-</w:t>
        <w:br/>
        <w:t>гариядан, Полыпадан және Шығыс Түркістаннан, оның ішінде</w:t>
        <w:br/>
        <w:t>Көктоғайдан әкелген. Семей полигонына жақын әрі арзан. Сол</w:t>
        <w:br/>
        <w:t>жылдары қазылған бір шұңқыр - бүкіл Қытайдың Кеңес үкіметі</w:t>
        <w:br/>
        <w:t>алдындағы қарызын өтепті-міс.</w:t>
        <w:br/>
        <w:t>Ал Оспан болса, Пәтхан Сүкірбаевтің естелігіне жүгінсек:</w:t>
        <w:br/>
        <w:t>«Осы кезде Оспан «құн дауын» қайырып қойып,</w:t>
        <w:br/>
        <w:t>Көктоғай кен ауданының мәселесін көтеріп шығады.</w:t>
        <w:br/>
        <w:t>- КСРО-нің кеншілері менің рұхсатымсыз жеріме неге</w:t>
        <w:br/>
        <w:t>келеді? Тегін жатқан байлық қайда бар екен? Шығып кетсін</w:t>
        <w:br/>
        <w:t>деп адам жіберсем, атты алысқа айдап, созба бұйдалыққа</w:t>
        <w:br/>
        <w:t>салды. Ендігі шаруа - оларды қарудың күшімен айдап салу,</w:t>
        <w:br/>
        <w:t>-деп Дәлелхан Сүкірбаевқа қысым түсіреді ( жинақта).</w:t>
        <w:br/>
        <w:t>Сойтіп, Оспан орыс кен барлаушыларын Алтай кенінен қуып</w:t>
        <w:br/>
        <w:t>шықты. Ал оны бұғанитермелеген және ақыл берген,тыңшылық</w:t>
        <w:br/>
        <w:t>пен елшілікті қатар атқарған, КСРО-нің атом сынағын өткізгені,</w:t>
        <w:br/>
        <w:t>не өткізбегені туралы хабар беруге жіберілген Маккернан екені</w:t>
        <w:br/>
        <w:t>қазір күдік тудырмайды. Міне, үшінші арандатушының ара-</w:t>
        <w:br/>
        <w:t>ны осы арада көрініп отыр. «Сталин және атом бомбасы» атты</w:t>
        <w:br/>
        <w:t>еңбекте бұл мәселе барынша қамтылған. Кеңес барлаушылары</w:t>
        <w:br/>
        <w:t>Маккернанның тыңшылығын жақсы біліп отырыпты. Ендеше</w:t>
        <w:br/>
        <w:t>оны паналатып отырған Оспанның тірі жүруі - Кеңес одағының</w:t>
        <w:br/>
        <w:t>атом бомбасынсыз қалуымен тең еді.</w:t>
        <w:br/>
        <w:t>Ал оған қол жеткізу үшін Шығыс Түркістан да, Оспан да, тіпті</w:t>
        <w:br/>
        <w:t>сол тұста азаматтық соғыс жүріп жатқан қытай да оларға бегет</w:t>
        <w:br/>
        <w:t>бола алмайтын. Мұқым Азияның асты мен үстін ғана емес, мұқым</w:t>
        <w:br/>
        <w:t>Тынық мұхитының асты мен үстін бірдей қарумен құрсаған</w:t>
        <w:br/>
        <w:t>Түрменің жайы маған мәлім болғандықтан да іштей</w:t>
        <w:br/>
        <w:t>қамданып барғамын. Әңгімелесе отырып үсті-басын шо-</w:t>
        <w:br/>
        <w:t>лып шықтым. Көзіме түскені - тырнағы өсіп кеткен екен.</w:t>
        <w:br/>
        <w:t>Соны алып бердім. Іш киімі кірлеп кетіпті. Дамбалын ауы-</w:t>
        <w:br/>
        <w:t>стырттым.</w:t>
        <w:br/>
        <w:t>Бұдан әрі сөзді созудың реті де жоқ сді. Ексуміз үнсіз</w:t>
        <w:br/>
        <w:t>бақұлдасып, мен ауыр-ауыр ой мен әсер арқалап, шығып</w:t>
        <w:br/>
        <w:t>кеттім. Оны көшеге шығарып атқан кезде мен қаладан</w:t>
        <w:br/>
        <w:t>кетіп қалып едім. Үрімжіде, көшеде, қалың жұрттың</w:t>
        <w:br/>
        <w:t>көзінше атты. Онда ол өзін өр ұстады деп сстідім. Бірақ</w:t>
        <w:br/>
        <w:t>жауының езгісінде қорланып өлді. Менің сол кездегі де,</w:t>
        <w:br/>
        <w:t>қазіргі де өзекті тырнаған өкінішім - Оспанның осы өлімі».</w:t>
      </w:r>
    </w:p>
    <w:p>
      <w:r>
        <w:t>Міне, тағдырдың тәлкегі. Иэ, Оспанның өзі айткандай,</w:t>
        <w:br/>
        <w:t>құдай кара бастырды деген осы.</w:t>
        <w:br/>
        <w:t>ІШ</w:t>
        <w:br/>
        <w:t>Бұған қосымша және қандай пікір білдіруге болады? Жалпы</w:t>
        <w:br/>
        <w:t>оған қақым бар ма? Білмеймін. Бірақ қандайда бір шындықтың</w:t>
        <w:br/>
        <w:t>сызы окпені шалады. Тек «Ұмытылған мемлекеттің»</w:t>
        <w:br/>
        <w:t>тағдырының тарихи сабағы ұмытылмаса екен, осы ұлттық</w:t>
        <w:br/>
        <w:t>қозғалыс қазак тарихшыларының назарын аударса екен деп</w:t>
        <w:br/>
        <w:t>тілеймін.</w:t>
        <w:br/>
        <w:t>Өйткені, Шығыс Түркістандағы ұлт-азаттық идея-</w:t>
        <w:br/>
        <w:t>сы Алаштың ұлттық, азаттық идеясының құрамдас бір</w:t>
        <w:br/>
        <w:t>болігі екені анық. Ол идея 1918 жылы кокек айында Ах-</w:t>
        <w:br/>
        <w:t>мет Байтұрсынов, Міржақып Дулатов, Райымжан Мар-</w:t>
        <w:br/>
        <w:t>секов, Қанағат Сүлейменов бастатқан алаш көсемдерінің</w:t>
        <w:br/>
        <w:t>Шәуешекке барған саяси сапарынан бастау алғаны анық.</w:t>
        <w:br/>
        <w:t>Кеңес идеологиясы мұны кейін азаттық қозғалысының</w:t>
        <w:br/>
        <w:t>ұйытқысы ретінде ұтымды пайдалана білді.</w:t>
        <w:br/>
        <w:t>Дегбірсіз уақыт, діттеулі тіршілік, қазақы қағулы тізгін</w:t>
        <w:br/>
        <w:t>менің мұршамды бұл тақырыпты бұлан арі тереңдете талдаудан</w:t>
        <w:br/>
        <w:t>бас тарқызып отыр. Бірақ, ең басты сұрағымның бір куәгерінен</w:t>
        <w:br/>
        <w:t>жауап алдым. Сонда ойыма: «Тағдыр! Тағдырдың жазмышы</w:t>
        <w:br/>
        <w:t>бұл. Жазмыштан озмыш жоқ!» деген халық сөзі есіме түсті.</w:t>
        <w:br/>
        <w:t>Өзім танысқан он томдық, өзім құрастырған осы үш томдық</w:t>
        <w:br/>
        <w:t>жинақтың түйіні тағдыр деген қорытынды жасауға мәжбүр</w:t>
        <w:br/>
        <w:t>61</w:t>
        <w:br/>
        <w:t>73997</w:t>
        <w:br/>
        <w:t>деп жеткізді. Оған сенбеске амалым қалмады, - деп жауап</w:t>
        <w:br/>
        <w:t>берді».</w:t>
        <w:br/>
        <w:t>Бұл жауапқа нс деп уәж айтуға болады. Адамдық</w:t>
        <w:br/>
        <w:t>тұрғыдан алғанда өтс қисынды, ал гсосасясат, қарулы майлан,</w:t>
        <w:br/>
        <w:t>экономикалық қуат тұрғысынан алғанда мүмкін смес жай бо-</w:t>
        <w:br/>
        <w:t>латын. Шығыс түркістандыктар да орыстың дінін, тілін, ділін</w:t>
        <w:br/>
        <w:t>қабылдайық деп соғысып жүрген жоқ еді. Мақсаты - им-</w:t>
        <w:br/>
        <w:t>периялар өзара қырқысып, жансыраған тұстағы тарих бер-</w:t>
        <w:br/>
        <w:t>ген мүмкіндікті пайдаланып, халықаралық қауымдастық</w:t>
        <w:br/>
        <w:t>мойындаған дербестікке қол жеткізіп алу еді. Ал азаматтық</w:t>
        <w:br/>
        <w:t>мәселені солан кейін реттеуге де болатын ба еді?</w:t>
        <w:br/>
        <w:t>Егер ле, Оспан жасақтарына қарсы ұстап отырған Алтайдағы</w:t>
        <w:br/>
        <w:t>Дәлелхан Сүкірбаевтің дивизиясы Манас өзеніндегі канды</w:t>
        <w:br/>
        <w:t>қырғыннан кейін тоз-тозаласы шығуға дайын тұрған гоминдаң</w:t>
        <w:br/>
        <w:t>әскерінің ту сыртынан шабуыл жасаса және Оспаннын өз</w:t>
        <w:br/>
        <w:t>жасағы Үрімжінің желкесінен соққы берсе, Үрімжі - Шығыс</w:t>
        <w:br/>
        <w:t>Түркістанның қолына өтіп кететіні сөзсіз еді. Үрімжі алынса,</w:t>
        <w:br/>
        <w:t>Гоминдаңмен де, Кеңес үкіметімен ле, тіпті, Америкамен де</w:t>
        <w:br/>
        <w:t>соз басқа болатын ба еді, кім білсін. Оның есесіне, оз ішіндегі</w:t>
        <w:br/>
        <w:t>азаматтық кақтығысқа алты ай уақытты бос откізіп алды. Тағы</w:t>
        <w:br/>
        <w:t>да 4 жыл ырғасты. Тіпті елуінші жылдардың ортасына дейін</w:t>
        <w:br/>
        <w:t>басылған жок. (Нысаналы түрде: көтерілістің соңғы жауынгері</w:t>
        <w:br/>
        <w:t>Ұябай мергеннің мәйіті алпысыншы жылдардың аяғында</w:t>
        <w:br/>
        <w:t>ағаштың басынан табылғаннан сон ғана бұл котеріліс толық</w:t>
        <w:br/>
        <w:t>аякталды деуге болады).</w:t>
      </w:r>
    </w:p>
    <w:p>
      <w:r>
        <w:t>Бұл екі арала ірі империялардың арасындағы геосая-</w:t>
        <w:br/>
        <w:t>сат өзгерді. Ұлы Отан соғысы кезіндегі КСРО-Америка-Ан-</w:t>
        <w:br/>
        <w:t>глия одағы «қырғи қабақ» соғысқа ұласты. КСРО-Жапон-</w:t>
        <w:br/>
        <w:t>Қытай (Гоминдаң мен Гунсаңдан үкіметі) арасындағы саяси,</w:t>
        <w:br/>
        <w:t>әскери күштің салмағы ауысты. Бұрын Кеңес үкіметі: Шығыс</w:t>
        <w:br/>
        <w:t>Түркістанды. өзіне қауіп төндіріп отырған, қытайға билік</w:t>
        <w:br/>
        <w:t>жүргізген жапон аскеріне қарсы плацдарм ретінде қарастырып,</w:t>
        <w:br/>
        <w:t>қоластына ұстауға мүдделі еді. Жапондар жеңілді. Шығыстан</w:t>
        <w:br/>
        <w:t>коммунистік Қытай бас көтерді. Олардың да араны кең, қарымы</w:t>
        <w:br/>
        <w:t>қуатты еді. Сталин солардың ауызынан сыртқы Монғолияны</w:t>
        <w:br/>
        <w:t>жырып алды да, Шығыс Түркістанды Қытайдың екі үкіметінің</w:t>
        <w:br/>
        <w:t>ортасына додаға тастай салды. Ұлт-азаттық армиясының Ма-</w:t>
        <w:br/>
        <w:t>нас өзеніндегі шабуылының екпінін қатаң бұйрықпен тоқтатты.</w:t>
        <w:br/>
        <w:t>58</w:t>
        <w:br/>
        <w:t>7257</w:t>
        <w:br/>
        <w:t>Оспанның тергеуі мен сот барысы осы уақытқа дейін құпия</w:t>
        <w:br/>
        <w:t>күйінде сақталып келеді. Өйткені «құпия тергеуді» арнайы</w:t>
        <w:br/>
        <w:t>құрылған партия тобы мен қауіпсіздік мекемесі, эскери барлау</w:t>
        <w:br/>
        <w:t>басқармасы жүргізді. «Ұлттық әдепті сақтау үшін» сол коздегі</w:t>
        <w:br/>
        <w:t>Қытай халык азаттық армиясынын Шыңжан оскери округінің</w:t>
        <w:br/>
        <w:t>саяси басқармасының орынбасары (Бұл - генерал шеніндегі</w:t>
        <w:br/>
        <w:t>қолбасылық қызмст сді), қосымша ШҰАР партия мектебінің</w:t>
        <w:br/>
        <w:t>орынбасар бастығы Жағда Бабалықұлын сот төрағасының</w:t>
        <w:br/>
        <w:t>орынбасары стіп бекітті.</w:t>
        <w:br/>
        <w:t>Тергеу мен сот барысы туралы аңызға бергісіз әнгімелер</w:t>
        <w:br/>
        <w:t>мен дақпырт сөздер осы уақытқа дейін үзілмей айтылып</w:t>
        <w:br/>
        <w:t>келеді. Сондықтан да осы күндері көзі тірі, ұлт-азаттық</w:t>
        <w:br/>
        <w:t>армиясының партизандар қосынының, кейіннен эскалрон, ба-</w:t>
        <w:br/>
        <w:t>тальон, полк команлирі ретінде жиырма үш рет майданға</w:t>
        <w:br/>
        <w:t>кірген, төрт рет түрмеге қамалған, соның үшеуінде Оспан мен</w:t>
        <w:br/>
        <w:t>Қалибектің көтерілісіне қатысы бар деп айып тағылған, Оспан-</w:t>
        <w:br/>
        <w:t>мен қарама-қарсы майланда қанды қырғын соғысқа қатысқан</w:t>
        <w:br/>
        <w:t>Жағда Бабалықұлымен бірнеше қайыра жолығып, әр жолы осы</w:t>
        <w:br/>
        <w:t>мәселені казымырлай қаузастырып, қадала сұрадым.</w:t>
        <w:br/>
        <w:t>Жарты сағатка созылған бұл қысқа бет көрісу - Оспанға</w:t>
        <w:br/>
        <w:t>қатысты басты үш мәселенің себептерін ашып, түсіндіріп</w:t>
        <w:br/>
        <w:t>беретін кездесу болыпты. Араларын мыңдаған құрбанның</w:t>
        <w:br/>
        <w:t>әруағы бөліп тұр. Жағда ансаған Шығыс Түркістан мемлекеті</w:t>
        <w:br/>
        <w:t>де жоқ, Оспан аңсаған қазақ мемлекеті де жоқ. Екеуі де</w:t>
        <w:br/>
        <w:t>ұлтының азаттығы үшін жан алып, жан берді. Ал сол сәтте</w:t>
        <w:br/>
        <w:t>екеуі де тұтқын еді. Айырмасы, Оспан соғыс тұтқыны, Жағда</w:t>
        <w:br/>
        <w:t>- уақытша бостандықта жүрген саяси тұтқын. Сонда олар</w:t>
        <w:br/>
        <w:t>өздерінің сарбаздарын не үшін құрбан етті?</w:t>
        <w:br/>
        <w:t>«Жағда Бабалықұлы: - Менің сот төрағасының орынба-</w:t>
        <w:br/>
        <w:t>сары болуым - жай ғана халыққа көз етіп, алдарқату бола-</w:t>
        <w:br/>
        <w:t>тын. Оспанның ісін қытай коммунистік партиясының ар-</w:t>
        <w:br/>
        <w:t>найы тексеру тобы, армияның барлау бөлімі мен қауіпсіздік</w:t>
        <w:br/>
        <w:t>комитетінің, құпия сақшы мекемесінің қытай тергеушілері</w:t>
        <w:br/>
        <w:t>жүргізді. Мен олар үшін дойбының тасы ғана болатынмын.</w:t>
        <w:br/>
        <w:t>Тергеуге жақын жолатпады. Қолымыздан келгені ұлттық</w:t>
        <w:br/>
        <w:t>зиялылар мен қызметкерлер: Оспанды өлім жазасына кс-</w:t>
        <w:br/>
        <w:t>спей, кешірім жасау туралы хат ұйымдастырдық. Сонда</w:t>
        <w:br/>
        <w:t>бұрынғы Гоминдацниың да(Жиаң Кайши үкіметішің), кейінгі</w:t>
      </w:r>
    </w:p>
    <w:p>
      <w:r>
        <w:t>56</w:t>
        <w:br/>
        <w:t>Ұлт-азаттық армиясы кешігіп қалды. Әйтпесе, сол кездегі</w:t>
        <w:br/>
        <w:t>ұлттық армияның күші мен рухы, соғыс тәжірибесі сыртқы</w:t>
        <w:br/>
        <w:t>Монғолияның әскерінен үстем сді. Кеңес үкіметі бір-ақ күнде</w:t>
        <w:br/>
        <w:t>ауыр, жеңіл қару-жарақты, әскери офицерлерді кері шақырып</w:t>
        <w:br/>
        <w:t>алып, барлык үміттің жолын кесіп тастады. Шығыс Түркістан</w:t>
        <w:br/>
        <w:t>азаматтық майданның шырмауында қалды. Оспанмен келісу</w:t>
        <w:br/>
        <w:t>нәтижс бермеді.</w:t>
        <w:br/>
        <w:t>Мінс, бірінші сұрақтын астарында осындай мән бар сді.</w:t>
        <w:br/>
        <w:t>Тек орысша, ағылшынша білетін діни кеңсеші кімнің ырқымен</w:t>
        <w:br/>
        <w:t>жоғарылағыдай кеңсеті берді екен?» - дсген ашы өкініш</w:t>
        <w:br/>
        <w:t>өзегінді қариды.</w:t>
        <w:br/>
        <w:t>«Жағда Бабалықұлы: - Сізге қоятын екінші сұрағым</w:t>
        <w:br/>
        <w:t>мынадай. Сіз-ғай, батыр адамсыз, діни парыз бен иманның</w:t>
        <w:br/>
        <w:t>обал-сауабын, кешімін, соғыстың заңдылықтарын жақсы</w:t>
        <w:br/>
        <w:t>білесіз. Ашық майданда қаза тапқандардың құнын скі жақ</w:t>
        <w:br/>
        <w:t>та жоқтамайды. Олар - шейіт. Ал тұтқындалған әскер -</w:t>
        <w:br/>
        <w:t>сіздің дәргейіңіздегі әскер. Соғыс жолында Да, дін жолында</w:t>
        <w:br/>
        <w:t>да олар сіздің қарауыңыздағы мүсәпірлер, әскери мейман.</w:t>
        <w:br/>
        <w:t>Оның үстіне олар және олардың үй-іші, туыстары, рулары</w:t>
        <w:br/>
        <w:t>- Сіз күресіп жүрген мемлекеттің азаматтары. Бәрі қазақ.</w:t>
        <w:br/>
        <w:t>Оның ішінде сіздің өз руластарыңыз да бар. Қолға түскен</w:t>
        <w:br/>
        <w:t>236 тұтқын әскерді неге аттырдыңыз? Олар да мұсылман</w:t>
        <w:br/>
        <w:t>елі ғой? - деп сұрадым.</w:t>
        <w:br/>
        <w:t>- Ол оқиғаның ішінде мен жоқ едім. Бір жас офицер бар</w:t>
        <w:br/>
        <w:t>еді. Соныц білместікпен істегепі», деп жауап беріпті.</w:t>
        <w:br/>
        <w:t>Бұл сұрақты қоюға Жағда Бабалықұлының да толық какы</w:t>
        <w:br/>
        <w:t>бар елі. Қаза тапқан 4 000 жауынгер мен атылған 236 тұтқынның</w:t>
        <w:br/>
        <w:t>нақты тізімі, аты-жөні, кай жерде, калай қазаға ұшырағаны</w:t>
        <w:br/>
        <w:t>жөнінде әскери есеп қызметінің толық мәліметі, куәлардың</w:t>
        <w:br/>
        <w:t>жазбалары, олардың мәйіттерінің орыны бар. Одан бас тартуға.</w:t>
        <w:br/>
        <w:t>Оспанның мүмкіндігі жоқ еді. Сондықтан да осы сұрақты</w:t>
        <w:br/>
        <w:t>Оспанға өзге адамдар қойғанда:</w:t>
        <w:br/>
        <w:t>«Ақиқатты оқпен өлшейтін соғыс қой бұл. Біз дс</w:t>
        <w:br/>
        <w:t>қырылдық. Ол - ашынғандықтың салдары. Енді нс</w:t>
        <w:br/>
        <w:t>істеуіміз керек седі?» - депті.</w:t>
        <w:br/>
        <w:t>Шындығында да не істеуі керек елі? Бұл сұрак жасанып кел-</w:t>
        <w:br/>
        <w:t>меген, іштен шыққан, бауыры бөлінбеген бауырлас «жауларды</w:t>
        <w:br/>
        <w:t>да, жауынгерлерді де» қатты толғандырса керек.</w:t>
        <w:br/>
        <w:t>59</w:t>
        <w:br/>
        <w:t>7357</w:t>
        <w:br/>
        <w:t>Расында да, КСРО үшін атом бомбасын қолға түсіру - сол</w:t>
        <w:br/>
        <w:t>жылдары өмір мон өлімнің шскарасы сді.</w:t>
        <w:br/>
        <w:t>Мінсе, мен осы кілтипанға сенемін.</w:t>
        <w:br/>
        <w:t>Гоминдаң мен Американың арандатуына түскен Оспан</w:t>
        <w:br/>
        <w:t>жасағы Дәлолханнын әскери полкін тас-талкан отті. Оспанмен</w:t>
      </w:r>
    </w:p>
    <w:p>
      <w:r>
        <w:t>соғыста, жалпы алғанда, ұлттық армия 4 000 адамынан айы-</w:t>
        <w:br/>
        <w:t>рылды. Бір полк дерліктей жойылып кетті. 236 тұтқын әскер</w:t>
        <w:br/>
        <w:t>атылды. Аса діндар, жау жүректі, өтс сақ адамның қасындағы</w:t>
        <w:br/>
        <w:t>ақылшылары мен дін кеңесшісі оқиғаны теріс түсіндіріп, са-</w:t>
        <w:br/>
        <w:t>насын улады ма скен. Әйтпесе, орысша да, ағылшынша да</w:t>
        <w:br/>
        <w:t>білетін, Еуропа мен Түркияны айналып келген сауатты діни</w:t>
        <w:br/>
        <w:t>кеңесіті Габбас мүфти (Ақас - Т.Ж.) оған қайдан тап болды?</w:t>
        <w:br/>
        <w:t>Осы мүфти мен Маккернанның арасында олдсқандай бір бай-</w:t>
        <w:br/>
        <w:t>ланыс жоқ па? - деген күдік те бас көтереді.</w:t>
        <w:br/>
        <w:t>Сөйтіп, әр империалардың қыспағына түскен Шығыс</w:t>
        <w:br/>
        <w:t>Түркістанның азаттық туы Гоминдаң үкіметінің алды-</w:t>
        <w:br/>
        <w:t>на жығып берілді. Дербес акша айналыстан алынды. Сап-</w:t>
        <w:br/>
        <w:t>та тізіліп тұрған ұлттық армияның жауынгерлері әуелі де-</w:t>
        <w:br/>
        <w:t>мократ қытайға (Гоминдаңға), одан кейін қызыл қытайға</w:t>
        <w:br/>
        <w:t>(Гунсанлаңға) өткізіліп берілді. Қытай армиясы жер</w:t>
        <w:br/>
        <w:t>дүниені күңірентіп, барабанын соғып, данғарасын қағып,</w:t>
        <w:br/>
        <w:t>Шығыс Түркістанды шынымен азат еткендей салтанатпен</w:t>
        <w:br/>
        <w:t>шеру жасап, туын түсірген ұлт-азаттык армиясының алды-</w:t>
        <w:br/>
        <w:t>нан өтті. Ұлт-азаттық армиясының жауынгерлері: «Қайран</w:t>
        <w:br/>
        <w:t>азаттық! Қайран боздақтар! Сорлы Шығыс Түркістан! Не-</w:t>
        <w:br/>
        <w:t>ткен қасіретті едің. Қайран ел сорың енді қайнайтын болды.</w:t>
        <w:br/>
        <w:t>Мынау «сарыаяқтар» - азаттық армиясы емес, жазалау арми-</w:t>
        <w:br/>
        <w:t>ясы. Әй, енді бұл бұғаудан құтыла алмассың! Әттең!..»,-деп</w:t>
        <w:br/>
        <w:t>тапаншаға қолды апарып қайтып жылап тұрды.</w:t>
        <w:br/>
        <w:t>Ұзамай Оспан да ұсталып, Үрімжінің түрмесіне әкелінді.</w:t>
        <w:br/>
        <w:t>Шұинхай, Ганьсу, Тибет жоталарында жортқан, сол жерге</w:t>
        <w:br/>
        <w:t>ілгерінді-кейінді ауып барғандардың арасындағы кикілжің</w:t>
        <w:br/>
        <w:t>мен қақтығыстар, түйелі тоғанакка алтын тиеп, Тибет</w:t>
        <w:br/>
        <w:t>жалмандарының қолынан оққа ұшқан, Американың елші-</w:t>
        <w:br/>
        <w:t>тыңшысы Маккернанның өзі бас сауғалай қашып, Оспанды</w:t>
        <w:br/>
        <w:t>жалғыз тастап кетуі, «іштен шыққан шұбар жыландардың»</w:t>
        <w:br/>
        <w:t>шығуы ақыры Оспанның оқыста, адам сенбейтіндей жағдайда.</w:t>
        <w:br/>
        <w:t>қолға түсуіне әкеп соқты.</w:t>
        <w:br/>
        <w:t>а</w:t>
        <w:br/>
        <w:t>Ул</w:t>
        <w:br/>
        <w:t>6. Боак Вәтпей, «Сіһіпа ол (һе еуе оҒ сөптүтштікі Такеоует»,</w:t>
        <w:br/>
        <w:t>Мсеуғ ҮотЕ,1963</w:t>
        <w:br/>
        <w:t>7. Хасан Оралтай, «Елім-айлап өткен өмір», Алматы, 2006</w:t>
        <w:br/>
        <w:t>8. Дәләлхан Жаналтай, «Қилы заман-қиын күндер» Алма-</w:t>
        <w:br/>
        <w:t>ты,2000</w:t>
        <w:br/>
        <w:t>9. Монголхүү Б, «Цааст Алтайн Чуулган» Улаанбаатар,2009</w:t>
        <w:br/>
        <w:t>10. Назал ОгаПау, овал Ваушто!4а, «Ӛресізі Рговташ Осуоса</w:t>
        <w:br/>
        <w:t>о 1(һс 50% Аппіуствату оҒ Оврап-іһсе Него”5 Осайһ. Рагі 1% 2»</w:t>
        <w:br/>
        <w:t>Атсіуе оҒКао ІЛБетіу, 2001</w:t>
        <w:br/>
        <w:t>П. Бозап Ваутшо!4а, Мопро1| КаупаКіагіпда: Овтап Вайш,</w:t>
        <w:br/>
        <w:t>15(апШі, Мівзап 2002</w:t>
        <w:br/>
        <w:t>69</w:t>
        <w:br/>
        <w:t>Досан БАЙМОЛДА,</w:t>
        <w:br/>
        <w:t>Абай атындағы Қазақ Ұлттық</w:t>
        <w:br/>
        <w:t>Иедагогикалық университетінің</w:t>
        <w:br/>
        <w:t>оқытушысы, философия</w:t>
      </w:r>
    </w:p>
    <w:p>
      <w:r>
        <w:t>ғылымдарының докторы,</w:t>
        <w:br/>
        <w:t>саясаттанушы. Алматы</w:t>
        <w:br/>
        <w:t>ОСПАН БАТЫР ТУРАЛЫ ШЕТЕЛДЕ ЖАРЫҚ</w:t>
        <w:br/>
        <w:t>КӨРГЕН ЗЕРТТЕУЛЕР</w:t>
        <w:br/>
        <w:t>Оспан батыр жайында орыс, қытай, монғол зерттеушілерінің</w:t>
        <w:br/>
        <w:t>еңбектерінен тысқары батыс зерттеушілерінің де бұл тақырыпқа</w:t>
        <w:br/>
        <w:t>көптеп бой ұрғанын олардын жазып қалдырған дәрек жайттарынан</w:t>
        <w:br/>
        <w:t>көзіктіруге болады. Олардың кейбірі Оспан батырды көзі көріп, оны-</w:t>
        <w:br/>
        <w:t>мен әңгімелескен адамдар болса, ал қайсыбірі оның шым шытырман</w:t>
        <w:br/>
        <w:t>күрес тарихын зерттеген зерттеуші ғалымдар болмак.</w:t>
        <w:br/>
        <w:t>Оспан батырдың әскери колбасшылыкқ өнері жайында</w:t>
        <w:br/>
        <w:t>ағылшын жазушысы Годфрей Лайас (Со4ігеу І/а5) 1956 жылы</w:t>
        <w:br/>
        <w:t>Лондонда жарык көрген «Ка?ак Еходбия» (Қазақ көші) атты</w:t>
        <w:br/>
        <w:t>кітабында: «Егерде Оспан моторлы ұшақ, шынжыр табанды</w:t>
        <w:br/>
        <w:t>танк дәуірінен сәл бұрынырақ зеңбірек пен мылтық заманын-</w:t>
        <w:br/>
        <w:t>да омір сүргенде бәлкім ол Орта Азия түріктеріне бостандық</w:t>
        <w:br/>
        <w:t>әперген болар еді» десе (1)., Түркиялық жазушы Қызырбек</w:t>
        <w:br/>
        <w:t>Ғайратулла «Ереуіл атка ер салған» атты кітабында: «Оспан ба-</w:t>
        <w:br/>
        <w:t>тыр жасынан ат құлағында ойнайтын, көздегенін атып түсіретін</w:t>
        <w:br/>
        <w:t>асқан мерген болып өсті. Бұны байқаған Боке батыр оны жа-</w:t>
        <w:br/>
        <w:t>нына ұстап, қазақ жеріне коз алартқан патшалық Ресей мен</w:t>
        <w:br/>
        <w:t>гоминдаңшыл Қытайға қарсы ошпенділік рухында тәрбиеледі,</w:t>
        <w:br/>
        <w:t>ұрыстың сан қилы тәсілдерін үйретті. Боке батырдың осы</w:t>
        <w:br/>
        <w:t>айтқан отініш тілегін Оспан батыр жерге тастамады, бұдан</w:t>
        <w:br/>
        <w:t>кейінгі өмірі тек көшумен, қарулы қақтығыстармен отті» деп</w:t>
        <w:br/>
        <w:t>жазады (2).</w:t>
        <w:br/>
        <w:t>63</w:t>
        <w:br/>
        <w:t>Ақеділ ТОЙШАН,</w:t>
        <w:br/>
        <w:t>М.О.Әуезов атындағы</w:t>
        <w:br/>
        <w:t>Әдебиет және өнер</w:t>
        <w:br/>
        <w:t>институтының ғылыми</w:t>
        <w:br/>
        <w:t>қызметкері, ақын, филология</w:t>
        <w:br/>
        <w:t>ғылымдарының</w:t>
        <w:br/>
        <w:t>кандидаты, Алматы</w:t>
        <w:br/>
        <w:t>МОНҒОЛИЯ ДЕРЕКТЕМЕЛЕРІНДЕГІ ОСПАН БАТЫР</w:t>
        <w:br/>
        <w:t>Оспан батырға қатысты леректер мен құжаттар коммунистік</w:t>
        <w:br/>
        <w:t>дәуірде Монғолияда жабық тақырып болып келді. 1981 жылы</w:t>
        <w:br/>
        <w:t>Монғол Халық Республикасынын батыры, армия генералы</w:t>
        <w:br/>
        <w:t>Б.Дорж «Отан үшін соққан жүрек» мемуарын жария етті |11.</w:t>
        <w:br/>
        <w:t>Бұл еңбекте Оспан туралы мәліметтер мұрағат құжаттары мен</w:t>
        <w:br/>
        <w:t>әскери-саяси оқиға куәгерінін естелігі бойынша алғаш рет кең</w:t>
        <w:br/>
        <w:t>ауқымда, салмақты дәрежеде сөз болды. Алайда автор Кеңес</w:t>
        <w:br/>
        <w:t>одағынын қызыл идеологиясы, сонымен бірге Монғолияның</w:t>
        <w:br/>
        <w:t>ұлттық мүддесі тұрғысынан Оспанға әрқилы баға берді. Гене-</w:t>
        <w:br/>
        <w:t>рал мемуарынын ТҮ бөлімі «Отанның батыс шекарасында», Ү</w:t>
        <w:br/>
        <w:t>болімі «Мылтықтын соңғы үні» деп аталады. Осы болімдердің</w:t>
        <w:br/>
        <w:t>Оспанға қатысты тараулары «Біздің ақ ниетіміз, Оспанның</w:t>
        <w:br/>
        <w:t>қара пиғылы», «Оспанның бас сұғатын мекені, ас ішетін аяғы</w:t>
        <w:br/>
        <w:t>қалмады» деп аталуы саясаттың салқын ызғарын сездіріп</w:t>
        <w:br/>
        <w:t>тұрғандай. Осы болімлерде Шығыс Түркістан қазақтарының</w:t>
        <w:br/>
        <w:t>ұлт-азаттық көтерілісі, оның жетекшілерінің бірі Оспан мен</w:t>
        <w:br/>
        <w:t>Монғолия әскерилерінің қым-қиғаш қарым-қатынасы туралы</w:t>
        <w:br/>
        <w:t>түйінді деректер келтірілген. Біз генерал Б.Доржының еңбегінен</w:t>
      </w:r>
    </w:p>
    <w:p>
      <w:r>
        <w:t>көлемді үзіндіні аударып, түсініктер жасап, «Оспанға қатысты</w:t>
        <w:br/>
        <w:t>оқиғалар» деген атпен «Жұлдыз» журналына жарияладық (21.</w:t>
        <w:br/>
        <w:t>Б.Дорж кітабының алғы сөзінде осы еңбекті жазу барысын-</w:t>
        <w:br/>
        <w:t>да көмек жасаған полковник, марқұм Х.Цэдэнлорж, подпол-</w:t>
        <w:br/>
        <w:t>ковник Да.Дамдиндоржларға рахмет айтады. Бұнда айтылған</w:t>
        <w:br/>
        <w:t>70</w:t>
        <w:br/>
        <w:t>Пайдаланылған эдебиеттер</w:t>
        <w:br/>
        <w:t>1. Б.Дорж. Эх орны төләө цохилох зүрх. Улаанбаатар, 1981.</w:t>
        <w:br/>
        <w:t>2. Б.Дорж. Оспанға қатысты оқиғалар // «Жұлдыз» журна-</w:t>
        <w:br/>
        <w:t>лы, 2002. Хе9. Ауларған, түсініктерін жазған А.Тойшанұлы.</w:t>
        <w:br/>
        <w:t>3. Өдтэй бичиг. 30.04.1991. Х015.</w:t>
        <w:br/>
        <w:t>4, «Шалқар» газеті. 1991, тамыз. Х231 (263)</w:t>
        <w:br/>
        <w:t>5. У.Амарсайхан. Осваны хуаранг дайрсан нь // Сэтгүүлч.</w:t>
        <w:br/>
        <w:t>Хе2, 1991. Х.36-37.</w:t>
        <w:br/>
        <w:t>6. Н.Баасанжав. Оспан баатар Үрэмчид цаазлуулжээ // Ца-</w:t>
        <w:br/>
        <w:t>гийн хүрд. 1998. Хе3.</w:t>
        <w:br/>
        <w:t>7. Д.Өлзийбаатар. Коминтерн - Оспан - Монгол // Шинэ үе.</w:t>
        <w:br/>
        <w:t>1992. Ү.21-31. Х910 (73)</w:t>
        <w:br/>
        <w:t>8. Ақеділ Рүстем. Оспан батыр // Жас алаш. 1993 жыл 19 та-</w:t>
        <w:br/>
        <w:t>мыз; Бұл мақала жаңа деректермен толықтырылып, қайтадан</w:t>
        <w:br/>
        <w:t>жарияланды. Қараңыз: Ақеліл Тойшан. Оспан батыр // Жас</w:t>
        <w:br/>
        <w:t>алаш. 2001 жыл 5 шілде. Хе80 (14340)</w:t>
        <w:br/>
        <w:t>9. Л.Бат-Очир. Чойбалсан. Улаанбаатар, 1996. Газетте</w:t>
        <w:br/>
        <w:t>жарияланған нұсқасын карауыңызға болады: Л.Бат-Очир. Ста-</w:t>
        <w:br/>
        <w:t>лин, Чойбалсан нарын 1940-оод оны уулзалтууд // Ардын эрх.</w:t>
        <w:br/>
        <w:t>1995, Хв149-151,</w:t>
        <w:br/>
        <w:t>10. Қазақстан тарихы туралы монғол деректемелері. ІП том.</w:t>
        <w:br/>
        <w:t>Деректемелер мен мұрағаттық құжаттар. Алматы, 2006. Б. 112-</w:t>
        <w:br/>
        <w:t>115; Баспасозде жарияланған нұсқасын карауыңылзға болады:</w:t>
        <w:br/>
        <w:t>Оспан батыр // Туған тіл. 2005, Хо 2, Б.62-68; Жас қазақ. 2007</w:t>
        <w:br/>
        <w:t>жыл 22 маусым, Х&gt; 24,</w:t>
        <w:br/>
        <w:t>11. П.Шагдарсүрэн. Миний мэлэх Чойбалсан. Улаанбаатар, 2000.</w:t>
        <w:br/>
        <w:t>12. Қазақстан тарихы туралы монғол деректемелері. ІП том.</w:t>
        <w:br/>
        <w:t>Деректемелер мен мұрағаттық құжаттар. Алматы, 2006. Б. 115-</w:t>
        <w:br/>
        <w:t>117; Баспасөзде жарияланған нұсқасын қарауыңызға болады:</w:t>
        <w:br/>
        <w:t>Оспан батыр // Туған тіл. 2005, Хе 2. Б.62-68; Жас қазақ. 2007</w:t>
        <w:br/>
        <w:t>жыл 22 маусым, Мә 24,</w:t>
        <w:br/>
        <w:t>13. РШынай. Оспан батыр. Өлгий, 1996.</w:t>
        <w:br/>
        <w:t>14. Сұраған Р. Оспан батыр және маршал Чойбалсан //</w:t>
        <w:br/>
        <w:t>Жұлдыз, 2004. Хо8.</w:t>
        <w:br/>
        <w:t>74</w:t>
      </w:r>
    </w:p>
    <w:p>
      <w:r>
        <w:t>Ғазез РАЙЫС,</w:t>
        <w:br/>
        <w:t>М.О. Әуезов атындағы</w:t>
        <w:br/>
        <w:t>Әдебиет және өнер</w:t>
        <w:br/>
        <w:t>институтының әдебиеттану</w:t>
        <w:br/>
        <w:t>бөлімінің аға зерттеушісі,</w:t>
        <w:br/>
        <w:t>доцент. Алматы</w:t>
        <w:br/>
        <w:t>ОСПАН ТӨҢКЕРІСІ</w:t>
        <w:br/>
        <w:t>Оспан төнкерісі ХХ ғасырдың 30-50 жылдары болған,</w:t>
        <w:br/>
        <w:t>Қытайдың Гоминдаң үкіметінің Шыңжан билеушісі Шың</w:t>
        <w:br/>
        <w:t>Шысайдың ұлттық отаршылық езгісіне қарсы, Кеңестік импе-</w:t>
        <w:br/>
        <w:t>риализм Шығыс Түркістан Республикасының Қытайға қарсы</w:t>
        <w:br/>
        <w:t>қарулы көтерілісін пайдаланып, Шыңжанды отарптылдығына</w:t>
        <w:br/>
        <w:t>алуға жонс сң соңында Монғолия тәуелсіздігіне бола</w:t>
        <w:br/>
        <w:t>Гоминдаңға сатқан сатқын Сталин опасыздығына қарсы болған</w:t>
        <w:br/>
        <w:t>төңкерісін қазақ халқының еркіндік, бостандық, тәуелсіздік алу</w:t>
        <w:br/>
        <w:t>жолындағы ұлт-азаттық қарулы төңкерісінің бір бөлімі.</w:t>
        <w:br/>
        <w:t>Оспан төңкерісінің мақсаты:</w:t>
        <w:br/>
        <w:t>Қазақ халқын отаршылық сзгілен азат, тәуелсіз</w:t>
        <w:br/>
        <w:t>демократиялық ислам республикасын құру еді. Біз қазір 3 ғасыр</w:t>
        <w:br/>
        <w:t>қазақтың қанын ішкен орыс отаршылдығынан тәуелсіз қазақ</w:t>
        <w:br/>
        <w:t>елінде жасап отырмыз. Міне бұл Оспан армандаған қазақтың</w:t>
        <w:br/>
        <w:t>тәуелсіз мемлекеті. Міне бұл алаш ардагерлері армандаған мем-</w:t>
        <w:br/>
        <w:t>лекет. Сондықтан Оспан төнкерісі дүниедегі қазақ ұлт- азаттық,</w:t>
        <w:br/>
        <w:t>тәуелсіздік жолындағы төңкерісінің бір бөлімі деуге болады.</w:t>
        <w:br/>
        <w:t>Әркандай төңкерістің туылу себебі, соңғы салдар нәтижесі</w:t>
        <w:br/>
        <w:t>болады. Оспан батыр төңкерісі дс төңкеріс скен. Оның туылу</w:t>
        <w:br/>
        <w:t>себебі, соңғы салдары бар.</w:t>
        <w:br/>
        <w:t>Қытайдың Шынжан өлкесін:</w:t>
        <w:br/>
        <w:t>1918 жылдан 1923 жылға дейін Ян Зычин биледі.</w:t>
        <w:br/>
        <w:t>1923 жыллан 1933 жылға дейін Жин Шурин биледі.</w:t>
        <w:br/>
        <w:t>7</w:t>
        <w:br/>
        <w:t>А</w:t>
        <w:br/>
        <w:t>Өйткені түрік, қазақ тарихшылары Оспанды ұлт азаттығы</w:t>
        <w:br/>
        <w:t>үшін күресте шәйіт болған ұлы батыр дссс, орыс, қытай</w:t>
        <w:br/>
        <w:t>зерттеушілері, Оспан батыр қарақшы, бандит дсген</w:t>
        <w:br/>
        <w:t>көзқарасты ұстанады. Ал Тайванда қытай ұлтшылдары</w:t>
        <w:br/>
        <w:t>Оспан батыр коммунистерге қарсы күрсстс өз өмірін</w:t>
        <w:br/>
        <w:t>берген батыр леп таниды. Қалайла Оспан батыр Шығыс</w:t>
        <w:br/>
        <w:t>Түркістан Республикасы дегеннің Мәскоу қуыршағы</w:t>
        <w:br/>
        <w:t>екенін түсінген соң өзінің жауы болса да гоминлаңлық</w:t>
        <w:br/>
        <w:t>қытайлармен достасуға барды. Оның бұл достастығы</w:t>
        <w:br/>
        <w:t>1949 жылға дейін жалғасты, ақыры 1951 жылдың басында</w:t>
        <w:br/>
        <w:t>коммунисшіл қытай әскерилері тарапынан тұтқындалып,</w:t>
        <w:br/>
        <w:t>бірнеше айдан соң өлім жазасына кесілді.</w:t>
        <w:br/>
        <w:t>Жуырда ғана Монғолияда басылып тыққан «Таулы</w:t>
        <w:br/>
        <w:t>Алтайдың күмбірі» атты көлемді кітабында монғолиялық</w:t>
      </w:r>
    </w:p>
    <w:p>
      <w:r>
        <w:t>журналист, қандасымыз Б.Монголхүү 1940-50 жылдарғы Ба-</w:t>
        <w:br/>
        <w:t>тыс Монғолия шекарасындағы тыныштық, бейбітшілік</w:t>
        <w:br/>
        <w:t>мәселесін айта келе, Оспан батырға да әдейі тоқталыпты.</w:t>
        <w:br/>
        <w:t>Монғолиялық журналист өзінің кітабында Оспан батырды Ал-</w:t>
        <w:br/>
        <w:t>тай қазактарынан шыққан, ұлт азаттығы үшін нағыз күрескер,</w:t>
        <w:br/>
        <w:t>өзінің алға қойған мақсатына жету жолында соған сенген</w:t>
        <w:br/>
        <w:t>шын батыр адам деп көрсетеді. Ол ешуақытта монғол халқын</w:t>
        <w:br/>
        <w:t>өзінің негізгі жау дұшпаны ретінде көрген жоқ. Ал монғол</w:t>
        <w:br/>
        <w:t>халқының да Оспан батырға ешқандай реніш, өкпелері жок.</w:t>
        <w:br/>
        <w:t>Бұл мұрағаттық көптеген құжаттар арқылы дәлелденген нәрсе</w:t>
        <w:br/>
        <w:t>дейді монғолиялық зерттеуші (9).</w:t>
        <w:br/>
        <w:t>«Азаттық» радиосында ширек ғасырдан астам уақыт қызмет</w:t>
        <w:br/>
        <w:t>еткен Х.Оралтайдынң айтуынша, Оспан батыр және оның ұлт-</w:t>
        <w:br/>
        <w:t>азаттық күресі жайында АҚШ-тың қаржылай қолдауымен</w:t>
        <w:br/>
        <w:t>1951 жылдан бері әлемге хабар тарататын «Азаттық» радиосы</w:t>
        <w:br/>
        <w:t>1968 жылдан бастап 1995 жылға дейін жыл сайын марқұмның</w:t>
        <w:br/>
        <w:t>өмір жолы, ұлт-азаттық күресі туралы арнайы хабарлар топ-</w:t>
        <w:br/>
        <w:t>тамасын беріп келген. Сондай хабардың бірі Оспан батырдың</w:t>
        <w:br/>
        <w:t>қаза болғанына 50 жыл толуына орай «Азаттық» ралиосының</w:t>
        <w:br/>
        <w:t>қазақ бөлімінің арнайы шақыруымен Прага каласына келген</w:t>
        <w:br/>
        <w:t>«Азаттықтын» ардагері Х.Оралтаймен осы мақала авторы 2001</w:t>
        <w:br/>
        <w:t>жылы сәуір айының 4-5 күндері «Азаттық» радиосы үшін жар-</w:t>
        <w:br/>
        <w:t>ты сағаттық арнайы сұхбат откізіп, батыр баба аруағын еске</w:t>
        <w:br/>
        <w:t>алған еді (10).</w:t>
        <w:br/>
        <w:t>67</w:t>
        <w:br/>
        <w:t>7257</w:t>
        <w:br/>
        <w:t>Бүгінде Германияның Мюньхен қаласында тұратын қоғам</w:t>
        <w:br/>
        <w:t>қайраткері, «Азаттықрадиосында» ширек ғасырдан астам уақыт</w:t>
        <w:br/>
        <w:t>қызмет істеген ардагер журналист Хасан Оралтай Оспан батыр-</w:t>
        <w:br/>
        <w:t>ды көзі көрген бірден бір куәгер. Х.Оралтай өзінің «Елім-айлап</w:t>
        <w:br/>
        <w:t>өткен өмірім» атты өмірбаяндық кітабында Шығыс Түркістан</w:t>
        <w:br/>
        <w:t>қазақтарының ұлт-азаттық козғалысы басшыларының бірі</w:t>
        <w:br/>
        <w:t>әкесі Қалибек Хакімнің тапсыруымен 1950 жылы казан айын-</w:t>
        <w:br/>
        <w:t>да Қанамбал тауының етегіндегі Мақай деген жерде қыстағалы</w:t>
        <w:br/>
        <w:t>отырған Оспан батырға барып амандасып, әкесінің Гаскөлге</w:t>
        <w:br/>
        <w:t>көшіп келуге шақырған сәлемін жеткізгенін жазады (7).</w:t>
        <w:br/>
        <w:t>Сол кездс 17 жасар бозбала Хасанның ссінде Оспан ба-</w:t>
        <w:br/>
        <w:t>тыр сом денелі, балуан бітімді, ұзын бойлы, кең жауырынды,</w:t>
        <w:br/>
        <w:t>қалың тұйық қабақты, қою сақал-мұртты, қызыл тпырайлы,</w:t>
        <w:br/>
        <w:t>сәл дөнестеу қыр мұрынды, көз қарасы үлкен әрі отты, батыр</w:t>
        <w:br/>
        <w:t>тұлғалы адам ретінде қалыпты. «Сол жылы 51 жастағы Ошың</w:t>
        <w:br/>
        <w:t>батыр ұзақ жылғы соғыс, күрестен шаршап, қалжырағанын ай-</w:t>
        <w:br/>
        <w:t>тып, әкемнің Ғаскөлге көшіп кел деген шақыруын қабыл алма-</w:t>
        <w:br/>
        <w:t>ды. Көп ұзамай Оспанды ұстау үшін Ганьсуден шыққан қытай</w:t>
        <w:br/>
        <w:t>әскері Мақайдағы Оспан батыр ауылына тұтқиылдан шабуыл-</w:t>
        <w:br/>
        <w:t>дап, оны қапыла қолға түсірді. Шығыс Түркістан қазақтарының</w:t>
        <w:br/>
        <w:t>әйгілі қаһарманы, аты әлемге таныс Оспан батыр 1951 жылы</w:t>
        <w:br/>
        <w:t>сәуірдің 28 күні Үрімжіде атылды. Бұдан сон Оспан батырға</w:t>
        <w:br/>
        <w:t>шабуылдаған қытай қарулы күштері Ғаскөлде отырған Қалибек</w:t>
        <w:br/>
        <w:t>Хакім ауылына шабуыллады, ал біз болсақ Тибет,Үндістанды</w:t>
        <w:br/>
        <w:t>бетке алып, ел-жерлен кетуге мәжбүр болдық», - деп жазады</w:t>
        <w:br/>
        <w:t>Х.Оралтай озінің кітабында.</w:t>
        <w:br/>
        <w:t>Оспан батырды көз көрген, бүгінде Түркияның Ыстамбұл</w:t>
        <w:br/>
        <w:t>қаласында тұратын ақсақал Дәлелхан Жаналтай «Қилы заман-</w:t>
        <w:br/>
        <w:t>қиын күндер» атты кітабында «1945 жылы қазанның 10-ы күні</w:t>
      </w:r>
    </w:p>
    <w:p>
      <w:r>
        <w:t>Оспан батыр 300 атты әскерімен Сарсүмбе қаласына келгенін, ме-</w:t>
        <w:br/>
        <w:t>кеме басшылары, ақсақалдар бар жалпы халыктың қызу карсы</w:t>
        <w:br/>
        <w:t>алғанын жазады. Оспан батыр нар тұлғалы, төртбақ, қызыл шы-</w:t>
        <w:br/>
        <w:t>райлы, елулер шамасындағы, салмақты, албаты сөйлемейтін, ай-</w:t>
        <w:br/>
        <w:t>бынды батыр деуге лайық кісі көрінді» деп еске алады (8).</w:t>
        <w:br/>
        <w:t>Американдық зерттеуші Л.Бенсон «Оспан батыр</w:t>
        <w:br/>
        <w:t>қазақтардың алтын аңызы» атты еңбегінде Оспан батырға</w:t>
        <w:br/>
        <w:t>қатысы бар кез келген сұраққа жауап беру онай емес,</w:t>
        <w:br/>
        <w:t>болкім бұл ұшы қиыры көрінбейтін ұзақ мәселе болар.</w:t>
        <w:br/>
        <w:t>66</w:t>
        <w:br/>
        <w:t>7257</w:t>
        <w:br/>
        <w:t>Оспан батыр туралы сондай-ақ «Азаттық» радиосының</w:t>
        <w:br/>
        <w:t>қырғыз, өзбек, түркімен бөлімдері лс арнайы хабарлар дай-</w:t>
        <w:br/>
        <w:t>ындап, оған Оспан батырды көзі көрген бүгінде Мюньхенде</w:t>
        <w:br/>
        <w:t>тұратын алаш ардагері Х.Оралтай қатысып, Оспан батырдың</w:t>
        <w:br/>
        <w:t>күрсс мақсаты оның орындалмай қалғанының ссбсебі жөнінде</w:t>
        <w:br/>
        <w:t>өз ойымен бөліскенді. «Азаттық» радиосы арқылы әломгсе</w:t>
        <w:br/>
        <w:t>тараған бұл сұхбатымызды Қазақстан, Түркия, Монғолия жәнс</w:t>
        <w:br/>
        <w:t>Қытайда тыңдаған жүздеген тыңдаушыларымыз өздерінің</w:t>
        <w:br/>
        <w:t>ризашылықтарын хат, телефон арқылы, электрондық пошта</w:t>
        <w:br/>
        <w:t>арқылы білдірген болатын.</w:t>
        <w:br/>
        <w:t>Бұдан соң «Азаттық» ралиосы көтерген бұл игі іс шара</w:t>
        <w:br/>
        <w:t>Түркияның Ыстамбұл қаласында өз жалғасын тауып, Түркиялық</w:t>
        <w:br/>
        <w:t>қазақтар 2001 жылы сәуірдің 28-күні Оспан батырға арналған</w:t>
        <w:br/>
        <w:t>халыкаралық конференцияны ұйымдастырды. Осы конференцияға</w:t>
        <w:br/>
        <w:t>қатысушылар Оспан батырлы ұлықтау, онын ерлігін болашак</w:t>
        <w:br/>
        <w:t>ұрпаққа таныстыру керек деп көріп, сол үшін жыл сайын осындай</w:t>
        <w:br/>
        <w:t>игі іс шара өткізіп тұруға уағдаласқан еді (11).</w:t>
        <w:br/>
        <w:t>Міне бүгін біз Оспан батырлын туғанына 110 жыл</w:t>
        <w:br/>
        <w:t>толғанлығын барша казақтың қара шаңырағы, атажұрты</w:t>
        <w:br/>
        <w:t>Қазақстанымызда еске алып, арнайы конференция өткізіп</w:t>
        <w:br/>
        <w:t>жатырмыз. Бұл конференцияға әлемге тарыдай шашыраған</w:t>
        <w:br/>
        <w:t>қазақтардың, соның ішінде әсіресе Қытай, Монғолия,</w:t>
        <w:br/>
        <w:t>Түркиядағы қазақтар өкілдерінің қатысып отыруы бұл Ке-</w:t>
        <w:br/>
        <w:t>несары, Оспан батыр секілді батыр бабаларымыздың ұлы</w:t>
        <w:br/>
        <w:t>мұратының іске асқандығының тағы бір жарқын көрінісі</w:t>
        <w:br/>
        <w:t>болмақ. Бабалар аруағы әркашан бәрімізді қолдай берсін!</w:t>
        <w:br/>
        <w:t>Әдебиеттер:</w:t>
        <w:br/>
        <w:t>1. бойҒеу І1а5, «Ка?ак Ехойив», Голдоп: Еуал Вго(һетв</w:t>
        <w:br/>
        <w:t>Іштітей, 1956</w:t>
        <w:br/>
        <w:t>2. Қызырбек Ғайратулла, «Ереуіл атқа ер салған», Алма-</w:t>
        <w:br/>
        <w:t>ты,1999</w:t>
        <w:br/>
        <w:t>3. Пунцагийн Шагдарсүрэн «Миний мэдэх маршал Чойбал-</w:t>
        <w:br/>
        <w:t>сан» Улаанбаатар, 2000</w:t>
        <w:br/>
        <w:t>4, Ішөуаг ӘуалВетоб: І4пда Вепвоп, «Тһе Ка?аКв оҒ Сіһіпа»</w:t>
        <w:br/>
        <w:t>Гррва!а, 5ууейеп,1987</w:t>
        <w:br/>
        <w:t>5. Омгел І.а1ішпоге, «Ріуо( оҒ Ав1а», Вовіоп, 1950</w:t>
        <w:br/>
        <w:t>68</w:t>
      </w:r>
    </w:p>
    <w:p>
      <w:r>
        <w:t>1933 жылдан 1944 жылға дейін Шың Шысай биледі.</w:t>
        <w:br/>
        <w:t>1944 - 45 жылға дейін У Жұңшин басқарды.</w:t>
        <w:br/>
        <w:t>1945 - 1952 жылға жейін Жаң Жыжүн басқарды.</w:t>
        <w:br/>
        <w:t>1952 жыллан 1978 жылға дейін Уаң Инмау басқарды.</w:t>
        <w:br/>
        <w:t>Шыңжандағы қытай отаршылдарының аз санды ұлттарлы</w:t>
        <w:br/>
        <w:t>рақымсыз озіп, қанауының нэтижесінде сан рст ұлт-азаттық</w:t>
        <w:br/>
        <w:t>төнкерістері болды. Мысалы: 1920 жылдан басталған Алтайдың</w:t>
        <w:br/>
        <w:t>өзінде Бөкс батыр, Асылбек кылан, Акбай, Жантайлақ, Зуқа батыр</w:t>
        <w:br/>
        <w:t>төнкерістері болды. Ал Жін Шу Рін таққа шығып Шыңжанды би-</w:t>
        <w:br/>
        <w:t>леп тұрғанда 1927 - 1930 жылдары Ма Зыхуй деген төңкеріс жа-</w:t>
        <w:br/>
        <w:t>сап, Қашқарды басып алып, ұйғырларды қырғындады. 1931-1934</w:t>
        <w:br/>
        <w:t>жылдары Ма Зыхуйды жоғалтып, Моласауыт, Жақыпбек, Ораз дс-</w:t>
        <w:br/>
        <w:t>гендер бірлесіп «Шығыс Түркістан» ислам республикасын құрды.</w:t>
        <w:br/>
        <w:t>1929- 1931 жыллары Қожанияз бастаған Құмыл ұйғыр төңкерісін</w:t>
        <w:br/>
        <w:t>1930 жылы Акпатшаның қашқын әскерлері Бабинго төңкерісі,</w:t>
        <w:br/>
        <w:t>1931 жылы Ма Жыңфу, Ма Жыңюан лүңген төңкерісі, 1922 жылы</w:t>
        <w:br/>
        <w:t>Іле генаралы Жын Фыңюан төңкерісі болды. Осылардың барлығы</w:t>
        <w:br/>
        <w:t>Гоминдаң үкіметінің Шыңжанды билеуші Жин Шурин үкіметінің</w:t>
        <w:br/>
        <w:t>ұлттық отаршылдық, таптық езіп қанаушы үкіметін аударған ұлт-</w:t>
        <w:br/>
        <w:t>азаттық тәуелсіздік күресі еді.</w:t>
        <w:br/>
        <w:t>Қат-қабат коршауда калып, жан алқымға келген Жин Шу-</w:t>
        <w:br/>
        <w:t>рин лажысыз Шың Шысай «Төңкерісшілерді жаныштаушы</w:t>
        <w:br/>
        <w:t>армияның бас құманданы» етіп тағайындалы.</w:t>
        <w:br/>
        <w:t>Шың Шысай ежелден Гоминдандан дербес мелитаристік</w:t>
        <w:br/>
        <w:t>дара билік үкімет құру ниеті бар адам сді. Бұл орай келді деп</w:t>
        <w:br/>
        <w:t>біліп, осынша коп котерілісті жанштауға оз армиясының шама-</w:t>
        <w:br/>
        <w:t>сы жетпесін біліп - сонау 20 жылдары Жапонда окып жүргенде</w:t>
        <w:br/>
        <w:t>кеңестіктермен үйір айқастығын пайдаланып, Үрімжідегі</w:t>
        <w:br/>
        <w:t>Кеңес одағы консулынан (Залеткиннен) көмек сұрап - Сыртқы</w:t>
        <w:br/>
        <w:t>істер қызметкері Шың Дылиңді жібереді. Залеткин мен Го Нин-</w:t>
        <w:br/>
        <w:t>ды қонаққа шақырып, тарту таралғы ұсынып, «Кеңес одағының</w:t>
        <w:br/>
        <w:t>коммунистік мұратын қастерлеп, Капитал мен Ленинизмді!</w:t>
        <w:br/>
        <w:t>оқып жүргенін, марксист болғысы келетінін айтады. Және</w:t>
        <w:br/>
        <w:t>көршілік әскери, экономикалық көмек көрсетуін өтініп</w:t>
        <w:br/>
        <w:t>Мәскеуден жәрдем сұрайды.</w:t>
        <w:br/>
        <w:t>Кеңес одағы 1933 жылы Георгий Абрасовты бас консул етіп</w:t>
        <w:br/>
        <w:t>Капитал - Маркстың 2 Ленинизм - Сталин шығармасы</w:t>
        <w:br/>
        <w:t>76</w:t>
        <w:br/>
        <w:t>7257</w:t>
        <w:br/>
        <w:t>Оспан батыр деген кім? Оның алға қойған күрес мақсаты</w:t>
        <w:br/>
        <w:t>қандай? Осы жайында шетел бұлақтарында біркатар дерек,</w:t>
        <w:br/>
        <w:t>мәліметтер бар. Түркиялық зерттеуші Қ.Гайратулла: «Оспан</w:t>
        <w:br/>
        <w:t>сұңғақ бойлы, қысық көзді, қараторы, қапсағай денелі, сөзге</w:t>
        <w:br/>
        <w:t>сараң жан сді. Ол жокс басының қамына көп қайғырмайтын,</w:t>
        <w:br/>
        <w:t>бірақ ұлтынын ұлы мұраты жолында сштонсдон тайынбай-</w:t>
        <w:br/>
        <w:t>тын батыр адам сді, оның ұлы мұраты, арманы Шыңғыс хан</w:t>
      </w:r>
    </w:p>
    <w:p>
      <w:r>
        <w:t>кезіндегідей Алтайдан бастап тұтас түрік жұртын қытай мен</w:t>
        <w:br/>
        <w:t>орыстан босату сді» десс ағылшын жазушысы Г.Лайас өзінің</w:t>
        <w:br/>
        <w:t>«Қазақ көші» атты кітабында: Оспан батыр ірі денелі, адамның</w:t>
        <w:br/>
        <w:t>өңменінен өтетіндей түр-түсі суық, қысқа шашты, қара сақалды</w:t>
        <w:br/>
        <w:t>нағыз батырға лайық адам, ал оның скі көзінің арасындағы</w:t>
        <w:br/>
        <w:t>терең әжімі өмірде көпті көргендігін аңғартатын сді» деп си-</w:t>
        <w:br/>
        <w:t>паттайды.</w:t>
        <w:br/>
        <w:t>Монғолия елінің көсемі, маршал Чойбалсанның көмекшісі</w:t>
        <w:br/>
        <w:t>ретінде Оспан батырды көзі көрген Пунцагийн Шагдарсұрэн</w:t>
        <w:br/>
        <w:t>«Миний мэдэх маршал Чойбалсан» (Мен білетін маршал Чой-</w:t>
        <w:br/>
        <w:t>балсан) атты кітабында:</w:t>
        <w:br/>
        <w:t>- Ол көп сөйлемейтін, ліншіл, ұлтын сүйетін, секемшіл,</w:t>
        <w:br/>
        <w:t>көп нәрсеге сене бермейтін күдікшіл, тек өзінікін дұрыс дейтін</w:t>
        <w:br/>
        <w:t>бірбеткей адам еді. Ол өзінің алға койған мақсатының орын-</w:t>
        <w:br/>
        <w:t>далуы үшін кімге сеніп, кімді өзіне дос болдырамын, кімнен</w:t>
        <w:br/>
        <w:t>көмек жәрдем аламын деген мәселеде әуелі өзінің күшіне сену,</w:t>
        <w:br/>
        <w:t>басқаның ықпалына түсіп кетпеу үшін аса сақтық танытқан</w:t>
        <w:br/>
        <w:t>адам болды. Оспан батырға арналып жазылған кейбір баспа</w:t>
        <w:br/>
        <w:t>беттерінде Оспан Шыңжан қазақтарының ұлт азаттығы үшін</w:t>
        <w:br/>
        <w:t>күресуші атақты батыр немесе әскери ұлы қолбасшы ретінде</w:t>
        <w:br/>
        <w:t>суреттелсе кейбірінде бір топ карақшылардың басшысы, бан-</w:t>
        <w:br/>
        <w:t>дит ретінде суреттеледі. Менің ойымша бұл екеуінің қай-</w:t>
        <w:br/>
        <w:t>қайсысы да мен көрген, мен білетін Оспанға келіңкіремейді.</w:t>
        <w:br/>
        <w:t>Қандай болғанда да Оспан батыр Алтай қазақтарының ұлт</w:t>
        <w:br/>
        <w:t>азаттығы үшін күрескен күрескер екендігі сөзсіз. Ол ұлтын</w:t>
        <w:br/>
        <w:t>сүйген ұлтшыл, діншіл, халқына ыкпалды адам болғанымен</w:t>
        <w:br/>
        <w:t>басқыншыларға қарсы саяси күресті басқару ісінде білім</w:t>
        <w:br/>
        <w:t>дәрежесі мен тәжірибесі жеткіліксіз болды, сондықтан оның</w:t>
        <w:br/>
        <w:t>басқарған күресі өз максатына жете алмады, - дейді (3).</w:t>
        <w:br/>
        <w:t>Түркия, Қытай және Швеция, Германия, Тайван секілді</w:t>
        <w:br/>
        <w:t>елдердегі қазақтардың омірін, тарихын зерттеген Швецияның</w:t>
        <w:br/>
        <w:t>64</w:t>
        <w:br/>
        <w:t>7257</w:t>
        <w:br/>
        <w:t>Әрине, Монғолияда Оспан тақырыбы жабық болғандықтан</w:t>
        <w:br/>
        <w:t>ол туралы нешс түрлі жағымсыз лақап-қауессттер халык ара-</w:t>
        <w:br/>
        <w:t>сында мол таралғаны белгілі. Тіпті Монғолкино өнлірісі</w:t>
        <w:br/>
        <w:t>«Шекарада» (Хил дээр) деген фильмде «Тау бандысы»</w:t>
        <w:br/>
        <w:t>Оспаннын жағымсыз рөлін сомдауға ден коялы жәнс ол</w:t>
        <w:br/>
        <w:t>бейнені Монғол Халық Рсспубликасының оңбек сіңірген</w:t>
        <w:br/>
        <w:t>әртісі, кезінде Ш.Ноғай бастаған партизандармен бірге Ал-</w:t>
        <w:br/>
        <w:t>тай аймағын (Сарсүмбені) Қытайдан азат оту майданына</w:t>
        <w:br/>
        <w:t>қатысқан Б.Төлсухан ойнайды. Шын мәнісінде бұл «банды</w:t>
        <w:br/>
        <w:t>қазақ» туралы эпизод ғана, Оспан тұлғасы фильмде бады-</w:t>
        <w:br/>
        <w:t>райып көрінбейді. Киногерлердің оу бастағы мақсаты «тау</w:t>
        <w:br/>
        <w:t>бандысы» Оспанның жыртқыш бейнесін көрссту болған</w:t>
        <w:br/>
        <w:t>скен. Бірақ бұл жоспарды Баян-Өлгий аймағының әртістері</w:t>
        <w:br/>
        <w:t>Б.Төлеухан, Жопил, Құсайын, Дүйсембай, Әбдіраштар</w:t>
        <w:br/>
        <w:t>күйретіп тастаған көрінеді. Мәселен, Б.Төлеухан киногер-</w:t>
        <w:br/>
        <w:t>лерге «Фашизмге қарсы соғыс жылдарында Гоминданның</w:t>
        <w:br/>
        <w:t>қаупінен қаймыққан Монғолияның партиясы мен үкіметі</w:t>
        <w:br/>
        <w:t>Оспанды өзіне қалқан еткісі келгені анық. Бірак Оспанның</w:t>
        <w:br/>
        <w:t>түпкі мақсаты - тәуелсіз Шығыс Түркістан Республикасын</w:t>
        <w:br/>
        <w:t>орнату болатын. Сол кезеңде екі алып империянын қысымына</w:t>
        <w:br/>
        <w:t>тап болған оның бұл асқақ идеясы арман қалпында ғана</w:t>
        <w:br/>
        <w:t>қалған еді», - деп түсінік жасаған екен. Б.Төлеуханның бұл</w:t>
      </w:r>
    </w:p>
    <w:p>
      <w:r>
        <w:t>пікірін фильмде шекарашылардың бастығы рөлін сомдаған</w:t>
        <w:br/>
        <w:t>әртіс Д.Цэндаюуш 1998 жылы өз естелігінде оқырманға</w:t>
        <w:br/>
        <w:t>ағынан жарылып жайып салған болатын (6|. Демек, те-</w:t>
        <w:br/>
        <w:t>атр қайраткері Б. Толеуханың бұл пікірін халықтың атынан</w:t>
        <w:br/>
        <w:t>Оспанға берілген, ешқашан құнын жоймайтын, шынайы</w:t>
        <w:br/>
        <w:t>баға деп таныған абзал.</w:t>
        <w:br/>
        <w:t>1992 жылы тарихшы, мемлекеттік мұрағат қызметкері</w:t>
        <w:br/>
        <w:t>Д.Өлзийбаатардың «Коминтерн - Оспан - Монгол» деген</w:t>
        <w:br/>
        <w:t>көлемді зерттеуі «Шинэ үе» газетінде жарық көрді |7|. Тарих-</w:t>
        <w:br/>
        <w:t>шы Д.Өлзийбаатар бұл зерттеуінде шын мәнісінде ұзақ жыл-</w:t>
        <w:br/>
        <w:t>дар қалыптасқан ақтандақты жоюға калам жасап, кәсіби ма-</w:t>
        <w:br/>
        <w:t>ман ретінде Оспан батырға шынайы да дәлелді баға береді.</w:t>
        <w:br/>
        <w:t>Мақаланы біз қазақ тіліне аударып, «Жас алаш» газетіне 1993</w:t>
        <w:br/>
        <w:t>жылы жариялаған болатынбыз (81.</w:t>
        <w:br/>
        <w:t>Одан кейін Оспанға қатысты байсалды бір деректер тарих</w:t>
        <w:br/>
        <w:t>ғылымдарының докторы Л.Бат-Очир жазған «Чойбалсан» де-</w:t>
        <w:br/>
        <w:t>72</w:t>
        <w:br/>
        <w:t>Уппсала университетінің зерттеуші маманы Ингвар Сванберг</w:t>
        <w:br/>
        <w:t>АОпоуаг 5уапфсте) және аморикандық ғалым, зерттеуші Линда</w:t>
        <w:br/>
        <w:t>Бенсон (Іілаа Вспвоп) «Ка?аКв оҒ Сіһіпа» (Қытай қазақтары)</w:t>
        <w:br/>
        <w:t>атты зерттеу енбектерінде»: Оспан батырдың ұлт азаттығы</w:t>
        <w:br/>
        <w:t>үшін күрескен жылдары (1944-1951) қазақ халқы үшін сң қиын,</w:t>
        <w:br/>
        <w:t>ең бір ауыр жылдар болды. Оспан батырдың Қытай үкіметі та-</w:t>
        <w:br/>
        <w:t>рапынан «отанын сатқан бандит» рстінде өлім жазасына жа-</w:t>
        <w:br/>
        <w:t>залануы Шығыс Түркістандағы қазак көтерілісшілерінің</w:t>
        <w:br/>
        <w:t>қытай билігіне қарсы күресінін әлсірсуіне апарды, бұл қытай</w:t>
        <w:br/>
        <w:t>коммунистерінің Шыңжанда билік құруларына кең жол ашты»</w:t>
        <w:br/>
        <w:t>-деп жазады (4).</w:t>
        <w:br/>
        <w:t>Бірақта бүгінге дейін Оспан батырдың ұлт азаттығы үшін</w:t>
        <w:br/>
        <w:t>күрсстегі нақты рөлі қандай болғандығы жөніндегі сұрақтар</w:t>
        <w:br/>
        <w:t>жауапсыз қалып отыр. Оспан батыр казақтар үшін елін, жерін</w:t>
        <w:br/>
        <w:t>қорғаушы нағыз хас жүрек батыр болса баскалар оны басқаша,</w:t>
        <w:br/>
        <w:t>көп жағдайда күрлелі тұлға ретінде қабылдайлы.</w:t>
        <w:br/>
        <w:t>1950 жылы АҚШ-тын Бостон каласында жарық көрген</w:t>
        <w:br/>
        <w:t>«Ріуот өҒ Авіа» (Азиянын тірегі) атты кітабында американдық</w:t>
        <w:br/>
        <w:t>зерттеуші Оуэн Латтиморе (Охеп Гайітоге) Оспан батырды</w:t>
        <w:br/>
        <w:t>өз-өзіне ғана сенген қарақшы, бандит деп атайды. Ол Оспан</w:t>
        <w:br/>
        <w:t>батырдың Шығыс Түркістанда тәуелсіз бір казақ мемлекетін</w:t>
        <w:br/>
        <w:t>құруды мақсат еткеніне күмәнмен қарайтындығын жазады</w:t>
        <w:br/>
        <w:t>(5). Дәл осындай пікірді өткен ғасырлын 50-ші жылларының</w:t>
        <w:br/>
        <w:t>ортасы кезінде яғни Оспан батыр өлтірілген соң Шыңжанға</w:t>
        <w:br/>
        <w:t>барған ағылшын зерттеушісі Бозил Дэвидсон (Вав1 Рауід5оп)</w:t>
        <w:br/>
        <w:t>1957 жылы жарыққа шығарған «Түркістан әлі тірі» (ТихКевіал</w:t>
        <w:br/>
        <w:t>айхе) атты еңбегінде келтіреді. Ағылшын зерттеушісі Оспанды</w:t>
        <w:br/>
        <w:t>өзінің саяси көзқарасы жоқ, сондықтан гоминдаңның қамшысы</w:t>
        <w:br/>
        <w:t>ретінде қарақшылықпен айналысқан алам ретінде керсетеді.</w:t>
        <w:br/>
        <w:t>1948 жылы қыркүйек айында Оспан батырға барып әдейі</w:t>
        <w:br/>
        <w:t>кездескен американдық зерттеуші Доак Барнет (боак Вагпеп)</w:t>
        <w:br/>
        <w:t>«Сіла оп һе еуе оҒ сөлитшіве іакеоуег» (Коммунистік төңкеріс</w:t>
        <w:br/>
        <w:t>қарсаңындағы Қытай) атты кітабында Оспан батырдың Мәскеу</w:t>
        <w:br/>
        <w:t>қолдауындағы Шығыс Түркістан Республикасына қарсы</w:t>
        <w:br/>
        <w:t>шыққандығын, Оспанның қасында сол кезде 15 мыңдай әскерилері</w:t>
        <w:br/>
        <w:t>болғанын жазады. Оспан батыр бет бейнесі жағынан сұстылау,</w:t>
        <w:br/>
        <w:t>бойының ұзындығы шамасы 185 см, ірі денелі, нағыз батырға тән</w:t>
      </w:r>
    </w:p>
    <w:p>
      <w:r>
        <w:t>айбынды адам деп жазады американдық зерттеуші (6).</w:t>
        <w:br/>
        <w:t>6</w:t>
        <w:br/>
        <w:t>УА</w:t>
        <w:br/>
        <w:t>7357</w:t>
        <w:br/>
        <w:t>ген монографияда кездеседі |9|. Кремль қожайыны Сталин</w:t>
        <w:br/>
        <w:t>мен Монғолия басшысы Чойбалсанның Оспанды әскери-саяси</w:t>
        <w:br/>
        <w:t>істерге пайдалану туралы жасаған астыртын жоспарларын ав-</w:t>
        <w:br/>
        <w:t>тор жан-жақты ашып береді. Сонымен бірге 1944 жылы 25</w:t>
        <w:br/>
        <w:t>қаңтарла Мәскеуде Х.Чойбалсан чекист Л.Берияға да оңаша</w:t>
        <w:br/>
        <w:t>кездесіп, одан «Оспандардың ортасында жұмыс істейтін бір</w:t>
        <w:br/>
        <w:t>молла, қазақтарға үгіт жүргізуге жарайтын бір тәжірибелі адам,</w:t>
        <w:br/>
        <w:t>араб әріпті баспахана машинасын асай-мүсейімен және сапа-</w:t>
        <w:br/>
        <w:t>лы радция байланыс құралын» сұрап алғанын да жазады (|9,</w:t>
        <w:br/>
        <w:t>169). Бұл сңбектен қажетті үзінділерді қазақ тілінс аударып,</w:t>
        <w:br/>
        <w:t>«Қазақстан тарихы туралы монғол деректемелері» жинағына</w:t>
        <w:br/>
        <w:t>жарияландық |101. 1939-1948 жылдары Монғолия үкіметінің</w:t>
        <w:br/>
        <w:t>төрағасы, маршал Х.Чойбалсанның кеңсе ісінің бастығы, хат-</w:t>
        <w:br/>
        <w:t>шысы, көмекшісі лауазымында болған П.Шагдарсүрэннің</w:t>
        <w:br/>
        <w:t>«Мен білетін Чойбалсан» П1| деген естелігінде Оспан тура-</w:t>
        <w:br/>
        <w:t>лы құнды деректер мен батырдын фотосуреті жарияланды. Біз</w:t>
        <w:br/>
        <w:t>бұл еңбектен ле үзінді аударып, Оспан мен Чойбалсаннын бірге</w:t>
        <w:br/>
        <w:t>тұрған суретімен косып, «Қазақстан тарихы туралы монғол</w:t>
        <w:br/>
        <w:t>деректемелері» жинағына жария етке болатынбыз (121.</w:t>
        <w:br/>
        <w:t>Белгілі акын, шежіреші Шынай Рахметұлынын «Оспан ба-</w:t>
        <w:br/>
        <w:t>тыр» деген кітабында батырға катысты монғол, қытай, батыс</w:t>
        <w:br/>
        <w:t>деректері ұлттық мүдде тұрғысынан сараланады |13|. Сонымен</w:t>
        <w:br/>
        <w:t>бірге тарих ғылымдарының докторы Құрметхан Мұқамедидің,</w:t>
        <w:br/>
        <w:t>журналист Бекен Қайраттың, ақын-зерттеуші Сұраған</w:t>
        <w:br/>
        <w:t>Рахметтің еңбектерінде |14| Шығыс Түркістан қазақтарының</w:t>
        <w:br/>
        <w:t>саяси оміріне қатысты құнды деректер мол.</w:t>
        <w:br/>
        <w:t>Әрине, Оспанға қатысты түпнұсқа деректер мен құжаттар</w:t>
        <w:br/>
        <w:t>қоры Монғолия Ұлттык Қауіпсіздік комитеті мен Барлау</w:t>
        <w:br/>
        <w:t>орталығының мұрағаттарында қапаста сақтаулы тұр. Ондағы</w:t>
        <w:br/>
        <w:t>мәліметтерді кешенді сараптап зерттеу - болашақ кәсіби</w:t>
        <w:br/>
        <w:t>мамандардың еншісінде.</w:t>
        <w:br/>
        <w:t>2007 жылы Ұланбатырға ғылыми іс-сапармен барғанымда.</w:t>
        <w:br/>
        <w:t>Дүниежүзі казақтарының қауымдастығы Төралқа төрағасының</w:t>
        <w:br/>
        <w:t>бірінші орынбасары, алыстағы ағайындардың саялы</w:t>
        <w:br/>
        <w:t>бәйтерегіндей болып жүрген қабырғалы қайраткеріміз - Талғат</w:t>
        <w:br/>
        <w:t>Асылұлы Мамашев мырза жан-жакты қолдау көрсеткені үшін</w:t>
        <w:br/>
        <w:t>жұрт алдында коп-коп рахмет айтам!</w:t>
        <w:br/>
        <w:t>тағайындап, 1933 жылы 12 сәуірде Шың Шысайды сүйеп таққа</w:t>
        <w:br/>
        <w:t>шығарып, «Дубән»:! өлке төрағасы - деп танып мәлімдеме жа-</w:t>
        <w:br/>
        <w:t>риялайды.</w:t>
        <w:br/>
        <w:t>Кеңес одағы Шың Шысайға көмектесіп, Құмылдан</w:t>
        <w:br/>
        <w:t>сыртқы Монғолия арқылы 1500 аламдық оскери қосын</w:t>
        <w:br/>
        <w:t>жіберіп, Қожаниязды қоршауға алып, серіксіз өлкенін орынба-</w:t>
        <w:br/>
        <w:t>сар төрағасы боласың деп көтерілісін жояды. Ма Жынюанды</w:t>
        <w:br/>
        <w:t>Ганьсугс шегіндіріп, Ыскақбек Мононовты бас құмандан</w:t>
      </w:r>
    </w:p>
    <w:p>
      <w:r>
        <w:t>стіп - Шығыс Түркістан Ислам Республикасын талқандап,</w:t>
        <w:br/>
        <w:t>Ак патшаның қашқын армия генаралы Бабинковкс шетелген</w:t>
        <w:br/>
        <w:t>шығып кетуге бұйырды.</w:t>
        <w:br/>
        <w:t>1934 жылы 28 желтоқсанда Кеңсс Іленің қорғанысы арқылы</w:t>
        <w:br/>
        <w:t>әскер кіргізіп, қоршауға алып Іле тенаралы Ма Жыңюанды</w:t>
        <w:br/>
        <w:t>у ішіп өлуге мәжбүрледі. 1935 жылы Шың Шысай Кеңес</w:t>
        <w:br/>
        <w:t>одағының нұсқауымен 6 саясат (алты ұран) жариялалы. 1) им-</w:t>
        <w:br/>
        <w:t>периялизмге қарсы тұру, 2) Кеңес одағымен лос болу, 3) барлық</w:t>
        <w:br/>
        <w:t>ұлт тең құқылы болу, 4) бейбітшілікті қорғау, 5) реформаны</w:t>
        <w:br/>
        <w:t>жүргізу, 6) парақорлыққа қарсы тұру.</w:t>
        <w:br/>
        <w:t>Осы саясатты жүргізу мен тиянактанлыруға Кеңес одағы</w:t>
        <w:br/>
        <w:t>25 адамдық басқарма бастығы дәрежесіндегі алам және 10</w:t>
        <w:br/>
        <w:t>мың адамдық киім, қару, оқ-дәрі жіберді. 1936 жылы Сталин</w:t>
        <w:br/>
        <w:t>қайын енесі Суәнилзенді жіберіп, төрт миллиард сәрі күміс</w:t>
        <w:br/>
        <w:t>қарыз беріп - сауда тоқтамын жасасты. Оны Шиуан Фудың</w:t>
        <w:br/>
        <w:t>«Шыңжанның құпия саудалары» деген кітабынын 119 бетінде</w:t>
        <w:br/>
        <w:t>(қытай тілінде) былай жазды:</w:t>
        <w:br/>
        <w:t>«1937 жылы шілде айында Шың Шысай Кеңес одағы</w:t>
        <w:br/>
        <w:t>коммунистік партиясына кіру үшін Мәскеуге барды. Ста-</w:t>
        <w:br/>
        <w:t>линмен кездесті. Сталин оған бес жұлдызды орден тақты.</w:t>
        <w:br/>
        <w:t>Шың Шысай Кеңес одағы компартиясына мүше болды. Со-</w:t>
        <w:br/>
        <w:t>нымен бірге Кеңес одағынан бес миллион сәрі күміс қарыз</w:t>
        <w:br/>
        <w:t>алу, Құмылда Кеңес армиясын тұрғызу, Тудыңқабада күріш</w:t>
        <w:br/>
        <w:t>ақтау заводын салу, Алтайдан асыл тас алтын кенін ашу,</w:t>
        <w:br/>
        <w:t>Қашқардан мыс кенін ашу туралы Кенес - Шынжан сауда</w:t>
        <w:br/>
        <w:t>келісіміне кол қойды» делінген.</w:t>
        <w:br/>
        <w:t>Кеңес одағы 1937 жылдан бастап. Шың Шысайдың екі</w:t>
        <w:br/>
        <w:t>тізгін, бір шылбырын қолына алды да, Кеңестік коғамдық</w:t>
        <w:br/>
        <w:t>2 Дубән - бас меңгеруші</w:t>
        <w:br/>
        <w:t>77</w:t>
        <w:br/>
        <w:t>10) 1946 жылы қазанның 10 күні Шығыс Түркістан Респу-</w:t>
        <w:br/>
        <w:t>бликасы Хе100 қаулысымен Рақымжан Сабырғажиев, Ахмет-</w:t>
        <w:br/>
        <w:t>жан Қасыми, Әбілқайыр төре үкімет өкілі болып Гоминдаңмен</w:t>
        <w:br/>
        <w:t>келіссөзге баратын болды. 1946 жылы қазанның 14-15 күні</w:t>
        <w:br/>
        <w:t>Гоминдаң үкіметі Жаң Жыжұн, Лан Хансау, Дың У Ни, Жаң</w:t>
        <w:br/>
        <w:t>Жыңуй келіссөзге өкіл болып баратындығы жарияланып,</w:t>
        <w:br/>
        <w:t>1946 жылы қазанда Жаң Жыжұң «Бір мемлекет скі үкімет</w:t>
        <w:br/>
        <w:t>өкілі смес - Шығыс Түркістан өкілі төңкеріс жасаған бұқара</w:t>
        <w:br/>
        <w:t>өкілі толығымен қатынасса» деп Кенес одағы консулына та-</w:t>
        <w:br/>
        <w:t>лап білдірді. Кеңсс одағы оған көнді. Тіпті Ахметжан «Шығыс</w:t>
        <w:br/>
        <w:t>Түркістан» деген саяси сипат алмайды, жағырапиялық атау -</w:t>
        <w:br/>
        <w:t>деп жариялады. Сонымен 1946 жылы 29 желтоқсанда Бірлескен</w:t>
        <w:br/>
        <w:t>үкімет құрылып, әскерді қайта өзгертіп құратындығын жария-</w:t>
        <w:br/>
        <w:t>ланы. Бастығы Жаң Жыжұң, орынбасары Ахметжан Қасыми</w:t>
        <w:br/>
        <w:t>болды. «Шығыс Түркістан» леген атауды өшіріп, «Үш Аймақ»</w:t>
        <w:br/>
        <w:t>деп атайтын болды. Міне Оспан өзінін көз-құлағымен естіп,</w:t>
        <w:br/>
        <w:t>осыларды біліп отырды. Шығыс Түркістан Республикасының</w:t>
        <w:br/>
        <w:t>төрағасы Әлихан төренің атсыз-аяқсыз жоғалуы Оспанға тағы</w:t>
        <w:br/>
        <w:t>бір күмән тудырды.</w:t>
        <w:br/>
        <w:t>11) Кеңес олағы Шыңжанды отарына айналлыру жо-</w:t>
        <w:br/>
        <w:t>спары өте ертеден басталған. Бұрғыбан Шағиди, Ахмет-</w:t>
        <w:br/>
        <w:t>жан Қасыми, Ысқакбек Мононов, Дәлелхан Сүкірбаев, Па-</w:t>
        <w:br/>
        <w:t>тих Мүсілімов, Әблікәрім Аббасов, Рақымжан Сабырғажиев</w:t>
      </w:r>
    </w:p>
    <w:p>
      <w:r>
        <w:t>қатарлы Шыңжандықты ұзақтан бері тәрбиелеп, орналасты-</w:t>
        <w:br/>
        <w:t>рудан сырт Шығыс Түркістан тоңкерісінде айырықша ар-</w:t>
        <w:br/>
        <w:t>мия генарадары Малинов Петр Романович, Александров, По-</w:t>
        <w:br/>
        <w:t>пов, Уйтнов қатарлы адамдар Шығыс Түркістан армиясының</w:t>
        <w:br/>
        <w:t>қолбасшылары болып істеді.</w:t>
        <w:br/>
        <w:t>12) Осы жариялықта Оспанға Ысқақбек пен Дәлелхан</w:t>
        <w:br/>
        <w:t>«Азаттық батыры» орденін әкеліп тарту етті. Оспан орденді</w:t>
        <w:br/>
        <w:t>ұстап отырып «Сендер менің халықты азат өтудегі еңбегімді</w:t>
        <w:br/>
        <w:t>қадірлесеңдер «батыр» деп атасандар жетіп жатыр. Қазақ</w:t>
        <w:br/>
        <w:t>батырлықты темір теңгемен бағаламайды. Теңге тағатын мен</w:t>
        <w:br/>
        <w:t>қыз емеспін» деп, әйелінің алдына тастай салады. Ысқақбек</w:t>
        <w:br/>
        <w:t>Оспанның мақсатының бөлектігін біліп, «Алтай 3» атты бри-</w:t>
        <w:br/>
        <w:t>галасын ұйымдастырып Дәлелханды құмандан және Алтайдың</w:t>
        <w:br/>
        <w:t>уәлилігіне тағайындады.</w:t>
        <w:br/>
        <w:t>Осыдан кейін Оспан 1946 жылы шілденің 4-1 күні</w:t>
        <w:br/>
        <w:t>түзім орнатуға, алдымен саяси реформалар жүргізуге ауыл</w:t>
        <w:br/>
        <w:t>шаруашылығын коллективтенлдіруго, оқу ағарту, денсаулық, са-</w:t>
        <w:br/>
        <w:t>удада тен үйрсну үгіттеу, колдануды жолға коюды талап сетті.</w:t>
        <w:br/>
        <w:t>Шың Шысай жағымсып Кеңсс одағынан қашып келген 108</w:t>
        <w:br/>
        <w:t>қазақты ұстап, ақыры өлтіріпті.</w:t>
        <w:br/>
        <w:t>Шың Шысай - Гоминдан үкіметінен қол үзіп дербес</w:t>
        <w:br/>
        <w:t>патшалық орнату үшін Коңсс одағына сүйону, айтқанын</w:t>
        <w:br/>
        <w:t>аткару, нұсқау алу, совсттік социализм жолымен жүрмек бо-</w:t>
        <w:br/>
        <w:t>лады. Шың Шысай үшін - Шыңжан қытайдың бір өлкелік</w:t>
        <w:br/>
        <w:t>орны болғандықтан, өлкелік-үкімет партия, армия басшыла-</w:t>
        <w:br/>
        <w:t>рын Жұңхуа Минго үкіметі - Шаң Кайши тағайындаған кадыр-</w:t>
        <w:br/>
        <w:t>лар солардың қоластындағы адамдар. Бұлардың барлығы Шың</w:t>
        <w:br/>
        <w:t>Шысай сөзін атқара қояр ма? Шың Шысай:</w:t>
        <w:br/>
        <w:t>- Сталин қалай айтса, солай істеу керек! - леп ойлалы.</w:t>
        <w:br/>
        <w:t>Кеңестік ақылшылар нұсқауы бойынша: 1) Үкімет, пар-</w:t>
        <w:br/>
        <w:t>тия, армия, ел басшыларын алуан сылтаумен тұтқындау.</w:t>
        <w:br/>
        <w:t>Берілмегеніне жазалау жүргізу, ол үшін жасырын шпионлық</w:t>
        <w:br/>
        <w:t>органдар құру. Жаза лагерлерін ашуды, сақшыларды молай-</w:t>
        <w:br/>
        <w:t>ту - халықты оларды әшкерелеуге үгіттеп карсы қою, жала</w:t>
        <w:br/>
        <w:t>жабу, зорлап мойындату, өтірік айттырды. Тек қазак, қырғыз,</w:t>
        <w:br/>
        <w:t>монғол басшыларынан құрылтай ашылады деп 200 адамды</w:t>
        <w:br/>
        <w:t>шақыртып алып - сендер Жапонмен, Америкамен, Англия-</w:t>
        <w:br/>
        <w:t>мен тіл біріктіріп, төңкеріс жасамақсыңдар. «Сендер өздеріңді,</w:t>
        <w:br/>
        <w:t>бір-біріңді және басқаларды әшкерелеңдер. Өз қолыңдағы,</w:t>
        <w:br/>
        <w:t>басқалардағы мылтықты жинап беріндер. Адам жіберіңдер», -</w:t>
        <w:br/>
        <w:t>деп алғашында жиын болса, кейін тұтқындау, түрмелеу, кинау,</w:t>
        <w:br/>
        <w:t>өлтіруге ұласып, осындай қылмысты еткен адам саны 10 000</w:t>
        <w:br/>
        <w:t>болған. Ал, Алтайдан осы рет Шәріпхан дуың, Ақыт қажы, Ха-</w:t>
        <w:br/>
        <w:t>лел кажы сиякты 14 адам ұсталған.</w:t>
        <w:br/>
        <w:t>2) Алдында малы бар - жейтін еті, ішетін сүті бар, мінетін</w:t>
        <w:br/>
        <w:t>аты - көшетін түйесі бар, қолында құралы бар, соғысса паналар</w:t>
        <w:br/>
        <w:t>тауы бар, көшерін жел, қонарын сай білетін казақты ең әуелі</w:t>
        <w:br/>
        <w:t>отырыктастыру, астындағы атын, колынан құралын алу керек-</w:t>
        <w:br/>
        <w:t>дейтін зұлымдық жүргізді.</w:t>
        <w:br/>
        <w:t>3) Елге «9 алман»: салық салу, байларды компескілеу</w:t>
        <w:br/>
        <w:t>дейтінді шығарды. Сол кезде капиталист Үсейін байдың за-</w:t>
        <w:br/>
        <w:t>1 Жан, жер, су, қазан, мал, хан, айырбас, өсім, алман - 9 алман аталады</w:t>
      </w:r>
    </w:p>
    <w:p>
      <w:r>
        <w:t>78</w:t>
        <w:br/>
        <w:t>ралдарын, агенттерін көрген-білгеннен кейін бөлінгені де,</w:t>
        <w:br/>
        <w:t>жауласқаны ла шындык.</w:t>
        <w:br/>
        <w:t>Бөліну мен бірлсеу - саяси күрестің тәсілі. Егер Оспанды</w:t>
        <w:br/>
        <w:t>Шығыс Түркістаннан бөлініп, Гоминдаңмен бірлесті десоң, Ста-</w:t>
        <w:br/>
        <w:t>лин құмандандығындағы Шығыс Түркістанның 70 мын армия-</w:t>
        <w:br/>
        <w:t>сы Сталиннің бұйрығымен Манас дариясынан өтпей Гоминдаң</w:t>
        <w:br/>
        <w:t>үкіметімен 1946 жылы желтоқсан айының 29 күні тоқтамға</w:t>
        <w:br/>
        <w:t>келіп, бірлескен үкімет кұрып, Гоминдаңнан Жан Жыжұң</w:t>
        <w:br/>
        <w:t>төраға, Ахметжан орынбасары болды. 12 мын мұсылман</w:t>
        <w:br/>
        <w:t>Шығыс Түркістан үшін жанын пида сеткен төгілген құрбандар</w:t>
        <w:br/>
        <w:t>қаны бодаусыз кетіп, өз қолымен Сталин халык төңкерісін сат-</w:t>
        <w:br/>
        <w:t>ты. Қытайдың Гоминдаңына отар стіп тоқтамдасып, қайта ба-</w:t>
        <w:br/>
        <w:t>сын байлап берген жоқ па? Әулиснің от қоюына болады,</w:t>
        <w:br/>
        <w:t>бұқараның шырақ жағуына болмай ма?</w:t>
        <w:br/>
        <w:t>Кеңес олағы қызыл империянын Шынңжанды отарлап,</w:t>
        <w:br/>
        <w:t>Қазақстан таз кебін кигізбек болғаны шындық. Ал бұған қарсы</w:t>
        <w:br/>
        <w:t>Қытай қазағын өзі құрған отанын, жерін осы айдаһар азулы</w:t>
        <w:br/>
        <w:t>темір тысты кеңестік жыртқыштан корғау қылмыс бола ма?</w:t>
        <w:br/>
        <w:t>Оспан міне осы саяси кысымнын салдарынан уақытша бол-</w:t>
        <w:br/>
        <w:t>сада- күшті Кеңеске қарсы тұру үшін әлсіз Гоминдаңнан әскер,</w:t>
        <w:br/>
        <w:t>қару алу үшін бірлесті. Сонда Қытайдағы қазақты сатқан кім?</w:t>
        <w:br/>
        <w:t>Сатқындыққа қарсы болып қасықтай қаны калғанша күрескен</w:t>
        <w:br/>
        <w:t>кім? Оспан осыған кінәлі ме?</w:t>
        <w:br/>
        <w:t>2) Оспан 35 жыллары Бөке батырдың серігі 1939 жылы</w:t>
        <w:br/>
        <w:t>Ақыт қажыны Шын Шысай тұтқында ғана қарсылық жасап</w:t>
        <w:br/>
        <w:t>соғыспақ болған 60 адамның бірі Зуқа батырдың батыры, 1940</w:t>
        <w:br/>
        <w:t>жылы Ақтеке, Есімхан төнкерісіне қосылып, 1942 жылы 10</w:t>
        <w:br/>
        <w:t>батырдың бірі және төңкеріс көсемдігіне сайланды. 1943 жылы</w:t>
        <w:br/>
        <w:t>дербес төңкерісін жасап, 4800 жасағымен Гоминдаңның 150</w:t>
        <w:br/>
        <w:t>мың адамдық армиясымен 6 жыл соғыс апарды.</w:t>
        <w:br/>
        <w:t>Інісі - Дәлелхан, баласы - Зия, Әри қызы - Кабира, Фансия</w:t>
        <w:br/>
        <w:t>қатарлы 7 баласын Гоминдаң жендеттері қылыштап зынданда</w:t>
        <w:br/>
        <w:t>өлтірді.</w:t>
        <w:br/>
        <w:t>Оспан 6 жыл гоминданның Шың Шысай жендетімен</w:t>
        <w:br/>
        <w:t>соғысып жеңіп, 1945 жылы казанның 6 күні Алтайды азат</w:t>
        <w:br/>
        <w:t>етті. Бірак Оспанды шақырмай Шығыс Түркістан үкімет</w:t>
        <w:br/>
        <w:t>төрағасы Әлихан төре Алтайға келіп, Алтай Шығыс</w:t>
        <w:br/>
        <w:t>Түркістан үкіметінің бір аймағы, Оспан уәли, Дәлелхан</w:t>
        <w:br/>
        <w:t>80</w:t>
        <w:br/>
        <w:t>7257</w:t>
        <w:br/>
        <w:t>Оспан Қазақстаннан қашып келген Ғаббас мүфти, Ахмет-</w:t>
        <w:br/>
        <w:t>жан болыс, бай Құрман би, ак орыс офицері Сидинков, Зен-</w:t>
        <w:br/>
        <w:t>ков арқылы Кеңес одағын білді. Гоминдаң бергон хабарласу</w:t>
        <w:br/>
        <w:t>радиосы мен радиус башыр арқылы халықаралық хабарларлы</w:t>
        <w:br/>
        <w:t>күнбе-күн біліп отырды. Және Гоминдан үкіметі мен Шығыс</w:t>
        <w:br/>
        <w:t>Түркістан үкіметіне тыңшы, жансыз кіргізіп, жау жағдайын</w:t>
      </w:r>
    </w:p>
    <w:p>
      <w:r>
        <w:t>алдын ала біліп, сл басшылары, батырлармен ақылдасып,</w:t>
        <w:br/>
        <w:t>жағдайға карай соғысқа дайындық жасап, сәтсіздікті сабақ стті.</w:t>
        <w:br/>
        <w:t>Оспанның көз-кұлактарының бойынша мынаны білді:</w:t>
        <w:br/>
        <w:t>1) 1945 жылы ақпанның 4-11 дейін Алтайда П дүниежүзілік</w:t>
        <w:br/>
        <w:t>соғысынан кейінгі ықпал бөлісу келісімін жасасты. (Сталин, Чер-</w:t>
        <w:br/>
        <w:t>шел, Рузвсльт) осы келісімге сай Кеңсс олағы - Қытай, Жапон -</w:t>
        <w:br/>
        <w:t>Индия, Пәкістан - Корсяны ықпал көлеміне алатын болды.</w:t>
        <w:br/>
        <w:t>2) 1945 жыл Сталин Америка консулы Хойкнеске берген жа-</w:t>
        <w:br/>
        <w:t>уабында - «Қытай Валта шартын мойындаса, біз Қытайға кіріп</w:t>
        <w:br/>
        <w:t>Жапонмен соғысамыз» - делі.</w:t>
        <w:br/>
        <w:t>3) 1945 жылы шілденің 5 күні Жиаң Кайши Сталинге телеграм-</w:t>
        <w:br/>
        <w:t>ма арқылы - «Кенес олағы Қытайдың иелік құқығына кепілдік</w:t>
        <w:br/>
        <w:t>етіп, Солтүстік пен Шыңжанлы бүлікке көмек бермесе, Кеңес</w:t>
        <w:br/>
        <w:t>одағының Монғолия туралы талабын ойлап кереді», - деді.</w:t>
        <w:br/>
        <w:t>4) Мәскеуде келіссөзге бола барған сон Зу Ынға Жиан Кай-</w:t>
        <w:br/>
        <w:t>ши 1945 жылы шілденің 7-сі күні телеграмма беріп «Кеңес</w:t>
        <w:br/>
        <w:t>одағы Монғолия тәуелсіздігіне жол беруіне болады», - делі.</w:t>
        <w:br/>
        <w:t>5) 1945 жылы шілденін 9 күні Сұң Руин мәлімдеме жари-</w:t>
        <w:br/>
        <w:t>ялап: «Кеңес одағы Шыңжан бүлігін тыныштандырса, Қытай</w:t>
        <w:br/>
        <w:t>Монғолия тәуелсіздігіне жол береді» деді.</w:t>
        <w:br/>
        <w:t>6) 1945 жылы шілденің 9 күні Сталин: «Мейлі Яңдан бол-</w:t>
        <w:br/>
        <w:t>сын Шыңжан болсын барлығы комитет бастығы Жиан Кайшиға</w:t>
        <w:br/>
        <w:t>бағынады. Кеңес одағы Қытай үкіметін колдайды» деді.</w:t>
        <w:br/>
        <w:t>7) 1945 жылы мамырдың 20 күні Сталин: «Шығыс Түркістан</w:t>
        <w:br/>
        <w:t>армиясы Манас дариясынан өтпесін» деп Малиновқае бұйрық</w:t>
        <w:br/>
        <w:t>берді.</w:t>
        <w:br/>
        <w:t>8) 1946 жылы тамыздың 13-і күні Қытайдың сыртқы істер</w:t>
        <w:br/>
        <w:t>министрі Уаң Шие мен Кеңес одағының сыртқы істер министрі</w:t>
        <w:br/>
        <w:t>Молотов Мәскеуде «Кеңес одағы-Қытай келісіміне» қол қойды.</w:t>
        <w:br/>
        <w:t>9) 1946 жылы шілденің 17-сі күні Жиаң Кайши Шыңжан</w:t>
        <w:br/>
        <w:t>өлкелік қорғаныс гарнизон бастығы Жу Шаулиянға «Ілені</w:t>
        <w:br/>
        <w:t>қайтарып алуға дайындық көр» деп бұйырды.</w:t>
        <w:br/>
        <w:t>82</w:t>
        <w:br/>
        <w:t>Х.Цэлэндорж көзітірісінде Монғолияның батыс шекарасындағы</w:t>
        <w:br/>
        <w:t>қарулы қақтығыстар туралы кітап жазып, ол цензураға ұшырап,</w:t>
        <w:br/>
        <w:t>Монғолия Қоғамды Қауіптен Қорғау Министрлігі (НАХЯ) та-</w:t>
        <w:br/>
        <w:t>рапынан тәркіленеді. Сонымон бірге гонорал Б.Цэдэништің</w:t>
        <w:br/>
        <w:t>«Кислі шокаранын аңызға толы тағылымы» (Дархан хилийн</w:t>
        <w:br/>
        <w:t>домогт сургамж) деген кітабына да тыйым салынады (12,41.</w:t>
        <w:br/>
        <w:t>Болашақ зерттоушілер бұл еңбектерге қол жеткізіп танысса,</w:t>
        <w:br/>
        <w:t>көптеген бұлыңғыр жайттар анықтала түсері даусыз.</w:t>
        <w:br/>
        <w:t>Монғолия қазақтарынан Сарсүмбені азат сту майданы-</w:t>
        <w:br/>
        <w:t>на партизан басқарып барған, Оспанға келіссөз жүргізуге</w:t>
        <w:br/>
        <w:t>белсенді араласқан, болгілі мемлекет қайраткері Ноғай</w:t>
        <w:br/>
        <w:t>Шымшырұлы туралы тарихшы А.Сарай 1987 жылы</w:t>
        <w:br/>
        <w:t>«Шұғыла» журналының е2 санына (Б.41-55) «Отан тап-</w:t>
        <w:br/>
        <w:t>сырмасымен» деген мақала жариялады. Бұл зерттеу генерал</w:t>
        <w:br/>
        <w:t>Б.Дорж енбегінің ықпалымен жазылады және Оспан батырға</w:t>
      </w:r>
    </w:p>
    <w:p>
      <w:r>
        <w:t>қазақ зерттеушісі ретінде алғаш рет бейтарап баға беруге</w:t>
        <w:br/>
        <w:t>талпыныс танытылады.</w:t>
        <w:br/>
        <w:t>Әлбетте, Оспан батырға шынайы баға беру ісі демократия</w:t>
        <w:br/>
        <w:t>құлаш жайған 1990 жылдардан кейін ғана монғол баспасөзінде</w:t>
        <w:br/>
        <w:t>орын алды. Әскери журналист, подполковник Да. Дамдиндорж</w:t>
        <w:br/>
        <w:t>«Үкілі хат» (Өдтэй бичиг) газетінде Оспан батыр мен маршал</w:t>
        <w:br/>
        <w:t>Х.Чойбалсанның бірігіп алғызған фотосуретін жариялалы және</w:t>
        <w:br/>
        <w:t>генералдың Оспанға он ниетте болғанын білдіріп, осы суретті</w:t>
        <w:br/>
        <w:t>заман оналғанда жарияларсың деген аманатын орындады |31.</w:t>
        <w:br/>
        <w:t>Естелікті Б.Бәмішұлы жедел аударып, Қазақстанда «Шалкар»</w:t>
        <w:br/>
        <w:t>газетіне жария етті |4|. Әрине, Да.Дамдиндорж әйгілі «Отан</w:t>
        <w:br/>
        <w:t>үшін соққан жүрек» мемуарының редакторы болғандықтан</w:t>
        <w:br/>
        <w:t>мақалада келтірілген деректер ілкі еңбектің аясында калғаны</w:t>
        <w:br/>
        <w:t>байкалады.</w:t>
        <w:br/>
        <w:t>1991 жылы Монғол Халық Республикасының батыры, ше-</w:t>
        <w:br/>
        <w:t>карада 14 жыл әскери қызмет атқарған Ж.Нэхийт мырзаның</w:t>
        <w:br/>
        <w:t>естелігін журналист У.Амарсайхан «Оспан шебіне шабуыл»</w:t>
        <w:br/>
        <w:t>деген атпен жариялады |5|. Естелікте 1948 жылы қаңтарда Шон-</w:t>
        <w:br/>
        <w:t>жы маңында құмға жасырынған Оспан шебіне шабуыл жасаған</w:t>
        <w:br/>
        <w:t>шеріктер батырдың үйіне граната лақтырып, әйел, бала-шағаны</w:t>
        <w:br/>
        <w:t>қырып-жойып, Оспанды қолға түсіре алмай, 200 түйе, 30</w:t>
        <w:br/>
        <w:t>сиыр, гоминдаңның радиобайланысшы 2 әскерін, керек-жарақ</w:t>
        <w:br/>
        <w:t>құжаттарды олжалап, еліне қайтқанын айтады (5, 381.</w:t>
        <w:br/>
        <w:t>71</w:t>
        <w:br/>
        <w:t>водын, баспаларын алулан сырт, үйіндегі 27 пошка алтынын</w:t>
        <w:br/>
        <w:t>тәркілеген. Міне бұл тек Алтай ғана смсс Тарбағатай, Іледегі әр</w:t>
        <w:br/>
        <w:t>ұлтқа келген алапат сді. Осындай себеппен 1940 жылы Алтай</w:t>
        <w:br/>
        <w:t>аймағына 240 адам жиналады. Жиналыс үстінде бізде мылтық</w:t>
        <w:br/>
        <w:t>жоқ дегендігі үшін Қарақұл залыңды, Гомбожав үкірлайді</w:t>
        <w:br/>
        <w:t>қолға алғанын көрген Актеко, Есімхан бастаған сл басшылары</w:t>
        <w:br/>
        <w:t>- біз елдегі мылтықты жинап әкеліп берсміз, сіздер бізбен бірге</w:t>
        <w:br/>
        <w:t>сл аралап үгіт айтыңыздар - деп ұсыныс жасайды. Бұлардың</w:t>
        <w:br/>
        <w:t>мақсаты - осы жиыннан құтылып алсақ тағы көрерміз, егер</w:t>
        <w:br/>
        <w:t>елді аналар қысатын болса бәрі бір өлім, осылардың көзін жой-</w:t>
        <w:br/>
        <w:t>ып өлеск-өлейік деп жиыннан кайталы.</w:t>
        <w:br/>
        <w:t>Ақыры, 1940 жылы ақпанның бірі күні Оқан зәңгі үйінде</w:t>
        <w:br/>
        <w:t>қонып жатқан Көктоғай ауданының бастығы Шуй Рылин</w:t>
        <w:br/>
        <w:t>бастаған 18 адамды балта, пышақ, тоқпақпен ұрып өлтіріп 8</w:t>
        <w:br/>
        <w:t>қару түсіреді.</w:t>
        <w:br/>
        <w:t>Халел тайжы ұлы Сайып - Сарноғайды өлтіреді. Есімхан</w:t>
        <w:br/>
        <w:t>Ноғайбайұлы, Қапас Тіркешұлы, Сайып Жәлелұлы, Сүлеймен</w:t>
        <w:br/>
        <w:t>қатарлы 30 алам осынын алдында ақылдасып, серттесіп алған</w:t>
        <w:br/>
        <w:t>болатын.</w:t>
        <w:br/>
        <w:t>Жиыны 13 мылтықпен Актеке, Есімхан төңкерісі осылай</w:t>
        <w:br/>
        <w:t>туды. Міне Алтайдағы алты жылдык төңкеріс алғаш осылай ба-</w:t>
        <w:br/>
        <w:t>сталады.</w:t>
        <w:br/>
        <w:t>Ақтеке, Есімхан, Рысхан бастаған төңкерістің тууына</w:t>
        <w:br/>
        <w:t>Гоминдаң Шын Шысай үкіметінің дербес патша болу қара</w:t>
        <w:br/>
        <w:t>ниетін пайдаланып, Шынжанды отарына айналдырмақ болған</w:t>
        <w:br/>
        <w:t>Кеңес қызыл империясының отаршылдық саясатына қарсы</w:t>
        <w:br/>
        <w:t>Шынжан халқының төнкерісі деуге болады. Шың Шысай 1942</w:t>
        <w:br/>
        <w:t>жылы Есімхан, Қалман бастаған төңкерісін 1944 жылы екі</w:t>
        <w:br/>
        <w:t>рет токтатып, токтам жасағанымен, Оспан үздіксіз төңкерісті</w:t>
      </w:r>
    </w:p>
    <w:p>
      <w:r>
        <w:t>жалғастырып, 1945 жылы қазанның 6 күні Алтайды азат етті.</w:t>
        <w:br/>
        <w:t>Оспанның Шығыс Түркістаннан бөліну себептері</w:t>
        <w:br/>
        <w:t>1) 1946 жылы Сталин «Оспан өзі қарсы болған Гоминдаңмен</w:t>
        <w:br/>
        <w:t>бірлесті» деп кіналайды. Тәуелсіз Қазақстан Республикасының</w:t>
        <w:br/>
        <w:t>тұңғыш президенті Нұрсұлтан Назарбаевтың бір даналық сөзі</w:t>
        <w:br/>
        <w:t>бар: «Қазақтың мәңгілік жауы да, мәңгілік досы да жоқ» дегені</w:t>
        <w:br/>
        <w:t>сияқты, қазақ мүддесі үшін Оспан Монғолияның шырғасымен</w:t>
        <w:br/>
        <w:t>Шығыс Түркістанмен (Кеңеспен) достасқаны да, Шығыс</w:t>
        <w:br/>
        <w:t>Түркістан артындағы Сталиннің қызыл армиясы мен гена-</w:t>
        <w:br/>
        <w:t>79</w:t>
        <w:br/>
        <w:t>әскер қолбасшысы деп, барлық Алтай әкімшілік меке-</w:t>
        <w:br/>
        <w:t>ме бастығы мен 7 аудан бастық әкімін Кеңес олағы мен</w:t>
        <w:br/>
        <w:t>Монғолия адамдарынан сайлады. Халық қолындағы құрал</w:t>
        <w:br/>
        <w:t>жиналсын дсп бұйырды. Оспанға ілесіп 6 жыл соғысқан</w:t>
        <w:br/>
        <w:t>батырларының бірсуі дс әкімшілік не әскери қызметке</w:t>
        <w:br/>
        <w:t>алынбаған. Осы сосбепті Оспан Шығыс Түркістанға на-</w:t>
        <w:br/>
        <w:t>разы болды. Осы жұмыс Оспанға айтпай жасырын істолген.</w:t>
        <w:br/>
        <w:t>Кейін Оспан қалаға кіргенде жалғыз Дололхан ғана ал-</w:t>
        <w:br/>
        <w:t>дынан шыққан. Кеңсстіктер кірген індерінен шықпаған.</w:t>
        <w:br/>
        <w:t>Оспан жиында былай дейді: «Мен уоли болсам жеті аудан</w:t>
        <w:br/>
        <w:t>әкімін кім сайлап бекіткен? Әскер менікі, Дәлелханды кім</w:t>
        <w:br/>
        <w:t>қолбасттылыққа белгілеген? Мылтықты мен Гоминдаңнан</w:t>
        <w:br/>
        <w:t>тартып алғамын. Монғолдан ат беріп алғамыз. Кеңсс одағы</w:t>
        <w:br/>
        <w:t>маған қашан бір мылтық беріп еді? Мылтықты жинауға мен</w:t>
        <w:br/>
        <w:t>бұйырамын, мылтық менікі, мылтық жиналса маған тапсыру</w:t>
        <w:br/>
        <w:t>керек. Көктоғайға орыстар 300 әскер төгіп алтын қазды. Оған</w:t>
        <w:br/>
        <w:t>кім рұқсат берген? Біздің ұрпак кейін не күн көреді, рұқсатсыз</w:t>
        <w:br/>
        <w:t>алтынымызды неге алады? Бұл орыстың бізді қай басынғаны?</w:t>
        <w:br/>
        <w:t>Алтайды біз азат етіп сен басқармақпысың? Алты жыл менімен</w:t>
        <w:br/>
        <w:t>бірге үкірдай, залын, тажы мансабы бар мыңғырған ел, малы</w:t>
        <w:br/>
        <w:t>бар, толықсыған елі, жері бар ел басшылары осылардан айыры-</w:t>
        <w:br/>
        <w:t>лып, қатын-баласынан айырылып қазақ халқының ар-намысы</w:t>
        <w:br/>
        <w:t>үшін Шын Шысайға қарсы төңкеріске қатынасып, лаңқпен</w:t>
        <w:br/>
        <w:t>бірканшасы кұрбан болды. Олардын сіңірген енбегі де ескерусіз</w:t>
        <w:br/>
        <w:t>қалса, жетім бала, жесір катынға берілер үлес қайда? Тірілеріне</w:t>
        <w:br/>
        <w:t>үкіметтен тиесілі орын қайда? Олар кім үшін соғысты? Не</w:t>
        <w:br/>
        <w:t>үшін соғысты? Менің жалғыз қуыршақ уәли болғаным оларға</w:t>
        <w:br/>
        <w:t>сатқындык емес пе? Сендер мені кім деп жүрсіңдер», - деді.</w:t>
        <w:br/>
        <w:t>Ақыры үкіметті толықтырып Латыпты орынбасар уәли,</w:t>
        <w:br/>
        <w:t>Қапасты орынбасар қолбасшы етіп сайламак болды. Бірақ</w:t>
        <w:br/>
        <w:t>орнығып алған кеңестіктермен монғолиялыктар Оспанның</w:t>
        <w:br/>
        <w:t>сөзін тыңдамай, аяқсыз қалдырды. Оспанның 4 уәзірі, 10 баты-</w:t>
        <w:br/>
        <w:t>ры, 25 ақылшыларының біреуі де үкіметке кіргізілмеді.</w:t>
        <w:br/>
        <w:t>3) Оспан оқымағанымен өмірден тоқығаны көп. Ол соғыстан</w:t>
        <w:br/>
        <w:t>соғыс ғылымын білді, өзіндік соғыс стратегиясы мен тактика-</w:t>
        <w:br/>
        <w:t>сы болды. Латып Мұстафаұлы мен Құрманбайдың айтуынша.</w:t>
        <w:br/>
        <w:t>Оспан 27 реткі үлкен соғыстың құманданы болып, 21 рет жеңіп,</w:t>
        <w:br/>
        <w:t>6 рет жеңілді.</w:t>
        <w:br/>
        <w:t>81</w:t>
        <w:br/>
        <w:t>Оспан батырдың суреті</w:t>
      </w:r>
    </w:p>
    <w:p>
      <w:r>
        <w:t>қарашығындай аялап қорғаған отаны осы жер- Гоминдаң отар-</w:t>
        <w:br/>
        <w:t>шылары мен Совст социалистік империализмнің отаршылары-</w:t>
        <w:br/>
        <w:t>на қарсы қазактың ар-намысы, тәуелсіздігі, тоңдігі, азаттығы</w:t>
        <w:br/>
        <w:t>үшін Оспан қасықтай қанын, шыбындай жанын арнап, казак</w:t>
        <w:br/>
        <w:t>халкының каһарманынын шейт болғаны осы жер - әйтпегенде</w:t>
        <w:br/>
        <w:t>Оспан Қазақстан тәуелсіздігін әперген жоқ.</w:t>
        <w:br/>
        <w:t>Түйені соқыр десең Құнанбайға тиеді, орысты отаршыл</w:t>
        <w:br/>
        <w:t>десең қытайға тиеді.</w:t>
        <w:br/>
        <w:t>Біз танып жетпеген үш нәрсе бар:</w:t>
        <w:br/>
        <w:t>1. Совст социалистік империализмінің қазақты отарлағанын</w:t>
        <w:br/>
        <w:t>танып жеткен жоқпыз.</w:t>
        <w:br/>
        <w:t>2. Қазақстанның тәуелсіздігін аспаннан түскендей</w:t>
        <w:br/>
        <w:t>тәуелсіздіктің қадір-касиетін танып жеткен жоқпыз.</w:t>
        <w:br/>
        <w:t>3. Қазақтын тәуелсіздігі үшін кұрбан болған алаш</w:t>
        <w:br/>
        <w:t>арлагерлерін және Оспанды тіпті де танып жеткен жоқ. Тек</w:t>
        <w:br/>
        <w:t>Оспанды айтсак, орыс отаршылдығын 1945 жылдан бері танып</w:t>
        <w:br/>
        <w:t>жеткенінне 55 жыл болды. Бұл жарты ғасыр ғой, біз өзімізді-</w:t>
        <w:br/>
        <w:t>өзіміз танып жетпедік. Әлемде бір қазақ жасайтын болса, Оспан</w:t>
        <w:br/>
        <w:t>даоның жүрегінде мәңгі жасайды. Біз өзіміз де Оспандай баты-</w:t>
        <w:br/>
        <w:t>рымызбен әлемге мактанатын боламыз.</w:t>
        <w:br/>
        <w:t>Тарихта мыңдап жауды жалғыз тосқан,</w:t>
        <w:br/>
        <w:t>Мәңгі өлмейді халыкпен қанын қосқан.</w:t>
        <w:br/>
        <w:t>Отан мен ұлт сүюдің өнегесі -</w:t>
        <w:br/>
        <w:t>Қазакпен бірге жасар батыр Оспан.</w:t>
        <w:br/>
        <w:t>Тарихта сан мың жауды жалғыз тосқан,</w:t>
        <w:br/>
        <w:t>Ерлігін ақын жырлап жазған дастан.</w:t>
        <w:br/>
        <w:t>Мәңгі өлмейді халықпен қанын қоскан,</w:t>
        <w:br/>
        <w:t>Қазактың мақтанышы батыр Оспан!</w:t>
        <w:br/>
        <w:t>89</w:t>
        <w:br/>
        <w:t>Жәди ШӘКЕН,</w:t>
        <w:br/>
        <w:t>жазушы, Халықаралық Еуразия</w:t>
        <w:br/>
        <w:t>Жазушылар Одағының мүшесі.</w:t>
        <w:br/>
        <w:t>Алматы</w:t>
        <w:br/>
        <w:t>ШЫҢЖАН ҰЛТ-АЗАТТЫҚ ҚОЗҒАЛЫСЫ</w:t>
        <w:br/>
        <w:t>ЖӘНЕ ОСПАН БАТЫР</w:t>
        <w:br/>
        <w:t>Ілс, Алтай, Тарбағатай сынды Үші Аймақты негіз сткен</w:t>
        <w:br/>
        <w:t>ұлт-азаттық қозғалыстың басталуы Алтайдағы Оспан батыр</w:t>
        <w:br/>
        <w:t>Исламұлы (1899-1951) басттылығындағы күрсе пен Нылқы</w:t>
        <w:br/>
        <w:t>партизандарының көтерілісі десек те, олардың ип пен сырттың</w:t>
        <w:br/>
        <w:t>сәйксеуінде өрістетілгенін жоққа шығара алмаймыз. Бұл</w:t>
        <w:br/>
        <w:t>арадағы сырт деп отырғанымыз, эрине, Кеңес одағы.</w:t>
        <w:br/>
        <w:t>Шың Шысайдың 1937-1038 жылғы кеңсстік зұлматты</w:t>
        <w:br/>
        <w:t>Шыңжан жерінде, соның ішінде мұсылман халықтарына</w:t>
      </w:r>
    </w:p>
    <w:p>
      <w:r>
        <w:t>көшіріп қолдануы зор қарсылыққа ұшырады. 1939-1940 жыл-</w:t>
        <w:br/>
        <w:t>дардан бастап қазак халқының зұлым үстемдікке қарсы</w:t>
        <w:br/>
        <w:t>қарулы көтерілісі тулы. Өр Алтай жерінде Есімхан, Рысхан</w:t>
        <w:br/>
        <w:t>бастаған ұлт-азаттық көтерілісін Оспан батыр жалғап, Қытай</w:t>
        <w:br/>
        <w:t>әкімшілігіне сілейте соққы берді.</w:t>
        <w:br/>
        <w:t>Күрестің тууына Шың Шысайдың қазақтың көрнекті</w:t>
        <w:br/>
        <w:t>тұлғаларын түрмеге жабуы мен өлтіруі себеп болса да, оның</w:t>
        <w:br/>
        <w:t>бір жағында сжелден ата бабадан калған түрік даласын жат та-</w:t>
        <w:br/>
        <w:t>бан - қытайларға бастырмау дейтін ұлы идея жатты.</w:t>
        <w:br/>
        <w:t>Бұл кезең скінші дүнисжүзілік соғыстың басталған</w:t>
        <w:br/>
        <w:t>мезгілі болатын. Егер Кснос одағы Германиядан жеңіліп</w:t>
        <w:br/>
        <w:t>қалатын болса, бұрыннан Кснсс одағының досына айналып</w:t>
        <w:br/>
        <w:t>келген Шың Шысайдын мүддесіне тиімсіз болар еді. Шың</w:t>
        <w:br/>
        <w:t>Шысайдың есебінше «есің барда елің тап» деп оның ерте-</w:t>
        <w:br/>
        <w:t>90</w:t>
        <w:br/>
        <w:t>аңызын да айта кетейік. Осы жолдардың авторы Оспанның</w:t>
        <w:br/>
        <w:t>көзі тірі сарбаздарымен әнгімеде болғаны бар сді. Сондағы</w:t>
        <w:br/>
        <w:t>бір қайран қаларлығы «Оспанның құйыршығы» аталып 20-</w:t>
        <w:br/>
        <w:t>30 жыл қамақ жазасын өтоп келгендордін оған шан жуытпай,</w:t>
        <w:br/>
        <w:t>баяғысынша: «ОШЫҢ» -доп атайтындықтары болды. 2000</w:t>
        <w:br/>
        <w:t>жылы Алтайдын Көктоғайында Оспан батырдын өзімен бірге</w:t>
        <w:br/>
        <w:t>күресте болған ұлы Ноби қайтыс болды. Сол күні «Азаттық»</w:t>
        <w:br/>
        <w:t>радиосы «Нәби Оспанұлының қайтыс болғанын» хабарлаған.</w:t>
        <w:br/>
        <w:t>Мұны Оспан ауылынан бұрын «Азаттықтан» естіген Көктоғай</w:t>
        <w:br/>
        <w:t>қазағы жаназаға мындап құйылады. Оспан тіріліп кеткендей</w:t>
        <w:br/>
        <w:t>үрейленген қытай құқық корғау органдары жаназаны осксри</w:t>
        <w:br/>
        <w:t>бақылауға алады. Оспан батыр атылып, қасіретпен қан жұтқан</w:t>
        <w:br/>
        <w:t>ел-жұртының қаншама сор кетпесе дс «ОШЫҢЫН» ұмытпағаны</w:t>
        <w:br/>
        <w:t>кісіні еріксіз ойға салады. Бұл - Оспанның иненін жасуын-</w:t>
        <w:br/>
        <w:t>дай дағы жоқ періште жүрегіндегі ел мен жерге деген адал</w:t>
        <w:br/>
        <w:t>махаббатының өлмес куәсі! Рухы жойылмаған халықтың баты-</w:t>
        <w:br/>
        <w:t>рына леген ыстық сағынышы! Бүгінгі біздерге, ертеңгі ұрпаққа</w:t>
        <w:br/>
        <w:t>керек алтын аңызымыздың ақырғы үзігі!</w:t>
        <w:br/>
        <w:t>Биыл (2009 жыл) Оспан батыр Исламұлынын туғанына 110</w:t>
        <w:br/>
        <w:t>жыл. 29 сәуір оның Қытай коммунистері жағынан атылғанының</w:t>
        <w:br/>
        <w:t>58 жылдығы. Аллаһ тағала топырағын торқа, жанын жаннатта</w:t>
        <w:br/>
        <w:t>қылсын. Бұл дүниеде жүзі жарық кеткен марқұмның о дүниеде</w:t>
        <w:br/>
        <w:t>де жүзі жарық болсын. Көре алмай кеткен жақсы күндерінің</w:t>
        <w:br/>
        <w:t>қызығын халқына берсін!</w:t>
        <w:br/>
        <w:t>102</w:t>
        <w:br/>
        <w:t>Сарсүмбеден Арал жайлауына шығып кетіп, бұрынғы қанкәйлек</w:t>
        <w:br/>
        <w:t>серіктерін жинауға бұйырды. Ақылдасты. Гоминдаңнан адам,</w:t>
        <w:br/>
        <w:t>құрал алу үшін бірлесіп қызылға (Коңсс одағына) қарсы</w:t>
        <w:br/>
        <w:t>соғысқа шығуға дайындық жасады.</w:t>
        <w:br/>
        <w:t>Оспан Гоминдаңмен бірлескен соң</w:t>
        <w:br/>
        <w:t>1. 1946 жылы қантарда Мұқаметжан Мұрсалыұлы атымен</w:t>
        <w:br/>
        <w:t>Жанымханға хат жазып «Біз Гоминдаңға бағынбақшымыз»</w:t>
        <w:br/>
        <w:t>деді. Осы кездегі Шын Шысайдың орнындағы У Жұңшын - Го</w:t>
        <w:br/>
        <w:t>Жишаңға бұйырып Құсайын ұян Оспанға, Нұрғожай Қапасқа</w:t>
      </w:r>
    </w:p>
    <w:p>
      <w:r>
        <w:t>қызмет істесін деп Бәшір дегенді жібереді.</w:t>
        <w:br/>
        <w:t>2. Оспан Қанатбай, Кәксше, Сұлтанды Бәшірге косып Жа-</w:t>
        <w:br/>
        <w:t>нымхан қажыға Т) Алтайға әскер жіберсін. 2) Қару көмек берсін.</w:t>
        <w:br/>
        <w:t>3) Тұрақты өкіл хабарласуға радио жіберсін. 4) Қаражатты төтс</w:t>
        <w:br/>
        <w:t>жіберсін. 5) Азық-түлік, пұл, шай жіберсін, - деп талап етті.</w:t>
        <w:br/>
        <w:t>Жан Жыжұң - Сұн Чиланға, Лию Мишунге талабын орын-</w:t>
        <w:br/>
        <w:t>дауды бұйырды. Алтай уәлилік таңбасын, радиосымен бірге</w:t>
        <w:br/>
        <w:t>Оспанға беріп жіберді.</w:t>
        <w:br/>
        <w:t>3. 1946 жылы Кеңес одағының армия полковнигі Коно-</w:t>
        <w:br/>
        <w:t>ков 300 әскермен Көктоғайда отырған Оспан ауылына коршап</w:t>
        <w:br/>
        <w:t>шабуыл жасады. Оспан дайындықта болғандықтан олар-</w:t>
        <w:br/>
        <w:t>ды Алтайға қуып тықты. Дәлелхан 500 әскермен Күрті деген</w:t>
        <w:br/>
        <w:t>жердегі Оспанға шабуылға өтті. Оспан 150 үй адамымен көше</w:t>
        <w:br/>
        <w:t>соғысып, Бәйтікке барды.</w:t>
        <w:br/>
        <w:t>4. 1947 жылы маусымның 5 күні Монғолия әскері Оспан</w:t>
        <w:br/>
        <w:t>Бәйтікте болар деп, Бәйтікке 500 алам, 2 ұшқышпен шабуылға</w:t>
        <w:br/>
        <w:t>отті (Мұнда полковник Хан Уи Пыңның әскері бар елі).</w:t>
        <w:br/>
        <w:t>Бәйтіктегі шекара қорғанысын талқандады. Қашқан әскерлер</w:t>
        <w:br/>
        <w:t>Оспанға барды. 1947 жылы тамыздың 7-сі күні Оспан 200 атты</w:t>
        <w:br/>
        <w:t>әскермен Баркөл аркылы Бәйтіктің Монғолия жағынан тұтқиыл</w:t>
        <w:br/>
        <w:t>шабуыл жасап, 500 монғол әскерін Бәйтіктен қуалап шығарып,</w:t>
        <w:br/>
        <w:t>бір ұшағын (кенестік ботчик жай санатын) қолға түсіреді. Хан</w:t>
        <w:br/>
        <w:t>Уипың әскерін қайта Бәйтікке орналастырып қайтады.</w:t>
        <w:br/>
        <w:t>Бұл хабар дүниені лүр сілкіндіреді. Бүкіл қытай ақпараты</w:t>
        <w:br/>
        <w:t>Бәйтік оқиғасын таласып жариялауға кірісті. Қытайдың батыс</w:t>
        <w:br/>
        <w:t>терістік бес өлкесінің қорғаныс гарнизон қолбасшысы Сұң Чи-</w:t>
        <w:br/>
        <w:t>лиян Бәйтік оқиғасы атты кітап (114-15) жазды. Оспанға 700</w:t>
        <w:br/>
        <w:t>адамдық қару-жарақ, әскери тәрбиеші, азық-түлікпен қамдады.</w:t>
        <w:br/>
        <w:t>84</w:t>
        <w:br/>
        <w:t>5. 1947 жылы тамызда Оспан Гоминдаңнан алған әскерімен</w:t>
        <w:br/>
        <w:t>қосқанда 1000 аламлық армиямен қайтадан Алтайға шабуылға</w:t>
        <w:br/>
        <w:t>өтіп, Алтайды кенесстіктерден тартып алды. Дәлелхан 200 адам-</w:t>
        <w:br/>
        <w:t>мен жан сауғалап Жеменей арқылы Тарбағатайға өтіп, Кеңес</w:t>
        <w:br/>
        <w:t>одағына паналады. Дәлелхан ксйін Кеңес одағынан 1500</w:t>
        <w:br/>
        <w:t>әскер, 20 неше броник машинамен Шәусшек арқылы Алтайға</w:t>
        <w:br/>
        <w:t>шабуылға өтті. 10947 жылы желтоқсанда Алтайды Долелхан</w:t>
        <w:br/>
        <w:t>қайтарып аллы. Оспан шегініп Мори, Шитайға барды.</w:t>
        <w:br/>
        <w:t>6. 1948 жылы Гоминдан үкіметі Алтай уэли мекемесін Шон-</w:t>
        <w:br/>
        <w:t>жыдан құрды. Оспан уоли, Латып орынбасары 7 аулан әкімдерін</w:t>
        <w:br/>
        <w:t>белгіледі.</w:t>
        <w:br/>
        <w:t>7. 1948 жылы наурыздың 1 күні Оспан «Шыңжандағы</w:t>
        <w:br/>
        <w:t>мұсылмандарға шақыру хат жариялады» (115).</w:t>
        <w:br/>
        <w:t>8. 1948 жылы тамыздың 6-сы күні Сұң Чилан Закарияны</w:t>
        <w:br/>
        <w:t>жіберіп Оспанды сайлау үшін Үрімжіге қонакқа шақырды.</w:t>
        <w:br/>
        <w:t>9. 1948 жылы мизамның 10-ы күні Оспан қасында 70 ақсақал</w:t>
        <w:br/>
        <w:t>сарбазы, 100 жасағымен Үрімжіге баралы. Чимгу деген жерде</w:t>
        <w:br/>
        <w:t>10 қазақ үй, 20 шатыр тігеді. Алдынан үкімет бастығы Айса,</w:t>
        <w:br/>
        <w:t>Жанымхан, Дәлелхан 100 алам күтуші болды.</w:t>
        <w:br/>
        <w:t>Оспан ақ ат, 4 уәзірі қара ат, сарбазы торы ат, әскері құла ат</w:t>
      </w:r>
    </w:p>
    <w:p>
      <w:r>
        <w:t>мініп Үрімжіге кірді. Алдынан Жан Жыжұн, Әлен уаң, Жаным-</w:t>
        <w:br/>
        <w:t>хан кажы, Қадуан, Зәкария катарлы үкімет басшылары қарсы</w:t>
        <w:br/>
        <w:t>алды.</w:t>
        <w:br/>
        <w:t>Оспан оларға 40 тұлпар, алтын, жамбы, бұлғын, шай тар-</w:t>
        <w:br/>
        <w:t>ту етті. Оспанға бірінші рет үкімет атынан генарал Сұң Чили-</w:t>
        <w:br/>
        <w:t>ян қонақасы берлі. Осы қонақасыла Оспанға «Отан корғаудың</w:t>
        <w:br/>
        <w:t>батыры» деген медал тағып, «Қазақ халқының каһарманы» деп</w:t>
        <w:br/>
        <w:t>атап, былай дейді: Монғолия Президенті Чойбалсан:</w:t>
        <w:br/>
        <w:t>- Оспанға еліне паналайтын жер, соғысар әскер, қару бере</w:t>
        <w:br/>
        <w:t>тұрып, Алтай тегінде монғол жері еді. Кейін бізге Алтайды</w:t>
        <w:br/>
        <w:t>қайтарып берсен, - дегенде Оспан:</w:t>
        <w:br/>
        <w:t>- Мен сізбен халқымның төңкерісін қолдағаныңыз үшін до-</w:t>
        <w:br/>
        <w:t>стасамын. Мен жер бөліп беретін мемлекет бастығы емеспін.</w:t>
        <w:br/>
        <w:t>Мен бөліп бердім дегенге кім сенеді? - деді.</w:t>
        <w:br/>
        <w:t>Бәйтік оқиғасын білесіздер! Алтайға Кенес одағының 300</w:t>
        <w:br/>
        <w:t>адамдык әскері келіп алтын қазып жатқанда, оны Оспан қуып</w:t>
        <w:br/>
        <w:t>шықты. Оспан 6 жыл бізбен соғыста 800 үйлі кемпір-шал, жас</w:t>
        <w:br/>
        <w:t>баланы қорғап, малын айдап көшіп жүріп 4000 әскермен Шың</w:t>
        <w:br/>
        <w:t>зо</w:t>
        <w:br/>
        <w:t>УД</w:t>
        <w:br/>
        <w:t>жатып, жау келді аттан деп айғайлайды. Қыс күні аты мұзға</w:t>
        <w:br/>
        <w:t>тайып жығылады. Қуып келе жатқан скі әскерді атқанмен авто-</w:t>
        <w:br/>
        <w:t>мат стволына ок қыстырылып атылмай қалалы. Осы көзде ерте-</w:t>
        <w:br/>
        <w:t>ден күзетке қойған жансыз Тоқанай дсген келіп, Оспанды сыр-</w:t>
        <w:br/>
        <w:t>тынан құшақтап ұстап берсді. 1951 жылы мамырдың 1-і күні</w:t>
        <w:br/>
        <w:t>Үрімжіде атылады.</w:t>
        <w:br/>
        <w:t>Оспанның жеңілу себебі</w:t>
        <w:br/>
        <w:t>1. Әркандай саяси қозғалыс коғамдық жонс тарихи реалдық</w:t>
        <w:br/>
        <w:t>сипат алады, себебі болалы. Осы бойынша айтқанда Оспан</w:t>
        <w:br/>
        <w:t>төңкерісінің жеңілу ссбебі 1949 жылы 1-ші қазанда Қытай</w:t>
        <w:br/>
        <w:t>кызыл үкіметі құрылып, Гоминдаң жсеніліп, Жиан Кайши</w:t>
        <w:br/>
        <w:t>қашып Тайванға барған уақыт еді. Гоминдаңға сүйенген Оспан</w:t>
        <w:br/>
        <w:t>панасыз қалған ксз.</w:t>
        <w:br/>
        <w:t>2. Оспан Қалибек, Тәкіман, Қамза, Құсайындардың шет-</w:t>
        <w:br/>
        <w:t>ке шегінерлік пікіріне қосылмай, қосынын сенімнен айыр-</w:t>
        <w:br/>
        <w:t>ды да, өзінде 200 қазақ, 100 орыс кана калып Уан Жұннын</w:t>
        <w:br/>
        <w:t>қызыл армиясының, Кенестік ұлттык армияның, Монғолия</w:t>
        <w:br/>
        <w:t>армиясының қоршап шабуылына төтеп беретін әскери куаты</w:t>
        <w:br/>
        <w:t>жетпеді.</w:t>
        <w:br/>
        <w:t>3. Оспан Америка консулының жәрдеміне сеніп, және</w:t>
        <w:br/>
        <w:t>Қайызда інісі Қапасқа бола еру кезінде мылтығын ұрылардың</w:t>
        <w:br/>
        <w:t>ұрлаған жайтыдасебеп болды. Әйтпегенде Құсайын, Салағиден,</w:t>
        <w:br/>
        <w:t>Солтаншәріппен бірге өтсе өтіп көтер еді. «Құс жанылып торға</w:t>
        <w:br/>
        <w:t>түседі, ер жаңылып қолға түседі» екен.</w:t>
        <w:br/>
        <w:t>Сөз соңы</w:t>
        <w:br/>
        <w:t>1. Ежелден қазақ жері Қазақстан ғана емес, шығыста</w:t>
        <w:br/>
        <w:t>Қытайдың Ганьсу өлкесіндегі Дуң Хуан, Силәнсон (Аталай)</w:t>
        <w:br/>
        <w:t>Алтай, Гималайдан Тарым ойпаты, Алатауға дейінгі аралықта</w:t>
        <w:br/>
        <w:t>қазақтың Үйсін ханы, Елжау хан жаңа эрадан бұрынғы І-П</w:t>
      </w:r>
    </w:p>
    <w:p>
      <w:r>
        <w:t>ғасырларда хандык мемлекет құрған казактың бұл да ата мекені</w:t>
        <w:br/>
        <w:t>екенін ұмытпаған жөн. (Мұны қытай тарихшысы Су Бихайдың</w:t>
        <w:br/>
        <w:t>«Қазақ мәдениетінің тарихы» деген кітабынан қараңыз).</w:t>
        <w:br/>
        <w:t>2. Қытай қазақтары десе Қазақстаннан қашып барған</w:t>
        <w:br/>
        <w:t>қазақтар ғана деп ұғынбау керек. Қазіргі Қытайдағы қазақтар</w:t>
        <w:br/>
        <w:t>отырықтасқан Ақсай, Алтай, Тарбағатай, Іле, Баркөл, Құмыл,</w:t>
        <w:br/>
        <w:t>Мори, Шонжы, Шитай, Құтыби, Хүйтэн, Бортал - түгелімен</w:t>
        <w:br/>
        <w:t>қазақтың ата қонысы, байырғы мекені.</w:t>
        <w:br/>
        <w:t>3. Оспан ішкі-сыртқы жаулармен 12 жыл соғысып, көзінің</w:t>
        <w:br/>
        <w:t>88</w:t>
        <w:br/>
        <w:t>бы бойынша Гоминдаңшылармен бірігу арқылы АҚШ сияқты</w:t>
        <w:br/>
        <w:t>сырт олдермен байланысқа шықсам нс болыпты?! Бұл менін</w:t>
        <w:br/>
        <w:t>Кеңсе қызылы мен Қытай қызылын сақтануымның бірден-бір</w:t>
        <w:br/>
        <w:t>жолы!» доп түсіндірді.</w:t>
        <w:br/>
        <w:t>Кеңестіктердің ойыншығына айналған Үш Аймақ қозғалы-</w:t>
        <w:br/>
        <w:t>сынын соңғы тағдыры трагедиямен аякталды деп айтуға бола-</w:t>
        <w:br/>
        <w:t>ды.</w:t>
        <w:br/>
        <w:t>«Бейбітшілік бітіміне» қол қойғаннан кейін Үш Аймақ</w:t>
        <w:br/>
        <w:t>үкіметі коммунистік партияның билігін қабылдай бастады.</w:t>
        <w:br/>
        <w:t>1949 жылы 17 тамызда Қытай Компартиясы орталық</w:t>
        <w:br/>
        <w:t>комитеті Үш Аймақ үкіметі өкілдерін Бейжиңдс ашылатын</w:t>
        <w:br/>
        <w:t>«Жаңа саяси кеңсетің мәжілісіне» қатынасуға ресми ұсыныс</w:t>
        <w:br/>
        <w:t>етті. Келесі күні Мао Цзе Дун «Жаңа саяси кеңестін» лайындық</w:t>
        <w:br/>
        <w:t>көру комиссиясының меңгерушісі атынан Үш Аймақ үкіметі</w:t>
        <w:br/>
        <w:t>мен Ахметжан Қасымиге шакыру хатын жіберді.</w:t>
        <w:br/>
        <w:t>20 тамызда Ахметжан Қасыми Іле ерекше аудан халық</w:t>
        <w:br/>
        <w:t>өкіллері атынан Қытай Компартиясы орталық комитеті Мао</w:t>
        <w:br/>
        <w:t>Цзе Дунға жауап телеграмма берді. Мәтіні төмендегідей:</w:t>
        <w:br/>
        <w:t>Мемлекеттік халық жаңа саяси дайындық комиссиясы-</w:t>
        <w:br/>
        <w:t>ның меңгерушісі қадырлы Мао Пзс Дун мырзаға:</w:t>
        <w:br/>
        <w:t>Хатыңызды тапсырып алдық, сіздердің бізге айтқан</w:t>
        <w:br/>
        <w:t>істеріңіз бүкіл өлке халқы ұзақтан бері армандап келген</w:t>
        <w:br/>
        <w:t>істер еді. Біз халық азаттық соғысының ұлы жеңісін бүкіл</w:t>
        <w:br/>
        <w:t>дүнисжүзінің және бүкіл Шыңжан халқының жеңісі деп</w:t>
        <w:br/>
        <w:t>білеміз. Сопдықтап, біз ең қызу ыптамеп қадырлы Мао</w:t>
        <w:br/>
        <w:t>Пзе Дуп мырзаға алғыс айтамыз жәпе қуапышымызды</w:t>
        <w:br/>
        <w:t>білдіреміз.</w:t>
        <w:br/>
        <w:t>Бейжиңге Жаңа халық саяси кеңсесі мәжілісіне</w:t>
        <w:br/>
        <w:t>қатынасатын өкілдер жібереміз. Соған бола осы телеграм-</w:t>
        <w:br/>
        <w:t>маны жолдап отырмыз.</w:t>
        <w:br/>
        <w:t>Ерскшсе районның халық өкілі Ахметжан, 20 тамыз, Іле</w:t>
        <w:br/>
        <w:t>(«Жұңго Шыңжанның тарихы және қазіргі жағдайы»,</w:t>
        <w:br/>
        <w:t>Шынжан халық баспасы, 2006ж.Үрімжі 306-309 беттер).</w:t>
        <w:br/>
        <w:t>Шығыс Түркістан үкіметінің көптеген жұмыстары Кеңес</w:t>
        <w:br/>
        <w:t>одағының ықпалында жүріліп, әрқандай хат-қағаздарына дейін</w:t>
        <w:br/>
        <w:t>«сценарий» бойынша орындалып отырғанын ескерсек, «Үш</w:t>
        <w:br/>
        <w:t>Аймақ» үкіметін Қытай Коммунистік Партиясына бейбіт жол-</w:t>
      </w:r>
    </w:p>
    <w:p>
      <w:r>
        <w:t>мен сатып беру үшін Ахметжанның қолына кеңестіктердің</w:t>
        <w:br/>
        <w:t>99</w:t>
        <w:br/>
        <w:t>за Кеңес одағының Үрімжідегі елшілігіне талай рет кіріп,</w:t>
        <w:br/>
        <w:t>мәселенін өз ұпайларына шешілуіне жәрдем алды.</w:t>
        <w:br/>
        <w:t>Сол жылы қарашада Үш Аймақ (шын мәнінде Шығыс</w:t>
        <w:br/>
        <w:t>Түркістан Республикасы-Ж.Ш) ұлттар кұрылтайы ашылып,</w:t>
        <w:br/>
        <w:t>Әлихан төрс құрылтайда Ксңсс одағы мен Ахметжан, Абба-</w:t>
        <w:br/>
        <w:t>совтарды өкіл еткен кеңесшіл топтың сатқындығына қарсылық</w:t>
        <w:br/>
        <w:t>көрсетті. Әлихан төрс құрылтайда Шығыс Түркістанның</w:t>
        <w:br/>
        <w:t>тәуелсіздігін дәріптеп жонс қытайларды қуып шығуға үнделі.</w:t>
        <w:br/>
        <w:t>Әрі Шығыс Түркістан Республикасы уақыттық үкімет дегенді</w:t>
        <w:br/>
        <w:t>Шығыс Түркістан Республикасы үкіметі деп өзгерту талабын</w:t>
        <w:br/>
        <w:t>ортаға койып, Шығыс Түркістанның мүддесін қорғауға бар</w:t>
        <w:br/>
        <w:t>күштін салды. Құрылтайда мақұлданған қаулыда былай делінген:</w:t>
        <w:br/>
        <w:t>«Тұтас Шығыс Түркістанды азат сту жолында жалғасты күрес</w:t>
        <w:br/>
        <w:t>жүргізу керек, Қытай үкіметі бізге еркіндік бермесе, өзіміз</w:t>
        <w:br/>
        <w:t>қолға келтіруге құлшынуымыз керек, ұлттық төңкерісті Шығыс</w:t>
        <w:br/>
        <w:t>Түркістанның барлық жеріне кеңейтуіміз керек» («Шығыс</w:t>
        <w:br/>
        <w:t>Түркістан бостандык газеті» 1945 жыл 18 желтоксан).</w:t>
        <w:br/>
        <w:t>Сөйтіп Шығыс Түркістанды қуаттаушы Іле, Алтай,</w:t>
        <w:br/>
        <w:t>Тарбағатай сынды Үш Аймақтың ұлтшыл өкілдері мен Қытай</w:t>
        <w:br/>
        <w:t>мемлекетінің мүлдесін қорғаушы кеңесшіл топ сынды екі</w:t>
        <w:br/>
        <w:t>жік қалыптасты. Әлихан төре Шығыс Түркістан тәуелсіздігін</w:t>
        <w:br/>
        <w:t>дәріптеп, басында өзін қолдаған Кеңес одағының мұсылман</w:t>
        <w:br/>
        <w:t>және түрік ұлттарының түпкілікті мүллесін құрбандыққа</w:t>
        <w:br/>
        <w:t>шалған сатқындығына қарсы шықты. Алтайдан Оспан</w:t>
        <w:br/>
        <w:t>батырдың өкілі болып келген Ләтіп Мұстафаұлымен де ұзақ</w:t>
        <w:br/>
        <w:t>кеңесіп, кенестіктердің жаман ниеті мен алдағы күрестің</w:t>
        <w:br/>
        <w:t>қиындығы туралы сыр бөлісті. Оспан батырмен олақтастығын</w:t>
        <w:br/>
        <w:t>білдірді. Қалибек Хакіммен де байланыс орнатты.</w:t>
        <w:br/>
        <w:t>Шығыс Түркістан мен Гоминдаң арасындағы келісімді</w:t>
        <w:br/>
        <w:t>«бейбіт жолмен» шешкен кеңестіктер ендігі жерде Шыңжан</w:t>
        <w:br/>
        <w:t>өлкелік үкіметке жанадан мүше болып кіретін мұсылмандарды</w:t>
        <w:br/>
        <w:t>Бериянын мақұлдауынан өткізді. Ахметжан Қасыми, Әбдікерім</w:t>
        <w:br/>
        <w:t>Аббасов, Ысқакбек Мононов қатарлы адамдар төрелікке</w:t>
        <w:br/>
        <w:t>лайық деп танылды. Осыдан кейін кұрылған Шынжан өлкелік</w:t>
        <w:br/>
        <w:t>бірлескен үкіметтің төрағасы Жаң Жыжұң, төрағаның бірінші</w:t>
        <w:br/>
        <w:t>орынбасары Ахметжан Қасыми мырза, тағы бір орынбасары</w:t>
        <w:br/>
        <w:t>Бұрхан Шахиди болды. Ахметжан қатарлы адамдар бірлесіп</w:t>
        <w:br/>
        <w:t>«Шыңжандағ ы әр ұлт халқына хат» жариялап, мынаны үндеді:</w:t>
        <w:br/>
        <w:t>96</w:t>
        <w:br/>
        <w:t>жалама жартас - басы мен аяғы ғана ашық жол, ортасы бұлақ</w:t>
        <w:br/>
        <w:t>еді. Бірлескен армия Оспанды 1300 адаммен қоршады. Жаным-</w:t>
        <w:br/>
        <w:t>хан төмен қарай қашып бара жатып қолға түсті де, сол жылы</w:t>
        <w:br/>
        <w:t>Жанымхан Үрімжіде атылды.</w:t>
        <w:br/>
        <w:t>Оспан 200 адаммен жоғары қарай соғысып қоршауды бұзып</w:t>
        <w:br/>
        <w:t>шықты. Бисон тауының қалың орманын паналалы. Оспан</w:t>
        <w:br/>
        <w:t>бірнеше күнде қосынын қайта ұйымдастырып, Уаң Жүнмен</w:t>
        <w:br/>
        <w:t>соғысып елін тартып алып, енді шетке кетпесе болмайды доген</w:t>
        <w:br/>
        <w:t>ойға келіп, Ганьсу, Шинхайға баруды ойлады.</w:t>
      </w:r>
    </w:p>
    <w:p>
      <w:r>
        <w:t>Оспанның Қапас, Құрман, Кашапат, Қанатбай деген сарбаз-</w:t>
        <w:br/>
        <w:t>дары қашып Мори үкіметіне бағынып кетті ақыры.</w:t>
        <w:br/>
        <w:t>12. Оспан Ганьсуға қарай көппті - жолда Таралаң, Әнітың</w:t>
        <w:br/>
        <w:t>өзенінде тосып жатқан кызыл әскермен соғысты (4-7).</w:t>
        <w:br/>
        <w:t>Нұрғожай суды тартып аллы. 3 күн еру болды. Қапас пен Каш-</w:t>
        <w:br/>
        <w:t>пат келіп қосылды. Олан кейін Тасбұлақ Шобы соғысы болды.</w:t>
        <w:br/>
        <w:t>Қапасқа оқ тилі.</w:t>
        <w:br/>
        <w:t>13. Оспан 1950 жылы қазанда Ганьсудың Ақсай ауданы,</w:t>
        <w:br/>
        <w:t>Қайыз дейтін теңіз деңгейінен 5000 метр биік тау басына қонды.</w:t>
        <w:br/>
        <w:t>Мұнда ителі Жанәбіл, сарбас Кәбен, жәдік Сағидолла деген</w:t>
        <w:br/>
        <w:t>ел басшылары, батыр келлі деп қуанып ерулік әкелді. Оспан</w:t>
        <w:br/>
        <w:t>мұнда Қапасты емдету үшін, жол азық үшін артындағыларды</w:t>
        <w:br/>
        <w:t>тосты. Құсайын, Дәлелхан, Сұлтаншәріп, Алтынбектерге кете</w:t>
        <w:br/>
        <w:t>беріңдер - деп қалды.</w:t>
        <w:br/>
        <w:t>Үш рулың жырынды ұрылары Оспанның жинап қойған</w:t>
        <w:br/>
        <w:t>қаруларын ұрлады. Батыр ренжіп үш ру басшыларын әкеліп бы-</w:t>
        <w:br/>
        <w:t>лай деді: «Шіркін, қазағым, мен сен үшін осыншалык азап тар-</w:t>
        <w:br/>
        <w:t>тып жүрсем неге түсінбейсің? Қаруды сұрасаң бермес пе едім,</w:t>
        <w:br/>
        <w:t>менен қытай да бір мылтық алып керген жоқ. Бұл жау жағадан</w:t>
        <w:br/>
        <w:t>алғанда, бөрі болып етектен алғандық. Ел басшылары бір апта-</w:t>
        <w:br/>
        <w:t>да мылтық жиналмаса, еліңді жау леп қырып кетем. Бұл- жауға.</w:t>
        <w:br/>
        <w:t>көмек те, менімен жауласу деп білемін», - дейді.</w:t>
        <w:br/>
        <w:t>14. Осы үш ел ішінде жүрген бір дүңген Дуңхуаңнда жатқан</w:t>
        <w:br/>
        <w:t>қызыл қытайға хабарлап қояды. Олар әлгі дүнгенге жеті түйе,</w:t>
        <w:br/>
        <w:t>пұл, шай артып, 8 әскерді саудагерше жасап, Оспан жатқан ау-</w:t>
        <w:br/>
        <w:t>ылды барлап, суретке түсіріп алады.</w:t>
        <w:br/>
        <w:t>15. 1950 жылы қаңтардың 18 күні таң қаранғысында ауыл-</w:t>
        <w:br/>
        <w:t>ды 800 қызыл әскермен қоршап, шабуылға отеді. Ешқандай</w:t>
        <w:br/>
        <w:t>дайындықсыз жатқан Оспан тек атына міне қашады. Кетіп бара</w:t>
        <w:br/>
        <w:t>87</w:t>
        <w:br/>
        <w:t>әскери тәлім-тәрбие қабылдаған. Ал Әбдікерім Аббасов қытай</w:t>
        <w:br/>
        <w:t>қызылының «кол баласы» болатын.</w:t>
        <w:br/>
        <w:t>Шың Шысайдың Кенес одағынан бст бұруы және скінші</w:t>
        <w:br/>
        <w:t>дүниежүзілік соғыстың жеңісіне деген сенімсіздік Коңос одағын</w:t>
        <w:br/>
        <w:t>Шынңжаннан өзіне керекті басқала күштерді қарастыруға</w:t>
        <w:br/>
        <w:t>мәжбүрлеген сді. Осы орайда Үш Аймақта тұтанып жатқан</w:t>
        <w:br/>
        <w:t>күрестер олардың назарынан қағыс қалған жоқ.</w:t>
        <w:br/>
        <w:t>Шын мәнінде мұның борі Шыңжанда Шығыс Түркістан</w:t>
        <w:br/>
        <w:t>Республикалық үкіметін құрудың шұғыл дайындығына кіріскен</w:t>
        <w:br/>
        <w:t>кезең сді.</w:t>
        <w:br/>
        <w:t>Кеңсе одағының жасырын шақыруымен 1944 жылдың 14</w:t>
        <w:br/>
        <w:t>қаңтарында Мәсксутс жеткен Монғолия мартталы Чойбалсан</w:t>
        <w:br/>
        <w:t>Крсмльдс Сталиннің қабылдауында болды. Ұзаққа созылған</w:t>
        <w:br/>
        <w:t>әңгіме Оспан төңірегінде болды. Сөздің бір кезегінде Сталин:</w:t>
        <w:br/>
        <w:t>«...Сол Оспан канша әскер жасақтай алады? Қанша қару-жарақ</w:t>
        <w:br/>
        <w:t>қажет?» дегенді сұрайды. Және армия генаралы А.Антонов пен</w:t>
        <w:br/>
        <w:t>әскери қолбасшы И.Ковалевқа: «Оспанға беретін 400 винтовка,</w:t>
        <w:br/>
        <w:t>ЧТІШ 2000, сирақты пулемет 6 дана, жеңіл пулемет 30 дана,гра-</w:t>
        <w:br/>
        <w:t>нат 200 дана, винтовка оғы 400.000, 5 дүрбіні Х.Чойбалсанның</w:t>
        <w:br/>
        <w:t>есебіне беруді тапсырады». («Оспан батыр» Алматы «Арда»</w:t>
      </w:r>
    </w:p>
    <w:p>
      <w:r>
        <w:t>2007ж. 77 бет)</w:t>
        <w:br/>
        <w:t>Сөйтіп Сталиннің тікелей араласуымен Оспан мен Чойбал-</w:t>
        <w:br/>
        <w:t>сан бірнеше мәрте кезікті. Аталған қарулар беріліп қана қоймай</w:t>
        <w:br/>
        <w:t>Монғолия арқылы жөнелтілген Кеңес ұшақтары Алтайдың</w:t>
        <w:br/>
        <w:t>Шіңгіл жеріндегі гоминдандық қытай армиясын бомбылайды.</w:t>
        <w:br/>
        <w:t>Әрі Оспанға Кеңес одағында тәрбиеленген әскери ақылшылар</w:t>
        <w:br/>
        <w:t>жіберіледі. Онсыз ла қылышынан қан тамған қазақ қосыны бір</w:t>
        <w:br/>
        <w:t>жыл ішінде бүкіл Алтай аумағын азат етеді.</w:t>
        <w:br/>
        <w:t>Қыркүйекте Ысқакбек іш пен сырттан тәрбие алған карулы</w:t>
        <w:br/>
        <w:t>көтерілісшілерді Таскорған ауданынан бастап Кеңес одағы арқылы</w:t>
        <w:br/>
        <w:t>Құлжа каласына әкелді. 7-ші қазан Құлжа азаттықұйымы құрылып,</w:t>
        <w:br/>
        <w:t>Әлихан төре Құлжа көтерілісін козғады. Қазанның ортасында</w:t>
        <w:br/>
        <w:t>Кенестік Фатей Иванович Лескин Құлжамен Үрімжінің қатынас</w:t>
        <w:br/>
        <w:t>алқымы болған Кеңсайда партизандар қосынын ұйымдастырып,</w:t>
        <w:br/>
        <w:t>жаудың Құлжаға әскери көмегін үзді. 6-шы қарашада Аббасов</w:t>
        <w:br/>
        <w:t>пен Кеңес одағының әскери мансаптысы Петр Романович Алек-</w:t>
        <w:br/>
        <w:t>сандров бастаған қарулы қосын Кеңес одағы үлгісіндегі қару-</w:t>
        <w:br/>
        <w:t>жарақпен сақадай сайланып, Қорғастан (Жәркент арқылы) ше-</w:t>
        <w:br/>
        <w:t>92</w:t>
        <w:br/>
        <w:t>Олардың Кеңес одағы территориясына баруы Қытай үкіметі</w:t>
        <w:br/>
        <w:t>армиясының басым әскери күшінін соққысына ұшырауынан</w:t>
        <w:br/>
        <w:t>ғана смос, қайта тынығу, смделу жәнс әскери күшті қайта</w:t>
        <w:br/>
        <w:t>ұйымдастыру үшін болды («Жұнго Шыңжанның тарихы және</w:t>
        <w:br/>
        <w:t>қазіргі жағдайы», Шынжан халық баспасы, 2006 ж.Үрімжі</w:t>
        <w:br/>
        <w:t>284 бет). Мысалы 1947 жылы 16 қыркүйекте Оспан колынан</w:t>
        <w:br/>
        <w:t>жеңілген Дәлолхан Сүкірбасв бастаған Қобық полкін құрамына</w:t>
        <w:br/>
        <w:t>алған Шығыс Түркістан әскері Жеменейлің Майқапшағай</w:t>
        <w:br/>
        <w:t>өткелінен Кеңес одағына қашып өткенде, «көкссі» оларды</w:t>
        <w:br/>
        <w:t>қолтығына тартып, оскери көмек қосынымен бірге аттандырып</w:t>
        <w:br/>
        <w:t>салды. Сөйтіп, Тарбағайдың Бақтысы арқылы қазанда Қытай</w:t>
        <w:br/>
        <w:t>аумағына кіріп, армиясын толықтап Алтайға қайта шабуыл жа-</w:t>
        <w:br/>
        <w:t>сайды. Өкінішке орай осы кезде кеңсстендірілген Долслхан ар-</w:t>
        <w:br/>
        <w:t>миясы бейуаз халықтан 200-лен артық адамын оққа ұстаған.</w:t>
        <w:br/>
        <w:t>Бұл тарихта «Дөрвөлжин қырғыны» немесе «Құлтайболат</w:t>
        <w:br/>
        <w:t>қырылған» аталады. Кеңестіктер араласқан барлық «сцена-</w:t>
        <w:br/>
        <w:t>рийлерде» қайталанатын зардап шегушілер тағы да кара халық</w:t>
        <w:br/>
        <w:t>болды.</w:t>
        <w:br/>
        <w:t>Шығыс Түркістан Республикасы армиясынын орта</w:t>
        <w:br/>
        <w:t>шебі Үрімжі каласына бағыттаған шабуылын 1945 жылы</w:t>
        <w:br/>
        <w:t>қыркүйекте Жың, Шиху шайқасынан бастады. Кеңес одағының</w:t>
        <w:br/>
        <w:t>азропланының, сауытты автомобилінің, зеңбірекшілер</w:t>
        <w:br/>
        <w:t>қосынының сэйкесуінде тамызда Жың, Шиху қаласын жеке-</w:t>
        <w:br/>
        <w:t>жеке тартып алып, ілгерінді-кейінді Гоминдаң корғаныс арми-</w:t>
        <w:br/>
        <w:t>ясынан алты мыңнан астам адамды жойып, зор топтағы кару-</w:t>
        <w:br/>
        <w:t>жарақ, ок-дәріні олжалады. Қыркүйектің бас кезінде ұлттық ар-</w:t>
        <w:br/>
        <w:t>мия орталық қала Үрімжіге тек жүз елу шакырым жердегі Манас</w:t>
        <w:br/>
        <w:t>өзені жағасына жетіп келіп, өзеннің карсысындағы Гоминдаң</w:t>
        <w:br/>
        <w:t>армиясымен тіресті. Бұл кезде Гоминдаңның Үрімжіде тек</w:t>
        <w:br/>
        <w:t>алты батальон әскери күші ғана болғандықтан, “Үрімжіні берік</w:t>
        <w:br/>
        <w:t>сақтау” шұғыл жоспарын жасамасқа болмай калды. Ал бұл кез-</w:t>
        <w:br/>
        <w:t>де Кеңес одағының Үш Аймақ төңкерісіне болған саясатында</w:t>
        <w:br/>
        <w:t>өзгеріс туа бастады. («Жұнго Шыңжанның тарихы және қазіргі</w:t>
        <w:br/>
        <w:t>жағдайы», Шынжан халық баспасы, 2006ж.Үрімжі 286 бет).</w:t>
        <w:br/>
        <w:t>1945 жылы ІІ ақпанда Кеңес олағы, АҚШ, Ұлыбритания</w:t>
        <w:br/>
        <w:t>- үш елдің басшылары Кеңес одағының Крым түбегіндегі</w:t>
      </w:r>
    </w:p>
    <w:p>
      <w:r>
        <w:t>Ялтада мәжіліс ашты. Кеңес одағының Жапонмен соғыс</w:t>
        <w:br/>
        <w:t>жүргізуі және соғыстан кейінгі дүние жүзін орналасты-</w:t>
        <w:br/>
        <w:t>94</w:t>
        <w:br/>
        <w:t>Шысайдың заманданған 150 мың әскерімен соғысып, ақыры</w:t>
        <w:br/>
        <w:t>Алтайды азат сткен. Бұл тарих қытай тарихына жазылған</w:t>
        <w:br/>
        <w:t>соғыс тарихы. Мен сондықтан «Оспанды отан қорғаудың баты-</w:t>
        <w:br/>
        <w:t>ры, қазақ халқының қаһарманы деп атадым».</w:t>
        <w:br/>
        <w:t>Екінші рст Үрімжі атынан Қалуан ханым, ұйғыр атынан</w:t>
        <w:br/>
        <w:t>Қожанияз, қазақ атынан Жанымхан мен Зокария, Англия кон-</w:t>
        <w:br/>
        <w:t>сулы Маккернан қонақасы береді. Оспан бір жеті қонақасыдан</w:t>
        <w:br/>
        <w:t>соң Мориға қайтады.</w:t>
        <w:br/>
        <w:t>10. Осыдан ілгері Оспан Моридағы кезінде - Қалибек әкім,</w:t>
        <w:br/>
        <w:t>Тәкіман батыр, Оразбай би, Құсман қатарлы 40 нсшс адам</w:t>
        <w:br/>
        <w:t>Оспанға барып, батыр - біз қазір жаудың қоршауында калдык.</w:t>
        <w:br/>
        <w:t>Қызыл Кеңсс, Монғолия, қызыл Қытай жан-жақтан шабуылдап,</w:t>
        <w:br/>
        <w:t>елден, жерден айырылар болдық, қорған көрср Гоминдаңның</w:t>
        <w:br/>
        <w:t>түрі мынау, қайтеміз? Егер сіз лайық көрсеңіз елді осы жер-</w:t>
        <w:br/>
        <w:t>ге жиналық. Бұлармен соғыса корғанып шетке шығып, күш</w:t>
        <w:br/>
        <w:t>жиналық, жағдай келгенде қайта келіп ел мен жерді алалық де-</w:t>
        <w:br/>
        <w:t>генде, Оспан: «Мен елден айырылғанда, ел менен айырылғанда</w:t>
        <w:br/>
        <w:t>күніміз не болар? Мен халық үшін соғыстым ғой, халықты та-</w:t>
        <w:br/>
        <w:t>стап қашсам мен кім болғаным. Халық бетін қалай көрем? Мен</w:t>
        <w:br/>
        <w:t>кетпеймін. Осыдан кейін Оспан қызылдармен бірлесіп қалулы</w:t>
        <w:br/>
        <w:t>ойлап Жанымхан, Қалибек, Тәкіман, Оразбайлармен жиын</w:t>
        <w:br/>
        <w:t>ашып, халықты төңкеріске ұйымдастыру жоспарын жасады.</w:t>
        <w:br/>
        <w:t>1) Жанымхан, Шаймардан, Оразбай - Санжы, Құтыби</w:t>
        <w:br/>
        <w:t>өңіріне</w:t>
        <w:br/>
        <w:t>2) Қалибек, Тәкіман, Салис - Үрімжі, Санжы өніріне</w:t>
        <w:br/>
        <w:t>3)Оспан Мори, Шонжы, Жемісар өңіріндегі елді тоңкеріске</w:t>
        <w:br/>
        <w:t>шақырмақ болды.</w:t>
        <w:br/>
        <w:t>ІІ. Бұған кедергі болғаны бүтін қытайды қызыл ар-</w:t>
        <w:br/>
        <w:t>мия азат етті - Шыңжан гоминдаңы бейбіт бағынып кетті.</w:t>
        <w:br/>
        <w:t>Шыңжанға келе жаткан екінші дала армия генералы Лу Ша-</w:t>
        <w:br/>
        <w:t>уиды Баркөлдың Жетіқұдық деген жерінде Оспанның баты-</w:t>
        <w:br/>
        <w:t>ры Қапас атып өлтіреді де Уаң Жүн армиясын Оспанға қарсы</w:t>
        <w:br/>
        <w:t>соғысқа бұйырды. Бұлар екі рет жеңіліп, Үш Аймақтан көмек</w:t>
        <w:br/>
        <w:t>сұрады. Ақыры оған Монғолия қосылып 1800 адамдық қосын</w:t>
        <w:br/>
        <w:t>Оспанды жоғалтуға кірісті.</w:t>
        <w:br/>
        <w:t>1950 жылы маусымдағы соғыста Оспан жеңіліп, мал-жан,</w:t>
        <w:br/>
        <w:t>қатын-баладан айырылып, 600 адаммен қашып Баркөлдің</w:t>
        <w:br/>
        <w:t>Бисән тауына барды. Мұнда Ошақты деген тар сай, екі жағы</w:t>
        <w:br/>
        <w:t>86</w:t>
        <w:br/>
        <w:t>дар кәп болмаса керек. Сол тұстағы күрестердің ішінде Әлихан</w:t>
        <w:br/>
        <w:t>төре мен Оспан батыр бастаған күрсс тек кана слі мен жерін</w:t>
        <w:br/>
        <w:t>қорғау сынды алал нисттон туындаған исламшыл түркіліктің</w:t>
        <w:br/>
        <w:t>таза ақиқатын көрсете алды. Алайда әр түрлі идея мен мүдделер</w:t>
        <w:br/>
        <w:t>көлеңкесінде жүгірушілердің көптігі олардың адымын аштыр-</w:t>
      </w:r>
    </w:p>
    <w:p>
      <w:r>
        <w:t>мады. Алысты көрс алмайтындар көз алдындағы алламшы</w:t>
        <w:br/>
        <w:t>саясаттың құлы болып, ұлттар тағдыры тағы да тәлкекке түсті.</w:t>
        <w:br/>
        <w:t>Әлиханның жасырын қолға алынып Коңсос олағына</w:t>
        <w:br/>
        <w:t>әкетілуімен бірге қалыптаскан Оспанға карсылық идея бір мезет</w:t>
        <w:br/>
        <w:t>Ахметжан Қасыми, Әбдікерім Аббасовты өкіл сткен кызылшылЛ</w:t>
        <w:br/>
        <w:t>топтың күресін Үш Аймақтағы ықпалды орынға шығарғандай</w:t>
        <w:br/>
        <w:t>көрінді. Олар өздеріне сырт берс бастаған Оспанның ожар</w:t>
        <w:br/>
        <w:t>мінезінен ссскеніп, оның алдына барып, одақтасу нисттерін</w:t>
        <w:br/>
        <w:t>білдірді. Оспанға «Үш Аймақтың халық батыры» орденін сый-</w:t>
        <w:br/>
        <w:t>лады. Оларлың қылығына мырс-мырс күлген батыр: «Мен</w:t>
        <w:br/>
        <w:t>тенге-моншақ тағатын қатын емеспін. Алтынды көрсе періште</w:t>
        <w:br/>
        <w:t>жолдан таяды деген. Менің күресім атақ-абырой немесе ор-</w:t>
        <w:br/>
        <w:t>ден үшін емес, ел мен жердің тағдыры үшін!» деп жауап берді.</w:t>
        <w:br/>
        <w:t>Оспанды көнліре алмасын білген олар әр түрлі кастандықтар</w:t>
        <w:br/>
        <w:t>сайлады. Кеңестік тәрбиенің сынағынан өткен Дәлелхан</w:t>
        <w:br/>
        <w:t>Сүкірбаев оларлын оң көзірі ретінде Оспанға қарсы тұрды.</w:t>
        <w:br/>
        <w:t>Бұл арада империялардың ойыны адалдықпен орындалып</w:t>
        <w:br/>
        <w:t>жаткандай көрінгенімен, сол тұстағы өзін ұлт зиялысы санаған</w:t>
        <w:br/>
        <w:t>түркі азаматтарында мансап-мәртебеге леген пендешіліктің ба-</w:t>
        <w:br/>
        <w:t>сым болғаны да өтірік емес. Сол үшін де олар қай кезеңде ле</w:t>
        <w:br/>
        <w:t>белсенділік танытудан қашпаған. Мейлі кызылдасқан Шыңжан</w:t>
        <w:br/>
        <w:t>болсын, мейлі түрікшіл жас мемлекет - Шығыс Түркістан</w:t>
        <w:br/>
        <w:t>болсын олар қалайда мансап бұйырар деген дәмеден аулақ</w:t>
        <w:br/>
        <w:t>емес болатын. Сол үшін де тарихтың сындарлы кезеңдерінен</w:t>
        <w:br/>
        <w:t>сүрінгенін уақыт керсетті, Өзі сенген үкіметке де халыққа да</w:t>
        <w:br/>
        <w:t>сенімсіз саналып, өз ғұмырларын ғана емес өздеріне лескен</w:t>
        <w:br/>
        <w:t>халықты да адастырды.</w:t>
        <w:br/>
        <w:t>Бір жағынан Монғолияның, бір жағынан ішкі ағайынның,</w:t>
        <w:br/>
        <w:t>енді бір жағынын Кенес одағының қысымына ұшыраған</w:t>
        <w:br/>
        <w:t>Оспанның Гоминдаңшылармен одактасуды талдауы осы көзең</w:t>
        <w:br/>
        <w:t>еді. Әрі өз талдауын: «Кезінде ортақ мүлде үшін бір-біріне жау</w:t>
        <w:br/>
        <w:t>болған кара қытай мен қызыл қытай бірлесіп жапонға қарсы</w:t>
        <w:br/>
        <w:t>тұрды. Кеңес одағы да Америкамен бірлесті. Мен уақыт тала-</w:t>
        <w:br/>
        <w:t>98</w:t>
        <w:br/>
        <w:t>«көсеу ұстатып», отты соның қолымен көсеуі әбден мүмкін</w:t>
        <w:br/>
        <w:t>еді. Ендігі жерде бұл іске куэ аламдардың көзі жоғалса болды,</w:t>
        <w:br/>
        <w:t>кеңестіктер тарих кінәсынан қағыс калады. Ахметжан мырза</w:t>
        <w:br/>
        <w:t>осы хатпон-ақ өзінің «ойыннан шығатынын» сезлі мс, жоқ па</w:t>
        <w:br/>
        <w:t>оны дәл қазір ешкім айтып бере алмайды.</w:t>
        <w:br/>
        <w:t>1949 жылы 23 тамызда Ахметжан, Ыскакбек, Аббасов,</w:t>
        <w:br/>
        <w:t>Долслхан қатарлы Үш Аймақ төңкерісінін төрт басшысы</w:t>
        <w:br/>
        <w:t>жонс Шыңжан демократиялық төнкеріс партиясынын Үрімжі</w:t>
        <w:br/>
        <w:t>аймақтық комитетінің жауаптысы Ложы Құлжадан жолға</w:t>
        <w:br/>
        <w:t>шығып, 24 тамызда Алматы қаласынан ұшаққа мініп Бейжиңге</w:t>
        <w:br/>
        <w:t>бст алады. 27 тамызда Ахметжанмен бірге жолға шыққандар</w:t>
        <w:br/>
        <w:t>Кеңес одағының ұтпағына отырып, Иркутск қаласынан өтіп,</w:t>
        <w:br/>
        <w:t>Байкал көлі маңына барғанда ауа райы салдарынан ұшақ апа-</w:t>
        <w:br/>
        <w:t>тынан қаза тапты деген хабар келді.</w:t>
        <w:br/>
        <w:t>Шын мәнінде 1991 жылы Кеңес олағы құлағаннан</w:t>
        <w:br/>
        <w:t>кейін КГБ-ның бұрынғы жетекшілері Шығыс Түркістан</w:t>
        <w:br/>
        <w:t>Республикасының жетекшілері 1949 жылғы тамыздың аяғында</w:t>
        <w:br/>
        <w:t>Сталиннің бұйрығы бойынша Мәскеудін Любянский түрмесінде</w:t>
        <w:br/>
        <w:t>өлтірілгенін жариялаған (интернет мәліметі).</w:t>
      </w:r>
    </w:p>
    <w:p>
      <w:r>
        <w:t>Сөйтіп 1949 жылдың соңы мен 1950 жылдың басынан ба-</w:t>
        <w:br/>
        <w:t>стап Шынжан коммунистік қытайлардың қолына өтті.</w:t>
        <w:br/>
        <w:t>Шығыс Түркістан мәселесі сөз болғанда көп жағдайда</w:t>
        <w:br/>
        <w:t>«Оспан батыр Шығыс Түркістан батыры» деген сөз ауызға</w:t>
        <w:br/>
        <w:t>алынады. Шығыс Түркістан аталатын аумаққа қытай</w:t>
        <w:br/>
        <w:t>шапқыншыларын кіргізбеуді мақсат еткен Оспаннын күресін оң</w:t>
        <w:br/>
        <w:t>санасақ та, шын мәнінде Оспан жалпылық Отан ұғымын түркі</w:t>
        <w:br/>
        <w:t>даласымен өлшеп, Шығыс Түркістан атауын иеленушілерге</w:t>
        <w:br/>
        <w:t>немесе оны ойыншыққа айналдырған кеңестік қызылдарға</w:t>
        <w:br/>
        <w:t>өлердей өш болған. Мұның бірнеше себебі бар:</w:t>
        <w:br/>
        <w:t>Ең әуелі Оспан ұлтшыл. Ол ұлтын адалдықпен сүйе білген.</w:t>
        <w:br/>
        <w:t>Мейлі аш-арық жүрген ауыр күндерінде болсын, мейлі женістен</w:t>
        <w:br/>
        <w:t>жеңіске жетіп дәурендеп тұрған шағында болсын, ол жолдаста-</w:t>
        <w:br/>
        <w:t>рын, ұлтын, жерін сатпаған. Қайта жауларымен қара тұяғынан</w:t>
        <w:br/>
        <w:t>хал кеткенше, ақтық демі калғанша айқаса білді. Ел мен жерге</w:t>
        <w:br/>
        <w:t>деген шексіз махаббатын өмірімен, өлімімен дәлелдеді.</w:t>
        <w:br/>
        <w:t>Екіншілен, Оспан діншіл. Исламшылдыкты дәріптейді.</w:t>
        <w:br/>
        <w:t>Бұны оның: «кім менің тіліме, дініме тиіссе сол менің жауым»</w:t>
        <w:br/>
        <w:t>деген сөздерінен коруге болады.</w:t>
        <w:br/>
        <w:t>100</w:t>
        <w:br/>
        <w:t>ру қатарлы мәселелер туралы құпия талқы өткізді. АҚШ</w:t>
        <w:br/>
        <w:t>жақ Горманиямен болған шайкас жеңіске жотконнен кейін,</w:t>
        <w:br/>
        <w:t>жалан АҚШ бастаған одақтас слдерге сүйенгенде Жапон-</w:t>
        <w:br/>
        <w:t>ды женуге тағы біржарым жылдай уақыт қажст болады.</w:t>
        <w:br/>
        <w:t>Егер Кеңес одағы «Жапонмен болған бейтарап шартынан»</w:t>
        <w:br/>
        <w:t>безіп, Жапонға карсы соғысқа катысса, Жапонды күні бұрын</w:t>
        <w:br/>
        <w:t>женіп, АҚШ жақтың шығынын зор көлемде азайтуға бола-</w:t>
        <w:br/>
        <w:t>ды деп сеептоді. Коңсс жақ Жапонға карсы соғысқа қатынасу</w:t>
        <w:br/>
        <w:t>шартының бірі Қытай Монғолияның тәуелсіздігін мойында-</w:t>
        <w:br/>
        <w:t>уы керектігін алға қойды. Бұны АҚШ жақ қолдады...</w:t>
        <w:br/>
        <w:t>Кеңес одағы Қытай үкіметі мон «Коңсс-Қытай достық-</w:t>
        <w:br/>
        <w:t>одақтастық келісім-шартын» жасасып, қарулы қақтығыстың</w:t>
        <w:br/>
        <w:t>қысылтаяң жағдайындақалған Қытайды Жапонның шеңгелінен</w:t>
        <w:br/>
        <w:t>құтқару мақсатына жететіндігін білдірді». Келісімге Сталин,</w:t>
        <w:br/>
        <w:t>Рузвельт, Чершел үш адам қол қойған. (Юри Михайлович Га-</w:t>
        <w:br/>
        <w:t>линович. «Екі генерал - Сталин және Жияң Жеші» Шыңжан</w:t>
        <w:br/>
        <w:t>халық баспасы, 2002ж, Үрімжі. 206 бет).</w:t>
        <w:br/>
        <w:t>Сейтіп Шығыс Түркістан Республикасының ұлт-азаттық</w:t>
        <w:br/>
        <w:t>қозғалысы Кеңес одлағынын гоминдаң үкіметін сыртқы</w:t>
        <w:br/>
        <w:t>Монғолдың тәуелсіздігіне жол беруге қыстауы барысындағы</w:t>
        <w:br/>
        <w:t>арзан айырбасынын құрбаны болды. Сыртқы Монғолдың</w:t>
        <w:br/>
        <w:t>тәуелсіздігіне жол берумен бірге, Шығыс Түркістанның</w:t>
        <w:br/>
        <w:t>Шынжан территориясы екенін мойындады. Сонымен Сталин</w:t>
        <w:br/>
        <w:t>Шығыс Түркістан Республикасы дербестігін қолдауды үзілді-</w:t>
        <w:br/>
        <w:t>кесілді тоқтатты. Тамызда Жапонға қарсы соғысқа қатынасты.</w:t>
        <w:br/>
        <w:t>Іле-шала Жапон шартсыз тізе бүгіп, екінші дүниежүзілік</w:t>
        <w:br/>
        <w:t>соғыс жеңіспен аяқталды. Осымен бір уақытта «Қытай-Кеңес</w:t>
        <w:br/>
        <w:t>достық одақ шартына» кол қойылып, Кеңес олағы шарттың</w:t>
        <w:br/>
        <w:t>қосымша нұсқасында: «Шыңжанның жуықтан бергі өзгерісі</w:t>
        <w:br/>
        <w:t>жөнінде Кеңес одағы үкіметі достык одак шартының бесінші</w:t>
        <w:br/>
        <w:t>тармағында айтылғандай Қытайдың ішкі ісіне араласпайды»</w:t>
        <w:br/>
        <w:t>дегенді білдірді.</w:t>
        <w:br/>
        <w:t>Осылайша «Кенес-Қытай достық-одақтастық келісім-</w:t>
      </w:r>
    </w:p>
    <w:p>
      <w:r>
        <w:t>шарты» олардың өздері ойлағандай сәтті қадамдармен</w:t>
        <w:br/>
        <w:t>жалғасты.</w:t>
        <w:br/>
        <w:t>Шығыс Түркістан Республикасы Гоминдан үкіметімен</w:t>
        <w:br/>
        <w:t>тәуелсіз мемлекет ретінде келіссоз откізуді ортаға қойса да,</w:t>
        <w:br/>
        <w:t>Жияң Жешінің Шыңжанға жіберген окілі Жаң Жыжүң мыр-</w:t>
        <w:br/>
        <w:t>9</w:t>
        <w:br/>
        <w:t>А</w:t>
        <w:br/>
        <w:t>карадан өтіп, Құлжаға кірді. («Жұңго Шыңжанның тарихы және</w:t>
        <w:br/>
        <w:t>қазіргі жағдайы», Шыңжан халық баспасы, 2006ж.Үрімжі 279-</w:t>
        <w:br/>
        <w:t>280 беттер).</w:t>
        <w:br/>
        <w:t>Жергілікті партизандар мен Конос одағы армиясының</w:t>
        <w:br/>
        <w:t>селбесуінде. 1945 жылы ақпанға дсйін Құлжадағы</w:t>
        <w:br/>
        <w:t>гоминданлықтар жойылып тынды.</w:t>
        <w:br/>
        <w:t>«Нылқы көтерілісі», «Құлжа көтерілісі» жеңіске жеткеннен</w:t>
        <w:br/>
        <w:t>кейін Ілеле Шығыс Түркістан Республикасы уақыттық үкімсті</w:t>
        <w:br/>
        <w:t>құрылды. Бұл үкімет Кеңес одағы әскери істер ақылшыларының</w:t>
        <w:br/>
        <w:t>көмегінде оңтүстік, солтүстік жонс орта сынды үш шепте соғыс</w:t>
        <w:br/>
        <w:t>жүргізді.</w:t>
        <w:br/>
        <w:t>Солтүстік шеп Тарбағатай, Алтай скі аймақты, орта шеп</w:t>
        <w:br/>
        <w:t>Жың, Ши хуларды, оңтүстік шеп оңтүстік Шынжанды азат</w:t>
        <w:br/>
        <w:t>етуді бағыт етті.</w:t>
        <w:br/>
        <w:t>1945 жылы маусымда Кеңес Одағы Коммунистік Партиясы</w:t>
        <w:br/>
        <w:t>орталық комитеті саяси бюросы мынадай бір ерекше қаулыны</w:t>
        <w:br/>
        <w:t>қабылдаған: «Шығыс Түркістан әскери қосынын бекемдеу</w:t>
        <w:br/>
        <w:t>үшін, Шыңжанға 500 қызыл армия командирі мен 2000 сер-</w:t>
        <w:br/>
        <w:t>жант және жауынгерлер жіберіледі. Бұл қызмет жедел орын-</w:t>
        <w:br/>
        <w:t>далсын, сондай-ақ, Ішкі істер халықтық комитеті бөлімінің</w:t>
        <w:br/>
        <w:t>бастығы Берия Министрлер кеңесі төрағасының бірінші орын-</w:t>
        <w:br/>
        <w:t>басары, Сыртқы істер халықтық комитетінің мүшесі Молотовка</w:t>
        <w:br/>
        <w:t>қағаз жүзінде мәлімет жасап тұрады. Зеңбірек, оқ-дәрі, тасы-</w:t>
        <w:br/>
        <w:t>мал автомобилі және әскери істер хабарласу, қобасшылық</w:t>
        <w:br/>
        <w:t>ету жабдықтары, түрлі жұмсалатын заттарды қамтыған қару-</w:t>
        <w:br/>
        <w:t>жарақтар Шыңжанға тасып әкелінеді. Кейбір шешуші сипат</w:t>
        <w:br/>
        <w:t>алатын күрестерде Кеңес одағы армиясы көтерілісшілермен</w:t>
        <w:br/>
        <w:t>тізе қоса соғыс жүргізеді» делінген. Шығыс Түркістан</w:t>
        <w:br/>
        <w:t>төңкерісіндегі әскери істерге катысты көптеген мәліметтер</w:t>
        <w:br/>
        <w:t>Кеңес Одағы Коммунистік Партиясы орталық комитетіне</w:t>
        <w:br/>
        <w:t>тікелей мәлім етіліп отырды. Мәселен, 1945 жылы 29 шілдедегі</w:t>
        <w:br/>
        <w:t>ұлт-азаттық козғалысының Шыңжанның Буыршын ауданын</w:t>
        <w:br/>
        <w:t>тартып алғандығы туралы соғыс хабарын колма-қол Степано-</w:t>
        <w:br/>
        <w:t>вич кол койып, Берия арқылы Сталинге жеткізген екен.</w:t>
        <w:br/>
        <w:t>Кеңес одағының көмегі қару-жарақ, әскери акылшылармен</w:t>
        <w:br/>
        <w:t>ғана шектелген жоқ. Заттық көмектерден тыс көтерілісшілер</w:t>
        <w:br/>
        <w:t>қажет болған жағдайда Қазақстанның әр қайсы облыстарын</w:t>
        <w:br/>
        <w:t>қамтыған Кеңес одағы территориясына кіруіне болатын болды.</w:t>
        <w:br/>
        <w:t>95</w:t>
        <w:br/>
        <w:t>«Біз Іле, Тарбағатай, Алтай аймақтарында құрылған Шығыс</w:t>
      </w:r>
    </w:p>
    <w:p>
      <w:r>
        <w:t>Түркістан Роспубликасы үкіметі өз борышын өтеп болды,</w:t>
        <w:br/>
        <w:t>“Үш Аймақ жеке-жеке өлкелік бірлескен үкіметке тіке қарайды</w:t>
        <w:br/>
        <w:t>деп жариялаймыз» («Жұңго Шыңжаннын тарихы және казіргі</w:t>
        <w:br/>
        <w:t>жағдайы», Шынжан халық баспасы, 2006ж.Үрімжі 295 бст).</w:t>
        <w:br/>
        <w:t>Коңсетіктер жағынан жасалған осы сұрқиялықтарға бастан</w:t>
        <w:br/>
        <w:t>ақыр карсы болған скі адам болды. Оның бірі Әлихан төрс бол-</w:t>
        <w:br/>
        <w:t>са, екіншісі Оспан батыр слі. Кеңсстіктер снді осы окоуінің</w:t>
        <w:br/>
        <w:t>көзін жою әрекетінс кірісті.</w:t>
        <w:br/>
        <w:t>«1946 жылдың 17 маусым күні Құлжадағы Кеңсс одағы</w:t>
        <w:br/>
        <w:t>консулы Әлихан төреге телефон соғып: Қорғас шекарасында</w:t>
        <w:br/>
        <w:t>Өзбекстанның сол кездегі бірінші сскратары Осман Юсупов</w:t>
        <w:br/>
        <w:t>күтіп тұр. Сізбен ақылдасатын маңызды мәселелер бар көрінеді.</w:t>
        <w:br/>
        <w:t>Тез барыңыз»,- дейді («Қазак ұлт-азаттық қозғалысы» 10 том,</w:t>
        <w:br/>
        <w:t>253 бет. Әлімғазы Дәулетхан «Шығыс Түркістан жұмқұриеті</w:t>
        <w:br/>
        <w:t>және Әлихан төре» мақаласы. «Астана полиграфия» АҚ, Аста-</w:t>
        <w:br/>
        <w:t>на 2008). Сөйтіп, Әлихан төрені Жәркент каласында екі күн</w:t>
        <w:br/>
        <w:t>ұстап тұрған сон, Алматы арқылы Ташкент қаласына ұшақпен</w:t>
        <w:br/>
        <w:t>әкетті.</w:t>
        <w:br/>
        <w:t>1976 жылы 91 жасында Ташкентте қайтыс болады. Сол</w:t>
        <w:br/>
        <w:t>Әлихан өзін сұраққа алған Кеңес қызметкерлеріне соңғы</w:t>
        <w:br/>
        <w:t>өтінішін сұрағанда: «Мен сендердің қолдарында тұрмын.</w:t>
        <w:br/>
        <w:t>Атасындар ма, шабасыңдар ма, ерік сендерде! Мен сендердің</w:t>
        <w:br/>
        <w:t>жалған уағдаларына сеніп, халықты азаттық күреске шақырып</w:t>
        <w:br/>
        <w:t>едім. Олар маған сеніп күрес майданына шығып еді. Осы бары-</w:t>
        <w:br/>
        <w:t>ста мыңдаған жастар құрбан болды. Жараланып, кемтар болып</w:t>
        <w:br/>
        <w:t>қалды. Ақыры мынау болды. Олардың қып-қызыл тырнақтары</w:t>
        <w:br/>
        <w:t>менің жағамда кетті. Алданып, қапы қалған халқымнан кешірім</w:t>
        <w:br/>
        <w:t>сұраймын. Мәрттік ете алсаңдар, менің осы тілегімді халқыма</w:t>
        <w:br/>
        <w:t>жеткізіп қойындар. Басқа айтарым жоқ!», - деп күңіренген екен</w:t>
        <w:br/>
        <w:t>(«Қазақ ұлт-азаттық қозғалысы» 10 том, 254 бет. «Астана поли-</w:t>
        <w:br/>
        <w:t>графия» АҚ, Астана 2008).</w:t>
        <w:br/>
        <w:t>Әлихан төренің бұл сөздерді өзі бастаған ұлт-азаттык күресінің</w:t>
        <w:br/>
        <w:t>алал қайраткерлері және ақырғы деміне дейін елі мен жері үшін</w:t>
        <w:br/>
        <w:t>күрескен Оспан батырға қаратып айтқанында лау жоқ.</w:t>
        <w:br/>
        <w:t>Тағдырдың қиын сыны, сабындай бұзылып, сайтандай</w:t>
        <w:br/>
        <w:t>құбылған алдамшы замана пенделерін сынаққа салатын бол-</w:t>
        <w:br/>
        <w:t>са, бұл сыннан «қыл көпірден» откендей сүрінбей отетін адам-</w:t>
        <w:br/>
        <w:t>97</w:t>
        <w:br/>
        <w:t>Тек компартиядан және Кеңес одағынан бас тартқаны әзіне</w:t>
        <w:br/>
        <w:t>тиімді көрінді. Ал мұны сезген кеңестіктер дс өз бақай</w:t>
        <w:br/>
        <w:t>қулығын сайлады. 1943 жылы 4 мамырда Кенсс Одағы Ком-</w:t>
        <w:br/>
        <w:t>партиясы орталық комитетінін саяси бюросы Шыңжан</w:t>
        <w:br/>
        <w:t>жағдайын талқылады. Мәжілісте «Сөз жоқ шара колданып,</w:t>
        <w:br/>
        <w:t>Шың Шысайды Шынжанды билеу құқығынан мақұрым сту</w:t>
        <w:br/>
        <w:t>керек» деп атап көрсетті. Мәжіліс рухы бойынша төңкерістік</w:t>
        <w:br/>
        <w:t>ұйым құрып, Шынжандағы төңкерістік күштерді жетілдіру</w:t>
        <w:br/>
        <w:t>мақсатында Қазақстан, Өзбекстан, Қырғызстан жерлерінде</w:t>
        <w:br/>
        <w:t>арнайы мектептер ашылды. «Ұлтты гүлдендіру тобына» офи-</w:t>
        <w:br/>
        <w:t>цер жонс алдағы жерде Шынжан тұрғындарымен бірлікте</w:t>
        <w:br/>
        <w:t>істейтін үгіт насихатты тэрбиследі. «Жаңа өмір», «Шығыс</w:t>
        <w:br/>
        <w:t>ақиқаты», «Қазақ ауылы», қатарлы ұйғырша, қазақтпа жур-</w:t>
        <w:br/>
        <w:t>налдарлы Шыңжанға кіргізіп таратты.</w:t>
        <w:br/>
        <w:t>Бұл әрекеттердің астарында екінші дүниежүзілік соғыстың</w:t>
      </w:r>
    </w:p>
    <w:p>
      <w:r>
        <w:t>жеңісі мен жеңілісіне саятын көптеген күрмеуі күрделі</w:t>
        <w:br/>
        <w:t>мәселелер тұр еді. Бірі Шың Шысай өзінен бет бұрып жаулық</w:t>
        <w:br/>
        <w:t>пиғыл танытқан жағдайда, оған қарсы тұра білетін қуатты</w:t>
        <w:br/>
        <w:t>әскери қосын қалыптастыру және сол косын арқылы Шыңжан</w:t>
        <w:br/>
        <w:t>жерінде өзінің эскери артқы шебін калыптастыру мәселесі еді.</w:t>
        <w:br/>
        <w:t>Екіншісі, түптің түбінде орайы оңынан келіп, кеңестіктердің</w:t>
        <w:br/>
        <w:t>сақасы алшысынан түсіп жатса Шыңжанды өзінің бір Республи-</w:t>
        <w:br/>
        <w:t>касына айналдырып алудың камына кірісе берудің артықтығы</w:t>
        <w:br/>
        <w:t>жоқ болатын.</w:t>
        <w:br/>
        <w:t>Міне осы және басқа да қулығына құрық бойламай-</w:t>
        <w:br/>
        <w:t>тын коммунистік әккіліктіктің әр түрлі жолын қарастырған</w:t>
        <w:br/>
        <w:t>кенестіктер Шыңжан жеріне әскери ақылшыларын,</w:t>
        <w:br/>
        <w:t>тыңшыларын арт-артынан кіргізді. Оның көп бөлімі әр түрлі</w:t>
        <w:br/>
        <w:t>жолдармен кеңестік тәрбиеден еткен тұрғылықты халықтың</w:t>
        <w:br/>
        <w:t>перзенттері еді. Алтай көтерілісіне Монғолия аркылы барған</w:t>
        <w:br/>
        <w:t>Дәлелхан Сүкірбаев(1906-1949), Іле көтерілісінекөмекке барған</w:t>
        <w:br/>
        <w:t>Патих Мүсілімов, Ахметжан Қасыми(1914-1949), Ысқақбек</w:t>
        <w:br/>
        <w:t>Мононов т.б. Кенес одағының тапсырмасын адалдықпен орын-</w:t>
        <w:br/>
        <w:t>дап, осындай саяси ойынның кұрбандары болды. Шын мәнінде</w:t>
        <w:br/>
        <w:t>Ахметжан Қасыми 1936-1942 жылдар аралығында Мәскеу</w:t>
        <w:br/>
        <w:t>және баска да қалаларда білім алып, арнайы тәрбиеле болса,</w:t>
        <w:br/>
        <w:t>Дәлелхан Сүкірбаев 1941-1943 жылдар аралығында Алматыда</w:t>
        <w:br/>
        <w:t>арнайы тәрбиеленген. Ысқақбек Мононов 1928 жылы Бішкекте</w:t>
        <w:br/>
        <w:t>91</w:t>
        <w:br/>
        <w:t>Үшіншіден, Оспан түрікшіл. Ол Кеңестер одағы тіктеген</w:t>
        <w:br/>
        <w:t>Шығыс Түркістан үкімстіне жау көзбен қарағанымен, сол</w:t>
        <w:br/>
        <w:t>үкіметтің құлауға айналған тұсында Әлихан төремен астыр-</w:t>
        <w:br/>
        <w:t>тын тіл табысып, ол үкіметті құлатпауға, қайта кеңсстер</w:t>
        <w:br/>
        <w:t>ықпалынан босатып, исламдық жүйедегі Түрік мемлекетін</w:t>
        <w:br/>
        <w:t>құруды армандаған. Мұны тез созгон кеңсетіктер әуелде өздері</w:t>
        <w:br/>
        <w:t>қолдап-куаттап, Шығыс Түркістан Республикасын құруға бар</w:t>
        <w:br/>
        <w:t>күшін салған идеясынан Тоз айнып, оны құлатуға ұрынды.</w:t>
        <w:br/>
        <w:t>Сөйтіп кезінде өзі көмек көрсетіп қару-жарак сыйлаған Оспан</w:t>
        <w:br/>
        <w:t>оларлың жауына айналды.</w:t>
        <w:br/>
        <w:t>Жоғарыдағы қалын қайшылықтардың қай кезеңінде бол-</w:t>
        <w:br/>
        <w:t>масын Оспан өз қол астына Кеңсс жағынан қашып келуптілер</w:t>
        <w:br/>
        <w:t>арқылы ондағы қызылдардың саясатын, және оның өз елі мен</w:t>
        <w:br/>
        <w:t>жеріне деген қатерін лер кезінде сезіп отырды. Әрі оған қарсы</w:t>
        <w:br/>
        <w:t>тұрудың шараларын ла шамасынша карастыра білді. Германия,</w:t>
        <w:br/>
        <w:t>Жапон елінің шапқыншылығын да біліп отырды. Оларға колы</w:t>
        <w:br/>
        <w:t>жетпеген соң АҚШ өлінің елшілігі арқылы олармен байланысқа</w:t>
        <w:br/>
        <w:t>шықты. Тіпті: «қазіргі кезеңде жермен соғысудың уақыты</w:t>
        <w:br/>
        <w:t>өтіп бара жатыр. Маған аспанда соғысатын ұшқыш тәрбиелеп</w:t>
        <w:br/>
        <w:t>беріңдер» деп өзіне сенімді, рулық жақындығы бар бәс азамат-</w:t>
        <w:br/>
        <w:t>ты сол елге оқуға аттандырды.</w:t>
        <w:br/>
        <w:t>Демек осынша күрделі оқиғалардың артында тұрған</w:t>
        <w:br/>
        <w:t>кенестіктерден ат тонын ала қашуы немесе «қызыл тасқынға»</w:t>
        <w:br/>
        <w:t>қарсы тұра білуі бұл Оспаннын ақиқаты. Бүгінгі шындықтың</w:t>
        <w:br/>
        <w:t>Оспан жағында екенін ескерсек, Кеңес қуыршағына айналған</w:t>
        <w:br/>
        <w:t>Шығыс Түркістан үкіметіне қарсы шыққандығын да әбден</w:t>
        <w:br/>
        <w:t>түсіне аламыз. Кейіннен кеңестіктер Шығыс Түркістаннан</w:t>
        <w:br/>
        <w:t>бет бұрған тұста тәлкекке түскен түріктер тағдырына</w:t>
        <w:br/>
        <w:t>ашынған Оспан Әлиханның идеясын қуаттай отырып, Шығыс</w:t>
        <w:br/>
        <w:t>Түркістанды корғауға жанын салды. Бірақ кеш болды. Досы-</w:t>
        <w:br/>
        <w:t>нан жауы көп болды. Өрісі өртке оранған Алтайдың ақиығы</w:t>
        <w:br/>
        <w:t>қанатынан қайырылды. Бейне ағылшын жазушысы Год-</w:t>
      </w:r>
    </w:p>
    <w:p>
      <w:r>
        <w:t>фрей Лайас айтқандай: «Оспан батыр егер бұлан бес-алты</w:t>
        <w:br/>
        <w:t>ғасыр бұрын дүниеге келгенде аталары Мөңке, Шыңғыс және</w:t>
        <w:br/>
        <w:t>Темірлан деңгейлес ұлы қолбасшы болар еді».</w:t>
        <w:br/>
        <w:t>Оспан батыр туралы сөз болғанда айтар әңгіме өте кеп. Десе</w:t>
        <w:br/>
        <w:t>де бұрынғы айтылымдарды қайталамауды көздегеніміз себепті</w:t>
        <w:br/>
        <w:t>туған халқының жүрегінен ошпес орын алған батырдың соңғы</w:t>
        <w:br/>
        <w:t>101</w:t>
        <w:br/>
        <w:t>Залдан көрініс</w:t>
        <w:br/>
        <w:t>3 16 ШЕШУ</w:t>
        <w:br/>
        <w:t>сім азіНАЕІМІ,</w:t>
        <w:br/>
        <w:t>5%-Ұ</w:t>
        <w:br/>
        <w:t>--.</w:t>
        <w:br/>
        <w:t>Шеп тамғстан ҰН Ж</w:t>
        <w:br/>
        <w:t>Оңнан қарай: Мейрием Хакім, Т. Зәкен, А. Донук, Қ. Ғайратулла,</w:t>
        <w:br/>
        <w:t>В.Исмайыл</w:t>
        <w:br/>
        <w:t>108</w:t>
        <w:br/>
        <w:t>Залдан көрініс</w:t>
        <w:br/>
        <w:t>ІМБЕРЕІНІ</w:t>
        <w:br/>
        <w:t>ӨЙТ</w:t>
        <w:br/>
        <w:t>137</w:t>
        <w:br/>
        <w:t>Майра Ілиясова</w:t>
        <w:br/>
        <w:t>107</w:t>
        <w:br/>
        <w:t>Оспан батыр</w:t>
        <w:br/>
        <w:t>Оспап батырдың соңғы суреті</w:t>
        <w:br/>
        <w:t>104</w:t>
        <w:br/>
        <w:t>Солдан оңға қарай: маршал Х.Чойбалсан, Оспан батыр. ШІ. Ноғай</w:t>
        <w:br/>
        <w:t>және Иванов</w:t>
        <w:br/>
        <w:t>Марияш Поғайқызы ОӨркенбек Пабиұлына Оспан батыр суретін</w:t>
        <w:br/>
        <w:t>сыйға тарту сәті</w:t>
        <w:br/>
        <w:t>105</w:t>
      </w:r>
    </w:p>
    <w:p>
      <w:r>
        <w:t>Коиферепция афишасы</w:t>
        <w:br/>
        <w:t>Суретте оңпан солға: Рамазап Стамғазиев, Мақпал Жүпісова,</w:t>
        <w:br/>
        <w:t>Мақнал Садықова, Нұржан Жанпейісов</w:t>
        <w:br/>
        <w:t>106</w:t>
        <w:br/>
        <w:t>Қызырбек ҒАЙРАТОЛЛА,</w:t>
        <w:br/>
        <w:t>Шығыс Түркістан қоғамының</w:t>
        <w:br/>
        <w:t>төрағасы, Түркия</w:t>
        <w:br/>
        <w:t>ҚАЗАҚТЫҢ ОСПАН БАТЫРЫ</w:t>
        <w:br/>
        <w:t>(«Ереуіл атқа ер салған» кіпабынан, Алматы-1990)</w:t>
        <w:br/>
        <w:t>1973 жылғы қысқы бір кеш. Шығыс Түркістанда ұлттық</w:t>
        <w:br/>
        <w:t>күрес туралы зерттеуді қолға алған комитетіміз Оспан</w:t>
        <w:br/>
        <w:t>батырдың қасында болған Залабай тәйжіні тапты. Бұл кісі</w:t>
        <w:br/>
        <w:t>Оспан батырдың қарындасына үйленгендіктен, аты аңызға</w:t>
        <w:br/>
        <w:t>айналған сардар жайында коп білетін. Залабай тәйжі сол</w:t>
        <w:br/>
        <w:t>ұмытылмас күндер хақында тура бір жұма әңгімеледі. Біз жа-</w:t>
        <w:br/>
        <w:t>зып үлгеруге тырыстық. Алдарыңыздағы мынау дүние та-</w:t>
        <w:br/>
        <w:t>рихи баяндау емес, коз көргендердің естелігі. Сондықтан біз</w:t>
        <w:br/>
        <w:t>оқиғаларға түсінік беруден бас тартып, әңгімеге тек әдеби ренк</w:t>
        <w:br/>
        <w:t>қостық. Бәрін жіпке тізбей, көкейкесті деректерге тоқталдық.</w:t>
        <w:br/>
        <w:t>Осы тұрғыдан алғанда, оқырмандарға бұдан жарты ғасыр</w:t>
        <w:br/>
        <w:t>бұрынғы Шығыс Түркістан келбетін шынайылығымен корсете</w:t>
        <w:br/>
        <w:t>алдық деп ойлаймыз. Енді Залабай тәйжігс зейін қояйық. Ол</w:t>
        <w:br/>
        <w:t>сөзін 1934 жылы Көйсуда өткізілген мослихаттан бастауды жән</w:t>
        <w:br/>
        <w:t>көрді. Сол жиыннан соң аймақта ұлттық күрсс қарқын алғаны</w:t>
        <w:br/>
        <w:t>ақиқат.</w:t>
        <w:br/>
        <w:t>- Біз ол кезде қылшылдаған жаспыз, - деп бастады отты</w:t>
        <w:br/>
        <w:t>жылдар куәгері. - Елеңдеп, не тапсырса да орындауға асықпыз.</w:t>
        <w:br/>
        <w:t>Білуімше, әлгі кеңеске Алтай атынан дін ғұламасы Ақыт қажы</w:t>
        <w:br/>
        <w:t>мен Халел тәйжі де қатысқан. Бұл екеуі оралысымен Алтайда</w:t>
        <w:br/>
        <w:t>жасырын эрекет байқалды. Әркім азаттық лебін күтіп, күресуге</w:t>
        <w:br/>
        <w:t>әзір. Мұны билеушілер сезбей қалмады. Құрылтайдан қайтқан</w:t>
        <w:br/>
        <w:t>109</w:t>
        <w:br/>
        <w:t>хан қажының жазатайым қолға түсуі батырға қатты тиді. Оспан</w:t>
        <w:br/>
        <w:t>батыр енді өзінен қорғаныш іздегендерді корғауға дәрменсізбін</w:t>
        <w:br/>
        <w:t>деп ойлап қапаланды. Ұрыста небір айбынды қолбасшылары</w:t>
        <w:br/>
        <w:t>да жараланды. Құмыл казактарының басшысы Сұлтаншәріп</w:t>
        <w:br/>
        <w:t>тойжі, Нұрғожай батыр қасында болатын. Жыл соңында Оспан</w:t>
        <w:br/>
        <w:t>батыр Мақайдағы Қанамбал дсген жерде Қабен тойжімен</w:t>
        <w:br/>
        <w:t>қауышты. Ілгеріде Қайыз атты шөбі шүйгін өңір бар. Қабен</w:t>
        <w:br/>
        <w:t>тәйжі батырдын сол араға қоныстануына көмектесті. Оған көп</w:t>
        <w:br/>
        <w:t>аялдамай Гаскөлге аттануды ұсынғанда, батыр қысқа кесті:</w:t>
        <w:br/>
        <w:t>«Мен құтылармын-ау, бірақ халқымның халі нс болмақ? Осын-</w:t>
        <w:br/>
        <w:t>ша күрсстен кейін жат жұртта қалғым келмейлі. Оспан-</w:t>
        <w:br/>
        <w:t>ды қозғамаңдар, отанында қалсын. Осы сөзден соң Қабен,</w:t>
        <w:br/>
        <w:t>Нұрғожай, Сұлтаншәріп, Дәлелхан аялдамай Ғаскөлге аттанды.</w:t>
        <w:br/>
        <w:t>Оспан батыр ұрыстағы жан серігі Жанәбілмен бірге соңдарынан</w:t>
        <w:br/>
        <w:t>келетіндерді күтіп калды.</w:t>
      </w:r>
    </w:p>
    <w:p>
      <w:r>
        <w:t>Қайызда күтпеген жерден бұдан бұрын аты аталған Құмыл</w:t>
        <w:br/>
        <w:t>уәлиі, генерал Жолбарысхан шыға келді. Ол да Шығыс</w:t>
        <w:br/>
        <w:t>Түркістанды тастап, Жиаң Кайшидің ізімен Формасаға (Тай-</w:t>
        <w:br/>
        <w:t>ван) тартып баралы екен. Ол Оспан батырдың касында жүрген</w:t>
        <w:br/>
        <w:t>ауыр қаруларды ататын 40 шақты сары орысты алдап, бір түнде</w:t>
        <w:br/>
        <w:t>өзімен бірге әкетті. Міне, аяқтан шалар осындай қырсықтық</w:t>
        <w:br/>
        <w:t>адым аштырмай қойлы. Сол жылғы желтоксанда Оспан көптен</w:t>
        <w:br/>
        <w:t>күткен жаужүрек Аббас батыр 20 жігітімен жетті.</w:t>
        <w:br/>
        <w:t>Бұлар оны қалың сарбазбен келелі деп ойлаған. Сөйтсе,</w:t>
        <w:br/>
        <w:t>Аабастың қолы да сол Зынданколда оңбай шетінепті.</w:t>
        <w:br/>
        <w:t>Оспан батыр Қайызға келгенде жол атаулыны қызылдар</w:t>
        <w:br/>
        <w:t>жауып тастаған екен. Бұдан бұрын Қанамбалға дейін барып</w:t>
        <w:br/>
        <w:t>қайтқан Қалибектің досы Қайнаш! ахуалды оған түсіндірген.</w:t>
        <w:br/>
        <w:t>Қалибек үлкен ұлы Хасанның қасына Мұсаны қосып,</w:t>
        <w:br/>
        <w:t>Оспан батырға жіберді. Көмек көрсетуге әзір екенін, бірақ</w:t>
        <w:br/>
        <w:t>болмағандықтан сәті түспегенін айтып, шама келгенше тездетіп</w:t>
        <w:br/>
        <w:t>Ғаскөлге жетіп алуға шақырды. Оспан жол білетін Хасанның</w:t>
        <w:br/>
        <w:t>келуіне қарамастан Қайызда қалып қойды. 1951 жылғы қыс</w:t>
        <w:br/>
        <w:t>қаһарымен есте қалады.</w:t>
        <w:br/>
        <w:t>Қайызда жатқан Оспанға енді Ғаскөлге бару да қиын. Ара-</w:t>
        <w:br/>
        <w:t>да 400 шақырымдық жол жатыр. Құмды шөлде қыс та сұмдык.</w:t>
        <w:br/>
        <w:t>1 Қайнаш - марқұм әкем.</w:t>
        <w:br/>
        <w:t>117</w:t>
        <w:br/>
        <w:t>7257</w:t>
        <w:br/>
        <w:t>Монғолиядан ғана қару ала алатын. Мұның бір себебі, бұл кез-</w:t>
        <w:br/>
        <w:t>де екінші дүнисжүзілік соғыс өріп тұрды. Күллі дүние наза-</w:t>
        <w:br/>
        <w:t>ры соған ауды. Оның үстіне Азияның жүрегінде орналасқан</w:t>
        <w:br/>
        <w:t>Түркістан өзге дүниеден қол үзіп қалды. Оспан батырдың</w:t>
        <w:br/>
        <w:t>өлкенің терістігіндегі Алтайда болуы дасотсіздік сді. 1945 жылы</w:t>
        <w:br/>
        <w:t>қаңтарда Оспан батыр Жалмықты, Қайшы мен Сарытоғайға</w:t>
        <w:br/>
        <w:t>бекінген қытай қолына қарсы шабуыл жоспарын дайындады. Ол</w:t>
        <w:br/>
        <w:t>бойынша Үрімжімен арадағы үлкен жол жабылады. Мезгіл қыс</w:t>
        <w:br/>
        <w:t>болғандықтан қоршаудағы жау азық-түліксіз қалады. Сондай-</w:t>
        <w:br/>
        <w:t>ақ, дұшпанды өкпе тұстан қысу арқылы қорғануға мэжбүр сту</w:t>
        <w:br/>
        <w:t>оқ-дәрісін түгесуге мүмкіндік бермек. Оспан батыр қаңтардың</w:t>
        <w:br/>
        <w:t>аяғында 15 мың қолмен шабуылға шықты. Жолсапарға сәйкес</w:t>
        <w:br/>
        <w:t>жау қоршауға алынып, Үрімжіге апаратын жалғыз жолды</w:t>
        <w:br/>
        <w:t>қазактар бақылауға алды. Әлсін-әлсін жаулы түртпектеп әбден</w:t>
        <w:br/>
        <w:t>берекесін кетірді. Қарсы шабуыл қазақтарды орнынан қозғалта</w:t>
        <w:br/>
        <w:t>алмады. Текетірес наурыздың аяғына дейін жалғасты. Жаудың</w:t>
        <w:br/>
        <w:t>шағын бір бөлігі ғана қоршауды бұзып, Үрімжіге қашты. Енді</w:t>
        <w:br/>
        <w:t>бір тобы төменгі Алтайға қарай ығысты. Сөйтіп, Жалмықты,</w:t>
        <w:br/>
        <w:t>Қайшы мон Сарытоғай кытайлардан тазаланды. Дабысын</w:t>
        <w:br/>
        <w:t>түнгедегі көмекке келуге әзірленген жау қолынын да тоз-тозы</w:t>
        <w:br/>
        <w:t>шықты.</w:t>
        <w:br/>
        <w:t>Оспан батыр осы жеңістен кейін бір мозгіл тыныстап, күш</w:t>
        <w:br/>
        <w:t>жинауға бекінді. Қыстан кысылып шыққан әскерін жау демал-</w:t>
        <w:br/>
        <w:t>тып, жаңа ұрыстарға әзірледі. Мақсаты Алтайды түгелдей жат</w:t>
        <w:br/>
        <w:t>күштен тазалау. Шілде айында қалың колды аралап шықты.</w:t>
        <w:br/>
        <w:t>Жігіттердің рухы көтеріңкі екен. Бәрі де батырдан әмір</w:t>
        <w:br/>
        <w:t>күткендей. 1945 жылы 15 тамызда Оспан өзі бастап жауға шап-</w:t>
        <w:br/>
        <w:t>ты. Күтпеген шабуылдан есі шықкан дұшпан алды-артына</w:t>
        <w:br/>
        <w:t>қарамай, Үрімжіге қашты. Осылайша Алтайда бөгде әскер</w:t>
      </w:r>
    </w:p>
    <w:p>
      <w:r>
        <w:t>қалмады. Төменгі Алтайда болған ұрыста Үрімжі жолынан</w:t>
        <w:br/>
        <w:t>адасқан үш мыннан астам қытай әскері қолға түсті. Бүл оқиға</w:t>
        <w:br/>
        <w:t>күллі Шығыс Түркістанға жайылып, жер-жерде көтерілістер</w:t>
        <w:br/>
        <w:t>бұрқ етті. Іле мен Құлжадағы бас көтерулерге Оспан батыр</w:t>
        <w:br/>
        <w:t>қолдау көрсетті. Қару-жарақ жолдады. Алдағы Қалман,</w:t>
        <w:br/>
        <w:t>Дәлелхан Сүкірбайұлы, Бұқа зәнгі және Уатқан сияқты өз</w:t>
        <w:br/>
        <w:t>адамдарын жіберді. Ұлттық күресте күш біріктіруді ұсынды.</w:t>
        <w:br/>
        <w:t>Әлихан торе де осыны күткен. Екеуінің тізе қосқан әрекеті</w:t>
        <w:br/>
        <w:t>билеушілерді қатты мазасыздандырды. Зәресі ұшқан Үрімжі</w:t>
        <w:br/>
        <w:t>114</w:t>
        <w:br/>
        <w:t>Әсіресе, құм дауылы қорқынышты. Бар үміт көктемде. Қар</w:t>
        <w:br/>
        <w:t>ерісе, өтуге болалы. Мұны қызылдар білетін. Мақайдан өтсе,</w:t>
        <w:br/>
        <w:t>Оспанды қолға түсіру жоқ. Қытайлар Дунгкангтағы 8-ші пол-</w:t>
        <w:br/>
        <w:t>кты көтеріп, осында жөнелтті. Бұдан хабардар Оспан батыр дс-</w:t>
        <w:br/>
        <w:t>реу жасағын ұрысқа әзірледі. Мозгіл кыс, орі Қайыз қорғанысқа</w:t>
        <w:br/>
        <w:t>тым қолайсыз жер. Қас қылғандай сарбаздары да жалап-</w:t>
        <w:br/>
        <w:t>жүлеген. Сыркаты, жаралысы бар дегендей. Батырды көптен</w:t>
        <w:br/>
        <w:t>бері аңдыған қызылдар бұл туралы да мағлұмат алыпты.</w:t>
        <w:br/>
        <w:t>1951 жылғы 13-ақпанда 8-ші полк 4 жақтан зеңбірек</w:t>
        <w:br/>
        <w:t>атқылаумен шабуылға шықты. Ысқырған оқ, жарылған топ</w:t>
        <w:br/>
        <w:t>Қайызды дірілдетіп жіберді. Оспан күшін бсске бөлді. Жанәбіл,</w:t>
        <w:br/>
        <w:t>Аббас, Сүлеймен, Кэшопот батырлар төрт жақтан анталаған</w:t>
        <w:br/>
        <w:t>дұшпанға тойтарыс берді. Оспан мен Ержан мүфти ортадағы</w:t>
        <w:br/>
        <w:t>күштердің басында. Күн көкжиектен көрінбей кеткен кезде</w:t>
        <w:br/>
        <w:t>Оспанмен талайдан бері толарсақтан саз кешкен әлгі батыр-</w:t>
        <w:br/>
        <w:t>лары жаужүрек жігіттерімен бірге жан тапсырды. Қоршау та-</w:t>
        <w:br/>
        <w:t>рыла түсті. Батыр қосалқы күшін ұрысқа қосқанмен, бірнеше</w:t>
        <w:br/>
        <w:t>сағаттан соң ол ла оққа ұшты. Үлкен ұлы Шердиман, қасында</w:t>
        <w:br/>
        <w:t>екі бауыры Нинетулла және Нәбимен бірге дұшпан бетін</w:t>
        <w:br/>
        <w:t>кайтаруға тырысқанмен іске аспады.</w:t>
        <w:br/>
        <w:t>Сол түні Оспан жалғыз қалды. Қайыз көлін кешіп, қарсы</w:t>
        <w:br/>
        <w:t>бетке жетіп алса, құтылуы да ықтимал. Соны ойлап, атына</w:t>
        <w:br/>
        <w:t>ырғып мінгенде қызы Азапай таяу манда жаумен жағаласып</w:t>
        <w:br/>
        <w:t>жатты. Оны өзімен әкеткісі келіп, солай карай ұмтылды. Алай-</w:t>
        <w:br/>
        <w:t>да, асығыстық аяқтан шалды. Әрдайым сақ қимылдайтын ол</w:t>
        <w:br/>
        <w:t>ақбоз атымен колге қарай зымырады. Ақбоз ат түнде дереу</w:t>
        <w:br/>
        <w:t>көзге түсті.</w:t>
        <w:br/>
        <w:t>Базыбір тарихшылар батыр бұл атты мұздың түсіне орай</w:t>
        <w:br/>
        <w:t>таңдады дейді. Бірақ қызылдар көлге жетпей көріп, Оспан</w:t>
        <w:br/>
        <w:t>екенін біле қойды. Тірідей ұстау үшін ақбоз атты нысанаға</w:t>
        <w:br/>
        <w:t>алды. Тек тигізе алмай атты. Оспан батыр мен 17 жасар қызы</w:t>
        <w:br/>
        <w:t>Азапай көл ортасына таяғанда ат аяғы тайып домалап кетті.</w:t>
        <w:br/>
        <w:t>Жануарлың аяғы сынды. Батыр мен қызы атты калкан етіп</w:t>
        <w:br/>
        <w:t>қолдарындағы оқ-дәріні тауысканша атысты. Бәрібір құтыла</w:t>
        <w:br/>
        <w:t>алмай колға түсті. Қытай офицері одан «Сен кімсің?» деп</w:t>
        <w:br/>
        <w:t>сұрағанда, күркіреген дауысымен «Оспан батыр мен боламын»</w:t>
        <w:br/>
        <w:t>деп қаймықпай жауап беруі ержүректілік мысалы ретінде жалы-</w:t>
        <w:br/>
        <w:t>мызда қалады. Оспан батыр қолға түсуімен соғыс та бітті. 8-ші</w:t>
        <w:br/>
        <w:t>118</w:t>
        <w:br/>
        <w:t>Қытайлар таудағы төрт-бес қарақшы қайда барар дегендей</w:t>
        <w:br/>
        <w:t>жайбарақат. 1942 жылы Үрімжідегі қалың әскерден бір қол</w:t>
      </w:r>
    </w:p>
    <w:p>
      <w:r>
        <w:t>бөлініп, Алтайға боттеді. Ойлары- жаттығу өткізбек. Оспанның</w:t>
        <w:br/>
        <w:t>ойлағаны да осы. Ұрымтал тұстан бас салалы. Тым болмаса,</w:t>
        <w:br/>
        <w:t>бас көтерген қазақтарды көрсін. Қытайларға айбат көрсетіп,</w:t>
        <w:br/>
        <w:t>еңсесі түскен жұрт намысын қайрайды. Үрімжі мен Сарсүмбе</w:t>
        <w:br/>
        <w:t>көшелерінде жүрген торуылшылар Оспанға күнбе-күн хабар</w:t>
        <w:br/>
        <w:t>жеткізіп тұрды. Үрімжіден оралған бір жігіт зенбірек сүйреткен</w:t>
        <w:br/>
        <w:t>атты жасақ жолға шыққанын хабарлады. Оспан бұған катты</w:t>
        <w:br/>
        <w:t>қуанды. Атты әскер неше күнде Алтайға баратынын сеептеді.</w:t>
        <w:br/>
        <w:t>Өзі таңдаған жерде жауға лап қояды. Есебі дұрыс шықты. Тас</w:t>
        <w:br/>
        <w:t>қараңғыда аңдып тұрып атылған оқ дұшпанның зәрс-құтын</w:t>
        <w:br/>
        <w:t>қашырды. Оспан бастаған алғашқы шайқас толық жеңіспен</w:t>
        <w:br/>
        <w:t>аяқталмаса да, олар олжасыз емес-ті. Ең бастысы - ат жалын</w:t>
        <w:br/>
        <w:t>тартып мінген жігіт атаулы Оспанға ағылды.</w:t>
        <w:br/>
        <w:t>Алтай қазактары Оспанға үлкен үмітпен қарады. Одан</w:t>
        <w:br/>
        <w:t>демеуін аямады. Халқына арқа сүйеген ол жасағын әскери</w:t>
        <w:br/>
        <w:t>жүйеге негіздеді. Қатаң тәртіп орнатты. Сарбазы он мыңға жет-</w:t>
        <w:br/>
        <w:t>кенде Алтайдағы қытай гарнизонына қол салып, тас-талқанын</w:t>
        <w:br/>
        <w:t>шығарды. Құтылған азын-аулақ жау әскері Үрімжіге қашты.</w:t>
        <w:br/>
        <w:t>Алтай мен айналасын санаулы күнде жат күштен босатқан</w:t>
        <w:br/>
        <w:t>Оспан таудан түсті. Ел-жүртпен кауышып, сарбаз қатарын мо-</w:t>
        <w:br/>
        <w:t>лайтты. Қиын сэтте жұртты жұмылдыра білген оған халайық</w:t>
        <w:br/>
        <w:t>енді көсем ретінде қарай басталы. Осының айғағындай, 1943</w:t>
        <w:br/>
        <w:t>жылғы шілдеде Бұлғында ұлан-асыр той жасалды. Оспанлы</w:t>
        <w:br/>
        <w:t>ақ киізге отырғызып, хан көтерді. Сардарлығы ұмыт калмай,</w:t>
        <w:br/>
        <w:t>Оспан батыр атанды.</w:t>
        <w:br/>
        <w:t>Мұны естігенде Үрімжі атқамінерлері катты састы. Бұған</w:t>
        <w:br/>
        <w:t>дейін қарақшы деп Оспанды менсінбеу неге әкеп соқтырғанын</w:t>
        <w:br/>
        <w:t>енді түсінді. Алтай ханы қытай әскерімен бұдан да қуатты</w:t>
        <w:br/>
        <w:t>қолмен шайқасуды ұйғарды. Жалғыз қолбайлау - қару мен</w:t>
        <w:br/>
        <w:t>оқ-дәрі. Оны да тек Монғолиядан алуға болады. Монғол</w:t>
        <w:br/>
        <w:t>билеушілері оянып келе жатқан қытай қаупінің алдын орау</w:t>
        <w:br/>
        <w:t>үшін екі арада күш болғанын қалайтын. Оспан батыр бұны</w:t>
        <w:br/>
        <w:t>білетіндіктен Монғолиямен келісуге бекініп, мемлекет басшы-</w:t>
        <w:br/>
        <w:t>сы Чойбалсанға адамдарын жолдады. Ортақ қауіпті меңзеп,</w:t>
        <w:br/>
        <w:t>ұрысқа кірісіп кеткен Алтайға көмек көрсетуін сұрады. Ұлан-</w:t>
        <w:br/>
        <w:t>Батырдағылар Қытайға қарсы иықтасып соғысу немесе адам</w:t>
        <w:br/>
        <w:t>112</w:t>
        <w:br/>
        <w:t>қамданып үлгеріпті. Сәйтіп, дұшпан қолы тойтарылыпты.</w:t>
        <w:br/>
        <w:t>27-ақпанда Тибетті бсткс алып жолға шықтық. Машақаты мол</w:t>
        <w:br/>
        <w:t>бсе жарым айдан соң Кашмирге жеттік.</w:t>
        <w:br/>
        <w:t>Оспан батырдың бет-бейнесі. Түрік ұлысы сан ғасырлар</w:t>
        <w:br/>
        <w:t>бойы нобір тамаша қолбасшыларды тарих сахнасына шығарды.</w:t>
        <w:br/>
        <w:t>Солардын соңғы тұяғы - Оспан батыр бертінгі кезеңде өмір</w:t>
        <w:br/>
        <w:t>сүргенінс қарамастан жеткілікті дәрежеле танытылған жоқ.</w:t>
        <w:br/>
        <w:t>Ұлы жаратылыс құдірсті мен сәтсіздік онын бойына қатар</w:t>
        <w:br/>
        <w:t>жиналғандай. Қайсар жан қиындықты жеңуге тиіс. Оспан ба-</w:t>
        <w:br/>
        <w:t>тыр балаққа оралған талай-талай кедергілерді, тіпті, тарих</w:t>
        <w:br/>
        <w:t>дөңгелегі кері айналған кезде дс басын имеді. Бәріне амал тап-</w:t>
        <w:br/>
        <w:t>ты. Оның әскери қызметін ағылттпын жазуттысы Годфрсй Лай-</w:t>
        <w:br/>
        <w:t>ас былай дейлі: «Егер ол ұшақ пен мотор дәуірінен бұрынғы</w:t>
        <w:br/>
        <w:t>зеңбірек пен мылтық заманынла өмір сүргенде, бәлкім, Орта</w:t>
        <w:br/>
        <w:t>Азия түріктеріне бостандық әперер еді».</w:t>
        <w:br/>
        <w:t>Алтай казағы Ислам байдың ұлы Оспан 1889 жылы туды.</w:t>
        <w:br/>
        <w:t>Қыр тіршілігімен етене боп өсті. Қатарластары сықылды он</w:t>
        <w:br/>
        <w:t>жасқа толмай жатып ат кұлағында ойнайтын. Аншылықпен ай-</w:t>
      </w:r>
    </w:p>
    <w:p>
      <w:r>
        <w:t>налысты. 12 жасынла өмірінде үлкен бетбұрыс болды. Қазақтың</w:t>
        <w:br/>
        <w:t>айбынды батыры Бөке жас баланың бойындағы батылдықты</w:t>
        <w:br/>
        <w:t>байқап, оны мерген ғып шындау үшін жанына алды.</w:t>
        <w:br/>
        <w:t>Оған коян-қолтық ұрыстың сан қилы тәсілін үйретті.</w:t>
        <w:br/>
        <w:t>Патшалық Ресей мен Қытайға қарсы өшпенділік рухында</w:t>
        <w:br/>
        <w:t>тәрбиеленді. Екі жылдан сон Бөке батыр бірқатар жеңілістерге</w:t>
        <w:br/>
        <w:t>ұшырады. Сонда ол Оспанға «Менің міндетім аяқталғандай.</w:t>
        <w:br/>
        <w:t>Бірак болашақта халқың саған мұқтаж болады. Өйткені, сен-</w:t>
        <w:br/>
        <w:t>дей жан енді тумайды. Менен айрыл» деп бұйрық берді. Бөке</w:t>
        <w:br/>
        <w:t>батыр Түркияға барар жолда Тибетте қолға түсіп, айуандықпен</w:t>
        <w:br/>
        <w:t>өлтірілді.</w:t>
        <w:br/>
        <w:t>Оспан батырлың бұдан кейінгі өмірі көш, қарулы</w:t>
        <w:br/>
        <w:t>қақтығыстармен өтті. Шағын топ құрып, Қытай мен Ре-</w:t>
        <w:br/>
        <w:t>сей әскерін кақпанға түсіріп отырды. Құралайды көзге атқан</w:t>
        <w:br/>
        <w:t>мергендігі аңыз боп айтылады. Атпен шауып келе жатып</w:t>
        <w:br/>
        <w:t>мылтығымен топ жаудың ішінен қолбасшысын жер жастандыру</w:t>
        <w:br/>
        <w:t>үйреншікті әдеті еді. Атақ-даңқы тез жайылды. Қазақ сарбазда-</w:t>
        <w:br/>
        <w:t>ры оны тек Бөке батырдың емес, кейде, тіпті, Шыңғысханның</w:t>
        <w:br/>
        <w:t>тұяғы санайтын. Ержүрек, сақ әрі жауапкершілікті мойны-</w:t>
        <w:br/>
        <w:t>на жүктеуден қашпайтын жан. Діттегенінен айнып, дұшпанға</w:t>
        <w:br/>
        <w:t>121</w:t>
        <w:br/>
        <w:t>73997</w:t>
        <w:br/>
        <w:t>билеушілері олармен келісім жасауды түсінді. Іле мен Алтайға</w:t>
        <w:br/>
        <w:t>елшілерін жіберді. Оспан батыр мен Әлихан төрс уақыт ұтуды</w:t>
        <w:br/>
        <w:t>көздеп, ұсынысты қабылдады. 1946 жылы 2-қантарда тарап-</w:t>
        <w:br/>
        <w:t>Тар мыналай келісімге қол қойды: І) Алтай, Тарбағатай жәнс</w:t>
        <w:br/>
        <w:t>Іледе ұлттық күрсеке қатысқан күштерді таратып, оларды мем-</w:t>
        <w:br/>
        <w:t>лекстке бағынышты әскерлер тұрған жерде ұстау. Шығындарды</w:t>
        <w:br/>
        <w:t>үкіметке төлету. 2) Қашғар мен Ақсу сиякты түріктер көбірек</w:t>
        <w:br/>
        <w:t>қоныстанған өнірлерде үкіметке бағынышты болып табыла-</w:t>
        <w:br/>
        <w:t>тын жасақ ұстауға рұксат беріледі. 3) Шығыс Түркістандағы</w:t>
        <w:br/>
        <w:t>қытай әскерлерін өлкеден алып кету; 4) Шығыс Түркістан</w:t>
        <w:br/>
        <w:t>халқына тиесілі бостандык ссбепсіз шектелмейді; 5) Шығыс</w:t>
        <w:br/>
        <w:t>Түркістандағы сақшы орындарына түріктерді жұмысқа алу; 6)</w:t>
        <w:br/>
        <w:t>Ұлттық мәжіліс мүшелері, уәли жэне төменті басптыларды сол</w:t>
        <w:br/>
        <w:t>өңірдегі халық сайлайды; 7) Мектептерде қытайшаны тіл пәні</w:t>
        <w:br/>
        <w:t>ретінде оқыту; 8) Іле үкіметі ұсынған адамдардын мемлекеттік</w:t>
        <w:br/>
        <w:t>мекемелерге алынуына қытайлар кедергі туғызбайлы. Қытайлар</w:t>
        <w:br/>
        <w:t>тұрғысында Іле үкіметі ле сондай адымларға барады; 9) 4</w:t>
        <w:br/>
        <w:t>министрлің екеуі жэне екі бас басқарма жетекшісі Іле үкіметінің</w:t>
        <w:br/>
        <w:t>адамдары болалы; 10) Аймақ басшысы орынбасарларының</w:t>
        <w:br/>
        <w:t>бірін Іле үкіметі ұсынады; 11) Аймак үкіметі мен мәжілісі</w:t>
        <w:br/>
        <w:t>мүшелерінін көпшілігі түріктер болуына екі жақ та қарсы емес.</w:t>
        <w:br/>
        <w:t>Келісімге Әлихан төре атынан Ахметжан Қасыми мен Рахым-</w:t>
        <w:br/>
        <w:t>жан, Оспан батыр атынан Әбілкайыр, ал Қытай үкіметі атынан</w:t>
        <w:br/>
        <w:t>генерал, Жанг Жу Жанг кол қойды.</w:t>
        <w:br/>
        <w:t>Келісім бекітілгенше 5-6 ай бойы келіссөздер жүргізілді.</w:t>
        <w:br/>
        <w:t>Бейбітшілік келісіміне кауіп тонген кез де болды. Ал тура</w:t>
        <w:br/>
        <w:t>он ай өткенде Шығыс Түркістан өлкелік үкіметінің кұрамы</w:t>
        <w:br/>
        <w:t>жөнінде косымша келісім жасалды. 1946 жылы маусымда.</w:t>
        <w:br/>
        <w:t>құрылған Шығыс Түркістан үкіметінде 25 мүше бар еді. 14-1</w:t>
        <w:br/>
        <w:t>түрік, қалғандары дүнген және маньчжурлар. Үкімет кеңесіне</w:t>
        <w:br/>
        <w:t>Оспан батыр, Әлихан төре, Жанымхан қажы, Мехмет Әмин</w:t>
        <w:br/>
        <w:t>Бұғра, Иса Юсуф Алптекиндер кірді. Үрімжі орталық уәлиі боп</w:t>
        <w:br/>
        <w:t>Қадыуан (Халида) ханым, орынбасары боп Халидулла Тарым</w:t>
      </w:r>
    </w:p>
    <w:p>
      <w:r>
        <w:t>тағайындалды. Кейінірек, өлкелік үкімет басшылығына Мақсұт</w:t>
        <w:br/>
        <w:t>Байқозы келді.</w:t>
        <w:br/>
        <w:t>Осылайша Шығыс Түркістанға бейбіт дәуір орнағандай.</w:t>
        <w:br/>
        <w:t>Алайда Қытайға азамат соғысы жақындап қалды. Мао мен Жиаң</w:t>
        <w:br/>
        <w:t>Кайши жақтастары бірін-бірі жағадан алып жатты. Күн откен</w:t>
        <w:br/>
        <w:t>115</w:t>
        <w:br/>
        <w:t>Үрімжіге бет алды. Мұны естіген қала халқы қызу дайындыққа</w:t>
        <w:br/>
        <w:t>кірісті.</w:t>
        <w:br/>
        <w:t>-Өлкелікүкіметресми қабылдау шараларын ұйымдастырды.</w:t>
        <w:br/>
        <w:t>Батырға деп Үрімжі маңындағы көк жасыл гүлмен көмкерілген</w:t>
        <w:br/>
        <w:t>орында киіз үй тігіліп, қымызын әзірледі. Кенттегі ұлтжанды</w:t>
        <w:br/>
        <w:t>және түрікшіл ұйымлар апталық ұйымдастырды. Батыр тура-</w:t>
        <w:br/>
        <w:t>лы, жүргізген ұрыстарлағы ерлік шежіресі жайында мақалалар</w:t>
        <w:br/>
        <w:t>жазылды, түрлі жиындар өткізілді.</w:t>
        <w:br/>
        <w:t>Өлкелік үкімет қадірлі қонақты Үрімжіге 10 шақырым</w:t>
        <w:br/>
        <w:t>қалғанда бас хатшы Иса Жүсіп Алптекин күтіп алады деп</w:t>
        <w:br/>
        <w:t>шешті. Залабай тойжі карсы алу рәсімін былай суреттейді:</w:t>
        <w:br/>
        <w:t>Оспан батыр ақбоз атымен қос қапталда жәнс алдында үт</w:t>
        <w:br/>
        <w:t>жолбастаушысымен көле жатты. Көк байрағы алыстан мен</w:t>
        <w:br/>
        <w:t>мұндалайды. Елу метрдей керіле шені мен жасына орай лауа-</w:t>
        <w:br/>
        <w:t>зымдылары. Ал олардың ізін ала қос катар түзген жасағы бар.</w:t>
        <w:br/>
        <w:t>Тек Оспан батыр мінген арғымақ қана ақбоз. Қалған төрт жүз</w:t>
        <w:br/>
        <w:t>кісінің мінгені сүліктей қара сәйгүліктер. Бәрі ле Алтайдын</w:t>
        <w:br/>
        <w:t>ең таңдаулы жануарлары. Үрімжіге таяғанымызда жол бойын-</w:t>
        <w:br/>
        <w:t>да ілінген тулар мен ұрандарды байкалық. Қалаға кіруіміз мұн</w:t>
        <w:br/>
        <w:t>екен, бізге қарай беттеген қалың топты көзіміз шалды. Алдын-</w:t>
        <w:br/>
        <w:t>да ұлттык киім киген бір кісі ақбоз атымен жақындай түсті.</w:t>
        <w:br/>
        <w:t>Соңындағылар түрлі ұрандар көтеріпті. Әлгі адам бір кезде</w:t>
        <w:br/>
        <w:t>жанындағы үш кісімен топтан айрылып, жүрісті жылламдат-</w:t>
        <w:br/>
        <w:t>ты. Оспан батырға 20-30 метрдей калғанда атынан түсіп, жаяу</w:t>
        <w:br/>
        <w:t>адымлады. Батыр да үзеңгіден аяғын алып, жұмсак бірак нық</w:t>
        <w:br/>
        <w:t>адыммен жаңағы адамға қарай жүрді. Бәрі тоқтап, тағатсыздана</w:t>
        <w:br/>
        <w:t>күтуде. Келген жан батырға қол созымдай жер қалғанда оған аса</w:t>
        <w:br/>
        <w:t>құрметпен сәлем берді. Бір кезде Оспан батыр Иса Алптекинді</w:t>
        <w:br/>
        <w:t>кең құшағына алды.</w:t>
        <w:br/>
        <w:t>Амандасу рәсімі аякталды. Енді екеуі катар келе аты.</w:t>
        <w:br/>
        <w:t>Халайық кол бұлғап, айқайласа сәлемдесіп қошемет көрсетті.</w:t>
        <w:br/>
        <w:t>Сақшылар жолды ашуға тырысқанмен, халык қояр емес. Бәрі</w:t>
        <w:br/>
        <w:t>Оспан батырды көруге ынтық. Бұған ол әрекше тебіренді. Қолы</w:t>
        <w:br/>
        <w:t>жеткенді құшағына қысуға ұмтылды. Содан соң Оспан батыр</w:t>
        <w:br/>
        <w:t>мен нөкерлері Диірмен (Ши Мо Гу) бағында тігілген ақ отауға</w:t>
        <w:br/>
        <w:t>кірді. Сол күні осында тынықты. Ертеңіне Шығыс Түркістан</w:t>
        <w:br/>
        <w:t>үкіметі мүшелері Үрімжі ақсүйектері, қаладағы шетелдік ди-</w:t>
        <w:br/>
        <w:t>пломаттармен танысты. Ол, сондай-ақ осындағы мектеп, газет,</w:t>
        <w:br/>
        <w:t>123</w:t>
        <w:br/>
        <w:t>күшімен қолдау білдіруді қаламады. Әйтсе де қару сату арқылы</w:t>
        <w:br/>
        <w:t>демеу беретіні мәлім болды. Бірнеше келіссөзден кейін қару алу</w:t>
        <w:br/>
        <w:t>жөнінде уағдаластық жасалды. Ұлан-Батырлан әкелген қару-</w:t>
        <w:br/>
        <w:t>жарақ Бұлғында жиналып, осы арадан сарбаздарға үлестірілді.</w:t>
        <w:br/>
        <w:t>Оспан батыр осы істермен айналысып жатқанда билеушілер</w:t>
      </w:r>
    </w:p>
    <w:p>
      <w:r>
        <w:t>қарап тұрмады. Алтайға Үрімжілен қуатты оскери жасақты</w:t>
        <w:br/>
        <w:t>жөнелтті. Қазақтар қолға қару тиісімен күш-қуат деңгейі</w:t>
        <w:br/>
        <w:t>теңсеуге тақады. Жазалаушы топ Бұлғын, Шаған, Ірге, Дөнті</w:t>
        <w:br/>
        <w:t>маңайын нысанаға алыпты. Шынында Оспан батырға карасты</w:t>
        <w:br/>
        <w:t>қолдың шоғырланған тұсы осы өңірлер. Ұрыс бірден қызып</w:t>
        <w:br/>
        <w:t>кетті. Қытайлар алысқа ататын күші жойқын зеңбіректермен</w:t>
        <w:br/>
        <w:t>қорғаныс тпептерін соққылауға көтпті. Қазақтардікі атты әскер</w:t>
        <w:br/>
        <w:t>болғандықтан, жеңіл қаруланған. Автомат жонс ұсақ жарылғыш</w:t>
        <w:br/>
        <w:t>заттары да бар. Бірақ көп емес. Кескілескен ұрыстар тура он бес</w:t>
        <w:br/>
        <w:t>күнге созылды. Үстіміздегіғасырда ежелгі қарсыластар бірнеше</w:t>
        <w:br/>
        <w:t>мәрте майдан даласында көзлесті. Бұл солардың ең жойқыны еді.</w:t>
        <w:br/>
        <w:t>Жаяу әскер мен ауыр зеңбіректері бар карсыласка шен ауысты-</w:t>
        <w:br/>
        <w:t>ру қиынға түсті. Қазақтар ойкастаған аттарымен найзағайдай</w:t>
        <w:br/>
        <w:t>жарқылдап, біресе мына жақтан, енді бірде күтпеген қапталдан</w:t>
        <w:br/>
        <w:t>бас салатын. Екі жақ та ауыр шығындарға ұшырады. Тек он</w:t>
        <w:br/>
        <w:t>бесінші күн дегенде жау тізе бүкті. Оспан батыр осы ұрыста</w:t>
        <w:br/>
        <w:t>толықтай жеңіске жетті. Қасейін батыр, Мұса мерген, Актеке,</w:t>
        <w:br/>
        <w:t>Ноғайбай үкірдай, Сұлыбай, Қуанышбай, Сүлеймен батыр</w:t>
        <w:br/>
        <w:t>сықылды қолбасылардан айрылдық. Шайқаста ерлігімен көзге</w:t>
        <w:br/>
        <w:t>түскен Нұрғожай, Аббас, Камал секілді жігіттерге «батыр»</w:t>
        <w:br/>
        <w:t>атағы беріліп, оларға есіл ерлердің ісін жалғастыру тапсырыл-</w:t>
        <w:br/>
        <w:t>ды. Оспан батырдың мықты деген қарсыласын бет каратпай</w:t>
        <w:br/>
        <w:t>жеңуі Пекиндегілерді мазасыздандырды. Оқиға туралы Жиаң</w:t>
        <w:br/>
        <w:t>Кайшиді дереу құлағдар етіпті. Жиан Кайши Алтайды уыстан</w:t>
        <w:br/>
        <w:t>шығармау үшін тағы да әскер жіберуге әмір берді. Осыдан соң</w:t>
        <w:br/>
        <w:t>Үрімжі басшылары Жалмықты Қайшы және Сарытоғайға</w:t>
        <w:br/>
        <w:t>күш жинауға көшті. Мұны білген Оспан батыр сырттай бақылап</w:t>
        <w:br/>
        <w:t>қалмай, Баркөл, Еренқабырға, Шонжы, Норы, Қаба, Буыршын-</w:t>
        <w:br/>
        <w:t>да шашырап жатқан қазақтарды жинады. Қырда көшіп жүрген</w:t>
        <w:br/>
        <w:t>бұлар руы Бәйтік, Шіңгіл, Сарытоғай және Құбының құмы де-</w:t>
        <w:br/>
        <w:t>ген жерлерге орналастырды. Осылайша оларды қауіпсіз жерге</w:t>
        <w:br/>
        <w:t>апарып, атқа мінуге жарайтындарын катарға тартты.</w:t>
        <w:br/>
        <w:t>1944 жыл екі жақтың күш жинауымен отті. Оспан батыр</w:t>
        <w:br/>
        <w:t>113</w:t>
        <w:br/>
        <w:t>Мақай шөлінен өттім. Аттарым енді мені қайта Қанамбалға</w:t>
        <w:br/>
        <w:t>апаратын халде смес. Сондағы кқазақтарлан қонды жылқы</w:t>
        <w:br/>
        <w:t>алуға болады. Сөйтіп Тажнорла бір жарым ай қалып қойдым.</w:t>
        <w:br/>
        <w:t>Жағдайды Құсайын тәйжіге түсіндіріп, наурыз басында калай</w:t>
        <w:br/>
        <w:t>болмасын көмск жолдауын өтіндім. Ол көмекке кай уақытта</w:t>
        <w:br/>
        <w:t>болса да дайын скенін білдірді. Тек 40 шақты жігіті Дукан-</w:t>
        <w:br/>
        <w:t>да қытайлармен ілінісіп тұтқындалыпты. Құтылып келес, со-</w:t>
        <w:br/>
        <w:t>ларды жібермек ойда скен. 1951 жылы 10-ақпанда батырдың</w:t>
        <w:br/>
        <w:t>Қанамбалдан Қайызға, яғни Мақайға таяу жерге келгенін сетіп</w:t>
        <w:br/>
        <w:t>Гаскөлден қазактардың наурыз басында жоәрдсм жолдайтыны,</w:t>
        <w:br/>
        <w:t>Оспан батырдың соған орай лайын отыруы керектігін хабарлау</w:t>
        <w:br/>
        <w:t>міндеті тағы да маған жүктелді. Қақаған қыста Қанамбал мсн</w:t>
        <w:br/>
        <w:t>Гаскөл арасы маған үйренттікті жолға айналды. Ой-шұқыры да</w:t>
        <w:br/>
        <w:t>таныс. Хабарлы Оспан батырға ұластыру үшін тағы да азап-</w:t>
        <w:br/>
        <w:t>ты сапарға аттандым. Бұл жолы Мақайдан бес күнде өттім.</w:t>
        <w:br/>
        <w:t>Бәрібір кеш қалыппын. Қайызда табиғат түнеріңкі екен. Аспан-</w:t>
        <w:br/>
        <w:t>да қаптаған құзғын. Айналаны қошқыл түтін басқан. Дәуде бол-</w:t>
        <w:br/>
        <w:t>са, Оспан батырдікі шығар деп келген шатырдың ағаш қазығы</w:t>
        <w:br/>
        <w:t>жартылай жаныпты. Тілін сумаңдаткан жалында түгел өртеніп</w:t>
        <w:br/>
        <w:t>кетпегені түсініксіз. Көзімнен парлаған қанды жас қасиетті</w:t>
        <w:br/>
        <w:t>топырақтың соңғы белесіне тамып жатты. Мен тізерлеп</w:t>
        <w:br/>
        <w:t>күніренген тұста аттарым бір жаманшылықты сезгендей</w:t>
        <w:br/>
        <w:t>тұяқтарымен жер тарпыды. Оны аңғарар шама жок. Біразлан</w:t>
        <w:br/>
        <w:t>соң барып ес жиып, жылқыларға ұмтылдым. Бұрылып қарасам,</w:t>
      </w:r>
    </w:p>
    <w:p>
      <w:r>
        <w:t>маған қарай құйғытқан біреу көрінді. Түр-тұрпаты қазаққа</w:t>
        <w:br/>
        <w:t>ұқсайды. Қанды қырғында тірі қалған жігіттердің бірі, шамасы.</w:t>
        <w:br/>
        <w:t>Тіл-аузы байланғандай ләм демейді. Аялдаған да жок қасымда.</w:t>
        <w:br/>
        <w:t>Көзден ғайып болды. Оспан батырдың жұртында уілдеген жел-</w:t>
        <w:br/>
        <w:t>ден басқа ештеме қалмапты. Бұған сенгің келмейді-ақ. Бірақ</w:t>
        <w:br/>
        <w:t>АШы шындық осы...</w:t>
        <w:br/>
        <w:t>1951 жылғы 21-ақпанда қарақан басыммен Ғаскөлге тарт-</w:t>
        <w:br/>
        <w:t>тым. Шөл коркынышты. Әсіресе, тас қараңғыда ойың алай-</w:t>
        <w:br/>
        <w:t>дүлей. Сан мәрте жүргендіктен бе, етің еріксіз үйренеді екен.</w:t>
        <w:br/>
        <w:t>Тажнордағы Құсайын, Сұлтаншәріп тәйжі, Дәлелхан және</w:t>
        <w:br/>
        <w:t>Нұрғожай батырларды мазасыз халде кездестірдім. Оспан</w:t>
        <w:br/>
        <w:t>батырға жау анталаған күні Чаклык пен Шинхайдан шыққан</w:t>
        <w:br/>
        <w:t>екі әскери жасақ Ғаскөлдегі Қалибек пен бұларға соқтыққан.</w:t>
        <w:br/>
        <w:t>Бір жақсысы, торуылшылар дер кезінде хабарлап, жігіттер</w:t>
        <w:br/>
        <w:t>120</w:t>
        <w:br/>
        <w:t>лы. Он айлық қарулы қозғалыс түрмеде жатқандарды құтқара</w:t>
        <w:br/>
        <w:t>алмады. Рысхан мен Есімхан мынау пәни тіршілікпен орто</w:t>
        <w:br/>
        <w:t>қоштасты. Халық әрі-сәрі күйде. Ұлттық козғалыс ыдырауға</w:t>
        <w:br/>
        <w:t>айналды. Сөйтіп әрскет тығырыққа тірслді. Осыны пайлаланып</w:t>
        <w:br/>
        <w:t>қалуды көздеген қытай сақшылары кару-жарақ жинауға кірісті.</w:t>
        <w:br/>
        <w:t>Боз бірсулер сасқанынан қолындағы бссатарын өздігінен тап-</w:t>
        <w:br/>
        <w:t>сырып жатты. Әскерлер сенді қазақтың үйіне бас сұғып, сштс-</w:t>
        <w:br/>
        <w:t>меден тайсақтамай іздегенін алып отырды.</w:t>
        <w:br/>
        <w:t>Бір күні сақшылар Исламның ауылына келіпті, барлығы</w:t>
        <w:br/>
        <w:t>қаруларын өткізсін деп әмір беріпті деген хабар дүңк стті.</w:t>
        <w:br/>
        <w:t>Исламның үлкен ұлы Оспан мылтығын бермейтінін мәлімдеді.</w:t>
        <w:br/>
        <w:t>Әкесі де көндірс алмады. Оспан «Бүгін қаруын берген, ертең</w:t>
        <w:br/>
        <w:t>жанын берелі деген сөз. Қытайларға беретін мылтығым жоқ.</w:t>
        <w:br/>
        <w:t>Керек болса, өздері келіп алсын. Қорықсандар, сендер-ак</w:t>
        <w:br/>
        <w:t>беріңдер» деді. Тауға шығып, кытайларлы сонла күтетінін айт-</w:t>
        <w:br/>
        <w:t>ты. Сөзінде тұрлы. Жақын досы Сүлеймен мен үлкен ұлы Шер-</w:t>
        <w:br/>
        <w:t>диман - үшеуі бірге кетті. Дұғасымен жолын тілеп қарт Ислам</w:t>
        <w:br/>
        <w:t>қалды. Сол күні қару жинаған жасақ басшысы тауға кеткен екі-</w:t>
        <w:br/>
        <w:t>үш бұзық кімді қырар, тәйірі деп мұрнын шүйірді. Оспан десе,</w:t>
        <w:br/>
        <w:t>кытай әскері шошып оянар күн туатынын ол кезде олар қайдан</w:t>
        <w:br/>
        <w:t>білсін.</w:t>
        <w:br/>
        <w:t>Оспан тауға аттанған күні көрші эйелдер шешесі Қайшаның</w:t>
        <w:br/>
        <w:t>құлағын жеді. «Не ойлағаны бар баланның? Неге тоқтатпадың?</w:t>
        <w:br/>
        <w:t>Ертең қытайлар келіп, жанымызды көзімізге көрсетеді ғой» деп</w:t>
        <w:br/>
        <w:t>күңкілдей жонелді. Қайша әжей тыңдап болды да, «Баламды осы</w:t>
        <w:br/>
        <w:t>күресүшін тудым. Ғасырлар бойы қойды сойғаны сияқты, қытай</w:t>
        <w:br/>
        <w:t>билеушілері бізді бауыздады. Қаншама қандасымыз қырылды.</w:t>
        <w:br/>
        <w:t>Біздің жанымыз олардікінен артық емес. Қорықсандар, барып</w:t>
        <w:br/>
        <w:t>қытайдың аяғына жығылыңдар. Соларға косылып, таудан ба-</w:t>
        <w:br/>
        <w:t>ламды іздеңдер. Паналаған жерін айтыңдар» деп шорт кетті.</w:t>
        <w:br/>
        <w:t>«Ой, апа, олай демеңізші. Қазақ деген атымыз бар ғой. Кім ба-</w:t>
        <w:br/>
        <w:t>ласын ұстап береді, малғұн жауға. Сөге жамандамаңыз, қатында</w:t>
        <w:br/>
        <w:t>қайбір ақыл бар дейсін, жөні түзу» деп шыр-пыр етті әлгілер.</w:t>
        <w:br/>
        <w:t>Оспан Есімхан мен Рысханның өшін алады деген үмітпен</w:t>
        <w:br/>
        <w:t>жүрт іштей риза. Жастар да намысы оянып, тауға беттеді. Тау</w:t>
        <w:br/>
        <w:t>шатқалдары мен қойтастар кекшілдерге болат қорған. Сарбаз-</w:t>
        <w:br/>
        <w:t>дар саны молайып, қару мен оқ-дәрі етекке түсіп, әскермен</w:t>
        <w:br/>
        <w:t>соғысуға жетерліктей жиналды. Оспан ұтымды сәтті күтті.</w:t>
        <w:br/>
        <w:t>ШІ</w:t>
      </w:r>
    </w:p>
    <w:p>
      <w:r>
        <w:t>жаны ашыған немесе досына қиянат жасаған кезі болған емес.</w:t>
        <w:br/>
        <w:t>Екінші дүнисжүзлік соғыс кезінде Шығыс Түркістан хал-</w:t>
        <w:br/>
        <w:t>кы қатты сэгіге ұшырады. Бірқатар атқамінерлер орыстар нсме-</w:t>
        <w:br/>
        <w:t>со қытайлармен саяси тұрғыла жақынласпақ боп жанталасты.</w:t>
        <w:br/>
        <w:t>Оспан батыр соғыстан басқа жол жок деді. Ол сұңғақ бойлы,</w:t>
        <w:br/>
        <w:t>қысық көзді, қараторы, қапсағай денелі, сөзге сараң жан-тұғын.</w:t>
        <w:br/>
        <w:t>Жеке бастың камына көп қайғырмайтын, бірақ ұлы мұрат жо-</w:t>
        <w:br/>
        <w:t>лында ештеңеден тайынбады. Оның ұлы арманы Шыңғысхан</w:t>
        <w:br/>
        <w:t>кезіндегідей Алтайдан бастап тұтас түрік жұртын қытай мен</w:t>
        <w:br/>
        <w:t>орыстан босату болатын. Жұлдызы жанған жылдарда Тәңірі</w:t>
        <w:br/>
        <w:t>таудың терістігіндегі бүкіл Шығыс Түркістан өңірі, бірнеше</w:t>
        <w:br/>
        <w:t>қаланы қоспасақ, азат стілді. Артынан коммунистік күштердің</w:t>
        <w:br/>
        <w:t>қысымымен әуелі Алтай, сосын Тарбағатай таулары уыстан</w:t>
        <w:br/>
        <w:t>шығып кетті. 1949 жылы ол бір қуыс тауға тықсырылды. Пар-</w:t>
        <w:br/>
        <w:t>тизан соғысы мен қапыдан соғу ұрыстарын жургізуді шебер</w:t>
        <w:br/>
        <w:t>меңгерді. Жылдар бойы танк және ұшақпен каруланған жау оны</w:t>
        <w:br/>
        <w:t>жоқ ете алмады. Бастапқыда ұрысқа жарамды он мың жасағы</w:t>
        <w:br/>
        <w:t>болса, 1950 жылы қатын-калаш, бала-шағаны қосқанда 3-4</w:t>
        <w:br/>
        <w:t>мынды әзер құрады. Сонғы паналаған жері Мақай өңірі болды.</w:t>
        <w:br/>
        <w:t>1951 жылғы ақпандағы қызылдар шабуылында қазақтардың</w:t>
        <w:br/>
        <w:t>елеулі бөлігі қырылудан құтылды. Бірен-саран қыз-келіншектер</w:t>
        <w:br/>
        <w:t>қолға түсті. Біреуі - Оспан батырдың 17 жасар қызы Аза-</w:t>
        <w:br/>
        <w:t>пай. Тұтқындалған батырды 80 шакырым әрідегі Тунг-Хуканг</w:t>
        <w:br/>
        <w:t>кентіне айдап апарды. Ол жерде ұрып-соққан соң, атқа мінгізіп</w:t>
        <w:br/>
        <w:t>көшеде алып жүрлі. «Түркістанды қытайлардан құтқарамын</w:t>
        <w:br/>
        <w:t>деген аламға қарандар!» деп жар салды. Бірак олар аузын</w:t>
        <w:br/>
        <w:t>жабуды ұмытыпты. Бар күшін жиып «Мен өлермін, алайда</w:t>
        <w:br/>
        <w:t>ақырзаман орнағанша халқым күресе береді» деп айқайлады.</w:t>
        <w:br/>
        <w:t>Ақыр соңында оны Үрімжіге апарды. 1951 жылғы 28-сәуірде</w:t>
        <w:br/>
        <w:t>қаза тапты. Соңғы сәтіне дейін айылын жимады. Күндердің бір</w:t>
        <w:br/>
        <w:t>күнінде жаңа Оспан батырлар шығатыны, женіске солар жетер</w:t>
        <w:br/>
        <w:t>деген үміт оты кәудесінен өшпей кетті.</w:t>
        <w:br/>
        <w:t>Оспан батырдың Үрімжі сапары. 1946 жылы Шығыс</w:t>
        <w:br/>
        <w:t>Түркістанда автономиялык үкімет құрылып, оған Оспан ба-</w:t>
        <w:br/>
        <w:t>тыр мүше болғанын айтып өттік. Үкімет төрағасы Мақсүт Са-</w:t>
        <w:br/>
        <w:t>бри Байқозы Алтайдағы даңқты батыр Оспан батырлы Үрімжі</w:t>
        <w:br/>
        <w:t>халқының көруге ынтазар екенін білдіріп, шақыру жолдай-</w:t>
        <w:br/>
        <w:t>ды. 1948 жылы маусымда батыр 400 нокерімен Шүйгінтаудан</w:t>
        <w:br/>
        <w:t>122</w:t>
        <w:br/>
        <w:t>екеуін тұтқындады. Ізінше Құмар тэйжі (Омар), Мәңкей,</w:t>
        <w:br/>
        <w:t>Қарақұл залың, Кәкен тәйжі, Мәмілла зәнгі, Байқожа залың,</w:t>
        <w:br/>
        <w:t>Ақым батыр, Дөнен тәйжі, Байқадам үкірдай, Боранбай тәйжі,</w:t>
        <w:br/>
        <w:t>Шәрі тәйжі және Өнерхан Жанымханұлы ла қамауға алынды.</w:t>
        <w:br/>
        <w:t>Бетімен ксткен бұл жүгенсіздіктер халықтың ашу-ызасын ту-</w:t>
        <w:br/>
        <w:t>дырды. Бұл аздай, ұлттық намыс, рухани қазына тапталуға ай-</w:t>
        <w:br/>
        <w:t>налды. Атап айтқанда, Көктоғайда мешіттегі кітаптар жиналып</w:t>
        <w:br/>
        <w:t>өртелді. Құлай үйіндегі шектен шыққан жауыздық енді ешкімді</w:t>
        <w:br/>
        <w:t>ұстап тұра алмайтын сді. Бастапқыда қылаң сткен шекісу екі</w:t>
        <w:br/>
        <w:t>жақтың мәмілесімен нәтижеленді. Бұған ссбеп - қазақтар</w:t>
        <w:br/>
        <w:t>салмақты сойқанға дайын емес-ті. Көктоғайдағы зымияндыққа</w:t>
        <w:br/>
        <w:t>қарсы қатал шараларға бармаудағы собсп осы. Әйтсе дс</w:t>
        <w:br/>
        <w:t>Сарытоғайда алтайлық Дін ғұламасы Ақыт қажы отырған</w:t>
      </w:r>
    </w:p>
    <w:p>
      <w:r>
        <w:t>мешітке каскүнемдікпен жасалған шабуыл халайыкты енді</w:t>
        <w:br/>
        <w:t>ұстап тұра алмады. Қазактар салтына тән кешірімпаздықты</w:t>
        <w:br/>
        <w:t>бір шетке ысырып, тексіздікке наразылықтарын білдірді. Қас</w:t>
        <w:br/>
        <w:t>қылғанда, қол бастайтын адамдар қамауда. Жұрт солай ойлай-</w:t>
        <w:br/>
        <w:t>тын. Ал шын мәнінде халық күші - тәлегей тәңіз. Ұлт намысын</w:t>
        <w:br/>
        <w:t>мойнына жүктеген ерлер шықты ортаға.</w:t>
        <w:br/>
        <w:t>Рысхан мен Есімхан өрімдей жас жігіттер аймақтағы</w:t>
        <w:br/>
        <w:t>ұлттық қозғалысқа бетбұрыс әкелді. Қос сардар бастаған сау-</w:t>
        <w:br/>
        <w:t>апты істі ілгеріде Оспан батыр жалғастырады. Дербес үкімет,</w:t>
        <w:br/>
        <w:t>егемен Шығыс Түркістан Республикасы ту тігеді. Рысхан</w:t>
        <w:br/>
        <w:t>мен Есімхан Ақыт қажы мешітіндегі бассыздыққа наразылық</w:t>
        <w:br/>
        <w:t>ретінде елді күреске шақырды. Халық қолдап, өре түрегелді.</w:t>
        <w:br/>
        <w:t>Қытай әскерлері шеруге қатысушыларды тұтқындауға әрекет</w:t>
        <w:br/>
        <w:t>жасағанда оларға ок атылды. Соны канды кактығыска ұласты.</w:t>
        <w:br/>
        <w:t>Бостандық оғы осылайша, басқыншыларға бағытталды.</w:t>
        <w:br/>
        <w:t>Әскерлер біреуді тұтқындау былай тұрсын, табанын зорға жал-</w:t>
        <w:br/>
        <w:t>тыратты. Мұны көтеріліс деп бағалаған қытай ресми органда-</w:t>
        <w:br/>
        <w:t>ры әскери жасақ жөнелтті. Жер-жердегі шайқастар он айға со-</w:t>
        <w:br/>
        <w:t>зылды. Рысхан мен Есімхан әлсін-әлсін тауға кетіп, катарын</w:t>
        <w:br/>
        <w:t>толықтырады. Жауды бүйірден соғып, дінкелету әдісін пайда-</w:t>
        <w:br/>
        <w:t>ланды. Амал қанша, Тәңірі бізге осы он айлық бостандықты</w:t>
        <w:br/>
        <w:t>көп көргендей... Қайтпас қайсар Рысхан обадан кетті де-</w:t>
        <w:br/>
        <w:t>ген қаралы хабар шапшаң жайылды. Үзеңгілес серігінен көз</w:t>
        <w:br/>
        <w:t>жазған Есімхан да бір ұрыста қыршын кетті. Алтайды қара бұлт</w:t>
        <w:br/>
        <w:t>қаптады. «Аттан» салар ер қалмағаны ма? деп ел абыржу-</w:t>
        <w:br/>
        <w:t>10</w:t>
        <w:br/>
        <w:t>сайын коммунистердің күшеюі Шығыс Түркістанға жаңа бір</w:t>
        <w:br/>
        <w:t>қауіп әкелді. 1949 жылы күзде Жиаң Кайши жеңіліп, Формаса</w:t>
        <w:br/>
        <w:t>аралына қашты. Бұдан былай Шығыс Түркістанда коммунистік</w:t>
        <w:br/>
        <w:t>қытай дәуірі басталды. Түріктер бір зауаллан құтылып, екінші</w:t>
        <w:br/>
        <w:t>нәубетке тап болды. Коммунизм, әсіресе, мұсылмандық пен</w:t>
        <w:br/>
        <w:t>түрікшілдікке кас. Сондыктан түріктер рухани жонс өмірлік</w:t>
        <w:br/>
        <w:t>болмысын қорғауға можбүр сді. Бар үміт Оспан батырда. Қызыл</w:t>
        <w:br/>
        <w:t>пәледен ток сол ғана құтқаруы мүмкін десті жұрт. Шығыс</w:t>
        <w:br/>
        <w:t>Түркістан автономиялық үкіметі бұл кезде құлаған. Қайбір</w:t>
        <w:br/>
        <w:t>мүшелері шетелге кетті. Қаржы министрі болған Жанымхан</w:t>
        <w:br/>
        <w:t>қажы үш ұлымен бірге Оспан батырға қосылды. Үрімжідегі</w:t>
        <w:br/>
        <w:t>АҚШ консулы Дуглас Маккернан даскі қызметкерімен қазақтар</w:t>
        <w:br/>
        <w:t>арасында жан сауғалады. Амсрикандықтардың Оспан батырлы</w:t>
        <w:br/>
        <w:t>паналауы коммунистерге таптырмас сылтау еді. Олар батырдан</w:t>
        <w:br/>
        <w:t>дипломаттарды тапсыруды, ал өзінен қаруын тастауын талап</w:t>
        <w:br/>
        <w:t>етті. Бірак Оспан коммунистерлен қашпай, американ консулын</w:t>
        <w:br/>
        <w:t>Залабай тәйжі, Иса батыр Қариға және Зиратбайларға қосып,</w:t>
        <w:br/>
        <w:t>Ғаскөлдегі Құсайын тәйжіге асырды. Залабай тәйжі иығына</w:t>
        <w:br/>
        <w:t>осы ауыр жүк түскен замат бірнеше айлан соң ораламын деп</w:t>
        <w:br/>
        <w:t>ойлады. Такламакан шөлі мен ұшы-қиыры жок далада күні</w:t>
        <w:br/>
        <w:t>бойы ат пен түйе үстінде касындағы қазақша киінген жолаушы-</w:t>
        <w:br/>
        <w:t>лармен Ғаскөлге табан тірелі. Жаушылар Оспан батырлың ама-</w:t>
        <w:br/>
        <w:t>натын сау-сәлемет күйінде жеткізді. Бірақ олар енді ешқашан</w:t>
        <w:br/>
        <w:t>айбатты ла айбынды Оспан батырларын Баркөлде көре алмай-</w:t>
        <w:br/>
        <w:t>тын еді...</w:t>
        <w:br/>
        <w:t>Осы араға жеткенде Залабай тәйжі біраз үнсіз қалып,</w:t>
        <w:br/>
        <w:t>әңгімесін қайта жалғастырды. - Біз жолға шыққаннан соң</w:t>
        <w:br/>
        <w:t>бірнеше күн өткенде қытайлар Оспан батырға шабуыл жасап-</w:t>
        <w:br/>
        <w:t>ты. Бірақ онысынан түк шықпапты. Жеті өлшеп бір кесетін ба-</w:t>
        <w:br/>
        <w:t>тыр да бұлан былай күшейген қызыл қытайға төтеп бере ал-</w:t>
        <w:br/>
        <w:t>майтынын түсінді. Сондықтан Тибет шекарасындағы Ғаскөлде</w:t>
      </w:r>
    </w:p>
    <w:p>
      <w:r>
        <w:t>біраздан бері тұратын Құсайын тәйжі мен Қалибекке қосылып,</w:t>
        <w:br/>
        <w:t>күш жұмылдыру қажет деп шешті. Сейтіп, 1950 жылғы маусым-</w:t>
        <w:br/>
        <w:t>да Баркөлден аяңдап жолға шыкты. Қарсы келген қызылдарды</w:t>
        <w:br/>
        <w:t>бірнеше рет серпіп тастады. Қансуға қиналмай беталды. Тағдыр</w:t>
        <w:br/>
        <w:t>соқпағы қайда апаратынынан хабарсыз. Тамызда Зынданқол</w:t>
        <w:br/>
        <w:t>деген жерде қызыл жасақпен бетпе-бет келді. Ауыр шайқастан</w:t>
        <w:br/>
        <w:t>сон Мақайға қарай жүрді. Зынданқолда өзін паналаған Жаным-</w:t>
        <w:br/>
        <w:t>116</w:t>
        <w:br/>
        <w:t>Алтай тауы иман айтқандай дүр сілкінді, Сартоғайдан</w:t>
        <w:br/>
        <w:t>Жеті Аралға дейін көсіле ағып жатқан Бурылтоғай өзені</w:t>
        <w:br/>
        <w:t>ақ қырау мұз жамылып, ормандарды ақ сүңгі тұман ба-</w:t>
        <w:br/>
        <w:t>сты. Шалқая сырғып ағып жатқан қос Шінңгіл өзені де аза</w:t>
        <w:br/>
        <w:t>білдіріп тұрған сияқты. Ит ұлып, ай тұтылып, жылқы атау-</w:t>
        <w:br/>
        <w:t>лы қыл құйрығын сүзіп, алда болатын ауыртпалықтардың</w:t>
        <w:br/>
        <w:t>барлығын көз алдымыздан өткізіп жатты. Біз тәуекелдің</w:t>
        <w:br/>
        <w:t>атына міндік. Иесіз жатқан қазақпыз - құрып алған</w:t>
        <w:br/>
        <w:t>мемлекетіміз жоқ, жинап қойған қорымыз жоқ, салып</w:t>
        <w:br/>
        <w:t>қойған қаламыз жоқ, жаратқан Құдай бізге экономикалық</w:t>
        <w:br/>
        <w:t>табысты да жазбаған екен. Біздің бар байлығымыз төрт</w:t>
        <w:br/>
        <w:t>түлік мал. Біз осылай майданға кірдік» - дейді.</w:t>
        <w:br/>
        <w:t>Тірідей жаназасын шығартып, соғысқа кіру дәстүрі бұлан</w:t>
        <w:br/>
        <w:t>бұрын ла ислам тарихында болған. Атақты колбасшы Уалид</w:t>
        <w:br/>
        <w:t>Халили өзіне қарсы шыққан мүшріктерге (жауларына) қаратып:</w:t>
        <w:br/>
        <w:t>«Сендер менін сарбаздарыммен соғысып жене алмайсындар.</w:t>
        <w:br/>
        <w:t>Мың жерден күштерің басым болса да женілесіңдер. Өйткені,</w:t>
        <w:br/>
        <w:t>менің туым астында жаназасын шығартып, Аллаһ жолын-</w:t>
        <w:br/>
        <w:t>да шейіт кетуді аңсаған сарбаздар тұр. Олар үшін олім бұл</w:t>
        <w:br/>
        <w:t>дүниедегі ең қымбат нәрсе. Сендер өлімнен қорқасыңдар, менің</w:t>
        <w:br/>
        <w:t>сарбаздарым оны аңсайды, қалай жеңбексіңдер!» дегені сияқты</w:t>
        <w:br/>
        <w:t>Оспан батырдың сарбаздары да өздерін туған жердің азаттығы</w:t>
        <w:br/>
        <w:t>мен ислам жолындағы шейіттерміз леп атқа қонған. Сондықтан</w:t>
        <w:br/>
        <w:t>да болар, олар кару-жарак жетілген, танк пен автоматтың зама-</w:t>
        <w:br/>
        <w:t>нында 5 мың жылдық тарихы бар империя армиясымен 11 жыл</w:t>
        <w:br/>
        <w:t>соғысты. Бұл откен ХХ ғасыр тарихында болуы мүмкін емес</w:t>
        <w:br/>
        <w:t>құбылыс.</w:t>
        <w:br/>
        <w:t>Қытай әскерлерімен кезекті соғыс жайлы кітапта: «Күні</w:t>
        <w:br/>
        <w:t>бойы атыстық. Жау алдырмады. Ақшамнан кейіп ұран са-</w:t>
        <w:br/>
        <w:t>лып төбенің торт жағынан бір-ақ қоршадық. Жауды 1</w:t>
        <w:br/>
        <w:t>қырдық. Бір адам ғана қашып құтылды. 30 бес</w:t>
        <w:br/>
        <w:t>түйе және әскердің азық-түлігі мен кнім-кешегіп қолға</w:t>
        <w:br/>
        <w:t>түсіріп алдық. Сонымен қатар бірер мың әскерн жайдық</w:t>
        <w:br/>
        <w:t>қолға тү Осы жерде бүкіл ел бастықтары жиналып,</w:t>
        <w:br/>
        <w:t>кеңес ашып, Соғыс Комитетін құрдық, Соғыс Комитетіне</w:t>
        <w:br/>
        <w:t>3 адам: Рысхан, Есімхан Кәдірбай бастық болын сайлан-</w:t>
        <w:br/>
        <w:t>ды. Әскери азық-түлік дайындауға Ақтеке, Ноғайбай,</w:t>
        <w:br/>
        <w:t>Салық тәйжілер белгіленді. Торт жақты қорғайтышп 400</w:t>
        <w:br/>
        <w:t>129</w:t>
        <w:br/>
        <w:t>полк кері қайтты. Ертеңіне таң атпай ұрыс даласын аралаған</w:t>
        <w:br/>
        <w:t>батырдың үш ұлы шейіттерді жерлеп жүріп, әкелерінің қолға</w:t>
        <w:br/>
        <w:t>түскеніне көздері жетті. Артынан Алтайға барған ұлдары 1956</w:t>
        <w:br/>
        <w:t>жылға дейін тауды паналап соғысады. Сол жылы амалсыз ком-</w:t>
        <w:br/>
        <w:t>мунистермен келісім жасап қаруларын тастайды. Бізге Шерди-</w:t>
      </w:r>
    </w:p>
    <w:p>
      <w:r>
        <w:t>ман Сарсүмбеге әкім болып тағайындалды деген хабар ұласты.</w:t>
        <w:br/>
        <w:t>1950 жылғы маусымда консул Дуглас Маккернанды Ти-</w:t>
        <w:br/>
        <w:t>бстке апарлық. 5 айдай Гаскөлде қалдым. Бұл кезде Оспан</w:t>
        <w:br/>
        <w:t>батырдың Қанамбалға келгенін сстідік. Құсайын тәйжі оған</w:t>
        <w:br/>
        <w:t>көмек жіберуді ұйғарды. Осы ойын маған айтқанда мен ба-</w:t>
        <w:br/>
        <w:t>тырды және оның қасындағы отбасымды сағынғанымды</w:t>
        <w:br/>
        <w:t>білдіріп, жүруге әзірмін дедім. Құсайын тәйжі бұған қуанып,</w:t>
        <w:br/>
        <w:t>дайындалуға кірісті. Қыс көзі. Қарашала мұнда суық, қарлы,</w:t>
        <w:br/>
        <w:t>боранды. Мен жолға шыдамды екі атымды дайындадым. Ара-</w:t>
        <w:br/>
        <w:t>да 5-6 күнлік Мақай шөлі бар. Соған орай азык алып, танертең</w:t>
        <w:br/>
        <w:t>жаратканға жалбарынып, жолға шықтым. Суыт жүріп, жетінші</w:t>
        <w:br/>
        <w:t>күні Қанамбалдың шетіне іліктім. Алтайдын ақ үйлері көзіме</w:t>
        <w:br/>
        <w:t>оттай басылады деген үмітпен келе жатқанмын. Қарғыс атқыр</w:t>
        <w:br/>
        <w:t>көріністен көз қарауыталы. Қыстан қысылып шықкан не-</w:t>
        <w:br/>
        <w:t>месе талан-таражға ұшыраған ауылды елестетіп үйлердең</w:t>
        <w:br/>
        <w:t>көңілің құлазиды. Батырдың өңсесі түскен. Соғыста бірінші</w:t>
        <w:br/>
        <w:t>рет жеңіліпті. Елі үшін жанын шүберекке түйген Оспанның</w:t>
        <w:br/>
        <w:t>кеудесінде өшпенділік оты әлі сөнбеген. Мені көріп қуанып</w:t>
        <w:br/>
        <w:t>қалды. Аман-сау кауышқанымызға мәзбіз. Құсайын тәйжінің</w:t>
        <w:br/>
        <w:t>аманатын тапсырдым. Ғасколдегі ахуалды баяндап, американ</w:t>
        <w:br/>
        <w:t>консулын аттандырғанымызды хабарладым. Үрімжіден бас</w:t>
        <w:br/>
        <w:t>хатшы орынбасары Сәли Әміреұлы, Абдулкарім, Әділ және</w:t>
        <w:br/>
        <w:t>Қалибектің Ғаскөлде екенін айттым.</w:t>
        <w:br/>
        <w:t>Бір аптадай тынықтым. Бір күні Оспан батыр шақырды. Ал-</w:t>
        <w:br/>
        <w:t>дына барғанда қалай демалғанымды сұрады. «Аттарын сені</w:t>
        <w:br/>
        <w:t>Ғаскөлге қайта апара алады ма?» - деді. Сасып қалдым. Жау-</w:t>
        <w:br/>
        <w:t>ап ойлап үлгергенше, ол «Менің жігіттерім қатты шаршаңқы.</w:t>
        <w:br/>
        <w:t>Жолды да білмейді. Сен Ғаскөлге қайта бар. Ондағылар</w:t>
        <w:br/>
        <w:t>(қазақтар) күн жылынғанда, соңымнан келуге тиіс жасақтар</w:t>
        <w:br/>
        <w:t>кеткенде, маған Мақай шөлінен өтуге көмектессін. Наурыз ба-</w:t>
        <w:br/>
        <w:t>сында жәрдем жіберсін. Сол кезде сені де осы жерде керетін</w:t>
        <w:br/>
        <w:t>болайын? деді. «Құп» дедім де жолға әзірлендім. Желтоқсан</w:t>
        <w:br/>
        <w:t>аяғында Ғасколге бардым. Жападан жалғыз қорқынышты</w:t>
        <w:br/>
        <w:t>119</w:t>
        <w:br/>
        <w:t>ресми мекемелер дүниежүзілік қайырымдылық ұйымдары</w:t>
        <w:br/>
        <w:t>жіберген әртүрлі көмекті мұғажырларға үлестіріп отырды. Әлгі</w:t>
        <w:br/>
        <w:t>ұйымдардың көшбасында «Әлемдік шіркеулер Одағы» тұрды.</w:t>
        <w:br/>
        <w:t>Осында бір жыл тұрған сон кенттің тұрақты мекен бола алмай-</w:t>
        <w:br/>
        <w:t>тынынакөзіміз жетті. Басты ссбеп- Кашмир мәртебесі Үндістан</w:t>
        <w:br/>
        <w:t>мен Пәкістан арасында саяси саулаға түсс бастағандықтан. Ата-</w:t>
        <w:br/>
        <w:t>мекеннен аттанғанда барар жеріміз жайында ойлал-пішкеніміз</w:t>
        <w:br/>
        <w:t>бар сді.</w:t>
        <w:br/>
        <w:t>Содан бір күні Құсайын тәйжі, Сұлтаншоріп тойжі,</w:t>
        <w:br/>
        <w:t>Қалибск, Хамза, Омар үкірдай, Нұрғожай батыр, Долелхан</w:t>
        <w:br/>
        <w:t>молда, Қобдабай сопы, Асан батыр, Қасым, Сұлтан жонс</w:t>
        <w:br/>
        <w:t>Үбойдулла секілді сөзі өтімді кісілер мослихатқа жиналды.</w:t>
        <w:br/>
        <w:t>Әнгіме қайда және қалай кету төнірегінде өрбіді. Пікірлер как</w:t>
        <w:br/>
        <w:t>айрылды. Біреулер Түркия десе, екіншілері Саул Арабиясы</w:t>
        <w:br/>
        <w:t>делі. Америка, Формаса аралы да айтылды. Бәз біреулер Каш-</w:t>
        <w:br/>
        <w:t>мирлен қозғалмауды ұсынды. Осыларлын барлығы асықпай</w:t>
        <w:br/>
        <w:t>жіліктелді. АҚШ-қа бару дереу күн тәртібінен алынды. Жау-</w:t>
        <w:br/>
        <w:t>мен тістесіп жүріп құтқарған ұрпағымызды Америкаға апа-</w:t>
        <w:br/>
        <w:t>рып тоғытсак, барымызлан айрылдық деген сөз. Қалған төрт ел</w:t>
        <w:br/>
        <w:t>жайында пікір бүтіндігі болмады. Құсайын тәйжі, Қабен, Омар</w:t>
        <w:br/>
        <w:t>үкірдай, Қайнаш, Төкеш, Омарбай ақсақал, Қобдабай сопы,</w:t>
        <w:br/>
        <w:t>Ү/бәйдулла және Сұлтан Түркияға кетуді қсстады. Рәки мол-</w:t>
      </w:r>
    </w:p>
    <w:p>
      <w:r>
        <w:t>да мен Асан батыр Саул Арабиясы деді. Дәлелхан, Нұрғожай</w:t>
        <w:br/>
        <w:t>батыр, Сұлтаншәріп, Шүкен ақсақал және Қасым Кашмирлен</w:t>
        <w:br/>
        <w:t>қозғалғысы келмеді. Қалибек пен Хамза қалыс калды. Бірінші</w:t>
        <w:br/>
        <w:t>лектегілер Түркияға отініш жасап, 1952 және 1953 жылдары</w:t>
        <w:br/>
        <w:t>жүрттарымен түрік жеріне барды. Рәки мен Асан Сауд Арабия-</w:t>
        <w:br/>
        <w:t>сына аттанды. Қалғандары әр түрлі кезеңдерде Түркияға кеп ор-</w:t>
        <w:br/>
        <w:t>наласты. Айта кету керек, Түркияға бірден бара қойған жокпыз.</w:t>
        <w:br/>
        <w:t>Сонда тұрып жатқан Шығыс Түркістан өлкелік уәлиінің орын-</w:t>
        <w:br/>
        <w:t>басары Мехмет Әмин Бұғра мен Иса Алптекин жағдайымызды</w:t>
        <w:br/>
        <w:t>түрік үкімет орындарына жеткізіп, көмек көрсетті.</w:t>
        <w:br/>
        <w:t>к</w:t>
        <w:br/>
        <w:t>а</w:t>
        <w:br/>
        <w:t>1 Бекеп ҚАЙРАТ,</w:t>
        <w:br/>
        <w:t>ақын, журналист, Астана</w:t>
        <w:br/>
        <w:t>ОСПАН БАТЫРДЫҢ КҮРЕСКЕРЛІК</w:t>
        <w:br/>
        <w:t>ТАРИХЫ ЖАЙЛЫ ЕСТЕЛІК</w:t>
        <w:br/>
        <w:t>Үстіміздегі жылы (2009) ҚР Мәдениет және ақпарат</w:t>
        <w:br/>
        <w:t>министрлігінің тапсырысы бойынша «Азаттықтың өшпес</w:t>
        <w:br/>
        <w:t>рухы» атты тарихи-танымдық туынды жарық көрді.</w:t>
        <w:br/>
        <w:t>Шығарма биыл туғанына 110 жыл толып отырған Алтай</w:t>
        <w:br/>
        <w:t>қазақтарының ұлт-азаттык қозғалысының көсемі Оспан батыр</w:t>
        <w:br/>
        <w:t>Исламұлының өмір тарихына қатысты жазылған. Кітаптың</w:t>
        <w:br/>
        <w:t>авторы Оспан батырдын серігі Нұрғожай Молдажанұлы өзі</w:t>
        <w:br/>
        <w:t>қуо болған оқиғаларды хатка түсіртіп, кейінгіге мұра стіп</w:t>
        <w:br/>
        <w:t>қалдырған.</w:t>
        <w:br/>
        <w:t>Нұрғожай батыр 1940 жылы көтеріліс бұрқ еткен сәттен ба-</w:t>
        <w:br/>
        <w:t>стап, 11 жыл қанды қырғынның топ ортасында жүрген. 1951</w:t>
        <w:br/>
        <w:t>жылы Оспан батырмен бірге Тибеттің жерінсе келіп, бекінген.</w:t>
        <w:br/>
        <w:t>Осы арада Оспан батыр жау әскерінің қолына түскен соң, өзінс</w:t>
        <w:br/>
        <w:t>қарасты елін бастап Үндістанға өтіп кеткен. Кашмирде бірнеше</w:t>
        <w:br/>
        <w:t>жыл тұрып, 1954 жылы Түркияға қоныстанған.</w:t>
        <w:br/>
        <w:t>Бұл естелікті Нұрғожай батыр 1984 жылы Алтайдан</w:t>
        <w:br/>
        <w:t>ағайыншылап келген туысы Сұлтан Омарұлына ауызша айтып</w:t>
        <w:br/>
        <w:t>беріп, жаздырған көрінеді. Айтушы мен хатқа түсіруші өзара</w:t>
        <w:br/>
        <w:t>келісе отырып, жазылған оқиғаларды екі еселеп көшірген.</w:t>
        <w:br/>
        <w:t>Бірін - хатқа түсіруші Сұлтан Омарұлы қоржынына жасырып,</w:t>
        <w:br/>
        <w:t>Қытайға алып өткен. Барғаннан кейін оны жергілікті әкімшілік</w:t>
        <w:br/>
        <w:t>біліп қойып, қолжазбасын тартып алған. Қолжазба сол күйі</w:t>
        <w:br/>
        <w:t>126</w:t>
        <w:br/>
        <w:t>7257</w:t>
        <w:br/>
        <w:t>ұлттық ұйымдарды аралап көрді. Ұйғыр мен қазақ ұйымдары</w:t>
        <w:br/>
        <w:t>бірігіп өткізген жиынға құрметті қонақ ретінде қатысты. Бас</w:t>
        <w:br/>
        <w:t>қосуды жүргізіп отырған жігіт араларында даңқты батырдын</w:t>
        <w:br/>
        <w:t>болуы өздеріне көрсетілген зор құрмет окенін тілге тиек стті.</w:t>
        <w:br/>
        <w:t>«Сіз бізге рух бердіңіз. Бізге бостандық әкелдіңіз. Шығыс</w:t>
        <w:br/>
        <w:t>Түркістан сізді мақтаныш тұтады. Уа, қаһарман батыр,</w:t>
        <w:br/>
        <w:t>арамызға кош келдіңіз, сіз көрсеткен азаттык жолынан таймай-</w:t>
      </w:r>
    </w:p>
    <w:p>
      <w:r>
        <w:t>мыз» деп Оспаннын өмірбаяны мен күресі туралы мағлұмат</w:t>
        <w:br/>
        <w:t>берді. Мұны тыңдап отырып, көздері жасаураған Оспан батыр</w:t>
        <w:br/>
        <w:t>«Халқым мені өзімнен жақсы біледі, халқымның мені тануы</w:t>
        <w:br/>
        <w:t>Отанға, азаттыққа сүйсніш бола алатыны. Ұлт бойында осын-</w:t>
        <w:br/>
        <w:t>дай рух жоғалмаса, мәңгілік дербес өмір сүреміз» деді. Сөйтті</w:t>
        <w:br/>
        <w:t>дс, әлгі жігіттің көзінен сүйді. Артынан бұл жігіттің жас жазу-</w:t>
        <w:br/>
        <w:t>шы Полат Қадыр Турфани екенін білдім. Батыр сол күні үкімет</w:t>
        <w:br/>
        <w:t>мүшелерімен не жайында сөйлескенін білмеймін. Әйтеуір,</w:t>
        <w:br/>
        <w:t>қасында жүргенімізге мәз едік.</w:t>
        <w:br/>
        <w:t>Не керек, Үрімжіден аттанатын күн туды. Халық оны біраз</w:t>
        <w:br/>
        <w:t>күн бұрын қарсы алған жерге дейін шығарып салды. Айта кет-</w:t>
        <w:br/>
        <w:t>кен жөн, батырлың Үрімжі сапары толығымен түрік дәстүріне</w:t>
        <w:br/>
        <w:t>сәйкес өтті. Оқырмандар неге әскери рәсім жасалмады деген са-</w:t>
        <w:br/>
        <w:t>уал қоймас үшін осыны әдейі айтып отырмын.</w:t>
        <w:br/>
        <w:t>1940 жылы Оспан батыр ұлттық күресті бастаған кезде</w:t>
        <w:br/>
        <w:t>Шығыс Түркістанда қытай генерал-губернаторы баскаратын</w:t>
        <w:br/>
        <w:t>он аймақ және 73 аудан болатын. 1938 жылы залым генерал-</w:t>
        <w:br/>
        <w:t>губернатор Шын Шысай жүргізген санаққа сәйкес Шығыс</w:t>
        <w:br/>
        <w:t>Түркістанда барлығы 4 млн. 774 мың 778 адам тұрған.</w:t>
        <w:br/>
        <w:t>Генералдың түріктер санын кемітіп көрсеткеніне күмән жоқ.</w:t>
        <w:br/>
        <w:t>1946 жылы түріктер арасында жүргізілген санақта халық</w:t>
        <w:br/>
        <w:t>саны 10 млн. екені анықталды. Сол жылы Шығыс Түркістанда</w:t>
        <w:br/>
        <w:t>қытайлар 6 пайызды құраған. 1973 жылы Аргентинадағы Тұран</w:t>
        <w:br/>
        <w:t>академиясының басылымы «Күн ұлдары» атты журнал мұнда</w:t>
        <w:br/>
        <w:t>18 млн. түрік бар леп жазды.</w:t>
        <w:br/>
        <w:t>Кашмирдегі ахуал. Біз небір сұмдық азапты бастан</w:t>
        <w:br/>
        <w:t>өткеріп, бейбіт тіршілікке ашылған тұңғыш есік Каш-</w:t>
        <w:br/>
        <w:t>мир астанасы Сринагар қаласына табан тіредік. Кент халкы</w:t>
        <w:br/>
        <w:t>мұсылман болғандыктан әрі премьер-министр шейх Мухам-</w:t>
        <w:br/>
        <w:t>мед Абдулланың бізге деген ерекше ілтипаты арқасында «Са-</w:t>
        <w:br/>
        <w:t>рай Сафакадыл» деген мейманханаға орналастық. Кашмирдегі</w:t>
        <w:br/>
        <w:t>124</w:t>
        <w:br/>
        <w:t>бар. Олан басқа Хасан Оралтай ағамыз жазған «Шығысты</w:t>
        <w:br/>
        <w:t>дүрліктірген дара тұлға» атты көлемді оңбск көптеген шетел</w:t>
        <w:br/>
        <w:t>тілдеріне аударылды.</w:t>
        <w:br/>
        <w:t>Қысқасын айтқанда, Оспан батыр туралы алғашкы деректер</w:t>
        <w:br/>
        <w:t>әлемге 1960 жылдардан бастап Түркия казактары арқылы та-</w:t>
        <w:br/>
        <w:t>рады. Өйткені, батырмен үзенгілес жүрген, тіпті ол кісі қолға</w:t>
        <w:br/>
        <w:t>түскенге дейін қасында болған аламдардың көбі Түркияға</w:t>
        <w:br/>
        <w:t>көшіп келген болатын. Соның бірі жоғарыдағы - Нұрғожай ба-</w:t>
        <w:br/>
        <w:t>тыр. Бұл адам 1950 жылдың шілде айында аса қуатты жаудың</w:t>
        <w:br/>
        <w:t>шабуылы кезінде жан серігі Оспан батырдан айырылып қалған.</w:t>
        <w:br/>
        <w:t>Батыр колға түскенін білген соң, елін бастап Үндістанға өтіп</w:t>
        <w:br/>
        <w:t>кеткен.</w:t>
        <w:br/>
        <w:t>Нұрғожай 11 жасында батыр атанған адам. Жалындап</w:t>
        <w:br/>
        <w:t>жаткан отқа тайсалмай кіріп барып, өртке оранған анасы мен</w:t>
        <w:br/>
        <w:t>қарындасын алып шыққан. 1970 жылы осы Нұрғожай батырға</w:t>
        <w:br/>
        <w:t>түріктің ғалымы Гюльчин Чандарлыоғлы жолығып, бастан</w:t>
        <w:br/>
        <w:t>кешкен окиғаларды айтып беруін өтінген екен. Батыр барлық</w:t>
        <w:br/>
        <w:t>оқиғаларды айтып берген. Бұл айтқандары соңында Ыстамбұл</w:t>
        <w:br/>
        <w:t>қаласынла түрік тілінде жеке кітап болып, баспадан шықты.</w:t>
        <w:br/>
        <w:t>Көлемі 220 бет.</w:t>
        <w:br/>
        <w:t>Өкінішке карай, осы кітапта біркатар адам аттары мен жер-</w:t>
      </w:r>
    </w:p>
    <w:p>
      <w:r>
        <w:t>су атаулары кате жазылған. Кітапты жазған ғалым қазақ тілін,</w:t>
        <w:br/>
        <w:t>Нұрғожай батыр болса, түрік тілін жетік білмегендіктен орын</w:t>
        <w:br/>
        <w:t>алған жағдай дейді, - ғалым Ә.Қара.</w:t>
        <w:br/>
        <w:t>Естелік қазақ тілінде жазылған. Қолжазба төте жазумен 200</w:t>
        <w:br/>
        <w:t>бет колемінде. Кітаптың соңғы жағына осы қолжазба нұсқасы</w:t>
        <w:br/>
        <w:t>да қоса беріліп отыр. Төте жазуды оки алатын адамдар қарап</w:t>
        <w:br/>
        <w:t>шығуына толық мүмкіндік бар. Бұл, әсіресе, Қытай еліндегі</w:t>
        <w:br/>
        <w:t>қандастарымыздың қолайы үшін жасалған дүние.</w:t>
        <w:br/>
        <w:t>Енді кітаптағы оқиғаларға қарай ойыссақ, жоғарыдағы</w:t>
        <w:br/>
        <w:t>Ә.Қара айтқандай, кітаптың шынында да тілі шұрайлы,</w:t>
        <w:br/>
        <w:t>оқиғалары шынайы жазылыпты. Алғаш көтерілісшілер бас</w:t>
        <w:br/>
        <w:t>қосып, азаттық үшін ант кабылдап, атка қонып, барлық сар-</w:t>
        <w:br/>
        <w:t>баздарды тізіп қойып тірідей жаназасын шығартқан оқиға жай-</w:t>
        <w:br/>
        <w:t>лы былайша баяндапты: «Молда алғызып бүкіл әскерге жа-</w:t>
        <w:br/>
        <w:t>назасын оқыттырдық. Жаназа оқыған күніміз 1940 жылы</w:t>
        <w:br/>
        <w:t>наурыз айының 19-ы болатын. Дәл сол күні жылаған</w:t>
        <w:br/>
        <w:t>қатып-баланың дауысы әлі күшге есімпен кетпейді. Бүкіл</w:t>
        <w:br/>
        <w:t>128</w:t>
        <w:br/>
        <w:t>ұшты-күйлі жоғалған. Сұлтекең қолды болған дүниесін көп</w:t>
        <w:br/>
        <w:t>жыл іздестіріп, ақыры 2004 жылы өзі дүниеден өтіпті.</w:t>
        <w:br/>
        <w:t>Алп, Түркияда Нұрғожай батырдың колында қалған скінші</w:t>
        <w:br/>
        <w:t>колжазба 1986 жылы батыр дүнислен өткен соң оның қара</w:t>
        <w:br/>
        <w:t>шаңырағындағы қара сандықта жата берген. Арада 20 жыл-</w:t>
        <w:br/>
        <w:t>дан ксйін, 2006 жылы қолжазба зерттсуші-ғалым Әбдіуақап</w:t>
        <w:br/>
        <w:t>Қараның қолына тиген.</w:t>
        <w:br/>
        <w:t>Жалпы, Оспан батыр жайлы бұған дейін шетелдерде көптеген</w:t>
        <w:br/>
        <w:t>шығармалар жазылды. Батырдын күрескерлік даңқы туралы да-</w:t>
        <w:br/>
        <w:t>стандар өмірге келді. Еуропалық ғалым Линда Бенсон қаһарман</w:t>
        <w:br/>
        <w:t>батыр жайлы «Қазақтың алтын аңызы» дейтін көлемді еңбек</w:t>
        <w:br/>
        <w:t>жазыпты. Онда: «Оспан батыр - өзінің бұрынғы өткен ба-</w:t>
        <w:br/>
        <w:t>балары Шыңғыс хан, Әмір Темірлер сияқты аса құдіретті</w:t>
        <w:br/>
        <w:t>қолбасшы. Егер ол орта ғасырда өмір сүрген болса, сөзсіз</w:t>
        <w:br/>
        <w:t>әлемді жаулайтын жиһангер болар еді» лепті.</w:t>
        <w:br/>
        <w:t>Сол сияқты ағылшын ғалымы Годфрей Лайас өзінің «Гез-</w:t>
        <w:br/>
        <w:t>коп жауыздығы» атты көлемді еңбегінде Алтай казақтарынын</w:t>
        <w:br/>
        <w:t>көтерілісіжәне Оспан батырдың ерлігі жайлы тамашатанымдық</w:t>
        <w:br/>
        <w:t>дүниелер жазып, күллі ағылшын елін құлағдар еткен екен.</w:t>
        <w:br/>
        <w:t>Одан басқа 1954-55 жылдары америкалық журналист Миль-</w:t>
        <w:br/>
        <w:t>тон Дж. Кларк Кашмирге келіп қоныстанған казақтардың орта-</w:t>
        <w:br/>
        <w:t>сында бір жыл болып, Алтайда өткен көтерілістің тарихы жай-</w:t>
        <w:br/>
        <w:t>лы АҚШ-тың баспасөздеріне көп сериалы мақалалар жазған.</w:t>
        <w:br/>
        <w:t>Соның аркасында бұндағы қазақтарды Түркиянын көшіріп алу-</w:t>
        <w:br/>
        <w:t>ына мұрындық болған. Бұлан басқа 1960 жылы Оспан батыр ту-</w:t>
        <w:br/>
        <w:t>ралы түрік ақыны Гемол Оғыз Окал колемді дастан жазды.</w:t>
        <w:br/>
        <w:t>Бұл реткі тұсауы кесіліп отырған кітап - жеке аламдардың</w:t>
        <w:br/>
        <w:t>демеушілігімен жарық көрген туындыларды қоспағанда біздің</w:t>
        <w:br/>
        <w:t>тәуелсіз мемлекет тарапынан шығарылып отырған тұнғыш</w:t>
        <w:br/>
        <w:t>кітап. Оспан батыр туралы жарты ғасырдан астам уақыттан бері</w:t>
        <w:br/>
        <w:t>жазылып, зерттеліп келе жатыр. Бірақ әлі де болса ашылмаған</w:t>
        <w:br/>
        <w:t>шындыктар, жазылмаған дүниелер баршылык. Бұл заңды.</w:t>
        <w:br/>
        <w:t>Өйткені, тарихи оқиғаның немесе тұлғаның нактылы зерттелуі</w:t>
        <w:br/>
        <w:t>үшін кемінде 50 жыл өтуі керек екен. Міне осы тұрғыдан</w:t>
      </w:r>
    </w:p>
    <w:p>
      <w:r>
        <w:t>алғанда Оспан батыр қаза тапқаннан бері 50 жылдан жана асты.</w:t>
        <w:br/>
        <w:t>Бүгінге дейін түркиялық қадірлі ақсақал Дәлелхан Жаналтай</w:t>
        <w:br/>
        <w:t>атамыз Оспан батыр және сол кездегі оқиғалар туралы «Қилы</w:t>
        <w:br/>
        <w:t>заман, қиын күндер» дейтін кітап жазды. Онда коп мәлімет</w:t>
        <w:br/>
        <w:t>127</w:t>
        <w:br/>
        <w:t>Сұраған РАХМЕТ,</w:t>
        <w:br/>
        <w:t>ақын, Монғолия Жазушылар</w:t>
        <w:br/>
        <w:t>одағының Баян-Олгий</w:t>
        <w:br/>
        <w:t>аймағындағы басқарма төрағасы</w:t>
        <w:br/>
        <w:t>МОНГОЛИЯНЫҢ БАТЫС ШЕКАРАСЫ</w:t>
        <w:br/>
        <w:t>ЖӘНЕ ОСПАН БАТЫР</w:t>
        <w:br/>
        <w:t>(1947-1949 жж.)</w:t>
        <w:br/>
        <w:t>Алтай өлкесіне түгелдей бақылау қойған Шығыс Түркістан</w:t>
        <w:br/>
        <w:t>Республикасы (ШТР) армиясының әскері және Қытай</w:t>
        <w:br/>
        <w:t>әскерінің киімін киген Кеңестік Социалистік Республика-</w:t>
        <w:br/>
        <w:t>лар Одағы армиясының бөлімдері ұлт-азатшыларды Бәйтік</w:t>
        <w:br/>
        <w:t>маңында қамауға алуды жоспарлауы ұлт-азатшыларын руха-</w:t>
        <w:br/>
        <w:t>ни жағынан құлдырауға ұшыратып, құрылымдық жағынан</w:t>
        <w:br/>
        <w:t>ыдыратуға әкеліп тіреді. Бұл оқиғаны ұлт-азатшыларының</w:t>
        <w:br/>
        <w:t>кедергіге тап болған кезеңі деп қорытындылауға болады. Бұл</w:t>
        <w:br/>
        <w:t>туралы 1947 ж. маусымда АҚШ-тың Үрімжідегі консулы май-</w:t>
        <w:br/>
        <w:t>ор Френк Маккернанның жазып қалдырған естеліктерінде коп</w:t>
        <w:br/>
        <w:t>мәліметтер айтылады.</w:t>
        <w:br/>
        <w:t>Тауслсіз Шығыс Түркістан Республикасын (ШТР) орната-</w:t>
        <w:br/>
        <w:t>мыз деген Оспан батыр Исламұлы бастаған ұлт-азатшылары</w:t>
        <w:br/>
        <w:t>тағы да қиын жағдайға ұшырады. КСРО қарамағында жүзеге</w:t>
        <w:br/>
        <w:t>асқан «Үш Аймақ жеңісі» дс, 1946 ж. маусым айындағы 8 ай</w:t>
        <w:br/>
        <w:t>ғасып шешімін тапқан 11 тармақты Гоминдаң бітімі</w:t>
        <w:br/>
        <w:t>де аяқсыз қалды. Шығыс Түркістандағы ұлт-азаттығы үшін</w:t>
        <w:br/>
        <w:t>бойы ж</w:t>
        <w:br/>
        <w:t>күрескендердің соңына тыңшылар салынды, ел бостандығы</w:t>
        <w:br/>
        <w:t>тығырыққа тірелді. Гоминдаңның жымысқы саясатына да, орыс</w:t>
        <w:br/>
        <w:t>коммунистеріне де сенбейтін Оспан батыр Исламұлы ең соңғы</w:t>
        <w:br/>
        <w:t>рет атқа мінді.</w:t>
        <w:br/>
        <w:t>жылы Мәскеуге апарып өлтірген Әлихан Бөкейхан мен</w:t>
        <w:br/>
        <w:t>Ахмет Байтұрсынның басын әкеліп беріндер, сонда біз</w:t>
        <w:br/>
        <w:t>генералдың басын береміз» дедік. Сөз сонымен тынышта-</w:t>
        <w:br/>
        <w:t>лып қалды» деп жазыпты.</w:t>
        <w:br/>
        <w:t>1945 жылдан кейін Оспан батырға қарсы - жаңадан орнаған</w:t>
        <w:br/>
        <w:t>Шығыс Түркістан Республикасының армиясы, Кеңес Одағы та-</w:t>
        <w:br/>
        <w:t>рапынан барған әскерлер, Монғолияның арнаулы бөлімдері үш</w:t>
        <w:br/>
        <w:t>жағынан тықсырды. 1947 жылға дейін 3 елдің әскерімен алма-</w:t>
        <w:br/>
        <w:t>кезек соғысқан Оспан алдырмай қойды. Алтай тауынын құлама</w:t>
        <w:br/>
        <w:t>құзына барып бекінген қазақтардың 8 жастағы баласынан ба-</w:t>
        <w:br/>
        <w:t>стап қолына мылтық ұстауға жарайтын қарияларына дейін</w:t>
        <w:br/>
        <w:t>соғысты.</w:t>
      </w:r>
    </w:p>
    <w:p>
      <w:r>
        <w:t>1947 жылы Оспан сарбаздары күллі Алтай аймағына шабу-</w:t>
        <w:br/>
        <w:t>ыл жасап, Шығыс Түркістан және Кеңес одағаның әскерлерін</w:t>
        <w:br/>
        <w:t>қуып шықты. Саскалақтаған әскерилер Қазакстанның шека-</w:t>
        <w:br/>
        <w:t>расын асып қашты. Осылай екінші рет Алтайды азат еткен</w:t>
        <w:br/>
        <w:t>Оспан сарбаздары бұл жерде коп тұрақтай алмады. Себебі,</w:t>
        <w:br/>
        <w:t>1949 жылы казіргі коммунист Қытай үкіметі орнап, оған Кеңес</w:t>
        <w:br/>
        <w:t>елі қосылып, аса ірі күшпен Оспанды Алтайдан ығыстырды.</w:t>
        <w:br/>
        <w:t>Оспан болса озінің бұрынғы ата жауы гоминдаңдықтармен</w:t>
        <w:br/>
        <w:t>бірігуге мәжбүр болды.</w:t>
        <w:br/>
        <w:t>1951 жылдың басындаеріксіз ығысып, Тибет шекарасындағы</w:t>
        <w:br/>
        <w:t>Қанамбал тауына барған соң бірге жүрген серіктерін Үндістанға</w:t>
        <w:br/>
        <w:t>асырып жіберіп, озі қасында қалған аз ғана әскерін бастап қайта</w:t>
        <w:br/>
        <w:t>бұрылады. «Жаттың жерінде тірі жүргенше, туған топыракта</w:t>
        <w:br/>
        <w:t>сүйегім қалсын!» деп бекінген Оспан батыр ақыры осы жылы</w:t>
        <w:br/>
        <w:t>қолға түсіп, Үрімжі қаласында атылды.</w:t>
        <w:br/>
        <w:t>Қазақ тарихында 1789 жылы Сырым батыр Датұлы бастаған</w:t>
        <w:br/>
        <w:t>ұлт-азаттық көтеріліс 17 жылға созылды. Одан кейін 1836-37</w:t>
        <w:br/>
        <w:t>жылдардағы Исатай-Махамбет көтерілісі, 1837-1847 жылда-</w:t>
        <w:br/>
        <w:t>ры өріс алған Кенесары бастаған қозғалыс, 1856-1857 жыл-</w:t>
        <w:br/>
        <w:t>дары Жанқожа батыр, 1855-1858 жылдары Есет Котібарұлы</w:t>
        <w:br/>
        <w:t>бастаған көтерілістер, ең соңғысы, 1916 жылғы ұлт-азаттық</w:t>
        <w:br/>
        <w:t>қозғалысты бәріміз білеміз. Жоғарыдағы Алтай қазақтарының</w:t>
        <w:br/>
        <w:t>І1 жылға созылған көтерілісін қазақ тарихындағы ұлт-азаттық</w:t>
        <w:br/>
        <w:t>қозғалыстардың заңды жалғасы деп таныған дұрыс.</w:t>
        <w:br/>
        <w:t>ІЗІ</w:t>
        <w:br/>
        <w:t>ден астам әскерлерінің қоршауында қалып, маусымның 16-</w:t>
        <w:br/>
        <w:t>сы күні жараланған 8 әскерімен қоршаудан шықты П, 156 0.1.</w:t>
        <w:br/>
        <w:t>Бұл кақтығыстың болу ссбебі қарапайым ауылдарға оқ атқан</w:t>
        <w:br/>
        <w:t>монғол шскарашыларының ағаттығынан туындаған мәселе</w:t>
        <w:br/>
        <w:t>екендігі кейін мәлім болды.</w:t>
        <w:br/>
        <w:t>1947 ж. маусымның 19-30 аралығында Гоминданның 700-</w:t>
        <w:br/>
        <w:t>дей әскері шекараға жақын манайға шоғырланды. 20 маусымда</w:t>
        <w:br/>
        <w:t>Их тахилт өңіріндегі қытай мон монғол әскерлері кактығысып,</w:t>
        <w:br/>
        <w:t>Гоминдаңның 5 әскері қаза тапты. Ал, маусымның 23-27</w:t>
        <w:br/>
        <w:t>күндері Алтановоо манында болған қақтығыста шегініп, кері</w:t>
        <w:br/>
        <w:t>қашқан офицер Доржыны Монғолия эскери далалық соты ату</w:t>
        <w:br/>
        <w:t>жазасына кесті.</w:t>
        <w:br/>
        <w:t>Шскаралағы болған жағдайдың барлығы «Оспанның</w:t>
        <w:br/>
        <w:t>кесірінен болды» деген алып-қашпа сөздер басым болғандықтан</w:t>
        <w:br/>
        <w:t>ел Оспанды өздеріне «жау» санады. Монғолдың батыс шекара-</w:t>
        <w:br/>
        <w:t>сында немесе Бәйтік-Богда маңында жүріп шекарашылардың</w:t>
        <w:br/>
        <w:t>қолына түскен бейсауат адамдардың барлығы «Оспан бан-</w:t>
        <w:br/>
        <w:t>дысы» деп танылды. Гоминдан әскерлері мен Монғолия</w:t>
        <w:br/>
        <w:t>шекарашыларының ара кақтығысы жергілікті жердегі бейбіт</w:t>
        <w:br/>
        <w:t>тұрғындардың мазасын алғандығы көп деректерден айқын</w:t>
        <w:br/>
        <w:t>көрінеді. Шекара маңынла көшіп-қонып жүрген бейбіт</w:t>
        <w:br/>
        <w:t>тұрғындар катаң бақылауға алынып, топтасып жүруден қалды.</w:t>
        <w:br/>
        <w:t>Оқиға орын алған жерде бір адам жүрсе «тыңшы» делініп, екі</w:t>
        <w:br/>
        <w:t>адам жүрсе «барлаушылар» аталып, үштен жоғары топпен</w:t>
        <w:br/>
        <w:t>жүрген жүргіншілер мен мал өрісін қуып көші-қонмен жүрген</w:t>
        <w:br/>
        <w:t>ауылдарды ату-шабу әрекеттері толастамады.</w:t>
        <w:br/>
        <w:t>Монғолияның батыс шекарасына жаппай үрейлі насихаттар</w:t>
        <w:br/>
        <w:t>таратылып, Гоминдаңнын, Оспанның қаупінен сақтану қажет</w:t>
      </w:r>
    </w:p>
    <w:p>
      <w:r>
        <w:t>екендігі барлық әкімшілік жүйесіне ресми түрде тапсырылды.</w:t>
        <w:br/>
        <w:t>Олар Оспанды монғол жұртына «құбыжық» етіп көрсетуге ты-</w:t>
        <w:br/>
        <w:t>рысып, шекара бұзған, мал барымталағандарлың барлығын</w:t>
        <w:br/>
        <w:t>«Оспанның қалдығы» атап, тіптен жасанды жағдайда</w:t>
        <w:br/>
        <w:t>ұсталғандарды «Оспан жіберді» дегізуге мәжбүр етті.</w:t>
        <w:br/>
        <w:t>Монғолия шекарасы, оның батыс бөлігінде орын алған</w:t>
        <w:br/>
        <w:t>Гоминдаң және Оспан әскерлерінің каупінен сақтану ісін</w:t>
        <w:br/>
        <w:t>нақты жүзеге асырған шекара әскер тарихында алғашқы отряд</w:t>
        <w:br/>
        <w:t>деп таңбаланған Қобданың 5-отряды тарихта өзінің атқарған</w:t>
        <w:br/>
        <w:t>міндетімен ерекшеленіп қалды. Осы отрядты 40 жылдық ме-</w:t>
        <w:br/>
        <w:t>біздерден басын алып қашпады. Оның штабында бір қытай</w:t>
        <w:br/>
        <w:t>тілін білетін орыс радисі жұмыс істеген. Радист жауынгер</w:t>
        <w:br/>
        <w:t>Оспанның күнделікті жүріс-тұрысын жоғарыға хабарлап тұрды.</w:t>
        <w:br/>
        <w:t>Американың азаматы ма білмедім, бір шетел азаматы Оспанға</w:t>
        <w:br/>
        <w:t>үнемі қатынасып, кенес беретіндігі байкалды» деген жазу жол-</w:t>
        <w:br/>
        <w:t>дары келтірілді |5, 98-109 6.1.</w:t>
        <w:br/>
        <w:t>1949 ж. казан айында Шынжан Олақ үкіметінің Қаржы</w:t>
        <w:br/>
        <w:t>мексмссінің басшысы Жанымхан қажы Тілеубайұлы</w:t>
        <w:br/>
        <w:t>Шыңжандағы Оспан батыр Исламұлына барды. Ол Құмыл</w:t>
        <w:br/>
        <w:t>маңында Оспанмен бес айдай коныстас отырды.</w:t>
        <w:br/>
        <w:t>1950 ж. каңтар айында Оспан батырдың ауылында үлкен</w:t>
        <w:br/>
        <w:t>жиылыс өткізілді. Жиылысқа ҡоммунизмгс қарсы тыққан</w:t>
        <w:br/>
        <w:t>қазақтың игі жақсылары, ұйғыр, дүңген ұлтынан, Гоминдаң</w:t>
        <w:br/>
        <w:t>әскери басшылары, Шыңжанда тұратын ак орыс өкілдер</w:t>
        <w:br/>
        <w:t>қатынасты.</w:t>
        <w:br/>
        <w:t>1950 ж. 10 акпанда тұңғыш рет Құмылдың Қуарша деген</w:t>
        <w:br/>
        <w:t>жерінде Оспан батыр Исламұлы жасағы мен онын қарсыластары</w:t>
        <w:br/>
        <w:t>арасынла үлкен шайқас өтеді. Оспан қолына қарсы соғысқанлар</w:t>
        <w:br/>
        <w:t>Шығыс Түркістан, кейінгі Үш Аймақ үкіметінің ұйғыр, казақ</w:t>
        <w:br/>
        <w:t>әскерлері, орыс, қытайдың біріккен 5-корпус отрядтары,</w:t>
        <w:br/>
        <w:t>Монғол әскерлері біріккен халық азаттық армиясы болды.</w:t>
        <w:br/>
        <w:t>1950 ж. 23 маусымда «Дарақты сай» деген жерге уақытша</w:t>
        <w:br/>
        <w:t>қоныстанған Оспан батыр, Жанымхан қажы ауылдарына Қытай</w:t>
        <w:br/>
        <w:t>халық азаттық армиясы түнде соққы береді. Т.Жанымхан қажы</w:t>
        <w:br/>
        <w:t>қолға түсті. Оның Дәлелхан, Хамит, Мәжит атты ұлдары</w:t>
        <w:br/>
        <w:t>Оспан батырға ілесіп, кұтылып кетеді, Бұл туралы Т.Жанымхан</w:t>
        <w:br/>
        <w:t>қажының баласы Дәлелхан Жаналтай «Қилы заман - қиын</w:t>
        <w:br/>
        <w:t>күндер» атты кітабында: «Жанымхан қажы Тілеубайұлы 1950</w:t>
        <w:br/>
        <w:t>ж.7 айдың І күні Хотон там деген жерде ұсталды» деп жазды</w:t>
        <w:br/>
        <w:t>|Р22, 94-96 6.|. Жанымхан қажы Тілеубайұлы 1952 ж. акпанның</w:t>
        <w:br/>
        <w:t>4-күні Үрімжі түрмесінде азаппен өлтірілді.</w:t>
        <w:br/>
        <w:t>ЖҰлт-азатшыларының басына ауыртпалық кезең туды. Оспан</w:t>
        <w:br/>
        <w:t>батыр Исламұлы бастаған ел Тибет арқылы Үндістан жеріне</w:t>
        <w:br/>
        <w:t>өтпекке ниеттенді. Оспан батыр тобы Халық азаттық армиясы-</w:t>
        <w:br/>
        <w:t>мен аяғына дейін шайқасуды мақсат тұтып, өз сарбаздарымен</w:t>
        <w:br/>
        <w:t>кейін қалды. Жанымхан Тілеубайұлының балалары Оспанның</w:t>
        <w:br/>
        <w:t>қасында бірге жүрді. Сондай-ақ, (Оспан сарбаздарының</w:t>
        <w:br/>
        <w:t>құрамында орыстардың да біршама әскері болды.</w:t>
        <w:br/>
        <w:t>142</w:t>
      </w:r>
    </w:p>
    <w:p>
      <w:r>
        <w:t>Френк Робертсонның айтқанындай, 1947 ж. Қытай-</w:t>
        <w:br/>
        <w:t>Монғолдың шекарасында күрделі жағдайлар қалыптасты. Бұл</w:t>
        <w:br/>
        <w:t>жағдайға ұлт-азатшылар қозғалысы, өлкелік үкімет әскері,</w:t>
        <w:br/>
        <w:t>КСРО-ның әскери бөлімдері, АҚШ консулы, Монғолияның</w:t>
        <w:br/>
        <w:t>батыс шекарасының шскара қорғау бөлімдері қатысуын</w:t>
        <w:br/>
        <w:t>Монғолияның батыс шскарасы 1946-47 жж. халықаралық</w:t>
        <w:br/>
        <w:t>деңгейдегі саясатшылардың назарын төтенше тарткандығымен</w:t>
        <w:br/>
        <w:t>ерекшеленеді.</w:t>
        <w:br/>
        <w:t>1947 ж. Монғолияның батыс шскарасында Оспанның</w:t>
        <w:br/>
        <w:t>ізіне түсу мақсатында құрылған скі ірі әскери бөлім қызмет</w:t>
        <w:br/>
        <w:t>аткарғандығы Монғолия мемлекеттік Қауіпсіздік ұйымының</w:t>
        <w:br/>
        <w:t>Орталық мұрағатынан /Ф-І, хн.-1/ тарылып отыр. Оспан</w:t>
        <w:br/>
        <w:t>Исламұлы басқарған топтың қалған бөлігін жою КСРО тара-</w:t>
        <w:br/>
        <w:t>пынан Монғолия Қарулы күштеріне жүктетілгендігі белгілі</w:t>
        <w:br/>
        <w:t>болып отыр. Монғолия шекара қорғау тарихының көптеген</w:t>
        <w:br/>
        <w:t>құжаттарында Монғол шекарашылары Оронбулат, Хөвий ус</w:t>
        <w:br/>
        <w:t>маңында қызмет атқарғандығы жазылады. Мысалы, Орон бу-</w:t>
        <w:br/>
        <w:t>лаг, Хөвий ус маңында Оспан Исламұлының 300-ден астам</w:t>
        <w:br/>
        <w:t>әскері 200-лен астам винтовкамен және гранат, женіл пулемет-</w:t>
        <w:br/>
        <w:t>термен қаруланғандығы жөнінде мәліметтер келтіреді. Оспан</w:t>
        <w:br/>
        <w:t>Исламұлының әскерімен бірге 200-дей Қытай әскері Хужирт</w:t>
        <w:br/>
        <w:t>суынын жағасында орналасып, әскер бас сайын жапон вин-</w:t>
        <w:br/>
        <w:t>товкасымен камтамасыз етілгендігі айтылады. Бұл деректерге</w:t>
        <w:br/>
        <w:t>қарағанда Оспан Исламұлы мен Гоминдан әскерлері уақытша</w:t>
        <w:br/>
        <w:t>бір мәмілеге келгендігін түсінуге болады</w:t>
        <w:br/>
        <w:t>Қытайлағы азамат соғысы, күнделікті күш алып көле</w:t>
        <w:br/>
        <w:t>жаткан Кеңес Армиясына сүйеніп, сес көрсеткен кызыл импе-</w:t>
        <w:br/>
        <w:t>рия шеңгелінен құтылғысы келген азаматтар «Алтайдан Оспан</w:t>
        <w:br/>
        <w:t>батыр, Қызыл өзен маңынан Қалибек бастаған жасақтар Шон-</w:t>
        <w:br/>
        <w:t>жы маңына жиналды» деген хабарды естілі. Монғолияның</w:t>
        <w:br/>
        <w:t>батыс өлкесінде де жергілікті халықтар бұл хабарды естіп,</w:t>
        <w:br/>
        <w:t>дүрлікті. 1947 ж. 17 көкекте Ішкі істер министрлігінің Хе 0191</w:t>
        <w:br/>
        <w:t>бұйрығымен «По-2» маркалы 10 бомбалаушы ұшағы Қобда</w:t>
        <w:br/>
        <w:t>аймағының Бұлғын ауданының Бодонч өзенінің жағасындағы</w:t>
        <w:br/>
        <w:t>әуе алаңына соғысқа әзірлік жағдайында қондырылды.</w:t>
        <w:br/>
        <w:t>Батыс шекараны Оспан әрекетінен қорғау бағытымен 1947</w:t>
        <w:br/>
        <w:t>ж. 30 тамызда Ішкі Істер Министрінің Х&gt;550 бұйрығы бой-</w:t>
        <w:br/>
        <w:t>ынша Қобда, Баян-Өлгий бағытына қарай Монғолияның</w:t>
        <w:br/>
        <w:t>133</w:t>
        <w:br/>
        <w:t>сым айындағы қарулы қақтығыстардың дерек көздерін таптық.</w:t>
        <w:br/>
        <w:t>Монғолия жағынан қарулы қақтығыстарға Б.Чойжилжавтың</w:t>
        <w:br/>
        <w:t>әскері, Д.Цэрэнжавтың 4-атты әскерінің арнайы батальо-</w:t>
        <w:br/>
        <w:t>ны, Пүрэв бастатқан арнайы дивизион және 4 қылышты</w:t>
        <w:br/>
        <w:t>бөлімше, 2 автомат мылтыкпен қаруланған бөлімше, І ірі пу-</w:t>
        <w:br/>
        <w:t>лемет бөлімшесі, 3 минометпен каруланған бөлімше, 1 танкіге</w:t>
        <w:br/>
        <w:t>қарсы бөлімше, 1 байланысшылар бөлімшесі, 1 барлаушы-</w:t>
        <w:br/>
        <w:t>лар бөлімшесі міндет аткарып қыруар қаржы жұмсағандығы</w:t>
        <w:br/>
        <w:t>байкалады.</w:t>
        <w:br/>
        <w:t>Біз 1947 жылғы қарулы қақтығыстар жүрілген жерлерді</w:t>
        <w:br/>
        <w:t>анықтауға тырысуымыз бойынша - Орон булаг, Хөвий ус, Ху-</w:t>
        <w:br/>
        <w:t>жиртын гол, Нарийн харгайт, Гурван хар уул қатарлы тари-</w:t>
        <w:br/>
        <w:t>хи жер аттары кездесті. Бұл жерлер Монғолияның Баян-Өлгий</w:t>
        <w:br/>
        <w:t>аймағы мен қазіргі ШҰАР, Алтай өлкесінін арасындағы тау-</w:t>
        <w:br/>
        <w:t>лы мекендер екендігі айқындалды. 1947 ж. маусым айының 5-і</w:t>
        <w:br/>
        <w:t>күнгі шайқаста қазақ азаматы Жанбазарұлы Жанабілхан оққа</w:t>
      </w:r>
    </w:p>
    <w:p>
      <w:r>
        <w:t>ұшқандығы жазылып қалды. Хужирт өзенінін аңғарындағы</w:t>
        <w:br/>
        <w:t>қарулы кактығыста Ж. Жанабілхан, Ж.Жономоо, М.Чимил,</w:t>
        <w:br/>
        <w:t>С.Дамдинсүрэн, Д.Готов, Л.Жаргал, Л.Пунцаг, П.Зодов</w:t>
        <w:br/>
        <w:t>қатарлы 8 әскердің оққа ұшуы жөнінде 1998 жылғы «Хөх тол-</w:t>
        <w:br/>
        <w:t>бо» газетінің 38-санынан соны материалдар таптық. Сондай-</w:t>
        <w:br/>
        <w:t>ақ «Ардын эрх» (1998.09.15 Хә217) газетіндегі С.Оюунның</w:t>
        <w:br/>
        <w:t>мақаласында да Монғолияның батыс шекарасына қатысты</w:t>
        <w:br/>
        <w:t>құндыдеректерқарастырылған. Бізосы құжаттардың барлығына</w:t>
        <w:br/>
        <w:t>талдау жасау арқылы қалтарыстағы тарихи деректерлі ашыққа</w:t>
        <w:br/>
        <w:t>шығаруға талпындық.</w:t>
        <w:br/>
        <w:t>1947-1948 жж. Монғолдан Алтай өңіріне көшіп бара</w:t>
        <w:br/>
        <w:t>жаткан кезінде барлық мал-мүлікінен айрылған Ахметхан</w:t>
        <w:br/>
        <w:t>Қабимолдаұлы, Күлмесхан Болайұлы, Мұқай Әбілдаұлы мен</w:t>
        <w:br/>
        <w:t>Қасен сияқты азаматтардың ауылы қайтадан Монғол шека-</w:t>
        <w:br/>
        <w:t>расына қарай кешіп келе жатып, шекарашылардан қаймығып</w:t>
        <w:br/>
        <w:t>көрі қайтты. Манат, Жылқыайдар деген азаматтардың аз ауыл-</w:t>
        <w:br/>
        <w:t>дары өздерін аман-есен сақтап қалу үшін талай мәрте монғол</w:t>
        <w:br/>
        <w:t>шекарасынан өтпек болып ниеттенсе ле шекарашылардың</w:t>
        <w:br/>
        <w:t>қарсылығынан қатты шығынданды |2, 760 6.1.</w:t>
        <w:br/>
        <w:t>КСРО-ның саясатымен жүргізілген батыс шекаралык әскери</w:t>
        <w:br/>
        <w:t>жорықтар туралы біржақты деректер идеологиялық мақсатпен</w:t>
        <w:br/>
        <w:t>жүзеге асты да, оның нәтижесінде Б.Бадам, Ж.Нохийтлер</w:t>
        <w:br/>
        <w:t>адамдық қарауыл әскерлер белгіленді. Оң жақ қарауылды</w:t>
        <w:br/>
        <w:t>Сүлеймен батыр, сол жақ қарауылды Мұса мерген, артқы</w:t>
        <w:br/>
        <w:t>шеп қарауылды Шамғұн мерген, алдыңғы шепті Үмітбай</w:t>
        <w:br/>
        <w:t>мен Қаһарман мергендер басқаратын болды. Үйымдастыру</w:t>
        <w:br/>
        <w:t>істері аяқталғаннан кейін керей Ер Жәнібек батырдың ақ</w:t>
        <w:br/>
        <w:t>туы сандықтан шығарылып, мәуліт оқып, көк қасқа тай,</w:t>
        <w:br/>
        <w:t>ақ сарбас қой сойып, бүкіл жігіттер біртұтас әскери міндет</w:t>
        <w:br/>
        <w:t>өтеуге тізімделді. Азаматтар қызыл қанға қолын батырып,</w:t>
        <w:br/>
        <w:t>айнымасқа серт білдірді» дейді.</w:t>
        <w:br/>
        <w:t>Осылай серттескен сазбардар соғыс басталған төрт айда</w:t>
        <w:br/>
        <w:t>ірілі-ұсақты 47 шайқасқа түсіп үлгерген. Төрт айдың ішінде</w:t>
        <w:br/>
        <w:t>Қытай армиясының 7 мыңнан астам әскерін қырып тастаған.</w:t>
        <w:br/>
        <w:t>4000 түйе, 7000 ат, 7000-нан артық әр түрлі қару-жарақ олжа-</w:t>
        <w:br/>
        <w:t>лапты. Оспан батыр болса, 14 аламлы бастап барып, Қарақора</w:t>
        <w:br/>
        <w:t>қарауылында тұрған бір батальон орыс әскерін қырып тастап,</w:t>
        <w:br/>
        <w:t>1700 түйені жүгімен қолға түсірген.</w:t>
        <w:br/>
        <w:t>Тарих үшін айта кеткен орынды болар, Алтай қазақтары</w:t>
        <w:br/>
        <w:t>алғаш котеріліс бастағанда Гоминдаңдық қытай билігіне қарсы</w:t>
        <w:br/>
        <w:t>шыққан. 1943-44 жылдары Гоминдаңдықтарды ұнатпай калған</w:t>
        <w:br/>
        <w:t>Кеңес үкіметі Монғолия арқылы Оспан батырға үйіп-тогіп</w:t>
        <w:br/>
        <w:t>қару-жарақ беріп, айдап салған. Әрі монғолиялық партизандар</w:t>
        <w:br/>
        <w:t>тобын жасақтап, күш біріктірген. 1945 жылы Оспан батыр Ал-</w:t>
        <w:br/>
        <w:t>тай олкесін Гоминдаңнан толық тазалап болып, жеке дара казақ</w:t>
        <w:br/>
        <w:t>мемлекетін құрып жіберейін десе, мына жақтан Кеңес елі келіп</w:t>
        <w:br/>
        <w:t>киліккен. Оспанға жеке мемлекет құрғызып койып, қарап оты-</w:t>
        <w:br/>
        <w:t>ратын Кеңес елі жынды емес. Алтай аймағының билік басына</w:t>
        <w:br/>
        <w:t>Қазақстаннан адамдар әкеліп отырғыза бастаған.</w:t>
        <w:br/>
        <w:t>Оспан батыр болса, «Мен кызылдар үшін қан төккем жоқ»</w:t>
        <w:br/>
        <w:t>деп, сарбаздарын алып, тауға шығып кеткен. Оспанды жой-</w:t>
        <w:br/>
        <w:t>ып жіберу үшін Кеңес Одағы екінші дүниежүзілік соғыста</w:t>
        <w:br/>
        <w:t>немістермен шайқасып әблен шыңдалған жауынгерлерін</w:t>
        <w:br/>
        <w:t>әкеліп Оспанға қарсы салған. Осындай бір кезекті соғыс тура-</w:t>
        <w:br/>
        <w:t>лы кітапта: «Генерал Бапкепі оп адамымен оңашада атып</w:t>
      </w:r>
    </w:p>
    <w:p>
      <w:r>
        <w:t>тастадық. Соңғы Ышқынты шайқасында генерал Разбо-</w:t>
        <w:br/>
        <w:t>ров өсгтірілді. Соңғы бігімде орыстар генералдарының ба-</w:t>
        <w:br/>
        <w:t>сып сұрады. Генерал Бапкенің сүйегін бердік. Разборовтың</w:t>
        <w:br/>
        <w:t>сүйегін бермедік. Өйткеш ол соғыс қылмыстысы еді.</w:t>
        <w:br/>
        <w:t>Коктоғайдағы орыс елшілеріне Рысхан: “Сендер 1937</w:t>
        <w:br/>
        <w:t>сәуірде Монғолға қайтты. Ол шекарадан өткен соң ғана бар-</w:t>
        <w:br/>
        <w:t>лаушылардан Оспанның тірі жүргенін сстиді.</w:t>
        <w:br/>
        <w:t>Бұл реткі бірінші әрекет жүзеге аспағаннан кейін Монғолия</w:t>
        <w:br/>
        <w:t>үкіметі КСРО-ның тікелей ықпалымен Оспан батырды қолға</w:t>
        <w:br/>
        <w:t>түсіру тапсырылған скінші топты скінші мәртс тағы да Ло-</w:t>
        <w:br/>
        <w:t>донгийн Дандарға баскартты. Бұл жолы онымен Рашын Тав-</w:t>
        <w:br/>
        <w:t>хай, торжімашы Нямаа, З.Қалидолда, Зұрман, Нұрғазылар,</w:t>
        <w:br/>
        <w:t>қобдалық Гомбожав, Я.Дашравдан жонс түрмеде полков-</w:t>
        <w:br/>
        <w:t>ник Л.Дандардың өзімен бірге жазасын өтеп отырған Дондов</w:t>
        <w:br/>
        <w:t>қатарлы арнайы әзірленген аламдар жіберілді.</w:t>
        <w:br/>
        <w:t>1949 ж. 29 мамырда Ішкі Істер бөлімінін төтенше жағдайлар</w:t>
        <w:br/>
        <w:t>жөніндегі бастығы Базарсад жонс КСРО-ның Қобдалағы</w:t>
        <w:br/>
        <w:t>үйретушгілерінің басттылығымен Л.Дандар бастаған топ Ула-</w:t>
        <w:br/>
        <w:t>анбаатардан Қобла аймағына кәлді. Қобдалағы барлаушылар</w:t>
        <w:br/>
        <w:t>бөлімінін бастығы Э.Гэрэлчулуун, оның кеңесшісі КСРО-ның</w:t>
        <w:br/>
        <w:t>Қобдадағы әскери өкілі, КГБ-нің полковнигі Начиевтар оларлы</w:t>
        <w:br/>
        <w:t>«Эээгийн ус» заставасындағы Кіші Хавтат асуынан Қытай ше-</w:t>
        <w:br/>
        <w:t>карасына қарай өткізді.</w:t>
        <w:br/>
        <w:t>1949 ж. 2 маусымда Л.Дандар басқарған арнайы топ Му-</w:t>
        <w:br/>
        <w:t>лейхо қаласының солтүстігіндегі Богла жотасында бейсау-</w:t>
        <w:br/>
        <w:t>ат жүрген 4 кісіні ұстап, Оспан батырдың штабы тұрған жерді</w:t>
        <w:br/>
        <w:t>айқындап, тектелі. Өздерін Нәзір, Уақан тәйжінің ауылынанбыз</w:t>
        <w:br/>
        <w:t>деп таныстырғандар Оспанның штабының Шонжы тауының</w:t>
        <w:br/>
        <w:t>солтүстігіндегі сайдың басында орналасқанын, батысынан</w:t>
        <w:br/>
        <w:t>да, солтүстігінен де бару қиын екенін, Шонжы каласының</w:t>
        <w:br/>
        <w:t>қасындағы саймен орлеп баратын жалғызаяқ жол бар екенін</w:t>
        <w:br/>
        <w:t>түсіндірді. Ұсталған төрт адамның ішіндегі Нұрғали деген аза-</w:t>
        <w:br/>
        <w:t>мат «біз кешікпей Оспан батырдан бөлініп, Монғол шекара-</w:t>
        <w:br/>
        <w:t>сы арқылы Шығыс Түркістан үкіметіне көшпекпіз. Монғолдың</w:t>
        <w:br/>
        <w:t>ресми адамдарымен кездесу жасауға бізден адамдарымыз бара-</w:t>
        <w:br/>
        <w:t>ды» деді.</w:t>
        <w:br/>
        <w:t>(Оспанның Ләтіп Мұстафаұлы бастаған әскерлер 1947</w:t>
        <w:br/>
        <w:t>ж. маусымда Шіңгілден бір мыңнан астам түтінді Бәйтікке</w:t>
        <w:br/>
        <w:t>көшіріп алғанда Нәзірге қарасты бір ру ел - Уақан, Батай қажы,</w:t>
        <w:br/>
        <w:t>Нүкте қатарлы 320-дай түтіні Шіңгілде қалып қойған.) Бірақ</w:t>
        <w:br/>
        <w:t>Л.Дандар бастаған арнайы топ бұл жолы да өз міндетін аткара</w:t>
        <w:br/>
        <w:t>алмады.</w:t>
        <w:br/>
        <w:t>Оспанды қолға түсіру жоніндегі Монғол жағының әрекеті</w:t>
        <w:br/>
        <w:t>140</w:t>
        <w:br/>
        <w:t>оңтүстігіндегі әскери қосындар, яғни шекарадағы 17, 20, 22,</w:t>
        <w:br/>
        <w:t>24,27,31 отрядтардан 6 заставаны толық бөліп, бесінші, алтын-</w:t>
        <w:br/>
        <w:t>шы отрялтар құрамына қосады. 1948 ж. 28 каңтарда Ішкі Істер</w:t>
        <w:br/>
        <w:t>Министрінің Уг63 бұйрығы бойынша құрамында 27-30 әскері</w:t>
        <w:br/>
        <w:t>бар 3 заставаны 6 отрядқа бөліп, бұларды жалпы саны 226 офи-</w:t>
      </w:r>
    </w:p>
    <w:p>
      <w:r>
        <w:t>цер, оскерлерлерден құралған қосымша күштері батыс шекара-</w:t>
        <w:br/>
        <w:t>ны қорғауға жіберілді.</w:t>
        <w:br/>
        <w:t>1946-1948 жж. КСРО-ның МҚК-нің көмегімен Қобда окру-</w:t>
        <w:br/>
        <w:t>гында Оспанды құртудың ор түрлі жолдары карастырылды.</w:t>
        <w:br/>
        <w:t>Оспанның көзін жоюға міндет жүктеген группа мүшелері Құсайын</w:t>
        <w:br/>
        <w:t>Малшыбайұлы мен Д.Қанапия баскарған сң алғашкы тәп Шон-</w:t>
        <w:br/>
        <w:t>жыда қолға түсті. Алтай өңіріндегі қайтадан орын алған сая-</w:t>
        <w:br/>
        <w:t>си жағдайлардан дер кезінде хабардар болып отырған Монғолия</w:t>
        <w:br/>
        <w:t>үкіметі өзінің батыс шекара мәселесіне назар ауларды.</w:t>
        <w:br/>
        <w:t>Шекара маңынан «тіл әкелу», яғни тыңшылық науқаны</w:t>
        <w:br/>
        <w:t>жүрілді. Бұның бір айғағы 1947 ж. 18 ақпанда Алтайда аты</w:t>
        <w:br/>
        <w:t>шыққан Нәзір тәйжі Бұлғын асуы маңынан монғол шекарашы-</w:t>
        <w:br/>
        <w:t>лары қолына түсті. Сол кездегі Нәзірдің шекарашыларға бер-</w:t>
        <w:br/>
        <w:t>ген жауабына қарағанда Нәзір тәйжі «Оспан деген сатқын бізді</w:t>
        <w:br/>
        <w:t>Гоминдаңнын қол-аяғы болыңдар деп теріс жолға салды. Оның</w:t>
        <w:br/>
        <w:t>бұл әрекетін құптай алмай оған қарсы күресіп жүрмін» деген.</w:t>
        <w:br/>
        <w:t>Үрімжі қаласынан Оспанды «өлтіруге» міндет алып шыққан</w:t>
        <w:br/>
        <w:t>бір қытай әскері де монғол шекарашыларына ұсталды. Ол өз</w:t>
        <w:br/>
        <w:t>жауабында: «Мен Үрімжі қаласының Гоминдаң әскерінін бас</w:t>
        <w:br/>
        <w:t>штаб бастығы Зан Шиден арнайы тапсырмамен келемін», - де-</w:t>
        <w:br/>
        <w:t>ген.</w:t>
        <w:br/>
        <w:t>1947-48 жж. Оспан батыр Исламұлын үкіметке ұстап</w:t>
        <w:br/>
        <w:t>беріп, КСРО басшыларының алдында атақ-абыройға ие болуға</w:t>
        <w:br/>
        <w:t>Монғолдың батыс шекарасында тірлік ететін көптеген беделді</w:t>
        <w:br/>
        <w:t>адамдар және арнайы топтар, шекара сақшылары көп мәрте</w:t>
        <w:br/>
        <w:t>әрекет етті. 1947 ж. көктемде Қобда аймағынан Сейітхан</w:t>
        <w:br/>
        <w:t>Данаұлы, шекаралық арнайы группаның мүшесі, чәкист</w:t>
        <w:br/>
        <w:t>Нэргүй деген торғауытты ертіп, Отынқозы жайлауында отырған</w:t>
        <w:br/>
        <w:t>Оспанның ауылынан «тіл әкелуге» аттанады. Олар қозы жай-</w:t>
        <w:br/>
        <w:t>ып жүрген 14-15 жас шамасындағы ер балаға жолығып, жөн</w:t>
        <w:br/>
        <w:t>сұрайды. Бала бейтаныс аламдардан үрейленіп, қашпақ бо-</w:t>
        <w:br/>
        <w:t>лады. Сол кезде Нэргүй баланы бауыздап өлтіреді. Көрінеу</w:t>
        <w:br/>
        <w:t>жазықсыз жас баланың өліміне куз болған Сейітхан Данаұлы</w:t>
        <w:br/>
        <w:t>өз міндетінен бас тартып, қасындағы арнайы топтың мүшесін</w:t>
        <w:br/>
        <w:t>атып тастайды ла, Оспан әскеріне беріледі. Бұл жағлайды сол</w:t>
        <w:br/>
        <w:t>жақта болған монғолдық барлаушы Сағалай «Сейітхан кісі</w:t>
        <w:br/>
        <w:t>өлтірді» деп Монғолия Ішкі Істер бөліміне хабарлайды.</w:t>
        <w:br/>
        <w:t>1947 ж. 1 сәуірде монғол шекарашылары Гоминдаң</w:t>
        <w:br/>
        <w:t>әскерлерінің Монғол шекарасына таяу Орынбұлак, Хөвий ус</w:t>
        <w:br/>
        <w:t>маңындағы 280 адамдық (лүнген, ұйғыр аралас) қарулы топ</w:t>
        <w:br/>
        <w:t>шскара бұзып жүр. «Оспанның әскерлері бізге тыныштық</w:t>
        <w:br/>
        <w:t>көрсетпеді» деп орталыққа мәлімдейді.</w:t>
        <w:br/>
        <w:t>Осы жағдайды сскерген Монғолия үкімет басшылары 1947</w:t>
        <w:br/>
        <w:t>ж. 3 маусымда бұл жағдайға байланысты ресми қарсылық</w:t>
        <w:br/>
        <w:t>білдірген хатын, жоғарыда аталған оскери бөлім мен топқа</w:t>
        <w:br/>
        <w:t>жеткізуге шекаралық арнайы группаның өкілдері Монғолияның</w:t>
        <w:br/>
        <w:t>Қобда аймағының Бұлғын ауданының азаматтары Б.Бадам мен</w:t>
        <w:br/>
        <w:t>Б.Чулуундайларды жіберді. Ресми хатта: «Шекарада орын</w:t>
        <w:br/>
        <w:t>алған жағдайды екіжақты келісіммен шешу, осыған қатысты</w:t>
        <w:br/>
        <w:t>екі жақтың өкілдерін кездестіру, егер жауап берілмесе Монғол</w:t>
        <w:br/>
        <w:t>шекарасындағы Гоминлаң әскер бөлімі тұрған жерге соққы</w:t>
        <w:br/>
        <w:t>береміз және 24 сағат ішінде монғол жерінен кетуді талап</w:t>
        <w:br/>
        <w:t>етеміз» делінген (1, 71-73 6.1.</w:t>
      </w:r>
    </w:p>
    <w:p>
      <w:r>
        <w:t>Бұл хатқа ресми жауап берілмелі. Гоминдаң әскері барған екі</w:t>
        <w:br/>
        <w:t>елшінін бірі Б.Баламды кепілдікте ұстап, Б.Чулуундайды кейін</w:t>
        <w:br/>
        <w:t>қайтарады. Кейін Б.Бадам Гоминдан әскерінің колынан қаза та-</w:t>
        <w:br/>
        <w:t>бады. Осы жағдайдан кейін Монғолияның батыс шекарасындағы</w:t>
        <w:br/>
        <w:t>жағдай шиеленісіп, шым-шытырық идеологиялық насихаттар</w:t>
        <w:br/>
        <w:t>мен қитұрқы саясаттың өзегіне айналды.</w:t>
        <w:br/>
        <w:t>“Үш күн өткеннен кейін 1947 ж. 6 маусым таңғы сағат бес-</w:t>
        <w:br/>
        <w:t>тер шамасында Ішкі Істер Министрі генерал Шагдаржав пен ге-</w:t>
        <w:br/>
        <w:t>нерал Зайсанов Мүдәрісұлы бастаған әуе күштерінің арнайы</w:t>
        <w:br/>
        <w:t>ұшақтары бірнеше сағат бойы оқиға болған маңды бомбалады.</w:t>
        <w:br/>
        <w:t>Бұл қақтығыстар тек Гоминдаң әскерлері мен Монғолия</w:t>
        <w:br/>
        <w:t>шекарашыларының арасында ғана болмады. Мысалы, 1947</w:t>
        <w:br/>
        <w:t>жылдың 5 маусымында Шагдаржав басқарған «И-1» соғыс</w:t>
        <w:br/>
        <w:t>ұшағы шекара маңында көшіп келе жаткан Алтай өлкесінің</w:t>
        <w:br/>
        <w:t>бейбіт ауылдарын бомбалады деген дерек табылды. Онда 30-</w:t>
        <w:br/>
        <w:t>дан астам қазақ азаматтары мерт болды. 1947 ж. 14 маусым-</w:t>
        <w:br/>
        <w:t>да Ш.Зоноров, майор Э.Бямба басқаратын 40 шақты әскерден</w:t>
        <w:br/>
        <w:t>тұратын топ Хужирт сайының аузында бекінген Оспанның 500-</w:t>
        <w:br/>
        <w:t>135</w:t>
        <w:br/>
        <w:t>“қытайлана” бастады. КСРО саясатшылары бұл процесті</w:t>
        <w:br/>
        <w:t>көп жылдар бойы пролстариат идсологиясын жамылған</w:t>
        <w:br/>
        <w:t>буржуйлардың эклектикалық қағидасы дсп таныды. ҚКП мен</w:t>
        <w:br/>
        <w:t>Гоминдаң партиясының ара қайшылығы ұлт-азатшыларының</w:t>
        <w:br/>
        <w:t>қозғалысының сонғы нәтижесіне кері ықпал отті.</w:t>
        <w:br/>
        <w:t>Әдебиет:</w:t>
        <w:br/>
        <w:t>1. Алтангэрэл Ч. Ховд хязгаарын хил хамгаалалтын товч</w:t>
        <w:br/>
        <w:t>түүх (Қобда округының шекара қорғау тарихы) Улаанбаатар</w:t>
        <w:br/>
        <w:t>2003, 232 6.</w:t>
        <w:br/>
        <w:t>2. АЦТА (Халық әскерінің мұрағаты). Б.Чулуундай ісі. 3-іс</w:t>
        <w:br/>
        <w:t>Х952.4-п.</w:t>
        <w:br/>
        <w:t>3.Чинзориг Д. Түүхэнд ороогүй түүхэн баримт (Тарихқа ен-</w:t>
        <w:br/>
        <w:t>беген тарихи кұжат). -Улаанбаатар УАХЭГ, 1992. - 209 х.</w:t>
        <w:br/>
        <w:t>4. Зұрман Өткелбайұлы, Сандал Рахымұлы, Нұрғазы</w:t>
        <w:br/>
        <w:t>Мақалайұлы, Жапабай Мұқыұлы, Халидолда Зәкерұлы,</w:t>
        <w:br/>
        <w:t>Сейітхан Данаұлылардынң сұхбаты. // Шұғыла. 1991. Хғ4.</w:t>
        <w:br/>
        <w:t>5. Гэндэнларам Г. Алтайн Зоригт шонхор (Алтайдың алғыр</w:t>
        <w:br/>
        <w:t>қыраны). -Улаанбаатар: УАХЭГ, 1986. - 98-109 б.</w:t>
        <w:br/>
        <w:t>6. Хіпһапа УУеімпег 2124100 СаШшапе //А Әшуеу | оҒ</w:t>
        <w:br/>
        <w:t>Ше Хіпйапа-ГАосаг Ашопотоив Кесіоп, ІЛаипді., рр. 37-39.</w:t>
        <w:br/>
        <w:t>147</w:t>
        <w:br/>
        <w:t>73997</w:t>
        <w:br/>
        <w:t>еді» деп бұл мәселеге көп қалам тартқан Шеризат Доғыру бей,</w:t>
        <w:br/>
        <w:t>Фокс-Холмстың мәліметіне сүйене отырып қызықты сілтеме</w:t>
        <w:br/>
        <w:t>келтірелі.</w:t>
      </w:r>
    </w:p>
    <w:p>
      <w:r>
        <w:t>Оспан батыр Исламұлынын мойынына «Оспан» деп араб-</w:t>
        <w:br/>
        <w:t>ша әріппен жазылған кішконтай төрт бұрышты тақтайша ілінді.</w:t>
        <w:br/>
        <w:t>Оны масқаралау үшін көшс бойымен жұртшылықтың алдында</w:t>
        <w:br/>
        <w:t>ашық алып жүрлі. Үрімжідегі барлық басылымдарда «Америка</w:t>
        <w:br/>
        <w:t>тыңшысы», «Тонаушы банды қолға түсті» леген хабарлар жа-</w:t>
        <w:br/>
        <w:t>рияланды. Оспан батырға «төңкеріске карсы орекет жүргізді»,</w:t>
        <w:br/>
        <w:t>1175 адамның өлімінс кінәлі, оған қоса 340 мың мал ұрлады,</w:t>
        <w:br/>
        <w:t>көптеген аламдардың үй-жайын өртеді деген айыптар тағылды.</w:t>
        <w:br/>
        <w:t>Қытай үкіметі оны әйгілі террорист ұсталды дет таныды (6, 37-</w:t>
        <w:br/>
        <w:t>39 6.1.</w:t>
        <w:br/>
        <w:t>Оспанды түркішіл Мехмед Емин Бура, Иса Юсуп</w:t>
        <w:br/>
        <w:t>Алыптекиндердің ізбасары деп санады. Тағы бір деректер-</w:t>
        <w:br/>
        <w:t>де Оспан батырды «Америка тыңшысы» Үрімжідегі екінші</w:t>
        <w:br/>
        <w:t>дәрежелі АҚШ өкілі Дуглас Маккернанның әріптесі деп</w:t>
        <w:br/>
        <w:t>ұқты. Себебі ол туралы 1947 ж. маусым айынан бастап бай-</w:t>
        <w:br/>
        <w:t>ланыста болғандығы жайлы Оспан батырдан алынған тәргеу</w:t>
        <w:br/>
        <w:t>түсініктемесі, тергеу материалдарында да бар. Тергеу матери-</w:t>
        <w:br/>
        <w:t>алында Оспан батыр генерал Сун Шилиянмен байланыс жа-</w:t>
        <w:br/>
        <w:t>сар кезде Американ елішісі Дуглас Маккернан қатысты және</w:t>
        <w:br/>
        <w:t>шайқастарда бірге болды деген түсініктеме жөнінде арнайы</w:t>
        <w:br/>
        <w:t>хаттама, құжат толтырылды.</w:t>
        <w:br/>
        <w:t>Дуглас Маккернан Оспан батыр Исламұлын Сун Шилиян-</w:t>
        <w:br/>
        <w:t>дармен бірге коммунизмге, КСРО-ға, Үш Аймақ тоңкерісіне</w:t>
        <w:br/>
        <w:t>қарсы әрекет жүргізді деп келтірілді айып қорытындысында.</w:t>
        <w:br/>
        <w:t>Тергеу барысында «1949 ж. Жон Холмс Факстон, Дуглас</w:t>
        <w:br/>
        <w:t>Маккернандар Оспаннан соғысты жалғастыруды талап етті»</w:t>
        <w:br/>
        <w:t>деген куәгерлер де табылды. Сөйтіп, Оспан Исламұлы мен</w:t>
        <w:br/>
        <w:t>төңкеріске қарсы шыкқан Ли Жинцилердің қылмысты істері</w:t>
        <w:br/>
        <w:t>Шыңжан өлкесінің Үрімжі қаласында Қытай Коммунисттік</w:t>
        <w:br/>
        <w:t>Партиясының Орталық Комитетінің мүшесі Чень Бенцо, Цзе</w:t>
        <w:br/>
        <w:t>Миндердің тікелей қатысуымен болған сот барысында қаралып,</w:t>
        <w:br/>
        <w:t>сот шешімі бойынша 1951 ж. 29 сәуірде Оспан батырды Үрімжі</w:t>
        <w:br/>
        <w:t>қаласында ату жазасына бұйырды. Бұл жөнінде «Жэнь минь</w:t>
        <w:br/>
        <w:t>Жабао» газетінің 1951 жылғы 5 мамырдағы Хе 1041 санында</w:t>
        <w:br/>
        <w:t>түсініктеме жарияланды. Газетте Оспан батыр Исламұлының</w:t>
        <w:br/>
        <w:t>144</w:t>
        <w:br/>
        <w:t>1949 ж. қазанда Қытай азаттық армиясы Үрімжіге келген кез-</w:t>
        <w:br/>
        <w:t>де Бұрхан Шаһили бастаған көптеген зиялылар жаңа үкіметке</w:t>
        <w:br/>
        <w:t>мойынұсынатындығын білдірді. Қараша айында Қытай арми-</w:t>
        <w:br/>
        <w:t>ясы Шыңжан өлкесін түгелдей өзіне қаратты. Желтоқсанда</w:t>
        <w:br/>
        <w:t>Оспаннын жақтас Қалибек Хакім Шыңжанды тастап, Қазкөлге</w:t>
        <w:br/>
        <w:t>қарай көшуді ұйғарды.</w:t>
        <w:br/>
        <w:t>1950 ж. күзде Оспан ауылы Ганьсу өлкесі Мақай маңындағы</w:t>
        <w:br/>
        <w:t>Қанамбал тауы қойнауына шоғырланып, күннін жылыну-</w:t>
        <w:br/>
        <w:t>ын күтті. Кейбір жазбаларда Оспан батыр шайқас барысын-</w:t>
        <w:br/>
        <w:t>да жаралы болған сарбаздардың сауығып кетуін күтті делінді.</w:t>
        <w:br/>
        <w:t>Ал, қаламгер Хасан Оралтай «Оспанның әскерлері Қанамбал</w:t>
        <w:br/>
        <w:t>тауы баурайында қыстап қалуының сосбсбі жолдың барлық</w:t>
        <w:br/>
        <w:t>нүктелерін қызыл Қытайдын азаттық армиясының ірі бөлімдері</w:t>
        <w:br/>
        <w:t>қоршап тұрғандығынан» леп келтіреді.</w:t>
        <w:br/>
        <w:t>Қытай азаттық армиясы Оспанның ауа райы жылынған</w:t>
        <w:br/>
        <w:t>кезде көшетінін алдын ала болжап, 1950 ж. 15 желтоқсанда</w:t>
        <w:br/>
        <w:t>Қанамбалдағы ауылын қоршап алалы. Қытай азаттық армия-</w:t>
      </w:r>
    </w:p>
    <w:p>
      <w:r>
        <w:t>сымен Оспан батыр Исламұлы ақырғы рет шайқасты. Қарулы</w:t>
        <w:br/>
        <w:t>армияға төтеп бере алмасын сезген батыр қоршаулы бұзып</w:t>
        <w:br/>
        <w:t>шығуға әрекеттенді. Бірақ ол 17 жасар қызының жау қолында</w:t>
        <w:br/>
        <w:t>қалғанын көріп, қайта оралды. Ұрандап келіп баласын іліп ал-</w:t>
        <w:br/>
        <w:t>дына отырғызып, қаша жөнелген сәтте жалтыр мұзға аты тай-</w:t>
        <w:br/>
        <w:t>ып жығылалы. Шыңжан Алтай өлкесінің ұлт-азаттығы үшін</w:t>
        <w:br/>
        <w:t>күрескен ірі тұлға Оспан батыр Исламұлы Қытай азаттық</w:t>
        <w:br/>
        <w:t>армиясының бірнеше ірі болімдерінің арнайы қаруланған</w:t>
        <w:br/>
        <w:t>әскери жасақтарының түнгі операциясында оғы таусылады да,</w:t>
        <w:br/>
        <w:t>қолға түседі.</w:t>
        <w:br/>
        <w:t>Оспан батыр Исламұлын Қытай азаттық армиясының</w:t>
        <w:br/>
        <w:t>әскерлері Мақайдан Дихуаға дейін жаяу әкетті деп жазды</w:t>
        <w:br/>
        <w:t>түркиялық куәгер Шеризат Доғыру. «Мен Оспан батырды жа-</w:t>
        <w:br/>
        <w:t>ралы күйінде көрдім. Оны көшеде алып бара жатты. Сақал</w:t>
        <w:br/>
        <w:t>шашы өскен. Ол өте сұсты көрінді. Киімі жыртылған, кірлеген.</w:t>
        <w:br/>
        <w:t>Оны көп азаптаған. Жалаң аяқ, жалаң бас, колы байлаулы бол-</w:t>
        <w:br/>
        <w:t>са да Оспан еңсесін тік ұстап жүрді. Үрейленгені байқалмады.</w:t>
        <w:br/>
        <w:t>Ол өлетініне нық сенген, әрі өзін асқақ сезгендей көрінді.</w:t>
        <w:br/>
        <w:t>Тіптен жауға түсіп бермеген күйі, ештеңе болмағандай бе-</w:t>
        <w:br/>
        <w:t>кем қалпында жүріп бара жатты. Оспан Исламұлы «өлімге</w:t>
        <w:br/>
        <w:t>қарай емес, неке сарайына тойға кетіп бара жатқандай күйде</w:t>
        <w:br/>
        <w:t>143</w:t>
        <w:br/>
        <w:t>Монғолияның батыс шекарасындағы атқарған міндеттері үшін</w:t>
        <w:br/>
        <w:t>қаһармандық дәрежеге жеткендігін айта кеткен жөн.</w:t>
        <w:br/>
        <w:t>Монғолия Ішкі істер министрлігі, Ішкі әскер баскару орны</w:t>
        <w:br/>
        <w:t>батыс шекараның саяси жағдайына байланысты 1948 жылдан</w:t>
        <w:br/>
        <w:t>бастап тағы да шекара отрядтарын күшейте бастады. Төтенше</w:t>
        <w:br/>
        <w:t>деп көрілген Баян-Өлгиймен шекаралас өлкелерге 6-отрялты 17</w:t>
        <w:br/>
        <w:t>заставасымен жұмылдырды. Батыс шекараның жағдайын жап-</w:t>
        <w:br/>
        <w:t>пай тұрақтандыру үшін осы өлкеге төтенше тәртіп жарияла-</w:t>
        <w:br/>
        <w:t>нып, Монғолия Министрлер кенесінің 1948 ж. тамыз айындағы</w:t>
        <w:br/>
        <w:t>қаулысына негіздеп арнайы 24-отрядты төтенше тығыз бағыт</w:t>
        <w:br/>
        <w:t>- батыс шекараға жолдады.</w:t>
        <w:br/>
        <w:t>1948 ж. жазында КСРО-ның тапсырмасымен Оспан</w:t>
        <w:br/>
        <w:t>батырдың көзін жою үшін Монғолияның батыс шекарасын-</w:t>
        <w:br/>
        <w:t>да арнайы құрылған топқа басшылық етуді сол кезде түрмеде</w:t>
        <w:br/>
        <w:t>отырған полковник Лодонгийн Данларды жіберді (3, 91 61.</w:t>
        <w:br/>
        <w:t>Оспан батыр Исламұлын өлтіруге әзірленген топтың ішінде</w:t>
        <w:br/>
        <w:t>Д.Гомбожав, Я.Дашравдан, Л.Лувсандамба, Т.Цэвээнлорж,</w:t>
        <w:br/>
        <w:t>қазак ұлты өкілдері Зұрман Өткелбайұлы, Сандал Рахымұлы,</w:t>
        <w:br/>
        <w:t>Нұрғазы Мақалайұлы, Жапабай Мұқыұлы, Қалилолда</w:t>
        <w:br/>
        <w:t>Зәкерұлы, Сейітхан Данаұлы сиякты арнайы әзірленген адам-</w:t>
        <w:br/>
        <w:t>дар болды (41.</w:t>
        <w:br/>
        <w:t>Оспан батыр Исламұлын қолға түсіруге міндет жүктеген</w:t>
        <w:br/>
        <w:t>арнайы топ 1949 ж. 19 наурызда Қобда аймағының Ішкі</w:t>
        <w:br/>
        <w:t>Істер бөлімінін бастығы Цэдэн мен 4-ші бөлімнің кеңесшісі</w:t>
        <w:br/>
        <w:t>КСРО-ның КГБ окілі Яковленколардың тура комегімен 3э-</w:t>
        <w:br/>
        <w:t>эгийн ус заставасының бақылауындағы Қытай шекарасы-</w:t>
        <w:br/>
        <w:t>нан Шыңжанға карай өтті. 1949 ж. 24 наурызда Шонжының</w:t>
        <w:br/>
        <w:t>батысындағы Құм шетіндегі Оспанның штабына жеткен</w:t>
        <w:br/>
        <w:t>топ сол маңайға барлау жасады. Қой жайып жүрген Ақан</w:t>
        <w:br/>
        <w:t>деген қойшыны ұстап, корқытып жөн сұрады. Ақан Оспан</w:t>
        <w:br/>
        <w:t>ауылының алты үйі қыстаудан кешіп, тың жерге қонғанын,</w:t>
        <w:br/>
        <w:t>сол үйлердің ішіндегі ең үлкен боз орда Оспанның үйі</w:t>
        <w:br/>
        <w:t>екендігін, оның отыздай оққағарларының әзір екендігінен</w:t>
      </w:r>
    </w:p>
    <w:p>
      <w:r>
        <w:t>мәлімет берді. Л.Дандар бастаған топ Ақанның айтуымен</w:t>
        <w:br/>
        <w:t>келе жатқанда алдынан бір салт атты шолғыншы шығып,</w:t>
        <w:br/>
        <w:t>оларды көре сала кейін кашады. Топ адамдары оларды атып</w:t>
        <w:br/>
        <w:t>олтіріп, оқшау тігілген екі үйге пулеметтен оқ жаудыр-</w:t>
        <w:br/>
        <w:t>ды. Л.Дандар “Оспан батырды олді” деп есептеп 1949 ж. 2</w:t>
        <w:br/>
        <w:t>139</w:t>
        <w:br/>
        <w:t>Дуглас Маккернанмен байланысына қатысты заң тергеушісіне</w:t>
        <w:br/>
        <w:t>берген жауабы келтіріледі. Онда: “1947 ж. маусым айында</w:t>
        <w:br/>
        <w:t>Үрімжі қаласындағы Америка слшісі Мазан (Дуглас Маккер-</w:t>
        <w:br/>
        <w:t>нан) және гоминданның Шыңжандағы авангард әскерінің бас</w:t>
        <w:br/>
        <w:t>қолбасшысы Сун Шилиян скоуі 5-армиядан бір бөлім әзірлеп,</w:t>
        <w:br/>
        <w:t>Монғолия шекарасы Бәйтік-Богда тауы, Улиастай, Харгайт</w:t>
        <w:br/>
        <w:t>маңындағышайқасқаснгізді” дейді де, «Елші Маккорнан Бәйтік-</w:t>
        <w:br/>
        <w:t>Богда тауының Алтан овоо маңында жер жағдайын анықтайтын</w:t>
        <w:br/>
        <w:t>топографиялық картаны карап отырғанда Монғолия әскерлері</w:t>
        <w:br/>
        <w:t>оқ жаудырды. Маккернан картасын, дүрбісін, құлақшынын та-</w:t>
        <w:br/>
        <w:t>стап, тау басынан домалап стекке түсті» деген.</w:t>
        <w:br/>
        <w:t>Сот шешімін орындар алдында Оспан: «Мен тонаушы</w:t>
        <w:br/>
        <w:t>емеспін. Мен өз аламдарыммен қатар тәуелсіз мемлекет құру</w:t>
        <w:br/>
        <w:t>жолында оларға көмектестім» деген ақтық сөзін мәлімдеді.</w:t>
        <w:br/>
        <w:t>Үрімжі радиосы «Оспан батырды Әнуар Жакулин деген қазақ</w:t>
        <w:br/>
        <w:t>атты» деп хабарлаған. Оспан Иеламұлынын мәйіті көпшіліктің</w:t>
        <w:br/>
        <w:t>сұранысымен алынып, өзінің туған жері Көктоғай, Күртінің Та-</w:t>
        <w:br/>
        <w:t>мырлы деп талатын жерде ата бабасынын, әкесі Ислам молда</w:t>
        <w:br/>
        <w:t>Сайеке әулетінің зиратына қойылды.</w:t>
        <w:br/>
        <w:t>Соңғы жылдардағы басылымдарла Оспан батырды әркім</w:t>
        <w:br/>
        <w:t>әр қырынан көрсеткісі келді. Сонын бірі Шынжан өлкесін</w:t>
        <w:br/>
        <w:t>аралаған Дэвилсон леген тарихшы 1950 жж. қытай жазбала-</w:t>
        <w:br/>
        <w:t>рына сүйене отырып «Оспан мәдениетті алам емес, ол саяси</w:t>
        <w:br/>
        <w:t>дәрменсіз, Гоминлаңнын қол-аяғы» деп жазды. Бұл сөз комму-</w:t>
        <w:br/>
        <w:t>низм насихатшыларының біржакты корытындысы.</w:t>
        <w:br/>
        <w:t>Бізге бүгінге дейін «Оспан батыр Исламұлы асқан қаһарман,</w:t>
        <w:br/>
        <w:t>ұлт-азаттық жолында құрбан болған күрескер» дейтін құжат</w:t>
        <w:br/>
        <w:t>табылған жоқ. Оспанды мадақтауға, дәріптеуге казір де шек</w:t>
        <w:br/>
        <w:t>қойылып отыр. Біз Оспанның саналы аз өмірін саралай келе,</w:t>
        <w:br/>
        <w:t>коммунизмнің құрбаны, үстем ұлттың езгісінде калған ел-</w:t>
        <w:br/>
        <w:t>жұртын азат өту жолында нағыз күрескер болғандығы жайлы</w:t>
        <w:br/>
        <w:t>дәлелді деректер келтіруге тырыстық.</w:t>
        <w:br/>
        <w:t>Оспан батыр Исламұлы көп мәрте жеңіс туын қолына алды.</w:t>
        <w:br/>
        <w:t>Түркі тарихшыларының бағалауынша Оспан «ұшақ жасалып</w:t>
        <w:br/>
        <w:t>шығудан сәл бұрын туса, ол нағыз теңдессіз әскери тұлға бо-</w:t>
        <w:br/>
        <w:t>лар елі».</w:t>
        <w:br/>
        <w:t>Оспан батыр күрестің барлық сатысында біржақты ғана</w:t>
        <w:br/>
        <w:t>саясат ұстанған жоқ. Оспан батыр дүниежүзін қамтыған ұлы</w:t>
        <w:br/>
        <w:t>145</w:t>
        <w:br/>
        <w:t>рейтойында 1973 ж. Монғолия мемлекеті Әскери Қызыл Ту</w:t>
        <w:br/>
        <w:t>орленімен марапаттады.</w:t>
        <w:br/>
        <w:t>1948 ж. қаңтар айынан бастап Алтай, Қобда өнірінде кар</w:t>
      </w:r>
    </w:p>
    <w:p>
      <w:r>
        <w:t>қалын түсіп, жұт болды. Даладағы аң, коралағы мал аш-</w:t>
        <w:br/>
        <w:t>тан қырылып, Монғолияның батыс шекарасы Қобда, Баян-</w:t>
        <w:br/>
        <w:t>Өлгий жерін мекен откен халықтың басына ауыр кезең туды.</w:t>
        <w:br/>
        <w:t>Монғолия мен Шынжан шекарасындағы Гоминлаң әскері азық-</w:t>
        <w:br/>
        <w:t>түлік іздеп, аң аулап, шекарадан жиі өтіп кетіп жүрді. Шекара</w:t>
        <w:br/>
        <w:t>маңын күзетуге міндетті 6-шы отрядтағы 1232 ат пен мініске</w:t>
        <w:br/>
        <w:t>арналған 213 түйс қатарлы ат-көліктің барлығы жем-шөптің</w:t>
        <w:br/>
        <w:t>жоқтығынан арықтап, азды. Әскери заставаларға қатынайтын</w:t>
        <w:br/>
        <w:t>жолдардың барлығын қалың қар басқандықтан 30-40 шақырым</w:t>
        <w:br/>
        <w:t>жердегі постларға әскерлер жаяу қатынады. Шекарашылар 865</w:t>
        <w:br/>
        <w:t>жирен, 100 шакты құлан, 75 тауешкі, 30 аркар атып, 35 тонна-</w:t>
        <w:br/>
        <w:t>дай ет, азық-түлік қорын жинап, қыстан аман шығу қамын жа-</w:t>
        <w:br/>
        <w:t>сады.</w:t>
        <w:br/>
        <w:t>КСРО-ның әскерилері Монғолияның батыс шекарасындағы</w:t>
        <w:br/>
        <w:t>орын алған осы жағдайға аса мән бермегендігі байқалады. 1947</w:t>
        <w:br/>
        <w:t>ж. тамыз айында шақырылған МХР халықтық министрлер</w:t>
        <w:br/>
        <w:t>кенесінін (БИМАУ-ын Ардын сайд нарын зөвлөл) қаулысы:</w:t>
        <w:br/>
        <w:t>«Батыс шекаранын әрқилы қайшылықтарына қатысып,</w:t>
        <w:br/>
        <w:t>Гоминдаң әскерлеріне қарсы жорықтарда қаза болғандарға</w:t>
        <w:br/>
        <w:t>көмек көрсету» жөніндегі құжаттын нұсқасынан көптеген де-</w:t>
        <w:br/>
        <w:t>ректер кездестірлік.</w:t>
        <w:br/>
        <w:t>1948 ж. 18 ақпан күнгімәлімет бойынша бір әскерге берілетін</w:t>
        <w:br/>
        <w:t>астың молшері 1 шыны шай мен ірі қараның 4 сирағы, тұзсыз</w:t>
        <w:br/>
        <w:t>су көже болды. Тамақтың сапасының аздығынан әскерлер ара-</w:t>
        <w:br/>
        <w:t>сында қан тышқақ ауруы тарады. Оларға аздаған мөлшердегі</w:t>
        <w:br/>
        <w:t>азық-түлік 1948 жылдың 5 наурызында Ажбогд тауларының</w:t>
        <w:br/>
        <w:t>қыр жолдарын бойлай жеткізілді. Жылы киім болмағандықтан</w:t>
        <w:br/>
        <w:t>көп әскерлерге суык тиіп, зертең ауруына шалдықты. 1948</w:t>
        <w:br/>
        <w:t>жылғы орын алған жұт пен аштық Шынжан өлкесіндегі елге</w:t>
        <w:br/>
        <w:t>де оңай тимәді. Азық-түлік іздеп босқан өл шекара маңына</w:t>
        <w:br/>
        <w:t>шоғырланды. Малынан, адамынан айрылғандар тоз-тоз болып,</w:t>
        <w:br/>
        <w:t>бір елдің жерінде тұрақтай алмады.</w:t>
        <w:br/>
        <w:t>Сондай-ақ Ч.Алтангэрэл, Ж.Эрдэнэпилдерлің «Баруун хи-</w:t>
        <w:br/>
        <w:t>лийн бат цайз» (1993), Х.Шагдардың «Баатар вангийн цэргүүд»</w:t>
        <w:br/>
        <w:t>(2002) атты тарихи зерттеулеріндегі 1947 жылдың мамыр, мау-</w:t>
        <w:br/>
        <w:t>137</w:t>
        <w:br/>
        <w:t>тығырыққа тірелді. 1949 жылдың 3 маусымында Лодонгийн</w:t>
        <w:br/>
        <w:t>Дандар ралио байланысы арқылы орталық штабқа мынадай</w:t>
        <w:br/>
        <w:t>хат жолдайды: «Нәзір, Уақандарға елші жөнелтіп, ксздссу-</w:t>
        <w:br/>
        <w:t>ге шақырып, олар келгеннен соң ұстап, өзім аз топпон Оспан</w:t>
        <w:br/>
        <w:t>штабына барам». Орталық штаб номссс Бұлғын бойындағы</w:t>
        <w:br/>
        <w:t>барлау тобынын бастығы Гэрэлчулууннан колген ралио шифр-</w:t>
        <w:br/>
        <w:t>де: «Орталық үкіметтен бір шешім келгенше сшбір орскот</w:t>
        <w:br/>
        <w:t>жасауға болмайды, колға түскен адамдарынмен бірге қауіпсіз</w:t>
        <w:br/>
        <w:t>жерге барып бекін» делінген. Бірақ, Лодонгийн Дандар бұл</w:t>
        <w:br/>
        <w:t>бұйрықты орындаудың орнына «Уакан зоңгінің туысымын» дс-</w:t>
        <w:br/>
        <w:t>ген Нұрғалидлы шақырып, «Нәзір мен Уақанды бізге кездесуге</w:t>
        <w:br/>
        <w:t>алып кел» деп кері босатып жібереді.</w:t>
        <w:br/>
        <w:t>1949 ж. 4 маусымда Морин толгой леген жерге Нәзір тәйжі</w:t>
        <w:br/>
        <w:t>мен Уақан өкілдеріміз деп Қабылхан Нәзірұлы, оның туы-</w:t>
        <w:br/>
        <w:t>сы Қайдарлар келіп «Сізлерлің шакырған адамдарыңыз келе</w:t>
        <w:br/>
        <w:t>алмады. Алтай өңіріндегі ауылдары кері карай кешпек. Бізді</w:t>
        <w:br/>
        <w:t>монғол жерімен Алтай өлкесіне өтуге көмектесіңіздер» деген</w:t>
        <w:br/>
        <w:t>өтініштерін білдірді. Алайла, бұл уакытта Л.Данларға орталық</w:t>
        <w:br/>
        <w:t>штабтан «Нәзір, Уақанмен кездесуге болмайды, колға түскен</w:t>
      </w:r>
    </w:p>
    <w:p>
      <w:r>
        <w:t>тұтқындардың көзін жойып, ары карайғы міндетіңді атқар» де-</w:t>
        <w:br/>
        <w:t>ген ралио шифр келді.</w:t>
        <w:br/>
        <w:t>Лодонгийн Дандарлың тобы келген бұйрық бойынша</w:t>
        <w:br/>
        <w:t>маусымның 5-күні шекара манына таяу жерге орналастырып,</w:t>
        <w:br/>
        <w:t>Л.Дандар, 3.Қалидолдалармен бірге Оспан штабына бармаққа</w:t>
        <w:br/>
        <w:t>бекінді. Бірак, жолдың ауырлығы және аттардың болдырғаны</w:t>
        <w:br/>
        <w:t>оларлың Оспанды қолға түсірем деген мақсаттарын жүзеге</w:t>
        <w:br/>
        <w:t>асыруға мүмкіндік бермеді.</w:t>
        <w:br/>
        <w:t>Лодонгийн Дандар Нәзірге хат жазып, тұтқында ұстап</w:t>
        <w:br/>
        <w:t>отырған Мизан деген адамды босатып жіберді. Хатта: «Алтайға</w:t>
        <w:br/>
        <w:t>қарай көшуге үміттенген ауылдарды көшіруге көмектесу</w:t>
        <w:br/>
        <w:t>үшін Монғол шекара басшыларымен келісуге болалы» деген</w:t>
        <w:br/>
        <w:t>міндеттер болды. 1949 ж. 6 маусымда Л.Дандар бастаған топ</w:t>
        <w:br/>
        <w:t>Монғолияға алдына койған мақсатын орындай алмай оралды.</w:t>
        <w:br/>
        <w:t>Өз бетімен әрекет еткен Лодонгийн Дандарды Монғол Үкіметі</w:t>
        <w:br/>
        <w:t>де, КСРО-нын Монғолиядағы әскери билеушілері де қайтадан</w:t>
        <w:br/>
        <w:t>мұндай саяси іске араластырмады.</w:t>
        <w:br/>
        <w:t>Бұл туралы барлаушы Г.Гондондарамның Сағадай</w:t>
        <w:br/>
        <w:t>Өбішұлына арналған «Сардар ізі» атты күнделігінде: «Оспан</w:t>
        <w:br/>
        <w:t>141</w:t>
        <w:br/>
        <w:t>аралық мәселені Мәскеу шешетіндігін айтып, сондықтан роман-</w:t>
        <w:br/>
        <w:t>ды Мәскеудегі Қиыр Шығыс институтына жіберуді ұсынады.</w:t>
        <w:br/>
        <w:t>Содан романды скі адам жолма-жол ауларып, сол кездегі Жазу-</w:t>
        <w:br/>
        <w:t>шылар Одағының бірінші хатшысы Ә.Әлімжановтың қолымен</w:t>
        <w:br/>
        <w:t>хат дайындап, Мәскеуге жөнелтоді. Арада алты-жеті ай уақыт</w:t>
        <w:br/>
        <w:t>етсе дс,сшқандай хабар болмағандықтан, жазушы 1973 жылдың</w:t>
        <w:br/>
        <w:t>наурыз айында Мәскеуге өзі жетеді. Институттағы Қытай</w:t>
        <w:br/>
        <w:t>секторының меңгерушісі ксзінде Үрімжіде жұмыс істеген</w:t>
        <w:br/>
        <w:t>Шынжан жағдайына қанық адам болғанлықтан, Тұрсын Рахи-</w:t>
        <w:br/>
        <w:t>мов романға оң пікір береді, Алтайдағы Оспан көтерілісінін де</w:t>
        <w:br/>
        <w:t>басын ашып жазып береді. Ауырып қалғандықтан, дер кезінде</w:t>
        <w:br/>
        <w:t>мұрптасы болмағандығын айтады. Сөйтіп, Коңсс Одағындағы</w:t>
        <w:br/>
        <w:t>бірден-бір құзырлы мекеменің рұқсатын алғаннан кейін</w:t>
        <w:br/>
        <w:t>ғана романға жол ашылады. Әсіресе, ол тұста ұлт-азаттық</w:t>
        <w:br/>
        <w:t>көтерілістің көсемдерінің бірі өз кезінде данқы жер жарған</w:t>
        <w:br/>
        <w:t>Оспан батыр туралы сөз қозғау мүмкін емеседі. Егер Т.Рахимов:</w:t>
        <w:br/>
        <w:t>«Автор Нартай бейнесі арқылы оқушыны Оспан көтерілісінің</w:t>
        <w:br/>
        <w:t>де тағдырымен таныстырып отырады. Жұртқа белгілі, Оспан</w:t>
        <w:br/>
        <w:t>көп зерттеп шұғылдануды кажет ететін, қайшылығы мол өте</w:t>
        <w:br/>
        <w:t>күрделі тұлға. Ол он жыл бойы Алтай қазақтарының қарулы</w:t>
        <w:br/>
        <w:t>көтерілісін бастап, Гоминдаң үстемдігіне қарсы шайқасты.</w:t>
        <w:br/>
        <w:t>Ал, 1949 жылы Шынжан азат болғаннан кейін, ол Шығыс</w:t>
        <w:br/>
        <w:t>Түркістанның Қытай Халык Республикасына қосылуына тағы</w:t>
        <w:br/>
        <w:t>қарсы шыкты... Қазіргі кезде Қытайдың ресми документтерінде</w:t>
        <w:br/>
        <w:t>Оспанның басына жер-көктегі кінәні түгел үйіп-төгелі. Оны</w:t>
        <w:br/>
        <w:t>«Банды» деп те, «Американың шпионы» деп те айыптайды. Біз</w:t>
        <w:br/>
        <w:t>Оспанның жеке басы мен оның іс-әрекетіне берілген мұндай</w:t>
        <w:br/>
        <w:t>бағаны негізсіз деп есептейміз», - деп, Оспан батырдың атын</w:t>
        <w:br/>
        <w:t>атап, түсін түстеп бермегенде, Қ.Жұмаділов «Соңғы көштін»</w:t>
        <w:br/>
        <w:t>журналдық вариантындағы Қосай деген атты өзгерте ал-</w:t>
        <w:br/>
        <w:t>мас еді. Т.Рахимов өткен ғасырдың орта шенінде «контрре-</w:t>
        <w:br/>
        <w:t>волюцияшылар мен пантюркистерге қарсы күрес» деген же-</w:t>
        <w:br/>
        <w:t>леумен жүргізілген саяси науқан кезінде, бұрын Шыңжанда.</w:t>
        <w:br/>
        <w:t>ұлт-азаттық қозғалысына белсене қатысқандар аяусыз жа-</w:t>
        <w:br/>
        <w:t>заланып, осының салдарынан ұлттық кадрлардың үлкен бір</w:t>
        <w:br/>
        <w:t>белегі мүлде құрып кеткенін атап көрсетеді. Қ.Жұмаділов</w:t>
      </w:r>
    </w:p>
    <w:p>
      <w:r>
        <w:t>кейіпкеріне тарихта Ер Қосай деген батыр болғандықтан,</w:t>
        <w:br/>
        <w:t>батырлардың жиынтық образы ретінде Қосай деген атты жон</w:t>
        <w:br/>
        <w:t>149</w:t>
        <w:br/>
        <w:t>7357</w:t>
        <w:br/>
        <w:t>Руда ЗАЙКЕНОВА,</w:t>
        <w:br/>
        <w:t>Қазақ Қыздар Мемлекеттік</w:t>
        <w:br/>
        <w:t>Педогогикалық университетінің</w:t>
        <w:br/>
        <w:t>оқытушысы, филология</w:t>
        <w:br/>
        <w:t>ғылымдарының кандидаты,</w:t>
        <w:br/>
        <w:t>доцент. Алматы</w:t>
        <w:br/>
        <w:t>«СОҢГЫ КӨШ» РОМАНЫНДАГЫ БАТЫР РУХЫ</w:t>
        <w:br/>
        <w:t>Шетелдегі қазақтардың тағдыр талайы туралы білу - әлі</w:t>
        <w:br/>
        <w:t>де зәру мәселелердің бірі. Бұл түгіл жалпы «кеңестік дәуірде</w:t>
        <w:br/>
        <w:t>туған тарихи романдарға обьективті түрде баға берілді» деп</w:t>
        <w:br/>
        <w:t>бүгінде ешкім де айта алмаса керек. Ал 1974 жылы «Соңғы</w:t>
        <w:br/>
        <w:t>көш» сияқты шекара сыртындағы қазақтар тағдырын тұңғыш</w:t>
        <w:br/>
        <w:t>қозғайтын роман алғаш шыққанда қазақ сынынан тысқары</w:t>
        <w:br/>
        <w:t>қалуының өзіндік себептері бар. Тіпті күні бүгінге дейін же-</w:t>
        <w:br/>
        <w:t>келеген ғылыми мақалалар болмаса, қазақ әдебиетінін Інжу-</w:t>
        <w:br/>
        <w:t>маржандарынын біріне айналған «Соңғы кеш» туралы арнайы</w:t>
        <w:br/>
        <w:t>зерттеу жұмысы әлі де жазылған емес.</w:t>
        <w:br/>
        <w:t>Қ.Жұмаділов 1962 жылы ол олкені біржола тастап,</w:t>
        <w:br/>
        <w:t>шекара маңындағы тұтас котерілген елді бастап, бергі бет-</w:t>
        <w:br/>
        <w:t>ке отіп кеткеннен кейін араға 10 жыл салып, 1971 жылы ғана</w:t>
        <w:br/>
        <w:t>романның соңғы нүктесін қояды. Ал содан дилогияның толық</w:t>
        <w:br/>
        <w:t>нұскасы оқырман қолына тигенше арада он шақты жыл тті.</w:t>
        <w:br/>
        <w:t>Бірақ романды жариялату қиынға соғады, себебі құзырлы</w:t>
        <w:br/>
        <w:t>орындарға оқытып, үкімет тарапынан рұқсат болмаса, ешбір</w:t>
        <w:br/>
        <w:t>баспа орындары романды басу жауапкершілігін мойнына ала</w:t>
        <w:br/>
        <w:t>алмайтындығын айтады. Содан ҰҒА-ның Тарих институты,</w:t>
        <w:br/>
        <w:t>Әдебиет және онер институты, Орталық комитеттегілердің</w:t>
        <w:br/>
        <w:t>ешқайсысы жауапкершілікті мойнына алғысы келмегендіктен,</w:t>
        <w:br/>
        <w:t>Мемлекеттік қауіпсіздік комитеті Қытаймен арада байланыс</w:t>
        <w:br/>
        <w:t>болмағандықтан, қолда нақтылы дерек жоқтығын және де ел</w:t>
        <w:br/>
        <w:t>148</w:t>
        <w:br/>
        <w:t>төңкерістер мен әлемдік саяси тайталас дәуірінде өмірге</w:t>
        <w:br/>
        <w:t>келді. Ол КСРО-ның кәсіби армиясы, Гоминдан үкіметінін</w:t>
        <w:br/>
        <w:t>жазалаушы қосындары, Қытай азаттык армиясының ірі-ірі</w:t>
        <w:br/>
        <w:t>бөлімдерімен қарулы қақтығыстар жасаған тұстарында әскери</w:t>
        <w:br/>
        <w:t>тактикада көшпелі сардарлар жорығының дәстүрлі үлгілерін</w:t>
        <w:br/>
        <w:t>пайлалана білді.</w:t>
        <w:br/>
        <w:t>Шынжан өлкесінде, Шығыс Түркістан Ислам Республика-</w:t>
        <w:br/>
        <w:t>сын құру жолындағы оның күресі КСРО-ға жақпай тұйыққа</w:t>
        <w:br/>
        <w:t>тірелгені айқын. Қазіргі коммунистер «Оспанның Шығыс</w:t>
        <w:br/>
        <w:t>Түркістан Республикасын тастап кетуі теріс болды» деген жо-</w:t>
        <w:br/>
        <w:t>рамал айтады. Шынжан Алтай өңіріндегі ұлт-азаттық күреске</w:t>
        <w:br/>
        <w:t>бастап шыққан тұлға рстінде, саяси қайраткер, ұлт жанашыры</w:t>
      </w:r>
    </w:p>
    <w:p>
      <w:r>
        <w:t>болған Оспан батыр Исламұлының тарихи күрделі жорықтары</w:t>
        <w:br/>
        <w:t>әлі де көптеген зерттеулерді талап ететіні даусыз. Оспан батыр</w:t>
        <w:br/>
        <w:t>Исламұлы Гоминдаң үкіметінін үстемдігі, белгілі ірі ұлттын</w:t>
        <w:br/>
        <w:t>ұлтшылдық көзқарасы және Ұлы империялардың саясатына,</w:t>
        <w:br/>
        <w:t>коммунизмге карсы тұрды.</w:t>
        <w:br/>
        <w:t>1934-49 жж. арасындағы Монғолияның батыс шекара-</w:t>
        <w:br/>
        <w:t>сында Оспан батыр мен Қытай және Монғол шекарашылары</w:t>
        <w:br/>
        <w:t>аралығында болған ірі карулы кактығыстар соны ұлт-азатшылар</w:t>
        <w:br/>
        <w:t>үшін нәтижесіз аяқталды. Екі жақ та Кенес Олағының тапсыр-</w:t>
        <w:br/>
        <w:t>масымен Оспан батырлы бірнеше рет тұтқындауға әрекет жа-</w:t>
        <w:br/>
        <w:t>сап, ақыры 1951 ж. ауылын қоршау арқылы оны колға түсіріп,</w:t>
        <w:br/>
        <w:t>сот шешімімен өлім жазасына кесумен Шыңжан өлкесіндегі</w:t>
        <w:br/>
        <w:t>өрбіген ұлт-азатшыларының қозғалыс тарихына сонғы нүкте</w:t>
        <w:br/>
        <w:t>қойылды.</w:t>
        <w:br/>
        <w:t>Сейтіп, Монғолия мен Қытай аумағын мекендеген</w:t>
        <w:br/>
        <w:t>жергілікті ұлт өкілдерінің бостандық, тәуелсіздік жолындағы</w:t>
        <w:br/>
        <w:t>күресі аяқсыз қалды да, қозғалыс қарқыны күшпен басылды.</w:t>
        <w:br/>
        <w:t>Көтеріліс көсемдері үкімет саясатының құрбанына айналды.</w:t>
        <w:br/>
        <w:t>Көпшілігі ұзақ жылдар бойы түрмеде азап шекті.</w:t>
        <w:br/>
        <w:t>Алайда, жергілікті ұлттардың қысаң саясатқа қарсы бас</w:t>
        <w:br/>
        <w:t>көтеруі үкіметті кейбір жеңілдік жасауына мәжбүр етті. 1935</w:t>
        <w:br/>
        <w:t>жылдан кейін ҚКП Орталық Комитетінің басшылығына кел-</w:t>
        <w:br/>
        <w:t>ген Мао Цзе дун ұлтшылдық саясаттың бір қанатын жергілікті</w:t>
        <w:br/>
        <w:t>ұлттарға қарсы бағыттады. Демек, нағыз «интернационалист»</w:t>
        <w:br/>
        <w:t>деп аталған Ван Минь, Бо Гу қатарлы басқа көз қарастағы зи-</w:t>
        <w:br/>
        <w:t>ялылар партия қатарынан аластатылумен марксизм ілімі</w:t>
        <w:br/>
        <w:t>146</w:t>
        <w:br/>
        <w:t>көріп, Оспан батырдың төңкерісшіл іс-қимылынан белгі береді.</w:t>
        <w:br/>
        <w:t>Пікір білдірген адамның тағы бір пайдасы - жазушынын та-</w:t>
        <w:br/>
        <w:t>рихта болған Оспан Исламұлын (1899-1951) кітапка өз атымен</w:t>
        <w:br/>
        <w:t>алуына себепші болғандығы дейміз. Сол кезлегі КСРО Гылым</w:t>
        <w:br/>
        <w:t>академиясы Қиыр Шығыс институтының сектор меңгерушісі</w:t>
        <w:br/>
        <w:t>Т.Рахимовтың Оспан батыр туралы айтқанын тұңғыш туған</w:t>
        <w:br/>
        <w:t>құнды пікір деуге әбден болады. Әйткенмен, Оспан «Шығыс</w:t>
        <w:br/>
        <w:t>Түркістанның Қытай Халық Роспубликасына қосылуына тағы</w:t>
        <w:br/>
        <w:t>қарсы шықты...» дегендегі көп нүктеде талай сыр жатыр. Оспан</w:t>
        <w:br/>
        <w:t>батыр - бес уақыт намазын үзбеген аса діндар адам. Мұны оны-</w:t>
        <w:br/>
        <w:t>мен тікелей қарым-қатынас жасап тұрған Монғолия үкіметінің</w:t>
        <w:br/>
        <w:t>басшыларының бірі Чойбалсан даСталинге радиогтифр арқылы</w:t>
        <w:br/>
        <w:t>жазған телеграммасында атап көрсетеді (Қазақстан тарихы ту-</w:t>
        <w:br/>
        <w:t>ралы монғол деректемелері. 3-том. - Алматы: Дайк-Пресс,</w:t>
        <w:br/>
        <w:t>2006. -114-6). Кеңес үкіметіндегі қазақтардың катыгез жазалау</w:t>
        <w:br/>
        <w:t>науқанынан кейін қандай күйге ұшырағанынан жақсы хабарлар</w:t>
        <w:br/>
        <w:t>болып отырған Оспан батыр Шығыс Түркістанның кенестер</w:t>
        <w:br/>
        <w:t>жағында болуына ла қарсы шығады. Ал Т.Рахимов коммунист-</w:t>
        <w:br/>
        <w:t>конолизаторлардың тұтас ұлтты қак жарып, бірін-біріне</w:t>
        <w:br/>
        <w:t>қырғызғанын тек қана көп нүкте арқылы аңғартып кете алған.</w:t>
        <w:br/>
        <w:t>Расында ол алғашында Шың Шысай билігіндегі гоминландық</w:t>
        <w:br/>
        <w:t>жендеттермен, кейін коммунистік Қытай үкіметімен, Кеңестік</w:t>
        <w:br/>
        <w:t>қызыл армия мен Монғол Халық Республиканың әскерлерімен</w:t>
        <w:br/>
        <w:t>күрес жүргізеді. Бұл жолдағы оның максаты айқын. Ол ешкімге</w:t>
        <w:br/>
        <w:t>тәуелді емес, ұлттын тіл, лін, діл үстемдігі сақталған дербес</w:t>
        <w:br/>
        <w:t>мемлекетін құру еді. 1938-1939 жылдары Шыңжан аймағын</w:t>
        <w:br/>
        <w:t>өзіне біржола қаратып алуды көздеген Сталин өзінен көмек</w:t>
        <w:br/>
        <w:t>сұраған Қытайдағы бүлікшіл партия гомидаңшылармен ауыз</w:t>
        <w:br/>
        <w:t>жаласып, қарсы шыққандардың еш кайсысын аямай жазалайды.</w:t>
      </w:r>
    </w:p>
    <w:p>
      <w:r>
        <w:t>Осының салдарынан сол өлкедегі «60мыңнанастамадам» нақақ</w:t>
        <w:br/>
        <w:t>жазаға тартылады. (С.Әбілқасымұлы) Мұның шет жағасын</w:t>
        <w:br/>
        <w:t>Т.Рахимов та шағын мақаласында атап көрсеткен еді. Оның</w:t>
        <w:br/>
        <w:t>ішінде Шәріпхан Жеңісханұлы (1898-1947), Дубек Шалғынбаев</w:t>
        <w:br/>
        <w:t>(1920-1947), бастаған жалынды күрескерлер, Еңсеұлы Таңғыт</w:t>
        <w:br/>
        <w:t>(1879-1951) сияқты үкірдайлар, Ақыт Үлімжіұлы (1868-1940),</w:t>
        <w:br/>
        <w:t>Танжарық Жолдыұлы (1903-1947) бастаған күрескер ақындар</w:t>
        <w:br/>
        <w:t>да болды. Мұсылман әлеміндегі ерекше тұлғалардың бірі Ха-</w:t>
        <w:br/>
        <w:t>лифа Алтай Шын Шысайдың тіпті уәкіл ретінде келгендердің</w:t>
        <w:br/>
        <w:t>150</w:t>
        <w:br/>
        <w:t>Қ.Жұмаліловке 1960-1990жылдардағы оқырманның хатарқылы</w:t>
        <w:br/>
        <w:t>да, былай да «Шығыс Түркістан қазақтары деген кімдер? Олар</w:t>
        <w:br/>
        <w:t>бізден бөлініп ол жаққа қалай барып қалды?» - деген сұрақтар</w:t>
        <w:br/>
        <w:t>қоюы заңды құбылыс болатын. Баспасөз арқылы бұл сұраққа</w:t>
        <w:br/>
        <w:t>жауап беруден Қ.Жұмалілов жалыққан смсс. Ол үнемі Шығыс</w:t>
        <w:br/>
        <w:t>Түркістан қазақтары жөнінде білетініміз тым мардымсыз бола-</w:t>
        <w:br/>
        <w:t>тын ссбобі Қытайдағы аз ұлттардың тарихы осы күнге дейін</w:t>
        <w:br/>
        <w:t>зерттелмей бүркеулі жатқандығы туралы проблема көтеріп от-</w:t>
        <w:br/>
        <w:t>ырды. Қазір де жалпақ қазақ шеттегі казақтар өмірінен толық</w:t>
        <w:br/>
        <w:t>хабардар деп айту қиын. Мұнын сң бірінші себебі жоғарыда Д.</w:t>
        <w:br/>
        <w:t>Исабсков көтеріп отырған тираж бен таралымға байланысты</w:t>
        <w:br/>
        <w:t>скендігінде шек жоқ.</w:t>
        <w:br/>
        <w:t>7257</w:t>
        <w:br/>
        <w:t>Нартай Үрімжідегі сот хабарына қанық сияқты. Бет</w:t>
        <w:br/>
        <w:t>әлпетінен сшқандай өзгеріс білінбей, үнсіз отыра берді.</w:t>
        <w:br/>
        <w:t>- Солай, Нартай батыр. Қазір ол досыңыз о дүниеде өзінің</w:t>
        <w:br/>
        <w:t>жасаған күналары үшін құдай алдында ссеп беріп, тозақта жа-</w:t>
        <w:br/>
        <w:t>нып та жаткан болар, - деді Лан Кс, жаны жай тапкандай сзуі</w:t>
        <w:br/>
        <w:t>жайылып.</w:t>
        <w:br/>
        <w:t>- Оспан сондордін құдайларыңнынң колына түсіп калмаса,</w:t>
        <w:br/>
        <w:t>біздін құдай оны тозаққа салмайды, - леді Нартай ілс жауап</w:t>
        <w:br/>
        <w:t>беріп.</w:t>
        <w:br/>
        <w:t>өзі Қалайша? Халыққа қарабет болған адам құдай алдын-</w:t>
        <w:br/>
        <w:t>да да күноһар смсс пс?</w:t>
        <w:br/>
        <w:t>ШЕ Халық алдында кімнің қарабст скенін болашақ</w:t>
        <w:br/>
        <w:t>көрсетеді... Ал, Оспан сскілді мұсылманшылық жолын қуып,</w:t>
        <w:br/>
        <w:t>азаттық үшін шейіт кеткен алам, егер біздің молдалар өтірік</w:t>
        <w:br/>
        <w:t>айтпаса, бейіштің төрінде отыруы тиіс...</w:t>
        <w:br/>
        <w:t>Сөзден ұтылғанын сездіргісі келмеген Лан Ке Оспан атылып</w:t>
        <w:br/>
        <w:t>кеткенімен, онын соңынан ерген біраз адамдардын қылмысын</w:t>
        <w:br/>
        <w:t>мойындап, кеңшілікке ие болғандығын, егер райынан кайтып,</w:t>
        <w:br/>
        <w:t>халық алдында бас иіп, кешірім сұрайтын болса, Оспанның</w:t>
        <w:br/>
        <w:t>соңынан білместікпен аласып ерушілердің қатарына жатқызуға</w:t>
        <w:br/>
        <w:t>болатындығын тәптіштеп түсіндіреді.</w:t>
        <w:br/>
        <w:t>Бірақ батыр қанша азап-тозақ көрсе де өз сөзінен қайтпайды.</w:t>
        <w:br/>
        <w:t>«Себебі мен өзімді қылмыс істедім деп те, адастым деп те ойла-</w:t>
        <w:br/>
        <w:t>маймын. Өз елім, өз жерім үшін кан төккенім рас. Бірақ басқа</w:t>
        <w:br/>
        <w:t>бір елдің жеріне басып кіріп, зорлық жасаған емеспін. Туған</w:t>
      </w:r>
    </w:p>
    <w:p>
      <w:r>
        <w:t>жерді басқыншылардан қорғау ешкашан да қылмыс болып са-</w:t>
        <w:br/>
        <w:t>налмайды. Егер мені түрмеден босатып жіберсеңдер, шыкқан</w:t>
        <w:br/>
        <w:t>бетте қолыма қару алып, ата жауыммен қайта шайқасатыныма</w:t>
        <w:br/>
        <w:t>күліктенбей-ақ қойыңдар» - деген сөзінен батырдың қайтпас</w:t>
        <w:br/>
        <w:t>рухы айқын көрінеді. Ал жоғарыдағы диалогта «Оспан</w:t>
        <w:br/>
        <w:t>сендердің құдайларыңның колына түсіп калмаса, біздің құдай</w:t>
        <w:br/>
        <w:t>оны тозаққа салмайды» - деген Нартайдың жауабы жазушының</w:t>
        <w:br/>
        <w:t>адам мінезін даралаудағы мол мүмкіншілігін танытады. Бұл жер-</w:t>
        <w:br/>
        <w:t>де автор жаулаушылардың зымиян саясатынан хабардар етеді.</w:t>
        <w:br/>
        <w:t>Нартайға шығарылған үкім бесенеден белгілі. Бірақ Лан Кенің</w:t>
        <w:br/>
        <w:t>арам ойы оның тәкаппар басын төмен идіріп, кырын сындыру</w:t>
        <w:br/>
        <w:t>еді. Оны жеңілмеген, иілмеген күйінде ата салмай, өкіндіріп,</w:t>
        <w:br/>
        <w:t>жан азабына салып, әбден жеңіліп, жер-тезек болған шағында</w:t>
        <w:br/>
        <w:t>156</w:t>
        <w:br/>
        <w:t>Алтай өлкесінен тәуір қызмет беруі бүгінгі Оспан батыр тура-</w:t>
        <w:br/>
        <w:t>лы шығып жатқан ғылыми еңбектермен дәл келеді.</w:t>
        <w:br/>
        <w:t>Қ.Жұмаділовтін Оспан батыр ғана смес, жалпы Шығыс</w:t>
        <w:br/>
        <w:t>Түркістан тарихынан мол мағлұматы бар скендігі «Соңғы көш»</w:t>
        <w:br/>
        <w:t>романынан анық білінеді, бірак автордың мақсаты тарихты</w:t>
        <w:br/>
        <w:t>тізбелеп көрсету смес. Ол ұлт арыстары қанша күрескенмен</w:t>
        <w:br/>
        <w:t>дс, дорбес мемлекет бола алмағанымыздың ссбебін ашып</w:t>
        <w:br/>
        <w:t>көрсетуге ұмтылады. Шыңжан аймағына көз тіккен скі алып</w:t>
        <w:br/>
        <w:t>империяның ортасында қалған қазақ даласы тығырықтан калай</w:t>
        <w:br/>
        <w:t>шығу керек? Бұдан шығатын жол бар ма? Күрсскер топ кімдер</w:t>
        <w:br/>
        <w:t>сді? Ұлттык сана жетіліп болды ма? Қандай үміт, қандай жол</w:t>
        <w:br/>
        <w:t>бар? Ал тәуелсіздікке қол жеткізудегі бір үміт Оспан бастаған</w:t>
        <w:br/>
        <w:t>қарулы күрес слі, бірақ жеңіске жетсе алдық па? Сондықтан да</w:t>
        <w:br/>
        <w:t>арманда кеткен талай ержүрек, батыр аламдардың жиынтық об-</w:t>
        <w:br/>
        <w:t>разы романла Нартай арқылы көрініс тапқан. Әшкерелеу жи-</w:t>
        <w:br/>
        <w:t>налысында елді азан-казан етіп «Теріс төңкерісшіл бандылар</w:t>
        <w:br/>
        <w:t>жойылсын», «Халык жауы «Нартайды» арамызлан аластайық»,</w:t>
        <w:br/>
        <w:t>«Американын шпионларына өлім жазасы берілсін» легенсияқты</w:t>
        <w:br/>
        <w:t>сөздер расында сол кездің ұранына айналған еді. Жұрттын жат-</w:t>
        <w:br/>
        <w:t>танды сөзді айқайлауға төселіп алғанын Нартайдың ішкі мо-</w:t>
        <w:br/>
        <w:t>нологы арқылы бере отырып, еліріп алған топтың бәрібір</w:t>
        <w:br/>
        <w:t>соңынан ермейтінін ішкі бір түйсікпен сезінген батырға жа-</w:t>
        <w:br/>
        <w:t>зушы «Баймұрат! Баймұрат!» деген атасының аруағын өзіне</w:t>
        <w:br/>
        <w:t>ғана іштей қайталатқызу аркылы тұншыққан батыр рухының</w:t>
        <w:br/>
        <w:t>толғанысын береді. Романла аймақтық саяси басқарманың</w:t>
        <w:br/>
        <w:t>бастығы, гоминдан армиясының бұрынғы офицері, майор Лан</w:t>
        <w:br/>
        <w:t>Ке мен Нартай арасындағы диалогтан батыр тұлғасы айқын</w:t>
        <w:br/>
        <w:t>көрінеді.</w:t>
        <w:br/>
        <w:t>Не жағдайды сұрайсыз, Басеке? Түрме - біздің үйреншікті</w:t>
        <w:br/>
        <w:t>үйіміз. Тағдыр басқа салған соң көнбеске шара бар ма? Тамақ -</w:t>
        <w:br/>
        <w:t>үкіметтен, өлім - құдайдан... Жатырмыз.</w:t>
        <w:br/>
        <w:t>Ермек бұл сөздерді қытайшаға қиналып аударды.</w:t>
        <w:br/>
        <w:t>- Өліміңіз де үкіметтен болып жүрмесе! - Лан Ке кеке-</w:t>
        <w:br/>
        <w:t>те езу тартты. - Сіз, өзініздің досыңыз, қалай деуге болады,</w:t>
        <w:br/>
        <w:t>«көсеміңіз» дейміз бе Оспанның үстінен сот болып өткенін</w:t>
        <w:br/>
        <w:t>естіген шығарсыз? Өлкелік сот Оспан бастатқан бір топ банды-</w:t>
        <w:br/>
        <w:t>ны өлім жазасына кесті. Үкім Үрімжіде халықтын көз алдын-</w:t>
        <w:br/>
        <w:t>да орындалды.</w:t>
        <w:br/>
        <w:t>155</w:t>
      </w:r>
    </w:p>
    <w:p>
      <w:r>
        <w:t>нады. Тура осы жылы Тарбағатай аймағының уәлиі болып</w:t>
        <w:br/>
        <w:t>Қытайдағы номер бірінші қазақ байы Башбай (романла Жа-</w:t>
        <w:br/>
        <w:t>сыбай) сайланады. Оспан батыр өмірінон толыққанды роман</w:t>
        <w:br/>
        <w:t>жазған Сейітхан Әбілқасымұлы 1994 жылы «Қазақ әдебисті»</w:t>
        <w:br/>
        <w:t>газетіне жарияланған «Оспан батыр» атты мақаласында:</w:t>
        <w:br/>
        <w:t>«Ашық аспан астында өлмей тірі жүрсем, бір сллің, әсіресе</w:t>
        <w:br/>
        <w:t>қытайдың қол астына кіріп, болан бола алмаймын», - деген</w:t>
        <w:br/>
        <w:t>Монғолия Халық Рсспубликасының сол тұстағы Прсмьер-</w:t>
        <w:br/>
        <w:t>министрі, маршал Чойболсанға 1944 жылғы екінші роткі ксз-</w:t>
        <w:br/>
        <w:t>десуде Оспан батырдың ашық сскертпесінен мысал келтіреді.</w:t>
        <w:br/>
        <w:t>Жеке тәуелсіз сл болуды көздеген батыр Қытайға қалай қарсы</w:t>
        <w:br/>
        <w:t>шықса, Кеңсе үкіметіне дс солай тіс-тырнағымен қарсы бола-</w:t>
        <w:br/>
        <w:t>ды. Сондықтан да ол 1946 жылдан бастап, Шығыс Түркістанды</w:t>
        <w:br/>
        <w:t>орыс бодандығынан азат ету жолында күрес жүргізеді. 1950</w:t>
        <w:br/>
        <w:t>жылы гоминдаңшыларлан тазара бастаған Шынжан аймағына,</w:t>
        <w:br/>
        <w:t>Қытай Халық армиясы бейбіт жолмен кіреді. Себебі Тұрсынхан</w:t>
        <w:br/>
        <w:t>Зәкенұлынын мәліметі бойынша бұл тұста Қытай қызыл арми-</w:t>
        <w:br/>
        <w:t>ясы Чанцзян дариясынын оңтүстігіне өтіп, Нанкинлі басып</w:t>
        <w:br/>
        <w:t>алған әрі гоминдаңшылар Ұлы құрлықтан Тайванға кетуге дай-</w:t>
        <w:br/>
        <w:t>ындлалып жаткан еді. Мұндай жағдайда Гоминданның Шыңжан</w:t>
        <w:br/>
        <w:t>өлкелік үкіметінің жаңадан сайланған төрағасы Бұрхан Ша-</w:t>
        <w:br/>
        <w:t>хиди мен Шыңжан өлкесінің корғаныс бас қолбасшысы Тао</w:t>
        <w:br/>
        <w:t>Чжиюэ қыркүйектің бірінші жанасында Қытай коммунистік</w:t>
        <w:br/>
        <w:t>партиясының бейбітшілік жөніндегі ұсынысын шарт-</w:t>
        <w:br/>
        <w:t>сыз қабылдайтындықтарын білдіреді. Сөйтіп Шығыс</w:t>
        <w:br/>
        <w:t>Түркістандағы гоминдаңшылар Қытай коммунистеріне еш</w:t>
        <w:br/>
        <w:t>қарсылықсыз беріледі (Оспан батыр. Деректі зерттеу. (Құрас.</w:t>
        <w:br/>
        <w:t>Д.Кәпұлы, Ө.Набиұлы) -Алматы: Арда, 2007, -50-0). Енді</w:t>
        <w:br/>
        <w:t>гоминдаңшылардың орнында Қытай коммунистік партиясының</w:t>
        <w:br/>
        <w:t>үстемдігі орнайды. Тибетке карай шегінген Оспан батыр 1951</w:t>
        <w:br/>
        <w:t>жылы осы Қытай халық азаттық армиясының қолына түсіп, сол</w:t>
        <w:br/>
        <w:t>жылы Үрімжі қаласында ашық сот мәжілісінде өлім жазасына</w:t>
        <w:br/>
        <w:t>кесіледі де, үкім табанда орындалады. Кейбір зерттеулерде бұл</w:t>
        <w:br/>
        <w:t>сотқа елу мың адам катысты деген де деректер кездеселі.</w:t>
        <w:br/>
        <w:t>Оспан өмірін Монғолия дерекнамалары арқылы зер-</w:t>
        <w:br/>
        <w:t>тітеп жүрген әдебиетші-ғалым Акеділ Тойшан «Қазақстан</w:t>
        <w:br/>
        <w:t>тарихының монғол деректемелері» атты көптомдық кітаптың</w:t>
        <w:br/>
        <w:t>үшінші томында Оспан батыр туралы Монғолиядағы та-</w:t>
        <w:br/>
        <w:t>152</w:t>
        <w:br/>
        <w:t>рихтан мол мағлұмат бере отырып, тарих ғылымының док-</w:t>
        <w:br/>
        <w:t>торы Лхамсұүрэнгийн Бат-Очирдің «Чойбалсан» (1996) дсген</w:t>
        <w:br/>
        <w:t>монографиялық снбегінен жинақтап мынадайтүсіндірме береді:</w:t>
        <w:br/>
        <w:t>«Оспан Исламұлы - Шығыс Түркістан, Шыңжан ұлт-азаттык</w:t>
        <w:br/>
        <w:t>қозғалысының көсемі, халық батыры, 1899 жылы Өр Алтайдың</w:t>
        <w:br/>
        <w:t>Көктоғай ауданының Өңдіркара доген жерінде дүниеге ксл-</w:t>
        <w:br/>
        <w:t>ген. Абақ Керейдің молқы руынан. Ол 1939 жыллан бұл өлкеге</w:t>
        <w:br/>
        <w:t>ұлт-азаттық козғалысқа жетекшілік стті. Монғолия арқылы</w:t>
        <w:br/>
        <w:t>КСРО мемлекетінен көмек алды. 1945 жылы Оспан бастаған</w:t>
        <w:br/>
        <w:t>күрескерлер Алтай аймағын азат стіп, ол Алтай аймағының</w:t>
        <w:br/>
        <w:t>уәлиі болып сайланды. Ел арасында оны «халық хан сайла-</w:t>
        <w:br/>
        <w:t>ды» деген дс әңгіме бар. Оспан - оскери, саяси ірі тұлға. 1951</w:t>
        <w:br/>
        <w:t>жылы Қытай Революциялық Үкімет әскерінің қолына түсіп,</w:t>
        <w:br/>
        <w:t>Үрімжіде революциялық әскери соттың үкімімен атылды», -</w:t>
        <w:br/>
        <w:t>дейді (Қазақстан тарихы туралы монғол деректемелері. 3 том.</w:t>
        <w:br/>
        <w:t>Алматы: Дайк-Пресс, 2006. 115-6).</w:t>
      </w:r>
    </w:p>
    <w:p>
      <w:r>
        <w:t>Сондай-ақ Д.Копұлы мен Ө.Нобиұлы құрастырып,</w:t>
        <w:br/>
        <w:t>Д.Жолжақсыновтың алғы сөзімен шыққан леректі зерттеу</w:t>
        <w:br/>
        <w:t>еңбектен де (2007) Оспан батыр туралы біршама мағлұмат алуға</w:t>
        <w:br/>
        <w:t>болалы. Мұнда Сейтхан Әбілқасымұлы, Жақсылык Сәмитұлы,</w:t>
        <w:br/>
        <w:t>Хасан Оралтай, Тұрсынхан Зәкен, Батын Дорж, Сұраған Рахмет,</w:t>
        <w:br/>
        <w:t>С.Амартайван, Жәркен Бөдешұлы, Нәби Оспанұлы т.б. Оспан</w:t>
        <w:br/>
        <w:t>батыр туралы жазғандары көлемі он бес табақ болатын жинаққа</w:t>
        <w:br/>
        <w:t>топтастырылып берілген екен. Газез Райыстың «Самұрық»</w:t>
        <w:br/>
        <w:t>атты (2007) монографиясын да осы қатарда атауға болады. 1990</w:t>
        <w:br/>
        <w:t>жылдардан кейін қазақ әдебиетінің күретамырына айналған</w:t>
        <w:br/>
        <w:t>тақырыптардың бірі - батыр тұлғасы. С.Әбілқасымұлының</w:t>
        <w:br/>
        <w:t>«Оспан батыр» романынан кейін осы тақырыпқа арналған</w:t>
        <w:br/>
        <w:t>белгілі ғалым-жазушы Жақсылык Сәмитұлының «Сергелдең»</w:t>
        <w:br/>
        <w:t>атты бірнеше кітаптан тұратын романын қазак әдебиетінде аты</w:t>
        <w:br/>
        <w:t>ұранға айналған батыр тұлғасын сомдаудағы үлкен жетістік</w:t>
        <w:br/>
        <w:t>ретінде айрықша атап өтуге тура келелі.</w:t>
        <w:br/>
        <w:t>Шыңжан аймағында жұртшылыққа белгілі үш Оспан болған.</w:t>
        <w:br/>
        <w:t>Олар - төре Оспан, кара Оспан және Оспан батыр. Осы үш</w:t>
        <w:br/>
        <w:t>Оспанныңішінен осы өлкеде қараОспан мен Оспан батырды ша-</w:t>
        <w:br/>
        <w:t>тастырып атау жиі кәзлесіп қалады. Гоминдаң билеушілерінен</w:t>
        <w:br/>
        <w:t>азат еткеннен кейін Алтай аймағының казактары оны ақ киізге</w:t>
        <w:br/>
        <w:t>салып хан көтергендігі белгілі. Тіпті оған сол кездегі үкімет та-</w:t>
        <w:br/>
        <w:t>153</w:t>
        <w:br/>
        <w:t>рапынан «Батыр хан» деген атақ та беріледі. Қаралан шығып</w:t>
        <w:br/>
        <w:t>хан болғаннан кейін оны да төрс Оспанмен ауыстырып ал-</w:t>
        <w:br/>
        <w:t>мау үшін қара Оспан деп атау ішінара болса ла сл арасында</w:t>
        <w:br/>
        <w:t>кездесетін болса керек. Әйтпесе үш Оспан ла үш түрлі адамдар</w:t>
        <w:br/>
        <w:t>болғандығын, бұлардың орқайсысының өмірбаянын негізге ала</w:t>
        <w:br/>
        <w:t>отырып, жекелеген романдар дүниеге келгендігін сол өлкені</w:t>
        <w:br/>
        <w:t>зерттеушілер жақсы біледі.</w:t>
        <w:br/>
        <w:t>Ал «Соңғы көш» романында Оспан бейнесі Шығыс</w:t>
        <w:br/>
        <w:t>Түркістан аспанында батыр деген аты бес жыл бойы қырандай</w:t>
        <w:br/>
        <w:t>қалықтаған Нартай батыр образы арқылы ксекінделеді. Ал</w:t>
        <w:br/>
        <w:t>Оспанның дала тактикасын өте жетік меңгерген оскери стратс-</w:t>
        <w:br/>
        <w:t>гиясы Шыңжан аймағындағы гоминдаң армиясының офицері</w:t>
        <w:br/>
        <w:t>Лан Кемен болған шайқастардан көрінеді. Лан Кс жазалаушы</w:t>
        <w:br/>
        <w:t>отрядтың құрамында Оспан сонына тәуір-ақ түседі. Өзі «жа-</w:t>
        <w:br/>
        <w:t>байы халық» деп менсінбейтін қазақтардан Лан Ке қолынын</w:t>
        <w:br/>
        <w:t>күлкілі оқиғаға тап келіп, маскара болып жеңілуі, өзі атка шаба</w:t>
        <w:br/>
        <w:t>алатынынын аркасында ғайыптын күшімен тірі қалғандығы</w:t>
        <w:br/>
        <w:t>авторлық шегініс түрінде ашы мысқылмен беріледі. Оспаннын</w:t>
        <w:br/>
        <w:t>каһармандык тұлғасы Лан Кенін монологынан да, Лан Ке</w:t>
        <w:br/>
        <w:t>мен аймақтық партия комитетінің секретары Ли Хұнның ди-</w:t>
        <w:br/>
        <w:t>алогы арқылы Да анық көрінеді. Жазушы осы арада атқа</w:t>
        <w:br/>
        <w:t>мінгенде көтеріліп кететін қазақ рухының тамырын тап басып,</w:t>
        <w:br/>
        <w:t>суреткерліктің тамаша үлгісін көрсетеді.</w:t>
        <w:br/>
        <w:t>Байларды кәмпескелеген кезде Қытайға өтіп кеткен Нұғыман</w:t>
        <w:br/>
        <w:t>бай енді Шыңжан аймағын гоминланшылардан біржола</w:t>
        <w:br/>
        <w:t>тазалауға бет алған қызыл армиясының женісіне бұл да</w:t>
        <w:br/>
        <w:t>карсы. Сондықтан да ол қос ат беріп, Нартайды Оспан батырға</w:t>
        <w:br/>
        <w:t>жұмсайды. Осы арада өз халқына адал берілген Оспанның</w:t>
        <w:br/>
        <w:t>ер мінезі, екінің бірі Оспан бола алмайтындығы, бірауыздан</w:t>
        <w:br/>
        <w:t>атқа қонып, батырын қолдап отырған өр Алтай халқының да</w:t>
        <w:br/>
        <w:t>жауынгерлігі Нартайдың сүйсіне айтқан диалогы арқылы</w:t>
        <w:br/>
        <w:t>беріледі, Бірақ бір жылдай уақыт жүріп кайта оралған На-</w:t>
        <w:br/>
        <w:t>ртай батыр Оспан колын бастап келе алмайды. Бұл мүмкін де</w:t>
      </w:r>
    </w:p>
    <w:p>
      <w:r>
        <w:t>емес елі. Мұны автор романда тарихи дерек негізінде нанымды</w:t>
        <w:br/>
        <w:t>жеткізеді. Сондай-ак Оспан ұсталған соң, көтеріліске қатысқан</w:t>
        <w:br/>
        <w:t>біраз жұрт Тибет арқылы Үндістанға өтіп кеткендігін, ал</w:t>
        <w:br/>
        <w:t>көпшілігі қоршауда қалып, қолға түскеннен кейін оларға үкімет</w:t>
        <w:br/>
        <w:t>тарапынан кешірім жасалып, Оспанның баласы Шердиманға</w:t>
        <w:br/>
        <w:t>154</w:t>
        <w:br/>
        <w:t>де біразын жақтым күйе, жаптым жаламен қамауға алғандығын,</w:t>
        <w:br/>
        <w:t>әр түрлі амал-айламен сыныққа сылтау тапқан ол атақты ақын</w:t>
        <w:br/>
        <w:t>Ақытты, мың басы Хакімді, Өнерхан, Халсл тәйжілерді, Шәмсі</w:t>
        <w:br/>
        <w:t>Мәмиұлын, Үрімжідегі үкімет басшысы Әбеулі, Өлкелік ішкі</w:t>
        <w:br/>
        <w:t>істер министрі Баймолланы, Баркөл ауданының әкімі Әнуарды,</w:t>
        <w:br/>
        <w:t>діни білімпаз Мұқаметжан Қариды, Байқадам үкірдайды тағы</w:t>
        <w:br/>
        <w:t>да басқа болыс-билерді атай келіп, Тарбағатай аймағынан да</w:t>
        <w:br/>
        <w:t>белгілі адамдардың біразын түрмеде жоқ қылғандығын атап</w:t>
        <w:br/>
        <w:t>көрсетеді. (Алтайдан ауған сл.2000, 88-6) Мінс осындай</w:t>
        <w:br/>
        <w:t>жағдайда әрі карт ақын Ақыт сияқты сл ардақтысын құтқару</w:t>
        <w:br/>
        <w:t>мақсатында 1939 жылдан бастап, Шынжандағы ұлт-азаттық</w:t>
        <w:br/>
        <w:t>көтерілістің жетекшісі ретінде Оспан батыр гоминдаңшыларға</w:t>
        <w:br/>
        <w:t>қарсы күресе жүргізеді. Нәби Оспанұлының әкесі туралы жазған</w:t>
        <w:br/>
        <w:t>өмірбаянында Оспанның жеті ұлы, жеті қызының жартысы</w:t>
        <w:br/>
        <w:t>қытайлардың қолынан мерт болады. Батырдын артынан ерген</w:t>
        <w:br/>
        <w:t>жалғыз інісі Дәлелханды да 1943 жылы гоминдаң жендеттері</w:t>
        <w:br/>
        <w:t>кескілеп өлтіреді. Көшпенді халықтың айрандай ұйыған</w:t>
        <w:br/>
        <w:t>берекесін кетіріп, ұлттық ұясын бұзып, қос бүйірлен қалалған</w:t>
        <w:br/>
        <w:t>бұл зұлмат «Соңғы көш» романында Оспан төңкерісі арқылы</w:t>
        <w:br/>
        <w:t>көрінеді. Дилогиядағы Нартай батыр, Тұрсын мұғалім, Шәкен</w:t>
        <w:br/>
        <w:t>әнші бейнелері - астыртын арандату әрекетінін құрбандары.</w:t>
        <w:br/>
        <w:t>1941 жылы Германияның кеңес үкіметіне қарсы соғысы</w:t>
        <w:br/>
        <w:t>басталғанда, одан жалт бұрылып, Германияға іш тарта</w:t>
        <w:br/>
        <w:t>бастаған Шың Шысайға тісін баскан Сталин Монғолия арқылы</w:t>
        <w:br/>
        <w:t>гоминдланшылармен аяусыз күрес жүргізіп жүрген Оспанға.</w:t>
        <w:br/>
        <w:t>коп қару-жарақ бергізіп, қолдау корсетеді. Оспан батырдың</w:t>
        <w:br/>
        <w:t>Кеңес үкіметін жат санап, жақтырмайтынын Сталин жақсы</w:t>
        <w:br/>
        <w:t>зерттеп, білгендіктен әдейі Монғолияның саяси қайраткері, екі</w:t>
        <w:br/>
        <w:t>мәрте МХР-ның батыры, аты аңызға айналған маршал Хорло-</w:t>
        <w:br/>
        <w:t>огийн Чойбалсан арқылы әрекет жасайды. Ал Чойболсан да</w:t>
        <w:br/>
        <w:t>тегін адам емес, егер жеңіске жетсе, оның түпкі ойы «ежелгі ата.</w:t>
        <w:br/>
        <w:t>қонысынан» бұлар да үлес алып қалмақ. 1944 жылы 12 қараша</w:t>
        <w:br/>
        <w:t>Іле, Тарбағатай, Алтай аймақтарын қамтыған Шығыс Түркістан</w:t>
        <w:br/>
        <w:t>Республикасының құрылған күні болып жарияланғаны көзі</w:t>
        <w:br/>
        <w:t>қарақты оқырманға белгілі, Қазақ халқының теңдігін аңсаған</w:t>
        <w:br/>
        <w:t>азаматтардың барлығы да басында қатты қуанды. 1945 жылдың</w:t>
        <w:br/>
        <w:t>күзінде Оспан батыр Алтай аймағын гоминдаңшылардан толық</w:t>
        <w:br/>
        <w:t>азат еткеннен кейін ол Алтай аймағының уәлиі болып сайла-</w:t>
        <w:br/>
        <w:t>15І</w:t>
        <w:br/>
        <w:t>баяғыдай емес. Бірақ, ашығын айту керек, бізге қарағанда</w:t>
        <w:br/>
        <w:t>жақсы. Тумысынан турашыл халықтын санасы сәл жоғарылау.</w:t>
        <w:br/>
        <w:t>Жоғарыдағылары бар, олан төменгісі бар, жазушысын азды-</w:t>
        <w:br/>
        <w:t>кемді тыңдайды, - дейді. (Қазақ слі. 26.10.2005) Әлсбистке</w:t>
        <w:br/>
        <w:t>Жұмаділовпен қатар келген бұл топтың расында сл арасын-</w:t>
        <w:br/>
        <w:t>да беделі жоғары окснлігін қазіргі сстияр буын жақсы біледі.</w:t>
        <w:br/>
        <w:t>Оның басты ссбсбі жазған-сызғандарының дер ксзінде мол ти-</w:t>
        <w:br/>
        <w:t>ражбен таралып, оллін оки алуына мүмкінліктін болуында оді.</w:t>
        <w:br/>
        <w:t>Ал «Соңғы көштін» бір айдың ішінде қолдан-қолға тимей тез</w:t>
      </w:r>
    </w:p>
    <w:p>
      <w:r>
        <w:t>тарап кетуінің себсбі басқаша. Ең алдымен бір өзі бір халықтың</w:t>
        <w:br/>
        <w:t>тарихынан сыр шертетін сшкімгс ұқсамайтын беймәлім тың</w:t>
        <w:br/>
        <w:t>тақырып кімді дс болсын бей-жай қалдырмай, қызықтырғаны</w:t>
        <w:br/>
        <w:t>хақ. Сондықтан да Қ.Жұмаліловтің ел ішінде атак-даңқының</w:t>
        <w:br/>
        <w:t>кен жайылуына казақ диаспорасы туралы бұрын ешкім калам</w:t>
        <w:br/>
        <w:t>тербемеген тұңғыш шығарма «Соңғы көштің» тигізген әсері</w:t>
        <w:br/>
        <w:t>ерекше. 1960-1980 жыллардағы қаулап өскен қазақ прозасының</w:t>
        <w:br/>
        <w:t>қатарына Қ.Жұмаділов те өзіндік дара тұлғасымен осылайша</w:t>
        <w:br/>
        <w:t>сап түзеген еді. Филология ғылымдарынын докторы, профес-</w:t>
        <w:br/>
        <w:t>сор Қансейт Әбдезұлының ұлттық мәдениетті, ұлттық дәстүрді</w:t>
        <w:br/>
        <w:t>бар болмыс-бітімімен танып, онымен тұтастық тапкан, сөйтіп</w:t>
        <w:br/>
        <w:t>оны өзінің шығармаларына арқау еткен кейінгі суреткерлердің</w:t>
        <w:br/>
        <w:t>қай-қайсы болса ла М.Әуезов мұрасын, одан беріде Т.Әлімкұлов</w:t>
        <w:br/>
        <w:t>шығармашылығын айналып өте алмайтындығы жөніндегі</w:t>
        <w:br/>
        <w:t>пікірі құптарлық. Сөйтсе де М.Әуезовтің көркемдік дәстүрін,</w:t>
        <w:br/>
        <w:t>әсіресе, күй сазын, акындык онерді жанына, жүрегіне балаған</w:t>
        <w:br/>
        <w:t>әр қаламгер озінің жазған шығармаларында М.Әуезовтің</w:t>
        <w:br/>
        <w:t>көркемдік, Т.Әлімқұловтың шығармашылык ізденістерімен</w:t>
        <w:br/>
        <w:t>үйлесіп, үндесіп жататындығын атап көрсете келіп, ғалым:</w:t>
        <w:br/>
        <w:t>«1960-80 жылдардағы әдеби процесте кең қанат жайған осын-</w:t>
        <w:br/>
        <w:t>дай күрделі құбылысты жан-жакты ашып, саралау бүгінгі</w:t>
        <w:br/>
        <w:t>көркемдік ой дамуында практикалық тұрғыдан да, теориялық</w:t>
        <w:br/>
        <w:t>тұрғыдан да аса маңызды екендігі анык», - дегәні құрғақ сөз</w:t>
        <w:br/>
        <w:t>емес, үлкен ғылыми тұжырым деп қараймыз. Бүгінгі күні</w:t>
        <w:br/>
        <w:t>біз мұны Қабдеш Жұмаділов көтерген тақырыптардың арғы</w:t>
        <w:br/>
        <w:t>бет, бергі бетке тигізген әсерінен де, оның әдеби айналасы-</w:t>
        <w:br/>
        <w:t>нан да анық көріп отырмыз. Олай болса, М.Әуезовтің рухани</w:t>
        <w:br/>
        <w:t>әлемімен үндесіп, І.Есенберлин дәстүрімен сабақтасып жатқан</w:t>
        <w:br/>
        <w:t>1960-1980 жылдардағы қазақтың тарихи прозасына өзіндік</w:t>
        <w:br/>
        <w:t>159</w:t>
        <w:br/>
        <w:t>көз алдымда. Көшпенділердің ең соңғы байы, ең соңғы биі, ең</w:t>
        <w:br/>
        <w:t>соңғы батыры, оң соңғы ару қыздары... Көркем әдебисттің ба-</w:t>
        <w:br/>
        <w:t>сты бір мақсаты - уақытты «кілірту», өмір көріністерін қағаз</w:t>
        <w:br/>
        <w:t>бетіне мәңгі калдыру ғой. Біз «Сонғы көште» хал-қадарымызша</w:t>
        <w:br/>
        <w:t>осы мақсатты орындауға күш салдық», - дейді. (Танғажайып</w:t>
        <w:br/>
        <w:t>дүнис, 1999. - 478-6)</w:t>
        <w:br/>
        <w:t>Бұдан шығатын қорытынды, жазушы «кеш» дсген сөзге</w:t>
        <w:br/>
        <w:t>бүкіл слдін менталитетін сиғызып, 1960 жылдарға дейін</w:t>
        <w:br/>
        <w:t>Қытайда ғана сақталған көшпенділер өмірінен сыр шертетін</w:t>
        <w:br/>
        <w:t>роман-эпопея жасап беріп отыр.</w:t>
        <w:br/>
        <w:t>Еліміз тәуелсіздік алған 1991 жылдың желтоқсан айына</w:t>
        <w:br/>
        <w:t>дейін «Соңғы көш» романы тақырыбы тұрғысынан дара туын-</w:t>
        <w:br/>
        <w:t>ды болды. Қытай мен скі арадағы байланыс түзселгеннсн кейін</w:t>
        <w:br/>
        <w:t>ол өлкедегі тарихи оқиғалар туралы Қазақстан жұртшылығы</w:t>
        <w:br/>
        <w:t>Шыңжан тарихынан сыр шертетін Шәміс Құмардын «Ер</w:t>
        <w:br/>
        <w:t>Жәнібек», Жанат Ахмадидің «Дүрбелең» (1990), «Шырғалаң»</w:t>
        <w:br/>
        <w:t>(1997) дилогиясы, Тұрсынәлі Рыскелдиевтін «Тау тағысы»</w:t>
        <w:br/>
        <w:t>(2006) романдары арқылы танысты. Сондай-ақ бір тақырыпқа</w:t>
        <w:br/>
        <w:t>жазылған Батырхан Құсбегиннін «Зуқа батыр» (2000) рома-</w:t>
        <w:br/>
        <w:t>ны мен Қажығұмар Шабданұлынын «Пана» (2004) деген ро-</w:t>
        <w:br/>
        <w:t>мандары да кирилипа әрпімен жарык көрді. Ал Сейітхан</w:t>
        <w:br/>
        <w:t>Әбілқасымовтың «Оспан батыр» романынан кейін, осы</w:t>
        <w:br/>
        <w:t>тақырыпқа Жақсылық Сәмитұлы жариялатқан «Сергелдең»</w:t>
        <w:br/>
        <w:t>(үш кітап) оқырман қолына тиді. («Зуқа батыр», «Пана» раман-</w:t>
        <w:br/>
        <w:t>дары Дүниежүзі казактарының қауымдастығы басып шығарды)</w:t>
        <w:br/>
        <w:t>Осы орайда «Бір тақырыпқа, бір материалға әлденеше</w:t>
      </w:r>
    </w:p>
    <w:p>
      <w:r>
        <w:t>шығарманың арналуы ең алдымен обьектінің мәнділігін</w:t>
        <w:br/>
        <w:t>көрсетпек» деген Рымғали Нұрғали пікірінің үлкен мәні</w:t>
        <w:br/>
        <w:t>бар екені көрінеді. (Нұрғалиев Р. Күретамыр. Қазақ</w:t>
        <w:br/>
        <w:t>драматургиясының поэтикасы. (монография). Алматы: Жазу-</w:t>
        <w:br/>
        <w:t>шы, 1973. -816) Ондай дүниелер тәжірибеде бар. Айталық, бір</w:t>
        <w:br/>
        <w:t>Шыңғыс хан жөнінде қаншама кітап жазылды?! Соның ішінде</w:t>
        <w:br/>
        <w:t>тәуелсіздігіміздің он жылдығына орай өткізілген әдеби кон-</w:t>
        <w:br/>
        <w:t>курста бас бәйгені жеңіп алған Тұрсынхан Зәкенұлының «Көк</w:t>
        <w:br/>
        <w:t>бөрілердің көз жасы» (2002) атты романы оқырмандардың</w:t>
        <w:br/>
        <w:t>ыстық ықыласына бөленді.</w:t>
        <w:br/>
        <w:t>1981 жылдың өзінде-ақ Қ.Жұмаділов Шығыс Түркістан</w:t>
        <w:br/>
        <w:t>тақырыбының қағаз бетіне түспей қағаберіс жатқаны болмаса,</w:t>
        <w:br/>
        <w:t>162</w:t>
        <w:br/>
        <w:t>7257</w:t>
        <w:br/>
        <w:t>Айта кететін бір жай - жариялануы кештеу демесеңіз,</w:t>
        <w:br/>
        <w:t>С.Сматасвтың «Елім-айы» мен Қ.Жұмаділовтің «Сонғы көші»</w:t>
        <w:br/>
        <w:t>әріректе жазылған шығармалар. Мысалы, «Сонғы көштің»</w:t>
        <w:br/>
        <w:t>нүктесі 1971 жылы қойылып, 1973 жылы «Лениншіл жас»</w:t>
        <w:br/>
        <w:t>газетіне көлемі әжептәуір үзінді жарияланған болатын. Ал со-</w:t>
        <w:br/>
        <w:t>дан дилогиянын толық нұсқасы оқырман колына тигеншс арада</w:t>
        <w:br/>
        <w:t>оншақты жыл өтті. «Елім-айдың» да тағдыры соған жуық. Дс-</w:t>
        <w:br/>
        <w:t>мек, бұл скі автор да тарихи тақырыпқа калам тартушылардың</w:t>
        <w:br/>
        <w:t>ең алғашқы легінде.</w:t>
        <w:br/>
        <w:t>Қ.Жұмаділовтің «Соңғы көш», «Тағдыр» романдары</w:t>
        <w:br/>
        <w:t>тақырып сонылығымен, заман шындығын көркем айшықтаумен</w:t>
        <w:br/>
        <w:t>әліде даратұр. Оның даралығы сонда, ол «түрі ұлттық, мазмұны</w:t>
        <w:br/>
        <w:t>социалистік» желсуге ұрынбай, өзін олан ада ұстауы қазақ</w:t>
        <w:br/>
        <w:t>халқының мәдени руханиятын емін-еркін көрсетуге жол ашты.</w:t>
        <w:br/>
        <w:t>Тұтас халык бой керсететін, кейіпкері мол, кесек шығармалар</w:t>
        <w:br/>
        <w:t>форманың ойнақылығын көтере бермейтіндігі шындық.</w:t>
        <w:br/>
        <w:t>Сондықтан ла автор «Соңғы көште» жаңа түр іздеуден сана-</w:t>
        <w:br/>
        <w:t>лы түрде бой тартып, дәстүрлі классикалық роман үлгісін әдейі</w:t>
        <w:br/>
        <w:t>таңдап алады. Мұнын өзі романның сиымдылығын арттырып,</w:t>
        <w:br/>
        <w:t>өмір материалын молырақ қамтуға көмектескенін автордың өзі</w:t>
        <w:br/>
        <w:t>де жасырмайды.</w:t>
        <w:br/>
        <w:t>«Шығарма жазу үстінде ешқашан оқушыны естен шығаруға</w:t>
        <w:br/>
        <w:t>болмайды. Керек десеніз, көркем шығарма дегеніміздің өзі</w:t>
        <w:br/>
        <w:t>- жазушы мен оқушының тілдесуі өмес пе? Қашан роман</w:t>
        <w:br/>
        <w:t>аяқталғанша, менің көз алдыма оқушының екі түрлі парасы</w:t>
        <w:br/>
        <w:t>елестеді де отырды. Оның бірінші түрі Шығыс Түркістан</w:t>
        <w:br/>
        <w:t>өмірінен бейхабар осындағы калың көпшілік те, екінші</w:t>
        <w:br/>
        <w:t>тобы - сол трагедияны бастан кешіріп келген он мыңдаған</w:t>
        <w:br/>
        <w:t>тірі куәгерлер, яғни менің прототиптерім. Осы екі топтағы</w:t>
        <w:br/>
        <w:t>оқушылардың да «көңілін табу» міндет болды. Бейтаныс</w:t>
        <w:br/>
        <w:t>оқушыға ондағы өзгеше өмірдін егжей-тегжейін тәптіштеп</w:t>
        <w:br/>
        <w:t>түсіндіруге тура келді. Ал тірі куәлардың көңілінен шығу үшін</w:t>
        <w:br/>
        <w:t>романға мүмкіндігінше «ойдан өтірік» қоспауға, «мынадай</w:t>
        <w:br/>
        <w:t>оқиға бізде болған жоқ» дегізбеуге тырыстым», - дегенінен</w:t>
        <w:br/>
        <w:t>жазушының жан шындығы анык көрінеді (Сонда, 1981, 2</w:t>
        <w:br/>
        <w:t>октябрь).</w:t>
        <w:br/>
        <w:t>Тарихтың ұзақ көшіне көз жіберсек, әр халықтың болашақ</w:t>
        <w:br/>
        <w:t>тағдырын белгілеген кезеңдер болғандығын көреміз.</w:t>
        <w:br/>
        <w:t>164</w:t>
      </w:r>
    </w:p>
    <w:p>
      <w:r>
        <w:t>Оспан туралы алғашқы мағлұматтың сол тұста үлкен маңызы</w:t>
        <w:br/>
        <w:t>болғандығын бүгін сшкім дс жоққа шығара қоймас. Ссбсебі</w:t>
        <w:br/>
        <w:t>бұл дерек қазіргідей 1000-2000 ғана тиражбен смсс, жалпақ</w:t>
        <w:br/>
        <w:t>қазаққа жаппай тараған сді. Оны мыналан көруге болады. 197</w:t>
        <w:br/>
        <w:t>мын тиражбен шығатын «Жұлдыз» журналынын сол кездегі</w:t>
        <w:br/>
        <w:t>бас редакторы Ш.Мұртаза Т.Рахимовтың пікірін алдыға салып,</w:t>
        <w:br/>
        <w:t>«Соңғы көш» романының журналдық вариантын 1973 жылы</w:t>
        <w:br/>
        <w:t>9-10-11 сандарына жариялап жібереді. Бұдан кейін 1974 жылы</w:t>
        <w:br/>
        <w:t>40 мың данамен «Жазушы» баспасынан жекс кітап болып</w:t>
        <w:br/>
        <w:t>шығады. Осы арала тираж саны еріксіз көніл аудартады. Белгілі</w:t>
        <w:br/>
        <w:t>драматург-жазушы Дулат Исабековтің «Қазак слі» газетінде</w:t>
        <w:br/>
        <w:t>(2005) «Ұлттық мүдде мәселесі дол бүгінгідей сіпқаттан өткір</w:t>
        <w:br/>
        <w:t>талқыланған смсс» дстеон тақырыпқа берген сұхбатында жа-</w:t>
        <w:br/>
        <w:t>зушы тұлғасы, оның ел арасындағы бет-беделі туралы айтқан</w:t>
        <w:br/>
        <w:t>мына пікірі көңіл ауларарлық: «Жазушы, әсіресе зейнетақыға</w:t>
        <w:br/>
        <w:t>қарап отырғанда ел арасына құрқол калай барсын? Ел ара-</w:t>
        <w:br/>
        <w:t>сына, сөз қадірін білетін халық арасына бара алатын менің</w:t>
        <w:br/>
        <w:t>қатарластарым. «А, Қабдеш Жұмаділов, Дулат Исабеков, Төлен</w:t>
        <w:br/>
        <w:t>Әбдіков, Бексұлтан Нұржекеев, Мұхтар Мағауин келіпті»</w:t>
        <w:br/>
        <w:t>дер. Бізден төменгі буын жазушылар бара алмайды. Олардың</w:t>
        <w:br/>
        <w:t>атын білмейді де. Рас, 12-13 жыл ішінде олар жазушы ретінде</w:t>
        <w:br/>
        <w:t>қалыптасты. Бірақ, халықтан бөлек қалыптасты. Кітаптары</w:t>
        <w:br/>
        <w:t>қалын еллің арасына жетпеді. Біздің кезімізде кітаптарымыз</w:t>
        <w:br/>
        <w:t>30-40 мың данамен тарап үлгеріп қалды, әйтеуір. 240 мың та-</w:t>
        <w:br/>
        <w:t>ралыммен шығатын «Жұлдыз» журналы және «Жалын» жа-</w:t>
        <w:br/>
        <w:t>стар альманағы, «Лениншіл жас» арқылы оқыды. Жас жазушы-</w:t>
        <w:br/>
        <w:t>лар енді жетіле бастағанда мына бүгінгі ахуал дендеп енді де,</w:t>
        <w:br/>
        <w:t>қаламгерін танымайтын елдің жаңа ұрпағы өсіп келіп қалды.</w:t>
        <w:br/>
        <w:t>Жас жазушы деп елге барғанда не бітіре алады? Қолында билігі</w:t>
        <w:br/>
        <w:t>жоқ, тұтқасы жок, өмірді өзгерте алады дегенге сенбеймін.</w:t>
        <w:br/>
        <w:t>«Сенің бұл айтпағыңды күнде естіп жатырмыз. Айналайын,</w:t>
        <w:br/>
        <w:t>бара ғой» дейді. Ұлтжанды жазушылардың қолынан келетіні</w:t>
        <w:br/>
        <w:t>бар еді, тетігі бар еді, онда да ол кітабының таралымының</w:t>
        <w:br/>
        <w:t>молдығы арқылы, халықпен екі арадағы кіндігінің үзілмегендігі</w:t>
        <w:br/>
        <w:t>арқылы. Қазір халық жазушыны тыңдамайды. Халық қазір</w:t>
        <w:br/>
        <w:t>тек билікке құлақ асады. Баяғының билігі аз да болса да,</w:t>
        <w:br/>
        <w:t>халықтың айтқанымен жүретін. Биліктің нағыз тұтқасына</w:t>
        <w:br/>
        <w:t>созін өткізе алады дейтін Ресей жазушыларының өзі де бүгін</w:t>
        <w:br/>
        <w:t>158</w:t>
        <w:br/>
        <w:t>Шығыс Түркістанда да «Бірлік сап» деп аталатын майдан</w:t>
        <w:br/>
        <w:t>құрылғандығын, бұған еңбекші халықпен бірге көзі ашық бай-</w:t>
        <w:br/>
        <w:t>лар да, оқыған зиялы қауым да түгел қатынасқандығын жазалы.</w:t>
        <w:br/>
        <w:t>Сондықтан да жазушы мұндағы тартыс табиғатын таза таптық</w:t>
        <w:br/>
        <w:t>тұрғыдан түсіндірмей, ұлттық мүдде тұрғысынан қарау керск</w:t>
        <w:br/>
        <w:t>дегенді ашық айта алмаса да, «ұлт мәселесі түбегейлі шешіліп</w:t>
        <w:br/>
        <w:t>болмаған, ішінара ерекшелігі бар сл рстінде қараған орынды»</w:t>
        <w:br/>
        <w:t>деген омсурін танытады. Шығыс Түркістан туралы не арғы бст-</w:t>
        <w:br/>
        <w:t>тен, не бергі беттен сшқандай мәлімет жок, құлаққа ұрған та-</w:t>
        <w:br/>
        <w:t>надай болып тұрған кезінде Қ.Жұмаділовтің бұл тақырыпты</w:t>
        <w:br/>
        <w:t>эпикалық деңгейде алғаш көтеруін бүгінгі ұрпақ ерлік деп</w:t>
        <w:br/>
        <w:t>бағалау керек деп білеміз.</w:t>
        <w:br/>
        <w:t>Қазақ романының білгір зерттеушісі, академик Рахманқұл</w:t>
        <w:br/>
        <w:t>Бердібаев Қ.Жұмаділовтің шығармалары туралы кейінгі кез-</w:t>
        <w:br/>
        <w:t>де тартымды пікір білдіріп көледі. Бұл күнге дейін шекара сыр-</w:t>
      </w:r>
    </w:p>
    <w:p>
      <w:r>
        <w:t>тында тұратын бес миллионнан артық қазақтың тарихы мен ру-</w:t>
        <w:br/>
        <w:t>хани мұқтаждарын зерттеген ғылыми еңбектің жеткіліксіздігін,</w:t>
        <w:br/>
        <w:t>Қазақстанда әр кезде орын тепкен зорлық, кысым салдарынан</w:t>
        <w:br/>
        <w:t>жер ауып кеткен бауырларымыздын казір өз тілінде мектебі, те-</w:t>
        <w:br/>
        <w:t>атры, газеті, баспасы бар ма деп те іздеу салып жатқанымыз</w:t>
        <w:br/>
        <w:t>шамалы екендігін, дәл іргемізде Шығыс Түркістанда тұрып</w:t>
        <w:br/>
        <w:t>жатқан, жалпы саны миллионнан асатын қазақтар жөнінде</w:t>
        <w:br/>
        <w:t>шолу хабарлардан ғана еститінін айта келіп, осындай жағдайда</w:t>
        <w:br/>
        <w:t>бұл тақырыпка тегеурінді қалам тербеп жүрген Қ.Жұмаділовтің</w:t>
        <w:br/>
        <w:t>романдары «жұрт назарын аударарлық құбылыс» деп қарайды.</w:t>
        <w:br/>
        <w:t>(Бердібаев Р. Бес томдық шығармалар жинағы. Үшінші том. Та-</w:t>
        <w:br/>
        <w:t>рихи роман. Мұхтар шыңы. - Алматы: Қазығұрт, 2005. -324-6)</w:t>
        <w:br/>
        <w:t>Мұны Қ.Жұмаділов шығармаларына тұңғыш айтылған әділ</w:t>
        <w:br/>
        <w:t>пікір десек болады.</w:t>
        <w:br/>
        <w:t>Жалпы «Соңғы көш» деген сөздің қат-қабат мағынасы бар.</w:t>
        <w:br/>
        <w:t>Автор сөзімен айтсақ: «Оны тек 1962 жылғы көш деп ұғынбау</w:t>
        <w:br/>
        <w:t>керек. Мыңдаған жылға созылған қазақтың көшпелі өмірі</w:t>
        <w:br/>
        <w:t>осы ғасырдың ортасына дейін Шыңжанда ғана сақталғаны</w:t>
        <w:br/>
        <w:t>жұртшылыққа белгілі. Бір сөзбен айтқанда, сол көшпенділердің</w:t>
        <w:br/>
        <w:t>соңын, өзім куәсі болған, сарқытын ішкен өмірдің ең соңғы</w:t>
        <w:br/>
        <w:t>суреттерін қағазға айнытпай түсіруім қажет болды. Біртіндеп</w:t>
        <w:br/>
        <w:t>тарих сахнасынан кетіп бара жатқан, енді ешуақытта</w:t>
        <w:br/>
        <w:t>қайталанбайтын, тұтас бір дәуір, неше алуан характерлер тұрды</w:t>
        <w:br/>
        <w:t>І6І</w:t>
        <w:br/>
        <w:t>7357</w:t>
        <w:br/>
        <w:t>Гүлнар ОМАРОВА,</w:t>
        <w:br/>
        <w:t>ҚРҰҒА</w:t>
        <w:br/>
        <w:t>Философия және</w:t>
        <w:br/>
        <w:t>саясаттану институтының</w:t>
        <w:br/>
        <w:t>ізденушісі. Алматы</w:t>
        <w:br/>
        <w:t>ОСПАН ИСЛАМҰЛЫНЫҢ ТҰЛҒАЛЫҚ БОЛМЫСЫ:</w:t>
        <w:br/>
        <w:t>ТӘУЕЛСІЗДІК ҮШІН КҮРЕС КЕЗІНДЕГІ</w:t>
        <w:br/>
        <w:t>ҰЛТЖАНДЫЛЫҚТЫҢ ҰЛТТЫҚ ИДЕЯМЕН АСТАСУЫ</w:t>
        <w:br/>
        <w:t>Белгілі тарихи тұлға, жалынды күрескер, Қытайдағы</w:t>
        <w:br/>
        <w:t>қазақтар арасында ұлт-азаттық көтерілістерді бастаған қазақ</w:t>
        <w:br/>
        <w:t>халқының батыры, халық арасында қаншама адам өмірін</w:t>
        <w:br/>
        <w:t>аман сақтау жолында жанын құрбандыққа тіккен, Шығыс</w:t>
        <w:br/>
        <w:t>Түркістанның тәуелсіздігі мен еркіндігі жолында күресіп</w:t>
        <w:br/>
        <w:t>өткен қазақ халқының қаһарман батыры Оспан Исламұлының</w:t>
        <w:br/>
        <w:t>тұлғалық болмысы мен оның есімі тарихи Отандағы Қазақстан</w:t>
        <w:br/>
        <w:t>жұртына жетсе таныла алды ма? Түркия, Қытай, Европа секілді</w:t>
        <w:br/>
        <w:t>елдерде аты аңызға айналған Оспан Исламұлының қазақ тари-</w:t>
        <w:br/>
        <w:t>хында алатын орны қандай?</w:t>
        <w:br/>
        <w:t>Оспан Исламұлының азаматттық, тұлғалық болмысы</w:t>
        <w:br/>
        <w:t>Қазақстан халқына, жас ұрпаққа терен таныс емес. Оспан</w:t>
        <w:br/>
        <w:t>Исламұлы шет елдерде қазақ батыры есептелгенімен оның</w:t>
        <w:br/>
        <w:t>тарихи Отаны Қазақстанда Кеңестік саяси идеологияның</w:t>
        <w:br/>
        <w:t>әсерінен көп уақытқа лейін батырдың есіміне ғана емес, жалпы</w:t>
        <w:br/>
        <w:t>шетелдегі қазақтарға мән берілмегені белгілі. Бұл мәселеге енді</w:t>
        <w:br/>
        <w:t>ғана назар аударыла бастады. Дегенмен, тек Қытай жерінде ата-</w:t>
        <w:br/>
        <w:t>қонысында отырған қазақтар арасынан Оспан батырдан басқа</w:t>
        <w:br/>
        <w:t>да Бөкс батыр, Елісхан батыр, Зуқа батыр, Есімхан т.б. батыр-</w:t>
      </w:r>
    </w:p>
    <w:p>
      <w:r>
        <w:t>лар шыққан скон. Бұл тарихи тұлғалардың қазақ тарихында</w:t>
        <w:br/>
        <w:t>алар орны қандай? Бұл өз шешімін күтіп тұрған мәселелердің</w:t>
        <w:br/>
        <w:t>166</w:t>
        <w:br/>
        <w:t>атсақ деп ойлайтын. Бірақ онысына илікпеген Нартайды бұлар</w:t>
        <w:br/>
        <w:t>жұрт алдына шығарып, бірнеше күн көшсе аралатқанымен</w:t>
        <w:br/>
        <w:t>қоймай, өз аулына әкеліп, баласы мен сң жақсы көрстін адам-</w:t>
        <w:br/>
        <w:t>дарын өзіне қарсы сөйлетіп, скі жақты да әбден азапка сала-</w:t>
        <w:br/>
        <w:t>ды. Жазушы «қазақтын салтында алысқа ұзатылған қызды той</w:t>
        <w:br/>
        <w:t>қарсаңында атқа мінгізіп, ағайын-туғанды аралатар сді. Қыз</w:t>
        <w:br/>
        <w:t>байғұс сыңсып жылап жүріп, ел-жұртпен қоштасып, тілеулес</w:t>
        <w:br/>
        <w:t>құрбы-құрдасты тойына шақырар сді... Ал қылмыскерді сл</w:t>
        <w:br/>
        <w:t>аралатып таныстырғанды көріп тұрғаны осы» - дегенде қазақ</w:t>
        <w:br/>
        <w:t>ұғым-түсінігіне мүлде жат көріністер арқылы уақыт тынысын</w:t>
        <w:br/>
        <w:t>ашады. Алмағайып кезеңде адамдар психологиясындағы күрт</w:t>
        <w:br/>
        <w:t>өзгерісті шарықтау шегіне жеткізеді. Жан азабының ең ауыры</w:t>
        <w:br/>
        <w:t>да, ең аяныштысы да жакындарынды қарсы кою екендігін жа-</w:t>
        <w:br/>
        <w:t>зушы жеріне жеткізе сипаттайды. Басқыншылардың мұндағы</w:t>
        <w:br/>
        <w:t>мақсаты былайғы жұртты «қарсылассаң көретін күнің осы!» деп</w:t>
        <w:br/>
        <w:t>қорқыту, зәресін алып үрейлендіру екендігі романла ашық ай-</w:t>
        <w:br/>
        <w:t>тылады. Нартайдың нар тұлғасын иліктірулің бірден-бір жолы</w:t>
        <w:br/>
        <w:t>осы еді. Оның жан-дүниесінің тебіренісі кінлік қаны тамған</w:t>
        <w:br/>
        <w:t>туған жеріне келгенде ғана белгі береді, онда да жиналыс бітіп,</w:t>
        <w:br/>
        <w:t>қайтар кезде жайлаудан түскен Зылика жеңгесінің қоршауды</w:t>
        <w:br/>
        <w:t>бұзып-жарып келіп қымыз ұсынғанда ғана көзіне лықсып</w:t>
        <w:br/>
        <w:t>келіп қалған жасты жасыра алмай калады. Батыр көзінлегі</w:t>
        <w:br/>
        <w:t>жасты байқап қалған Зыликанын «Жауларыңа көз жасыңды</w:t>
        <w:br/>
        <w:t>көрсетпе!» деп қатулана тіл қатуы, екеуінің шолақ та бол-</w:t>
        <w:br/>
        <w:t>са арыздасып қоштасуы адамды еріксіз толқытады. Батырдың</w:t>
        <w:br/>
        <w:t>«..о3 еңбегімді қарыз етпеймін, қайран ел. Сен қазір ана-</w:t>
        <w:br/>
        <w:t>сы өліп жатқанда кәмпитке алланатын сәби бала сияқтысың...</w:t>
        <w:br/>
        <w:t>Ұлынның еркелігін сен кешсең, мен сенің сабилігіңді кештім...</w:t>
        <w:br/>
        <w:t>Еркек тоқты - кұрбандық, мен-ақ сенің құрбаңдығың болай-</w:t>
        <w:br/>
        <w:t>ын. Тек пешенене жазылған бес батпан қырсық осымен тарқаса.</w:t>
        <w:br/>
        <w:t>болғаны... Қош бол, қасиетті қара тауым!» - деген Нартай мо-</w:t>
        <w:br/>
        <w:t>нологынан батырдың биік рухы мен кан жұтқан касіреті қатар</w:t>
        <w:br/>
        <w:t>көрінеді. Үрімжіде елу мың адам жиналған сот мәжілісінде</w:t>
        <w:br/>
        <w:t>Оспан батырдың атылғаны туралы жазушы оқырманды ха-</w:t>
        <w:br/>
        <w:t>бардар еткен-ді, Ал романдағы Нартай бейнесі азаттық жо-</w:t>
        <w:br/>
        <w:t>лында қасык қанын аямаған Оспан батыр бастатқан әрлердің</w:t>
        <w:br/>
        <w:t>жиынтық образы болып табылады.</w:t>
        <w:br/>
        <w:t>Сойтіп Қ.Жұмаділовтің «Соңғы кош» романындағы</w:t>
        <w:br/>
        <w:t>157</w:t>
        <w:br/>
        <w:t>олардың тарихы, азаттық үшін айқасы, басқыншыларға қарсы</w:t>
        <w:br/>
        <w:t>ерлікке толы күресі, басқасын былай қойғанда 1945 жылы</w:t>
        <w:br/>
        <w:t>жеңіске жеткен ұлт-азаттык төңкерісі, бес жыл бойы дербес</w:t>
        <w:br/>
        <w:t>мемлекет болып тұрған Шығыс Түркістан Рсспубликасының</w:t>
        <w:br/>
        <w:t>құлауы, Оспан батыр бастаған халық көтерілісі әлі дс та-</w:t>
        <w:br/>
        <w:t>лай романға азық болары сөзсіз скендігін атап көрсетеді</w:t>
        <w:br/>
        <w:t>(Жұмаділов Қ. «Соңғы көш» осылай туған. // Қазак әдебиеті.</w:t>
        <w:br/>
        <w:t>1981. 2 октябрь). Оның жарқын көрінісін жоғарыла аталған ро-</w:t>
        <w:br/>
        <w:t>мандар легі мен жазылып жатқан баска да көптеген ғылыми</w:t>
        <w:br/>
        <w:t>еңбектер растайды. «Соңғы көш» романында осы тарихты</w:t>
        <w:br/>
        <w:t>түгел көрсету мақсат етілмеген. Сондықтан да романның ба-</w:t>
      </w:r>
    </w:p>
    <w:p>
      <w:r>
        <w:t>сты оқиғасы Шығыс Түркістан Республикасы сахнадан кетіп,</w:t>
        <w:br/>
        <w:t>Қытай Халық азаттық армиясының Тарбағатай аймағына</w:t>
        <w:br/>
        <w:t>кіруінен басталады да, алпысыншы жылдардағы ел басы-</w:t>
        <w:br/>
        <w:t>на төнген зобаланмен аяқталады. Мұның бірнеше себептері</w:t>
        <w:br/>
        <w:t>бар. Біріншілен, Шығыс Түркістан халқының романдағы</w:t>
        <w:br/>
        <w:t>қамтылған кезеңдегі тартқан жәбір-жапасы бұрын көріп жүрген</w:t>
        <w:br/>
        <w:t>әділетсіздіктердің бәрінен де асып түскендігін тарихи еңбектер</w:t>
        <w:br/>
        <w:t>айғақтайды. Сондықтан да жазушы роман желісін халық</w:t>
        <w:br/>
        <w:t>трагедиясының ең шарықтау шегінен бастайды. Екіншіден, бұл</w:t>
        <w:br/>
        <w:t>кездегі оқиғалардың көпшілігі қаламгерге жақсы таныс, мыса-</w:t>
        <w:br/>
        <w:t>лы шығармадағы Қанағат ауылы - жазушының өз ауылы, ақын</w:t>
        <w:br/>
        <w:t>жігіт Естай жазушының өз прототипі болса, ол өлкедегі атақты</w:t>
        <w:br/>
        <w:t>бай Башбай, екі үкіметке де белгілі этнограф-ғалым Жағда</w:t>
        <w:br/>
        <w:t>Бабалықұлы, Оспан батыр, Тұрсын мұғалім, әнші Шәкен, Әріп</w:t>
        <w:br/>
        <w:t>пен Әсет ақындар т.б. сиякты жұртшылыққа кенінен таныс</w:t>
        <w:br/>
        <w:t>адамдар шығарманың негізгі кейіпкерлері.</w:t>
        <w:br/>
        <w:t>Қарымды қаламгері бар елде ірі тарихи оқиғалар қалтарыста.</w:t>
        <w:br/>
        <w:t>қалмақ емес. Ерте ме, кеш пе, ол жалғанның жарығына шығып,</w:t>
        <w:br/>
        <w:t>жалпак жұртка жариялануға тиіс. Өйткені әлем мойындаған</w:t>
        <w:br/>
        <w:t>бір шындық - уақыттың ашпайтын құпиясы жоқ. Ілияс</w:t>
        <w:br/>
        <w:t>Есенберлиннің 1971 жылы «Алмас қылыш» деген атпен</w:t>
        <w:br/>
        <w:t>жарық көрген «Көшпенділер» трилогиясының бірінші бөлімі</w:t>
        <w:br/>
        <w:t>арқылы бұрын казак әдебиетінде қозғалмаған халқымыздың</w:t>
        <w:br/>
        <w:t>үш жүз жылдық тарихына түрен түсірді. Жалғыз Ілияс Есен-</w:t>
        <w:br/>
        <w:t>берлин ғана емес, сол тұста Әнуар Әлімжанов, Сопы Сыматаев,</w:t>
        <w:br/>
        <w:t>Әбіш Кекілбаев, Мұхтар Мағауин, Қабдеш Жұмаділов қатарлы</w:t>
        <w:br/>
        <w:t>бірталай жазушының тарихи тақырыпқа ойысқаны бар.</w:t>
        <w:br/>
        <w:t>163</w:t>
        <w:br/>
        <w:t>оны Азияның «жүрегі», «тоғысу нүктесі», «қақпасы» деп</w:t>
        <w:br/>
        <w:t>атау кен орын алған» дейді отандық қытайтанушы Нұржамал</w:t>
        <w:br/>
        <w:t>Алдабек./3.36./.</w:t>
        <w:br/>
        <w:t>Оспан Исламұлы осы Шығыс Түркістан кеңістігінде, атап</w:t>
        <w:br/>
        <w:t>айтканда 1899 жылы Алтай аймағы Көктоғай ауданының</w:t>
        <w:br/>
        <w:t>Өнлікара деген жерінде дүниеге келген скен. Оспан өмір сүрген</w:t>
        <w:br/>
        <w:t>уақыттағы аласапыран ұлтаралық текетірсетоерге толы, аумалы-</w:t>
        <w:br/>
        <w:t>төкпелі заман болмысын сол кезлс өмір сүрген көрнекті ақындар</w:t>
        <w:br/>
        <w:t>шығармаларынан да айқын байқаймыз. Оспан Исламұлының</w:t>
        <w:br/>
        <w:t>жерлесі, әрі замандасы сол кезде өмір сүрген көрнекті ақын</w:t>
        <w:br/>
        <w:t>Ақыт қажы сол бір киын кезенді «Зар заман» өленінде:</w:t>
        <w:br/>
        <w:t>«Ей зар заман зар заман,</w:t>
        <w:br/>
        <w:t>Зарланып өткен тар заман» дссс,</w:t>
        <w:br/>
        <w:t>«Тайтекеңнің үйінде» өлеңінде:</w:t>
        <w:br/>
        <w:t>«Қайғымды қазып тербеттім,</w:t>
        <w:br/>
        <w:t>Заманның түрі бөлекше.</w:t>
        <w:br/>
        <w:t>“Үш-жерге бөлініп,</w:t>
        <w:br/>
        <w:t>Қазақ тозды-ау ерекше...» деп, біртұтас казак халқы бірнеше</w:t>
        <w:br/>
        <w:t>мемлекеттің этнодиаспоралық кеністігінде бөлініп қалғандығын</w:t>
        <w:br/>
        <w:t>айтады. Сонымен қатар Ақыт қажы аталған өлеңінде:</w:t>
        <w:br/>
        <w:t>Қайран Алтай қала ма?</w:t>
      </w:r>
    </w:p>
    <w:p>
      <w:r>
        <w:t>Ел жер тауып бара ма?</w:t>
        <w:br/>
        <w:t>Тозған елім құралып,</w:t>
        <w:br/>
        <w:t>Береке қайтып кона ма? -/4.76./ дегенде, Ақыт ақын ел басы-</w:t>
        <w:br/>
        <w:t>на қиын күн туған кезеңді бейнелей келіп, жергілікті қазақтың</w:t>
        <w:br/>
        <w:t>«кір жуып, кіндік қаны тогілген» ата-қоныс жерін тастап кетуге</w:t>
        <w:br/>
        <w:t>мәжбүр болғанын айтып, туған елінің хал-ахуалынан хабардар</w:t>
        <w:br/>
        <w:t>етеді. Бұл дәл осы Оспан Исламұлы ғұмыр кешкен әлеуметтік-</w:t>
        <w:br/>
        <w:t>мәдени ортада болып жатқан тарихи құбылыстар еді.</w:t>
        <w:br/>
        <w:t>Елді жерінен кетуге мәжбүр еткен бұл құбылыстар мен</w:t>
        <w:br/>
        <w:t>қарапайым қазақ отбасынан шықкан Оспан Исламұлының ұлт-</w:t>
        <w:br/>
        <w:t>азаттық кетерілістерді бастауына себеп болған мәселелерге</w:t>
        <w:br/>
        <w:t>терең болмаса да тоқталып өтейік. Сол кездегі Шынжанды</w:t>
        <w:br/>
        <w:t>басқарып отырған жергілікті Гоминдан үкімет басшылары</w:t>
        <w:br/>
        <w:t>әсіресе, Шың Шысай өзінің «алты дұрыс саясат» деп аталатын</w:t>
        <w:br/>
        <w:t>саяси реформаларын іске асыру мақсатында жергілікті халықты</w:t>
        <w:br/>
        <w:t>басып жаныштап, ел-жұртты еріксіз өзінің ата-қонысын тастап</w:t>
        <w:br/>
        <w:t>кетуге мәжбүрлейді. Сол кездері Алтайды мекендеген қазақ</w:t>
        <w:br/>
        <w:t>168</w:t>
        <w:br/>
        <w:t>кездегі Монғолия үкімет басшысы Чойбалсан өзі іздеп келіп,</w:t>
        <w:br/>
        <w:t>Оспанға көптегон қару-жарак беріп, Оспан Исламұлын Бұлғын</w:t>
        <w:br/>
        <w:t>өзенінің Мақантас дсген жерінде ақ кигізге отырғызып, хан</w:t>
        <w:br/>
        <w:t>көтеріп, қазақтың сонғы ханы леп жариялағандығын айтады.</w:t>
        <w:br/>
        <w:t>Осы кезден бастап Оспан Исламұлы тск Оспан батыр деп қана</w:t>
        <w:br/>
        <w:t>аталған.</w:t>
        <w:br/>
        <w:t>КСРО мен Монғолия үкіметтері Оспанды Шың Шысай</w:t>
        <w:br/>
        <w:t>үкіметіне қарсы пайдаланып, өз көмектерін ұсынды. 1943 ж.</w:t>
        <w:br/>
        <w:t>қарашада Монғолия осксри қолбасшы Чойбалсан мен КСРО гс-</w:t>
        <w:br/>
        <w:t>нералы Попов бастаған топ Оспанмен кездесіп, 1000 винтов-</w:t>
        <w:br/>
        <w:t>ка, 20 пулемет, оқ-дәрі т.б. кару жарактар береді. Оған қоса</w:t>
        <w:br/>
        <w:t>әскери ұшақ, 200-ге тарта жауынгерді көмекке беріп, Қытай</w:t>
        <w:br/>
        <w:t>иелігіндегі Бұлғын бекінісін қайтарып алуға көмектесті./6.234б/</w:t>
        <w:br/>
        <w:t>Шың Шысайдың зиялылар мен жазықсыз қарапайым халыққа</w:t>
        <w:br/>
        <w:t>қатты қысым көрсетуінен және жергілікті қазақтарды елді та-</w:t>
        <w:br/>
        <w:t>стап кетуге мәжбүр етуі, жазықсыздардың өлтірілуі секілді</w:t>
        <w:br/>
        <w:t>құбылыстар жаңа көтерілістің басталуына жағдай жасады.</w:t>
        <w:br/>
        <w:t>Қытай Алтайында болған ұлт-азаттық қозғалыстарлың бас-</w:t>
        <w:br/>
        <w:t>шысы Оспан батыр 1940 жылдан (Көктоғай көтерілісі) бастап</w:t>
        <w:br/>
        <w:t>Алтай аймағында Шың Шысай үкіметіне қарсы бірнеше ұлт-</w:t>
        <w:br/>
        <w:t>азаттық көтерілістерді бастады. 1941-1943ж. Оспан батыр қол</w:t>
        <w:br/>
        <w:t>астына көптеген қазақ жасақтарын біріктіріп қытай үкіметіне</w:t>
        <w:br/>
        <w:t>қарсы көтеріліске шығып, көтерілісшілерлің жеңуімен Шығыс</w:t>
        <w:br/>
        <w:t>Түркістан Респуликасын құралы.</w:t>
        <w:br/>
        <w:t>1944-1945жж. көтерілісшілер Шіңгіл, Көктоғай ауданда-</w:t>
        <w:br/>
        <w:t>рын Қытай әскерінен босатып, тұтас Алтай аймағын азат етті.</w:t>
        <w:br/>
        <w:t>Осы еңбегі үшін Оспан Кенес Одағының көмегімен құрылған</w:t>
        <w:br/>
        <w:t>Шығыс Түркістан Халық Республикасының Халық қаһарманы</w:t>
        <w:br/>
        <w:t>орленімен марапатталды. 1945 ж. кыркүйекте Оспан батыр Ал-</w:t>
        <w:br/>
        <w:t>тай аймағының генерал-губернаторы болып тағайындалды. Ал-</w:t>
        <w:br/>
        <w:t>тайда Шынжан өлкесі комунистік Қытай билігіне өткеннен</w:t>
        <w:br/>
        <w:t>кейін ол куыршак генерал-губернаторлықтан бас тартты.</w:t>
        <w:br/>
        <w:t>Оспан батырға қарсы Алтайда «колбасшы Жияң Юфу 16-</w:t>
      </w:r>
    </w:p>
    <w:p>
      <w:r>
        <w:t>полк атты әскер, 20 корғаныс полкін және зеңбіректермен</w:t>
        <w:br/>
        <w:t>қаруланған армиясын жіберген. 1943 жылы Алтай аймағындағы</w:t>
        <w:br/>
        <w:t>көтерілісшілер қосынының күші Гоминдан армиясының 128-ди-</w:t>
        <w:br/>
        <w:t>визиясы, уақытша 3-ливизия, 11-дивизия атты офицерлер 2174</w:t>
        <w:br/>
        <w:t>адамды, амандық қорғау отряды мен сақшы отряды офицерлері</w:t>
        <w:br/>
        <w:t>170</w:t>
        <w:br/>
        <w:t>қолтаңбасымен дендеп кірген Қ.Жұмаділов осы кезеңнен ба-</w:t>
        <w:br/>
        <w:t>сталатын әдебисттің көшбасшыларының қатарында өзіндік</w:t>
        <w:br/>
        <w:t>орны бар скендігі даусыз.</w:t>
        <w:br/>
        <w:t>Десе дс, негізгі гәп, кітаптың көп тиражбен шығып, тоз</w:t>
        <w:br/>
        <w:t>тарап кетуінде смес, «Соңғы көштін» бірінші кітабының әурс-</w:t>
        <w:br/>
        <w:t>сарсаны өтіп кеткені соншалық жазушы біраз уақыт қолына</w:t>
        <w:br/>
        <w:t>қалам алуға бсттей алмай жүреді. 1976 жылы Мемлекеттік</w:t>
        <w:br/>
        <w:t>баспасөз комитетіне аға редактор болып тұрғаннан кейін ғана</w:t>
        <w:br/>
        <w:t>кітап шығару ісіне жол ашылады. «Сөйтіп жүріп, 1979 жылдың</w:t>
        <w:br/>
        <w:t>орта шенінде скінші кітап та аякталды-ау! Әу баста «Сонғы</w:t>
        <w:br/>
        <w:t>көш» үш кітап бола ма деп мөлшерлегем. Егер заман сенімді,</w:t>
        <w:br/>
        <w:t>баспалар ықыласты болып тұрса, қолдағы материалым үп</w:t>
        <w:br/>
        <w:t>кітапқа еркін жететін сді. Алайда, саясатқа тәуелді, дау-шары</w:t>
        <w:br/>
        <w:t>көп, тайғақ тақырыпты бұдан ары созғым келмеді. Кейін ел ба-</w:t>
        <w:br/>
        <w:t>сына түскен ауыр күндерді, ауған елдің көшімен бірге екінші</w:t>
        <w:br/>
        <w:t>кітапқа сидырып жібердім. Романнын журналдык нұсқасы 1980</w:t>
        <w:br/>
        <w:t>жылы «Жұлдыздың» 4-5 сандарына жарияланды»,- деп жаза-</w:t>
        <w:br/>
        <w:t>ды. (Таңғажайып дұние. 1999. - 481-6) 1981 жылы жарыққа</w:t>
        <w:br/>
        <w:t>шыққан «Сонғы көш» романының екінші кітабы осылайша</w:t>
        <w:br/>
        <w:t>жұрт қолына тиді. «Соңғы көштін» бірінші кітабы шығар кез-</w:t>
        <w:br/>
        <w:t>де «Жазушы» баспасының сол кездегі бас редакторы алдырып</w:t>
        <w:br/>
        <w:t>тастаған 1932 жылғы аштык пен Қытайға ел ауатын тараулар-</w:t>
        <w:br/>
        <w:t>ды жазушы өзі атап көрсеткендей, қысқартып жіберген. Бұл</w:t>
        <w:br/>
        <w:t>екінші кітапта да кең көлемде сөз болмайды. Ал жазушының</w:t>
        <w:br/>
        <w:t>он екі томдық шығармалар жинағының 4,5 томларын құрайтын</w:t>
        <w:br/>
        <w:t>нұскасында бұл олқылықтың орны толғанға ұқсайды. 1932</w:t>
        <w:br/>
        <w:t>жылғы ашаршылыққа байланысты Нүрбек басынан өткен</w:t>
        <w:br/>
        <w:t>оқиғалар бір тарау көлемінде енгізілгені болмаса, сол алғашқы</w:t>
        <w:br/>
        <w:t>нұска яғни оқырмандарға жақсы таныс шығарма сол дилогия</w:t>
        <w:br/>
        <w:t>қалпында қалған.</w:t>
        <w:br/>
        <w:t>Бір қызығы 1981 жылы (Қазак әдебиеті) «Соңғы көш» осы-</w:t>
        <w:br/>
        <w:t>лай туған» деген макаласында автор сыншыларға өзі бағыт-</w:t>
        <w:br/>
        <w:t>бағдар жасапты. «Сонғы көштегі» образдар жүйесін, адам-</w:t>
        <w:br/>
        <w:t>дар арасындағы ара қарым-қатынасты талдағанда, олар-</w:t>
        <w:br/>
        <w:t>ды үйреншікті тәсіл бойынша бай немесе кедей деп, біріңғай</w:t>
        <w:br/>
        <w:t>таптык тұрғыдан жіліктеуге келе бермейтіндігін айта келіп,</w:t>
        <w:br/>
        <w:t>сол тұстағы Африка, Азия, Латын Америкасындағы ұлт-</w:t>
        <w:br/>
        <w:t>азаттық күресі жүріп жатқан елдердегі сияқты, кезінде</w:t>
        <w:br/>
        <w:t>160</w:t>
        <w:br/>
        <w:t>бірі. Аталған тұлғалар ішінде биыл Оспан батырдың туғанына</w:t>
        <w:br/>
        <w:t>110 жыл болса, Елісхан батырдың туғанына 100 жыл болған</w:t>
        <w:br/>
        <w:t>скен. Жас ұрпақ бұл тарихи тұлғалардың жасаған батырлык -</w:t>
        <w:br/>
        <w:t>ерліктерін үлгі-өнеге тұтуы үшін олардың еркіндік жолындағы</w:t>
        <w:br/>
        <w:t>күрестерінің кыр-сырын айқындап, жоғары оқу орындары мен</w:t>
        <w:br/>
        <w:t>мектеп оқулықтарына онгізіп, олардың тұлғалық болмысына</w:t>
        <w:br/>
        <w:t>жетс мән беріліп, бұл тұлғалардың қазақ тарихындағы алатын</w:t>
      </w:r>
    </w:p>
    <w:p>
      <w:r>
        <w:t>орнын танып білетін уақыт келді деп ойлаймыз.</w:t>
        <w:br/>
        <w:t>Жалпы шетелдердегі казактардың асыл казына мұраларын,</w:t>
        <w:br/>
        <w:t>қазақ әдебиеті мен мәленистіне, тарихына үлес қосқан зия-</w:t>
        <w:br/>
        <w:t>дылар мен көрнекті тұлғалардың болмысын танып білуге, олар</w:t>
        <w:br/>
        <w:t>жасаған құндылықтарды қазақ халқының игілігіне айналдыру</w:t>
        <w:br/>
        <w:t>мәселесіне әлі де болса тереңірек назар аударылуы керск деп</w:t>
        <w:br/>
        <w:t>ойлаймыз.</w:t>
        <w:br/>
        <w:t>Оспан Исламұлы туып өскен кеністік қазіргі Қытай</w:t>
        <w:br/>
        <w:t>мемлекетінің меншігі болып есептелетін, байырғы Шығыс</w:t>
        <w:br/>
        <w:t>Түркістан, қазіргі Шыңжан өлкесі, ежелден қазақтың атамекені</w:t>
        <w:br/>
        <w:t>екендігі көптеген қытай жазба ескерткіштерінен белгілі. Бұл</w:t>
        <w:br/>
        <w:t>өлкеде тұратын отандастарымыз қаймағы бұзылмай өзінің тари-</w:t>
        <w:br/>
        <w:t>хи атақонысында, өзінің ежелгі тарихи этникалық кеңістігінде</w:t>
        <w:br/>
        <w:t>отыр. Этникалық кеңістік дегеніміз - белгілі бір этностың өз</w:t>
        <w:br/>
        <w:t>генофондын, мәдениеті мен салт-санасын (менталитет), тілі</w:t>
        <w:br/>
        <w:t>мен дәстүрлерін дамытуға өркендетуге және ұлайы жанғыртуға</w:t>
        <w:br/>
        <w:t>толықмүмкіндік алатын өзіндік табиғи ортасы./1.846./. «Шығыс</w:t>
        <w:br/>
        <w:t>Түркістан» деген қазақтың байырғы жерінің атын Қытай</w:t>
        <w:br/>
        <w:t>мемлекеті жергілікті халықтың санасынан ошіру мақсатында</w:t>
        <w:br/>
        <w:t>«Синь-Цзянь» («Жаңа өлке» немесе «Жаңа шекара») - деп</w:t>
        <w:br/>
        <w:t>атап кеткен, «Шығыс Түркістан - Түркістан тарихи аймағының</w:t>
        <w:br/>
        <w:t>шығыс бөлігі, қазіргі Қытай Халық Республикасынын солтүстік</w:t>
        <w:br/>
        <w:t>батыс бөлігінде орналасқан Шыңжан-Ұйғыр автономиялы</w:t>
        <w:br/>
        <w:t>районының жеріне сәйкес келетін өлкенің тарихи атауы. Қазіргі</w:t>
        <w:br/>
        <w:t>уақытта ҚХР-да белгілі саяси себептерге баланысты бұл тари-</w:t>
        <w:br/>
        <w:t>хи дерек ресми түрде айтылмайды./2.595/. Осыған байланысты</w:t>
        <w:br/>
        <w:t>біздің елімізде де Шығыс Түркістанға байланысты маселелер,</w:t>
        <w:br/>
        <w:t>ұлт-азаттық қозғалыстар осы күнге дейін терең зерделенбей</w:t>
        <w:br/>
        <w:t>келе жатыр.</w:t>
        <w:br/>
        <w:t>Шығыс Түркістан географиялық орналасуы жағынан</w:t>
        <w:br/>
        <w:t>аймақтың дәл ортасында тұрғандықтан тарихи әдебиеттерде</w:t>
        <w:br/>
        <w:t>167</w:t>
        <w:br/>
        <w:t>7357</w:t>
        <w:br/>
        <w:t>халқының атамекенін тастап кеткендігін төмендегі деректер-</w:t>
        <w:br/>
        <w:t>ден дс байқаймыз: «Абак Керсй рулары Шыңжандағы қытай</w:t>
        <w:br/>
        <w:t>езгісіне шыдас берс алмай, Бәйтік тауын жағалай Баркөл,</w:t>
        <w:br/>
        <w:t>Құмыл асып, Қытайдың Ганьсу, Чинхай провинцияларына</w:t>
        <w:br/>
        <w:t>көшіп кетті»/5.46./.</w:t>
        <w:br/>
        <w:t>Қытай үкіметі жергілікті халық арасынан шыққан зиялылар-</w:t>
        <w:br/>
        <w:t>ды, жазықсыздарды ұстап, түрмеге камап, қарапайым халықты</w:t>
        <w:br/>
        <w:t>қырып-жою секілді теріс іс-әрекеттер шектен асқандықтан бұл</w:t>
        <w:br/>
        <w:t>құбылыстар қарапайым халыктын ашу-ызасын келтірді.</w:t>
        <w:br/>
        <w:t>Бұл құбылыстар төңкерістің немесе көтерілістің алдындағы</w:t>
        <w:br/>
        <w:t>дауылға жел тұрғызатын - төмендегілер бұрынғыша өмір сүрс</w:t>
        <w:br/>
        <w:t>алмайтын, жоғарыдағылар төмендегілерді бұрынғыша басқара</w:t>
        <w:br/>
        <w:t>алмайтын кәрі тарихтың үлкен заңдылығы - қарапайым</w:t>
        <w:br/>
        <w:t>халықтың, еллің санасында еркін ел болуды аңсау, тәуелсіз ел</w:t>
        <w:br/>
        <w:t>құру илеясын туындатты.</w:t>
        <w:br/>
        <w:t>Еркіндікті аңсамайтын халық болмайды. Елді тастап жан-</w:t>
        <w:br/>
        <w:t>жаққа кетуге мәжбүр болып, босқын болған, зорлыққа көндіге</w:t>
        <w:br/>
        <w:t>алмаған карапайым халық Қытай үкіметінің шектен шыққан</w:t>
        <w:br/>
        <w:t>озбырлығына қарсы көтеріліске шықты, көтерілістер Шығыс</w:t>
      </w:r>
    </w:p>
    <w:p>
      <w:r>
        <w:t>Түркістанға жайылып, бүкіл аймактық сипат алды. «Қытайдың</w:t>
        <w:br/>
        <w:t>ұсақ ұлттарға жасаған озбырлығына қарсы Шығыс Түркістан</w:t>
        <w:br/>
        <w:t>халықтарының ең үлкен көтерілісі қырықыншы жылда-</w:t>
        <w:br/>
        <w:t>ры жаппай сипат алды. Көтерілістерлің басты себебі, Қытай</w:t>
        <w:br/>
        <w:t>үкіметінің қашаннан жүргізіп келе жатқан қорлығы болатын.</w:t>
        <w:br/>
        <w:t>Котерілістердің жаппай етек алуына, Алтай оңірі қазақтарының</w:t>
        <w:br/>
        <w:t>1939 жылдан бастап Қытай октемлігіне қарсы тоқтаусыз</w:t>
        <w:br/>
        <w:t>жүргізген жеңісті күрестері сеп болды». /5.46./. Ж.Самитұлы:</w:t>
        <w:br/>
        <w:t>«1940 жылы Есімхан, Рысхан бастаған Көктоғай, Шіңгіл елі</w:t>
        <w:br/>
        <w:t>Шың Шысай үкіметіне қарсы карулы көтеріліс жасағанда</w:t>
        <w:br/>
        <w:t>сол топқа қосылып шыққан, бұрын қарапайым шаруаның бірі</w:t>
        <w:br/>
        <w:t>болған Оспан соғыс барысында көрсеткен ерліктері арқылы ба-</w:t>
        <w:br/>
        <w:t>тыр атанып, көзге түсті. 1940 жылы Есімхан, Рысхан Шың Шы-</w:t>
        <w:br/>
        <w:t>сай үкіметімен келісімге келіп, қару-жарағын тапсырып, бітім</w:t>
        <w:br/>
        <w:t>жасағанда Оспан қаруын тапсырмай, елден бөлініп кетеді»</w:t>
        <w:br/>
        <w:t>дейді /6,2346./. Сонымен қатар Ж.Сәмитұлы осыдан бастап</w:t>
        <w:br/>
        <w:t>Оспан Исламұлы бастаған жасаққа Қытай үкіметінен қашып</w:t>
        <w:br/>
        <w:t>шыққандар топ-тобымен қосылып, Оспан батырдың жасағы</w:t>
        <w:br/>
        <w:t>күннен күнге кобейіп әскер саны едәуір артқандығын, сол</w:t>
        <w:br/>
        <w:t>169</w:t>
        <w:br/>
        <w:t>мен жауынгерлерінен 1471 адамды, Гоминдаң орталық армиясы</w:t>
        <w:br/>
        <w:t>46-дивизиясы Шүй Биңчиң корпусындағы Ма Пыңлиян полкі (2-</w:t>
        <w:br/>
        <w:t>полк), Шия Иүйчин (3-полк) қатарлылардан бір мынға жуык офи-</w:t>
        <w:br/>
        <w:t>цер мен әскерлерді, сондай-ақ қыруар артқы шеп камдауындағы</w:t>
        <w:br/>
        <w:t>офицерлер мен әскерлерді ұстап тұрды» /6.2346./.</w:t>
        <w:br/>
        <w:t>Қытай үкіметі басқарып отырған Шыңжандағы Гоминдаң</w:t>
        <w:br/>
        <w:t>үкімстінс қарсы Оспан батыр бастаған жойқын ұлт-</w:t>
        <w:br/>
        <w:t>азаттық көтерілістер сотті болып, соғыстың нотижесінде</w:t>
        <w:br/>
        <w:t>көтерілісшілердің жеңуімен тарихтағы дүнисжүзі елдерін</w:t>
        <w:br/>
        <w:t>слен сткізген, қуатты Қытай мемлекетінің үрейі мен зәре</w:t>
        <w:br/>
        <w:t>иманын ұшырған тарихтағы аты аңызға айналған</w:t>
        <w:br/>
        <w:t>1944 12-қарашада Шығыс Түркістан Республикасының</w:t>
        <w:br/>
        <w:t>құрылуы Қытайдағы қазақтардың жұлдызды сәті еді.</w:t>
        <w:br/>
        <w:t>Қазақтан шыққан Оспан батырдың атымен т.б. көрнекті қазақ</w:t>
        <w:br/>
        <w:t>батырларының атымен тығыз байланысты Шығыс Түркістан</w:t>
        <w:br/>
        <w:t>Республикасының тендессіз жеңісі сол батырлардың қанымен</w:t>
        <w:br/>
        <w:t>келген елі. Бұл жеңіс дүниені дүр сілкіндірді. Байырғы Шығыс</w:t>
        <w:br/>
        <w:t>Түркістаннын барлық мұсылман халкы қасық каны қалғанша</w:t>
        <w:br/>
        <w:t>шайқасқан бұл жеңісті сақтап калу үшін де көтерілісшілерге</w:t>
        <w:br/>
        <w:t>стратегиялық дұрыс бағыт, терең саяси көрегенлік, білім мен</w:t>
        <w:br/>
        <w:t>ауызбірлік керек еді. Бұл жеңіс Ресей империясының құтын</w:t>
        <w:br/>
        <w:t>қашырып, алаңдаушылығын туғызды. Сондықтан Ресей импе-</w:t>
        <w:br/>
        <w:t>риясы бұл көтерілісті бұрмалап көрсетуге, басып жаныштауға</w:t>
        <w:br/>
        <w:t>асық болып, батыл іс-әрекеттерге кірісіп, стратегиялық жо-</w:t>
        <w:br/>
        <w:t>спарлар жасайды. Осы жайында Мұстафа Шокай: «Шығыс</w:t>
        <w:br/>
        <w:t>Түркістан соғысы бізге басқа олкелердегі түріктерге қайда</w:t>
        <w:br/>
        <w:t>болсақ та қолымыздан келген барлық шараларды қолданып,</w:t>
        <w:br/>
        <w:t>шығыстүркістандықтардың ұлт-азаттық күресіне көмектесу</w:t>
        <w:br/>
        <w:t>және кейбір орыс басылымдарында окиғаның шығу себептері</w:t>
        <w:br/>
        <w:t>бұрмаланып көрсетілуіне байланысты тойтарыстар беру</w:t>
        <w:br/>
        <w:t>сияқты аса маңызды міндеттер жүктейді... ол жерде түрік</w:t>
        <w:br/>
        <w:t>тарихының беттері халқымыздың қанымен жазылуда. Орыс</w:t>
        <w:br/>
        <w:t>большевиктерінің қастандығы өкі түрлі жолмен: І.Шығыс</w:t>
        <w:br/>
        <w:t>Түркістан ұлт-азаттық күресін тұншықтыру үшін Қытай</w:t>
        <w:br/>
        <w:t>үкіметіне жан-жақтылы көмек көрсетеді. 2. Шығыс Түркістан</w:t>
        <w:br/>
        <w:t>ұлттық қозғалысы антикемалистік және панисламистік сипат</w:t>
        <w:br/>
        <w:t>алғаны хақында жалған хабарлар таратады» дейді. /7.404, 360,</w:t>
        <w:br/>
        <w:t>490-491/.</w:t>
      </w:r>
    </w:p>
    <w:p>
      <w:r>
        <w:t>171</w:t>
        <w:br/>
        <w:t>Әдебиеттер</w:t>
        <w:br/>
        <w:t>1.Қазақ диаспорасының ғылыми-зерттеу мәселелері. Алма-</w:t>
        <w:br/>
        <w:t>ты, 1992 84</w:t>
        <w:br/>
        <w:t>2, Қазақстан. Ұлттық онциклопедия, Т. 9, Алматы. 2007,</w:t>
        <w:br/>
        <w:t>3.Алдабек Н. Тарихы талқыға толы Шыңжан. Алматы.2003.</w:t>
        <w:br/>
        <w:t>4.Үлімжіұлы А. Шығармаларының толык жинағы. Үрімжі</w:t>
        <w:br/>
        <w:t>«Шыңжан халық баспасы» 1994.</w:t>
        <w:br/>
        <w:t>5. Сомитұлы Ж.Тэуелсіздік үштін күрсскен тұлға//Түркістан,</w:t>
        <w:br/>
        <w:t>21 маусым, 2007.</w:t>
        <w:br/>
        <w:t>6. Сәмитұлы Ж. Қытайдағы қазақтар. А., 2000.</w:t>
        <w:br/>
        <w:t>7. Шоқай М. Таңдамалы шығармалар. Т.2 Алматы. 1999.</w:t>
        <w:br/>
        <w:t>%</w:t>
        <w:br/>
        <w:t>176</w:t>
        <w:br/>
        <w:t>72%”</w:t>
        <w:br/>
        <w:t>Батыр атаның ерлік өмірінен сыр тпертер мына бір өлең</w:t>
        <w:br/>
        <w:t>кейінгі ұрпақтардың есінде мәңгі қалуда:</w:t>
        <w:br/>
        <w:t>Бай-Бесік аймағымның ірге тасын калаған,</w:t>
        <w:br/>
        <w:t>Тапсырмасын ұлы отанның орындауға жараған.</w:t>
        <w:br/>
        <w:t>Бақыты үшін келешектің енбек стіп тер төккен,</w:t>
        <w:br/>
        <w:t>Туған жерді қорғау ісін борытпым деп санаған.</w:t>
        <w:br/>
        <w:t>Азат елмен теңесуге,</w:t>
        <w:br/>
        <w:t>Алтай Қобда белесінде.</w:t>
        <w:br/>
        <w:t>Қорған болып, кол бастаған,</w:t>
        <w:br/>
        <w:t>Батыр ата сл ссінде.</w:t>
        <w:br/>
        <w:t>Шайқастарда ту ұстаған, топты жарған кемеңгер,</w:t>
        <w:br/>
        <w:t>Таққа отырып билік айтқан төре ғана демендер.</w:t>
        <w:br/>
        <w:t>Мың сарбазды бастап барып жаудың бетін қайтарып,</w:t>
        <w:br/>
        <w:t>Жалын кешіп, жекпе-жекте женіс алып келген ер.</w:t>
        <w:br/>
        <w:t>Ерлігінің белгісі тұр батыр болған атанын,</w:t>
        <w:br/>
        <w:t>Еңбегіңді сшқашанда ұмытпайды отаның.</w:t>
        <w:br/>
        <w:t>Қайрат жігер, бар еңбегін арнап откен сен үшін,</w:t>
        <w:br/>
        <w:t>Келер ұрпак шыркап жүрші батыр ата осы әнін...</w:t>
        <w:br/>
        <w:t>184</w:t>
        <w:br/>
        <w:t>Мәрияш НОҒАЙ,</w:t>
      </w:r>
    </w:p>
    <w:p>
      <w:r>
        <w:t>қоғам қайраткері, Алматы</w:t>
        <w:br/>
        <w:t>ДЕРЕКТІ СУРЕТ ШЕЖІРЕСІ</w:t>
        <w:br/>
        <w:t>Кеш жарық құрметті копшілік, ағайын!</w:t>
        <w:br/>
        <w:t>Бүгінгі бір сәтті күні Шыңжан Алтай олкесінде Шығыс</w:t>
        <w:br/>
        <w:t>Түркістан мемлекетін құру жолында ерлікпен күресіп, жанын</w:t>
        <w:br/>
        <w:t>пида еткен батыр атамыз Оспан Исламұлының 110 жылдық</w:t>
        <w:br/>
        <w:t>мерейтойын белгілеп жатқан Дүниежүзі қазақтарының</w:t>
        <w:br/>
        <w:t>қауымдастығы, Қазақстан Жазушылар одағы, Мәдениет және</w:t>
        <w:br/>
        <w:t>ақпарат министрлігі Тіл комитетіне шын жүректен алғыс айта-</w:t>
        <w:br/>
        <w:t>мын.</w:t>
        <w:br/>
        <w:t>Бір кезде, ХІХ ғасырдың орта шенінде Қытай сліндегі</w:t>
        <w:br/>
        <w:t>қазақтар арасынан шыққан атамыздың «Батыр Оспан» дс-</w:t>
        <w:br/>
        <w:t>тен атын естігеніміз болмаса, шынына келсок, Монғолиядағы</w:t>
        <w:br/>
        <w:t>қазақтардың басым көпшілігі ол туралы жете түсіне ал-</w:t>
        <w:br/>
        <w:t>май да жүрген. Бұл кісі жайында қазақ слі тэуелсіздігін алып,</w:t>
        <w:br/>
        <w:t>дүниежүзіндегі қазақтар тарихи отанына жиналып, бас қосып,</w:t>
        <w:br/>
        <w:t>қазақтар дербес мемлокст болып жатқан бұл жаңа дәуірде</w:t>
        <w:br/>
        <w:t>Оспан атамыздың кім болғанын қазақтардың тәуелсіздігі</w:t>
        <w:br/>
        <w:t>үшін күрестегі жетістіктері жайлы жоғарыда қойылған терең</w:t>
        <w:br/>
        <w:t>мағыналы баяндамалар жәнс кісілердің сөйлеген сөзінен</w:t>
        <w:br/>
        <w:t>түсініп, толық білдік.</w:t>
        <w:br/>
        <w:t>Бүгінгі менің өз басым қазақ халқына аты шыққан әйгілі ба-</w:t>
        <w:br/>
        <w:t>тыр атамыздың осы бір мерейтойына катысып отырғаным ерок-</w:t>
        <w:br/>
        <w:t>ше толғанатын жағдай болып отыр....</w:t>
        <w:br/>
        <w:t>Ссбсбі, әкем Шымшырұлы Ноғай, даңқты батыр атамыз</w:t>
        <w:br/>
        <w:t>185</w:t>
        <w:br/>
        <w:t>тамған» атамекен жерін жанын құрбан ете отырып, қытай от-</w:t>
        <w:br/>
        <w:t>аршыларынан тартып алған тарихтағы Шығыс Түркістан</w:t>
        <w:br/>
        <w:t>Республикасының өмір сүруі нсмссс «қас қағым» сәті ұзаққа</w:t>
        <w:br/>
        <w:t>созылмай 1946ж. 2 каңтарда ШТР тарап «он бір бітім» деп ата-</w:t>
        <w:br/>
        <w:t>латын акті бойынша Шығыс Түркістан Қытай құрамындағы ав-</w:t>
        <w:br/>
        <w:t>тономиялы өлке ретінде кала беретін болды.</w:t>
        <w:br/>
        <w:t>Шығыс Түркістан Республикасы тарихта «Қас қағым»</w:t>
        <w:br/>
        <w:t>сот өмір сүргенмен, дүнис жүзіне таралып қоймай, көрші</w:t>
        <w:br/>
        <w:t>империяларға кауіп төндіруінің өзі, сол кездегі аз санды</w:t>
        <w:br/>
        <w:t>қазақтың қуатты Қытай империясынан өз туған өлкесін қарулы</w:t>
        <w:br/>
        <w:t>күш біріктірудің арқасында қайтарып алып, аз уақыт бол-</w:t>
        <w:br/>
        <w:t>са да мемлекеттік аппарат құруының өзі дүнисжүзілік тарихи</w:t>
        <w:br/>
        <w:t>маңызы өтс зор тарихи құбылыс болды.</w:t>
        <w:br/>
        <w:t>Қытайлағы қазақтар тарихшы, проф. Л.Бадавамовтын айту-</w:t>
        <w:br/>
        <w:t>ына қарағанда қытай отаршыларына қарсы 400 рет ұлт-азаттық</w:t>
        <w:br/>
        <w:t>көтерілістерге шыққан екен. Бұл көтерілістерде өзінің атаме-</w:t>
        <w:br/>
        <w:t>кен жері үшін, елі үшін қасық қаны қалғанша күресіп, туған</w:t>
        <w:br/>
        <w:t>халқының азаттығы жолында қаһармандық ерліктің үлгілерін</w:t>
        <w:br/>
        <w:t>көрсете білген қазақтың хас батырлары әсіресе Оспан батыр-</w:t>
        <w:br/>
        <w:t>ды және т.б. Шығыс Түркістанның Бөке, Зуқа, Елісхан, Есімхан</w:t>
        <w:br/>
        <w:t>секілді батырларын қазақ халқы мәңгі ұмытпайды.</w:t>
        <w:br/>
        <w:t>Осындай еркіндіктің жолында күрескен ерлер жайлы «Ер</w:t>
        <w:br/>
        <w:t>- ел қорған» немесе «Елдін атын ер шығарар» лейтін елін</w:t>
        <w:br/>
        <w:t>қорғаған нағыз хас батырларға арналған сөздер ел аузында</w:t>
      </w:r>
    </w:p>
    <w:p>
      <w:r>
        <w:t>сақталып қалған. Бұл сөздер еркіндікті, тәуелсіздікті аңсаған ел-</w:t>
        <w:br/>
        <w:t>жұрттың арманын аркалаған ұлт болашағы жолында күрескен</w:t>
        <w:br/>
        <w:t>халық арасынан шығып елін жаудан қорғаған батыр ерлерге</w:t>
        <w:br/>
        <w:t>арналғандығы белгілі.</w:t>
        <w:br/>
        <w:t>Туған халқының азаттығы жолында қаһармандық ерліктің</w:t>
        <w:br/>
        <w:t>үлгілерін көрсете білген қазак халқының хас батыры Оспан</w:t>
        <w:br/>
        <w:t>Исламұлының туғанына 110-жыл толу мерейтойы Оспан</w:t>
        <w:br/>
        <w:t>батырдың және де дүние жүзінде шашырап жүрген біртұтас</w:t>
        <w:br/>
        <w:t>қазақ халқының тарихи Отаны - әлемнің өркениетті елдерінің</w:t>
        <w:br/>
        <w:t>алдында алатын өзіне тән орны бар, жас тәуелсіз мемлекеті</w:t>
        <w:br/>
        <w:t>Қазақстанда өтуінің өзі, шет елдердегі қазақтар үшін тарихи</w:t>
        <w:br/>
        <w:t>Отан - атажұрттағы ел-жұрты дүниенің қай бұрышында бол-</w:t>
        <w:br/>
        <w:t>масын оз қандасының артында қуатты Қазақстан мемлекеті</w:t>
        <w:br/>
        <w:t>тұрғандығы, шетелдегі қандастарына деген құрметінің</w:t>
        <w:br/>
        <w:t>173</w:t>
        <w:br/>
        <w:t>тәуелсіздікті сактап қалу және ұлттың дәрежесін көтеру...</w:t>
        <w:br/>
        <w:t>Ендігі сң кастерлі міндетіміз -тәуолсіздікті жариялап алу бар</w:t>
        <w:br/>
        <w:t>да, сол тәуелсіздікті сактап, баянды оту. Өз мемлекеттілігін,</w:t>
        <w:br/>
        <w:t>өз жер аумағын сақтап қалған мемлекст кана нағыз мемло-</w:t>
        <w:br/>
        <w:t>кет болады. Осы үш мәселе төңірегінде түпкі идоямыз бо-</w:t>
        <w:br/>
        <w:t>луы керск» дейді (Егемен Қазақстан. Тараз университеті</w:t>
        <w:br/>
        <w:t>студенттерімен кездесу. 2005 жыл, 26 сәуір). Міне, бұл -</w:t>
        <w:br/>
        <w:t>халықты, ұлтты біріктіретін ой қазақтын мұраты. Бұл осртв-</w:t>
        <w:br/>
        <w:t>ден келе жатқан атам қазақтың арманы, еллің мүддесі.</w:t>
        <w:br/>
        <w:t>Олай болса қазақ халқының батыры Оспан Исламұлы ар-</w:t>
        <w:br/>
        <w:t>тына өшпсе із калдыра отырып, қазақ слінің тәуелсіздігі мен</w:t>
        <w:br/>
        <w:t>еркіндігі жолында, қазақтың мұраты мсн болашағы жолын-</w:t>
        <w:br/>
        <w:t>да өз тағдырынан сл тағдырын жоғары қойып, келер ұрпақтың</w:t>
        <w:br/>
        <w:t>бостандығы үшін жан беруі, онын бойындағы ұлтжандылықтың</w:t>
        <w:br/>
        <w:t>халықтын арманымен, ойымен, ұлттың идеясымен астасып</w:t>
        <w:br/>
        <w:t>жатқандығының айғағы болса керек.</w:t>
        <w:br/>
        <w:t>Осынлай ұлт бостандығы жолында күрескен тұлғаның</w:t>
        <w:br/>
        <w:t>тұлғалық, азаматтық болмысы айшықталып отырған бүгінгі</w:t>
        <w:br/>
        <w:t>Оспан батырдын 110 жыллық мерейтойына арналған сал-</w:t>
        <w:br/>
        <w:t>танатты еске алу үрлісі келер ұрпаққа күрескер Оспан</w:t>
        <w:br/>
        <w:t>батырдын есімін мәнгі есте сақтау, оның ұлт намысын</w:t>
        <w:br/>
        <w:t>қорғау жолындағы үлгілі ерлік жолы қазақ тарихына ал-</w:t>
        <w:br/>
        <w:t>тын әріптермен жазылары хақ. Ақыт, Танжарык т.б. зиялы-</w:t>
        <w:br/>
        <w:t>лар мен Оспан батыр, Зуқа батыр, Елісхан батыр, Есімхан</w:t>
        <w:br/>
        <w:t>батыр секілді көптеген күрескер тұлғалардың болмысы</w:t>
        <w:br/>
        <w:t>туған халқы мен елі үшін, жас ұрпақтың болашағы жолында</w:t>
        <w:br/>
        <w:t>жан беріп, қан төккен ұлт тағдырын ойлаған азаматтардың</w:t>
        <w:br/>
        <w:t>жеңісті, тәуелсіздікті, еркіндікті аңсап осы жолда құрбан бо-</w:t>
        <w:br/>
        <w:t>луы жас ұрпаққа өнеге болып қала бермек.</w:t>
        <w:br/>
        <w:t>Оспан батыр қазақ халқының батыры ретінде әлі де терең</w:t>
        <w:br/>
        <w:t>танылуы үшін оның күрескерлік, тұлғалық болмысы қазақ та-</w:t>
        <w:br/>
        <w:t>рихына енгізіліп, зерделенуі керек.</w:t>
        <w:br/>
        <w:t>Халқымыздың мәдени-тарихи, ұлттық асыл қазына-</w:t>
        <w:br/>
        <w:t>мұралары мен салт-дәстүріміздің бір тармағы қазіргі кезде әлем</w:t>
        <w:br/>
        <w:t>кеңістігінде шашырап жүрген қазақ халқының құрамдас бөлігі</w:t>
        <w:br/>
        <w:t>шетелдердегі отандастарымыздың еншісінде болғандықтан</w:t>
        <w:br/>
        <w:t>осы құндылықтарды отандық тарих пен мәдениеттен бөліп-</w:t>
        <w:br/>
        <w:t>жармай біртұтастықта зерделеуіміз керек деп ойлаймыз.</w:t>
      </w:r>
    </w:p>
    <w:p>
      <w:r>
        <w:t>175</w:t>
        <w:br/>
        <w:t>7997</w:t>
        <w:br/>
        <w:t>сын шабдар ат, кер жорға атты сыйға бердім деп Дәлелхан қол</w:t>
        <w:br/>
        <w:t>қойып, мөр басқан.</w:t>
        <w:br/>
        <w:t>Осылайша Монғол үкімстінен берілген тапсырмасын</w:t>
        <w:br/>
        <w:t>ерлікпен орындаумен қатар 1940 жылы Монғол слінде жс-</w:t>
        <w:br/>
        <w:t>коше қазақ аймағын орнатып аймақтың бірінші хатшысы</w:t>
        <w:br/>
        <w:t>тұрғысынан сінірген орен еңбегімен Монғол үкіметіне 40 астам</w:t>
        <w:br/>
        <w:t>жыл еңбегін сіңіріп қоғам қайраткері, революциялық күрестің</w:t>
        <w:br/>
        <w:t>ардагері дсген атақ данққа ис болған сді әкем марқұм. Бүгінде</w:t>
        <w:br/>
        <w:t>Баян Өлгий аймағынын орталығында бір көшеге аты беріліп</w:t>
        <w:br/>
        <w:t>көшенін бойында бейненің сскерткіші тұрғызылды және дс</w:t>
        <w:br/>
        <w:t>туған өлкесі Дэлүүннің он жылдык орта мектебіне әкеміздің</w:t>
        <w:br/>
        <w:t>аты берілген, биылғы жылы 2009 жылы 25-ші қазан айында</w:t>
        <w:br/>
        <w:t>Монғолия үкімсті 1939 жылы Монғолия мен Жапон арасын-</w:t>
        <w:br/>
        <w:t>да болған Халхын гол соғысында монғол халқының женісінің</w:t>
        <w:br/>
        <w:t>70 жыллық мерей тойына орай әкеміз Ноғайға «Монғолияның</w:t>
        <w:br/>
        <w:t>халық батыры» (Ард түмний баатар) деген атағы берілгені</w:t>
        <w:br/>
        <w:t>бүгінгі Оспан батыр атамыздын 110 жылдық мерей тойында</w:t>
        <w:br/>
        <w:t>құрметті қонақтар Сіздермен бөлісіп тұрған шағымды шексіз</w:t>
        <w:br/>
        <w:t>бақытқа санаймын.</w:t>
        <w:br/>
        <w:t>Монғолияның орталық мұрағатынан алдырған 1945</w:t>
        <w:br/>
        <w:t>жыл алынған мына тарихи фотосуретті Оспан батыр</w:t>
        <w:br/>
        <w:t>атамыздың немересі Өркенбек бауырыма естелікке ұсынуға</w:t>
        <w:br/>
        <w:t>рұхсат етіңіздер.</w:t>
        <w:br/>
        <w:t>Енлігі бір арманым сүйікті әкемнің және Оспан батыр</w:t>
        <w:br/>
        <w:t>атамыздың Шыңжан Алтай аймағында жүрген жерлерін ара-</w:t>
        <w:br/>
        <w:t>лап козбен корсем деген мақсатымды осы жерде айтпай кете</w:t>
        <w:br/>
        <w:t>алмадым. Көңіл бөліп тыңдағандарыңызға көп рахмет.</w:t>
        <w:br/>
        <w:t>189</w:t>
        <w:br/>
        <w:t>%</w:t>
        <w:br/>
        <w:t>Болат СОҢҒЫБАЙҰҮЛЫ,</w:t>
        <w:br/>
        <w:t>педагог. Астана</w:t>
        <w:br/>
        <w:t>МОНГОЛИЯНЫҢ БАС УӘЛИІ МАРШАЛ ЧОЙБАЛСАН</w:t>
        <w:br/>
        <w:t>МЕН ОСПАН БАТЫРДЫҢ КЕЗДЕСУІ</w:t>
        <w:br/>
        <w:t>Қытайдың Алтай аймағында Шығыс Түркістан мемлекетін</w:t>
        <w:br/>
        <w:t>құру жолында жанын пида еткен жаужүрек Оспан батырдың</w:t>
        <w:br/>
        <w:t>ерлік ісін бүгінгі ұрпаққа паш ету, оны зерттеу ісі қазіргі заман</w:t>
        <w:br/>
        <w:t>ұрпақтарының борышы. Оспан - қазақ халкының тәуелсіздігі</w:t>
        <w:br/>
        <w:t>жолында шайқасқан нағыз сарбаз, ақылгөйі болған, та-</w:t>
        <w:br/>
        <w:t>рих қырқасында дара тұрған, алып тұлға. Батыр Оспан</w:t>
        <w:br/>
        <w:t>Исламұлынын туғанына 110 жыл толу мереке қарсанында</w:t>
        <w:br/>
        <w:t>Монғолия үкметінін құпия тапсырмасымен Алтай Шынжанға</w:t>
        <w:br/>
        <w:t>мыңдық отрядын басқарып барып комек көрсеткен, батырдың</w:t>
        <w:br/>
        <w:t>өзімен бетпе бет кезіккен, бүгіндері Монғолияның Халық ба-</w:t>
        <w:br/>
        <w:t>тыры Шымшырұлы Ноғайдың омір белестерінен сыр шертсек:</w:t>
        <w:br/>
        <w:t>Шымшырұлы Ноғай 1902 жылы 3 айдың 16 күні Монғолия</w:t>
        <w:br/>
        <w:t>Баян-Өлгий аймағының Шегіртай олкесінде дүниеге келген.</w:t>
      </w:r>
    </w:p>
    <w:p>
      <w:r>
        <w:t>Әкесі Шымшыр халық арасында беделді, копке танымал адам</w:t>
        <w:br/>
        <w:t>болған. Ноғай оз бетімен хат танып, өзінің қабілетімен қайрат</w:t>
        <w:br/>
        <w:t>жігерініңарқасындаарабша жазу, монғолтілдерінүйренеді. 1928</w:t>
        <w:br/>
        <w:t>жылы Қойда аймағының сот ұйымында тілмаштықтан еңбек</w:t>
        <w:br/>
        <w:t>жолын бастап, ел басқару ісіне жан-жакты араласа бастаған ол</w:t>
        <w:br/>
        <w:t>1931-38 жылдары Долүүн сұмынының бастығы, Монғол Халық</w:t>
        <w:br/>
        <w:t>Революциялық Партия комитетінің хатшысы қызметтерін абы-</w:t>
        <w:br/>
        <w:t>роймен атқарған. 1938-40 жыллары Қобла аймағының партия</w:t>
        <w:br/>
        <w:t>комитетінде нұсқаушысы болып жұмыстаған кезінде МХРП-</w:t>
        <w:br/>
        <w:t>177</w:t>
        <w:br/>
        <w:t>7257</w:t>
        <w:br/>
        <w:t>Шығыс Түркістан Республикасының құрылуы мен осы</w:t>
        <w:br/>
        <w:t>тендессіз жеңісті Жапон, Англия, Рссой т.б. сллер каламағаны</w:t>
        <w:br/>
        <w:t>айдан анық. Бұл секілді жолбарыстарды сң алдымен байырғы</w:t>
        <w:br/>
        <w:t>Шығыс Түркістанның соншама алтыны мен мол жер асты</w:t>
        <w:br/>
        <w:t>жонс жер үсті табиғи байлыққа толы кен орындары, Ұлы</w:t>
        <w:br/>
        <w:t>Жібек жолының түйісер тұсы, тоғыз жолдың торабында</w:t>
        <w:br/>
        <w:t>орналасқан байырғы Шығыс Түркістан жерінс қызығуынан</w:t>
        <w:br/>
        <w:t>сілекейі шұбырып, ашық айбат шого алмай өкініште калып,</w:t>
        <w:br/>
        <w:t>қай-қайсысы болса да Шығыс Түркістанды өз мүддесіне</w:t>
        <w:br/>
        <w:t>қолданғысы келді. Әсіресе, Қытайдың гоминдаң үкіметі үшін</w:t>
        <w:br/>
        <w:t>Шығыс Түркістаннан айрылып калу тарихи кешірілмес қате сді.</w:t>
        <w:br/>
        <w:t>Шығыс Түркістанды жоғалту Қытайдың саяси-стратегиялық,</w:t>
        <w:br/>
        <w:t>басты саяси-экономикалық базасынан жұрдай болып, Қытай</w:t>
        <w:br/>
        <w:t>мемлекетінін халықаралык экспорт көзінен, ұшы қиырсыз</w:t>
        <w:br/>
        <w:t>байлығынан айрылумен тең еді.</w:t>
        <w:br/>
        <w:t>1947ж. Шығыс Түркістан мен Монғолия карулы кызыл</w:t>
        <w:br/>
        <w:t>армиясы Оспан батырды бас көтертпей тастау мақсатында</w:t>
        <w:br/>
        <w:t>Алтайға келді. Соғыс барысында Оспан жасақтары басым</w:t>
        <w:br/>
        <w:t>түсіп, Сарсүмбе қаласын босатып алды. Бірак Шығыс Түркістан</w:t>
        <w:br/>
        <w:t>ұлттык армиясынын киімін киген Ф.Лескин, генерал А. Поли-</w:t>
        <w:br/>
        <w:t>нов бастаған Кеңес әскерлері көмекке келген соң Сарсүмбені</w:t>
        <w:br/>
        <w:t>қайтадан тартып алды. 1949ж. Оспан жасағы Қытай кызыл</w:t>
        <w:br/>
        <w:t>армиясының 3-ші және 6-шы дала армияларына қарсы соғысты.</w:t>
        <w:br/>
        <w:t>Қытай билеушілерімен 11жыл қанды шайқас жүргізген Оспан</w:t>
        <w:br/>
        <w:t>батырды 1950ж. 19 акпанда казіргі Ганьсу өлкесіне қарасты</w:t>
        <w:br/>
        <w:t>Қанамбол тауының Мақай деген жерінде қолға түсіріп, Үрімжі</w:t>
        <w:br/>
        <w:t>түрмесінде өлім жазасына кесілді. /6.233, 235,237 06./</w:t>
        <w:br/>
        <w:t>Шығыс Түркістан Республикасы құрылғанымен дүбірлі,</w:t>
        <w:br/>
        <w:t>бетбұрысты бұл кезең тарихтағы аты шулы «Шығыс Түркістан</w:t>
        <w:br/>
        <w:t>Республикасының қас қағым сәті» - болумен тарихта аты</w:t>
        <w:br/>
        <w:t>аңызға айналып қалды. Қытай мен Ресейлің бірлескен күш</w:t>
        <w:br/>
        <w:t>шығаруымен, Ресейдің көшбасшылық рөл атқарып, араласуы-</w:t>
        <w:br/>
        <w:t>мен бұл төңкеріс те өмір сүруін тоқтатады. Бірақ бұл төңкерістің</w:t>
        <w:br/>
        <w:t>дүниежүзілік тарихи мәні мен маңызы өте зор болды.</w:t>
        <w:br/>
        <w:t>Оспан батыр бастаған ұлт-азаттык көтерілістің нәтижесінде</w:t>
        <w:br/>
        <w:t>Шығыс Түркістанды құрған жаужүрек, қаһарман батырлар бір</w:t>
        <w:br/>
        <w:t>сәтке болса да атам қазақтың байырғы ата-қонысы Шығыс</w:t>
        <w:br/>
        <w:t>Түркістан олкесін байырғы қазақтың «кір-жуып кіндік қаны</w:t>
        <w:br/>
        <w:t>172</w:t>
      </w:r>
    </w:p>
    <w:p>
      <w:r>
        <w:t>«Алагтолгойда» болады. Бұл құпия кездесуде Кеңес одағының</w:t>
        <w:br/>
        <w:t>Монғолиядағы төтенше елшісі, генорал-полковник И. Иванов</w:t>
        <w:br/>
        <w:t>және де Шығыс Түркістан ұлт-азаттық қозғалысына Монғол</w:t>
        <w:br/>
        <w:t>елінен көмекке барған мындық отрядының қолбасшысы Ш.</w:t>
        <w:br/>
        <w:t>Ноғайлар қатыскан. Жонс дс маршал өзімен бірге Ресейдін</w:t>
        <w:br/>
        <w:t>Монғолияда отырған төтенше жоне өкілетті олшісі Ивановка</w:t>
        <w:br/>
        <w:t>монгол шапан кигізіп алып жүрген. Ол Иванов дсген слшісі</w:t>
        <w:br/>
        <w:t>Кеңес одағының Ішкі істер министрлігінде генсрал-полковник</w:t>
        <w:br/>
        <w:t>дәрежесінде жүрген тожірибелі тыңшы болғаны туралы</w:t>
        <w:br/>
        <w:t>мәлімет бар. Бұл кездесу жөніндегі фотосурст казірге дейін</w:t>
        <w:br/>
        <w:t>Монғолияның Ішкі істер министрлігінің мұрағатында сақталып</w:t>
        <w:br/>
        <w:t>келген. Маршалдың Оспан батырға бірініті қойған сұрағы:</w:t>
        <w:br/>
        <w:t>«Сендер ары қарай қалай өмір сүрмексіңдер?» Бұл сұраққа</w:t>
        <w:br/>
        <w:t>берген жауабынан Оспан батырдың кім екенін білуге, біраз</w:t>
        <w:br/>
        <w:t>мәлімет алуға болатынды. Оспан: «Мен Алтай елін және де</w:t>
        <w:br/>
        <w:t>ұсталып абақтыға жабылған билер мен қожайындарымлы бо-</w:t>
        <w:br/>
        <w:t>сатып, құтқарып алу үшін күресудемін. Алтайдағы казақтар</w:t>
        <w:br/>
        <w:t>және де ұйғыр, урианхай, торғауыт ағайындарымыз азаттық</w:t>
        <w:br/>
        <w:t>үшін күреске күш біріктірудеміз. Сондыктан бізге Монғол</w:t>
        <w:br/>
        <w:t>үкметі әскери және қару сайман жағынан көмек көрсетсе де-</w:t>
        <w:br/>
        <w:t>ген тілектеміз», - дейді. Кешікпей 1944 жылы 3 айдың 5-і күні</w:t>
        <w:br/>
        <w:t>12 сағатта Оспанның уәкілі Кеңес және Оспанның баласы</w:t>
        <w:br/>
        <w:t>Шертимандар маршал Чойбалсанды қонаққа шақыра келеді.</w:t>
        <w:br/>
        <w:t>Ол өз жолдастарымен Майхан толгойдағы Оспанның әскері</w:t>
        <w:br/>
        <w:t>орналасқан жерге барады. Оспан батыр жауынгерлерін сапка</w:t>
        <w:br/>
        <w:t>тұрғызып қойып, «Достық жасасын» деген ұранмен қарсы ала-</w:t>
        <w:br/>
        <w:t>ды. Оспан Чойбалсанға: «Шынжанның Тарбағатай аймағының</w:t>
        <w:br/>
        <w:t>Ховог Сайр деген жерінде 14 сұмынының 10-нан 200-дей</w:t>
        <w:br/>
        <w:t>адамның құрамында жаңадан жасақты отряд құрылды», -</w:t>
        <w:br/>
        <w:t>деді. Біз Гоминдаңның Сарытоғайдағы әскери тобының бізге</w:t>
        <w:br/>
        <w:t>шабуылдағалы жатқанын және Монғолдың шекарасынан бері</w:t>
        <w:br/>
        <w:t>етіп, бізді монғол жағына ығыстырғалы жатканын жансызда-</w:t>
        <w:br/>
        <w:t>рымыз арқылы біліп, тұтқиылдан кенет оларға тиісіп, 550 ада-</w:t>
        <w:br/>
        <w:t>мын шығындап, Сарытоғайды азат еттік. Біз Алтай өлкесін</w:t>
        <w:br/>
        <w:t>Гоминдаң үкметінен азат ету үшін:</w:t>
        <w:br/>
        <w:t>1. Әскери кеңес құрамыз;</w:t>
        <w:br/>
        <w:t>2. Алтайдың ерікті халқының уақытша үкметін құрамыз;</w:t>
        <w:br/>
        <w:t>3, Монғолиядағы мұсылман дінділердің ішінен көзі ашық,</w:t>
        <w:br/>
        <w:t>ІНІ</w:t>
        <w:br/>
        <w:t>белгісі. Қандай да бір қоғамның басты байлығы - адам дейтін</w:t>
        <w:br/>
        <w:t>болсақ, онда казақтың байлығының бір көзі шетелдердегі</w:t>
        <w:br/>
        <w:t>қандастарымыз, ұлтымыздың құрамдас бөлігі скені анық. Бұл</w:t>
        <w:br/>
        <w:t>Қазақ халқы өзінің дүнисжүзі оллеріндегі отандастарымен дс</w:t>
        <w:br/>
        <w:t>көп жонс куатты скендігінің айғағы болса керек.</w:t>
        <w:br/>
        <w:t>Жас ұрпақ пен қоғамның, ұлттың мақсат-мүддесін өз</w:t>
        <w:br/>
        <w:t>тағдырынан жоғары қойып, туған ұлтынын еркіндігіне кедергі</w:t>
        <w:br/>
        <w:t>келгірстін зорлыққа карсы тұру, элосуметтік қыспаққа түскен</w:t>
        <w:br/>
        <w:t>туған халқына ерлікпен араша тұру терең ұлтжандылықтың</w:t>
        <w:br/>
        <w:t>белгісі. Осындай аламдар сл басына күн туған аса жауапты</w:t>
        <w:br/>
        <w:t>сәтте тарихи істерге араласып, мәні аса терең дс батыл тари-</w:t>
        <w:br/>
        <w:t>хи қимылдарға барып, халық үштін орасан зор ерлік көрсетіп,</w:t>
        <w:br/>
        <w:t>күш біріктіріп, сллі қорғаған адамдар ғана халық арасында</w:t>
        <w:br/>
        <w:t>тұлғалық леңгейге көтеріле алды.</w:t>
      </w:r>
    </w:p>
    <w:p>
      <w:r>
        <w:t>Атамыз қазақ ел болғалы мұндай дара тұлғаларға халық</w:t>
        <w:br/>
        <w:t>болып өзіне тиісті бағасын беріп, «Батыр» леп атап, сол</w:t>
        <w:br/>
        <w:t>батырдың тұлғалық, азаматтық болмысын жоғары леңгейге</w:t>
        <w:br/>
        <w:t>көтеріп, сый-құрмет көрсетіп отырған. Акалемик Аманкелді</w:t>
        <w:br/>
        <w:t>Айталы: «Ұлтжандылык - ұлттық патриотизм. Ұлтқа де-</w:t>
        <w:br/>
        <w:t>ген қамқорлық, еңбекқорлық, іскерлік, ұлттық мұраттар</w:t>
        <w:br/>
        <w:t>жолындағы абзал ой, парасат» дейді. /8.2166./ Жеке адамның</w:t>
        <w:br/>
        <w:t>ұлтжандылық сезімі ұлттық мұраттармен, туған өлке - ата-</w:t>
        <w:br/>
        <w:t>қоныс пен туған елге, туған Отанға, туған жер Анаға деген</w:t>
        <w:br/>
        <w:t>терен махаббатпен сабақтасып, ұлттың тұтастығы еркіндік</w:t>
        <w:br/>
        <w:t>үшін күресуі, тәуелсіздікті сактап қалуға кызмет ету-ұлттық</w:t>
        <w:br/>
        <w:t>идеямызбен астасып жататындығы белгілі. Туған елінің</w:t>
        <w:br/>
        <w:t>тәуелсіздігі жолында ажалға қасқая қарап тұрып, туған елінің</w:t>
        <w:br/>
        <w:t>бостандығы үшін күресте жан беру - бұл туған Отанға, туған</w:t>
        <w:br/>
        <w:t>елге, жалпы адамға деген ұлы махаббат - алам бойындағы</w:t>
        <w:br/>
        <w:t>гуманистік көзқарас. Бұл ұлы сезімдердің бәрі туған ұлтқа</w:t>
        <w:br/>
        <w:t>деген шынайы, тәрен сүйіспеншілік ұлттық рухы асқақ,</w:t>
        <w:br/>
        <w:t>биік, ержүрек, қайсар, бір беткей, хас батыр тұлғалардың</w:t>
        <w:br/>
        <w:t>ғана бойында болатын ұлы қасиет - ұлттық идеямен аста-</w:t>
        <w:br/>
        <w:t>сып жатады. Ұлттық идея туралы ғалымларлың астарлы</w:t>
        <w:br/>
        <w:t>ойлары алуан түрлі, легенмен кез келген ұлттың өзіне тән</w:t>
        <w:br/>
        <w:t>ұлттык идеясы болады. Ол идея сол ұлттың ұлттық келбетін</w:t>
        <w:br/>
        <w:t>сактап калатын тетігі іспетті. Ұлттық идея туралы Елбасы-</w:t>
        <w:br/>
        <w:t>мыз Н.Назарбаевтың: «Біздің ұлттық идеямыз тәуелсіздік,</w:t>
        <w:br/>
        <w:t>174</w:t>
        <w:br/>
        <w:t>Нұрсәуле МЕШЕЛ,</w:t>
        <w:br/>
        <w:t>Қазақ Мемлекеттік Қыздар</w:t>
        <w:br/>
        <w:t>Педагогикалық университетінің</w:t>
        <w:br/>
        <w:t>аспиранты. Алматы</w:t>
        <w:br/>
        <w:t>ОСПАН БАТЫР МЕН Х.ЧОЙБАЛСАННЫҢ</w:t>
        <w:br/>
        <w:t>КЕЛІСІМ ШАРТТАРЫ</w:t>
        <w:br/>
        <w:t>Керейдің қол бастаған батырларының бірі Оспан Исламұлы</w:t>
        <w:br/>
        <w:t>Қытайдағы қазақтарды бастап, ұлт-азаттық көтерілісті</w:t>
        <w:br/>
        <w:t>ұйымдастырып, Қытай Үкіметімен КСРО үстемдігіне және</w:t>
        <w:br/>
        <w:t>оның ықпалындағы Монғолияға қарсы күрескен ержүрек дара</w:t>
        <w:br/>
        <w:t>тұлға. Оспан батырдың сол кездегі Орыстардың қуыршағына.</w:t>
        <w:br/>
        <w:t>айналған Үш Аймаққа қарсы шығуы Мәскеу басшыларының</w:t>
        <w:br/>
        <w:t>наразылығын арттырып, қалай болғанда да Оспан батырдың</w:t>
        <w:br/>
        <w:t>аяғынан шалып, біржолата құртуды жоспарлады. Оспан батыр-</w:t>
        <w:br/>
        <w:t>ды құрту мақсатында Монғолияны пайдаланды. Өйткені Оспан</w:t>
        <w:br/>
        <w:t>батыр мен Монғолия арасында бұрын өтс жақын қарым-қатынас</w:t>
        <w:br/>
        <w:t>болған сді. Бұл баяндамада Оспан батыр мон Х.Чойбалсан</w:t>
        <w:br/>
        <w:t>арасындағы кездесулері кезіндегі келісім шарттарына көбірск</w:t>
        <w:br/>
        <w:t>тоқталуды жөн санадық.</w:t>
        <w:br/>
        <w:t>1942 жылдың басында Остан батыр бастаған көтерілісптілер</w:t>
        <w:br/>
        <w:t>үлкен күшке айналды.</w:t>
        <w:br/>
        <w:t>1943 жылдың тамыз айында Бас Министр Х.Чойбалсан мен</w:t>
        <w:br/>
        <w:t>МХРП Орталық Комитетінің бас хатшысы Ю.Цэлэнбал Ба-</w:t>
        <w:br/>
        <w:t>тыс шекарадағы туындаған шислсністі жағдайға байланысты</w:t>
        <w:br/>
        <w:t>Шшікі істер министрі Б.Шагдаржав, орынбасары Б.Дүнхэржав,</w:t>
        <w:br/>
        <w:t>Шекаралық жэнс ішкі эскери басқару орнының бастығы</w:t>
        <w:br/>
        <w:t>Б.Дорж, жәнс солардың кеңсешілерімен бірге қабылдап, шс-</w:t>
        <w:br/>
        <w:t>кара мәселесіне байланысты үкіметпен ұйымдастыратын</w:t>
      </w:r>
    </w:p>
    <w:p>
      <w:r>
        <w:t>190</w:t>
        <w:br/>
        <w:t>да. Жоне де қазақтың батыр туған ұлдары туралы әндер де ай-</w:t>
        <w:br/>
        <w:t>тылып жатыр. Орыс, Монғол елдерімен мызғымас қатынаста</w:t>
        <w:br/>
        <w:t>болатындықтарын айқын білдіріп отыр. Оспан өзі тәжірибелі,</w:t>
        <w:br/>
        <w:t>ұлт жанды, сезімтал, діншіл адам сияқты. Біз бұл арада біраз</w:t>
        <w:br/>
        <w:t>күн болып, Оспанның ары қарайғы әрекеттерін бақылаймыз.</w:t>
        <w:br/>
        <w:t>Шскарамыздынң арғы бетіндегі қытай әскерлерінің жағдайын</w:t>
        <w:br/>
        <w:t>тағы да хабарлайтын боламыз” деген. Бұл телограмманы Чой-</w:t>
        <w:br/>
        <w:t>балсан 1944 жылы 3 айлың 6-ы күні жіберген көрінеді.</w:t>
        <w:br/>
        <w:t>Үкіметтен берілген тапсырмаларды ойдағыдай</w:t>
        <w:br/>
        <w:t>орындағаны үшін Ш.Ноғай маршал Чойбалсаннан скі көзді</w:t>
        <w:br/>
        <w:t>дүргі, мылтықпен сыйланғаны бүгіндері аймақ мұражайында</w:t>
        <w:br/>
        <w:t>сақталуда. Кейіннен Ш.Ноғайлың Монғолияның Момлексеттік</w:t>
        <w:br/>
        <w:t>кіші құрылтайының Басқарма мүшесі боп сл басылары мар-</w:t>
        <w:br/>
        <w:t>шал Чойбалсан, Бумиэнд, Ю.Цэдэнбалдармен бірге ел</w:t>
        <w:br/>
        <w:t>басқарып жүргенін Монғолия қазақтары мақтанышпен</w:t>
        <w:br/>
        <w:t>еске алып, мәңгі есте қалдыру үшін Ұлы хурал шешімімен</w:t>
        <w:br/>
        <w:t>Дэлүүннін 10 жыллық орта мектебін Ш.Ноғайлың есімімен</w:t>
        <w:br/>
        <w:t>атап, аймақ орталығына қоладан жасалған мүсінін орна-</w:t>
        <w:br/>
        <w:t>тып, орталық көшенің бірін «Шымшырұлы Ноғай көшесі»</w:t>
        <w:br/>
        <w:t>деп атады. Сонлай-ақ, оның еңбегін жоғары бағалап</w:t>
        <w:br/>
        <w:t>«Монғолияның халық батыры» атағымен және де «Соғыс</w:t>
        <w:br/>
        <w:t>Қызыл Ту» орденімен 2 рет, «Еңбек Қызыл Ту» ордені, «Ал-</w:t>
        <w:br/>
        <w:t>тын жұлдыз» ордені, «Лениннің 100 жылдық» медалі, Кеңес</w:t>
        <w:br/>
        <w:t>олағы елінің фашизмді жеңген «Жеңіс үшін» медалі, басқадай</w:t>
        <w:br/>
        <w:t>мерекелік медаллармен марапаттаған. Монғолияның Елба-</w:t>
        <w:br/>
        <w:t>сы Ю. Цәэдэнбал іс-сапармен аймағымызға 3 рет келгенде</w:t>
        <w:br/>
        <w:t>алғашқы жолы Ш. Ноғайдың үйінен дәм татып кеткен бол-</w:t>
        <w:br/>
        <w:t>са, екінші жолы балаларымен кезігіп естелік сурет алдыр-</w:t>
        <w:br/>
        <w:t>ды. Үшінші сапарында Ш. Ноғайдың зиратына барып бас</w:t>
        <w:br/>
        <w:t>иіп, қазақ халқына күрмет көрсетті. Ш.Ноғай туралы мәлімет</w:t>
        <w:br/>
        <w:t>Қазақстан Ұлттык Энциклопедиясының тоғызыншы томын-</w:t>
        <w:br/>
        <w:t>да (602 бет) толығынан берілген. Монғолия және Қазақстан</w:t>
        <w:br/>
        <w:t>жазушылар одағының мүшесі Шабдарбай Хатжанұлының</w:t>
        <w:br/>
        <w:t>«Аға жолы» повесін Ш.Ноғайдың басынан кешірген өміріне</w:t>
        <w:br/>
        <w:t>арнаған. ҚазССР-ның Коммунистік партиясының бірінші</w:t>
        <w:br/>
        <w:t>хатшысы Дінмұхамед Ахметұлы Қонаевтың шақыруымен</w:t>
        <w:br/>
        <w:t>1968 жылы қонаққа келген кезінде корнекті халық қайраткері</w:t>
        <w:br/>
        <w:t>Сәбит Мұқановтың дастарханынан дәм татады.</w:t>
        <w:br/>
        <w:t>183</w:t>
        <w:br/>
        <w:t>қиыншылық, кездейсоқ оқиғалар толы болған көрінеді. Бір</w:t>
        <w:br/>
        <w:t>жолы Ш.Ноғайдың отряды жау қоршауында қалып, мініп</w:t>
        <w:br/>
        <w:t>жүрген аты оққа ұшқанда, оққағары болған І.Лүдәрін өз атына</w:t>
        <w:br/>
        <w:t>міңгізіп, мылтық, сайманын арқалап, аттың құйрығынан ұстап</w:t>
        <w:br/>
        <w:t>алып, 16 км-дей жол жүгіріп, қоршаудан аман ссен құтылған</w:t>
        <w:br/>
        <w:t>скен. Ерлікке толы бұл соғыста срскшс көзге түскен Ш.Ноғай</w:t>
        <w:br/>
        <w:t>«Соғыс Қызыл ту» орденімен сыйланады.</w:t>
        <w:br/>
        <w:t>Кейіннен армия генсралы Б.Дорж «Отан деп соққан</w:t>
        <w:br/>
        <w:t>жүрек» атты кітабында: «Бостандық үшін Шынжан өлкесінде</w:t>
        <w:br/>
        <w:t>күресушілерге тікелей жәрдем берстұғын интернационалдық</w:t>
        <w:br/>
        <w:t>ерікті отрядтар өз міндеттерін өтс жақсы орындады» - деп</w:t>
        <w:br/>
        <w:t>қорытындылаған. Бұл арада маршал Чойбалсанның 1944</w:t>
        <w:br/>
        <w:t>жылы 2 айдың 15-і күні Қобда аймағының Алаг тол-</w:t>
      </w:r>
    </w:p>
    <w:p>
      <w:r>
        <w:t>гой деген жеріндегі Б.Дорж басқарған топтын штабы-</w:t>
        <w:br/>
        <w:t>на неліктен келгенін әңгімелемесек ағаттық болар елі.</w:t>
        <w:br/>
        <w:t>Мемлекеттік Қаупсіздік министрлігінің қызметкері полковник</w:t>
        <w:br/>
        <w:t>Дүйнхэржавтың «Өнеөлөр» газетінің 1997 жылғы 8 айдың</w:t>
        <w:br/>
        <w:t>26. 27. 28-ші номерлерінде жарияланған «Маршал Чойбалсан</w:t>
        <w:br/>
        <w:t>мен Оспаннын Алтай бетіндегі болған жасырын кездесуі» атты</w:t>
        <w:br/>
        <w:t>әңгімесінде былай деп жазған: ...1944 жылы 2 айдың 15-і күні</w:t>
        <w:br/>
        <w:t>Чойбалсан «Алаг толгой» заставасына келісімен Б.Доржыны</w:t>
        <w:br/>
        <w:t>шақырып алып: «Мені Оспанмен кезіктір», - деп бұйрық</w:t>
        <w:br/>
        <w:t>береді. Бұл жерге маршалдың келуіне екі түрлі жағдай себеп</w:t>
        <w:br/>
        <w:t>болды.</w:t>
        <w:br/>
        <w:t>1. Алтай өлкесіндегі Монғол ұлтын Қытай канаушыларынан</w:t>
        <w:br/>
        <w:t>құтқару;</w:t>
        <w:br/>
        <w:t>2. Ұлы қолбасшы, ұстаз Сталинмен Мәскеуде кездескен-</w:t>
        <w:br/>
        <w:t>де: - Шығыс Түркістан мемлекетінің ұлт-азаттық қозғалысын</w:t>
        <w:br/>
        <w:t>қару-жаракпен қанымдап, Қытай елінде революция жасатам</w:t>
        <w:br/>
        <w:t>деп тікелей өз ауызынан уәде еткен болатынды. Сондықтан</w:t>
        <w:br/>
        <w:t>да маршал Чойбалсан, Оспан батырмен калай кездесу керек</w:t>
        <w:br/>
        <w:t>екенін генерал Б.Дорждан сұрағанында Оспан батыр жөнінде</w:t>
        <w:br/>
        <w:t>бірталай деректер жинап, тыңшыларынан алған мәліметіне</w:t>
        <w:br/>
        <w:t>сүйене отырып Оспан батыр өте батыл, ер жүрек, сезімтал</w:t>
        <w:br/>
        <w:t>адам болғандықтан шағын адаммен ғана жолығуын кеңес</w:t>
        <w:br/>
        <w:t>етеді. Және де Оспанмен бірнеше рет жолыққан полковник</w:t>
        <w:br/>
        <w:t>Дүйнхэржавпен де осы мәселе төңірегінде ақылдасады. Міне</w:t>
        <w:br/>
        <w:t>осылайша маршал Чойбалсанның Оспанмен алғашқы кездесуі</w:t>
        <w:br/>
        <w:t>180</w:t>
        <w:br/>
        <w:t>ның Х сьезіне делегат болып сайланады. Осы сапарында Ел-</w:t>
        <w:br/>
        <w:t>басы Х.Чойбалсанмен кезігу барысында қазақ және басқа ұсақ</w:t>
        <w:br/>
        <w:t>ұлттардан құралған жаңа қазақ аймағын орнату жөнінде кең</w:t>
        <w:br/>
        <w:t>көлемде пікірлесіп, қолдау табуының нәтижесінде 1940 жылы</w:t>
        <w:br/>
        <w:t>алғаш ұлттык қазақ аймағы орнайды. Нөкең жаңа Аймақтың</w:t>
        <w:br/>
        <w:t>партия көмитетінің бірінші хатшысына тағайыдалып, аймақ</w:t>
        <w:br/>
        <w:t>әкімі Б. Қабимен кол біріктіріп жұмыс істейді. 1943 жылы</w:t>
        <w:br/>
        <w:t>сл астанасы Улаанбаатарға Партияның жоғарғы мектебіне</w:t>
        <w:br/>
        <w:t>оқуға шақырылып білім алады. Осы мерзімде Елбасы, мар-</w:t>
        <w:br/>
        <w:t>шал Х.Чойбалсанның арнайы тапсырмасымен астыртын шс-</w:t>
        <w:br/>
        <w:t>кара асып, көршілес Алтай Шыңжан өлкесін Гоминдаң</w:t>
        <w:br/>
        <w:t>басқыншыларынан азат сту, Шығыс Түркістан мемлекетін құру</w:t>
        <w:br/>
        <w:t>үшін күресіп жүрген батыр Оспанға қару жарақпен көмектесу</w:t>
        <w:br/>
        <w:t>мақсатында қазақ партизандарынан тұратын мыңдық отрядты</w:t>
        <w:br/>
        <w:t>басқарып ұлт-азаттык күреске ат салыса катысалы. 1987 жылғы</w:t>
        <w:br/>
        <w:t>«Шұғыла» журналынын екінші санында жарияланған «Отан</w:t>
        <w:br/>
        <w:t>тапсырмасымен»” атты очеркінде тарихшы А.Сарай былай деп</w:t>
        <w:br/>
        <w:t>жазады: Халықаралық жағдай шиеленіскен отызыншы жыл-</w:t>
        <w:br/>
        <w:t>дарда Монғолияның батыс шекарасында (Қытайдың Алтай</w:t>
        <w:br/>
        <w:t>Шынжан өлкесі) олай - бұлай ауытқушылық, арандатушылық</w:t>
        <w:br/>
        <w:t>молайып, екінші дүниежүзілік соғыстың басқы жылдары тіпті</w:t>
        <w:br/>
        <w:t>өрши түсті. Гоминдаңдыктар мен олардың итаршыларының</w:t>
        <w:br/>
        <w:t>шекараны бұзу, адамдарды өлтіру, қастандық жасау, мал</w:t>
        <w:br/>
        <w:t>дәулетін тонау, халықты теріс үгіттеп, ауытқушылық туды-</w:t>
        <w:br/>
        <w:t>Ру сияқты арандатушылық әрекет белең алғандықтан МХРП</w:t>
        <w:br/>
        <w:t>мен Монғолия үкіметіне жедел шаралар қолдануға тура келеді.</w:t>
        <w:br/>
        <w:t>Сол бір ауыр кезде Отан үшін күресіп, ұмытылмас ерліктің</w:t>
        <w:br/>
        <w:t>үлгісін көрсеткен ерлерін халқымыз ешқашан ұмытқан емес.</w:t>
        <w:br/>
        <w:t>1944 жылы партия кадрларын дайындайтын жоғарғы мектептің</w:t>
        <w:br/>
        <w:t>тыңдаушысы Ш.Ноғайды бір күні Шікі істер министрлігінің</w:t>
        <w:br/>
        <w:t>қызметкері Нэргүй, қара өңді «Форд» машинасымен келіп,</w:t>
      </w:r>
    </w:p>
    <w:p>
      <w:r>
        <w:t>«маршал Чойбалсан шақырып жатыр» деп алып кетеді. Их</w:t>
        <w:br/>
        <w:t>тэнгэрдегі көсем ордасында маршал Чойбалсан, Орталық пар-</w:t>
        <w:br/>
        <w:t>тия комитетінің кейбір бюро мүшелері және біраз генералдар</w:t>
        <w:br/>
        <w:t>отыр екен. Маршал Ноғайдың сабақ жайын, денсаулығын,</w:t>
        <w:br/>
        <w:t>жай-күйін егжей-тегжейлі сұрап болған соң: ...Саяси бюроның</w:t>
        <w:br/>
        <w:t>төтенше тапсырмасы бойынша Қорғаныс министрі, генерал</w:t>
        <w:br/>
        <w:t>Б. Дорж, Монғолия әуе күштерінің бас қолбасшысы, генерал-</w:t>
        <w:br/>
        <w:t>178</w:t>
        <w:br/>
        <w:t>майор М.Зайсановтармен бірге Қытайдың Шыңжан өлкесіне</w:t>
        <w:br/>
        <w:t>барасын, барлық жағдайды Дорж жолдас өзі ұйымдастырады.</w:t>
        <w:br/>
        <w:t>Еліміздің батыс шекарасында дүрбелең күшеюде. Және</w:t>
        <w:br/>
        <w:t>Шығыс Түркістан ұлт-азаттық қозғалысынын сарбазда-</w:t>
        <w:br/>
        <w:t>ры біздің шокараға жақын орналаскан көрінеді. Солардың</w:t>
        <w:br/>
        <w:t>қолбасшысы Оспан батырмен өзің тікслой байланыс жасап кс-</w:t>
        <w:br/>
        <w:t>луге тырысасын дейді. Бізлің ссні таңдауымыздың себебі, бұл</w:t>
        <w:br/>
        <w:t>төтенше тапсырманы орындай алады жонс лс Оспан батыр</w:t>
        <w:br/>
        <w:t>сенімен рулас, туыс болғандықтан қандай бір жағдайда тіл та-</w:t>
        <w:br/>
        <w:t>бысып шыдайды деп сенгендіктен. Оқуымды қайтер екем дс-</w:t>
        <w:br/>
        <w:t>ген сұрағына: «Отаныңның тығыз тапсырмасын орындап кел,</w:t>
        <w:br/>
        <w:t>оқу жайын кейін сөйлесерміз» деді. Сол күні бұлар жоңіл ма-</w:t>
        <w:br/>
        <w:t>шинамен күндіз түні жүріп, Қобданың Бұлғын сұмынындағы</w:t>
        <w:br/>
        <w:t>шекаралық отрядқа жетелі. Осы жолы Нөкең Шоығыс</w:t>
        <w:br/>
        <w:t>Түркістан ұлт-азаттық козғалысының қолбасшысы Оспан ба-</w:t>
        <w:br/>
        <w:t>тырмен Монғолия үкіметінін толық құқылы өкілі ретінде ба-</w:t>
        <w:br/>
        <w:t>рып келісім жасап келеді. Шекараға қайтып келгенде Дорж</w:t>
        <w:br/>
        <w:t>генерал өзі қарсы алып, қысып құшақтап, Отан тапсырмасын</w:t>
        <w:br/>
        <w:t>орындауымен құттықтай келе және келесі тапсырмаға дай-</w:t>
        <w:br/>
        <w:t>ындалуды ескертеді. Сол жылдарлан бастап Шынжандағы</w:t>
        <w:br/>
        <w:t>Шығыс Түркістан халқынын азаттык күресін қолдап, олардың</w:t>
        <w:br/>
        <w:t>тілегіне орай жәрлем беруге интернационалдық бригада құру</w:t>
        <w:br/>
        <w:t>қимылы еліміздің батыс өлкесінде кең етек алған елі. Баян-</w:t>
        <w:br/>
        <w:t>Өлгий аймағынан құрылған ерікті отрядтардың бірін Ш.Ноғай</w:t>
        <w:br/>
        <w:t>басқарды. Бұл отряд 1944 жылы 5-ші айда құрылып, Хужирт,</w:t>
        <w:br/>
        <w:t>Долүүн, Тұлба сұмындарынан таңдап алған 183 қазақ пар-</w:t>
        <w:br/>
        <w:t>тизандарымен екі айдай жаттығу жасап, Үрімжі мен Ал-</w:t>
        <w:br/>
        <w:t>тай қаласына дейінгі жолды бақылауға алып, Қара Түнкедегі</w:t>
        <w:br/>
        <w:t>Қытай әскерлерінің базасына және әскерлердің қару жарақ</w:t>
        <w:br/>
        <w:t>артқан машиналарына дүркін-дүркін шабуыл жасады. Бұл</w:t>
        <w:br/>
        <w:t>отряд ерлікпен соғысып, жаудың 10 автомашинасы, 1200</w:t>
        <w:br/>
        <w:t>әскерін қатардан шығарып, 15 пулемет, 510 винтовка, 7 маши-</w:t>
        <w:br/>
        <w:t>наны тола жүгімен олжалап, 300 егіз, 400 канар ұн, күріш, 15</w:t>
        <w:br/>
        <w:t>тірі әскерді қолға түсіріп, Шығыс Түркістан мемлектінің бас-</w:t>
        <w:br/>
        <w:t>шылары Оспан, Дәлолхандарға табыс еткен. Бұл мәліметтер</w:t>
        <w:br/>
        <w:t>кәзірге дейін Мемлекеттік коғамдық қауіпсіздік орнының ар-</w:t>
        <w:br/>
        <w:t>найы мұрағатында сақтаулы. Өзінің интернационалдық бо-</w:t>
        <w:br/>
        <w:t>рышын абыроймен орындаған бұл қиыр жолда кезіккен</w:t>
        <w:br/>
        <w:t>179</w:t>
        <w:br/>
        <w:t>сауатты, беделді, білімді Ноғай, Қаби сияқты азаматтар</w:t>
        <w:br/>
        <w:t>интернационалдық отряд құрып, біздің күрсеке көмектесуге</w:t>
        <w:br/>
        <w:t>келгені өте құптарлық жайт болып отыр. Мен олардаң іс</w:t>
        <w:br/>
        <w:t>бабындық ақыл кеңсе алып тұратын боламын;</w:t>
        <w:br/>
        <w:t>4. Көптің қалауымен мені Алтай аймағынын уақытша</w:t>
        <w:br/>
        <w:t>үкіметінің бастығына ұсынып отыр дегенді мәлімдеген. Бұлан</w:t>
      </w:r>
    </w:p>
    <w:p>
      <w:r>
        <w:t>кейін маршал Чойбалсан Оспан батырға екі түрлі кеңес борслі:</w:t>
        <w:br/>
        <w:t>1. Монғол мемлекеті іш-сырттың жауларымен өзтәуслсіздігі</w:t>
        <w:br/>
        <w:t>үшін аянбай күресіп женіске жеткен сді. Сондықтан сліміз</w:t>
        <w:br/>
        <w:t>тәжірибесінен сабақ алуға әбден болатынын сскерткен. Бұл</w:t>
        <w:br/>
        <w:t>жөнінде Батыс шекарада жұмыс істеп жүрген генерал Мажиг-</w:t>
        <w:br/>
        <w:t>ке (генсрал Батын Доржыны осылай атаған) ақылдасуды кеңес</w:t>
        <w:br/>
        <w:t>еткен.</w:t>
        <w:br/>
        <w:t>2. Сіз жана ғана Ноғай, Қаби туралы айттыңыз. Бұл адамдар</w:t>
        <w:br/>
        <w:t>білімді, тәжрибелі, майланла шыныққан адамлар, сонлықтан</w:t>
        <w:br/>
        <w:t>да сізге және сіздің жолластарынызға жақсы серік бола ала-</w:t>
        <w:br/>
        <w:t>ды дегенге кәміл сенемін. Егер тілесеніздер тағы ла мұндай</w:t>
        <w:br/>
        <w:t>білімді, тәжрибелі адамдарды қосып келтіруге болады деген.</w:t>
        <w:br/>
        <w:t>Бұлан кейін: «Біз интернационалдық міндетімізді атқарып,</w:t>
        <w:br/>
        <w:t>400 винтовка, 200 автомат пулемет, 30 қол пулемет, 2000 гра-</w:t>
        <w:br/>
        <w:t>нат, 5 дүргі, 400 000 винтовка оғын береміз» деп мәлімдеген.</w:t>
        <w:br/>
        <w:t>Мұндай қуанышты хабарды естіген Оспан батыр Монғол</w:t>
        <w:br/>
        <w:t>үкіметіне ризашылығын білдіріп, интернационалдық отрял-</w:t>
        <w:br/>
        <w:t>тар жолдап, кару-сайман жағынан көмектескендеріне көп-</w:t>
        <w:br/>
        <w:t>көп рахмет айткан. Сонымен кешікпей-ақ Сталиннен мар-</w:t>
        <w:br/>
        <w:t>шал Чойбалсан арқылы жіберген қару жарақтарды «Алаг</w:t>
        <w:br/>
        <w:t>толгой» заставасынан Оспанның әскерлері 105 түйеге ар-</w:t>
        <w:br/>
        <w:t>тып қайтқан. Бұл кездесуден кейін Оспан мен Чойбалсан</w:t>
        <w:br/>
        <w:t>екеуі бірнеше рет кездескен. Маршал Чойбалсан, Оспанмен</w:t>
        <w:br/>
        <w:t>кезіккен бұл кездесулер туралы үнемі Сталинмен даланың</w:t>
        <w:br/>
        <w:t>радио станциясы арқылы хабарласып мән-жайды хабар-</w:t>
        <w:br/>
        <w:t>лап тұрған. Бұл туралы мына радио телеграмма айғақ ретінде</w:t>
        <w:br/>
        <w:t>кәзірге дейін Ішкі істер министрлігінің мұрағатында сақталып</w:t>
        <w:br/>
        <w:t>қалған: «Мәскеу. Жолдас Сталинге. Мұнда келгеннен кейін</w:t>
        <w:br/>
        <w:t>Оспанға бірнеше рет кезіктім. Берген сыйларыңызды қолма-</w:t>
        <w:br/>
        <w:t>қол табыс еттім. Қатты қуанып қарсы алуда. Оспандықтар Ал-</w:t>
        <w:br/>
        <w:t>тайды азат етеміз деп кәміл сенуде. Бұл жөнінде Отанын, Оспан</w:t>
        <w:br/>
        <w:t>батырды мақтаған, мадақтаған әндерді жаңадан шығарып айту-</w:t>
        <w:br/>
        <w:t>182</w:t>
        <w:br/>
        <w:t>дырттым (қазір менің қолымда). Ал келесі наурыз айының 5-күні</w:t>
        <w:br/>
        <w:t>түсте Оспан батыр және оның кеңесшісі Келес, Оспанның ба-</w:t>
        <w:br/>
        <w:t>ласы Шортимандар Чойбалсанлы конақ қылғанда әкем тілмаш</w:t>
        <w:br/>
        <w:t>болып Монғол, Кеңсе одағы елімен достық қарым-қатынаста</w:t>
        <w:br/>
        <w:t>боламыз дсген мәселолер келісіледі.</w:t>
        <w:br/>
        <w:t>Әкемнің Оспан батырмен алғаш қалай коэдосконі жайында</w:t>
        <w:br/>
        <w:t>қысқаша тоқталсам: «Шекара асып Оспан орналасқан бағытқа</w:t>
        <w:br/>
        <w:t>бст бұра бергендс аяқ астынан көрінген скі салт атты ойым-</w:t>
        <w:br/>
        <w:t>ды бөліп жіберді. Олармен берілген шарт бойынша аманда-</w:t>
        <w:br/>
        <w:t>сып жөнімді айттым. Екеуін де аз-кем тектеп Оспанның адам-</w:t>
        <w:br/>
        <w:t>дары скенін білген соң бірге жүріп келсем, сыртында мықтап</w:t>
        <w:br/>
        <w:t>күзет қойылған, ерекіше үлкен бірнетпе ақ үй тігілген скен. Одан</w:t>
        <w:br/>
        <w:t>300 қадамдай пісткері тігілген бір үйге түсіп батырға кездесуге</w:t>
        <w:br/>
        <w:t>рұқсат алып, жеке тігілген Оспанның үйіне қарай жаяу бардым.</w:t>
        <w:br/>
        <w:t>Есіктен кіре «Ассалаумағалейкум» деп сәлем бердім. Оспан</w:t>
        <w:br/>
        <w:t>алғашында маған көп мән бермеді, көңілі эллеңеге алау, қабағы</w:t>
        <w:br/>
        <w:t>қатулы көрінді. Біраз күттім, маған тура сөйлеп! «шешін, қаруың</w:t>
        <w:br/>
        <w:t>болса алып қой, ерлерше сөйлесу керек», - деп өзі беліндегі</w:t>
        <w:br/>
        <w:t>мылтығын алып іліп қойды. Мен ол кісінің бұйрығын орындап</w:t>
        <w:br/>
        <w:t>өзімен оңаша сөйлескім келетінін айттым. Оспан төңірегіндегі</w:t>
        <w:br/>
        <w:t>адамдарлы ымдап шығарып жіберді. Мен өзімді Монғолия</w:t>
        <w:br/>
        <w:t>үкіметінен жіберілген сенімді өкілі ретінде таныстырып, ескі</w:t>
        <w:br/>
        <w:t>арабша жазылған, мөр басылған ресми хатты Оспанға табыс</w:t>
      </w:r>
    </w:p>
    <w:p>
      <w:r>
        <w:t>еттім. Мазмұны жоғарыла айтылған Х.Чойбалсанның құпия</w:t>
        <w:br/>
        <w:t>тапсырмалары елі. Бұл хатты Оспан алдымен жасақтарына</w:t>
        <w:br/>
        <w:t>оқытып, олар қойылған мәселенің дұрыс екеніне көздері жет-</w:t>
        <w:br/>
        <w:t>кен соң мылтықтарын жоғары көтеріп: «Достық! Достық!» деп</w:t>
        <w:br/>
        <w:t>ұран көтереді. Сөйтіп Оспандықтар мені Монғолия үкіметінен</w:t>
        <w:br/>
        <w:t>жіберілген ресми өкілі екенімді біліп жылы шыраймен</w:t>
        <w:br/>
        <w:t>қабылдады.</w:t>
        <w:br/>
        <w:t>Оспанмен бірге болған уақыттағы әкемнің түсінігі; ол кісі</w:t>
        <w:br/>
        <w:t>ете батыл, ер жүрек, сезімтал адам екен және де діндар, азаттық</w:t>
        <w:br/>
        <w:t>алғаннан кейін дінді сақтап, дінге табынуды ұстанғаны көңес</w:t>
        <w:br/>
        <w:t>арасында түсінікті болған екен.</w:t>
        <w:br/>
        <w:t>Әкеміз Монғолия батысына қайта оралып Монғолия</w:t>
        <w:br/>
        <w:t>қазақтарынан ұйымдастырылған партизан жасағын соғыс так-</w:t>
        <w:br/>
        <w:t>тикасына жаттықтырып, 3 ай ішінде қайтып Шіңгілге келіп</w:t>
        <w:br/>
        <w:t>мыңдық отрядын басқарады. Содан Сартоғай, Тойынтыда</w:t>
        <w:br/>
        <w:t>187</w:t>
        <w:br/>
        <w:t>7357</w:t>
        <w:br/>
        <w:t>тыр өте құрметпен қарсы алады. Арнайы әзірленген үйдің ал-</w:t>
        <w:br/>
        <w:t>дында әскерлерін сапқа тұрғызып, өзі нөкерлерімен келіп алды-</w:t>
        <w:br/>
        <w:t>нан қарсы алады. (6|</w:t>
        <w:br/>
        <w:t>Бұл кездесу өтс көңіллі болғандығы соншалық, сэн-</w:t>
        <w:br/>
        <w:t>салтанатқа толып он-күйге ұласады. Кездесу соңында</w:t>
        <w:br/>
        <w:t>Оспан батыр рссми хат келісім жасауға шақырып, маршал</w:t>
        <w:br/>
        <w:t>Х.Чойбалсанмен қатар отырды. Колісімнің мақсаты Шығыс</w:t>
        <w:br/>
        <w:t>Түркістан мемлекетін орнату, демек Кеңестер Олағының</w:t>
        <w:br/>
        <w:t>құрамына осы елді енгізу мәселесі сөйлесіледі.</w:t>
        <w:br/>
        <w:t>Қорыта айтқанда Х.Чойбалсан мен Оспан батырдың</w:t>
        <w:br/>
        <w:t>кездесулері ұлт-азатшылардың бостандық үшін күресі аса</w:t>
        <w:br/>
        <w:t>маңызды қоғамдық саяси мәселелердің алға басуына мұрындық</w:t>
        <w:br/>
        <w:t>болған тарихи оқиға болып қалды.</w:t>
        <w:br/>
        <w:t>Сондай-ақ, Оспан батыр көтерілісіне байланысты әртүрлі</w:t>
        <w:br/>
        <w:t>пікірлер, көзқарастар, мәліметтер бар. Оспан батырдың туған</w:t>
        <w:br/>
        <w:t>жылы, қайтыс болған уақыты, Х.Чойбалсанмен кездескен</w:t>
        <w:br/>
        <w:t>мерзімдері түрлі ғылыми басылымдарда, тарихшыларымыздың</w:t>
        <w:br/>
        <w:t>ғылыми еңбектерінде әр түрлі жазылған. Сондықтан Оспан ба-</w:t>
        <w:br/>
        <w:t>тыр бастаған ұлт-азаттық көтеріліс өте күрделі мәселе деп ой-</w:t>
        <w:br/>
        <w:t>лаймыз. Бұл такырып ғылыми тұрғыдан әлі де көбірек зерттеуді</w:t>
        <w:br/>
        <w:t>қажет етеді.</w:t>
        <w:br/>
        <w:t>Пайдаланылған әдебиеттер:</w:t>
        <w:br/>
        <w:t>1. Жүкей Шәнгішбайұлы. ХХ ғасырдағы Монғолия</w:t>
        <w:br/>
        <w:t>қазақтары.-Ұланбатыр.,2008, 117-6.</w:t>
        <w:br/>
        <w:t>2. Қазақстан тарихы туралы Монғол деректемелері. ШІ том,</w:t>
        <w:br/>
        <w:t>Алматы., Дайк-Пресс., 2006, 112-6.</w:t>
        <w:br/>
        <w:t>3. Жүкей Шәңгішбайұлы. ХХ ғасырдағы Монғолия</w:t>
        <w:br/>
        <w:t>қазақтары.-Ұланбатыр.,2008, 117-6.</w:t>
        <w:br/>
        <w:t>4. Сонда, 117-6,</w:t>
        <w:br/>
        <w:t>5. Сонда, 118-6,</w:t>
      </w:r>
    </w:p>
    <w:p>
      <w:r>
        <w:t>6. Оспан батыр. Алматы., Арда., 2007, 94-6.</w:t>
        <w:br/>
        <w:t>Гоминдаң әскерімен соғысады. Сартоғай, Бурылтоғайды Оспан</w:t>
        <w:br/>
        <w:t>жасақтарымен бірігіп азат стіп, келесі жылында Көктоғайға ба-</w:t>
        <w:br/>
        <w:t>рып сонда мықты бекіністе жатқан Гоминданмен шайқасады.</w:t>
        <w:br/>
        <w:t>Бұл соғыс дардай ауыр тисді. Онла 10 шақты күн ұрысқа</w:t>
        <w:br/>
        <w:t>қатысады. Бірлес қызу шайқас болған, күн кешкіріп, жау басым</w:t>
        <w:br/>
        <w:t>жағдайда қауіп төніп тұрғанын созіп, жолдастарына түсіндіріп</w:t>
        <w:br/>
        <w:t>шегінеді скен. Сол жерде оксмнің атына оқ тиіп жаяу қалып,</w:t>
        <w:br/>
        <w:t>біткен жерім осы скен доп тұрғанда, окемнің оккағары Лудәрін</w:t>
        <w:br/>
        <w:t>артынан қуып жетіп келіп, атынан түсс салып «мына атқа мін</w:t>
        <w:br/>
        <w:t>дс жөнел» дегенге шамасы әрең келеді. Әкем артыма мінгес</w:t>
        <w:br/>
        <w:t>дегенде ол үлгермейміз деп, аттың құйрығынан ұстап үлгеріп</w:t>
        <w:br/>
        <w:t>жүгіреді. Сонда Лудоәріннің басынан зулап өткен оқ оның</w:t>
        <w:br/>
        <w:t>төбесін сүйкей өтіп жараланады.</w:t>
        <w:br/>
        <w:t>Сөйтіп екеуі әрең деп аман калады. 1998 жылы әкеміздің 95</w:t>
        <w:br/>
        <w:t>жас мерей тойында сол Лудәрін атамен кездескенде, әкеміздің</w:t>
        <w:br/>
        <w:t>әнгімесін дәлелдеп, өзінің сол соғыстан кейін «Соғыс Қызыл</w:t>
        <w:br/>
        <w:t>Ту орденімен» сыйланғанын айтқан еді.</w:t>
        <w:br/>
        <w:t>1945 жылы Шығыс Түркістан көтерілісшілерімен бірге Ал-</w:t>
        <w:br/>
        <w:t>тай аймағының орталығы Сарсүмбе қаласын азат етеді.</w:t>
        <w:br/>
        <w:t>Қазір Монғолияның орталық мұрағатында әкеміз Ноғайға</w:t>
        <w:br/>
        <w:t>Оспан батырдан берілген мінездемесі бар. Онда: «1944 жылы өз</w:t>
        <w:br/>
        <w:t>ерліктерімен бір отрял болып ұйымдасқан Ноғай Шымшырұлы</w:t>
        <w:br/>
        <w:t>бастаған отряд Алтай халқына көмектесіп жауыздарға қарсы</w:t>
        <w:br/>
        <w:t>майданға қызу араласты. Көктоғай соғысына да қатысты. 1945</w:t>
        <w:br/>
        <w:t>жылы Сарсүмбе қаласына шабуыл жасаған кезде қазақ партизан</w:t>
        <w:br/>
        <w:t>отрядының Ноғай бастаған әскерлері жаумен коян-қолтық ара-</w:t>
        <w:br/>
        <w:t>ласып сілейте соққы берді. Бұл отрялтың мергендерінің оғынан</w:t>
        <w:br/>
        <w:t>жаудың талай жасағы оққа ұшты. Кәртенбай бастаған 20</w:t>
        <w:br/>
        <w:t>адам жаудың оғына ұшырады. Осы азаматқа «Алтай халқының</w:t>
        <w:br/>
        <w:t>қаһарманы» атағы берілді. Ноғай мырза әскерін шабуылға</w:t>
        <w:br/>
        <w:t>өзі бастап аттанып майданның алдынғы шебінде жүрді. Та-</w:t>
        <w:br/>
        <w:t>лай қиыншылықта мойымай барлық жігер кайратымен Ал-</w:t>
        <w:br/>
        <w:t>тай халқының азаттық күресіне көмектесті. Ноғай мырза</w:t>
        <w:br/>
        <w:t>Сізге, өзіне азаттық, дініне еркіндік алған Алтай халқы атынан</w:t>
        <w:br/>
        <w:t>халқымыз үшін сіңірген еңбегіңіз үшін шын жүректен ықылас</w:t>
        <w:br/>
        <w:t>білдіреміз» Алтай аймағының губернаторы Исламұлы Оспан,</w:t>
        <w:br/>
        <w:t>орынбасары Сүкірбайұлы Дәлелхан деп кол қойылған.</w:t>
        <w:br/>
        <w:t>1945 жылы 10-айдың 13-1 Сарсүмбе қаласы делінген, со-</w:t>
        <w:br/>
        <w:t>188</w:t>
        <w:br/>
        <w:t>тығыз жұмыстардың бағытын белгілеп, генерал Б.Дорж, оның</w:t>
        <w:br/>
        <w:t>кеңесшісі Н.Ф.Паповтарға бастатып, шскара қорғанысын</w:t>
        <w:br/>
        <w:t>басқаратын штаб құрылды.|11</w:t>
        <w:br/>
        <w:t>Монғол тарихшысы Лхасүрэнгийн Бат-Очир «Чойбал-</w:t>
        <w:br/>
        <w:t>сан» дсген сңбегінде былай дейді: Чойбалсан 1944 жылы 7</w:t>
        <w:br/>
        <w:t>қаңтарда Улаанбаатарлан автомашинамен жолға шығып, одан</w:t>
        <w:br/>
        <w:t>пойызға мініп 14 қантарда Мәсксулің теміржол бекетінс келіп</w:t>
      </w:r>
    </w:p>
    <w:p>
      <w:r>
        <w:t>түсті... Содан кейін Кремльде Чойбалсан Иванов, Сталин жонс</w:t>
        <w:br/>
        <w:t>Молотовка жолығып әңгімелесті.... Әңгіме қызғанда Чойбал-</w:t>
        <w:br/>
        <w:t>сан Оспан туралы өз ойларын еркін білдіреді. Мағынасы былай:</w:t>
        <w:br/>
        <w:t>«Алдымен Оспанға қажетті кару-сайманмен көмектескен жөн.</w:t>
        <w:br/>
        <w:t>Ол Алтай қазақтарының белді ру басыларының бірі. 1939 жыл-</w:t>
        <w:br/>
        <w:t>дан бері азаттық үштін қытайлармен тұрақты соғысып, күресіп</w:t>
        <w:br/>
        <w:t>келеді және осы уақытта көтеріліс басшыларынын көбі өліп,</w:t>
        <w:br/>
        <w:t>бірталайы тұтқынға түсіп, жалғыз Оспан ғана аман-есен қалды.</w:t>
        <w:br/>
        <w:t>300 отбасынын мыңдай адамын ертіп жүр. Жуықта тағы 100</w:t>
        <w:br/>
        <w:t>үйді өзіне қаратты және оны қолдайтын қазақтан басқа өзге ұлт</w:t>
        <w:br/>
        <w:t>өкілдері де мол. Олар басқаларға шабуыл жасап тонағанмен,</w:t>
        <w:br/>
        <w:t>Оспан ондай іске кіріспейтінін айтып жүр. Рас өтірігі белгісіз.</w:t>
        <w:br/>
        <w:t>Не де болса Оспанлы қару-жарақпен қамтамасыз етіп, Алтай-</w:t>
        <w:br/>
        <w:t>ды қытайлардан тазартса, басқадай ұлт-ұлыстар ла азаттык</w:t>
        <w:br/>
        <w:t>алар елі. Онда өмір сүретін монғолдар ла еркіндік алар еді» леп</w:t>
        <w:br/>
        <w:t>Чойбалсан карталан Монғоллың батыс шекарасы, біздің отряд,</w:t>
        <w:br/>
        <w:t>заставаның орналасқан жерін, Оспандар қоныстанған мекенді</w:t>
        <w:br/>
        <w:t>көрсетіп берді. |21</w:t>
        <w:br/>
        <w:t>Х.Чойбалсан Оспанға барып танысып байланыс жа-</w:t>
        <w:br/>
        <w:t>сау мәселесіне келісіп келуге қазақ салт-дәстүріне қанық,</w:t>
        <w:br/>
        <w:t>тығырыққа тірелген кезде жол таба білетін Баян-Өлгий</w:t>
        <w:br/>
        <w:t>аймағының Дэлүүн сұмынның азаматы У.Қамқашты 1943</w:t>
        <w:br/>
        <w:t>жылы 1 айдың 7-і күні арнайы тапсырма беріп жібереді. Бұл</w:t>
        <w:br/>
        <w:t>азаматтың Оспан батырмен кездесуі сәтті болып, Шекара адам-</w:t>
        <w:br/>
        <w:t>дары мен Үкімет басшыларының Оспанмен кездесіп, аса</w:t>
        <w:br/>
        <w:t>маңызды келісімдер жасауына жол ашып берді.</w:t>
        <w:br/>
        <w:t>Бірінші кездесу 1943 жылы 9 айдың 14-і күні Оспан батырдың</w:t>
        <w:br/>
        <w:t>балалары Шердиман, Нығметдолда т.б болған алғашқы кездесу-</w:t>
        <w:br/>
        <w:t>ге Б.Дорж, Ш.Ноғай, О.Қалқабайлар қатысып, келесі болатын</w:t>
        <w:br/>
        <w:t>кездесулердің болатын жері мен уақытын белгілеп қайтты.|3|</w:t>
        <w:br/>
        <w:t>Екінші кездесу 10 айдың 5-і күні Хайрт асуында отеді, Кез-</w:t>
        <w:br/>
        <w:t>191</w:t>
        <w:br/>
        <w:t>жайлы біздің жас кезімізде айтып отыратынына зер салып,</w:t>
        <w:br/>
        <w:t>тыңдап, біз үшін ұлы - құпия бейнедей сезінуші сді.</w:t>
        <w:br/>
        <w:t>1943-1946 жж. халықаралық жағдай шиеленісіп, Монғолия</w:t>
        <w:br/>
        <w:t>елінің батыс шекарасында (Хужирт, Дэлүүн сұмынлары)</w:t>
        <w:br/>
        <w:t>олай-бұлай ауытқушылық, арандатушылық молайып, екінші</w:t>
        <w:br/>
        <w:t>дүниежүзілік соғыстың бастапқы жылдары тіпті өрши түскен</w:t>
        <w:br/>
        <w:t>кезде менін оксм Ноғайға Монғолия үкіметінің Бас уәлиі, мар-</w:t>
        <w:br/>
        <w:t>шал Х.Чойбалсаннан Монғолиянын батыс өлкесін қорғау</w:t>
        <w:br/>
        <w:t>(Қытайдың Алтай өлкесіне шекаралас қазіргі Монғолия</w:t>
        <w:br/>
        <w:t>қазақтары мскен сеткен Баян-Өлгий, Қобда аймағы) Алтайдағы</w:t>
        <w:br/>
        <w:t>қазақ, уранхай, торғауыт, ұйғыр халқын Қытайдың Гоминдаң</w:t>
        <w:br/>
        <w:t>басқыншылығынан азат стуте көмектесу, сол жылдары</w:t>
        <w:br/>
        <w:t>батыстың кейбір адамдарын азғыруымен Қытайға ауып көптіп</w:t>
        <w:br/>
        <w:t>кеткен 83 жанұяны (400-ден астам адам) жағдайды түсіндіріп,</w:t>
        <w:br/>
        <w:t>Монғолияға қайтарып әкелу, Оспан батырға кездесіп Монғол</w:t>
        <w:br/>
        <w:t>үкіметінен берілетін көмек жайлы келісу, оларға қару-жарақ,</w:t>
        <w:br/>
        <w:t>азық-түлік жеткізу сияқты интернационалдық көмек көрсету</w:t>
        <w:br/>
        <w:t>туралы келісу секілді 4 түрлі тапсырма береді.</w:t>
        <w:br/>
        <w:t>«Шығыс Түркістан ұлт-азаттық қозғалысының сарбазда-</w:t>
        <w:br/>
        <w:t>ры Монғолияның батыс шекарасына таяу жерде орналасқан,</w:t>
        <w:br/>
        <w:t>солардың қолбасшысы Оспанмен тікелей байланыс жасайсың,</w:t>
        <w:br/>
        <w:t>біздін өзіңді таңдауымыздың себебі, біріншілен, бұл тапсыр-</w:t>
      </w:r>
    </w:p>
    <w:p>
      <w:r>
        <w:t>маны орындай алады, екіншіден, Оспан батыр сенімен рулас,</w:t>
        <w:br/>
        <w:t>туыс болғандыктан қандай бір жағдайда тіл табысып шыдай-</w:t>
        <w:br/>
        <w:t>ды деп сенгендіктен. Сен Монғолия үкіметінің толық құқылы</w:t>
        <w:br/>
        <w:t>окілі ретінде келісім жасайсын» деп 1943 жылдын күзінде Ал-</w:t>
        <w:br/>
        <w:t>тай өлкесінің шекарасын асырған екен.</w:t>
        <w:br/>
        <w:t>Осы бір күрделі, қауіп-қатерлі кезеңде шекарадан аман сау</w:t>
        <w:br/>
        <w:t>асу, Оспан батырмен тіл табысу, жоғарыда айтылған төтенше</w:t>
        <w:br/>
        <w:t>тапсырмаларды орындауда жанын пила етіп, отан қорғау,</w:t>
        <w:br/>
        <w:t>Шыңжандағы төнкеріске көмектесу сиякты аса жауапты іске</w:t>
        <w:br/>
        <w:t>көз жұма, бел байлап кіріскен.</w:t>
        <w:br/>
        <w:t>Маршал Чойбалсанның Оспан батырмен көздесуін</w:t>
        <w:br/>
        <w:t>1944 жылы 2-ші айдың 15-күні «Алаг толгой» деген жерде</w:t>
        <w:br/>
        <w:t>ұйымдастырады. (Бұл кездесуге қатысқан Х.Чойбалсан, Оспан</w:t>
        <w:br/>
        <w:t>батыр, Ш.Ноғай, Ивановтардың (Кеңес Одағынан Монғолияда</w:t>
        <w:br/>
        <w:t>отырған төтенше және өкілетті елшісі генерал-полковник)</w:t>
        <w:br/>
        <w:t>алғызған фотосуретін Монғолияның орталық мұрағатынан ал-</w:t>
        <w:br/>
        <w:t>186</w:t>
        <w:br/>
        <w:t>десуге Монғолия үкіметінің Ішкі істер министрінің орын-</w:t>
        <w:br/>
        <w:t>басары Дұнхэржав, кенесші Похомо бастап барды. Оспан</w:t>
        <w:br/>
        <w:t>толық қаруланған 100 әскерін жуық жерде артынан қорғауға</w:t>
        <w:br/>
        <w:t>қалдырып, касына 40 адам ертіп, Хайрт асуында тосып отырған</w:t>
        <w:br/>
        <w:t>монғол жағынын өкілдерімен алғаш кездеседі. Кезлесулс мына</w:t>
        <w:br/>
        <w:t>төмендегі шарттарға келіседі:</w:t>
        <w:br/>
        <w:t>Оспандар жағынан Монғол Халық Республикасына жүргізіп</w:t>
        <w:br/>
        <w:t>келген тонаушылық іс-орокеттерін тоқтату;</w:t>
        <w:br/>
        <w:t>- Монғол мемлекетінен сайман жонс басқадай көмек алып,</w:t>
        <w:br/>
        <w:t>Гоминдаңға қарсы күрсе жүргізу:</w:t>
        <w:br/>
        <w:t>- Оспан жағын жанұяларымен дәулет, мүлік дүниссімен</w:t>
        <w:br/>
        <w:t>Монғолия шекарасының маңында орналастырып, өздері</w:t>
        <w:br/>
        <w:t>Гоминдаңға Азаттығы үшін күреске тыққан Шыңжан</w:t>
        <w:br/>
        <w:t>халкының күресін колдап, солармен күш қосып күресу;</w:t>
        <w:br/>
        <w:t>- Монғолия жағы көтерілісшілер штабына 40-50 адам</w:t>
        <w:br/>
        <w:t>отырғызып, соғыс сайманларын ұстатып үйрету;</w:t>
        <w:br/>
        <w:t>Келісілген мәселелерді аса құпия сақтауға ұйғарысады.</w:t>
        <w:br/>
        <w:t>Бұл кездесуде Оспанға винтов 27, маузер 10, 600 метр пұл,</w:t>
        <w:br/>
        <w:t>өзіне Англиянын автомат мылтығын 100 оғымен сыйға тарта-</w:t>
        <w:br/>
        <w:t>лы.(41</w:t>
        <w:br/>
        <w:t>Жалпы Монғолияның Оспанмен одақтасуы, Алтай</w:t>
        <w:br/>
        <w:t>көтерілісшілеріне көмектесуінін арғы жағында Кенес Одағы,</w:t>
        <w:br/>
        <w:t>атап айтканда И.В.Сталин отырғаны айдан анық еді.</w:t>
        <w:br/>
        <w:t>1944 жылы 2 айлын 25-і күні Х.Чойбалсанның Оспанмен</w:t>
        <w:br/>
        <w:t>алғашқы кездесуі Алаг Толгойла өтеді. Осы кездесуге Чойбал-</w:t>
        <w:br/>
        <w:t>санмен бірге Кеңес Одағының барлау орнының бастығы Лан-</w:t>
        <w:br/>
        <w:t>фанг, Монғолия ішкі істер министрі Шагдаржав, кенесшісі</w:t>
        <w:br/>
        <w:t>катысады. Оспанды ертіп әкелуге Ноғай, Қалқабай, подполков-</w:t>
        <w:br/>
        <w:t>ник Нұриевтер барған.,|5|</w:t>
        <w:br/>
        <w:t>1944 жылы Зайдың 5-і күні сағат 12-13, «Шатыртас».</w:t>
      </w:r>
    </w:p>
    <w:p>
      <w:r>
        <w:t>Оспан батырдың уақытша тұратын жерінен батырдың</w:t>
        <w:br/>
        <w:t>жеке өкілі Келес, Оспан батырдың баласы Шердимандар</w:t>
        <w:br/>
        <w:t>«Алатөбеге» келіп: маршал Х.Чойбалсанды Шығыс Түркістан</w:t>
        <w:br/>
        <w:t>Ұлт-азаттық қозғалысының қолбасшысы қонаққа шақырғанын</w:t>
        <w:br/>
        <w:t>хабарлайды. Мұндай шақырудың боларын білген маршал</w:t>
        <w:br/>
        <w:t>Х.Чойбалсанның нөкерлері маршалды ертіп Бұлғын Өзенінің</w:t>
        <w:br/>
        <w:t>бойындағы «Шатыртас» (Майхан толгой) деген жердегі Оспан</w:t>
        <w:br/>
        <w:t>батырдың ауылына барады. Маршал Х.Чойбалсанды Оспан ба-</w:t>
        <w:br/>
        <w:t>192</w:t>
        <w:br/>
        <w:t>Марфуға АЙТХОЖА,</w:t>
        <w:br/>
        <w:t>Қазақстан Республикасының</w:t>
        <w:br/>
        <w:t>Мемлекеттік</w:t>
        <w:br/>
        <w:t>сыйлығының иегері</w:t>
        <w:br/>
        <w:t>Қазақсташтың еңбек сіңірген</w:t>
        <w:br/>
        <w:t>қайраткері. Алматы</w:t>
        <w:br/>
        <w:t>ТАУ ТОЛҒАУ</w:t>
        <w:br/>
        <w:t>(поэма)</w:t>
        <w:br/>
        <w:t>І</w:t>
        <w:br/>
        <w:t>Шақтарлда шарпып жатқан ғасырларды от,</w:t>
        <w:br/>
        <w:t>Тарыдай қазақ текке шашылған жоқ.</w:t>
        <w:br/>
        <w:t>Ойласам қазағымның откен күнін,</w:t>
        <w:br/>
        <w:t>Қасіретім-</w:t>
        <w:br/>
        <w:t>Бастағы шашымнан коп....</w:t>
        <w:br/>
        <w:t>Ел жайлы кокіректен ашканда сыр,</w:t>
        <w:br/>
        <w:t>Қаншама, жазылмаған дастан жатыр.</w:t>
        <w:br/>
        <w:t>Қарлы Алтай шыңдарынан атойлатып,</w:t>
        <w:br/>
        <w:t>Айналған аты аңызға,</w:t>
        <w:br/>
        <w:t>Оспан батыр!</w:t>
        <w:br/>
        <w:t>Қазағым, қаймықпайтын, неткен батыл,</w:t>
        <w:br/>
        <w:t>Бүгін де, шертеді сыр откен ғасыр.</w:t>
        <w:br/>
        <w:t>Араға қилы заман, уақыт салып,</w:t>
        <w:br/>
        <w:t>Қауышты қазағына,</w:t>
        <w:br/>
        <w:t>Оспан батыр!</w:t>
        <w:br/>
        <w:t>Жүректен батыр жайлы шиканда сыр,</w:t>
        <w:br/>
        <w:t>Күркірейді, біткендей аспанға тіл.</w:t>
        <w:br/>
        <w:t>194</w:t>
        <w:br/>
        <w:t>Елің тұрғай,</w:t>
        <w:br/>
        <w:t>Жатқанда таулар толғап,</w:t>
        <w:br/>
        <w:t>Аруағыңа сыйындым,</w:t>
        <w:br/>
        <w:t>Оспан батыр!</w:t>
        <w:br/>
        <w:t>Болісіп туған елмен бастан мұңын,</w:t>
      </w:r>
    </w:p>
    <w:p>
      <w:r>
        <w:t>Қазақтың армандаған бостандығын.</w:t>
        <w:br/>
        <w:t>Атажұртын аңсаған,</w:t>
        <w:br/>
        <w:t>Ел келгенде,</w:t>
        <w:br/>
        <w:t>Кок аспан молдіретіп шашқан нұрын.</w:t>
        <w:br/>
        <w:t>Тағдырды бастан кешіп жан таласқан,</w:t>
        <w:br/>
        <w:t>Келді ұрпақ,</w:t>
        <w:br/>
        <w:t>Алматыға шартараптан.</w:t>
        <w:br/>
        <w:t>Отаншыл,</w:t>
        <w:br/>
        <w:t>Оспан батыр ұрпағына,</w:t>
        <w:br/>
        <w:t>Алатау омырауын шалқак ашқан.</w:t>
        <w:br/>
        <w:t>П</w:t>
        <w:br/>
        <w:t>Қаншама тарих толқын тасқындасын,</w:t>
        <w:br/>
        <w:t>(Ерлігін казағымның жатсынбасын).</w:t>
        <w:br/>
        <w:t>Мекендеп Қиыр Шығыс,</w:t>
        <w:br/>
        <w:t>Үнді жерін,</w:t>
        <w:br/>
        <w:t>Тіреді сл,</w:t>
        <w:br/>
        <w:t>Ыстамбұлға аттын басын...</w:t>
        <w:br/>
        <w:t>Ерліктің кептіп жүріп сан соқпағын,</w:t>
        <w:br/>
        <w:t>Жандырды алаулатып,</w:t>
        <w:br/>
        <w:t>Жан шоқтарын...</w:t>
        <w:br/>
        <w:t>Жолында бостандықтың жортып жүріп,</w:t>
        <w:br/>
        <w:t>Үзіліп сыңғыр күлкі,</w:t>
        <w:br/>
        <w:t>Ән тоқтады...</w:t>
        <w:br/>
        <w:t>Өткізіп айлар, жылдар, ерлікпенен,</w:t>
        <w:br/>
        <w:t>Жасқанып заманадан ттер бүкпеген.</w:t>
        <w:br/>
        <w:t>Ұрпақты аман сактап қалу үшін,</w:t>
        <w:br/>
        <w:t>195</w:t>
        <w:br/>
        <w:t>Тоңірлен бармақтай-ақ бак сұралым,</w:t>
        <w:br/>
        <w:t>Қу соғыс жалмап кстті жақсыларын.</w:t>
        <w:br/>
        <w:t>Жерімді елім саған аманаттап,</w:t>
        <w:br/>
        <w:t>Елімді ерім саған тапсырамын.</w:t>
        <w:br/>
        <w:t>Дәурен-ай, сауық құрып сайрандаған,</w:t>
        <w:br/>
        <w:t>Ту ұстап, қол бастаған қайран заман.</w:t>
        <w:br/>
        <w:t>Кек қалды ата жаудан алынбаған,</w:t>
        <w:br/>
        <w:t>Қынапта қылыш қалды қайралмаған.,</w:t>
        <w:br/>
        <w:t>Бабамның ата жұртта басы қалды,</w:t>
        <w:br/>
        <w:t>Анамның бұлақ болып жасы қалды.</w:t>
        <w:br/>
        <w:t>Қош енді қайран слім, кайран жерім.</w:t>
        <w:br/>
        <w:t>Оспанның өсисті осы болды.</w:t>
      </w:r>
    </w:p>
    <w:p>
      <w:r>
        <w:t>201</w:t>
        <w:br/>
        <w:t>Қайсар, жігер,</w:t>
        <w:br/>
        <w:t>Қаталдығың.</w:t>
        <w:br/>
        <w:t>Беріспей кас дұшпанға касарысқан,</w:t>
        <w:br/>
        <w:t>Ел қажып, азық бітіп,</w:t>
        <w:br/>
        <w:t>Ат арытқан...</w:t>
        <w:br/>
        <w:t>Күндерді бастан кешіп,</w:t>
        <w:br/>
        <w:t>Қайран батыр,</w:t>
        <w:br/>
        <w:t>Қиялы қас қыранмен,</w:t>
        <w:br/>
        <w:t>Қатар ұшқан.</w:t>
        <w:br/>
        <w:t>Көрсетті батылдықты ерден күткен,</w:t>
        <w:br/>
        <w:t>Ерекше қасиет бұл,</w:t>
        <w:br/>
        <w:t>Қанмен біткен.</w:t>
        <w:br/>
        <w:t>Көзінен құралайды</w:t>
        <w:br/>
        <w:t>Көздеп атып,</w:t>
        <w:br/>
        <w:t>Аруы аты шыққан,</w:t>
        <w:br/>
        <w:t>Мергендікпен.</w:t>
        <w:br/>
        <w:t>Жауына оңайлықпен беріспеген,</w:t>
        <w:br/>
        <w:t>Ойы да,</w:t>
        <w:br/>
        <w:t>Ақылы да,</w:t>
        <w:br/>
        <w:t>Өріс терең.</w:t>
        <w:br/>
        <w:t>Өткізіп жүз он жылды бір күнгідей,</w:t>
        <w:br/>
        <w:t>Еліне қайта ораллы женіспенен.</w:t>
        <w:br/>
        <w:t>Айтулы Абылай хан даңғылында,</w:t>
        <w:br/>
        <w:t>Бөлеген бір кеш өтті,</w:t>
        <w:br/>
        <w:t>Таңды нұрға.</w:t>
        <w:br/>
        <w:t>Қауымдастық өткерген осы кеште,</w:t>
        <w:br/>
        <w:t>Батыр аты айналды,</w:t>
        <w:br/>
        <w:t>Мәңгі жырға!</w:t>
        <w:br/>
        <w:t>25/01/2010</w:t>
        <w:br/>
        <w:t>197</w:t>
        <w:br/>
        <w:t>Анадай жерге кстті ұшып,</w:t>
        <w:br/>
        <w:t>Алтайы түлкі тымағы.</w:t>
      </w:r>
    </w:p>
    <w:p>
      <w:r>
        <w:t>Жолбарыс сынды ақырғы,</w:t>
        <w:br/>
        <w:t>Басы бар батыр атылды.</w:t>
        <w:br/>
        <w:t>Басы жок тобыр селк етіп,</w:t>
        <w:br/>
        <w:t>Қарасын құмға батырды.</w:t>
        <w:br/>
        <w:t>ез»,</w:t>
        <w:br/>
        <w:t>“9</w:t>
        <w:br/>
        <w:t>Тарих талғаны.</w:t>
        <w:br/>
        <w:t>Қылышы ауыр болса да,</w:t>
        <w:br/>
        <w:t>Қынына түспес салмағы.</w:t>
        <w:br/>
        <w:t>Бейжиңге билік бұйырды,</w:t>
        <w:br/>
        <w:t>(Жаназа айту қиынды).</w:t>
        <w:br/>
        <w:t>Түркістан-</w:t>
        <w:br/>
        <w:t>Шығыс Түркістан -</w:t>
        <w:br/>
        <w:t>Қазақтын қасқа арманы,</w:t>
        <w:br/>
        <w:t>Оспанның шолақ бармағы!</w:t>
        <w:br/>
        <w:t>22</w:t>
        <w:br/>
        <w:t>Жан қияр</w:t>
        <w:br/>
        <w:t>Батрлыкты көрдік сенен.</w:t>
        <w:br/>
        <w:t>Қактырып арман - қиял қос қанатын,</w:t>
        <w:br/>
        <w:t>Еңіреп, ерлігіңді костады ақын.</w:t>
        <w:br/>
        <w:t>Асқар тау,</w:t>
        <w:br/>
        <w:t>Байтақ дала,</w:t>
        <w:br/>
        <w:t>Теңіз тулап,</w:t>
        <w:br/>
        <w:t>Санаға түйіп өстік,</w:t>
        <w:br/>
        <w:t>Оспан атын!</w:t>
        <w:br/>
        <w:t>Жеткенше жалаулатып,</w:t>
        <w:br/>
        <w:t>Жеңіс күнге,</w:t>
        <w:br/>
        <w:t>Жалғанда иілмеген белі ешкімге.</w:t>
        <w:br/>
        <w:t>Елі үшін қыршын жанын қиып берер,</w:t>
        <w:br/>
        <w:t>Қазақтай батыр бар ма,</w:t>
        <w:br/>
        <w:t>Ер үстінде!...</w:t>
        <w:br/>
        <w:t>Алаштың қасіретін аркалаған,</w:t>
        <w:br/>
        <w:t>Азаптан,</w:t>
        <w:br/>
        <w:t>Ауырлықтан шаршамаған-</w:t>
        <w:br/>
        <w:t>Жүрек боп тулады да Оспан батыр,</w:t>
        <w:br/>
        <w:t>Тамырға,</w:t>
        <w:br/>
        <w:t>Сол жүректен кан тараған.</w:t>
      </w:r>
    </w:p>
    <w:p>
      <w:r>
        <w:t>Қарамай қақаған қыс ызғарына,</w:t>
        <w:br/>
        <w:t>Оспанның атка қонған қыздары да.</w:t>
        <w:br/>
        <w:t>Сезгендей бір сұмдықты,</w:t>
        <w:br/>
        <w:t>Дүлей тылсым,</w:t>
        <w:br/>
        <w:t>Алтайдың сіресіп тұр,</w:t>
        <w:br/>
        <w:t>Мұз-қары да.</w:t>
        <w:br/>
        <w:t>Атар таң, шайқаста өтіп, батар күнің,</w:t>
        <w:br/>
        <w:t>Содан ба,</w:t>
        <w:br/>
        <w:t>Айықпай бір жатар мұңым.</w:t>
        <w:br/>
        <w:t>Жауының төбесінен жой түсірді,</w:t>
        <w:br/>
        <w:t>Қаймықпас,</w:t>
        <w:br/>
        <w:t>196</w:t>
        <w:br/>
        <w:t>Жәркен БӨДЕШҰЛЫ,</w:t>
        <w:br/>
        <w:t>«Алаш» сыйлығының иегері,</w:t>
        <w:br/>
        <w:t>талантты ақын. Алматы</w:t>
        <w:br/>
        <w:t>ОСПАНДЫ КАЗІР АТАДЫ...</w:t>
        <w:br/>
        <w:t>«Оспан батыр, егер мұнан мыңдаған жылдар бұрын</w:t>
        <w:br/>
        <w:t>дуниеге келгенде, аталары Моде, Шыңғыс,</w:t>
        <w:br/>
        <w:t>с ұлы қолбасшы болар еді».</w:t>
        <w:br/>
        <w:t>Годфрей Лайас</w:t>
        <w:br/>
        <w:t>Темірлап деңгейз</w:t>
        <w:br/>
        <w:t>Бөрідей птулы атағы,</w:t>
        <w:br/>
        <w:t>Оспанды қазір атады.</w:t>
        <w:br/>
        <w:t>Көріңдер, эне, келеді ол,</w:t>
        <w:br/>
        <w:t>Ешкіммен жоқтай тпатағы.</w:t>
        <w:br/>
        <w:t>Түнерген түнек тұс, өңі,</w:t>
        <w:br/>
        <w:t>Шойындай қара кісі еді.</w:t>
        <w:br/>
        <w:t>Қолында- көзір, аяқта-</w:t>
        <w:br/>
        <w:t>Білеудей темір кісені.</w:t>
        <w:br/>
        <w:t>«Рұқсат болса, ағайын,</w:t>
        <w:br/>
        <w:t>Дәретімді алайын.</w:t>
        <w:br/>
        <w:t>Дұғамды оқып соңғы рст,</w:t>
        <w:br/>
        <w:t>Құбыла жаққа қарайын.»</w:t>
        <w:br/>
        <w:t>Оқ тиді. Оспан құлады,</w:t>
        <w:br/>
        <w:t>Шулады елдің құлағы.</w:t>
        <w:br/>
        <w:t>198</w:t>
        <w:br/>
        <w:t>Бақытбек БӘМІШ,</w:t>
        <w:br/>
        <w:t>ақын. Алматы</w:t>
        <w:br/>
        <w:t>ОСПАННЫҢ ШОЛАҚ БАРМАҒЫ!</w:t>
      </w:r>
    </w:p>
    <w:p>
      <w:r>
        <w:t>(Оспап батыр дастапыпап үзінді)</w:t>
        <w:br/>
        <w:t>Жыртысын қостап, жыртысқан.</w:t>
        <w:br/>
        <w:t>Қой десе, қоймай тыртысқан.</w:t>
        <w:br/>
        <w:t>Жақ кешегі Үш Аймақ,</w:t>
        <w:br/>
        <w:t>Кешегі Шығыс Түркістан.</w:t>
        <w:br/>
        <w:t>Сары бауыр сарбаз, солдаттар,</w:t>
        <w:br/>
        <w:t>«Соғыспа!» деген аллы ақпар.</w:t>
        <w:br/>
        <w:t>Жалынлы ұран, жанталас,</w:t>
        <w:br/>
        <w:t>Жай түскендей Алла-ау-акпар!</w:t>
        <w:br/>
        <w:t>Қаз-үйректей қаңқылды,</w:t>
        <w:br/>
        <w:t>Қаңырап қалды айлақтар.</w:t>
        <w:br/>
        <w:t>Қызылға окша борады,</w:t>
        <w:br/>
        <w:t>Қаралы қарғыс:</w:t>
        <w:br/>
        <w:t>Жайрап қал!</w:t>
        <w:br/>
        <w:t>Оспанды орып атқылап,</w:t>
        <w:br/>
        <w:t>Орден алған мандаттар.</w:t>
        <w:br/>
        <w:t>Алты алаштын алдында,</w:t>
        <w:br/>
        <w:t>Ақиқат айтып жалбақтар.</w:t>
        <w:br/>
        <w:t>Көмулі жатқан көмбедей,</w:t>
        <w:br/>
        <w:t>Ол да бір аппак таңдақтар.</w:t>
        <w:br/>
        <w:t>Тарих айдын,</w:t>
        <w:br/>
        <w:t>Айдында</w:t>
        <w:br/>
        <w:t>Әлі де біраз тайғақтар.</w:t>
        <w:br/>
        <w:t>202</w:t>
        <w:br/>
        <w:t>Теруге 10.02.2010 жіберілді. Басуға 25.03.2010 қол қойылды.</w:t>
        <w:br/>
        <w:t>Қалыбы офсеттік басылыс. Қаріп түрі «Тітея Меуу Котпап» Баспа</w:t>
        <w:br/>
        <w:t>табағы 13,5. Пішімі 84х108 Ды» Таралымы 2000 дана.</w:t>
        <w:br/>
        <w:t>Күн санап өскен шендері,</w:t>
        <w:br/>
        <w:t>Гонсрал, мойор санлақтар,</w:t>
        <w:br/>
        <w:t>Алжыған ссі адасып,</w:t>
        <w:br/>
        <w:t>Мүмкін біраз сандырақтар.</w:t>
        <w:br/>
        <w:t>Алайда іздеп таппайтын,</w:t>
        <w:br/>
        <w:t>Өлген бар,</w:t>
        <w:br/>
        <w:t>Тірі айғақтар.</w:t>
        <w:br/>
        <w:t>Бетімен жүрген бұл күнде,</w:t>
        <w:br/>
        <w:t>Жетекпен кеткен тайлақтар.</w:t>
        <w:br/>
        <w:t>Осынау қанды тарихтың</w:t>
        <w:br/>
        <w:t>Күйінген күйін птертеді.</w:t>
        <w:br/>
        <w:t>Бүлінген бүгін,</w:t>
        <w:br/>
        <w:t>Артында</w:t>
        <w:br/>
        <w:t>Алтайда қалған Сайғақтар!</w:t>
        <w:br/>
        <w:t>Қиылған қыран қанат та,</w:t>
        <w:br/>
        <w:t>(Енді сшкім тышқанның мұрынын ла қанатпас!).</w:t>
        <w:br/>
        <w:t>Әлихан төрс аулақта,</w:t>
        <w:br/>
        <w:t>Бақилық мырза қамақта.</w:t>
        <w:br/>
        <w:t>Қара құстан қан сүңгі</w:t>
        <w:br/>
        <w:t>Қара мұрт, дейлі,</w:t>
      </w:r>
    </w:p>
    <w:p>
      <w:r>
        <w:t>Тіс жарсаң,</w:t>
        <w:br/>
        <w:t>«Өзіңді өзің тамақта!».</w:t>
        <w:br/>
        <w:t>«Дәлелхан қайда, генерал,</w:t>
        <w:br/>
        <w:t>Келді ме кезі, дем алар?».</w:t>
        <w:br/>
        <w:t>Әр саққа әркім жүгіртті,</w:t>
        <w:br/>
        <w:t>Өллі,</w:t>
        <w:br/>
        <w:t>Тірі,- леп олар.</w:t>
        <w:br/>
        <w:t>Татымады-ау, тұсаққа,</w:t>
        <w:br/>
        <w:t>Қара ма, жоқ, ісі ак па?</w:t>
        <w:br/>
        <w:t>Үкім - жұмбақ,</w:t>
        <w:br/>
        <w:t>Өлгені:</w:t>
        <w:br/>
        <w:t>Алматы ма, ұшақ па!</w:t>
        <w:br/>
        <w:t>Құдайдың баска салғаны.</w:t>
        <w:br/>
        <w:t>Тағдырдың болмас талғамы,</w:t>
        <w:br/>
        <w:t>Жүкті ғасыр қылмысқа,</w:t>
        <w:br/>
        <w:t>Ақтаңдақ-</w:t>
        <w:br/>
        <w:t>205</w:t>
        <w:br/>
        <w:t>Ғалым ҚАЛИБЕК,</w:t>
        <w:br/>
        <w:t>ақын. Алм аты</w:t>
        <w:br/>
        <w:t>ОСПАННЫҢ ӨСИЕТТЕРІ</w:t>
        <w:br/>
        <w:t>Дариға-ай, бастан дәурен ұшқалы түр,</w:t>
        <w:br/>
        <w:t>Ер Оспан қара жерді құшқалы тұр.</w:t>
        <w:br/>
        <w:t>Қайтейін қызыл тілім байланып тұр,</w:t>
        <w:br/>
        <w:t>Алдымда ата жауым - дұшпаным тұр.</w:t>
        <w:br/>
        <w:t>Несіне сұм ажалдан жасқанайын,</w:t>
        <w:br/>
        <w:t>Менлегі басқа қайғы, басқа уайым.</w:t>
        <w:br/>
        <w:t>Туған жер құшағыңа алшы мені,</w:t>
        <w:br/>
        <w:t>Киелі топырағыңды жастанайын.</w:t>
        <w:br/>
        <w:t>Дүние-ай біздендағы қалар болды,</w:t>
        <w:br/>
        <w:t>Жаратқан сүйген құлын алар болды.</w:t>
        <w:br/>
        <w:t>Жұртыма жан айқайым жетер ме екен,</w:t>
        <w:br/>
        <w:t>Жан алғыш жағама қол салар болды.</w:t>
        <w:br/>
        <w:t>Жалған-ай, арман болған ақ таңым-ай,</w:t>
        <w:br/>
        <w:t>Күнімнің қас-қағымда батқанын-ай.</w:t>
        <w:br/>
        <w:t>Жерімді жат қолына бермс, Құдай,</w:t>
        <w:br/>
        <w:t>Елімді аман-ссен сақта, Құлай!</w:t>
        <w:br/>
        <w:t>Ұлың - құл, қызық - күң боп өтпесе оскен,</w:t>
        <w:br/>
        <w:t>Басынан бақыт құсы кетпесе скен.</w:t>
        <w:br/>
        <w:t>Қор болып бордай тозған сорлы қазақ.</w:t>
        <w:br/>
        <w:t>Көл қылып көздің жасын тәкпесе екен.</w:t>
        <w:br/>
        <w:t>200</w:t>
      </w:r>
    </w:p>
    <w:p>
      <w:r>
        <w:t>Жұмәлі ЗЕНГИН.... 2020.</w:t>
        <w:br/>
        <w:t>Фетха Ахмет ЮКСЕЛ.. &gt;</w:t>
        <w:br/>
        <w:t>Якуб ЖАН. декееккенодіуеелккнікдыкек ктк ткекекер ек мдекеймеккыек не кенкманалыын 208</w:t>
        <w:br/>
        <w:t>Өркенбек НӘБИ</w:t>
        <w:br/>
        <w:t>ИИК. 1... 209</w:t>
        <w:br/>
        <w:t>214</w:t>
        <w:br/>
        <w:t>ОСПАН БАТЫР ИСЛАМҰЛЫНЫҢ ТУҒАНЫНА</w:t>
        <w:br/>
        <w:t>П0 жыл</w:t>
        <w:br/>
        <w:t>(«Азаттықтың өшпес рухы»</w:t>
        <w:br/>
        <w:t>атты халықаралық ғылыми-тәжірибелік конференция)</w:t>
        <w:br/>
        <w:t>Құрастырған әрі редакторы</w:t>
        <w:br/>
        <w:t>Ботагөз УАТҚАН</w:t>
        <w:br/>
        <w:t>Көркемдеуші редактор</w:t>
        <w:br/>
        <w:t>Бейсен СЕРІКБАЙ</w:t>
        <w:br/>
        <w:t>Корректоры</w:t>
        <w:br/>
        <w:t>Баян ХАСАНОВА</w:t>
        <w:br/>
        <w:t>Суретті түсірген</w:t>
        <w:br/>
        <w:t>Мұртаза БҰЛҰТАЙ, Мақсат ҚҰСАЙЫНОВ</w:t>
        <w:br/>
        <w:t>Беттеген</w:t>
        <w:br/>
        <w:t>Айнагүл Ауанова</w:t>
        <w:br/>
        <w:t>Талапбек ТЫНЫСБЕКҰЛЫ,</w:t>
        <w:br/>
        <w:t>Қауымдастық жанындағы</w:t>
        <w:br/>
        <w:t>«Жезбұйда» студент жастар</w:t>
        <w:br/>
        <w:t>орталығының торағасы,</w:t>
        <w:br/>
        <w:t>М.Әуезов атыпдағы әдебиет</w:t>
        <w:br/>
        <w:t>институтының ғылыми</w:t>
        <w:br/>
        <w:t>қызметкері. Алматы</w:t>
        <w:br/>
        <w:t>ЕСКЕРТКІШ</w:t>
        <w:br/>
        <w:t>Азат күнде аза тұтам мен неге?!</w:t>
        <w:br/>
        <w:t>Күңірснген күй енеді кеудеме.</w:t>
        <w:br/>
        <w:t>Ұлты үшін басы кеткен пендеге,</w:t>
        <w:br/>
        <w:t>Ескерткіш жыр орнатайын ерлене.</w:t>
        <w:br/>
        <w:t>Үнсіз мүлгі, өзгелерің сөйлеме.</w:t>
        <w:br/>
        <w:t>Басыңды бір, көтер бүгін боздағым,</w:t>
        <w:br/>
        <w:t>Атыңды атап аруағыңды қозғадым.</w:t>
        <w:br/>
        <w:t>Мен анамнын жатырында боздалым,</w:t>
        <w:br/>
        <w:t>Сен атылған секундта коз қағым.</w:t>
        <w:br/>
        <w:t>Шырылдадым, сенің жаның оз жаным.</w:t>
        <w:br/>
        <w:t>Арманыңды айтқызбастан ақырғы,</w:t>
        <w:br/>
        <w:t>Ар жаныңды қорлады жау басынды.</w:t>
        <w:br/>
        <w:t>Неге керек сүйемедім басынды,</w:t>
        <w:br/>
        <w:t>Күйследім қан сасыған ғасырды.</w:t>
        <w:br/>
        <w:t>Ақымақ жау тек қараңды батырды,</w:t>
        <w:br/>
        <w:t>Алты қырдан атағынды асырды.</w:t>
      </w:r>
    </w:p>
    <w:p>
      <w:r>
        <w:t>Ер бабам-ай, ерлігіңді сағынам,</w:t>
        <w:br/>
        <w:t>Қабрыңа басымды ұрып табынам.</w:t>
        <w:br/>
        <w:t>Қара тасты қалқитқанмон нс қылам?</w:t>
        <w:br/>
        <w:t>Өр Алтайды ескерткішің леп ұғам.</w:t>
        <w:br/>
        <w:t>205</w:t>
        <w:br/>
        <w:t>Өркенбек НӘБИҰЛЫ,</w:t>
        <w:br/>
        <w:t>Оспап батырдың пемересі</w:t>
        <w:br/>
        <w:t>АЛҒЫС СӨЗ</w:t>
        <w:br/>
        <w:t>Ассалаумағалайкум, құрметті көпшілік қауым, қадірлі кон-</w:t>
        <w:br/>
        <w:t>ференция қонақтары!</w:t>
        <w:br/>
        <w:t>Өз басым бүгінгі бәріміз үшін тіпті, бар қазақ үшін есте</w:t>
        <w:br/>
        <w:t>қалатын ерекше күн деп есептеймін. Себебі, Оспан батыр</w:t>
        <w:br/>
        <w:t>Исламұлының 110 жылдық мерейтойын тәуелсіз Қазақстанда,</w:t>
        <w:br/>
        <w:t>әсем Алматының төрінде атап отіп отырмыз.</w:t>
        <w:br/>
        <w:t>Оспан батыр басқарған Алтай қазақтарының ұлт-азаттық</w:t>
        <w:br/>
        <w:t>көтерілісінің бар мақсаты ұлтымыздың еркіндігі, жеріміздің</w:t>
        <w:br/>
        <w:t>бүтіндігі болатын. Соның дәлеліндей бүгін ел болып Оспан ба-</w:t>
        <w:br/>
        <w:t>тырдай ұлы тұлғаны оске алып ұлықтап жатырмыз. Бұған мың</w:t>
        <w:br/>
        <w:t>да бір шүкір.</w:t>
        <w:br/>
        <w:t>Оспан батырдың қан жағынан менің атам скені, ал менің</w:t>
        <w:br/>
        <w:t>ол кісіден тіке тараған ұрпақ скенім ақиқат, алайда Оспан бар</w:t>
        <w:br/>
        <w:t>қазақтың батыры, алашқа ортақ тұлға. Ол кісіні бір рудың нс-</w:t>
        <w:br/>
        <w:t>месе бір топтың ғана батыры стіп қарастырудан аулақ болайық,</w:t>
        <w:br/>
        <w:t>ағайын.</w:t>
        <w:br/>
        <w:t>Батырлың әмірі, күрес тарихы, жалпы қозғалыс хақында</w:t>
        <w:br/>
        <w:t>тарихшы, элсбистші ағаларымыз сгжей-тегжейлі тоқталды.</w:t>
        <w:br/>
        <w:t>Мен сіздерге Оспан батыр Исламұлының қолға түсуі тура-</w:t>
        <w:br/>
        <w:t>лы әкем Ноби Оспанұлының айтқан естелік әңгімесін баяндап</w:t>
        <w:br/>
        <w:t>бермекпін.</w:t>
        <w:br/>
        <w:t>1951 жылдың басында Мақай деген жерде отырған Оспан</w:t>
        <w:br/>
        <w:t>батыр ауылы қайта кері көшіп Алтайға бст алады. Оған ссбеп</w:t>
        <w:br/>
        <w:t>209</w:t>
        <w:br/>
        <w:t>Құрметті ТӘКЕ!</w:t>
        <w:br/>
        <w:t>Алтай қазақтарынын ұлт-азаттық қозғалысының көсемі,</w:t>
        <w:br/>
        <w:t>дарынды қолбасшы, қаһарман жауынгер, азаттық жолындағы</w:t>
        <w:br/>
        <w:t>қайтпас күрсскер, ислам діні мен туған халқының еркіндігі үшін</w:t>
        <w:br/>
        <w:t>шыбын жанын пида еткен шаһит Оспан батыр Исламұлының</w:t>
        <w:br/>
        <w:t>туғанына 110 жыл толуына орай ұйымдастырылып отырған</w:t>
        <w:br/>
        <w:t>«Азаттықтың өшпес рухы» атты халықаралық ғылыми-</w:t>
        <w:br/>
        <w:t>тәжірибелік конференцияға қатысушыларды шын жүрегімізден</w:t>
        <w:br/>
        <w:t>құттықтай отырып, батыр бабамыздың ерлік рухын әспеттеп</w:t>
        <w:br/>
        <w:t>кейінгі ұрпаққа үлгі өнсіс болатын жасампаз шараны</w:t>
        <w:br/>
        <w:t>ұйымдастырушыларға алғыс білдірсміз! Конференцияның</w:t>
        <w:br/>
        <w:t>жұмысына табыс тілейміз!!!</w:t>
      </w:r>
    </w:p>
    <w:p>
      <w:r>
        <w:t>Хабсатар ОМАРҰЛЫ,</w:t>
        <w:br/>
        <w:t>Монғолиядағы қазақ мәдени</w:t>
        <w:br/>
        <w:t>орталығының төрағасы</w:t>
        <w:br/>
        <w:t>Асай РӘМІШҰЛЫ,</w:t>
        <w:br/>
        <w:t>Монғолия қазақтарының</w:t>
        <w:br/>
        <w:t>Ұланбатырдағы мәдени</w:t>
        <w:br/>
        <w:t>орталығының төрағасы</w:t>
        <w:br/>
        <w:t>Құрметті Талғат Асылұлы!</w:t>
        <w:br/>
        <w:t>Ассалаумағалейкум қадірменді қазақ елі, кен байтақ қазақ</w:t>
        <w:br/>
        <w:t>даласы!</w:t>
        <w:br/>
        <w:t>Қазактың атын шығарған, намысын қорғаған, казақ деп жа-</w:t>
        <w:br/>
        <w:t>нын берген көп азаматтардың бірі - Оспан батырды еске алып,</w:t>
        <w:br/>
        <w:t>аруақтарды бір аунатқан торқалы тойларыңыз құтты бол-</w:t>
        <w:br/>
        <w:t>сын. Сіз арқылы той иелеріне, осы жиынды ұйымдастырған</w:t>
        <w:br/>
        <w:t>азаматтарға, калірменді казақ еліне - Түркиядағы қалың</w:t>
        <w:br/>
        <w:t>қазақтан дұғай-дұғай сәлем-алғысымызды білдіргіміз келеді.</w:t>
        <w:br/>
        <w:t>Той тойға жалғаса берсін!</w:t>
        <w:br/>
        <w:t>Жұмалы ЗЕНГИН,</w:t>
        <w:br/>
        <w:t>Түркиядағы Қазақ-Түрік</w:t>
        <w:br/>
        <w:t>қорының директоры</w:t>
        <w:br/>
        <w:t>207</w:t>
        <w:br/>
        <w:t>МАЗМҮНЫ</w:t>
        <w:br/>
        <w:t>Мұхтар ҚҰЛ-МҰХАММЕД</w:t>
        <w:br/>
        <w:t>Құттық таунаудариуленин ен илннела не иа Ен ЕаНеЕнДІНІ 3</w:t>
        <w:br/>
        <w:t>Ботагөз УАТҚА</w:t>
        <w:br/>
        <w:t>Алғы сөз............02 ыы ыы ы лылаллее Ды 4</w:t>
        <w:br/>
        <w:t>Талғат МАМАШЕВ</w:t>
        <w:br/>
        <w:t>Қазақ деген ұлт үшін болған көтерілістерге географиялық</w:t>
        <w:br/>
        <w:t>өлшеммен қарауға болмайды</w:t>
        <w:br/>
        <w:t>Нұрлан ОРАЗАЛИН</w:t>
        <w:br/>
        <w:t>Тұрсынхан Зәкен</w:t>
        <w:br/>
        <w:t>Қазақ ұлт-азаттық қозғалысының табанды күрескері... 15</w:t>
        <w:br/>
        <w:t>Әбдіуақап ҚАРА</w:t>
        <w:br/>
        <w:t>Оспан батыр туралы ғылыми зерттеу;</w:t>
        <w:br/>
        <w:t>ғалымдарыпыцптікірлері.</w:t>
        <w:br/>
        <w:t>Зардыхап ҚИНАЯТ</w:t>
        <w:br/>
        <w:t>Монголиялық қазақтардан құралған интернационалдық</w:t>
        <w:br/>
        <w:t>ерікті отряд Шығыс Түркістанда...0000М000М00ЫІ Ы 35</w:t>
        <w:br/>
        <w:t>Тұрсынбек КӘКІШҰЛЫ</w:t>
        <w:br/>
        <w:t>Ноқтаға басы сыймаған ......м0000000000ə Ы 42</w:t>
        <w:br/>
        <w:t>Қаблеш ЖҰМАДІЛОВ</w:t>
        <w:br/>
        <w:t>Қазақ әдебиетіндегі Оспан батыр бейнесі......200000егегеегез.і:;ІІЙІ 44</w:t>
        <w:br/>
        <w:t>Тұрсын ЖҰРТБАЙ</w:t>
      </w:r>
    </w:p>
    <w:p>
      <w:r>
        <w:t>«Өмір ішінен ө:</w:t>
        <w:br/>
        <w:t>жанкештілер...</w:t>
        <w:br/>
        <w:t>Досап БАЙМОЛДА</w:t>
        <w:br/>
        <w:t>Оспан батыр туралы шетелде жарық көрген</w:t>
        <w:br/>
        <w:t>зерттеулервониняеиа аалириниевтаналғнуаналенын 63</w:t>
        <w:br/>
        <w:t>Ақеділ ТОЙШАН</w:t>
        <w:br/>
        <w:t>Монволия деректемелеріндегі Оспан батыр .....220000 00! 70</w:t>
        <w:br/>
        <w:t>Ғазез РАЙЫС</w:t>
        <w:br/>
        <w:t>Оспан төңкерісі.....у4уеаадаересотозоебеММӘелМОМдддƏОМллЫЫыыЫыы ы 75</w:t>
        <w:br/>
        <w:t>Жәди ШӘКЕН</w:t>
        <w:br/>
        <w:t>Шыңжандағы ұлт-азаттық қозғалысы және</w:t>
        <w:br/>
        <w:t>лім, өлім ішінен өмір іздеген...»</w:t>
        <w:br/>
        <w:t>212</w:t>
        <w:br/>
        <w:t>Оспан батыр.....12000000000з0бБ0бƏМдƏеШБбдбЕ0ƏМ М ƏСН БЛ ДƏ 90</w:t>
        <w:br/>
        <w:t>Қызырбек ҒАЙРАТОЛЛА</w:t>
        <w:br/>
        <w:t>Қазақтың Оспан батыры......000000000000000УУМУМ0МӘƏл ДЫ 109</w:t>
        <w:br/>
        <w:t>ӘУ ҮЛ ТЕТКЕРКЕИКИККИККИИИКЕКИКИККИКИКИККИККИКИКЕКИКИННН 103</w:t>
        <w:br/>
        <w:t>Бекен ҚАЙРАТ</w:t>
        <w:br/>
        <w:t>Оспан батырдың күрескерлік тарихы жайлы естелік..2.4... 126</w:t>
        <w:br/>
        <w:t>Сұрағап РАХМЕТ</w:t>
        <w:br/>
        <w:t>Монғолияның батыс шекарасы және оспан батыр... 122</w:t>
        <w:br/>
        <w:t>Руда ЗАЙКЕНОВА</w:t>
        <w:br/>
        <w:t>«Соңғы көш» романындағы батыр рухы...</w:t>
        <w:br/>
        <w:t>Гүлнар ОМАРОВА</w:t>
        <w:br/>
        <w:t>Оспан Исламұлының тұлғалық болмысы</w:t>
        <w:br/>
        <w:t>Болат СОҢҒЫБАЙ</w:t>
        <w:br/>
        <w:t>Монғолияның бас уәлиі Чойбалсан мен Оспан</w:t>
        <w:br/>
        <w:t>батырдың жездесрігекевнинеиек к кенеевенененнкленанғаананардыаны 177</w:t>
        <w:br/>
        <w:t>Мәрияш НОҒАЙ</w:t>
        <w:br/>
        <w:t>Монғолия мұрағатындағы Оспан батырдың</w:t>
        <w:br/>
        <w:t>(фотодеректерікмеевевсеквуокококукукеек кегідкекдгнгеккекуекелкеекуккееудекікекікені 185</w:t>
        <w:br/>
        <w:t>Нұрсәуле МЕШЕЛ</w:t>
        <w:br/>
        <w:t>Оспанбатырмен Х.Чойбалсанныңкелісім-шарттары../0) 190</w:t>
        <w:br/>
        <w:t>ОСПАН БАТЫРҒА АРНАЛҒАН ӨЛЕҢ</w:t>
        <w:br/>
        <w:t>Марфуға АЙТХОЖА</w:t>
        <w:br/>
        <w:t>Тау толғау ....ə 05 МЛД 194</w:t>
        <w:br/>
        <w:t>Жәркен БӨДЕШҰЛЫ</w:t>
        <w:br/>
        <w:t>Оспандысқазір лата кевввсеуеуеококококкомккнкввококвккцкенеоноккдалекне 198</w:t>
        <w:br/>
        <w:t>Ғалым ҚАЛИБЕК</w:t>
      </w:r>
    </w:p>
    <w:p>
      <w:r>
        <w:t>Оспашыцосиеттерінсеоовогевоевнигиелаааннадағынынн 200</w:t>
        <w:br/>
        <w:t>Бақытбек БӘМІШ</w:t>
        <w:br/>
        <w:t>Оспатың шолақ бармағы... ееее Неде 202</w:t>
        <w:br/>
        <w:t>Талапбек ТЫНЫСБЕК</w:t>
        <w:br/>
        <w:t>Ескерткіш</w:t>
        <w:br/>
        <w:t>ҚҰТТЫҚТАУЛАР.</w:t>
        <w:br/>
        <w:t>Гүлсара АЛТЫНБЕКОВЛ../ Ье 9өеы 206</w:t>
        <w:br/>
        <w:t>Құрметті Талғат Асылұлы!</w:t>
        <w:br/>
        <w:t>Еуразия Түрік Қауымдастықтары Фслерациясы атынан жа-</w:t>
        <w:br/>
        <w:t>лынды сәлем!</w:t>
        <w:br/>
        <w:t>Біз Оспан батырды Шығыс Түркістан көшпенділер</w:t>
        <w:br/>
        <w:t>қауымдастығының елу жыл бойы өткізіп келе жатқан түрлі жи-</w:t>
        <w:br/>
        <w:t>ындары мен симпозиумдары арқылы танып білеміз. Бүгінгі</w:t>
        <w:br/>
        <w:t>Сіздердің ұйымдастырып отырған халықаралык конференцияға</w:t>
        <w:br/>
        <w:t>шақырылмағанымыз өкінішті-ақ.</w:t>
        <w:br/>
        <w:t>Отан, тәуелсіздік, байрақ және иман сүйіспеншілігімен</w:t>
        <w:br/>
        <w:t>танылған, бірақ өкінішке орай, зұлымдықтың құрбаны болған</w:t>
        <w:br/>
        <w:t>Оспан батырдың туғанына 110 жыл толуына байланысты</w:t>
        <w:br/>
        <w:t>ұйымдастырылып жатқан жиындарыңыздың сәтті өтуіне тілек</w:t>
        <w:br/>
        <w:t>білдіреміз! Мүмкін болса, Оспан батырдың атына үлкен бір</w:t>
        <w:br/>
        <w:t>даңғыл көше аты берілуін және ескерткіш орнатылса деген</w:t>
        <w:br/>
        <w:t>ұсынысымызды кабыл алғайсыз!</w:t>
        <w:br/>
        <w:t>Құрметпен,</w:t>
        <w:br/>
        <w:t>доктор Фетха Ахмет ЮКСЕЛ</w:t>
        <w:br/>
        <w:t>Құрметті Талғат Асылұлы!</w:t>
        <w:br/>
        <w:t>Шығыс Түркістанды жаулап алған Қытайға қарсы</w:t>
        <w:br/>
        <w:t>қаһармандықпен соғысқан және Тәуелсіздік үшін жанын</w:t>
        <w:br/>
        <w:t>Отанына арнаған Оспан батыр үшін ұйымдастырылған</w:t>
        <w:br/>
        <w:t>жиналыстарыңызды үлкен бір сүйіспеншілікпен қарсы алуда-</w:t>
        <w:br/>
        <w:t>мыз.</w:t>
        <w:br/>
        <w:t>Шығыс Түркістан көшпенділер қауымдастығы 1960 жылы</w:t>
        <w:br/>
        <w:t>құрылғаннан бастап бүгінге дейін Оспан батыр жөнінде</w:t>
        <w:br/>
        <w:t>коптеген ұлттық және халықаралық жиналыстар откізіп,</w:t>
        <w:br/>
        <w:t>коптеген кітаптар жариялаған едік. Қазақстанда да Оспан ба-</w:t>
        <w:br/>
        <w:t>тыр жоніндеоткізіліп жатқан конференцияларыңыз Түркиядағы</w:t>
        <w:br/>
        <w:t>қазақ қауымын қуанышқа бөлеуде. Осы конференцияның сатті</w:t>
        <w:br/>
        <w:t>өтуіне шын жүректен тілектеспіз.</w:t>
        <w:br/>
        <w:t>Құрметпен,</w:t>
        <w:br/>
        <w:t>Якуб ЖАН</w:t>
        <w:br/>
        <w:t>Стамбул</w:t>
        <w:br/>
        <w:t>208</w:t>
        <w:br/>
        <w:t>ҚҰТТЫҚТАУЛАР</w:t>
        <w:br/>
        <w:t>Құрметті ханымдар мен мырзалар!</w:t>
      </w:r>
    </w:p>
    <w:p>
      <w:r>
        <w:t>Қазакта ұлт үшін басын бәйгеге тігіп, қасиотті күресте</w:t>
        <w:br/>
        <w:t>тайсалмаған батырлар аз болған жоқ. Тауелсіздік алғаннан</w:t>
        <w:br/>
        <w:t>бері біз тарихымыздағы ақтаңдақтарды аршып, кезінде атын</w:t>
        <w:br/>
        <w:t>айтуға тиым салған ұлт батырларын ақтап алып, олардың ру-</w:t>
        <w:br/>
        <w:t>хына тағзым етіп, осы сияқты ауқымды іс шараларды әр жерде</w:t>
        <w:br/>
        <w:t>ұйымдастырып, нәтижелі өткізіп жатырмыз.</w:t>
        <w:br/>
        <w:t>Солардың бірі- Оспан батырдың 110 жыл толуына арналған</w:t>
        <w:br/>
        <w:t>халықаралық ғылыми тәжірибелік конференция.</w:t>
        <w:br/>
        <w:t>Оспан батыр ХХ ғасырдың алғашкы жартысында Шығыс</w:t>
        <w:br/>
        <w:t>Түркістанның тәуелсіздігі, қазақтың тәуелсіздігі үшін</w:t>
        <w:br/>
        <w:t>Қазақстаннан тыс, Қытай жерінде күресті. Сонда Шығыс</w:t>
        <w:br/>
        <w:t>Түркістан атты тәуелсіз республикасын құруға қол жеткізді.</w:t>
        <w:br/>
        <w:t>Оспан батырдын «кім менің тіліме, лініме тиіссе сол менін жау-</w:t>
        <w:br/>
        <w:t>ым» дегенсөздерінен оның ұлтшылдығын, ұлтын адалдықпен</w:t>
        <w:br/>
        <w:t>сүйе білгенін, қандай қиын-қыстау жағдайда ол, жолдастарын,</w:t>
        <w:br/>
        <w:t>ұлтын, жерін сатпағанын, ел мен жерге деген шексіз махабба-</w:t>
        <w:br/>
        <w:t>тын өмірімен, олімімен дәлелдегенін коруге болады.</w:t>
        <w:br/>
        <w:t>Құрметті конференция конақтары, ұйымдастырушы ханым-</w:t>
        <w:br/>
        <w:t>дар мен мырзалар, қатысушы ағайын!</w:t>
        <w:br/>
        <w:t>Шығыс Түркістан ұлт-азаттық котерілісінің даңқты</w:t>
        <w:br/>
        <w:t>қолбасшысы Оспан батыр Исламұлының туғанына 110 жыл</w:t>
        <w:br/>
        <w:t>толуына арнап откізіп отырған іс шараларыңызға, аткарып</w:t>
        <w:br/>
        <w:t>отырған маңызды жұмыстарыңызға сәттілік тілеймін!</w:t>
        <w:br/>
        <w:t>Бұл атаулы датаны атап өтуге дайындалып жатқан</w:t>
        <w:br/>
        <w:t>Батырдың ұрпақтарына, барша халыққа, осы отырған Сіздерге</w:t>
        <w:br/>
        <w:t>творчестволық табыс, шабыт, отбасыларыңызға береке-бірлік,</w:t>
        <w:br/>
        <w:t>ел іргесінің тыныштығын тілеймін!</w:t>
        <w:br/>
        <w:t>Гүлсара АЛТЫНБЕКОВА,</w:t>
        <w:br/>
        <w:t>Көші-қон комитетінің Алматы қаласы бойынша</w:t>
        <w:br/>
        <w:t>департаментінің төрайымы</w:t>
        <w:br/>
        <w:t>206</w:t>
        <w:br/>
        <w:t>Алайда Оспан қашса ақ боз атпен қашады, сол ақ ятының арты-</w:t>
        <w:br/>
        <w:t>нан қалмай қуалау туралы қатаң тапсырма алған шеріктердің</w:t>
        <w:br/>
        <w:t>тобы ау дегенде ак атпен қоршауды бұзып шыққан батырдың</w:t>
        <w:br/>
        <w:t>соңынан кетеді.</w:t>
        <w:br/>
        <w:t>Оспан батыр каша соғысып Қайыз көліне келіп түселі. Ат</w:t>
        <w:br/>
        <w:t>тағасы тозғанлықтан көл ортасына барғанда шатқалақтап ба-</w:t>
        <w:br/>
        <w:t>рып жығылып тұрмай қалады. Қытай эскерлері жақындай</w:t>
        <w:br/>
        <w:t>береді, мойынындағы ағылшын автоматын алып бір айнал-</w:t>
        <w:br/>
        <w:t>дырып шайқаған соң автомат какалып ок шығармай қалалы.</w:t>
        <w:br/>
        <w:t>Жан құралының оғы таусылалы. Осы сәтте каптаған сарала</w:t>
        <w:br/>
        <w:t>шеріктер келіп басады. Батыр қонышындағы қанжарды суырып</w:t>
        <w:br/>
        <w:t>бірқаншасын сұлатады. Алайда, птүйе бөріпті қаптаған қалың</w:t>
        <w:br/>
        <w:t>шерік қойсын ба? Осылай батырды қапыда қолға түсірсді.</w:t>
        <w:br/>
        <w:t>Сосын күн шыға батырлы түйенің үстіне матап байлап, кол-</w:t>
        <w:br/>
        <w:t>аяғын кісендеп ауыл жанынан алып өтеді. Оны көрген кызы</w:t>
        <w:br/>
        <w:t>Пәния дауыс салып түйе үстінде байлаулы отырған әкесінің</w:t>
        <w:br/>
        <w:t>аяғын құшып жылайды. Сол сәтте батыр қызына ақырып, өшір</w:t>
        <w:br/>
        <w:t>үніңді, дұшпанның алдында көз жасыңды көрсетпе, мені қытай</w:t>
      </w:r>
    </w:p>
    <w:p>
      <w:r>
        <w:t>мықтылығынан ұстаған жоқ, Құлайдың бұйрығымен ұсталы,</w:t>
        <w:br/>
        <w:t>Алла бұйырды, мені байлап алды, мен өкінбеймін, кайт кейін</w:t>
        <w:br/>
        <w:t>деп паң күйінде аяқ-қолы кісендеулі түйе үстінде кайқайып</w:t>
        <w:br/>
        <w:t>кете барады.</w:t>
        <w:br/>
        <w:t>Осы жолы Қайызда Оспан батырмен бірге Қапас ба-</w:t>
        <w:br/>
        <w:t>тыр бастаған 40 алам және 300-дің үстінде үй қолға түсіреді.</w:t>
        <w:br/>
        <w:t>Оспан батыр 1951 жылы 4-айдың 29-күні Үрімжіде атылады.</w:t>
        <w:br/>
        <w:t>Қапас батыр аштык жариялап оледі. Шердиман, Ниғыметолла,</w:t>
        <w:br/>
        <w:t>Набилер бастаған 500-дей Оспанның қалған сарбаздары 1952</w:t>
        <w:br/>
        <w:t>жылы қыркүйекке дейін Байтік-Боғда кейін Алтай тауларында.</w:t>
        <w:br/>
        <w:t>жалғасты қарсыласу соғысын жүргізелі. Қазақтың ашылмаған</w:t>
        <w:br/>
        <w:t>осындай ауыр тарихы үшін бүгін осындай үлкен шараны</w:t>
        <w:br/>
        <w:t>ұйымдастырып отырған Дүниежүзі казақтары қауымдастығына</w:t>
        <w:br/>
        <w:t>және оның басшысы Талғат Мамашевқа көп алғыс айтамын.</w:t>
        <w:br/>
        <w:t>7357</w:t>
        <w:br/>
        <w:t>батыр Гималай асып шетке кетуді құптамайды. Көшуге кеңес</w:t>
        <w:br/>
        <w:t>бергендерге айткан жауабы «артымда қалған слім бар, жан</w:t>
        <w:br/>
        <w:t>сауғалап жалғыз кетпеймін» дсп қайта кері көшіп Қанамбал</w:t>
        <w:br/>
        <w:t>тауының бөктеріндегі Қайыз деген көл жағасына келіп түселі,</w:t>
        <w:br/>
        <w:t>әрі осы жерге қыстап шықпақ болады.</w:t>
        <w:br/>
        <w:t>1951 жылғы ақпанның 19-ы күні таң енді ағарып атып келе</w:t>
        <w:br/>
        <w:t>жатқанда жау келіп басып, айғай-шу, азан-казан болады ла</w:t>
        <w:br/>
        <w:t>кетті дейді. Қытай оскерлерінін айғайының арасынан ұққаным,</w:t>
        <w:br/>
        <w:t>«Осман, Осман» деген бірнеше ауыз сөз болды.</w:t>
        <w:br/>
        <w:t>Әксмнін ақ ордасы мен менің шатырым іргелес бола-</w:t>
        <w:br/>
        <w:t>тын. Жүгіріп сыртқа шығып бірден оксмнің үйінің белдеуіне</w:t>
        <w:br/>
        <w:t>қарадым. Күндіз-түні белдеуде қаңтарулы тұратын ақ боз ат</w:t>
        <w:br/>
        <w:t>жоқ. Иә сот, кетіп қалған скен деп түйдім іштей.</w:t>
        <w:br/>
        <w:t>Үйдің алдында су ағар жырашық бар болатын, домалап сол</w:t>
        <w:br/>
        <w:t>жырашыққа түсіп бас көтерместен бүкшеңдеп құллап жүгірдім.</w:t>
        <w:br/>
        <w:t>Алла сәтін салғанда алдымнан екі ағамды кезіктіріп, үшеуіміз</w:t>
        <w:br/>
        <w:t>табыстық. Олар менен бірлен әкемнің жағдайын сұрады, мен</w:t>
        <w:br/>
        <w:t>сыртқа шыққанда белдеуде ат жоқ, кұтылған болар деген жо-</w:t>
        <w:br/>
        <w:t>рамал айттым. Олар ұзамай тұрып накты көз жеткізіп алайық</w:t>
        <w:br/>
        <w:t>делі. Алайда өл кезде қытай әскерлері ауылды түгелдей коршап</w:t>
        <w:br/>
        <w:t>болған. Ағаларым маған біз амалын тауып қойды ауылға қарай</w:t>
        <w:br/>
        <w:t>беттетейік, сен қой ішімен еңбектеп тіл алып қайт деген соң,</w:t>
        <w:br/>
        <w:t>сол айламен кайта ауылға кіріп, әкемнің кетіп қалғанын біліп</w:t>
        <w:br/>
        <w:t>шықтым, сосын ағаларым тан ағармай тұрып тау жаққа жетіп</w:t>
        <w:br/>
        <w:t>бой тасалайық, қоршау бұзғандарлын бәрі сол жаққа бет алған</w:t>
        <w:br/>
        <w:t>болар, аман болсақ табысып ақыл қосармыз деді. Су ағарлы</w:t>
        <w:br/>
        <w:t>құлдай сол жүгіріп енді алаңқыға шыққанымыз сол еді арттан</w:t>
        <w:br/>
        <w:t>бізді байкап куған шеріктердің дауысы естіліп аспанға оқ атты.</w:t>
        <w:br/>
        <w:t>Ағам Шердиман, сәл қашып барып бір-бірімізге арқа беріп</w:t>
        <w:br/>
        <w:t>тұра қалайық, олар бізді тірі қолға түсірмек, сол үшін көздеп оқ</w:t>
        <w:br/>
        <w:t>атпайды. Келіп айнала қоршайды, сол кезде үшеуіміз бірге ай-</w:t>
        <w:br/>
        <w:t>налдыра атайық, жалғыз амал сол деді. Расында олар келіп ба-</w:t>
        <w:br/>
        <w:t>сымыздан асыра оқ атып шыр көбелек айналып қоршап, был-</w:t>
        <w:br/>
        <w:t>дырлап айғайлап жатыр. Шердиманның дауысы шыға үшеуіміз</w:t>
        <w:br/>
        <w:t>қатар атып едік, 10 ат ойнап шыға кәлді. Аттан үшеуіміз үшеуін</w:t>
        <w:br/>
        <w:t>мініп қалғанын айдап, өлген шеріктердің кару-жарағын алып</w:t>
        <w:br/>
        <w:t>тез бой тасалап үлкердік.</w:t>
        <w:br/>
        <w:t>Ал әкем жау келіп басқанда қоршауды бұзып шығып кетеді.</w:t>
      </w:r>
    </w:p>
    <w:p>
      <w:r>
        <w:t>210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
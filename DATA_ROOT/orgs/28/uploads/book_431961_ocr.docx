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Ш. Құрманбайұлы, Чу Мин Хе</w:t>
        <w:br/>
        <w:t>ағас тете, 9і</w:t>
        <w:br/>
        <w:t>Қазақша- Кәрісше</w:t>
        <w:br/>
        <w:t>ТІЛДЕСКІШ</w:t>
        <w:br/>
        <w:t>&gt;рх5о) - өншоі жене</w:t>
        <w:br/>
        <w:t>(Еу</w:t>
        <w:br/>
        <w:t>АЛМАТЫ-1995,</w:t>
        <w:br/>
        <w:t>РЕСПУБЛИКАЛЫҚ БАСПА КАБИНЕТІ</w:t>
        <w:br/>
        <w:t>нәзееле ЕЗ ЕТ</w:t>
        <w:br/>
        <w:t>-ә-е-4 3 ЬЕІ-</w:t>
        <w:br/>
        <w:t>ганпплсокктаышыр</w:t>
        <w:br/>
        <w:t>Ш.Құрманбайұлы, Чу Мин Хо</w:t>
        <w:br/>
        <w:t>Қазақша-кәрісше тілдескіш</w:t>
        <w:br/>
        <w:t>15ВМ 5-8380-1462-8</w:t>
        <w:br/>
        <w:t>15ВМ 5-8380-1462-8 - С Ш.Құрманбайұлы, Чу Мин Хо</w:t>
        <w:br/>
        <w:t>с Оқу және әдістемелік әдебиеттер</w:t>
        <w:br/>
        <w:t>жөніндегі республикалық, баспа,</w:t>
        <w:br/>
        <w:t>кабинеті, 1995 жыл</w:t>
        <w:br/>
        <w:t>1804-8194</w:t>
        <w:br/>
        <w:t>--2)</w:t>
        <w:br/>
        <w:t>"ез Алғы сөз</w:t>
        <w:br/>
        <w:t>йо а ғ.2</w:t>
        <w:br/>
        <w:t>ЖАҚ 945)</w:t>
        <w:br/>
        <w:t>%А)</w:t>
        <w:br/>
        <w:t>Ел</w:t>
        <w:br/>
        <w:t>ө4</w:t>
        <w:br/>
        <w:t>ж</w:t>
        <w:br/>
        <w:t>Аа</w:t>
        <w:br/>
        <w:t>8-4</w:t>
        <w:br/>
        <w:t>в</w:t>
        <w:br/>
        <w:t>өре)</w:t>
        <w:br/>
        <w:t>ара</w:t>
        <w:br/>
        <w:t>ЗКЕ</w:t>
        <w:br/>
        <w:t>8</w:t>
      </w:r>
    </w:p>
    <w:p>
      <w:r>
        <w:t>Мазмұны</w:t>
        <w:br/>
        <w:t>Алғы сөз 851% 3-6</w:t>
        <w:br/>
        <w:t>Қазақ алфавиті Фо) о 55. 7</w:t>
        <w:br/>
        <w:t>мазмұны (Кәрістер үшін) 8-9</w:t>
        <w:br/>
        <w:t>Сәлемдесу 10-12</w:t>
        <w:br/>
        <w:t>Танысу 12-17</w:t>
        <w:br/>
        <w:t>Тіл 17-20</w:t>
        <w:br/>
        <w:t>Шақыру 20-22</w:t>
        <w:br/>
        <w:t>Алғыс 22</w:t>
        <w:br/>
        <w:t>Кешірім сұрау 2-23</w:t>
        <w:br/>
        <w:t>Өтініш 24-25</w:t>
        <w:br/>
        <w:t>Келісу 25-27</w:t>
        <w:br/>
        <w:t>Келі спеу 27-39</w:t>
        <w:br/>
        <w:t>Құттықтау 30-31</w:t>
        <w:br/>
        <w:t>Телефонмен сөйлесу 31-32</w:t>
        <w:br/>
        <w:t>Сұрақтар 33-35</w:t>
        <w:br/>
        <w:t>Қоштасу 35-36</w:t>
        <w:br/>
        <w:t>Күнделікті тұрмыста жиі 36-59</w:t>
        <w:br/>
        <w:t>қолданылатын сөздер</w:t>
        <w:br/>
        <w:t>1484-0394 440</w:t>
        <w:br/>
        <w:t>- 83</w:t>
        <w:br/>
        <w:t>2 8%</w:t>
        <w:br/>
        <w:t>- АҺ ЖАО)</w:t>
        <w:br/>
        <w:t>-ЯЯ</w:t>
        <w:br/>
        <w:t>- әді</w:t>
        <w:br/>
        <w:t>-аре ДН 89415</w:t>
        <w:br/>
        <w:t>- дж</w:t>
        <w:br/>
        <w:t>-жар</w:t>
        <w:br/>
        <w:t>- 4%.)</w:t>
        <w:br/>
        <w:t>- ЗАР</w:t>
        <w:br/>
        <w:t>-өрі,Д-, әзі</w:t>
        <w:br/>
        <w:t>Аря</w:t>
        <w:br/>
        <w:t>-</w:t>
        <w:br/>
        <w:t>аҚ 0%- 919)</w:t>
        <w:br/>
        <w:t>- Ай аттары 36-37</w:t>
        <w:br/>
        <w:t>- Апта аттары 37-38</w:t>
        <w:br/>
        <w:t>- Уақыт белгілері 38-40</w:t>
        <w:br/>
        <w:t>- Жыл мезгілдері ы</w:t>
        <w:br/>
        <w:t>- Уақыт өлшемдері 40- 42</w:t>
        <w:br/>
        <w:t>- Тәулдік мезгілдері 42</w:t>
        <w:br/>
        <w:t>- Түстер 43 - 44</w:t>
        <w:br/>
        <w:t>- Сандар 44-48</w:t>
        <w:br/>
        <w:t>- Қасиет 48-54</w:t>
        <w:br/>
        <w:t>- Есімдіктер 5 54-56</w:t>
        <w:br/>
        <w:t>- Жеміс-жидек, көкөніс 56 - 59</w:t>
        <w:br/>
        <w:t>аттаулары</w:t>
        <w:br/>
        <w:t>Шағын сөздік 59-73</w:t>
      </w:r>
    </w:p>
    <w:p>
      <w:r>
        <w:t>Мазмұны(Қазақтар үшін) 74-15</w:t>
        <w:br/>
        <w:t>ҚАЗАҚ АЛФАВИТІ</w:t>
        <w:br/>
        <w:t>ехспсацнчаз-.-- лтоос</w:t>
        <w:br/>
        <w:t>ехсшдалчавнааоуос с</w:t>
        <w:br/>
        <w:t>Мс&gt;ггошфгаок&gt;ж&gt;</w:t>
        <w:br/>
        <w:t>“ЧЦЧскпшгпоогсбон-&gt;ж&gt;</w:t>
        <w:br/>
        <w:t>осооаі. шшшха со ы.</w:t>
        <w:br/>
        <w:t>Ы ДӘНТГЕ. РЕТ ӨТТІТТІР ЛЛ.</w:t>
        <w:br/>
        <w:t>ОА)</w:t>
        <w:br/>
        <w:t>ИНСА1</w:t>
        <w:br/>
        <w:t>өнд әРылр?</w:t>
        <w:br/>
        <w:t>ГАннең хашімника?1</w:t>
        <w:br/>
        <w:t>ӘРЛЕСАЗЫ Қ</w:t>
        <w:br/>
        <w:t>ПЫсы ошигпшио. 1</w:t>
        <w:br/>
        <w:t>ожа хы?</w:t>
        <w:br/>
        <w:t>Ытыке джинэшимника?</w:t>
        <w:br/>
        <w:t>Шәке -Жж ылары)?</w:t>
        <w:br/>
        <w:t>ГДжибанын моду мугохашімника?1</w:t>
        <w:br/>
        <w:t>Әг)Е оі Еы42?</w:t>
        <w:br/>
        <w:t>Пынгаңын ытысымника?1</w:t>
        <w:br/>
        <w:t>шарана жені.</w:t>
        <w:br/>
        <w:t>ГГомапсымнида, джосымнида. 1</w:t>
        <w:br/>
        <w:t>же ОНЫ.</w:t>
        <w:br/>
        <w:t>Шжоғым апымнида. 1</w:t>
        <w:br/>
        <w:t>ЭМ ЕЗМРДІРДІІЛЕ</w:t>
        <w:br/>
        <w:t>ГТаңшініл бөпкедүйосі гипымнида. 1</w:t>
        <w:br/>
        <w:t>2ЕЕ ой ы1-421?7</w:t>
        <w:br/>
        <w:t>ГГибунын ытысымника?1</w:t>
        <w:br/>
        <w:t>ше о ан4&gt;Р?</w:t>
        <w:br/>
        <w:t>Шрын ытысымника?1</w:t>
        <w:br/>
        <w:t>ора Жам.</w:t>
        <w:br/>
        <w:t>ГАджу джосымнида! 1</w:t>
        <w:br/>
        <w:t>Женгіер</w:t>
        <w:br/>
        <w:t>Пжосымнида! 1</w:t>
      </w:r>
    </w:p>
    <w:p>
      <w:r>
        <w:t>10</w:t>
        <w:br/>
        <w:t>әрдіеоі . жо) 3 831</w:t>
        <w:br/>
        <w:t>СӘЛЕМДЕСУ</w:t>
        <w:br/>
        <w:t>ТАЗ 1</w:t>
        <w:br/>
        <w:t>Сәлеметсіз бе?</w:t>
        <w:br/>
        <w:t>(Аға ж ң|2)</w:t>
        <w:br/>
        <w:t>Хош келдіңіз!</w:t>
        <w:br/>
        <w:t>(5а Шао-.!)</w:t>
        <w:br/>
        <w:t>Хал-жағдайыңыз қалай?</w:t>
        <w:br/>
        <w:t>(%-алгю|вдіг Еіг)01?)</w:t>
        <w:br/>
        <w:t>Үй-ішіңіз тегіс аман ба?</w:t>
        <w:br/>
        <w:t>(81-Әзгдіо&gt;&lt; Е|-12. орар ы1?)</w:t>
        <w:br/>
        <w:t>Денсаулығыңыз қалай?</w:t>
        <w:br/>
        <w:t>(ШАрЕгІ 240125 2іг)01|?)</w:t>
        <w:br/>
        <w:t>Рахмет, жақсы.</w:t>
        <w:br/>
        <w:t>(енеші, А.)</w:t>
        <w:br/>
        <w:t>Аздап ауырып тұрмын.</w:t>
        <w:br/>
        <w:t>(он&lt;е оррофн ші.)</w:t>
        <w:br/>
        <w:t>Сізді көргеніме қуаныштымын .</w:t>
        <w:br/>
        <w:t>(Чан Шала) оре.)</w:t>
        <w:br/>
        <w:t>Көңіл-күйіңіз қалай?</w:t>
        <w:br/>
        <w:t>Ме-Дасж Шеро|?)</w:t>
        <w:br/>
        <w:t>Қалыңыз қалай?</w:t>
        <w:br/>
        <w:t>(ао фаро|2)</w:t>
        <w:br/>
        <w:t>тамаша!</w:t>
        <w:br/>
        <w:t>(ЕРӘРАН)</w:t>
        <w:br/>
        <w:t>Жақсы!</w:t>
        <w:br/>
        <w:t>(81!)</w:t>
        <w:br/>
        <w:t>жазылған сөйлемнің немесе сөз тіркесінің айтылуын кәріс әліпбиімен, керісінше</w:t>
        <w:br/>
        <w:t>кәрісше баламасының айтылуын орыс әліпбиімен қатар беріп отырмыз. Қазақша</w:t>
        <w:br/>
        <w:t>сөйлесу үшін қазақ тілінің жазуын немесе кәрісше сөйлесу үшін кәріс әліпбиін</w:t>
        <w:br/>
        <w:t>білу шарт емес. Яғни, тілдескішті екі ұлттың өкілдері де бірдей пайдалана</w:t>
        <w:br/>
        <w:t>алады. Осы тілдескіштің негізін салып, жазып шыққан авторларға сөздердің екі</w:t>
        <w:br/>
        <w:t>тілде де айтылуы жағынан(орфоэпия) көмегі тиген Дина Рамазанқызына, Сон Хен-</w:t>
        <w:br/>
        <w:t>Сукке, Сон Ең-Хунға алғысымызды білдіреміз. Аты аталған адамдардың бұл</w:t>
        <w:br/>
        <w:t>еңбектің жарық көруіне үлкен шапағаты тигенін баса айтып кеткіміз келеді.</w:t>
        <w:br/>
        <w:t>Тілдескіш кәріс және қазақ тілдерін үйренуді жаңадан бастағандарға</w:t>
        <w:br/>
        <w:t>арналғандықтан, тілді тереңірек меңгерем деушілер қажетінің бәрін таба алмауы</w:t>
        <w:br/>
        <w:t>мүмкін. Ол үшін арнаулы оқулықтар мен сөздіктерді, осы тілдескіш мазмұны</w:t>
        <w:br/>
        <w:t>лентаға жазылған техникалық құралдыСскассета) қолдануға болады. Біз</w:t>
        <w:br/>
        <w:t>тілдескіштің көлемі мейлінше шағын, пайдалануға жеңіл болу жағына көбірек</w:t>
        <w:br/>
        <w:t>көңіл бөлдік.</w:t>
      </w:r>
    </w:p>
    <w:p>
      <w:r>
        <w:t>Авторлар</w:t>
        <w:br/>
        <w:t>Е Әа) іл Ферр е 48 ө4е,</w:t>
        <w:br/>
        <w:t>-о) ы ӛр) ао Моз Авж 459%</w:t>
        <w:br/>
        <w:t>ЖАТЫ</w:t>
        <w:br/>
        <w:t>ұт ЕЗ инв 8 58 к ооо)</w:t>
        <w:br/>
        <w:t>цЧ4 ғара, йе, 6450) ас</w:t>
        <w:br/>
        <w:t>19492 іне ло) ЛЫН сат</w:t>
        <w:br/>
        <w:t>колаше Әзоз Өжжо ғүн рана езі АНЕ</w:t>
        <w:br/>
        <w:t>шағ Әр- “ЗЕ 5Е5) Шаһ) Әо)Е ұға аренЕ аял ӘсҚ с</w:t>
        <w:br/>
        <w:t>ол! Эрфво ыяы Араға Жлар) “Ені. лғ)л а. Еле</w:t>
        <w:br/>
        <w:t>в л)ғо)а Чгра) о) АР Фр 8 жӛ ы Лорд, ое 2а)</w:t>
        <w:br/>
        <w:t>од "Тара но), НәӘ АНУ 8 Мо) 1485-5459. :</w:t>
        <w:br/>
        <w:t>ша сасаара дыра</w:t>
        <w:br/>
        <w:t>ГКі бундо гынганхашикирі л! 1</w:t>
        <w:br/>
        <w:t>2-2</w:t>
        <w:br/>
        <w:t>ГСОГЕ)</w:t>
        <w:br/>
        <w:t>АЕЗАЛАНЕІ ЫЖ</w:t>
        <w:br/>
        <w:t>ГСьыро инсаділ хашипшио. 1</w:t>
        <w:br/>
        <w:t>ов жорав фо|А1) Ееее)</w:t>
        <w:br/>
        <w:t>ІМ бунын Жомарт Сейсенбекұлы имнида. 1</w:t>
        <w:br/>
        <w:t>еміс) о.е сзісіір?</w:t>
        <w:br/>
        <w:t>Ганшэный ирімі н муьшімника?1</w:t>
        <w:br/>
        <w:t>цЧ2) 01 2044?</w:t>
        <w:br/>
        <w:t>ГНыэ ирімін муыни?1</w:t>
        <w:br/>
        <w:t>ын ОЕ Е оннро| ФЕ).</w:t>
        <w:br/>
        <w:t>ГНае ирімін Абай имнида.</w:t>
        <w:br/>
        <w:t>огіод 4 ғыл)?</w:t>
        <w:br/>
        <w:t>ПЫЬдыесо ошытсымника??</w:t>
        <w:br/>
        <w:t>эра енім ФаМсь.</w:t>
        <w:br/>
        <w:t>ГҚазақстанесо уасымнида.1</w:t>
        <w:br/>
        <w:t>эранңо)А Ені.</w:t>
        <w:br/>
        <w:t>Шоматыесо уасымнида. 1</w:t>
        <w:br/>
        <w:t>А ғоА Жақ.</w:t>
        <w:br/>
        <w:t>Гсеулесо уасымнида. 1</w:t>
        <w:br/>
        <w:t>МЕНДЕ, БЕСІНЕ</w:t>
        <w:br/>
        <w:t>Пеханмингугесо уасымнида. 1</w:t>
      </w:r>
    </w:p>
    <w:p>
      <w:r>
        <w:t>эво). %-о) 818</w:t>
        <w:br/>
        <w:t>Жаман емес.</w:t>
        <w:br/>
        <w:t>(жағ о) ..)</w:t>
        <w:br/>
        <w:t>Қалай жеттіңіздер?</w:t>
        <w:br/>
        <w:t>(Шею| цЕо2ец| 2)</w:t>
        <w:br/>
        <w:t>Рақмет, ойдағыдай.</w:t>
        <w:br/>
        <w:t>(гіз, Фо)грдеро.)</w:t>
        <w:br/>
        <w:t>Қандай жаңалық бар?</w:t>
        <w:br/>
        <w:t>(2неюі егі нр?)</w:t>
        <w:br/>
        <w:t>Ешқандай жаңалық жоқ.</w:t>
        <w:br/>
        <w:t>Ішеа?кеюі жән ғ)</w:t>
        <w:br/>
        <w:t>Сізді келуіңізбен құттықтаймын.</w:t>
        <w:br/>
        <w:t>(зен ШЕзожт 5шероірі,)</w:t>
        <w:br/>
        <w:t>Туған-туыстарыңыз аман-есен бе?</w:t>
        <w:br/>
        <w:t>Е-Е Еж ореі-о)А! ң|7)</w:t>
        <w:br/>
        <w:t>Рақмет,“ тегіс аман-есен.</w:t>
        <w:br/>
        <w:t>(ере, ЕҢ 2125 0о1-о4 41.)</w:t>
        <w:br/>
        <w:t>Жұбайыңыздың көңіл-күйі жақсы ма?</w:t>
        <w:br/>
        <w:t>"теріоілӘ ШЕ-32| ЕД |2)</w:t>
        <w:br/>
        <w:t>Рақмет, өте жақсы.</w:t>
        <w:br/>
        <w:t>(герезші ФІң| аЧ))</w:t>
        <w:br/>
        <w:t>Балаларыңыздың денсаулығы қалай?</w:t>
        <w:br/>
        <w:t>аншеноАла ЧАнЕнл фг)о|?)</w:t>
        <w:br/>
        <w:t>Рақмет, бәрі де аман-есен.</w:t>
        <w:br/>
        <w:t>Іарезі, ңа 01 ора-о М1.)</w:t>
        <w:br/>
        <w:t>Сізге Шоқан сәлем айтты.</w:t>
        <w:br/>
        <w:t>зен а?а! озін 1</w:t>
        <w:br/>
        <w:t>4-Ғт-</w:t>
        <w:br/>
        <w:t>ыНе АРЫУ</w:t>
        <w:br/>
        <w:t>ГІНанын саыпка имнида. 1</w:t>
        <w:br/>
        <w:t>-Қе сн жн4ғІ.</w:t>
        <w:br/>
        <w:t>ПНанын иріл хамнида. 1</w:t>
        <w:br/>
        <w:t>Ше ғыс)</w:t>
        <w:br/>
        <w:t>ГНанын гоңбу хамнида. 1</w:t>
        <w:br/>
        <w:t>ЕТІЛЕДІ</w:t>
        <w:br/>
        <w:t>ІМет саль ишімника?1</w:t>
        <w:br/>
        <w:t>“Н- 304 г.</w:t>
        <w:br/>
        <w:t>ПНанын сомшип саль имнида. 1</w:t>
      </w:r>
    </w:p>
    <w:p>
      <w:r>
        <w:t>ТЕЛЕТЕСИЕСІГЕЗ</w:t>
        <w:br/>
        <w:t>ІНе чингуа инса хашигшио. 1</w:t>
        <w:br/>
        <w:t>да вор сара АІ.</w:t>
        <w:br/>
        <w:t>ГДжикджаң тоңнауа инса хашипшио. 1</w:t>
        <w:br/>
        <w:t>шысы Ә61лІЗ,</w:t>
        <w:br/>
        <w:t>ГСоннимыро ошипшио. 1</w:t>
        <w:br/>
        <w:t>овеныігіа, жін Боаншыс)</w:t>
        <w:br/>
        <w:t>ГГомапсмидаман, джигым джом бапымнида. 1</w:t>
        <w:br/>
        <w:t>ог 2Қ1ы 6912)?</w:t>
        <w:br/>
        <w:t>ПЫдиро кашинін джуңингайо?1</w:t>
        <w:br/>
        <w:t>жі жо) 21гі,</w:t>
        <w:br/>
        <w:t>ГЧингу джибе гамнида. 1</w:t>
        <w:br/>
        <w:t>жео) 2ЧЕһ</w:t>
        <w:br/>
        <w:t>ГХотеле гамнида.1</w:t>
        <w:br/>
        <w:t>оЦцо нал Ял)?</w:t>
        <w:br/>
        <w:t>ГЬдиесо мымулыьго кешімника? 1</w:t>
        <w:br/>
        <w:t>ЕХЕКЕСЕЕЕ</w:t>
        <w:br/>
        <w:t>Сіз қашан келдіңіз?</w:t>
        <w:br/>
        <w:t>(-ж &gt;РАРШЕ өж?)</w:t>
        <w:br/>
        <w:t>кеше.</w:t>
        <w:br/>
        <w:t>ЕЕЕ)</w:t>
        <w:br/>
        <w:t>Бүгін.</w:t>
        <w:br/>
        <w:t>(-а.)</w:t>
        <w:br/>
        <w:t>Бір апта бұрын.</w:t>
        <w:br/>
        <w:t>(ыв Фер Ев)</w:t>
        <w:br/>
        <w:t>Сізбен танысқаныма өте қуаныштымын.</w:t>
        <w:br/>
        <w:t>(жн Ендаэрдар ЕБІ жор- ЕЕ)</w:t>
        <w:br/>
        <w:t>Сіздің фамилияңыз кім?</w:t>
        <w:br/>
        <w:t>(Аға шргігіс)о:ж 387)</w:t>
        <w:br/>
        <w:t>Менің фамилиям - Мұратов.</w:t>
        <w:br/>
        <w:t>(ңіз шегір - тәре )</w:t>
        <w:br/>
        <w:t>Кешіріңіз, қайталап айтыңызшы.</w:t>
        <w:br/>
        <w:t>Ял ож, эро оһо| 0424-44 )</w:t>
        <w:br/>
        <w:t>Сіз қайда істейсіз?</w:t>
        <w:br/>
        <w:t>(Ая эЮсі оГ |а). ж?)</w:t>
        <w:br/>
        <w:t>Сіз кім болып істейсіз?</w:t>
        <w:br/>
        <w:t>к тығ--Н|0|-.:2&lt;2)</w:t>
        <w:br/>
        <w:t>Мен мұғаліммін.</w:t>
        <w:br/>
        <w:t>ЕЗ</w:t>
      </w:r>
    </w:p>
    <w:p>
      <w:r>
        <w:t>Мен жазушымын.</w:t>
        <w:br/>
        <w:t>(о! жүздін 3</w:t>
        <w:br/>
        <w:t>ЖЕЛЕСЕРЕЕЕ</w:t>
        <w:br/>
        <w:t>Сау-саламат болсын!</w:t>
        <w:br/>
        <w:t>МЕЙІЗ</w:t>
        <w:br/>
        <w:t>ТАНЫСУ</w:t>
        <w:br/>
        <w:t>(ЕНІ)</w:t>
        <w:br/>
        <w:t>Танысып қойыңыздар.</w:t>
        <w:br/>
        <w:t>(ЕнДЕІ то ә жс)</w:t>
        <w:br/>
        <w:t>Бұл кісі - Жомарт Сейсенбекұлы.</w:t>
        <w:br/>
        <w:t>(ел - жо Ж0|Яі гі )</w:t>
        <w:br/>
        <w:t>Сіздің атыңыз кім?</w:t>
        <w:br/>
        <w:t>(хх: онәж 8?)</w:t>
        <w:br/>
        <w:t>Сенің атың кім?</w:t>
        <w:br/>
        <w:t>(Мә Ор 342)</w:t>
        <w:br/>
        <w:t>Менің атьм - Абай.</w:t>
        <w:br/>
        <w:t>("| Өрні онға.)</w:t>
        <w:br/>
        <w:t>Сіз қайдан келдіңіз?</w:t>
        <w:br/>
        <w:t>(е ЭЦЕР Ш-Е-ө2&lt;?)</w:t>
        <w:br/>
        <w:t>Мен Қазақстаннан келдім.</w:t>
        <w:br/>
        <w:t>(ші эреымЕн-ы ШЕ)</w:t>
        <w:br/>
        <w:t>Мен Алматыдан келдім.</w:t>
        <w:br/>
        <w:t>(ой әнарес ШЕ )</w:t>
        <w:br/>
        <w:t>Мен Сеулден келдім.</w:t>
        <w:br/>
        <w:t>(1 ЖЕСІ ШЕ )</w:t>
        <w:br/>
        <w:t>Мен Оңтүстік Кореядан келдім.</w:t>
        <w:br/>
        <w:t>(ШЕғ- эрцоре ШЕ.)</w:t>
        <w:br/>
        <w:t>жегі.</w:t>
        <w:br/>
        <w:t>ГКөнчаньсымнида . 1</w:t>
        <w:br/>
        <w:t>он т-езрден7)?</w:t>
        <w:br/>
        <w:t>ПЫтыке дочақ хашысымника?1</w:t>
        <w:br/>
        <w:t>шараыг, с жаі.</w:t>
        <w:br/>
        <w:t>ГГомапсымнида, да джоасымнида.1</w:t>
        <w:br/>
        <w:t>он 2-40) “ал?</w:t>
        <w:br/>
        <w:t>ПЫтын сошиги исымника?1</w:t>
        <w:br/>
        <w:t>оңыы &lt;-Ас ЙаЧг)ь.</w:t>
      </w:r>
    </w:p>
    <w:p>
      <w:r>
        <w:t>ГАмурын сошикто ыпсымнида. 1</w:t>
        <w:br/>
        <w:t>жері ж ЕНГІ,</w:t>
        <w:br/>
        <w:t>Шотшақ хашин ғысыл чүкахамнида.1</w:t>
        <w:br/>
        <w:t>ор жің вк Ңеғаруы1лр?</w:t>
        <w:br/>
        <w:t>Шлыга чинчық моду пиоңанаші мника? 1</w:t>
        <w:br/>
        <w:t>пшамш, ә о шоңЧер</w:t>
        <w:br/>
        <w:t>ГГомапсымнида, моду пиоңанхамнида. 1</w:t>
        <w:br/>
        <w:t>нвісі21Ее ФоМЫ2)?</w:t>
        <w:br/>
        <w:t>ППуиный кибунын джоьшимника?1</w:t>
        <w:br/>
        <w:t>араық, о жақгы</w:t>
        <w:br/>
        <w:t>ПГомапсымнида, аджу джосымнида. 1</w:t>
        <w:br/>
        <w:t>оюға) аге оталар?</w:t>
        <w:br/>
        <w:t>Г Айдыре конгаңын ытысымника?1</w:t>
        <w:br/>
        <w:t>шәеыс, гг) жегіг)</w:t>
        <w:br/>
        <w:t>П омапсымнида, моду да джосыьмнида. 1</w:t>
        <w:br/>
        <w:t>армор 200! өнек яааыг)</w:t>
        <w:br/>
        <w:t>ГТаңшінэге Шоқани анбурыл чонхетсыьмнида. 1</w:t>
        <w:br/>
        <w:t>П</w:t>
        <w:br/>
        <w:t>сің әлЕн4лр?</w:t>
        <w:br/>
        <w:t>(Ындже ошысымника?1</w:t>
        <w:br/>
        <w:t>5)</w:t>
        <w:br/>
        <w:t>ГӘдже.1</w:t>
        <w:br/>
        <w:t>әш</w:t>
        <w:br/>
        <w:t>ГӨніл1</w:t>
        <w:br/>
        <w:t>жі е! тіо|</w:t>
        <w:br/>
        <w:t>Шль джуил джоне.1</w:t>
        <w:br/>
        <w:t>арапа әнді 501 оғ 21-І.</w:t>
        <w:br/>
        <w:t>ГДаншингуа маннаге түйысы аджу гигымнида. 1</w:t>
        <w:br/>
        <w:t>ерме) ЧЕ оөіғім2)?</w:t>
        <w:br/>
        <w:t>ГДаншіне сңін муошімника?1</w:t>
        <w:br/>
        <w:t>Әнші ме РанедоЧгр</w:t>
        <w:br/>
        <w:t>ГНае сыңін Мұратов имнида. 1</w:t>
        <w:br/>
        <w:t>шатыс, ПІ өн Шын ғын</w:t>
        <w:br/>
        <w:t>ПШжүвсоңхамнида, таши ханбін мальсьмхе</w:t>
        <w:br/>
        <w:t>джушигшио. 1</w:t>
        <w:br/>
        <w:t>оігіо АА ыы?</w:t>
      </w:r>
    </w:p>
    <w:p>
      <w:r>
        <w:t>ПМдьйесо иль хашімника? 1</w:t>
        <w:br/>
        <w:t>ош хо 9)5ра-7)7?</w:t>
        <w:br/>
        <w:t>ГЫтын джикиегіро иль хашімника?1</w:t>
        <w:br/>
        <w:t>-Не шаАРЫМЕТ,</w:t>
        <w:br/>
        <w:t>ГНанын киоса имнида.1</w:t>
        <w:br/>
        <w:t>«не ЖОорыг)</w:t>
        <w:br/>
        <w:t>ГНанын джакка имнида. 1</w:t>
        <w:br/>
        <w:t>әрареоі 2 Фе) 193</w:t>
        <w:br/>
        <w:t>Мен бизнесменмін.</w:t>
        <w:br/>
        <w:t>(а! жж.)</w:t>
        <w:br/>
        <w:t>Мен жұмыс істеймін.</w:t>
        <w:br/>
        <w:t>(ә! -о-- Ә.Е |0) ,)</w:t>
        <w:br/>
        <w:t>Мен оқимын.</w:t>
        <w:br/>
        <w:t>(ә! е&gt;|Һ.)</w:t>
        <w:br/>
        <w:t>Сіз нешедесіз?</w:t>
        <w:br/>
        <w:t>ЕЗАЗЕЛІР ЕЗе2</w:t>
        <w:br/>
        <w:t>Мен отыздамын.</w:t>
        <w:br/>
        <w:t>(а еже.)</w:t>
        <w:br/>
        <w:t>Досыммен таныстыруға рұқсат етіңіз.</w:t>
        <w:br/>
        <w:t>(дз! Енде ар ы оо ж )</w:t>
        <w:br/>
        <w:t>Әріптесіммен таныстыруға рұқсат етіңіз.</w:t>
        <w:br/>
        <w:t>(Ене ЕН ы о) ысж )</w:t>
        <w:br/>
        <w:t>Қонағымыз болыңыз.</w:t>
        <w:br/>
        <w:t>(жырдыңа Ее.)</w:t>
        <w:br/>
        <w:t>Рақмет, асығыс едім.</w:t>
        <w:br/>
        <w:t>(газ, ора 045.)</w:t>
        <w:br/>
        <w:t>Сіз қайда барасыз?</w:t>
        <w:br/>
        <w:t>(аж эро|гі нрар4-.2)</w:t>
        <w:br/>
        <w:t>Досымның үйіне барамын.</w:t>
        <w:br/>
        <w:t>(е-АЧ- Фіәйі чреқы |)</w:t>
        <w:br/>
        <w:t>Қонақ үйге барамын.</w:t>
        <w:br/>
        <w:t>са- 2) нренн |)</w:t>
        <w:br/>
        <w:t>Сіз қайда тұрып жатырсыз?</w:t>
        <w:br/>
        <w:t>(хаж эре ЕЕ аыышА 2)</w:t>
      </w:r>
    </w:p>
    <w:p>
      <w:r>
        <w:t>Алғы сөз</w:t>
        <w:br/>
        <w:t>Егемен елдер қатарына қосылуына байланысты Қазақстан әлемнің көптеген</w:t>
        <w:br/>
        <w:t>мемлекеттерімен қатынастың жаңа деңгейіне көшті. Астанамыз Алматыда 30-дан</w:t>
        <w:br/>
        <w:t>аса елдердің елшіліктері ашылды. Солардың қатарында - Оңтүстік Корея елшілігі</w:t>
        <w:br/>
        <w:t>де бар. Екі елдің өзара келісімі негізінде мәдени, ғылыми және іскерлік</w:t>
        <w:br/>
        <w:t>қатынастар тереңдей түсуде. Оңтүстік Кореяда да Қазақстанның елшілігі ашылып,</w:t>
        <w:br/>
        <w:t>жұмыс істей бастады. Әлемдік экономикада өзіндік орны бар “Азия жолбарысы”</w:t>
        <w:br/>
        <w:t>атанып жүрген шығыстағы кәріс елі туралы біздің де көбірек білгіміз келетіні</w:t>
        <w:br/>
        <w:t>сияқты, байлыққа толы ұлан-байтақ жерді мекен еткен қазақ елі оларды да</w:t>
        <w:br/>
        <w:t>қызықтырады. Елдің тарихын, салт-дәстүрі мен тұрмыс-тіршілігін тануда тілдің</w:t>
        <w:br/>
        <w:t>алатын орны айрықша. Сондықтан да жергілікті қазақстандықтардың да, корейлік</w:t>
        <w:br/>
        <w:t>қонақтардың да бір-бірімен олардың ана тілінде сөйлесуге ұмтылуы заңды</w:t>
        <w:br/>
        <w:t>құбылыс. Ана тілінде сөйлесу арқылы сол тілдің иесі болып табылатын халықтың</w:t>
        <w:br/>
        <w:t>өзіне тән ерекшелігін ғана түсініп қоймай, сол тілде сөйлеуші адамның да</w:t>
        <w:br/>
        <w:t>өзіндік мінез-құлқын, жеке қасиеттерін тереңірек білуге жол ашылады.</w:t>
        <w:br/>
        <w:t>Қазақ және кәріс тілдерін үйренудің алғашқы сатысында қолдарыңыздағы</w:t>
        <w:br/>
        <w:t>тілдескіш жәрдемші бола алады. Тілдескіште күнделікті тұрмыста сөйлеу</w:t>
        <w:br/>
        <w:t>барысында жиі қолданылатын сөз тіркестері мен сөйлемдер, жиі қойылатын сұрқтар</w:t>
        <w:br/>
        <w:t>мен олардың жауаптары қамтылған. Соңында ең қажетті деген сөздердің шағын</w:t>
        <w:br/>
        <w:t>сөздігі берілді.</w:t>
        <w:br/>
        <w:t>Қазақ және кәріс жазулары екі түрлі әліпбиге негізделгендіктен тіл үйрену</w:t>
        <w:br/>
        <w:t>Зарысында қиындық туындары сөзсіз. Сондықтан біз арыс әліпбиімен/кириллица/</w:t>
        <w:br/>
        <w:t>во 2 о) 31 831</w:t>
        <w:br/>
        <w:t>Қонақ үйде тұрып жатырмын.</w:t>
        <w:br/>
        <w:t>іа 4-ШІ ЕЕ анын)</w:t>
        <w:br/>
        <w:t>Досымның үйіңде тұрып жатырмын.</w:t>
        <w:br/>
        <w:t>(тыз ЕШ Ен кіні)</w:t>
        <w:br/>
        <w:t>Біз қашан кездесе аламыз?</w:t>
        <w:br/>
        <w:t>(шж эра аЫА) Ф&gt;е)е:е?)</w:t>
        <w:br/>
        <w:t>Ертең.</w:t>
        <w:br/>
        <w:t>(ора)</w:t>
        <w:br/>
        <w:t>Бүрсігүні.</w:t>
        <w:br/>
        <w:t>(Шелтшы.)</w:t>
        <w:br/>
        <w:t>Жексенбі күні.</w:t>
        <w:br/>
        <w:t>(ңы 345.)</w:t>
        <w:br/>
        <w:t>Келесі аптада.</w:t>
        <w:br/>
        <w:t>(шег)|2- Фе)</w:t>
        <w:br/>
        <w:t>Ертең сағат 11:00-де кездесейік.</w:t>
        <w:br/>
        <w:t>РАС АА ЕСЕ ДЕЗ ШЕ</w:t>
        <w:br/>
        <w:t>Сізді қай жерде күтейін?</w:t>
        <w:br/>
        <w:t>(ж э)о| Ді 316|0|012)</w:t>
        <w:br/>
        <w:t>Қонақ үйдің алдында.</w:t>
        <w:br/>
        <w:t>(ны 4|-о|Е ӨнЯсь)</w:t>
        <w:br/>
        <w:t>Мейрамханада.</w:t>
        <w:br/>
        <w:t>(зо ЧӘН-ЕР, 1</w:t>
      </w:r>
    </w:p>
    <w:p>
      <w:r>
        <w:t>Біздің үйге келіңіз.</w:t>
        <w:br/>
        <w:t>әже ғ-оің Шо)</w:t>
        <w:br/>
        <w:t>Сіздің отбасыңыз туралы білуге бола ма?</w:t>
        <w:br/>
        <w:t>ідБ жөріспіл таны) 2) жарар?)</w:t>
        <w:br/>
        <w:t>Еіыей</w:t>
        <w:br/>
        <w:t>Іһ</w:t>
        <w:br/>
        <w:t>--</w:t>
        <w:br/>
        <w:t>пФ</w:t>
        <w:br/>
        <w:t>5% Гг</w:t>
        <w:br/>
        <w:t>&gt;</w:t>
        <w:br/>
        <w:t>ы! ы</w:t>
        <w:br/>
        <w:t>5, ші</w:t>
        <w:br/>
        <w:t>сө 9/0</w:t>
        <w:br/>
        <w:t>(ш 4%</w:t>
        <w:br/>
        <w:t>зы. Ш</w:t>
        <w:br/>
        <w:t>26 ш</w:t>
        <w:br/>
        <w:t>Бай 39</w:t>
        <w:br/>
        <w:t>Ет %</w:t>
        <w:br/>
        <w:t>-- &gt;</w:t>
        <w:br/>
        <w:t>Е Е</w:t>
        <w:br/>
        <w:t>22 з</w:t>
        <w:br/>
        <w:t>е: ж</w:t>
        <w:br/>
        <w:t>үл ж</w:t>
        <w:br/>
        <w:t>т 5)</w:t>
        <w:br/>
        <w:t>24; а</w:t>
        <w:br/>
        <w:t>Кейі:</w:t>
        <w:br/>
        <w:t>3 %-2</w:t>
        <w:br/>
        <w:t>Ж - а м.</w:t>
        <w:br/>
        <w:t>к.а. т т</w:t>
        <w:br/>
        <w:t>Е ЕГІ</w:t>
        <w:br/>
        <w:t>д нж</w:t>
      </w:r>
    </w:p>
    <w:p>
      <w:r>
        <w:t>"с: а Зар</w:t>
        <w:br/>
        <w:t>е” ПТ шы</w:t>
        <w:br/>
        <w:t>тты “о 5</w:t>
        <w:br/>
        <w:t>ЕТ ЕК а</w:t>
        <w:br/>
        <w:t>Ж аң</w:t>
        <w:br/>
        <w:t>і</w:t>
        <w:br/>
        <w:t>Здіо 6 ік |0</w:t>
        <w:br/>
        <w:t>шш (жі</w:t>
        <w:br/>
        <w:t>(ЛЕТ АЛАТА</w:t>
        <w:br/>
        <w:t>ЕЗЕЗ ЗЕТД</w:t>
        <w:br/>
        <w:t>ГЕ До ох ші 05 &gt;</w:t>
        <w:br/>
        <w:t>Ш.ЖышШ ыы</w:t>
        <w:br/>
        <w:t>“Ейашый</w:t>
        <w:br/>
        <w:t>і ЕЗ</w:t>
        <w:br/>
        <w:t>ізде?</w:t>
        <w:br/>
        <w:t>вөзелсз еш</w:t>
        <w:br/>
        <w:t>Е Тассаға Йш</w:t>
        <w:br/>
        <w:t>ЖазаныоҚ</w:t>
        <w:br/>
        <w:t>а” шіні о</w:t>
        <w:br/>
        <w:t>- езге</w:t>
        <w:br/>
        <w:t>За 9 5,001,</w:t>
        <w:br/>
        <w:t>т ж</w:t>
        <w:br/>
        <w:t>нм алық</w:t>
        <w:br/>
        <w:t>даа Уы ңы</w:t>
        <w:br/>
        <w:t>офана-сы</w:t>
        <w:br/>
        <w:t>ЕТИРЕ КЕТЕР</w:t>
        <w:br/>
        <w:t>әніітЕ50</w:t>
        <w:br/>
        <w:t>ны әнаш&gt;ш</w:t>
        <w:br/>
        <w:t>налы ы</w:t>
        <w:br/>
        <w:t>ЗетЕЛЕКЕК С Ел</w:t>
        <w:br/>
        <w:t>Дг зе. ә, тг Ті 84%</w:t>
        <w:br/>
        <w:t>атын</w:t>
        <w:br/>
        <w:t>2 е шш</w:t>
        <w:br/>
        <w:t>шоғы ола</w:t>
        <w:br/>
        <w:t>пеш”</w:t>
        <w:br/>
        <w:t>қағыта өлген</w:t>
        <w:br/>
        <w:t>: ЕЛЕК</w:t>
        <w:br/>
        <w:t>про. 1У ші</w:t>
        <w:br/>
        <w:t>ПІ) а” л, 9</w:t>
        <w:br/>
        <w:t>Шалы</w:t>
        <w:br/>
        <w:t>шеш -3</w:t>
        <w:br/>
        <w:t>Та 9, а аш</w:t>
        <w:br/>
        <w:t>ЕТІ</w:t>
        <w:br/>
        <w:t>ше,-ч; ы” жә</w:t>
        <w:br/>
        <w:t>25 шш 5” 8а ПІ</w:t>
        <w:br/>
        <w:t>іі ғ Ал ӘП</w:t>
        <w:br/>
        <w:t>БЕсАГТЕТЕ ДЕН</w:t>
        <w:br/>
        <w:t>аф; 51 ы</w:t>
        <w:br/>
        <w:t>ғыны</w:t>
        <w:br/>
        <w:t>тазалан</w:t>
        <w:br/>
        <w:t>шт АЕ 06 е</w:t>
        <w:br/>
        <w:t>то» 4910 др ір га</w:t>
        <w:br/>
        <w:t>жей, әЖЕ</w:t>
        <w:br/>
        <w:t>оар оз 5,</w:t>
        <w:br/>
        <w:t>ов !Г , т &gt;</w:t>
        <w:br/>
        <w:t>ЕӘЛЕГЙ ЕЗЕЗ</w:t>
      </w:r>
    </w:p>
    <w:p>
      <w:r>
        <w:t>Зу; Ед</w:t>
        <w:br/>
        <w:t>тю ІЗ</w:t>
        <w:br/>
        <w:t>ІП</w:t>
        <w:br/>
        <w:t>ар</w:t>
        <w:br/>
        <w:t>-Н</w:t>
        <w:br/>
        <w:t>2</w:t>
        <w:br/>
        <w:t>ЕДІ</w:t>
        <w:br/>
        <w:t>12)</w:t>
        <w:br/>
        <w:t>5</w:t>
        <w:br/>
        <w:t>1</w:t>
        <w:br/>
        <w:t>5</w:t>
        <w:br/>
        <w:t>1)</w:t>
        <w:br/>
        <w:t>ШІ,</w:t>
        <w:br/>
        <w:t>ҚАЗЫ алас ый</w:t>
        <w:br/>
        <w:t>ГХотеле мымулыго исімнида.1</w:t>
        <w:br/>
        <w:t>атзожо ныл Шегі</w:t>
        <w:br/>
        <w:t>ГЧингу джибе мымульго исімнида. 1</w:t>
        <w:br/>
        <w:t>әзі өл ее оар?</w:t>
        <w:br/>
        <w:t>ГУри ындже маннальсу исімника??</w:t>
        <w:br/>
        <w:t>ЕСТЕ</w:t>
        <w:br/>
        <w:t>ПНзйіл.1</w:t>
        <w:br/>
        <w:t>ТЕЛЕ</w:t>
        <w:br/>
        <w:t>ПНэйіл море.1</w:t>
        <w:br/>
        <w:t>80).</w:t>
        <w:br/>
        <w:t>Шриоиле. 1</w:t>
        <w:br/>
        <w:t>ене әді,</w:t>
        <w:br/>
        <w:t>ПТаьм чуе.1</w:t>
        <w:br/>
        <w:t>це! өеғАТо| а-г),</w:t>
        <w:br/>
        <w:t>ПНэйіл иэльхан шие маннагшида. 1</w:t>
        <w:br/>
        <w:t>ерме ОІГІОНА 2а?</w:t>
        <w:br/>
        <w:t>ГТоншініл ыдыйесо кидарилкайо?1</w:t>
        <w:br/>
        <w:t>жы 9044.</w:t>
        <w:br/>
        <w:t>ГХотел апесо.1</w:t>
        <w:br/>
        <w:t>Шы ао)А</w:t>
        <w:br/>
        <w:t>ГРесторанесо. 1</w:t>
        <w:br/>
        <w:t>гі Чов ә 41ХЛ|Ө.</w:t>
      </w:r>
    </w:p>
    <w:p>
      <w:r>
        <w:t>ГУри джибра уошигшио. 1</w:t>
        <w:br/>
        <w:t>ажы бо) пніюі е ғАлБЫЛру</w:t>
        <w:br/>
        <w:t>ГСынсеңнимэ қаджоге техайо мальсыьмхе 15</w:t>
        <w:br/>
        <w:t>Жғеорыа4л?(о4хоаа- Ант)</w:t>
        <w:br/>
        <w:t>ГКерхон хашытсыйника?1</w:t>
        <w:br/>
        <w:t>0), 45 ФЕ-аг).</w:t>
        <w:br/>
        <w:t>Ше, керхон хетсімнида.1</w:t>
        <w:br/>
        <w:t>ора, орд) пү от,</w:t>
        <w:br/>
        <w:t>ГАнио, аджик михон имнида. 1</w:t>
        <w:br/>
        <w:t>ЕРДЕН ДЫ</w:t>
        <w:br/>
        <w:t>ГХенджеға метмеңимника?1</w:t>
        <w:br/>
        <w:t>яяороаляас.</w:t>
        <w:br/>
        <w:t>ГХЕнджега иысыт мең имнида.1</w:t>
        <w:br/>
        <w:t>“Не ӘННФІЧЕР,</w:t>
        <w:br/>
        <w:t>ПНанын маңнэ имнида. 1</w:t>
        <w:br/>
        <w:t>“не ә |ФІЦЕР.</w:t>
        <w:br/>
        <w:t>ГНанын мази имнида.1</w:t>
        <w:br/>
        <w:t>Ене Ж?НЕ</w:t>
        <w:br/>
        <w:t>ГНанын джуңган имнида. 1</w:t>
        <w:br/>
        <w:t>Ше натып) Әл) АНЕ.</w:t>
        <w:br/>
        <w:t>ПНанын пумонимгуа хамке самнида. 1</w:t>
        <w:br/>
        <w:t>гі ше Ан4СР</w:t>
        <w:br/>
        <w:t>ГУринын таро самнида. 1</w:t>
        <w:br/>
        <w:t>дәреыНгі.</w:t>
        <w:br/>
        <w:t>ГГ омапсымнида. 1</w:t>
        <w:br/>
        <w:t>өісі</w:t>
        <w:br/>
        <w:t>ГЫНЫ1</w:t>
        <w:br/>
        <w:t>джушикесьмника?1</w:t>
        <w:br/>
        <w:t>0218,</w:t>
        <w:br/>
        <w:t>(Мулониджио .7</w:t>
        <w:br/>
        <w:t>Мол -Е 539) ороі2) зегі</w:t>
        <w:br/>
        <w:t>ГНаэгенын тумеңэ айиға исімнида.1</w:t>
      </w:r>
    </w:p>
    <w:p>
      <w:r>
        <w:t>ТЖЕЕНЕЕСЕГІЗІЕСЕІЗІЕДЫҢ</w:t>
        <w:br/>
        <w:t>(Адырэ ирімін Әлішер имнида.1</w:t>
        <w:br/>
        <w:t>ше ЕРІ ж ӘІҢЕР,</w:t>
        <w:br/>
        <w:t>ГКінін тасытсаль имнида. 1</w:t>
        <w:br/>
        <w:t>шо о в оре)</w:t>
        <w:br/>
        <w:t>ГТарэ ирімін Әсел имнида.1</w:t>
        <w:br/>
        <w:t>ше АЛ АРФЫГ),</w:t>
        <w:br/>
        <w:t>ІКінін сесал имнида.1</w:t>
        <w:br/>
        <w:t>она ов 2рФвін еріс).</w:t>
        <w:br/>
        <w:t>ГАнеэ ирімін Гауһар имнида. 1</w:t>
        <w:br/>
        <w:t>пе шарды,</w:t>
        <w:br/>
        <w:t>ІКінін киоса имнида.1</w:t>
        <w:br/>
        <w:t>Аялы) 2н5о)| сен 2а але.</w:t>
        <w:br/>
        <w:t>Гсьнсеңнимз қаджоге техайо мальсымхе джушигшио. 1</w:t>
        <w:br/>
        <w:t>веда? (шара, Ае 2)</w:t>
        <w:br/>
        <w:t>ІКерхон хашытсымника?1</w:t>
        <w:br/>
        <w:t>9), 25% е-чг)</w:t>
        <w:br/>
        <w:t>Ше, керхон хесімнида.1</w:t>
        <w:br/>
        <w:t>ор4е., Ж 2феЧг).</w:t>
        <w:br/>
        <w:t>ГАнив, чоңғақ имнида. 1</w:t>
        <w:br/>
        <w:t>жәрғор 2 Жо) 884</w:t>
        <w:br/>
        <w:t>Әрине</w:t>
        <w:br/>
        <w:t>(оңа|1.)</w:t>
        <w:br/>
        <w:t>Менің екі балам бар.</w:t>
        <w:br/>
        <w:t>С/ЕЖЕНСІЗЕ ДІ</w:t>
        <w:br/>
        <w:t>Ұлымның аты - Әлішер.</w:t>
        <w:br/>
        <w:t>ЕЗЕСІБЕСЕСІЕ</w:t>
        <w:br/>
        <w:t>Ол бес жаста.</w:t>
        <w:br/>
        <w:t>ЕЗІ ЕЗЕЛЗЕІІ-</w:t>
        <w:br/>
        <w:t>Қызымның аты - Әсел.</w:t>
        <w:br/>
        <w:t>Жә ОүБ - 004.)</w:t>
        <w:br/>
        <w:t>Оның жасы - үште.</w:t>
        <w:br/>
        <w:t>(ез 5А4-%4Ң,)</w:t>
        <w:br/>
        <w:t>Зайыбымның есімі - Гауһар.</w:t>
        <w:br/>
        <w:t>(хідісіні- 0). - 2рФбвн |)</w:t>
        <w:br/>
        <w:t>Ол - мұғалім.</w:t>
        <w:br/>
        <w:t>(Е- тан.)</w:t>
        <w:br/>
        <w:t>Сіз өз отбасыңызды таныстырыңызшы.</w:t>
        <w:br/>
        <w:t>(ыж 9|ж Фисож ен4.қ 10124.)</w:t>
        <w:br/>
        <w:t>г. тұре-ай кай Ж.)</w:t>
      </w:r>
    </w:p>
    <w:p>
      <w:r>
        <w:t>Үйленгенсіз бе?(ер адамға)</w:t>
        <w:br/>
        <w:t>ЕСЛЕЛЕЕРАЕЗІ” 2</w:t>
        <w:br/>
        <w:t>Иә, үйленгенмін.</w:t>
        <w:br/>
        <w:t>(оо ое.</w:t>
        <w:br/>
        <w:t>Жоқ, бойдақпын.</w:t>
        <w:br/>
        <w:t>ЕСДЕСІІ-ІЗЕ</w:t>
        <w:br/>
        <w:t>эрАво) 2 то) Бард</w:t>
        <w:br/>
        <w:t>Сіз тұрмыс құрғансыз ба?(әйел адамға)</w:t>
        <w:br/>
        <w:t>(ж Жаңа Шер ыр?)</w:t>
        <w:br/>
        <w:t>Иә, мен тұрмысқа шыққанмын.</w:t>
        <w:br/>
        <w:t>(соқ ә апа&gt;р 4?ҒЫ )</w:t>
        <w:br/>
        <w:t>Жоқ, әлі тұрмысқа шыққан жоқпын.</w:t>
        <w:br/>
        <w:t>(5, Ша Баңеэр 49 жш)</w:t>
        <w:br/>
        <w:t>Сіз неше ағайындысыз?</w:t>
        <w:br/>
        <w:t>(А.ж ым орЮІЕ Е-е?)</w:t>
        <w:br/>
        <w:t>Гер тайы</w:t>
        <w:br/>
        <w:t>Алты ағайындымыз.</w:t>
        <w:br/>
        <w:t>(оғ ОР ЮІЕЕж,)</w:t>
        <w:br/>
        <w:t>Мен ең кенжесімін.</w:t>
        <w:br/>
        <w:t>(ә о” 2.)</w:t>
        <w:br/>
        <w:t>Мен ең үлкенімін.</w:t>
        <w:br/>
        <w:t>(о, о Е&gt;-Б.)</w:t>
        <w:br/>
        <w:t>Мен ортаншысымын.</w:t>
        <w:br/>
        <w:t>(ы ә шені)</w:t>
        <w:br/>
        <w:t>Мен ата-анаммен бірге тұрамын.</w:t>
        <w:br/>
        <w:t>(ші ора-ондыі над) ғ)</w:t>
        <w:br/>
        <w:t>Біз бөлек тұрамыз.</w:t>
        <w:br/>
        <w:t>(ыж ша Жанң-.)</w:t>
        <w:br/>
        <w:t>Рақмет сізге!</w:t>
        <w:br/>
        <w:t>(ераш Аж)|)</w:t>
        <w:br/>
        <w:t>ТІЛ</w:t>
        <w:br/>
        <w:t>ЕЗ</w:t>
        <w:br/>
        <w:t>о| ене Өншоі нісі ылә</w:t>
        <w:br/>
        <w:t>ІШ данырыл хангугыро пьнеке Шанағы:</w:t>
        <w:br/>
        <w:t>өзмеыс, | АНЕ)</w:t>
        <w:br/>
        <w:t>ГАлгесьмнида, ғамса хамнида.1</w:t>
        <w:br/>
        <w:t>оііоІ оар А ел) Аза 5АІл|ө</w:t>
        <w:br/>
        <w:t>ШУыгие муьшираго со инінджи сілмеңхе джушипшио. 1</w:t>
      </w:r>
    </w:p>
    <w:p>
      <w:r>
        <w:t>егіс ЕЗАрРршезн4е),</w:t>
        <w:br/>
        <w:t>ГУринын тоңиекджаға пире хамнида.1</w:t>
        <w:br/>
        <w:t>ЕШ</w:t>
        <w:br/>
        <w:t>(ЧОДЕЛ</w:t>
        <w:br/>
        <w:t>алың шдов жграрысп енде</w:t>
        <w:br/>
        <w:t>Гсынсеңнеміл гыкджаңыро чоде хариого хамнида.1</w:t>
        <w:br/>
        <w:t>сг|ер Өр) ее 2)МХІг),</w:t>
        <w:br/>
        <w:t>ГУриуа хамке гыкджаңыро ғашигшида. 1</w:t>
        <w:br/>
        <w:t>Әз) Жо) е-ңов оХА|о.</w:t>
        <w:br/>
        <w:t>ПУри джибе сонниміро ошипшио. 1</w:t>
        <w:br/>
        <w:t>жа алд Ф АЕЧГ)</w:t>
        <w:br/>
        <w:t>ГЧодехе джушысы ғамсахамнида . 1</w:t>
        <w:br/>
        <w:t>о&gt;рланыг)</w:t>
        <w:br/>
        <w:t>ГКок кагесьмнида. 1</w:t>
        <w:br/>
        <w:t>Сіз қазақша білесіз бе?</w:t>
        <w:br/>
        <w:t>аЭэРДАР Баж ң|2)</w:t>
        <w:br/>
        <w:t>Иә, мен қазақша білемін.</w:t>
        <w:br/>
        <w:t>(0о|ор, ! ЭР АР Ев.)</w:t>
        <w:br/>
        <w:t>Сіз кәріс тіліңде сөйлей аласыз ба?</w:t>
        <w:br/>
        <w:t>(зж Ял Екші МӘао)| ә)грм-ж ыр?)</w:t>
        <w:br/>
        <w:t>Иә, мен кәрісше жақсы білемін.</w:t>
        <w:br/>
        <w:t>(доқ лай А Бі)</w:t>
        <w:br/>
        <w:t>Жоқ, мен сөйлей алмаймын.</w:t>
        <w:br/>
        <w:t>ТЕЗЕСЕСЕЛЕИЕЕНЫ ЛҒАН</w:t>
        <w:br/>
        <w:t>Сіз ағылшын тілін білесіз бе?</w:t>
        <w:br/>
        <w:t>(хаж онім БЕ жә) ж ң)|?)</w:t>
        <w:br/>
        <w:t>Мен аздап білемін.</w:t>
        <w:br/>
        <w:t>(ші оар гі )</w:t>
        <w:br/>
        <w:t>Нашар сөйлеймін.</w:t>
        <w:br/>
        <w:t>(-өре его.)</w:t>
        <w:br/>
        <w:t>Мен сөздіктің көмегімен сөйлей аламын.</w:t>
        <w:br/>
        <w:t>СЛЕЕЛ-СЕЕІ БЕГЕШ</w:t>
        <w:br/>
        <w:t>Сіз шетел тілдерінің қайсысын білесіз?</w:t>
        <w:br/>
        <w:t>ЕЗГГСЕРЕҒ эюіе аң2-2&lt;2)</w:t>
        <w:br/>
        <w:t>Француз тілін білемін.</w:t>
        <w:br/>
        <w:t>(шенел БЕ в)</w:t>
      </w:r>
    </w:p>
    <w:p>
      <w:r>
        <w:t>Аздап арабша білемін.</w:t>
        <w:br/>
        <w:t>(ожа ондар жәй.)</w:t>
        <w:br/>
        <w:t>Эра оры?</w:t>
        <w:br/>
        <w:t>ГҚазақ марыл ашімника?1</w:t>
        <w:br/>
        <w:t>о), эреранж ен4гі.</w:t>
        <w:br/>
        <w:t>(Ие, қазақ марыл омнида. 1</w:t>
        <w:br/>
        <w:t>әнге 6-5 оқыл?</w:t>
        <w:br/>
        <w:t>ГХангуң марыл халджул ашімника?1</w:t>
        <w:br/>
        <w:t>о), ғана Ж енг),</w:t>
        <w:br/>
        <w:t>Ше, хангуң марыл джаль амнида.1</w:t>
        <w:br/>
        <w:t>она, анрЕ шаг),</w:t>
        <w:br/>
        <w:t>ГАние, маль халджул морымнида . 1</w:t>
        <w:br/>
        <w:t>зо оры?</w:t>
        <w:br/>
        <w:t>Шыңырыл ашымника?1</w:t>
        <w:br/>
        <w:t>же че)</w:t>
        <w:br/>
        <w:t>Гжоғым амнида. 1</w:t>
        <w:br/>
        <w:t>ЕЗЕА- (ей</w:t>
        <w:br/>
        <w:t>ГДжаль морымнида.17</w:t>
        <w:br/>
        <w:t>АНЕ әзілі аа ее о аЧЕі.</w:t>
        <w:br/>
        <w:t>Гсаджыныл поменсо мальхалсу исімнида.1</w:t>
        <w:br/>
        <w:t>оны 9|-4018- орЧ124?</w:t>
        <w:br/>
        <w:t>ГЫытын өгугорыл ашімника?1</w:t>
        <w:br/>
        <w:t>шарлорЕ енчг)-</w:t>
        <w:br/>
        <w:t>ГФраңс ырыл омнида.1</w:t>
        <w:br/>
        <w:t>онын жә енге).</w:t>
        <w:br/>
        <w:t>ГАраб ырыл джоғым амнида.1</w:t>
        <w:br/>
        <w:t>ФАР</w:t>
        <w:br/>
        <w:t>ГҒАМСА)</w:t>
        <w:br/>
        <w:t>Шанақ, / жарашг).</w:t>
        <w:br/>
        <w:t>ГҒамсахамнида. / Комапсымнида. 1</w:t>
        <w:br/>
        <w:t>ШЕРІ ЖАРНА),</w:t>
        <w:br/>
        <w:t>ГДеданхи ғомса хамнида.1</w:t>
        <w:br/>
        <w:t>оыев жАҢЫНАС),</w:t>
      </w:r>
    </w:p>
    <w:p>
      <w:r>
        <w:t>(Джиншіміро ғамса хамнида. 1</w:t>
        <w:br/>
        <w:t>жена) 32-444 АРЕНАСІ,</w:t>
        <w:br/>
        <w:t>ГДжумоке джушысы ғамса хамнида.1</w:t>
        <w:br/>
        <w:t>жрорылі е.</w:t>
        <w:br/>
        <w:t>Шжаңсу хашигшио. 1</w:t>
        <w:br/>
        <w:t>амәв АНЕ шаг),</w:t>
        <w:br/>
        <w:t>ГДжиншіміро ғасаріл тыримнида. 1</w:t>
        <w:br/>
        <w:t>тәне А АРЕНАҒІЫ</w:t>
        <w:br/>
        <w:t>Поуа джушысы ғамса хамнида.1</w:t>
        <w:br/>
        <w:t>хо) 85) Ал Шееі АҢЫЫАҒДЫ,</w:t>
        <w:br/>
        <w:t>ГЧоеге джальхе джушысо деданхи ғамса хамнида.1</w:t>
        <w:br/>
        <w:t>тәреы в оңы лі а ж сінігі.</w:t>
        <w:br/>
        <w:t>ГТоуа джушінгысыл ынжена итжи мотал гьшымнида. 1</w:t>
        <w:br/>
        <w:t>ЕЕ</w:t>
        <w:br/>
        <w:t>Пиоңсо)</w:t>
        <w:br/>
        <w:t>эржрео) . Фо) |84</w:t>
        <w:br/>
        <w:t>Мен шетел тілдерін білмеймін.</w:t>
        <w:br/>
        <w:t>(ыы ше ацоГЕ.)</w:t>
        <w:br/>
        <w:t>Мен қазақ тілін үйреніп жүрмін.</w:t>
        <w:br/>
        <w:t>(зі эра ЕЕ Фо Две.</w:t>
        <w:br/>
        <w:t>Бұл қазақша қалай аталады?</w:t>
        <w:br/>
        <w:t>(- ЭРЧАРШаро) ор анЧ?)</w:t>
        <w:br/>
        <w:t>Бұл кәрісше қалай аталады?</w:t>
        <w:br/>
        <w:t>Се лана ро ор &gt; ен?)</w:t>
        <w:br/>
        <w:t>Маған қағазға жазып беріңізші.</w:t>
        <w:br/>
        <w:t>(ар? эрре2р ЕҢ | 012-4,)</w:t>
        <w:br/>
        <w:t>Асықпай айтыңызшы.</w:t>
        <w:br/>
        <w:t>(оаішро| оо| 0142-44.)</w:t>
        <w:br/>
        <w:t>Тағы бір рет қайталып айтыңызшы.</w:t>
        <w:br/>
        <w:t>(кл ыша рон о)0|%012-44.)</w:t>
        <w:br/>
        <w:t>Сіз мені түсінесіз бе?</w:t>
        <w:br/>
        <w:t>(ж аа 2-41-22 |?)</w:t>
        <w:br/>
        <w:t>Түсінемін.</w:t>
        <w:br/>
        <w:t>(ЕЗАЗЫНН</w:t>
        <w:br/>
        <w:t>Түсінбеймін.</w:t>
        <w:br/>
        <w:t>(тезіоіЕ.)</w:t>
      </w:r>
    </w:p>
    <w:p>
      <w:r>
        <w:t>Мына сөз қалай айтылады?</w:t>
        <w:br/>
        <w:t>(вар аж ерсі ою| МЕНЧ?)</w:t>
        <w:br/>
        <w:t>Мен дұрыс айтып тұрмын ба?</w:t>
        <w:br/>
        <w:t>(Ше. ою 5-шы ыр?)</w:t>
        <w:br/>
        <w:t>Қазақ тілін үйрену үшін маған қандай оқулық</w:t>
        <w:br/>
        <w:t>керек?</w:t>
        <w:br/>
        <w:t>Феенп</w:t>
        <w:br/>
        <w:t>эро. Өзе 884</w:t>
        <w:br/>
        <w:t>Өтінішіңізді орындаймын.</w:t>
        <w:br/>
        <w:t>(МЕлМоже ошгфірі.)</w:t>
        <w:br/>
        <w:t>Кіруге бола ма?</w:t>
        <w:br/>
        <w:t>(шел же) пр?)</w:t>
        <w:br/>
        <w:t>Өтіп кетуге рұқсат па?</w:t>
        <w:br/>
        <w:t>(Б ЕЛІ ы 18?)</w:t>
        <w:br/>
        <w:t>Сізден сұрауға бола ма?</w:t>
        <w:br/>
        <w:t>(ыы террор же) п?)</w:t>
        <w:br/>
        <w:t>Темекі тартуға рұқсат па?</w:t>
        <w:br/>
        <w:t>(ңын ЕЕ) 5-1 87)</w:t>
        <w:br/>
        <w:t>Мені вокзалға жеткізіп тастаңызшы.</w:t>
        <w:br/>
        <w:t>(аІ- арлаорнаа Ере Е0І2- А ,)</w:t>
        <w:br/>
        <w:t>Мені сәл күте тұрмас па екенсіз?</w:t>
        <w:br/>
        <w:t>(Шы ШЕ) Жаау)ғ- 1І51--257)</w:t>
        <w:br/>
        <w:t>Терезені жауып жіберіңізші.</w:t>
        <w:br/>
        <w:t>(нал ей НЕ оО--44 |)</w:t>
        <w:br/>
        <w:t>Кәрі сшеге аударып беріңізші.</w:t>
        <w:br/>
        <w:t>(1.5442 ОНО ЕЕ 02-41 )</w:t>
        <w:br/>
        <w:t>Сағат қанша болғанын айтпас па екенсіз?</w:t>
        <w:br/>
        <w:t>(АРРЕ ФАР ЕОН- оһоішаы ҢІЗ 22257)</w:t>
        <w:br/>
        <w:t>Маған мына кітапты беріңізші.</w:t>
        <w:br/>
        <w:t>(араш тыны |5 ос--Ү4)</w:t>
        <w:br/>
        <w:t>КЕЛІСУ</w:t>
        <w:br/>
        <w:t>(шеге)</w:t>
        <w:br/>
        <w:t>22</w:t>
        <w:br/>
        <w:t>ЕСЕГЕ</w:t>
        <w:br/>
        <w:t>АЛҒЫС</w:t>
        <w:br/>
        <w:t>(Аы)</w:t>
        <w:br/>
        <w:t>Рақмет!</w:t>
      </w:r>
    </w:p>
    <w:p>
      <w:r>
        <w:t>(Е)ға В!)</w:t>
        <w:br/>
        <w:t>Үлкен рақмет!</w:t>
        <w:br/>
        <w:t>Се? гра!)</w:t>
        <w:br/>
        <w:t>Сізге шексіз рақмет!</w:t>
        <w:br/>
        <w:t>(жа 4ж гра!)</w:t>
        <w:br/>
        <w:t>Ықыласыңызға ризамын.</w:t>
        <w:br/>
        <w:t>(оізереоіж2р а)АНН |)</w:t>
        <w:br/>
        <w:t>Көп жасаңыз!</w:t>
        <w:br/>
        <w:t>ЕЛЕЛЕЗІЗІ- 523)</w:t>
        <w:br/>
        <w:t>Шын жүректен алғыс айтамын.</w:t>
        <w:br/>
        <w:t>(АЯ тәні ее оюмен)</w:t>
        <w:br/>
        <w:t>Көмегіңізге рақмет.</w:t>
        <w:br/>
        <w:t>ізішо&gt;&lt;2| г|гізі.)</w:t>
        <w:br/>
        <w:t>Маған жасаған жақсылықтарыңыз үшін көп рақмет.</w:t>
        <w:br/>
        <w:t>(аыктАрьңАшцЕЕож ғІ84 89</w:t>
        <w:br/>
        <w:t>Сіздің қамқорлығыңызды ешқашан ұмытпаймын.</w:t>
        <w:br/>
        <w:t>(-же?нЕвыожи о) ыра Фа роігі 1)</w:t>
        <w:br/>
        <w:t>КЕШІРІМ СҰРАУ</w:t>
        <w:br/>
        <w:t>әд &lt;-г%)</w:t>
        <w:br/>
        <w:t>ИИЕЕКГЕГЕСЕІЕ</w:t>
        <w:br/>
        <w:t>Әкінішке орай, бүгін менің уақытым болмай тұр.</w:t>
        <w:br/>
        <w:t>(“ше әгі), 5а о) әрзін жар) ғ.)</w:t>
        <w:br/>
        <w:t>Кіріңіз.</w:t>
        <w:br/>
        <w:t>(о.ж)</w:t>
        <w:br/>
        <w:t>Төрге шығыңыз.</w:t>
        <w:br/>
        <w:t>шел Ашеж)</w:t>
        <w:br/>
        <w:t>Дастарқанға келіңіз.</w:t>
        <w:br/>
        <w:t>срлерафоршас&gt;,)</w:t>
        <w:br/>
        <w:t>Дәм татыңыз.</w:t>
        <w:br/>
        <w:t>Ч ЕННОЖ))</w:t>
        <w:br/>
        <w:t>Бүгінгі кешті бізбен бірге өткізуге қалай</w:t>
        <w:br/>
        <w:t>қарайсыз?</w:t>
        <w:br/>
        <w:t>нал ЖЯтаЕ ЫН над 81 2)</w:t>
        <w:br/>
        <w:t>энрі--5?)</w:t>
        <w:br/>
        <w:t>Қарсы емеспін.</w:t>
        <w:br/>
        <w:t>эр А 0401)</w:t>
        <w:br/>
        <w:t>Сізді биге шақыруға рұқсат етіңіз.</w:t>
        <w:br/>
        <w:t>(Ахан) АРАНОРНЫ оыох )</w:t>
      </w:r>
    </w:p>
    <w:p>
      <w:r>
        <w:t>Сізді түскі асқа шақырамын.</w:t>
        <w:br/>
        <w:t>ха жал ОһАУр Анар )</w:t>
        <w:br/>
        <w:t>Кешкі асқа келіңіз.</w:t>
        <w:br/>
        <w:t>іліп орқЭрШЕо |</w:t>
        <w:br/>
        <w:t>Рақмет, келемін.</w:t>
        <w:br/>
        <w:t>ЕРЕСЕН</w:t>
        <w:br/>
        <w:t>12Ж-)</w:t>
        <w:br/>
        <w:t>ПЙоЧЫН1</w:t>
        <w:br/>
        <w:t>аатарыылр?</w:t>
        <w:br/>
        <w:t>ГХырақ хашімника? 1</w:t>
        <w:br/>
        <w:t>наша 20) Ша</w:t>
        <w:br/>
        <w:t>Путак тіріл ғыши исімнида. 1</w:t>
        <w:br/>
        <w:t>аныарА)Ә..</w:t>
        <w:br/>
        <w:t>Мальсьм хасео.1</w:t>
        <w:br/>
        <w:t>төнеы е олы?</w:t>
        <w:br/>
        <w:t>Поуа джуші лсу исішімника?1</w:t>
        <w:br/>
        <w:t>ош тЕо| Шә врыы2р?</w:t>
        <w:br/>
        <w:t>ПЫтын тоуми пире хашімника?1</w:t>
        <w:br/>
        <w:t>к ерев| ЕНЕР</w:t>
        <w:br/>
        <w:t>Поуа тырикесымнида. 1</w:t>
        <w:br/>
        <w:t>шоаыс, тәре е Шамс).</w:t>
        <w:br/>
        <w:t>ГМианхамнида,тоуа тірілсу ыпсымнида. 1</w:t>
        <w:br/>
        <w:t>та жорып жаНг).</w:t>
        <w:br/>
        <w:t>ГТоширіл торабого шіпсімнида. 1</w:t>
        <w:br/>
        <w:t>елін РГШЕСІСІНЕЙ</w:t>
        <w:br/>
        <w:t>ІКікджаңе қаго шіпсімнида. 1</w:t>
        <w:br/>
        <w:t>е-е аңа аң 25) 42?</w:t>
        <w:br/>
        <w:t>ІНаріл пеуңхе джушигес імника? 1</w:t>
        <w:br/>
        <w:t>та--ғізіс, Әз Хі2) ХІ2Ю| ЧЕ,</w:t>
        <w:br/>
        <w:t>Погамсырыпкедо, оніль джыз шигани ыпсымнида.1</w:t>
        <w:br/>
        <w:t>жота</w:t>
        <w:br/>
        <w:t>Піро осейо. 1</w:t>
        <w:br/>
        <w:t>Аңеа ӘоАілІЗ.</w:t>
        <w:br/>
        <w:t>Гсаңсогыро анджьші пшио. 1</w:t>
        <w:br/>
        <w:t>мере ФАЛІ|З.</w:t>
        <w:br/>
        <w:t>Шиктагыро ошигшио.1</w:t>
        <w:br/>
        <w:t>әл -1418.</w:t>
        <w:br/>
        <w:t>ГЫмшигыл тышипшио. 1</w:t>
        <w:br/>
        <w:t>Б 214 АІР-Е ХІғ) Ер) қаҢАН-д о) ен?</w:t>
        <w:br/>
        <w:t>ГӨні ль джонек шиганыл джыхиуа хамке понешинінге</w:t>
        <w:br/>
        <w:t>ытыткесімника?1</w:t>
      </w:r>
    </w:p>
    <w:p>
      <w:r>
        <w:t>Жеіе)һ</w:t>
        <w:br/>
        <w:t>Пжосымнида. 1</w:t>
        <w:br/>
        <w:t>емі еее дв Әгры жАА|Ф.,</w:t>
        <w:br/>
        <w:t>Паңшингуа чумчунын ғысіл хыраке джушипшио. 1</w:t>
        <w:br/>
        <w:t>ерін НЫ МАР жәен),</w:t>
        <w:br/>
        <w:t>ГТаншініл джьмшім чиксаэ чодехамнида.1</w:t>
        <w:br/>
        <w:t>хы Мар ӘЗ.</w:t>
        <w:br/>
        <w:t>ПДжынек шиксахаро ошипшио. 1</w:t>
        <w:br/>
        <w:t>намыс, 2-ШЕЧІг)</w:t>
        <w:br/>
        <w:t>ПГомапсымнида, кагетсымнида. 1</w:t>
        <w:br/>
        <w:t>21</w:t>
        <w:br/>
        <w:t>әке. Әзер ар</w:t>
        <w:br/>
        <w:t>ӨТІНШ</w:t>
        <w:br/>
        <w:t>(816114581</w:t>
        <w:br/>
        <w:t>Рұқсат па?</w:t>
        <w:br/>
        <w:t>аш шШ7?)</w:t>
        <w:br/>
        <w:t>Менің сізге өтінішім бар еді.</w:t>
        <w:br/>
        <w:t>(ж 252) “Ес ыр.)</w:t>
        <w:br/>
        <w:t>Сізді тыңдап тұрмын.</w:t>
        <w:br/>
        <w:t>(ыже Шер Жың)</w:t>
        <w:br/>
        <w:t>Сіз маған көмектесе алар ма екенсіз?</w:t>
        <w:br/>
        <w:t>жз арада өреге 1212-22)</w:t>
        <w:br/>
        <w:t>Қаңдай көмегім қажет?</w:t>
        <w:br/>
        <w:t>?нері зің &gt;р%4?)</w:t>
        <w:br/>
        <w:t>Көмек көрсетуге ЗЗІННІН-</w:t>
        <w:br/>
        <w:t>шы аа) 04 а.)</w:t>
        <w:br/>
        <w:t>Кешіріңіз,мүмкіңдігім болатын емес.</w:t>
        <w:br/>
        <w:t>АЕО шаа шен 01ц)|2..|)</w:t>
        <w:br/>
        <w:t>Менің қаланы аралағыьм келіп еді.</w:t>
        <w:br/>
        <w:t>біз Шен4 оршара Шаң|а.)</w:t>
        <w:br/>
        <w:t>Театрға барғым келіп еді.</w:t>
        <w:br/>
        <w:t>хор 2) неді Шаң|г )</w:t>
        <w:br/>
        <w:t>Сіз мені шығарып салар ма екенсіз?</w:t>
        <w:br/>
        <w:t>жаңы 2а Чере ІҢ 2-7?)</w:t>
        <w:br/>
        <w:t>24</w:t>
      </w:r>
    </w:p>
    <w:p>
      <w:r>
        <w:t>20</w:t>
        <w:br/>
        <w:t>ЕКЕ ЕРЕН</w:t>
        <w:br/>
        <w:t>же 5 ігі 94 ой әсі өші а?)</w:t>
        <w:br/>
        <w:t>Мына сөзді кәріс тіліне аударып беріңізші.</w:t>
        <w:br/>
        <w:t>ша. жс Ди. жең оран 8Ц8204--44.)</w:t>
        <w:br/>
        <w:t>Түсіндім, рақмет.</w:t>
        <w:br/>
        <w:t>(Ев, еріз).)</w:t>
        <w:br/>
        <w:t>Мына жерде не жазылғанын түсіндіріп жіберіңізші</w:t>
        <w:br/>
        <w:t>(шерзініі ы ЕО Тесн Яң 1012-44.)</w:t>
        <w:br/>
        <w:t>Бізге аудармашы керек.</w:t>
        <w:br/>
        <w:t>(нж) орвсфеард 481)</w:t>
        <w:br/>
        <w:t>ШАҚЫРУ</w:t>
        <w:br/>
        <w:t>БЕЗ</w:t>
        <w:br/>
        <w:t>Сізді театрға шақыруға рұқсат етіңіз.</w:t>
        <w:br/>
        <w:t>(ж вораы?) Арыға тар оф о ж |</w:t>
        <w:br/>
        <w:t>Бізбен бірге киноға жүріңіз.</w:t>
        <w:br/>
        <w:t>(шн) ыш) ?|-2р Ес)</w:t>
        <w:br/>
        <w:t>Біздің қонағымыз болыңыз.</w:t>
        <w:br/>
        <w:t>(ех шалы нЕО:)</w:t>
        <w:br/>
        <w:t>Шақырғаныңызға рақмет.</w:t>
        <w:br/>
        <w:t>(АрлаорБролор аразы)</w:t>
        <w:br/>
        <w:t>Міндетті түрде барамын.</w:t>
        <w:br/>
        <w:t>(ЕЗім Жаң) араны |)</w:t>
        <w:br/>
        <w:t>ЖЕЗЕЕСІЕЕН</w:t>
        <w:br/>
        <w:t>Кешіріңіз!</w:t>
        <w:br/>
        <w:t>(45-9 )</w:t>
        <w:br/>
        <w:t>Кеші кенім үшін кешірім сұраймын.</w:t>
        <w:br/>
        <w:t>а 918 Я4Е сара.)</w:t>
        <w:br/>
        <w:t>Қазақша дұрыс айта алмағаным үшін ғапу етерсі:</w:t>
        <w:br/>
        <w:t>(ЭРЧАР Еа ор ары 14 2 бізін Аіж.)</w:t>
        <w:br/>
        <w:t>Кешіріңіз, мен қателесіппін.</w:t>
        <w:br/>
        <w:t>ҢАЖож эра Е-Е.)</w:t>
        <w:br/>
        <w:t>Бөгет жасағаныма ғапу етіңіз.</w:t>
        <w:br/>
        <w:t>шілде ЖАрр-ар 2 БЕ 0489: )</w:t>
        <w:br/>
        <w:t>Мазалағаным үшін кешіріңз.</w:t>
        <w:br/>
        <w:t>оргерра 814 2145ж)</w:t>
        <w:br/>
        <w:t>Кешіріңіз, менің пікірім басқаша.</w:t>
        <w:br/>
        <w:t>Ялкож, "Шелшіаі нрх&gt;рар)</w:t>
        <w:br/>
        <w:t>Сөзіңізді бөлгеніме кешірім сұраймын.</w:t>
      </w:r>
    </w:p>
    <w:p>
      <w:r>
        <w:t>ішЕзәхе ШАЕОЭ|АЕ террор! )</w:t>
        <w:br/>
        <w:t>Кешіріңіз, мен асығыспын.</w:t>
        <w:br/>
        <w:t>ЯМҢЕоЖ ш ордан,</w:t>
        <w:br/>
        <w:t>Кешіріңіз, менің мүкіндігім жоқ.</w:t>
        <w:br/>
        <w:t>(МАБОЖж, г шаш Ж.)</w:t>
        <w:br/>
        <w:t>шоміндг. / Яаныға.</w:t>
        <w:br/>
        <w:t>ГМиан хамнида. / Джесоң хамнида. 1</w:t>
        <w:br/>
        <w:t>олі шәненгІ,</w:t>
        <w:br/>
        <w:t>ГНыджысы мианхамнида.1</w:t>
        <w:br/>
        <w:t>эре әр ж &gt;әнд| әре ХЕ БА) ЫАІӘ,</w:t>
        <w:br/>
        <w:t>ГҚазақ марыл джаль мальхази мотанын ғысыл</w:t>
        <w:br/>
        <w:t>йоңсыхе джушыпшио. 1</w:t>
        <w:br/>
        <w:t>пөкен4е, А2 аа.</w:t>
        <w:br/>
        <w:t>Мианхамнида, джега шілсу хесымнида. 1</w:t>
        <w:br/>
        <w:t>ЕЗЕЛЕСЕРЕН УАТЫ е 4</w:t>
        <w:br/>
        <w:t>ПШПаңхе хесо мианхамнида.1</w:t>
        <w:br/>
        <w:t>АЭБІЛІЗІА в|ӘГЕНІЕУ,</w:t>
        <w:br/>
        <w:t>Гсыңғашиге хесо мианхамнида.1</w:t>
        <w:br/>
        <w:t>пос, 2е енер.</w:t>
        <w:br/>
        <w:t>ПМианхамнида, дже сеңғағын тарымнида. 1</w:t>
        <w:br/>
        <w:t>енмерік ЖВ ӘБНӘНА ЖЕСЕ,</w:t>
        <w:br/>
        <w:t>(Мальсыьм хашинін ғысіл паңхе хесо</w:t>
        <w:br/>
        <w:t>джүөсоңхамнида.1</w:t>
        <w:br/>
        <w:t>пон Дек хр ана)</w:t>
        <w:br/>
        <w:t>(Мианхамнида, джга бапымнида . 7</w:t>
        <w:br/>
        <w:t>цене Ее Әс Шаыг)</w:t>
        <w:br/>
        <w:t>ГМианхамнида, дженын халсу ыпсымнида. 1</w:t>
        <w:br/>
        <w:t>Ше “ОЕ ФЕДЕ),</w:t>
        <w:br/>
        <w:t>ПНанын өгугырыл морымнида. 1</w:t>
        <w:br/>
        <w:t>“Бе эрчоів Шеш Ф&gt;амгр.</w:t>
        <w:br/>
        <w:t>ПНанын қазағырыл пеуго исімнида.1</w:t>
        <w:br/>
        <w:t>оз эргюін Яарп Ф-|лр?</w:t>
        <w:br/>
        <w:t>Шгысын қазағыро муыраго хамника?1</w:t>
      </w:r>
    </w:p>
    <w:p>
      <w:r>
        <w:t>оле өндоіш Черп ж12р?</w:t>
        <w:br/>
        <w:t>ШИгысын хангугыро муыраго хамника?1</w:t>
        <w:br/>
        <w:t>жо|о| 4 лала?</w:t>
        <w:br/>
        <w:t>Шжоңие со джуши кесымника??</w:t>
        <w:br/>
        <w:t>ЕЗ ЕЗІСЕРІ ІЛ БӨЗ %</w:t>
        <w:br/>
        <w:t>(Чынчыни мальсымхе джушигшио. 1</w:t>
        <w:br/>
        <w:t>срАІ Әң ааа АА).</w:t>
        <w:br/>
        <w:t>Шаши ханбын мальсымхе джушигшио. 1</w:t>
        <w:br/>
        <w:t>ХІ? ӘҢе ӘРЕ 0184 ӘРАІ 6-12)?</w:t>
        <w:br/>
        <w:t>ПДжега ханын марыл ихехашикес імника?1</w:t>
        <w:br/>
        <w:t>о ГЕНДЕР,</w:t>
        <w:br/>
        <w:t>Шкхе хамнида.1</w:t>
        <w:br/>
        <w:t>о|ә! 5 ӘрлеРЧе?,</w:t>
        <w:br/>
        <w:t>Шхе мотакесімнида. 1</w:t>
        <w:br/>
        <w:t>о) әке ОА Елі?</w:t>
        <w:br/>
        <w:t>ШИ танонын ытыке барым дежио?1</w:t>
        <w:br/>
        <w:t>ді2р жін &gt;әрі алғ?</w:t>
        <w:br/>
        <w:t>Шжега джедеро мальхаго исімника?1</w:t>
        <w:br/>
        <w:t>эрдоія зңеегісі ОШ о) 9Іоіор ен-лұ?</w:t>
        <w:br/>
        <w:t>ГҚазағырыл пеурӛмен ытын чеги исоя хамника?1</w:t>
        <w:br/>
        <w:t>18</w:t>
        <w:br/>
        <w:t>“/</w:t>
        <w:br/>
        <w:t>ГЕ.1</w:t>
        <w:br/>
        <w:t>0, жаг.</w:t>
        <w:br/>
        <w:t>ГЕ, мульонимнида. 1</w:t>
        <w:br/>
        <w:t>жангі.</w:t>
        <w:br/>
        <w:t>Пжосьмцида.1</w:t>
        <w:br/>
        <w:t>ЕнЧәкдІ Әнас.</w:t>
        <w:br/>
        <w:t>ППаңдехази ансымнида. 1</w:t>
        <w:br/>
        <w:t>тЕ.</w:t>
        <w:br/>
        <w:t>Мулон.1</w:t>
        <w:br/>
        <w:t>жаі.</w:t>
        <w:br/>
        <w:t>Шжосымнида. 1</w:t>
        <w:br/>
        <w:t>ор жағы).</w:t>
      </w:r>
    </w:p>
    <w:p>
      <w:r>
        <w:t>ГАджу джосымнида . 1</w:t>
        <w:br/>
        <w:t>ЗЕЛЕТІСІН (ай</w:t>
        <w:br/>
        <w:t>ГХабый хетсыьмнида. 1</w:t>
        <w:br/>
        <w:t>во фачсе)ь</w:t>
        <w:br/>
        <w:t>Поңый хетсыьмнида. 1</w:t>
        <w:br/>
        <w:t>езізгейеісі- (ай</w:t>
        <w:br/>
        <w:t>Шжоңхуакій кросымнида. 1</w:t>
        <w:br/>
        <w:t>жазып</w:t>
        <w:br/>
        <w:t>ГХулең хамнида. 1</w:t>
        <w:br/>
        <w:t>ай</w:t>
        <w:br/>
        <w:t>ГТемнида.1</w:t>
        <w:br/>
        <w:t>26</w:t>
        <w:br/>
        <w:t>КЕКЕСІН</w:t>
        <w:br/>
        <w:t>Иә</w:t>
        <w:br/>
        <w:t>(оіоһ)</w:t>
        <w:br/>
        <w:t>Иә, әрине.</w:t>
        <w:br/>
        <w:t>(о1оҚ, өйгіші.)</w:t>
        <w:br/>
        <w:t>Жақсы.</w:t>
        <w:br/>
        <w:t>(4-4.</w:t>
        <w:br/>
        <w:t>Қарсы емеспін.</w:t>
        <w:br/>
        <w:t>(Эт 2-4.)</w:t>
        <w:br/>
        <w:t>Әлбетте.</w:t>
        <w:br/>
        <w:t>(ӘЗІЕ.)</w:t>
        <w:br/>
        <w:t>Мақұл, жарайды.</w:t>
        <w:br/>
        <w:t>(ана, Жероігі,)</w:t>
        <w:br/>
        <w:t>Өте! жақсы.</w:t>
        <w:br/>
        <w:t>ЕЛЕЕ-ЕН</w:t>
        <w:br/>
        <w:t>Мен келістім.</w:t>
        <w:br/>
        <w:t>(ә! Ше...)</w:t>
        <w:br/>
        <w:t>Біз келістік.</w:t>
        <w:br/>
        <w:t>(ыж Шаң.)</w:t>
        <w:br/>
        <w:t>Дәл солай.</w:t>
        <w:br/>
        <w:t>ЕГЕСІ)</w:t>
        <w:br/>
        <w:t>Тамаша.</w:t>
        <w:br/>
        <w:t>(Ені)</w:t>
        <w:br/>
        <w:t>Болады.</w:t>
        <w:br/>
        <w:t>(-ена.)</w:t>
        <w:br/>
        <w:t>жЭрякае 2 Фо) АН</w:t>
        <w:br/>
        <w:t>СҰРАҚТАР</w:t>
        <w:br/>
        <w:t>(аре. )</w:t>
        <w:br/>
        <w:t>Кім?</w:t>
      </w:r>
    </w:p>
    <w:p>
      <w:r>
        <w:t>(а?)</w:t>
        <w:br/>
        <w:t>Не?</w:t>
        <w:br/>
        <w:t>(412)</w:t>
        <w:br/>
        <w:t>Кімнің?</w:t>
        <w:br/>
        <w:t>(а-а?)</w:t>
        <w:br/>
        <w:t>Ненің?</w:t>
        <w:br/>
        <w:t>(45?)</w:t>
        <w:br/>
        <w:t>Кімге?</w:t>
        <w:br/>
        <w:t>(а?)</w:t>
        <w:br/>
        <w:t>Неге?</w:t>
        <w:br/>
        <w:t>(4124?)</w:t>
        <w:br/>
        <w:t>қайда?</w:t>
        <w:br/>
        <w:t>(Эс?)</w:t>
        <w:br/>
        <w:t>Кімде?</w:t>
        <w:br/>
        <w:t>(а?)</w:t>
        <w:br/>
        <w:t>Неде?</w:t>
        <w:br/>
        <w:t>Яс?)</w:t>
        <w:br/>
        <w:t>Қашан?</w:t>
        <w:br/>
        <w:t>(эра?)</w:t>
        <w:br/>
        <w:t>Кімнен?</w:t>
        <w:br/>
        <w:t>(вы?)</w:t>
        <w:br/>
        <w:t>әлекке аршансу,</w:t>
        <w:br/>
        <w:t>ГЙочың хашіндеро хагесімнида. 1</w:t>
        <w:br/>
        <w:t>жос 42)?</w:t>
        <w:br/>
        <w:t>Піріғадо төмника?1</w:t>
        <w:br/>
        <w:t>хр ыы2?</w:t>
        <w:br/>
        <w:t>Шжинағадо төмника?)</w:t>
        <w:br/>
        <w:t>шет ж42%?</w:t>
        <w:br/>
        <w:t>ПШжі лмунхедо төмника?</w:t>
        <w:br/>
        <w:t>ЕНЕ Іт жы42?</w:t>
        <w:br/>
        <w:t>Помберіл пиодо төмника?1</w:t>
        <w:br/>
        <w:t>8калхі нг ыл».</w:t>
        <w:br/>
        <w:t>Пжыннюджанкаджи теуода джушипшио. 1</w:t>
        <w:br/>
        <w:t>ЫН ДЕН Аы?</w:t>
        <w:br/>
        <w:t>ГНаріл кидарио джушикесімника?1</w:t>
        <w:br/>
        <w:t>ағЕ -орааыл|е.</w:t>
        <w:br/>
        <w:t>ГЧанмуніл тада джушигшио. 1</w:t>
        <w:br/>
        <w:t>БЕЗІ ЗЕГЕ ЗЫ</w:t>
        <w:br/>
        <w:t>ГХаңгунмальо пониеке джушипшио. 1</w:t>
        <w:br/>
        <w:t>деюі делі ааа ы.</w:t>
        <w:br/>
        <w:t>Шигани месиинджи мальсымхе джушипшио. 1</w:t>
        <w:br/>
        <w:t>БУУ ЕЛЕСІ ЗІ:</w:t>
        <w:br/>
        <w:t>ІНаеге и чегіл джушигшио. 1</w:t>
      </w:r>
    </w:p>
    <w:p>
      <w:r>
        <w:t>Ез</w:t>
        <w:br/>
        <w:t>ГХАБЫЙД</w:t>
        <w:br/>
        <w:t>25</w:t>
        <w:br/>
        <w:t>34</w:t>
        <w:br/>
        <w:t>жары). Әзо) 84 81</w:t>
        <w:br/>
        <w:t>Неден?</w:t>
        <w:br/>
        <w:t>(4188?)</w:t>
        <w:br/>
        <w:t>қайдан?</w:t>
        <w:br/>
        <w:t>(ЭР?)</w:t>
        <w:br/>
        <w:t>Кіммен</w:t>
        <w:br/>
        <w:t>(Ез?)</w:t>
        <w:br/>
        <w:t>Немен?</w:t>
        <w:br/>
        <w:t>(4194?)</w:t>
        <w:br/>
        <w:t>Қалай?</w:t>
        <w:br/>
        <w:t>сшері?)</w:t>
        <w:br/>
        <w:t>Қай?</w:t>
        <w:br/>
        <w:t>(&gt;-ю|?)</w:t>
        <w:br/>
        <w:t>Қайсы?</w:t>
        <w:br/>
        <w:t>(эЮ14?)</w:t>
        <w:br/>
        <w:t>Қанша?</w:t>
        <w:br/>
        <w:t>(ҺА?)</w:t>
        <w:br/>
        <w:t>Неше?</w:t>
        <w:br/>
        <w:t>(ША?)</w:t>
        <w:br/>
        <w:t>Қаншасыншы?</w:t>
        <w:br/>
        <w:t>(?РАҺА 4?)</w:t>
        <w:br/>
        <w:t>Неші нші?</w:t>
        <w:br/>
        <w:t>(414.47)</w:t>
        <w:br/>
        <w:t>Кімі?</w:t>
        <w:br/>
        <w:t>(ша?)</w:t>
        <w:br/>
        <w:t>Несі?</w:t>
        <w:br/>
        <w:t>(41-27)</w:t>
        <w:br/>
        <w:t>жракжо). йо) 5 84</w:t>
        <w:br/>
        <w:t>Сіздің ұсынысынызбен келі семіз.</w:t>
        <w:br/>
        <w:t>(ех: ФААвОУІ ШаиЛгх)</w:t>
        <w:br/>
        <w:t>Ойымыз бір жерден шықты.</w:t>
        <w:br/>
        <w:t>(әо)ойңнжа ыт еуі Ав.)</w:t>
        <w:br/>
        <w:t>Иә, бұл солай.</w:t>
        <w:br/>
        <w:t>(оо т же,</w:t>
        <w:br/>
        <w:t>Иә, мейліңіз.</w:t>
        <w:br/>
        <w:t>(діоһ, | 8Е.о.ж.)</w:t>
        <w:br/>
        <w:t>Сіздікі жән.</w:t>
        <w:br/>
        <w:t>жаа!)</w:t>
        <w:br/>
        <w:t>Бізге Бұл өте қолайлы.</w:t>
      </w:r>
    </w:p>
    <w:p>
      <w:r>
        <w:t>ыжд жо2|Б) Шершгі.)</w:t>
        <w:br/>
        <w:t>Мен осыған ризамын.</w:t>
        <w:br/>
        <w:t>ң ФА ах.)</w:t>
        <w:br/>
        <w:t>Міндетті түрде.</w:t>
        <w:br/>
        <w:t>нк қаап))</w:t>
        <w:br/>
        <w:t>КЕЛІСПЕУ</w:t>
        <w:br/>
        <w:t>Е-ЕЖІЗ- ЕЗ)</w:t>
        <w:br/>
        <w:t>Жоқ!</w:t>
        <w:br/>
        <w:t>(ағ!)</w:t>
        <w:br/>
        <w:t>Жоқ, рақмет.</w:t>
        <w:br/>
        <w:t>жарат!)</w:t>
        <w:br/>
        <w:t>а.6А5</w:t>
        <w:br/>
        <w:t>СЕ</w:t>
        <w:br/>
        <w:t>ІДЖІЛМУНДІЛІ</w:t>
        <w:br/>
        <w:t>тың? / 52”</w:t>
        <w:br/>
        <w:t>ІНугушімника? / Нуга?)</w:t>
        <w:br/>
        <w:t>по&gt;ықң2? / яз?</w:t>
        <w:br/>
        <w:t>ІМуошьмника? / Муот?1</w:t>
        <w:br/>
        <w:t>та?</w:t>
        <w:br/>
        <w:t>ГНугуый?1</w:t>
        <w:br/>
        <w:t>“5121?</w:t>
        <w:br/>
        <w:t>(Муысый?</w:t>
        <w:br/>
        <w:t>Қатын Б Ғ-</w:t>
        <w:br/>
        <w:t>ГНугуегеро?1</w:t>
        <w:br/>
        <w:t>9? / есішео)?</w:t>
        <w:br/>
        <w:t>(Ө? / Муытдемуне?1</w:t>
        <w:br/>
        <w:t>оган? / оіс|0|?</w:t>
        <w:br/>
        <w:t>ПВтиро? | / Бтие?1</w:t>
        <w:br/>
        <w:t>5--.0|217</w:t>
        <w:br/>
        <w:t>ГНугуеге?1</w:t>
        <w:br/>
        <w:t>о Г|04?</w:t>
        <w:br/>
        <w:t>Гвтие?1</w:t>
        <w:br/>
        <w:t>ра</w:t>
        <w:br/>
        <w:t>Гындже?1</w:t>
        <w:br/>
        <w:t>-тазғі?</w:t>
        <w:br/>
        <w:t>ГНугуропһұты?1</w:t>
        <w:br/>
        <w:t>33</w:t>
      </w:r>
    </w:p>
    <w:p>
      <w:r>
        <w:t>ерме ео) 2 ЕНЕР</w:t>
        <w:br/>
        <w:t>ГТаншинэ джеане тоңый хаммида .1</w:t>
        <w:br/>
        <w:t>егіе 820) ш-аыг)і</w:t>
        <w:br/>
        <w:t>ГУриэ сеңғағи катсымнида.1</w:t>
        <w:br/>
        <w:t>б, аажыс).</w:t>
        <w:br/>
        <w:t>ГЕ, кросьмнида.1</w:t>
        <w:br/>
        <w:t>о), ңы ӘЫАІ9..</w:t>
        <w:br/>
        <w:t>ГЕ, тіттеро хашипшио. 1</w:t>
        <w:br/>
        <w:t>ерсі жағ,</w:t>
        <w:br/>
        <w:t>ГТаңшини ольсымнида. 7</w:t>
        <w:br/>
        <w:t>г) 01240) ор әһарарыгр,</w:t>
        <w:br/>
        <w:t>ГУринын игысе аджу манджоқ хамнида. 1</w:t>
        <w:br/>
        <w:t>“Не 0140! сна анғен-г)</w:t>
        <w:br/>
        <w:t>ГНанын игысе техе манджоқ хамнида. 1</w:t>
        <w:br/>
        <w:t>Ене А),</w:t>
        <w:br/>
        <w:t>ГПандыши. 1</w:t>
        <w:br/>
        <w:t>ЯШ. яз. шыл</w:t>
        <w:br/>
        <w:t>ПГОДЖОЛ. ГОБУ. ПҰЛЬИЛЧИ.1</w:t>
        <w:br/>
        <w:t>онда. / оршыпы</w:t>
        <w:br/>
        <w:t>ГАнив. / Анимнида.1</w:t>
        <w:br/>
        <w:t>она, АНАЕР,</w:t>
        <w:br/>
        <w:t>ГАнив, ғамса хомнида. 1</w:t>
        <w:br/>
        <w:t>ИКЕЛЕКЕСІЕР</w:t>
        <w:br/>
        <w:t>Шын жүректен құттықтаймын.</w:t>
        <w:br/>
        <w:t>(4 та) тЕОПН,)</w:t>
        <w:br/>
        <w:t>ТЕЛЕФОНМЕН СӨЙЛЕСУ</w:t>
        <w:br/>
        <w:t>ШІСІ ШУЛЫ)</w:t>
        <w:br/>
        <w:t>Әле!</w:t>
        <w:br/>
        <w:t>(98!)</w:t>
        <w:br/>
        <w:t>Йә!</w:t>
        <w:br/>
        <w:t>(о1оН)</w:t>
        <w:br/>
        <w:t>Мен сізді тыңдап тұрмын.</w:t>
        <w:br/>
        <w:t>(Іі хжжхе Шер жері.)</w:t>
      </w:r>
    </w:p>
    <w:p>
      <w:r>
        <w:t>Кешіріңіз, бұл Бақыт Сәбитұлы ма екен?</w:t>
        <w:br/>
        <w:t>ІМАЕОож ы онрлі АНЫ ҢІЗ?)</w:t>
        <w:br/>
        <w:t>Ерлан, сенсің бе?</w:t>
        <w:br/>
        <w:t>(не 8 47)</w:t>
        <w:br/>
        <w:t>Иә, бұл менмін.</w:t>
        <w:br/>
        <w:t>(доқ а Зв)</w:t>
        <w:br/>
        <w:t>Шоқан Ақанұлын телефонға шақырып жіберіңізші!</w:t>
        <w:br/>
        <w:t>(с? отан ШәЕОРАрмігі ТІНІБО--А |</w:t>
        <w:br/>
        <w:t>Кешіріңіз, Әсетгі телефонға шақырып бермес пе</w:t>
        <w:br/>
        <w:t>екенсіз?</w:t>
        <w:br/>
        <w:t>(йлесж о ДЕ Шәреор ара ӘІЕЛ|-- 1424.25?)</w:t>
        <w:br/>
        <w:t>фсоазн?</w:t>
        <w:br/>
        <w:t>(Муосыропһұты?)</w:t>
        <w:br/>
        <w:t>оган?</w:t>
        <w:br/>
        <w:t>ШЫгиропұты? 1</w:t>
        <w:br/>
        <w:t>етер 81?</w:t>
        <w:br/>
        <w:t>ГНугуа хомке?1</w:t>
        <w:br/>
        <w:t>вос ЕМ? / тоненп?</w:t>
        <w:br/>
        <w:t>Муоткуа хамке? / Муосыл тағо?)</w:t>
        <w:br/>
        <w:t>0%21?</w:t>
        <w:br/>
        <w:t>Гытыке?1</w:t>
        <w:br/>
        <w:t>0154?</w:t>
        <w:br/>
        <w:t>Гытын?1</w:t>
        <w:br/>
        <w:t>он 242</w:t>
        <w:br/>
        <w:t>ПЫтын ғыт?1</w:t>
        <w:br/>
        <w:t>біпфе|?</w:t>
        <w:br/>
        <w:t>ГЫлмаый?7</w:t>
        <w:br/>
        <w:t>Фіпфә|?</w:t>
        <w:br/>
        <w:t>ГЫлмаый? 1</w:t>
        <w:br/>
        <w:t>5 ніс?</w:t>
        <w:br/>
        <w:t>ГМетпьнджеый?1</w:t>
        <w:br/>
        <w:t>5 ніліо|7</w:t>
        <w:br/>
        <w:t>ІМетбынжеый?1</w:t>
        <w:br/>
        <w:t>еее?</w:t>
      </w:r>
    </w:p>
    <w:p>
      <w:r>
        <w:t>(Нугуимника?1</w:t>
        <w:br/>
        <w:t>коры?</w:t>
        <w:br/>
        <w:t>ІМуоші мника?2</w:t>
        <w:br/>
        <w:t>жабы). зо) Қ а</w:t>
        <w:br/>
        <w:t>Хат жазып тұрыңыз!</w:t>
        <w:br/>
        <w:t>а жо!)</w:t>
        <w:br/>
        <w:t>Сапарыңыз сәтті болсын!</w:t>
        <w:br/>
        <w:t>(АЕО Же 521)</w:t>
        <w:br/>
        <w:t>КҮНДЕЛІКТІ ТҰРМЫСТА ЖИІ ҚОЛДАНЫЛАТЫН СӨЗДЕР</w:t>
        <w:br/>
        <w:t>(се Желш--е) Хо) Жнінені Шжо|в) П</w:t>
        <w:br/>
        <w:t>Ай АТТАРЫ</w:t>
        <w:br/>
        <w:t>(ОК) 9)</w:t>
        <w:br/>
        <w:t>Қаңтар</w:t>
        <w:br/>
        <w:t>(ә ере)</w:t>
        <w:br/>
        <w:t>Ақпан</w:t>
        <w:br/>
        <w:t>(егЕН</w:t>
        <w:br/>
        <w:t>Наурыз</w:t>
        <w:br/>
        <w:t>(-.жғ)</w:t>
        <w:br/>
        <w:t>Көкек</w:t>
        <w:br/>
        <w:t>(а)</w:t>
        <w:br/>
        <w:t>Мамыр</w:t>
        <w:br/>
        <w:t>(анң)</w:t>
        <w:br/>
        <w:t>Маусым</w:t>
        <w:br/>
        <w:t>(58Ш)</w:t>
        <w:br/>
        <w:t>36</w:t>
        <w:br/>
        <w:t>оыса жәр).</w:t>
        <w:br/>
        <w:t>Пжиншимыро чукка хамнида.1</w:t>
        <w:br/>
        <w:t>яз -а)</w:t>
        <w:br/>
        <w:t>ГДЖОНХУА ТОҢХУАД</w:t>
        <w:br/>
        <w:t>“ЕРЕ</w:t>
        <w:br/>
        <w:t>Г. Мобосеов! 1</w:t>
        <w:br/>
        <w:t>94!</w:t>
        <w:br/>
        <w:t>ГЕ! 1</w:t>
        <w:br/>
        <w:t>Шееле.</w:t>
        <w:br/>
        <w:t>Мальсым хасео.1</w:t>
        <w:br/>
        <w:t>п|әһәрдігі, нр? АІ Чо А2)?</w:t>
        <w:br/>
        <w:t>Мланхаджиман, Бақыт Сәбитұлы шимника?1</w:t>
        <w:br/>
        <w:t>оте, жый&gt;ф?/ 144?</w:t>
        <w:br/>
        <w:t>ГЕрлан, джаненга?/ нони?1</w:t>
      </w:r>
    </w:p>
    <w:p>
      <w:r>
        <w:t>9, 8ңср/ 8, “юР</w:t>
        <w:br/>
        <w:t>ГЕ, джымнида. / Ң, найа?)</w:t>
        <w:br/>
        <w:t>ж? орнағанша)</w:t>
        <w:br/>
        <w:t>Шоқан Ақанұлырыл бако чусео. 1</w:t>
        <w:br/>
        <w:t>п|әғердеР, о) ара) &lt;- 918442)?</w:t>
        <w:br/>
        <w:t>(Миан хаджиман, Әсет-куа тоңхуа хальсу</w:t>
        <w:br/>
        <w:t>исымника?1</w:t>
        <w:br/>
        <w:t>жә)</w:t>
        <w:br/>
        <w:t>ГЧУКҚАД</w:t>
        <w:br/>
        <w:t>ала жәЕНАгІ,</w:t>
        <w:br/>
        <w:t>ГЧукзеріл чукқа хамнида. 1</w:t>
        <w:br/>
        <w:t>Анаң шо) Шоліз.</w:t>
        <w:br/>
        <w:t>ГСехе поқ мани падысео!1</w:t>
        <w:br/>
        <w:t>шев арыміе),</w:t>
        <w:br/>
        <w:t>Гсеңиріл чукқа хамнида.1</w:t>
        <w:br/>
        <w:t>шенжоШЕ жәрендг).</w:t>
        <w:br/>
        <w:t>ГНаурыз меңджырыл чукқа хамнида.1</w:t>
        <w:br/>
        <w:t>тов о! ХЕ жәен),</w:t>
        <w:br/>
        <w:t>ГҚыннил ирушин кысыл чукқа хамнида. 1</w:t>
        <w:br/>
        <w:t>анд од 6өрарЧс),</w:t>
        <w:br/>
        <w:t>ГХанмунджык опджығыл чукқа хамнида. 1</w:t>
        <w:br/>
        <w:t>жы әре),</w:t>
        <w:br/>
        <w:t>Шжанчирыл чукқа хамнида.1</w:t>
        <w:br/>
        <w:t>жоғар АІ 010) 2 ғ1А|2</w:t>
        <w:br/>
        <w:t>Шжибангуа хашинін ири джаль төшигиріл!</w:t>
        <w:br/>
        <w:t>ЕРЛЕМЕЗЕЛЕГІС іалай</w:t>
        <w:br/>
        <w:t>ГКүкдже иысыңи нарыль чукқа хамнида. 1</w:t>
        <w:br/>
        <w:t>өтсінее ЯӘМЦгІ.</w:t>
        <w:br/>
        <w:t>ГСынджын киниемирыл чукқа хамнида. 1</w:t>
        <w:br/>
        <w:t>шешесі).</w:t>
        <w:br/>
        <w:t>ППире опсымнида. 1</w:t>
        <w:br/>
        <w:t>оныі.</w:t>
        <w:br/>
        <w:t>ГАндемнида. 1</w:t>
      </w:r>
    </w:p>
    <w:p>
      <w:r>
        <w:t>1295-3-1Ы1чй</w:t>
        <w:br/>
        <w:t>Шұлығаның хамнида.1</w:t>
        <w:br/>
        <w:t>жәерас,, ЕРІ йа ЧЕ).</w:t>
        <w:br/>
        <w:t>Шжүесоң хамнида, таңшини тіласымнида. 1</w:t>
        <w:br/>
        <w:t>Шеәні Мы.</w:t>
        <w:br/>
        <w:t>Шілсухағо кешымнида. 1</w:t>
        <w:br/>
        <w:t>жәр өреНе.</w:t>
        <w:br/>
        <w:t>ГУонхаджи ансымнида. 1</w:t>
        <w:br/>
        <w:t>"егенер, хіә Ео0) ЙЫ.</w:t>
        <w:br/>
        <w:t>ГМианхамнида, чигім тіми опсымнида. 1</w:t>
        <w:br/>
        <w:t>“не 5215Ж ЕГІ.</w:t>
        <w:br/>
        <w:t>ГНанын тоңыйхаджи ансымнида. 1</w:t>
        <w:br/>
        <w:t>тее 5оһарл) ШЕР.</w:t>
        <w:br/>
        <w:t>ГУринын тоңыйхаджи ансымнида. 1</w:t>
        <w:br/>
        <w:t>д ею ШегІ.</w:t>
        <w:br/>
        <w:t>Шигани опсымнида. 1</w:t>
        <w:br/>
        <w:t>әгі 08 Жа ЕЕ</w:t>
        <w:br/>
        <w:t>ГУринын ирыке хальсу опсымнида. 2</w:t>
        <w:br/>
        <w:t>ЕеДЕСАЗ (Әй</w:t>
        <w:br/>
        <w:t>Шульганың хомнида.1</w:t>
        <w:br/>
        <w:t>онАе, ОЕ ааа) еегь</w:t>
        <w:br/>
        <w:t>ГАнив, игысын крытчи ансымнида. 1</w:t>
        <w:br/>
        <w:t>эра 2 Фе Мар</w:t>
        <w:br/>
        <w:t>Не істейді?</w:t>
        <w:br/>
        <w:t>(4 2-Е)0|г42?)</w:t>
        <w:br/>
        <w:t>Не істемек?</w:t>
        <w:br/>
        <w:t>(Мі -Б4%/?)</w:t>
        <w:br/>
        <w:t>ҚОШТАСУ</w:t>
        <w:br/>
        <w:t>ЕСА-</w:t>
        <w:br/>
        <w:t>Қош, сау болыңыз!</w:t>
        <w:br/>
        <w:t>(44, АРР Жігі01--!)</w:t>
        <w:br/>
        <w:t>Аман-сау болыңыз!</w:t>
        <w:br/>
        <w:t>(она АРС і012-!)</w:t>
        <w:br/>
        <w:t>Келесі кездескенше!</w:t>
        <w:br/>
        <w:t>(шағы 2562-7141)</w:t>
        <w:br/>
        <w:t>Жайлы жатып, жақсы тұрыңыз!</w:t>
        <w:br/>
        <w:t>Шаа ад аыож!)</w:t>
      </w:r>
    </w:p>
    <w:p>
      <w:r>
        <w:t>Жолыңыз болсын!</w:t>
        <w:br/>
        <w:t>(БЕОх Е-!)</w:t>
        <w:br/>
        <w:t>Барлығына сәлем айтыңыз.</w:t>
        <w:br/>
        <w:t>(іыБелыр ың 001849: 1</w:t>
        <w:br/>
        <w:t>Көріскенше күн жақсы болсын!</w:t>
        <w:br/>
        <w:t>шал а!)</w:t>
        <w:br/>
        <w:t>Ертеңге дейін!</w:t>
        <w:br/>
        <w:t>шаа 4101941)</w:t>
        <w:br/>
        <w:t>г -655</w:t>
        <w:br/>
        <w:t>оле орша ШЕ Ші ора.</w:t>
        <w:br/>
        <w:t>ПИгысын нега хальсу иннін ири анимнида.1</w:t>
        <w:br/>
        <w:t>тәре Шегі.</w:t>
        <w:br/>
        <w:t>Поуа тырильсу ыпсымнида.1</w:t>
        <w:br/>
        <w:t>Яя.</w:t>
        <w:br/>
        <w:t>ГКызыль хамнида.1</w:t>
        <w:br/>
        <w:t>Ше әсі).</w:t>
        <w:br/>
        <w:t>(Нанын морымнида. 1</w:t>
        <w:br/>
        <w:t>оғ Чао) ал) ЕГІ.</w:t>
        <w:br/>
        <w:t>ГИгысын нэмаьме ділджи ансымнида . 1</w:t>
        <w:br/>
        <w:t>таалк, ме еміс тер Болшы - ЙЫ</w:t>
        <w:br/>
        <w:t>ГИугамсырыпкедо, нанын таңшінз путағіл тыро</w:t>
        <w:br/>
        <w:t>тырільсу ыпсымнида. 1</w:t>
        <w:br/>
        <w:t>“Не нЕЧІЕР</w:t>
        <w:br/>
        <w:t>Г(Нанын панде хамнида. 1</w:t>
        <w:br/>
        <w:t>ЛГЕН: ей</w:t>
        <w:br/>
        <w:t>ШИрыке ильхамен андәмнида. 1</w:t>
        <w:br/>
        <w:t>о) меке гін анкді2|х) ае).</w:t>
        <w:br/>
        <w:t>ІМ джеанын урирыл манджоксикиджи мотамнида. 1</w:t>
        <w:br/>
        <w:t>Ше нАМЕ хі, - Мам).</w:t>
        <w:br/>
        <w:t>ГНанын таңшініл джиджи хальсу ыпсымнида. 1</w:t>
        <w:br/>
        <w:t>тп--віліт оіИЕ тг Еа іе ШӨМЕ),</w:t>
        <w:br/>
        <w:t>ПИугамсырыпкедо, игысын урига хальсу ымнын</w:t>
        <w:br/>
        <w:t>иримнида. 1</w:t>
        <w:br/>
        <w:t>29</w:t>
        <w:br/>
        <w:t>28</w:t>
      </w:r>
    </w:p>
    <w:p>
      <w:r>
        <w:t>эрзржор. Фо) 8) 8-4)</w:t>
        <w:br/>
        <w:t>Қажет емес, керегі жоқ.</w:t>
        <w:br/>
        <w:t>із-нінізі2-, ЯР %.)</w:t>
        <w:br/>
        <w:t>Болмайды.</w:t>
        <w:br/>
        <w:t>СЕзроүА.)</w:t>
        <w:br/>
        <w:t>Бұл мүмкін емес.</w:t>
        <w:br/>
        <w:t>(5 ЕЕ 04012.)</w:t>
        <w:br/>
        <w:t>Кешіріңіз, сіздікі дұрыс емес.</w:t>
        <w:br/>
        <w:t>(ңіАшож хал те. о)а|-- )</w:t>
        <w:br/>
        <w:t>Сіз қателесесіз.</w:t>
        <w:br/>
        <w:t>(ж рН.)</w:t>
        <w:br/>
        <w:t>Зауқым болмай тұр.</w:t>
        <w:br/>
        <w:t>тей нші ғаш.)</w:t>
        <w:br/>
        <w:t>Кешіріңіз, менің қолым бос емес.</w:t>
        <w:br/>
        <w:t>(джож, в ше ы. о). )</w:t>
        <w:br/>
        <w:t>Мен к.ліспеймін.</w:t>
        <w:br/>
        <w:t>(ССЛЕСТ-қылы БАН</w:t>
        <w:br/>
        <w:t>Біз келіспейміз.</w:t>
        <w:br/>
        <w:t>(ыж шаа.)</w:t>
        <w:br/>
        <w:t>Уақытым жоқ.</w:t>
        <w:br/>
        <w:t>(ға 3%.)</w:t>
        <w:br/>
        <w:t>Біз бұлай істей алмаймыз.</w:t>
        <w:br/>
        <w:t>(ыж шер. оно) шара ж)</w:t>
        <w:br/>
        <w:t>Мүмкіндігім жоқ.</w:t>
        <w:br/>
        <w:t>Бә</w:t>
        <w:br/>
        <w:t>шннш-ы Ж)</w:t>
        <w:br/>
        <w:t>Жоқ, бұл олай емес.</w:t>
        <w:br/>
        <w:t>(5%, ж жеро| ойша.)</w:t>
        <w:br/>
        <w:t>30</w:t>
        <w:br/>
        <w:t>эрəрео). Әзо) ард</w:t>
        <w:br/>
        <w:t>ҚҰТТЫҚТАУ</w:t>
        <w:br/>
        <w:t>(аер%)</w:t>
        <w:br/>
        <w:t>Сізді мерекеңізбен құттықтаймыз.</w:t>
        <w:br/>
        <w:t>(Аха шарж) 55ҢЕфО|Ң ж)</w:t>
        <w:br/>
        <w:t>Жаңа жыл құтты болсын!</w:t>
        <w:br/>
        <w:t>(тора аға!)</w:t>
        <w:br/>
        <w:t>Туған күніңіз құтты болсын!</w:t>
        <w:br/>
        <w:t>(Е2і тәел қ) ш.!)</w:t>
      </w:r>
    </w:p>
    <w:p>
      <w:r>
        <w:t>Наурыз мерекесі құтты болсын!</w:t>
        <w:br/>
        <w:t>(ыенж ңа ы -.!)</w:t>
        <w:br/>
        <w:t>Еңбектегі табысыңызбен құттықтаймын.</w:t>
        <w:br/>
        <w:t>(о188ІЕ|л ЕнҢб- өлен) ЗіМІЕІОІЫН)</w:t>
        <w:br/>
        <w:t>Оқудағы табыстарыңызбен құттықтаймын.</w:t>
        <w:br/>
        <w:t>(Әнел ЕҢ -ЕНЕоәжН 5іҢердірі |)</w:t>
        <w:br/>
        <w:t>Мерей тойыңыз құтты болсын!</w:t>
        <w:br/>
        <w:t>(аіг|0| к919ж 5Ң Ше!)</w:t>
        <w:br/>
        <w:t>Сізге табыс, үй-ішіңізге бақыт тілеймін.</w:t>
        <w:br/>
        <w:t>(хад ЕНҢЕ, Я-оМожд) ард Егіюір.)</w:t>
        <w:br/>
        <w:t>Халықаралық әйелдер күні құтты болсын!</w:t>
        <w:br/>
        <w:t>(енгізе оңоіШеІн 51 Зың 21)</w:t>
        <w:br/>
        <w:t>Сізді жеңіс күнімен құттықтаймын.</w:t>
        <w:br/>
        <w:t>(же ло а-ы қыңероірі.)</w:t>
        <w:br/>
        <w:t>Жо. Өго) 18841</w:t>
        <w:br/>
        <w:t>Бұл менің қолымнан келмейді.</w:t>
        <w:br/>
        <w:t>(ш Ше жесе Шооі.)</w:t>
        <w:br/>
        <w:t>Көмектесе алмаймын.</w:t>
        <w:br/>
        <w:t>(зі Шерірі,)</w:t>
        <w:br/>
        <w:t>Мен бас тартамын.</w:t>
        <w:br/>
        <w:t>(в! ғ. Ераенн |)</w:t>
        <w:br/>
        <w:t>Білмеймін.</w:t>
        <w:br/>
        <w:t>(шо1Е..)</w:t>
        <w:br/>
        <w:t>Бұл маған ұнамайды.</w:t>
        <w:br/>
        <w:t>(а ар Фнероіыі,)</w:t>
        <w:br/>
        <w:t>Өтінішке орай, мен сіздің өтінішіңізді орындай</w:t>
        <w:br/>
        <w:t>алмаймын.</w:t>
        <w:br/>
        <w:t>(Іле шігіо|, І Гн мІБ- 40) о аг)о)</w:t>
        <w:br/>
        <w:t>жергі.)</w:t>
        <w:br/>
        <w:t>Мен қарсымын.</w:t>
        <w:br/>
        <w:t>(оі &gt;радірі )</w:t>
        <w:br/>
        <w:t>Бұлай істеуге болмайды.</w:t>
        <w:br/>
        <w:t>(шер аа ісігі.</w:t>
        <w:br/>
        <w:t>Бұл ұсыныс бізді қанағаттандырмайды.</w:t>
        <w:br/>
        <w:t>Се ЭА4- ыма эрі т ароғІ,)</w:t>
        <w:br/>
        <w:t>Мен сізді қолдай алмаймын.</w:t>
        <w:br/>
        <w:t>(ШІ Аже жшгфо) енероцн,)</w:t>
      </w:r>
    </w:p>
    <w:p>
      <w:r>
        <w:t>Өтінішке орай,бұл біздің қолымыздан келмейді .</w:t>
        <w:br/>
        <w:t>(гіл згі| ш ыж Жгіпіжер Жп|0|,)</w:t>
        <w:br/>
        <w:t>32</w:t>
        <w:br/>
        <w:t>ИХ СЕРІЕ</w:t>
        <w:br/>
        <w:t>Кешіріңіз, маған Сәуле Омарқызы керек еді.</w:t>
        <w:br/>
        <w:t>ІлдЕсож арлы) тарал гілі.)</w:t>
        <w:br/>
        <w:t>Оған Абай телефон соқты деп айтарсыз.</w:t>
        <w:br/>
        <w:t>(ә? онһо| із “әң 5) оре ДЧ-..)</w:t>
        <w:br/>
        <w:t>Кешіріңіз, оған Болатқа телефон соқсын деп айта</w:t>
        <w:br/>
        <w:t>салмайсыз ба?</w:t>
        <w:br/>
        <w:t>(4% о, әр ааәр ышы жын) ор Анара ж</w:t>
        <w:br/>
        <w:t>ар?)</w:t>
        <w:br/>
        <w:t>Сізге көп рақмет.</w:t>
        <w:br/>
        <w:t>(4-2) 4%) грө91.)</w:t>
        <w:br/>
        <w:t>Мен тағы да телефон соғамын.</w:t>
        <w:br/>
        <w:t>(ә кұл аа 4-25.)</w:t>
        <w:br/>
        <w:t>Маған ертең телефон соғарсыз.</w:t>
        <w:br/>
        <w:t>ШИаЕАСЕСІСІ АУ А-ҒА</w:t>
        <w:br/>
        <w:t>Кешіріңіз, мен нөмірді дұрыс термеппін.</w:t>
        <w:br/>
        <w:t>(АЕОоЖх, Шыпас теЖ Нең)</w:t>
        <w:br/>
        <w:t>Сізді нашар естіп тұрмын.</w:t>
        <w:br/>
        <w:t>(ж МА 04-В кат)</w:t>
        <w:br/>
        <w:t>Қазір, телефонда күте тұрыңыз.</w:t>
        <w:br/>
        <w:t>(рев, ӘШЕС ЗЕҢ Ео&gt;ж)</w:t>
        <w:br/>
        <w:t>ле тон 21?</w:t>
        <w:br/>
        <w:t>ПГынын муосіл хамника?1</w:t>
        <w:br/>
        <w:t>пеовоін әні ҰР?</w:t>
        <w:br/>
        <w:t>Пынын муосіл харео хамника?1</w:t>
        <w:br/>
        <w:t>ЕРЕ,</w:t>
        <w:br/>
        <w:t>ГДЖАКБЕЛЫЙ МАЛ1</w:t>
        <w:br/>
        <w:t>өндгі?ріе! / әңдзі Ял!</w:t>
        <w:br/>
        <w:t>ГАннеңхи қасео! / Аннбңхи кесео! 1</w:t>
        <w:br/>
        <w:t>ӘІЗЕЛЕІЕІЗІ</w:t>
        <w:br/>
        <w:t>ГАннаңхи кесео!1</w:t>
        <w:br/>
        <w:t>ЕРІ Әң Е42рА!</w:t>
        <w:br/>
        <w:t>ГТаши маннал текази!1</w:t>
      </w:r>
    </w:p>
    <w:p>
      <w:r>
        <w:t>өнігі ЕЕАІө!</w:t>
        <w:br/>
        <w:t>ГАннаңхи джумусео! 1</w:t>
        <w:br/>
        <w:t>ы ЕняФАЦФ!</w:t>
        <w:br/>
        <w:t>Пжаль танв асео!1</w:t>
        <w:br/>
        <w:t>МЕ АНОД 95 м8 Аі!</w:t>
        <w:br/>
        <w:t>ГМодін сарамеге анбурыл джонхе джусео!1</w:t>
        <w:br/>
        <w:t>СА аға шілілі өнігі ЖА)!</w:t>
        <w:br/>
        <w:t>ГТаши маннан текази аннеңхи кесео!1</w:t>
        <w:br/>
        <w:t>КІСЕСЕТІСІНЕЙ</w:t>
        <w:br/>
        <w:t>ІНейіль пепкесьмнида!1</w:t>
        <w:br/>
        <w:t>п|өғардіз,, Арегі әпрашдіәр тәп мас).</w:t>
        <w:br/>
        <w:t>(Миан хаджиман, Сәуле Омарқызы-уа тоңхуа хаго</w:t>
        <w:br/>
        <w:t>шилсымнида. 1</w:t>
        <w:br/>
        <w:t>ао) он ю|21 Яардскі Ява ЫА|Ө..</w:t>
        <w:br/>
        <w:t>ГКыэге Абайиға джонхуа хеттако джонхе</w:t>
        <w:br/>
        <w:t>джуші пшио.1</w:t>
        <w:br/>
        <w:t>сөндір, менді Нзніеерп шой</w:t>
        <w:br/>
        <w:t>таты ы Еуісе іі</w:t>
        <w:br/>
        <w:t>ГМиан хаджиман, Болат-еге джонхуа хе талаго</w:t>
        <w:br/>
        <w:t>гыеге джынхе джушигесымника?1</w:t>
        <w:br/>
        <w:t>Сене ЕЕЕ,</w:t>
        <w:br/>
        <w:t>ГТеданхи комапсымнида.1</w:t>
        <w:br/>
        <w:t>яр ері аралас.</w:t>
        <w:br/>
        <w:t>Пжега таши джонхуа хагесымнида.1</w:t>
        <w:br/>
        <w:t>до із ара ыз.</w:t>
        <w:br/>
        <w:t>Пжызэге нейіль джонхуахе джушіпшио.1</w:t>
        <w:br/>
        <w:t>атенфыс, мана ая шоаыг.</w:t>
        <w:br/>
        <w:t>(Мианхамнида, джонхуарыл джальмот коротсымнида.1</w:t>
        <w:br/>
        <w:t>Екі) ӘгеНЧЕР,</w:t>
        <w:br/>
        <w:t>жал тілиджи ансымнида. 1</w:t>
        <w:br/>
        <w:t>анар 2|ені АА».</w:t>
        <w:br/>
        <w:t>ГДжамканман кидарио джуші пшио.</w:t>
      </w:r>
    </w:p>
    <w:p>
      <w:r>
        <w:t>7%</w:t>
        <w:br/>
        <w:t>Мироль1</w:t>
        <w:br/>
        <w:t>8ы</w:t>
        <w:br/>
        <w:t>Пароль)</w:t>
        <w:br/>
        <w:t>9%</w:t>
        <w:br/>
        <w:t>ГКуоль1</w:t>
        <w:br/>
        <w:t>10%</w:t>
        <w:br/>
        <w:t>Шиоль1</w:t>
        <w:br/>
        <w:t>11%</w:t>
        <w:br/>
        <w:t>Шибироль1</w:t>
        <w:br/>
        <w:t>12%</w:t>
        <w:br/>
        <w:t>Шибиоль1</w:t>
        <w:br/>
        <w:t>вы</w:t>
        <w:br/>
        <w:t>(ИЮЛЬ)</w:t>
        <w:br/>
        <w:t>ісе!</w:t>
        <w:br/>
        <w:t>ГУор-иоиль |)</w:t>
        <w:br/>
        <w:t>--АСТ</w:t>
        <w:br/>
        <w:t>ГХуа-иоиль1</w:t>
        <w:br/>
        <w:t>те!</w:t>
        <w:br/>
        <w:t>ГСу-иоиль1</w:t>
        <w:br/>
        <w:t>2241</w:t>
        <w:br/>
        <w:t>ГМог-иоиль1</w:t>
        <w:br/>
        <w:t>37</w:t>
        <w:br/>
        <w:t>эро). 8з-о) Шарп</w:t>
        <w:br/>
        <w:t>Жұма</w:t>
        <w:br/>
        <w:t>ҙһар)</w:t>
        <w:br/>
        <w:t>Сенбі</w:t>
        <w:br/>
        <w:t>(ын)</w:t>
        <w:br/>
        <w:t>Жексенбі</w:t>
        <w:br/>
        <w:t>(ңы)</w:t>
        <w:br/>
        <w:t>УАҚЫТ БЕЛГІЛЕРІ</w:t>
        <w:br/>
        <w:t>(өрі Маів)</w:t>
        <w:br/>
        <w:t>алдыңғы күні</w:t>
        <w:br/>
        <w:t>(&gt; ты)</w:t>
        <w:br/>
        <w:t>кеше</w:t>
        <w:br/>
        <w:t>ІІ)</w:t>
        <w:br/>
        <w:t>бүгін</w:t>
        <w:br/>
        <w:t>ана)</w:t>
        <w:br/>
        <w:t>ертең</w:t>
        <w:br/>
        <w:t>КМЕЗ-ІЙ</w:t>
        <w:br/>
        <w:t>бүрсүгүні</w:t>
        <w:br/>
        <w:t>(заты)</w:t>
        <w:br/>
        <w:t>жақында</w:t>
        <w:br/>
        <w:t>(сн</w:t>
        <w:br/>
        <w:t>осы дүйсенбіде</w:t>
        <w:br/>
        <w:t>38 (Аі 5-орын 1)</w:t>
      </w:r>
    </w:p>
    <w:p>
      <w:r>
        <w:t>Енді</w:t>
        <w:br/>
        <w:t>Гтоьме1</w:t>
        <w:br/>
        <w:t>ян</w:t>
        <w:br/>
        <w:t>ТКЕДЖЫЛГІ</w:t>
        <w:br/>
        <w:t>Е</w:t>
        <w:br/>
        <w:t>(пом1</w:t>
        <w:br/>
        <w:t>он</w:t>
        <w:br/>
        <w:t>ырым)</w:t>
        <w:br/>
        <w:t>5447</w:t>
        <w:br/>
        <w:t>Гкаыль1</w:t>
        <w:br/>
        <w:t>Яж</w:t>
        <w:br/>
        <w:t>Гкеуыль7</w:t>
        <w:br/>
        <w:t>АТЫ |01</w:t>
        <w:br/>
        <w:t>ШИҒАН ПЕШИЫІ</w:t>
        <w:br/>
        <w:t>ХдіШ, ХІ?і</w:t>
        <w:br/>
        <w:t>Шиде, шиги1</w:t>
        <w:br/>
        <w:t>Хх, &lt;і?і</w:t>
        <w:br/>
        <w:t>Шшиде, шиги)</w:t>
        <w:br/>
        <w:t>нді жАЕ!</w:t>
        <w:br/>
        <w:t>ГПЕнжый сысео!1</w:t>
        <w:br/>
        <w:t>өндз| снЯ әАЦӘ!</w:t>
        <w:br/>
        <w:t>ГАннаңхи тане осео!7</w:t>
        <w:br/>
        <w:t>ы жоі</w:t>
        <w:br/>
        <w:t>ГИЛЬСАҢ ИОҢОД</w:t>
        <w:br/>
        <w:t>ыз</w:t>
        <w:br/>
        <w:t>Гуоль МЕҢІ</w:t>
        <w:br/>
        <w:t>1%!</w:t>
        <w:br/>
        <w:t>ГИроль1</w:t>
        <w:br/>
        <w:t>2%!</w:t>
        <w:br/>
        <w:t>ШИоль1</w:t>
        <w:br/>
        <w:t>3%</w:t>
        <w:br/>
        <w:t>Гсамоль1</w:t>
        <w:br/>
        <w:t>4%</w:t>
        <w:br/>
        <w:t>Гсаоль1</w:t>
        <w:br/>
        <w:t>5%</w:t>
        <w:br/>
        <w:t>ГОоуоль1</w:t>
        <w:br/>
        <w:t>6%</w:t>
        <w:br/>
        <w:t>ПОуоль)</w:t>
        <w:br/>
        <w:t>жәрікееі . Фе 1</w:t>
        <w:br/>
        <w:t>осы аптада</w:t>
        <w:br/>
        <w:t>(-А ШЕН</w:t>
        <w:br/>
        <w:t>осы айда</w:t>
      </w:r>
    </w:p>
    <w:p>
      <w:r>
        <w:t>(әл орден</w:t>
        <w:br/>
        <w:t>биыл</w:t>
        <w:br/>
        <w:t>(818)</w:t>
        <w:br/>
        <w:t>өткен аптада</w:t>
        <w:br/>
        <w:t>(5121 өререр)</w:t>
        <w:br/>
        <w:t>былтыр</w:t>
        <w:br/>
        <w:t>нед)</w:t>
        <w:br/>
        <w:t>өткен жылы</w:t>
        <w:br/>
        <w:t>(8 844)</w:t>
        <w:br/>
        <w:t>өткен ғасырда</w:t>
        <w:br/>
        <w:t>(81%! 2ҺЧас))</w:t>
        <w:br/>
        <w:t>келесі аптада</w:t>
        <w:br/>
        <w:t>(г14- әрере))</w:t>
        <w:br/>
        <w:t>келесі айда</w:t>
        <w:br/>
        <w:t>(Шә14- оро(ЕН</w:t>
        <w:br/>
        <w:t>келесі жылы</w:t>
        <w:br/>
        <w:t>сшг)-. 2521)</w:t>
        <w:br/>
        <w:t>келесі ғасырда</w:t>
        <w:br/>
        <w:t>ЕБ ЕЗДЕСІРІеУ)</w:t>
        <w:br/>
        <w:t>болашақта</w:t>
        <w:br/>
        <w:t>(жерчен</w:t>
        <w:br/>
        <w:t>қазір</w:t>
        <w:br/>
        <w:t>ізі)</w:t>
        <w:br/>
        <w:t>ыты</w:t>
        <w:br/>
        <w:t>ГКьм-иоиль1</w:t>
        <w:br/>
        <w:t>Ете!</w:t>
        <w:br/>
        <w:t>По-исаиль1</w:t>
        <w:br/>
        <w:t>жө%і</w:t>
        <w:br/>
        <w:t>ГИр-иоиль1</w:t>
        <w:br/>
        <w:t>дір хо</w:t>
        <w:br/>
        <w:t>ШШИҒАН ПЕШИЫ)</w:t>
        <w:br/>
        <w:t>215424</w:t>
        <w:br/>
        <w:t>Гкьджоке)</w:t>
        <w:br/>
        <w:t>оі)</w:t>
        <w:br/>
        <w:t>Гьлже1</w:t>
        <w:br/>
        <w:t>А.</w:t>
        <w:br/>
        <w:t>Гоніль1</w:t>
        <w:br/>
        <w:t>ШЕН</w:t>
        <w:br/>
        <w:t>Гнейіль1</w:t>
        <w:br/>
        <w:t>та)</w:t>
        <w:br/>
        <w:t>Гморе1</w:t>
        <w:br/>
        <w:t>29 Мі) / жер</w:t>
      </w:r>
    </w:p>
    <w:p>
      <w:r>
        <w:t>Гкакаун шиире / чоманган(</w:t>
        <w:br/>
        <w:t>“ДӘШ-ІСАЗЫ)</w:t>
        <w:br/>
        <w:t>Гибын уор-иоире1</w:t>
        <w:br/>
        <w:t>40</w:t>
        <w:br/>
        <w:t>эрлкко) 2 о) 88831</w:t>
        <w:br/>
        <w:t>кейін</w:t>
        <w:br/>
        <w:t>(ОЕ)</w:t>
        <w:br/>
        <w:t>ЖЫЛ МЕЗГІЛДЕРІ</w:t>
        <w:br/>
        <w:t>5 Мхаяв 0)</w:t>
        <w:br/>
        <w:t>көктем</w:t>
        <w:br/>
        <w:t>(319444)</w:t>
        <w:br/>
        <w:t>жаз</w:t>
        <w:br/>
        <w:t>(ғх)</w:t>
        <w:br/>
        <w:t>күз</w:t>
        <w:br/>
        <w:t>(2%)</w:t>
        <w:br/>
        <w:t>қыс</w:t>
        <w:br/>
        <w:t>(э5:2-1</w:t>
        <w:br/>
        <w:t>УАҚЫТ ӨЛШЕМДЕРІ</w:t>
        <w:br/>
        <w:t>(өрі жісін)</w:t>
        <w:br/>
        <w:t>дәуір</w:t>
        <w:br/>
        <w:t>(Шо)</w:t>
        <w:br/>
        <w:t>заман</w:t>
        <w:br/>
        <w:t>(хкаң</w:t>
        <w:br/>
        <w:t>эко. Өзі 8</w:t>
        <w:br/>
        <w:t>Шілде</w:t>
        <w:br/>
        <w:t>ЕСІС)</w:t>
        <w:br/>
        <w:t>Тамыз</w:t>
        <w:br/>
        <w:t>(Ере ж)</w:t>
        <w:br/>
        <w:t>Қыркүйек</w:t>
        <w:br/>
        <w:t>(9183494)</w:t>
        <w:br/>
        <w:t>Қазан</w:t>
        <w:br/>
        <w:t>(Қ,</w:t>
        <w:br/>
        <w:t>Қараша</w:t>
        <w:br/>
        <w:t>ІЗ 3</w:t>
        <w:br/>
        <w:t>Желтоқсан</w:t>
        <w:br/>
        <w:t>Ошт-ағ)</w:t>
        <w:br/>
        <w:t>АПТА КҮНДЕРІ</w:t>
        <w:br/>
        <w:t>(әр әгйн)</w:t>
        <w:br/>
        <w:t>Дүйсенбі</w:t>
        <w:br/>
        <w:t>(ғо|м!ы)</w:t>
        <w:br/>
        <w:t>Сейсенбі</w:t>
        <w:br/>
        <w:t>(ора)</w:t>
      </w:r>
    </w:p>
    <w:p>
      <w:r>
        <w:t>Сәрсенбі</w:t>
        <w:br/>
        <w:t>(Аны)</w:t>
        <w:br/>
        <w:t>Бейсенбі</w:t>
        <w:br/>
        <w:t>(80| 41)</w:t>
        <w:br/>
        <w:t>он! 2-04</w:t>
        <w:br/>
        <w:t>(ибын джуе)</w:t>
        <w:br/>
        <w:t>ора -</w:t>
        <w:br/>
        <w:t>Ги таре1</w:t>
        <w:br/>
        <w:t>ЖӘ!</w:t>
        <w:br/>
        <w:t>Гол хе, оре)</w:t>
        <w:br/>
        <w:t>хе ғо)</w:t>
        <w:br/>
        <w:t>Пхжинан джуе1</w:t>
        <w:br/>
        <w:t>хІЫ өҢо)</w:t>
        <w:br/>
        <w:t>Гджинан хее1</w:t>
        <w:br/>
        <w:t>хе» өй)</w:t>
        <w:br/>
        <w:t>Пжжинан хее1</w:t>
        <w:br/>
        <w:t>хіЕР 44710)</w:t>
        <w:br/>
        <w:t>Гджинан сегие1</w:t>
        <w:br/>
        <w:t>Сн ғо)</w:t>
        <w:br/>
        <w:t>Гтаьм джуе|</w:t>
        <w:br/>
        <w:t>се Чо|</w:t>
        <w:br/>
        <w:t>Гтаьм таре1</w:t>
        <w:br/>
        <w:t>сна 540)</w:t>
        <w:br/>
        <w:t>Гтаьм хеве|</w:t>
        <w:br/>
        <w:t>сн А|2104</w:t>
        <w:br/>
        <w:t>Гтаһм сегие1</w:t>
        <w:br/>
        <w:t>п|аҢо)|</w:t>
        <w:br/>
        <w:t>Гмирее)</w:t>
        <w:br/>
        <w:t>Хе, ыл</w:t>
        <w:br/>
        <w:t>Гджигім, хӛндже)</w:t>
        <w:br/>
        <w:t>ЕТЕГІ</w:t>
        <w:br/>
        <w:t>Гфэсек)</w:t>
        <w:br/>
        <w:t>оң</w:t>
        <w:br/>
        <w:t>Голльлукь1</w:t>
        <w:br/>
        <w:t>ах</w:t>
        <w:br/>
        <w:t>ТОТДЖА)</w:t>
        <w:br/>
        <w:t>91(0)</w:t>
        <w:br/>
        <w:t>Гиоң)</w:t>
        <w:br/>
        <w:t>е, әк</w:t>
        <w:br/>
        <w:t>Шль, хана)</w:t>
        <w:br/>
        <w:t>0, ы“</w:t>
        <w:br/>
        <w:t>Ги, туль1</w:t>
        <w:br/>
        <w:t>ЕЕЕ</w:t>
      </w:r>
    </w:p>
    <w:p>
      <w:r>
        <w:t>Гсом, сеті</w:t>
        <w:br/>
        <w:t>АЛ Ч</w:t>
        <w:br/>
        <w:t>Гса, нетті</w:t>
        <w:br/>
        <w:t>ә, ог</w:t>
        <w:br/>
        <w:t>Го, тасыт1</w:t>
        <w:br/>
        <w:t>ң, овюім</w:t>
        <w:br/>
        <w:t>Гиуык, иысыт1</w:t>
        <w:br/>
        <w:t>Ж, ее</w:t>
        <w:br/>
        <w:t>Іміль, ильгоп1</w:t>
        <w:br/>
        <w:t>ы,</w:t>
        <w:br/>
        <w:t>Пналь, иль1</w:t>
        <w:br/>
        <w:t>ы</w:t>
        <w:br/>
        <w:t>Пнат|</w:t>
        <w:br/>
        <w:t>оны</w:t>
        <w:br/>
        <w:t>Гатчім1</w:t>
        <w:br/>
        <w:t>АНЫ</w:t>
        <w:br/>
        <w:t>Гсебек1</w:t>
        <w:br/>
        <w:t>8А шо, %лх|</w:t>
        <w:br/>
        <w:t>П(джымшім текази, джеңоказид</w:t>
        <w:br/>
        <w:t>Яыш, 8?</w:t>
        <w:br/>
        <w:t>Гцжьмшімте, джеңо1</w:t>
        <w:br/>
        <w:t>Яя жо)</w:t>
        <w:br/>
        <w:t>Шжымшім хуе1</w:t>
        <w:br/>
        <w:t>хі</w:t>
        <w:br/>
        <w:t>Пжжыьниок1</w:t>
        <w:br/>
        <w:t>ха ао</w:t>
        <w:br/>
        <w:t>Пджыниок жыйме1</w:t>
        <w:br/>
        <w:t>е!</w:t>
        <w:br/>
        <w:t>Гпам1</w:t>
        <w:br/>
        <w:t>һәроор. Ө ао 19</w:t>
        <w:br/>
        <w:t>ТӘУЛІК МЕЗГІЛДЕРІ</w:t>
        <w:br/>
        <w:t>ЕРГЕГЕРСІН</w:t>
        <w:br/>
        <w:t>күн</w:t>
        <w:br/>
        <w:t>(3)</w:t>
        <w:br/>
        <w:t>күндіз</w:t>
        <w:br/>
        <w:t>тесе</w:t>
      </w:r>
    </w:p>
    <w:p>
      <w:r>
        <w:t>таңертең</w:t>
        <w:br/>
        <w:t>(ЕРОД 28</w:t>
        <w:br/>
        <w:t>таң</w:t>
        <w:br/>
        <w:t>(ЕН</w:t>
        <w:br/>
        <w:t>түске дейін</w:t>
        <w:br/>
        <w:t>(Ж--Я| в|0| е)</w:t>
        <w:br/>
        <w:t>түс</w:t>
        <w:br/>
        <w:t>(5-4)</w:t>
        <w:br/>
        <w:t>түстен кейін</w:t>
        <w:br/>
        <w:t>(ан! 01%)</w:t>
        <w:br/>
        <w:t>кеш</w:t>
        <w:br/>
        <w:t>(4)</w:t>
        <w:br/>
        <w:t>кешке таман</w:t>
        <w:br/>
        <w:t>(Э) Ерен</w:t>
        <w:br/>
        <w:t>түн</w:t>
        <w:br/>
        <w:t>(55)</w:t>
        <w:br/>
        <w:t>ы</w:t>
        <w:br/>
        <w:t>ғ</w:t>
        <w:br/>
        <w:t>жрее 2 йо) 8.</w:t>
        <w:br/>
        <w:t>сегіз</w:t>
        <w:br/>
        <w:t>(АІ21&gt;%)</w:t>
        <w:br/>
        <w:t>тоғыз</w:t>
        <w:br/>
        <w:t>(еліге)</w:t>
        <w:br/>
        <w:t>он</w:t>
        <w:br/>
        <w:t>(е)</w:t>
        <w:br/>
        <w:t>он бір</w:t>
        <w:br/>
        <w:t>(ене)</w:t>
        <w:br/>
        <w:t>жиырма</w:t>
        <w:br/>
        <w:t>(Ң0.шп))</w:t>
        <w:br/>
        <w:t>жиырма бір</w:t>
        <w:br/>
        <w:t>(Ңәшарыа)</w:t>
        <w:br/>
        <w:t>отыз</w:t>
        <w:br/>
        <w:t>(ФЕ ж)</w:t>
        <w:br/>
        <w:t>отыз екі</w:t>
        <w:br/>
        <w:t>(Фк: 0)а)</w:t>
        <w:br/>
        <w:t>қырық</w:t>
        <w:br/>
        <w:t>(9144)</w:t>
        <w:br/>
        <w:t>қырық үш</w:t>
        <w:br/>
        <w:t>(э1ғ4-ң)</w:t>
        <w:br/>
        <w:t>елу</w:t>
        <w:br/>
        <w:t>(945%)</w:t>
        <w:br/>
        <w:t>елу төрт</w:t>
        <w:br/>
        <w:t>(ШЕ қан)</w:t>
        <w:br/>
        <w:t>алпыс</w:t>
        <w:br/>
        <w:t>(ың 2.1</w:t>
      </w:r>
    </w:p>
    <w:p>
      <w:r>
        <w:t>ИБЕЛЕКЕТСЕРЕН</w:t>
        <w:br/>
        <w:t>сұр</w:t>
        <w:br/>
        <w:t>(а!</w:t>
        <w:br/>
        <w:t>шұбар</w:t>
        <w:br/>
        <w:t>(тен)а)</w:t>
        <w:br/>
        <w:t>САНДАР</w:t>
        <w:br/>
        <w:t>(Че-е)</w:t>
        <w:br/>
        <w:t>нөл</w:t>
        <w:br/>
        <w:t>(ж)</w:t>
        <w:br/>
        <w:t>бір</w:t>
        <w:br/>
        <w:t>(ше)</w:t>
        <w:br/>
        <w:t>екі</w:t>
        <w:br/>
        <w:t>(оға)</w:t>
        <w:br/>
        <w:t>үш</w:t>
        <w:br/>
        <w:t>(52-44)</w:t>
        <w:br/>
        <w:t>төрт</w:t>
        <w:br/>
        <w:t>(Біз)</w:t>
        <w:br/>
        <w:t>бес</w:t>
        <w:br/>
        <w:t>(н|2-)</w:t>
        <w:br/>
        <w:t>алты</w:t>
        <w:br/>
        <w:t>(9/64)</w:t>
        <w:br/>
        <w:t>жеті</w:t>
        <w:br/>
        <w:t>(ңі)</w:t>
        <w:br/>
        <w:t>44</w:t>
        <w:br/>
        <w:t>яны</w:t>
        <w:br/>
        <w:t>Пыыннен1</w:t>
        <w:br/>
        <w:t>42|</w:t>
        <w:br/>
        <w:t>Гсеги1</w:t>
        <w:br/>
        <w:t>ы"</w:t>
        <w:br/>
        <w:t>Шшімнен|</w:t>
        <w:br/>
        <w:t>ты</w:t>
        <w:br/>
        <w:t>Гонен1</w:t>
        <w:br/>
        <w:t>2!</w:t>
        <w:br/>
        <w:t>Пнен|</w:t>
        <w:br/>
        <w:t>Ен</w:t>
        <w:br/>
        <w:t>(паннен1</w:t>
        <w:br/>
        <w:t>ы</w:t>
        <w:br/>
        <w:t>Гуоль1</w:t>
        <w:br/>
        <w:t>а, Ж</w:t>
        <w:br/>
        <w:t>Пчугань, чу1</w:t>
        <w:br/>
        <w:t>о)</w:t>
        <w:br/>
        <w:t>Гчуиа1</w:t>
        <w:br/>
        <w:t>Ар дір</w:t>
        <w:br/>
        <w:t>Ши, шиган)</w:t>
      </w:r>
    </w:p>
    <w:p>
      <w:r>
        <w:t>Гпунь1</w:t>
        <w:br/>
        <w:t>2-</w:t>
        <w:br/>
        <w:t>Гчо1</w:t>
        <w:br/>
        <w:t>жфорво) 2 зо) 16</w:t>
        <w:br/>
        <w:t>мыңжылдық</w:t>
        <w:br/>
        <w:t>(шаң)</w:t>
        <w:br/>
        <w:t>ғасыр</w:t>
        <w:br/>
        <w:t>БІРДЕ</w:t>
        <w:br/>
        <w:t>счжылдық</w:t>
        <w:br/>
        <w:t>(ЕаН|</w:t>
        <w:br/>
        <w:t>бесжылдық</w:t>
        <w:br/>
        <w:t>(ҢІ)</w:t>
        <w:br/>
        <w:t>жыл</w:t>
        <w:br/>
        <w:t>(ЕЕ)</w:t>
        <w:br/>
        <w:t>жартыжылдық</w:t>
        <w:br/>
        <w:t>(еі ЕҢ)</w:t>
        <w:br/>
        <w:t>тоқсан</w:t>
        <w:br/>
        <w:t>(жақ</w:t>
        <w:br/>
        <w:t>ай</w:t>
        <w:br/>
        <w:t>(оро|)</w:t>
        <w:br/>
        <w:t>апта</w:t>
        <w:br/>
        <w:t>(ӘРЕҢ</w:t>
        <w:br/>
        <w:t>тәулік</w:t>
        <w:br/>
        <w:t>(ЕҢЕЗ)</w:t>
        <w:br/>
        <w:t>сағат</w:t>
        <w:br/>
        <w:t>(АЕ</w:t>
        <w:br/>
        <w:t>минут</w:t>
        <w:br/>
        <w:t>(в|%)</w:t>
        <w:br/>
        <w:t>секунд</w:t>
        <w:br/>
        <w:t>гшЕ|</w:t>
        <w:br/>
        <w:t>ай, ое гы</w:t>
        <w:br/>
        <w:t>“Гюкшибо, есін тасыт|</w:t>
        <w:br/>
        <w:t>ыш, ш-</w:t>
        <w:br/>
        <w:t>ШМішшіп, ирьхын1</w:t>
        <w:br/>
        <w:t>ыы, жшсім</w:t>
        <w:br/>
        <w:t>Пвілшімок, ирьхын иысыт1</w:t>
        <w:br/>
        <w:t>ыш, сік</w:t>
        <w:br/>
        <w:t>Гпальшіп, иытын)</w:t>
        <w:br/>
        <w:t>ыы, озын</w:t>
      </w:r>
    </w:p>
    <w:p>
      <w:r>
        <w:t>Гпальшіпміль, ыиытын ильгоп1</w:t>
        <w:br/>
        <w:t>і5і, она</w:t>
        <w:br/>
        <w:t>Ікушіп, охіні</w:t>
        <w:br/>
        <w:t>тыш, она 045</w:t>
        <w:br/>
        <w:t>Гкушіплаль, ахін иыдыл)</w:t>
        <w:br/>
        <w:t>ың</w:t>
        <w:br/>
        <w:t>Гпекь1</w:t>
        <w:br/>
        <w:t>ңғ, шора</w:t>
        <w:br/>
        <w:t>Ппек ку, пек ахоп|</w:t>
        <w:br/>
        <w:t>ыз 8 өсуді</w:t>
        <w:br/>
        <w:t>Ппек шибо, пекь иыл тасыт1</w:t>
        <w:br/>
        <w:t>асыра”, 8 ешарн;</w:t>
        <w:br/>
        <w:t>Ппек ишипиль, пекь сьміл хана1</w:t>
        <w:br/>
        <w:t>йәй, шаәеш</w:t>
        <w:br/>
        <w:t>Ппек ошіп чіл, пек шин ильгап)</w:t>
        <w:br/>
        <w:t>нша яныа</w:t>
        <w:br/>
        <w:t>Ппек чільшип, пек ирьхын1</w:t>
        <w:br/>
        <w:t>ЕТЗЕГСЕСІРІЕГІ</w:t>
        <w:br/>
        <w:t>алпыс бес</w:t>
        <w:br/>
        <w:t>(енң-- а|-х.)</w:t>
        <w:br/>
        <w:t>жетпіс</w:t>
        <w:br/>
        <w:t>ІІш--)</w:t>
        <w:br/>
        <w:t>жетпіс алты</w:t>
        <w:br/>
        <w:t>ЕЖАЗАЫНН-2)</w:t>
        <w:br/>
        <w:t>сексен</w:t>
        <w:br/>
        <w:t>(4481)</w:t>
        <w:br/>
        <w:t>сексен жеті</w:t>
        <w:br/>
        <w:t>СБЕСЕЯ</w:t>
        <w:br/>
        <w:t>тоқсан</w:t>
        <w:br/>
        <w:t>(46-4)</w:t>
        <w:br/>
        <w:t>тоқсан сегіз</w:t>
        <w:br/>
        <w:t>(А 412125)</w:t>
        <w:br/>
        <w:t>жүз</w:t>
        <w:br/>
        <w:t>(ыж)</w:t>
        <w:br/>
        <w:t>Жүз тоғыз</w:t>
        <w:br/>
        <w:t>(а ЕЛі)</w:t>
        <w:br/>
        <w:t>жүз он бес</w:t>
        <w:br/>
        <w:t>іе аңа)</w:t>
        <w:br/>
        <w:t>жүз жиырма бір</w:t>
        <w:br/>
        <w:t>(ж довна) ына)</w:t>
      </w:r>
    </w:p>
    <w:p>
      <w:r>
        <w:t>жүз елу жеті</w:t>
        <w:br/>
        <w:t>(е Ше ЧЕ)</w:t>
        <w:br/>
        <w:t>жүз жетпіз</w:t>
        <w:br/>
        <w:t>гек Яң.)</w:t>
        <w:br/>
        <w:t>Ш, 01Еі</w:t>
        <w:br/>
        <w:t>Ппаль, иыдыл|</w:t>
        <w:br/>
        <w:t>БЫ оҒЕ</w:t>
        <w:br/>
        <w:t>ку, ахоп1</w:t>
        <w:br/>
        <w:t>А, Е;</w:t>
        <w:br/>
        <w:t>Шіп, иыл1</w:t>
        <w:br/>
        <w:t>М%!, еізі-і</w:t>
        <w:br/>
        <w:t>Шшипиль, иылхана1</w:t>
        <w:br/>
        <w:t>ом, &lt;&lt;</w:t>
        <w:br/>
        <w:t>Гишіп, сыміль1</w:t>
        <w:br/>
        <w:t>оқа, -Е өр</w:t>
        <w:br/>
        <w:t>Пишипиль, сьмільхана1</w:t>
        <w:br/>
        <w:t>ың, мЕ</w:t>
        <w:br/>
        <w:t>Гсамшіп, &lt;«рін|</w:t>
        <w:br/>
        <w:t>яно, мЕБ</w:t>
        <w:br/>
        <w:t>Гсамшипиу, соьрін туль1</w:t>
        <w:br/>
        <w:t>АРЫ, аре</w:t>
        <w:br/>
        <w:t>Гсашіп, махын!</w:t>
        <w:br/>
        <w:t>АҺЫ Ы, пнЕЯ</w:t>
        <w:br/>
        <w:t>Гсаші псам, махынсет|</w:t>
        <w:br/>
        <w:t>әы;.ғ</w:t>
        <w:br/>
        <w:t>Гошіп, шин)</w:t>
        <w:br/>
        <w:t>-ыЦАҚ ам</w:t>
        <w:br/>
        <w:t>Гошіпса, шіннет)</w:t>
        <w:br/>
        <w:t>жы, ое</w:t>
        <w:br/>
        <w:t>Гекшіл, есін)</w:t>
        <w:br/>
        <w:t>эре). факе) 8 арн</w:t>
        <w:br/>
        <w:t>ТҮСТЕР ят</w:t>
        <w:br/>
        <w:t>(Е--н|г) ГСЕКАЛЬ1</w:t>
        <w:br/>
        <w:t>ақ ы</w:t>
        <w:br/>
        <w:t>9%) Гхинь1</w:t>
        <w:br/>
        <w:t>боз ЕЛДЕ</w:t>
      </w:r>
    </w:p>
    <w:p>
      <w:r>
        <w:t>ыж) Шәсек1</w:t>
        <w:br/>
        <w:t>жасыл Ең</w:t>
        <w:br/>
        <w:t>ана) Гчорок|</w:t>
        <w:br/>
        <w:t>көгілдір жы</w:t>
        <w:br/>
        <w:t>ШЕша) (пурын1</w:t>
        <w:br/>
        <w:t>көк ше)</w:t>
        <w:br/>
        <w:t>ЕТЕ Гпаран1</w:t>
        <w:br/>
        <w:t>күлгін шарана)</w:t>
        <w:br/>
        <w:t>(а-а) Ппорасэғи1</w:t>
        <w:br/>
        <w:t>қара че</w:t>
        <w:br/>
        <w:t>ЕЛ-І Гкоамын!</w:t>
        <w:br/>
        <w:t>қоңыр шінші</w:t>
        <w:br/>
        <w:t>гШов) Гкальсағи1</w:t>
        <w:br/>
        <w:t>Қызыл ке</w:t>
        <w:br/>
        <w:t>ДЕРІ) Ппульгін1</w:t>
        <w:br/>
        <w:t>сары енді</w:t>
        <w:br/>
        <w:t>(АҒ) Гнорансэғу1</w:t>
        <w:br/>
        <w:t>Эріво). Өзе 88 |</w:t>
        <w:br/>
        <w:t>жүз тоқсан тоғыз</w:t>
        <w:br/>
        <w:t>(а қаж)</w:t>
        <w:br/>
        <w:t>“екі жүз</w:t>
        <w:br/>
        <w:t>(ол 2с&lt;)</w:t>
        <w:br/>
        <w:t>екі жүз елу</w:t>
        <w:br/>
        <w:t>(ін ох ЖЕ)</w:t>
        <w:br/>
        <w:t>екі жүз алпыс үш</w:t>
        <w:br/>
        <w:t>(9а. 5:5 Әң. 52-4)</w:t>
        <w:br/>
        <w:t>үш Ел</w:t>
        <w:br/>
        <w:t>төрт жүз</w:t>
        <w:br/>
        <w:t>(кізе ж)</w:t>
        <w:br/>
        <w:t>бес жүз</w:t>
        <w:br/>
        <w:t>(ҢІ. ж)</w:t>
        <w:br/>
        <w:t>алты жүз</w:t>
        <w:br/>
        <w:t>(ың ж)</w:t>
        <w:br/>
        <w:t>жеті жүз</w:t>
        <w:br/>
        <w:t>ЕСЕЗЕЕЗ</w:t>
        <w:br/>
        <w:t>сегіз жүз</w:t>
        <w:br/>
        <w:t>(Ча ығ)</w:t>
        <w:br/>
        <w:t>тоғыз жүз</w:t>
        <w:br/>
        <w:t>(24% 2ыж)</w:t>
        <w:br/>
        <w:t>мың</w:t>
        <w:br/>
        <w:t>ГЕНІ</w:t>
        <w:br/>
        <w:t>Ше)</w:t>
        <w:br/>
        <w:t>мың тоғыз</w:t>
      </w:r>
    </w:p>
    <w:p>
      <w:r>
        <w:t>Яо). бло) бізді</w:t>
        <w:br/>
        <w:t>жақсы</w:t>
        <w:br/>
        <w:t>(5454)</w:t>
        <w:br/>
        <w:t>жақын</w:t>
        <w:br/>
        <w:t>(221)</w:t>
        <w:br/>
        <w:t>жаңа</w:t>
        <w:br/>
        <w:t>5194</w:t>
        <w:br/>
        <w:t>жарық</w:t>
        <w:br/>
        <w:t>Езізі</w:t>
        <w:br/>
        <w:t>жас</w:t>
        <w:br/>
        <w:t>ЕЗҒАЗ</w:t>
        <w:br/>
        <w:t>жасанды</w:t>
        <w:br/>
        <w:t>(жана)</w:t>
        <w:br/>
        <w:t>жеңіл</w:t>
        <w:br/>
        <w:t>(8)</w:t>
        <w:br/>
        <w:t>жиі</w:t>
        <w:br/>
        <w:t>(01)</w:t>
        <w:br/>
        <w:t>жылдам</w:t>
        <w:br/>
        <w:t>ЕЗІ)</w:t>
        <w:br/>
        <w:t>жылы</w:t>
        <w:br/>
        <w:t>(Е84)</w:t>
        <w:br/>
        <w:t>жіңішке</w:t>
        <w:br/>
        <w:t>ЕЕСА А В</w:t>
        <w:br/>
        <w:t>жұқа</w:t>
        <w:br/>
        <w:t>ЕЗ</w:t>
        <w:br/>
        <w:t>жұмсақ</w:t>
        <w:br/>
        <w:t>БАН</w:t>
        <w:br/>
        <w:t>Же, Фаыг).</w:t>
        <w:br/>
        <w:t>Гджоун, джосыьмнидад</w:t>
        <w:br/>
        <w:t>2&gt;рлғ</w:t>
        <w:br/>
        <w:t>Ггакаун|</w:t>
        <w:br/>
        <w:t>дас</w:t>
        <w:br/>
        <w:t>Гсероун|</w:t>
        <w:br/>
        <w:t>ше, Ше</w:t>
        <w:br/>
        <w:t>Ппальгін, хуанхан1</w:t>
        <w:br/>
        <w:t>не</w:t>
        <w:br/>
        <w:t>ПажыммінД</w:t>
        <w:br/>
        <w:t>жаз)</w:t>
        <w:br/>
        <w:t>Гсукоңый?</w:t>
        <w:br/>
        <w:t>2іңіз.</w:t>
        <w:br/>
        <w:t>Пкапеуін)</w:t>
        <w:br/>
        <w:t>ХЕ</w:t>
        <w:br/>
        <w:t>Гджаджу1</w:t>
      </w:r>
    </w:p>
    <w:p>
      <w:r>
        <w:t>г!</w:t>
        <w:br/>
        <w:t>Ппальлій(|</w:t>
        <w:br/>
        <w:t>5</w:t>
        <w:br/>
        <w:t>Гтатытхан1</w:t>
        <w:br/>
        <w:t>2</w:t>
        <w:br/>
        <w:t>(канінд</w:t>
        <w:br/>
        <w:t>е</w:t>
        <w:br/>
        <w:t>Шальбін1</w:t>
        <w:br/>
        <w:t>тағ</w:t>
        <w:br/>
        <w:t>1бұтырыуын?</w:t>
        <w:br/>
        <w:t>ыс, ор орт</w:t>
        <w:br/>
        <w:t>Ппек кушип ку, пек ахін ахуп1</w:t>
        <w:br/>
        <w:t>о| ың</w:t>
        <w:br/>
        <w:t>Пибек|</w:t>
        <w:br/>
        <w:t>оң оАы, оң Ы</w:t>
        <w:br/>
        <w:t>Пибек ошіп, ибек шин1</w:t>
        <w:br/>
        <w:t>оң ы ғ, о|аң о)- 1</w:t>
        <w:br/>
        <w:t>Гибек юкшип сам, ибек есін сет)</w:t>
        <w:br/>
        <w:t>4Зң</w:t>
        <w:br/>
        <w:t>Гсомбек1|</w:t>
        <w:br/>
        <w:t>АҢ</w:t>
        <w:br/>
        <w:t>Гсабек1</w:t>
        <w:br/>
        <w:t>нң</w:t>
        <w:br/>
        <w:t>Гобек1</w:t>
        <w:br/>
        <w:t>аң</w:t>
        <w:br/>
        <w:t>Покбек|</w:t>
        <w:br/>
        <w:t>ЗЕ:</w:t>
        <w:br/>
        <w:t>Пвільбек?</w:t>
        <w:br/>
        <w:t>рын</w:t>
        <w:br/>
        <w:t>Пальбекі1</w:t>
        <w:br/>
        <w:t>тр-ыҢ</w:t>
        <w:br/>
        <w:t>Гкубек)</w:t>
        <w:br/>
        <w:t>Яя</w:t>
        <w:br/>
        <w:t>Гчын|</w:t>
        <w:br/>
        <w:t>я-</w:t>
      </w:r>
    </w:p>
    <w:p>
      <w:r>
        <w:t>баын ГУ</w:t>
        <w:br/>
        <w:t>әзіео). о) ар)</w:t>
        <w:br/>
        <w:t>мың бес жүз он үш</w:t>
        <w:br/>
        <w:t>(8! ң|-- е Ж 52-4)</w:t>
        <w:br/>
        <w:t>мың тоғыз жүз тоқсан бес</w:t>
        <w:br/>
        <w:t>(8 жая тар.)</w:t>
        <w:br/>
        <w:t>ҚАСИЕТ, САПА</w:t>
        <w:br/>
        <w:t>(Эр Х|0Цце| Ар)</w:t>
        <w:br/>
        <w:t>аласа</w:t>
        <w:br/>
        <w:t>(&gt;ШеҺАН</w:t>
        <w:br/>
        <w:t>алыс</w:t>
        <w:br/>
        <w:t>(әігіА)</w:t>
        <w:br/>
        <w:t>арзан</w:t>
        <w:br/>
        <w:t>(оға 4)</w:t>
        <w:br/>
        <w:t>арық</w:t>
        <w:br/>
        <w:t>(оғ)</w:t>
        <w:br/>
        <w:t>ауру</w:t>
        <w:br/>
        <w:t>(045-485)</w:t>
        <w:br/>
        <w:t>ауыр</w:t>
        <w:br/>
        <w:t>(оре .о4з)</w:t>
        <w:br/>
        <w:t>атақты</w:t>
        <w:br/>
        <w:t>(оре уа)</w:t>
        <w:br/>
        <w:t>ашы</w:t>
        <w:br/>
        <w:t>(ор)</w:t>
        <w:br/>
        <w:t>48</w:t>
        <w:br/>
        <w:t>КЕЛЕКЕ</w:t>
        <w:br/>
        <w:t>құрғақ</w:t>
        <w:br/>
        <w:t>(та2))</w:t>
        <w:br/>
        <w:t>Қызық</w:t>
        <w:br/>
        <w:t>ЕДЕЙ</w:t>
        <w:br/>
        <w:t>Қызықсыз</w:t>
        <w:br/>
        <w:t>қысқа</w:t>
        <w:br/>
        <w:t>(12)</w:t>
        <w:br/>
        <w:t>қышқыл</w:t>
        <w:br/>
        <w:t>СЕРУ</w:t>
        <w:br/>
        <w:t>лас</w:t>
        <w:br/>
        <w:t>(ер)</w:t>
        <w:br/>
        <w:t>маңызды</w:t>
        <w:br/>
        <w:t>(Әсігегі)</w:t>
        <w:br/>
        <w:t>оң</w:t>
        <w:br/>
        <w:t>(6)</w:t>
        <w:br/>
        <w:t>өткір</w:t>
        <w:br/>
        <w:t>(шаш)</w:t>
        <w:br/>
        <w:t>салқын</w:t>
      </w:r>
    </w:p>
    <w:p>
      <w:r>
        <w:t>ға)</w:t>
        <w:br/>
        <w:t>семіз</w:t>
        <w:br/>
        <w:t>(МЕ)</w:t>
        <w:br/>
        <w:t>сирек</w:t>
        <w:br/>
        <w:t>(ХЕ)</w:t>
        <w:br/>
        <w:t>сол</w:t>
        <w:br/>
        <w:t>Гг</w:t>
        <w:br/>
        <w:t>яғ</w:t>
        <w:br/>
        <w:t>Пкулгін1</w:t>
        <w:br/>
        <w:t>Із Е)</w:t>
        <w:br/>
        <w:t>(пыбый1</w:t>
        <w:br/>
        <w:t>нш</w:t>
        <w:br/>
        <w:t>Пгыбымнін1</w:t>
        <w:br/>
        <w:t>ыж</w:t>
        <w:br/>
        <w:t>Пныльбін1</w:t>
        <w:br/>
        <w:t>215 тЕ</w:t>
        <w:br/>
        <w:t>Пклбі нчоун1</w:t>
        <w:br/>
        <w:t>мінін</w:t>
        <w:br/>
        <w:t>ГкибіннапынД</w:t>
        <w:br/>
        <w:t>аре, 18</w:t>
        <w:br/>
        <w:t>Гкаңхан, химсен)</w:t>
        <w:br/>
        <w:t>че</w:t>
        <w:br/>
        <w:t>ПажағынД</w:t>
        <w:br/>
        <w:t>алғ</w:t>
        <w:br/>
        <w:t>ГдукоунД</w:t>
        <w:br/>
        <w:t>ныф, мс</w:t>
        <w:br/>
        <w:t>Гпаңбымхан, потоңый)</w:t>
        <w:br/>
        <w:t>арегеі</w:t>
        <w:br/>
        <w:t>Гтактакхан1</w:t>
        <w:br/>
        <w:t>тыте, ше</w:t>
        <w:br/>
        <w:t>Гкубылькубыльхан, ғубынд</w:t>
        <w:br/>
        <w:t>оі</w:t>
        <w:br/>
        <w:t>Гырғун1</w:t>
        <w:br/>
        <w:t>ым оңа)</w:t>
        <w:br/>
        <w:t>Пилчын обек шіпсам1</w:t>
        <w:br/>
        <w:t>Ша ты т</w:t>
      </w:r>
    </w:p>
    <w:p>
      <w:r>
        <w:t>Цилчын кубек кушіпо1</w:t>
        <w:br/>
        <w:t>ТЕЗ,</w:t>
        <w:br/>
        <w:t>ГХЕң ЕҢ СА1</w:t>
        <w:br/>
        <w:t>ы</w:t>
        <w:br/>
        <w:t>Гнаджын1</w:t>
        <w:br/>
        <w:t>в!</w:t>
        <w:br/>
        <w:t>мын</w:t>
        <w:br/>
        <w:t>а)</w:t>
        <w:br/>
        <w:t>Гсан1</w:t>
        <w:br/>
        <w:t>ЕЕ</w:t>
        <w:br/>
        <w:t>Гмарын1</w:t>
        <w:br/>
        <w:t>ШЕ, ОНЕ</w:t>
        <w:br/>
        <w:t>Ппендін, апын1</w:t>
        <w:br/>
        <w:t>кардіга</w:t>
        <w:br/>
        <w:t>(мукоунд</w:t>
        <w:br/>
        <w:t>т-зізі</w:t>
        <w:br/>
        <w:t>Пиуменхан|</w:t>
        <w:br/>
        <w:t>те, оғ</w:t>
        <w:br/>
        <w:t>(меуын; джан1</w:t>
        <w:br/>
        <w:t>есер. дәзор ЯН</w:t>
        <w:br/>
        <w:t>жуан</w:t>
        <w:br/>
        <w:t>ее!)</w:t>
        <w:br/>
        <w:t>заңды</w:t>
        <w:br/>
        <w:t>ҚД!</w:t>
        <w:br/>
        <w:t>заңсыз</w:t>
        <w:br/>
        <w:t>(Ағ)</w:t>
        <w:br/>
        <w:t>кең</w:t>
        <w:br/>
        <w:t>(4)</w:t>
        <w:br/>
        <w:t>көңілді</w:t>
        <w:br/>
        <w:t>(915)</w:t>
        <w:br/>
        <w:t>көңілсіз</w:t>
        <w:br/>
        <w:t>(зШж--ж)</w:t>
        <w:br/>
        <w:t>күшті</w:t>
        <w:br/>
        <w:t>Ітңе)</w:t>
        <w:br/>
        <w:t>кішкентай</w:t>
        <w:br/>
        <w:t>(гшііЕа|)</w:t>
        <w:br/>
        <w:t>қалың</w:t>
        <w:br/>
        <w:t>(&gt;)</w:t>
        <w:br/>
        <w:t>қарапайым</w:t>
        <w:br/>
        <w:t>(эренңо|е3)</w:t>
        <w:br/>
        <w:t>қатты</w:t>
        <w:br/>
        <w:t>(2)</w:t>
        <w:br/>
        <w:t>қисық</w:t>
        <w:br/>
        <w:t>(:10|4)</w:t>
        <w:br/>
        <w:t>қиын</w:t>
        <w:br/>
        <w:t>(0191)</w:t>
      </w:r>
    </w:p>
    <w:p>
      <w:r>
        <w:t>не</w:t>
        <w:br/>
        <w:t>(мульгін|</w:t>
        <w:br/>
        <w:t>Ж</w:t>
        <w:br/>
        <w:t>Гауын)</w:t>
        <w:br/>
        <w:t>ДЕ;</w:t>
        <w:br/>
        <w:t>Гкекытан)</w:t>
        <w:br/>
        <w:t>сізо| 9, ЖЕР</w:t>
        <w:br/>
        <w:t>Іменмоги иннын, чинмилхан)</w:t>
        <w:br/>
        <w:t>же</w:t>
        <w:br/>
        <w:t>Гджобін|</w:t>
        <w:br/>
        <w:t>е</w:t>
        <w:br/>
        <w:t>Гтан)</w:t>
        <w:br/>
        <w:t>шЕ</w:t>
        <w:br/>
        <w:t>Гкипын1</w:t>
        <w:br/>
        <w:t>мне</w:t>
        <w:br/>
        <w:t>Гпеңленхан1</w:t>
        <w:br/>
        <w:t>ыз</w:t>
        <w:br/>
        <w:t>Гджальмоттен|</w:t>
        <w:br/>
        <w:t>ерае,, Ері</w:t>
        <w:br/>
        <w:t>Гуанджынхан, туңтуңханд</w:t>
        <w:br/>
        <w:t>еі.</w:t>
        <w:br/>
        <w:t>Гтокпарын1</w:t>
        <w:br/>
        <w:t>же</w:t>
        <w:br/>
        <w:t>Пжағын1|</w:t>
        <w:br/>
        <w:t>21</w:t>
        <w:br/>
        <w:t>Гкин1</w:t>
        <w:br/>
        <w:t>о сы</w:t>
        <w:br/>
        <w:t>Гарымдаун)</w:t>
        <w:br/>
        <w:t>ЖІні-</w:t>
        <w:br/>
        <w:t>Гхимымнінд</w:t>
        <w:br/>
        <w:t>не</w:t>
        <w:br/>
        <w:t>ГпуюханД</w:t>
        <w:br/>
        <w:t>кше</w:t>
        <w:br/>
        <w:t>Гпогымнін1</w:t>
        <w:br/>
        <w:t>жо</w:t>
      </w:r>
    </w:p>
    <w:p>
      <w:r>
        <w:t>Ппогиннін1</w:t>
        <w:br/>
        <w:t>ыішо| йс-, ЯШ) ШЕ</w:t>
        <w:br/>
        <w:t>Імионмоги ымнін, чинмилхаджи анын)</w:t>
        <w:br/>
        <w:t>ке</w:t>
        <w:br/>
        <w:t>Пнопын|</w:t>
        <w:br/>
        <w:t>91</w:t>
        <w:br/>
        <w:t>Гмашинні н1</w:t>
        <w:br/>
        <w:t>З-</w:t>
        <w:br/>
        <w:t>Імадімнін|</w:t>
        <w:br/>
        <w:t>Ме, та)!</w:t>
        <w:br/>
        <w:t>Пнальгін, оредөн1</w:t>
        <w:br/>
        <w:t>Кен</w:t>
        <w:br/>
        <w:t>ПШшуукехан1</w:t>
        <w:br/>
        <w:t>Е-е</w:t>
        <w:br/>
        <w:t>Пүлькехан1</w:t>
        <w:br/>
        <w:t>ына, лы, 54 Чо)</w:t>
        <w:br/>
        <w:t>Гцынмыни. гынан, мокджок опши |</w:t>
        <w:br/>
        <w:t>54</w:t>
        <w:br/>
        <w:t>САЛИЙ</w:t>
        <w:br/>
        <w:t>үлкен</w:t>
        <w:br/>
        <w:t>(3!)</w:t>
        <w:br/>
        <w:t>ыстық</w:t>
        <w:br/>
        <w:t>(012-%)</w:t>
        <w:br/>
        <w:t>ірі</w:t>
        <w:br/>
        <w:t>(ен)</w:t>
        <w:br/>
        <w:t>ЕСІМДІКТЕР</w:t>
        <w:br/>
        <w:t>(01845464)</w:t>
        <w:br/>
        <w:t>мен</w:t>
        <w:br/>
        <w:t>(94)</w:t>
        <w:br/>
        <w:t>маған</w:t>
        <w:br/>
        <w:t>(аһ</w:t>
        <w:br/>
        <w:t>менікі</w:t>
        <w:br/>
        <w:t>(ы.а)</w:t>
        <w:br/>
        <w:t>сен</w:t>
        <w:br/>
        <w:t>(8)</w:t>
        <w:br/>
        <w:t>саған</w:t>
      </w:r>
    </w:p>
    <w:p>
      <w:r>
        <w:t>(А ЕН</w:t>
        <w:br/>
        <w:t>сенікі</w:t>
        <w:br/>
        <w:t>(ы.а)</w:t>
        <w:br/>
        <w:t>сіз</w:t>
        <w:br/>
        <w:t>(2-25)</w:t>
        <w:br/>
        <w:t>эво). го 51 ар</w:t>
        <w:br/>
        <w:t>әдемі</w:t>
        <w:br/>
        <w:t>(оц)</w:t>
        <w:br/>
        <w:t>әлсіз</w:t>
        <w:br/>
        <w:t>(Ш-А&gt;ж)</w:t>
        <w:br/>
        <w:t>бай</w:t>
        <w:br/>
        <w:t>(Ен Ю|)</w:t>
        <w:br/>
        <w:t>бақытсыз</w:t>
        <w:br/>
        <w:t>(ғыл)</w:t>
        <w:br/>
        <w:t>бақытты</w:t>
        <w:br/>
        <w:t>(арі)</w:t>
        <w:br/>
        <w:t>бейтаныс</w:t>
        <w:br/>
        <w:t>(нІо|еЕн4-А)</w:t>
        <w:br/>
        <w:t>биік</w:t>
        <w:br/>
        <w:t>(|4)</w:t>
        <w:br/>
        <w:t>дәмді</w:t>
        <w:br/>
        <w:t>(нк)</w:t>
        <w:br/>
        <w:t>дәмсіз</w:t>
        <w:br/>
        <w:t>(ҢІ ж-&gt;&lt;)</w:t>
        <w:br/>
        <w:t>ескі</w:t>
        <w:br/>
        <w:t>(0)</w:t>
        <w:br/>
        <w:t>жағымды</w:t>
        <w:br/>
        <w:t>(аыЯН)</w:t>
        <w:br/>
        <w:t>жағымсыз</w:t>
        <w:br/>
        <w:t>(84. &gt;ж)</w:t>
        <w:br/>
        <w:t>жай</w:t>
        <w:br/>
        <w:t>22.</w:t>
        <w:br/>
        <w:t>Гкын1</w:t>
        <w:br/>
        <w:t>елз, ӘЧ</w:t>
        <w:br/>
        <w:t>Птыгыуын, доун)</w:t>
        <w:br/>
        <w:t>в, в</w:t>
        <w:br/>
        <w:t>Гкін, кодехан1</w:t>
        <w:br/>
        <w:t>це:</w:t>
        <w:br/>
        <w:t>ГДЕМЕҢСА)</w:t>
        <w:br/>
        <w:t>ы, д</w:t>
        <w:br/>
        <w:t>Іна, жы)</w:t>
      </w:r>
    </w:p>
    <w:p>
      <w:r>
        <w:t>Цю, жол!</w:t>
        <w:br/>
        <w:t>Гнаэге, джыэге1</w:t>
        <w:br/>
        <w:t>Цю), де) 4</w:t>
        <w:br/>
        <w:t>Гназғыт, джызғыт)</w:t>
        <w:br/>
        <w:t>Б</w:t>
        <w:br/>
        <w:t>Гны)</w:t>
        <w:br/>
        <w:t>1012</w:t>
        <w:br/>
        <w:t>Пныәге1</w:t>
        <w:br/>
        <w:t>ыз) 2%</w:t>
        <w:br/>
        <w:t>нызғыт1</w:t>
        <w:br/>
        <w:t>ерді</w:t>
        <w:br/>
        <w:t>Гтаншін1</w:t>
        <w:br/>
        <w:t>52</w:t>
        <w:br/>
        <w:t>эра)</w:t>
        <w:br/>
        <w:t>сұйық</w:t>
        <w:br/>
        <w:t>(гғ0194)</w:t>
        <w:br/>
        <w:t>суық</w:t>
        <w:br/>
        <w:t>(--%1)</w:t>
        <w:br/>
        <w:t>таза</w:t>
        <w:br/>
        <w:t>(ЕРАН</w:t>
        <w:br/>
        <w:t>таныс</w:t>
        <w:br/>
        <w:t>(ЕНД2-)</w:t>
        <w:br/>
        <w:t>тар</w:t>
        <w:br/>
        <w:t>(Ере)</w:t>
        <w:br/>
        <w:t>тәтті</w:t>
        <w:br/>
        <w:t>(ее)</w:t>
        <w:br/>
        <w:t>терең</w:t>
        <w:br/>
        <w:t>(ЕЗІ)</w:t>
        <w:br/>
        <w:t>тегіс</w:t>
        <w:br/>
        <w:t>(вІ12-)</w:t>
        <w:br/>
        <w:t>теріс</w:t>
        <w:br/>
        <w:t>(Ет -.)</w:t>
        <w:br/>
        <w:t>толық</w:t>
        <w:br/>
        <w:t>(ЕЗ)</w:t>
        <w:br/>
        <w:t>түзу</w:t>
        <w:br/>
        <w:t>(ЕФ)</w:t>
        <w:br/>
        <w:t>уақ</w:t>
        <w:br/>
        <w:t>(а-а)</w:t>
        <w:br/>
        <w:t>ұзын</w:t>
        <w:br/>
        <w:t>42</w:t>
        <w:br/>
        <w:t>а-ы</w:t>
        <w:br/>
        <w:t>&gt;</w:t>
        <w:br/>
        <w:t>|</w:t>
      </w:r>
    </w:p>
    <w:p>
      <w:r>
        <w:t>ЗЕ</w:t>
        <w:br/>
        <w:t>4)</w:t>
        <w:br/>
        <w:t>Ч</w:t>
        <w:br/>
        <w:t>он, 21%</w:t>
        <w:br/>
        <w:t>Імарын, гонзохан1</w:t>
        <w:br/>
        <w:t>ін</w:t>
        <w:br/>
        <w:t>Гджемииннін1</w:t>
        <w:br/>
        <w:t>ХІІ -</w:t>
        <w:br/>
        <w:t>Пжемиьмнін1</w:t>
        <w:br/>
        <w:t>зе</w:t>
        <w:br/>
        <w:t>Плжальбін)</w:t>
        <w:br/>
        <w:t>А (8ю)</w:t>
        <w:br/>
        <w:t>Шшін)</w:t>
        <w:br/>
        <w:t>Ча</w:t>
        <w:br/>
        <w:t>Гтырыун1</w:t>
        <w:br/>
        <w:t>кәрі</w:t>
        <w:br/>
        <w:t>ГлжуңЕахан)</w:t>
        <w:br/>
        <w:t>ты</w:t>
        <w:br/>
        <w:t>Горын)</w:t>
        <w:br/>
        <w:t>ы»на</w:t>
        <w:br/>
        <w:t>Пналькароун1</w:t>
        <w:br/>
        <w:t>МЕСЕ</w:t>
        <w:br/>
        <w:t>Шиуонхан1</w:t>
        <w:br/>
        <w:t>БФ</w:t>
        <w:br/>
        <w:t>Гтуңтунхан1</w:t>
        <w:br/>
        <w:t>Еәүлі ше, 5ізе)</w:t>
        <w:br/>
        <w:t>Гхынхаджи анын, хигихан |</w:t>
        <w:br/>
        <w:t>2</w:t>
        <w:br/>
        <w:t>Гуән1</w:t>
        <w:br/>
        <w:t>пж</w:t>
        <w:br/>
        <w:t>(юыділ1</w:t>
        <w:br/>
        <w:t>п.ой21</w:t>
        <w:br/>
        <w:t>Гюьдірэге)</w:t>
        <w:br/>
        <w:t>шы 24</w:t>
        <w:br/>
        <w:t>Пюыдірэғыт)</w:t>
        <w:br/>
        <w:t>ой, Яғ. ар</w:t>
        <w:br/>
        <w:t>ГИАЧЕ, ЧЕСО, КУАИЛЬ)</w:t>
        <w:br/>
        <w:t>АЗ</w:t>
        <w:br/>
        <w:t>Гсоғуад</w:t>
        <w:br/>
        <w:t>8Ң</w:t>
        <w:br/>
        <w:t>Іпе1</w:t>
      </w:r>
    </w:p>
    <w:p>
      <w:r>
        <w:t>хы</w:t>
        <w:br/>
        <w:t>(джоту1</w:t>
        <w:br/>
        <w:t>шеш</w:t>
        <w:br/>
        <w:t>Гпайнэпл1</w:t>
        <w:br/>
        <w:t>ян</w:t>
        <w:br/>
        <w:t>Гсынно1</w:t>
        <w:br/>
        <w:t>в</w:t>
        <w:br/>
        <w:t>Гюоль1</w:t>
        <w:br/>
        <w:t>р-н</w:t>
        <w:br/>
        <w:t>Гбанана1</w:t>
        <w:br/>
        <w:t>еА10( 21</w:t>
        <w:br/>
        <w:t>Гтаншінэге|</w:t>
        <w:br/>
        <w:t>ерміс 24</w:t>
        <w:br/>
        <w:t>Гтаншиннзғыт</w:t>
        <w:br/>
        <w:t>с, ШЕ</w:t>
        <w:br/>
        <w:t>кы, ына)</w:t>
        <w:br/>
        <w:t>до), 211409451</w:t>
        <w:br/>
        <w:t>Гкызге, кынӛэге|</w:t>
        <w:br/>
        <w:t>ке</w:t>
        <w:br/>
        <w:t>Гури1</w:t>
        <w:br/>
        <w:t>“2101231</w:t>
        <w:br/>
        <w:t>Гуриэге|</w:t>
        <w:br/>
        <w:t>г|е| 2%</w:t>
        <w:br/>
        <w:t>Пуризғыт1</w:t>
        <w:br/>
        <w:t>БІ</w:t>
        <w:br/>
        <w:t>Пнохи1</w:t>
        <w:br/>
        <w:t>1431021</w:t>
        <w:br/>
        <w:t>Пнохиэге|</w:t>
        <w:br/>
        <w:t>ЕЕЕЛЕЛЕ,</w:t>
        <w:br/>
        <w:t>Гнохиэғыт 1</w:t>
        <w:br/>
        <w:t>емі</w:t>
        <w:br/>
        <w:t>Гтаңшінді ль1</w:t>
        <w:br/>
        <w:t>ЕРАНЕ од</w:t>
        <w:br/>
        <w:t>Гтоншіндірэге?</w:t>
        <w:br/>
        <w:t>Гтаншіндірэғыт)</w:t>
        <w:br/>
        <w:t>Ек</w:t>
        <w:br/>
        <w:t>Гходо1</w:t>
        <w:br/>
        <w:t>ары</w:t>
        <w:br/>
        <w:t>Гқкуайль1</w:t>
        <w:br/>
        <w:t>Ж</w:t>
        <w:br/>
        <w:t>Гоксусу1</w:t>
        <w:br/>
        <w:t>к</w:t>
        <w:br/>
        <w:t>(подо1|</w:t>
        <w:br/>
        <w:t>ен)</w:t>
        <w:br/>
        <w:t>Гсубак1</w:t>
        <w:br/>
        <w:t>Ез</w:t>
        <w:br/>
        <w:t>Гчоме)</w:t>
        <w:br/>
        <w:t>201</w:t>
        <w:br/>
        <w:t>“Гоий1</w:t>
        <w:br/>
        <w:t>21</w:t>
      </w:r>
    </w:p>
    <w:p>
      <w:r>
        <w:t>Гтальги1</w:t>
        <w:br/>
        <w:t>ЕПпре</w:t>
        <w:br/>
        <w:t>Гтомато1</w:t>
        <w:br/>
        <w:t>Ара 5-2.</w:t>
        <w:br/>
        <w:t>Гсатаң муу1</w:t>
        <w:br/>
        <w:t>ы-</w:t>
        <w:br/>
        <w:t>Гсальгу)</w:t>
        <w:br/>
        <w:t>өні</w:t>
        <w:br/>
        <w:t>Гяңла1</w:t>
        <w:br/>
        <w:t>ере</w:t>
        <w:br/>
        <w:t>ГтаңғынД</w:t>
        <w:br/>
        <w:t>Эрізо 2 Өте) 818)</w:t>
        <w:br/>
        <w:t>сізге</w:t>
        <w:br/>
        <w:t>(221)</w:t>
        <w:br/>
        <w:t>сіздікі</w:t>
        <w:br/>
        <w:t>(-жез)</w:t>
        <w:br/>
        <w:t>ол</w:t>
        <w:br/>
        <w:t>(%)</w:t>
        <w:br/>
        <w:t>оған</w:t>
        <w:br/>
        <w:t>(ә?Һ</w:t>
        <w:br/>
        <w:t>біз</w:t>
        <w:br/>
        <w:t>(":жұ)</w:t>
        <w:br/>
        <w:t>бізге</w:t>
        <w:br/>
        <w:t>(ын жд)).</w:t>
        <w:br/>
        <w:t>біздік</w:t>
        <w:br/>
        <w:t>(ынжая)</w:t>
        <w:br/>
        <w:t>сендер</w:t>
        <w:br/>
        <w:t>СЕЗ</w:t>
        <w:br/>
        <w:t>сеңдерге</w:t>
        <w:br/>
        <w:t>НЕМ</w:t>
        <w:br/>
        <w:t>сендердікі</w:t>
        <w:br/>
        <w:t>Яң)</w:t>
        <w:br/>
        <w:t>сіздер</w:t>
        <w:br/>
        <w:t>&gt;жц|н)</w:t>
        <w:br/>
        <w:t>сіздерге</w:t>
        <w:br/>
        <w:t>жж)</w:t>
        <w:br/>
        <w:t>сіздердікі</w:t>
        <w:br/>
        <w:t>Мал ЕСІНЕ.</w:t>
        <w:br/>
        <w:t>Жаңғақ</w:t>
        <w:br/>
        <w:t>218)</w:t>
        <w:br/>
        <w:t>Жеміс</w:t>
        <w:br/>
        <w:t>Жүгері</w:t>
        <w:br/>
        <w:t>(телі)</w:t>
      </w:r>
    </w:p>
    <w:p>
      <w:r>
        <w:t>Жүзім</w:t>
        <w:br/>
        <w:t>(1-2)</w:t>
        <w:br/>
        <w:t>Қарбыз</w:t>
        <w:br/>
        <w:t>(&gt;һвң2&gt;ғ)</w:t>
        <w:br/>
        <w:t>Қауын</w:t>
        <w:br/>
        <w:t>(&gt;|е291)</w:t>
        <w:br/>
        <w:t>Қияр</w:t>
        <w:br/>
        <w:t>(шо|оһа)</w:t>
        <w:br/>
        <w:t>Құлгынай</w:t>
        <w:br/>
        <w:t>(а-ң-0))</w:t>
        <w:br/>
        <w:t>Қызғанақ</w:t>
        <w:br/>
        <w:t>ЕЛЕСІ</w:t>
        <w:br/>
        <w:t>Қызылша</w:t>
        <w:br/>
        <w:t>(91 АҢ</w:t>
        <w:br/>
        <w:t>Өрік</w:t>
        <w:br/>
        <w:t>(2145)</w:t>
        <w:br/>
        <w:t>пияз</w:t>
        <w:br/>
        <w:t>(шШ04ғ)</w:t>
        <w:br/>
        <w:t>сәбіз</w:t>
        <w:br/>
        <w:t>56</w:t>
        <w:br/>
        <w:t>Ураво). өлор жад</w:t>
        <w:br/>
        <w:t>олар</w:t>
        <w:br/>
        <w:t>Егіз|</w:t>
        <w:br/>
        <w:t>оларға</w:t>
        <w:br/>
        <w:t>(%Фағ2:)</w:t>
        <w:br/>
        <w:t>олардікі</w:t>
        <w:br/>
        <w:t>(жеген)</w:t>
        <w:br/>
        <w:t>ЖЕМІС-ЖИДЕК, КӨКӨНІС АТТАУЛАРЫ</w:t>
        <w:br/>
        <w:t>іҢӘ---5ш, шак арртеанч)</w:t>
        <w:br/>
        <w:t>Алма</w:t>
        <w:br/>
        <w:t>(ғар)</w:t>
        <w:br/>
        <w:t>Алмұрт</w:t>
        <w:br/>
        <w:t>(ШТ ек)</w:t>
        <w:br/>
        <w:t>Алша</w:t>
        <w:br/>
        <w:t>(АН</w:t>
        <w:br/>
        <w:t>Ананас</w:t>
        <w:br/>
        <w:t>(Он-н-Не)</w:t>
        <w:br/>
        <w:t>Анар</w:t>
        <w:br/>
        <w:t>ӘТЕТ-)</w:t>
        <w:br/>
        <w:t>Апелсин</w:t>
        <w:br/>
        <w:t>(ом)</w:t>
        <w:br/>
        <w:t>Банан</w:t>
        <w:br/>
        <w:t>(мғеН</w:t>
      </w:r>
    </w:p>
    <w:p>
      <w:r>
        <w:t>ев</w:t>
        <w:br/>
        <w:t>(джоғым1</w:t>
        <w:br/>
        <w:t>ы 2%</w:t>
        <w:br/>
        <w:t>Г1.таль 2.уоль1</w:t>
        <w:br/>
        <w:t>1.4 2445 3.-ер 4 о4хіді</w:t>
        <w:br/>
        <w:t>ДП. хияғ 2. саммон 3.опа 4.оажоши)</w:t>
        <w:br/>
        <w:t>Ц-</w:t>
        <w:br/>
        <w:t>Гнаму1-</w:t>
        <w:br/>
        <w:t>АЕ</w:t>
        <w:br/>
        <w:t>Гсарам)</w:t>
        <w:br/>
        <w:t>Е</w:t>
        <w:br/>
        <w:t>Гон 1</w:t>
        <w:br/>
        <w:t>хІ8|</w:t>
        <w:br/>
        <w:t>Гджихе)</w:t>
        <w:br/>
        <w:t>жа)</w:t>
        <w:br/>
        <w:t>Гқомсад</w:t>
        <w:br/>
        <w:t>оңы</w:t>
        <w:br/>
        <w:t>Гомони1</w:t>
        <w:br/>
        <w:t>онға, ҒЫ</w:t>
        <w:br/>
        <w:t>Гаджумма, нуна1</w:t>
        <w:br/>
        <w:t>2Е?і )</w:t>
        <w:br/>
        <w:t>Гсоуын1</w:t>
        <w:br/>
        <w:t>в</w:t>
        <w:br/>
        <w:t>Пімшшік1</w:t>
        <w:br/>
        <w:t>8</w:t>
        <w:br/>
        <w:t>Гханіль1</w:t>
        <w:br/>
        <w:t>жрұао 2 о 81 8-4)</w:t>
        <w:br/>
        <w:t>Қант</w:t>
        <w:br/>
        <w:t>(гі)</w:t>
        <w:br/>
        <w:t>Құмық</w:t>
        <w:br/>
        <w:t>(ЕЗ)</w:t>
        <w:br/>
        <w:t>Май</w:t>
        <w:br/>
        <w:t>(ао)?</w:t>
        <w:br/>
        <w:t>Нан</w:t>
        <w:br/>
        <w:t>(ЕН</w:t>
        <w:br/>
        <w:t>Сүт</w:t>
      </w:r>
    </w:p>
    <w:p>
      <w:r>
        <w:t>Се)</w:t>
        <w:br/>
        <w:t>Сусын</w:t>
        <w:br/>
        <w:t>(“-е)</w:t>
        <w:br/>
        <w:t>Тары</w:t>
        <w:br/>
        <w:t>(ЕРЕ)</w:t>
        <w:br/>
        <w:t>Тауық</w:t>
        <w:br/>
        <w:t>(ЕР %4)</w:t>
        <w:br/>
        <w:t>Шырын</w:t>
        <w:br/>
        <w:t>(ЧЕ)</w:t>
        <w:br/>
        <w:t>Ірімшік</w:t>
        <w:br/>
        <w:t>(о)</w:t>
        <w:br/>
        <w:t>ШАҒЫН СӨЗДІК</w:t>
        <w:br/>
        <w:t>(АҒА А4)</w:t>
        <w:br/>
        <w:t>58</w:t>
        <w:br/>
        <w:t>жоры - өзе 88 8</w:t>
        <w:br/>
        <w:t>шабдалы</w:t>
        <w:br/>
        <w:t>ык!</w:t>
        <w:br/>
        <w:t>шай</w:t>
        <w:br/>
        <w:t>(АЮП</w:t>
        <w:br/>
        <w:t>шалқан</w:t>
        <w:br/>
        <w:t>(ы?Н</w:t>
        <w:br/>
        <w:t>Шие</w:t>
        <w:br/>
        <w:t>(ізі)</w:t>
        <w:br/>
        <w:t>Айран</w:t>
        <w:br/>
        <w:t>(оюіЕР</w:t>
        <w:br/>
        <w:t>Балық</w:t>
        <w:br/>
        <w:t>(8144)</w:t>
        <w:br/>
        <w:t>Ет</w:t>
        <w:br/>
        <w:t>(9%)</w:t>
        <w:br/>
        <w:t>Жұмыртқа</w:t>
        <w:br/>
        <w:t>(ан эП</w:t>
        <w:br/>
        <w:t>Кеспе</w:t>
        <w:br/>
        <w:t>(ә- М)</w:t>
        <w:br/>
        <w:t>Кофе</w:t>
        <w:br/>
        <w:t>(сезі)</w:t>
        <w:br/>
        <w:t>Күріш</w:t>
        <w:br/>
        <w:t>Ізін)</w:t>
        <w:br/>
        <w:t>Кілегей</w:t>
        <w:br/>
        <w:t>ШЕИШИ</w:t>
        <w:br/>
        <w:t>Қаймақ</w:t>
        <w:br/>
        <w:t>әрсіз</w:t>
        <w:br/>
        <w:t>со)</w:t>
        <w:br/>
        <w:t>Гпоксуңад</w:t>
        <w:br/>
        <w:t>%</w:t>
        <w:br/>
        <w:t>Іма1</w:t>
        <w:br/>
        <w:t>кт</w:t>
        <w:br/>
        <w:t>Імуу1</w:t>
        <w:br/>
        <w:t>нж,</w:t>
        <w:br/>
        <w:t>Ггыти, әңду1</w:t>
      </w:r>
    </w:p>
    <w:p>
      <w:r>
        <w:t>әли</w:t>
        <w:br/>
        <w:t>Глогурытд</w:t>
        <w:br/>
        <w:t>ЕЗІ</w:t>
        <w:br/>
        <w:t>Імүлькоги1</w:t>
        <w:br/>
        <w:t>ал!</w:t>
        <w:br/>
        <w:t>Гкогу1</w:t>
        <w:br/>
        <w:t>РЕ</w:t>
        <w:br/>
        <w:t>Пволғалі</w:t>
        <w:br/>
        <w:t>же</w:t>
        <w:br/>
        <w:t>Гкуксу)</w:t>
        <w:br/>
        <w:t>хз</w:t>
        <w:br/>
        <w:t>Гкыфи1</w:t>
        <w:br/>
        <w:t>ш</w:t>
        <w:br/>
        <w:t>Гсаль1</w:t>
        <w:br/>
        <w:t>Ек!</w:t>
        <w:br/>
        <w:t>Ықырум1</w:t>
        <w:br/>
        <w:t>ЕЛДЕН</w:t>
        <w:br/>
        <w:t>Гкаймакі</w:t>
        <w:br/>
        <w:t>60</w:t>
        <w:br/>
        <w:t>?раао) 2 Ө-то) 54</w:t>
        <w:br/>
        <w:t>аз</w:t>
        <w:br/>
        <w:t>(04:е)</w:t>
        <w:br/>
        <w:t>ай</w:t>
        <w:br/>
        <w:t>(ою)</w:t>
        <w:br/>
        <w:t>аға</w:t>
        <w:br/>
        <w:t>(51944</w:t>
        <w:br/>
        <w:t>ағаш</w:t>
        <w:br/>
        <w:t>(о?)</w:t>
        <w:br/>
        <w:t>адам</w:t>
        <w:br/>
        <w:t>19159)</w:t>
        <w:br/>
        <w:t>ақша</w:t>
        <w:br/>
        <w:t>(ФАР</w:t>
        <w:br/>
        <w:t>ақыл</w:t>
        <w:br/>
        <w:t>(она</w:t>
        <w:br/>
        <w:t>алғыс</w:t>
        <w:br/>
        <w:t>ШБРАРА</w:t>
        <w:br/>
        <w:t>ана</w:t>
        <w:br/>
        <w:t>(о-В</w:t>
        <w:br/>
        <w:t>апа</w:t>
        <w:br/>
        <w:t>(оу</w:t>
        <w:br/>
        <w:t>арман</w:t>
        <w:br/>
        <w:t>214-454)</w:t>
        <w:br/>
        <w:t>ос</w:t>
        <w:br/>
        <w:t>(о)</w:t>
        <w:br/>
        <w:t>аспан</w:t>
        <w:br/>
        <w:t>(орн</w:t>
        <w:br/>
        <w:t>же)</w:t>
        <w:br/>
        <w:t>Гсыльтан1</w:t>
        <w:br/>
        <w:t>ізі</w:t>
        <w:br/>
        <w:t>Гмэмиль|</w:t>
        <w:br/>
        <w:t>2Е</w:t>
        <w:br/>
        <w:t>(кирімі</w:t>
        <w:br/>
        <w:t>%</w:t>
      </w:r>
    </w:p>
    <w:p>
      <w:r>
        <w:t>тоң!</w:t>
        <w:br/>
        <w:t>Гую1</w:t>
        <w:br/>
        <w:t>ы</w:t>
        <w:br/>
        <w:t>бьмн81</w:t>
        <w:br/>
        <w:t>Ж</w:t>
        <w:br/>
        <w:t>Гджо1</w:t>
        <w:br/>
        <w:t>ы</w:t>
        <w:br/>
        <w:t>Гтақ|</w:t>
        <w:br/>
        <w:t>ты</w:t>
        <w:br/>
        <w:t>Гджүсі</w:t>
        <w:br/>
        <w:t>жіж</w:t>
        <w:br/>
        <w:t>ҮСЕН</w:t>
        <w:br/>
        <w:t>АРН</w:t>
        <w:br/>
        <w:t>ГСОСАДЖЫН</w:t>
        <w:br/>
        <w:t>экесі. Фо 81 ард)</w:t>
        <w:br/>
        <w:t>демалыс</w:t>
        <w:br/>
        <w:t>(ее)</w:t>
        <w:br/>
        <w:t>дене</w:t>
        <w:br/>
        <w:t>(еш)</w:t>
        <w:br/>
        <w:t>денсаулық</w:t>
        <w:br/>
        <w:t>(ШАН)</w:t>
        <w:br/>
        <w:t>Дос</w:t>
        <w:br/>
        <w:t>(--)</w:t>
        <w:br/>
        <w:t>достық</w:t>
        <w:br/>
        <w:t>(2.61)</w:t>
        <w:br/>
        <w:t>дұрыс</w:t>
        <w:br/>
        <w:t>(а-а)</w:t>
        <w:br/>
        <w:t>дүкен</w:t>
        <w:br/>
        <w:t>(5-24)</w:t>
        <w:br/>
        <w:t>егер</w:t>
        <w:br/>
        <w:t>(9424)</w:t>
        <w:br/>
        <w:t>ел</w:t>
        <w:br/>
        <w:t>(9)</w:t>
        <w:br/>
        <w:t>елші</w:t>
        <w:br/>
        <w:t>(ША)</w:t>
        <w:br/>
        <w:t>елшілік</w:t>
        <w:br/>
        <w:t>ЕСІСЕЗ</w:t>
        <w:br/>
        <w:t>ең</w:t>
        <w:br/>
        <w:t>Тот?</w:t>
        <w:br/>
        <w:t>ер</w:t>
        <w:br/>
        <w:t>ой</w:t>
        <w:br/>
        <w:t>Ев, 6</w:t>
      </w:r>
    </w:p>
    <w:p>
      <w:r>
        <w:t>Гторо, кил1</w:t>
        <w:br/>
        <w:t>8, ч</w:t>
        <w:br/>
        <w:t>(хе, наль1</w:t>
        <w:br/>
        <w:t>%</w:t>
        <w:br/>
        <w:t>Шмекі</w:t>
        <w:br/>
        <w:t>Ел)</w:t>
        <w:br/>
        <w:t>Птосыгуан2</w:t>
        <w:br/>
        <w:t>Жо)</w:t>
        <w:br/>
        <w:t>(ожони1</w:t>
        <w:br/>
        <w:t>ж)</w:t>
        <w:br/>
        <w:t>Гтоши1</w:t>
        <w:br/>
        <w:t>аш, он</w:t>
        <w:br/>
        <w:t>Пиенпиль, пен1</w:t>
        <w:br/>
        <w:t>ен</w:t>
        <w:br/>
        <w:t>Гсоннимі</w:t>
        <w:br/>
        <w:t>же</w:t>
        <w:br/>
        <w:t>Гхотель1</w:t>
        <w:br/>
        <w:t>аң, ы“</w:t>
        <w:br/>
        <w:t>Г(сонио, таль1</w:t>
        <w:br/>
        <w:t>|</w:t>
        <w:br/>
        <w:t>Пписан)</w:t>
        <w:br/>
        <w:t>218</w:t>
        <w:br/>
        <w:t>Гкирым2</w:t>
        <w:br/>
        <w:t>гей</w:t>
        <w:br/>
        <w:t>Пджуңнийхан1</w:t>
        <w:br/>
        <w:t>эро. зо) 5184</w:t>
        <w:br/>
        <w:t>асхана</w:t>
        <w:br/>
        <w:t>(оға ӛнер)</w:t>
        <w:br/>
        <w:t>ата</w:t>
        <w:br/>
        <w:t>(о-ЕН</w:t>
        <w:br/>
        <w:t>ашық</w:t>
        <w:br/>
        <w:t>(0-4)</w:t>
        <w:br/>
        <w:t>аялдама</w:t>
        <w:br/>
        <w:t>(ореггар</w:t>
        <w:br/>
        <w:t>әже</w:t>
        <w:br/>
        <w:t>(оҢ|)</w:t>
        <w:br/>
        <w:t>әйел</w:t>
        <w:br/>
        <w:t>(0Ң01%)</w:t>
        <w:br/>
        <w:t>әке</w:t>
        <w:br/>
        <w:t>(94)</w:t>
        <w:br/>
        <w:t>ән</w:t>
        <w:br/>
        <w:t>(98)</w:t>
      </w:r>
    </w:p>
    <w:p>
      <w:r>
        <w:t>бақыт</w:t>
        <w:br/>
        <w:t>(834)</w:t>
        <w:br/>
        <w:t>бала</w:t>
        <w:br/>
        <w:t>(шен</w:t>
        <w:br/>
        <w:t>балық</w:t>
        <w:br/>
        <w:t>(ере)</w:t>
        <w:br/>
        <w:t>бар</w:t>
        <w:br/>
        <w:t>эдво 2. Өзо) 8184</w:t>
        <w:br/>
        <w:t>ескерткіш</w:t>
        <w:br/>
        <w:t>ЕЗ, ЕЕ</w:t>
        <w:br/>
        <w:t>есік</w:t>
        <w:br/>
        <w:t>(0445)</w:t>
        <w:br/>
        <w:t>ет</w:t>
        <w:br/>
        <w:t>(9!)</w:t>
        <w:br/>
        <w:t>ешкім</w:t>
        <w:br/>
        <w:t>(ой)</w:t>
        <w:br/>
        <w:t>ешқашан</w:t>
        <w:br/>
        <w:t>(04Ң&gt;РАН</w:t>
        <w:br/>
        <w:t>жазу</w:t>
        <w:br/>
        <w:t>(2-8)</w:t>
        <w:br/>
        <w:t>жаңбыр</w:t>
        <w:br/>
        <w:t>тәне)</w:t>
        <w:br/>
        <w:t>жауап</w:t>
        <w:br/>
        <w:t>ЕЗІ</w:t>
        <w:br/>
        <w:t>жер</w:t>
        <w:br/>
        <w:t>(а)</w:t>
        <w:br/>
        <w:t>жоқ</w:t>
        <w:br/>
        <w:t>(%ж%)</w:t>
        <w:br/>
        <w:t>жол</w:t>
        <w:br/>
        <w:t>ЕЗ)</w:t>
        <w:br/>
        <w:t>жұмыс</w:t>
        <w:br/>
        <w:t>(ың 254</w:t>
        <w:br/>
        <w:t>жүк</w:t>
        <w:br/>
        <w:t>84 (85</w:t>
        <w:br/>
        <w:t>анар</w:t>
        <w:br/>
        <w:t>Пчульпанса1</w:t>
        <w:br/>
        <w:t>ат, яғ</w:t>
        <w:br/>
        <w:t>(моду, джынбу1|</w:t>
        <w:br/>
        <w:t>ЕЕЕ</w:t>
        <w:br/>
        <w:t>Пылгүль, пӛмені</w:t>
        <w:br/>
        <w:t>хы, ФА</w:t>
        <w:br/>
        <w:t>(джишік, хакшик1</w:t>
        <w:br/>
        <w:t>ЕЗ</w:t>
      </w:r>
    </w:p>
    <w:p>
      <w:r>
        <w:t>Гкот1</w:t>
        <w:br/>
        <w:t>“т</w:t>
        <w:br/>
        <w:t>Гхонмун2</w:t>
        <w:br/>
        <w:t>св, Ы5, %5З</w:t>
        <w:br/>
        <w:t>(торо, гуаңджаң, ундоңджаң1</w:t>
        <w:br/>
        <w:t>жн |ә</w:t>
        <w:br/>
        <w:t>(джүнбихада1</w:t>
        <w:br/>
        <w:t>ңғ)</w:t>
        <w:br/>
        <w:t>(моксори)</w:t>
        <w:br/>
        <w:t>ЕӘТЕТІЗЕУ</w:t>
        <w:br/>
        <w:t>Пкыпсад</w:t>
        <w:br/>
        <w:t>ағы</w:t>
        <w:br/>
        <w:t>Гхуаджанші л1</w:t>
        <w:br/>
        <w:t>о;</w:t>
        <w:br/>
        <w:t>Гәк1</w:t>
        <w:br/>
        <w:t>од</w:t>
        <w:br/>
        <w:t>Гяккук1</w:t>
        <w:br/>
        <w:t>62</w:t>
        <w:br/>
        <w:t>жэррео 2 Өзге) 81931</w:t>
        <w:br/>
        <w:t>баспа</w:t>
        <w:br/>
        <w:t>(СІ Ғәзті8</w:t>
        <w:br/>
        <w:t>бәрі</w:t>
        <w:br/>
        <w:t>(өңге)</w:t>
        <w:br/>
        <w:t>бет</w:t>
        <w:br/>
        <w:t>(%)</w:t>
        <w:br/>
        <w:t>білім</w:t>
        <w:br/>
        <w:t>(Ша)</w:t>
        <w:br/>
        <w:t>гүл</w:t>
        <w:br/>
        <w:t>(а)</w:t>
        <w:br/>
        <w:t>ғылым</w:t>
        <w:br/>
        <w:t>Егіз)</w:t>
        <w:br/>
        <w:t>дала</w:t>
        <w:br/>
        <w:t>і-іең</w:t>
        <w:br/>
        <w:t>дайындау</w:t>
        <w:br/>
        <w:t>(ЕМІУНЕНЕІ</w:t>
        <w:br/>
        <w:t>дауыс</w:t>
        <w:br/>
        <w:t>(сеоі-А)</w:t>
        <w:br/>
        <w:t>даоны</w:t>
        <w:br/>
        <w:t>(сюря)</w:t>
        <w:br/>
        <w:t>дәретхана</w:t>
        <w:br/>
        <w:t>(саан-І)</w:t>
        <w:br/>
        <w:t>дәрі</w:t>
      </w:r>
    </w:p>
    <w:p>
      <w:r>
        <w:t>(Ші)</w:t>
        <w:br/>
        <w:t>дәріхана</w:t>
        <w:br/>
        <w:t>(Ше әне)</w:t>
        <w:br/>
        <w:t>че)</w:t>
        <w:br/>
        <w:t>ПШиктаң1</w:t>
        <w:br/>
        <w:t>Жорнх|</w:t>
        <w:br/>
        <w:t>Гхарабыджый1</w:t>
        <w:br/>
        <w:t>сігі</w:t>
        <w:br/>
        <w:t>Гиеллин1</w:t>
        <w:br/>
        <w:t>а-а</w:t>
        <w:br/>
        <w:t>Гджыңоджон?</w:t>
        <w:br/>
        <w:t>жиы</w:t>
        <w:br/>
        <w:t>Гхалмени1</w:t>
        <w:br/>
        <w:t>оі, 044</w:t>
        <w:br/>
        <w:t>Плуйын, Есоң1</w:t>
        <w:br/>
        <w:t>онңх|</w:t>
        <w:br/>
        <w:t>Габыджый)</w:t>
        <w:br/>
        <w:t>ка)</w:t>
        <w:br/>
        <w:t>Гноре|</w:t>
        <w:br/>
        <w:t>%Әе, 5</w:t>
        <w:br/>
        <w:t>Гхенун, хеңбок 1</w:t>
        <w:br/>
        <w:t>ою, оігіо|</w:t>
        <w:br/>
        <w:t>Гаи, оринй1</w:t>
        <w:br/>
        <w:t>12)</w:t>
        <w:br/>
        <w:t>Гкоги1</w:t>
        <w:br/>
        <w:t>91, ос)</w:t>
        <w:br/>
        <w:t>(иннын, итта1</w:t>
        <w:br/>
        <w:t>за)</w:t>
        <w:br/>
        <w:t>Гмырый|</w:t>
        <w:br/>
        <w:t>Яя</w:t>
        <w:br/>
        <w:t>Гхюшик |</w:t>
        <w:br/>
        <w:t>ЕЗ</w:t>
        <w:br/>
        <w:t>(мом1</w:t>
        <w:br/>
        <w:t>тіг)</w:t>
        <w:br/>
        <w:t>Пкынган1</w:t>
        <w:br/>
        <w:t>м</w:t>
        <w:br/>
        <w:t>ШМінгүуі1</w:t>
        <w:br/>
        <w:t>5</w:t>
        <w:br/>
        <w:t>Гулжьн)</w:t>
      </w:r>
    </w:p>
    <w:p>
      <w:r>
        <w:t>Әң-, жәе</w:t>
        <w:br/>
        <w:t>(маннін, ольбарын 1</w:t>
        <w:br/>
        <w:t>Аң</w:t>
        <w:br/>
        <w:t>Гсаңджымд</w:t>
        <w:br/>
        <w:t>ве</w:t>
        <w:br/>
        <w:t>Гманяге1</w:t>
        <w:br/>
        <w:t>ар в</w:t>
        <w:br/>
        <w:t>Гкукмин, минджок|</w:t>
        <w:br/>
        <w:t>СА)</w:t>
        <w:br/>
        <w:t>Гтеса)</w:t>
        <w:br/>
        <w:t>ШАҢЫ</w:t>
        <w:br/>
        <w:t>Гтесакуан)</w:t>
        <w:br/>
        <w:t>254, 642</w:t>
        <w:br/>
        <w:t>Гқаджаң, меу)</w:t>
        <w:br/>
        <w:t>ШАРҚ ыы</w:t>
        <w:br/>
        <w:t>Гнамджа, намсың|</w:t>
        <w:br/>
        <w:t>яз</w:t>
        <w:br/>
        <w:t>|</w:t>
        <w:br/>
        <w:t>пы"</w:t>
        <w:br/>
        <w:t>ЖА, нгі</w:t>
        <w:br/>
        <w:t>(мүльджіл, мүльгон1</w:t>
        <w:br/>
        <w:t>Аз)</w:t>
        <w:br/>
        <w:t>Гсегуан1</w:t>
        <w:br/>
        <w:t>ан-реф</w:t>
        <w:br/>
        <w:t>(маннада)</w:t>
        <w:br/>
        <w:t>Бары!</w:t>
        <w:br/>
        <w:t>ПГсунсы, чарие1</w:t>
        <w:br/>
        <w:t>гг)</w:t>
        <w:br/>
        <w:t>ода)</w:t>
        <w:br/>
        <w:t>ЯЗ, Ж)</w:t>
        <w:br/>
        <w:t>Гкеяк, хабый1</w:t>
        <w:br/>
        <w:t>%Л, же</w:t>
        <w:br/>
        <w:t>Інітке, ніджін1</w:t>
        <w:br/>
        <w:t>(нунь1</w:t>
        <w:br/>
        <w:t>ете</w:t>
        <w:br/>
        <w:t>Гсусоң судан |</w:t>
        <w:br/>
        <w:t>к</w:t>
        <w:br/>
        <w:t>Гтоумі</w:t>
        <w:br/>
        <w:t>жены</w:t>
        <w:br/>
        <w:t>Гджыльламфе|</w:t>
        <w:br/>
        <w:t>85</w:t>
      </w:r>
    </w:p>
    <w:p>
      <w:r>
        <w:t>ДЕНЕДЕГІ</w:t>
        <w:br/>
        <w:t>Гкинемдоңсаң, кинемби1</w:t>
        <w:br/>
        <w:t>ға</w:t>
        <w:br/>
        <w:t>5.</w:t>
        <w:br/>
        <w:t>мун</w:t>
        <w:br/>
        <w:t>321</w:t>
        <w:br/>
        <w:t>Гкоги1</w:t>
        <w:br/>
        <w:t>онғе( ғ)</w:t>
        <w:br/>
        <w:t>Гомудо1</w:t>
        <w:br/>
        <w:t>жнне( 54)</w:t>
        <w:br/>
        <w:t>Гханбындо)</w:t>
        <w:br/>
        <w:t>жаг)</w:t>
        <w:br/>
        <w:t>ГсыдаЛ</w:t>
        <w:br/>
        <w:t>1</w:t>
        <w:br/>
        <w:t>(ги1</w:t>
        <w:br/>
        <w:t>ЙІ</w:t>
        <w:br/>
        <w:t>Ттедалд</w:t>
        <w:br/>
        <w:t>Гтан|</w:t>
        <w:br/>
        <w:t>она, жс</w:t>
        <w:br/>
        <w:t>Ганин, ымнін1</w:t>
        <w:br/>
        <w:t>Ж</w:t>
        <w:br/>
        <w:t>Гкиль1</w:t>
        <w:br/>
        <w:t>3)</w:t>
        <w:br/>
        <w:t>Гиль1</w:t>
        <w:br/>
        <w:t>аа. ы</w:t>
        <w:br/>
        <w:t>Гхуамүль, джум 1</w:t>
        <w:br/>
        <w:t>яла. еі 8</w:t>
        <w:br/>
        <w:t>көше</w:t>
        <w:br/>
        <w:t>ЕТІГІН</w:t>
        <w:br/>
        <w:t>Күн</w:t>
        <w:br/>
        <w:t>Із!</w:t>
        <w:br/>
        <w:t>кігап</w:t>
        <w:br/>
        <w:t>ЕЕІЗІ</w:t>
        <w:br/>
        <w:t>кітапхана</w:t>
        <w:br/>
        <w:t>ШЕ 131-2408)</w:t>
        <w:br/>
        <w:t>қағаз</w:t>
        <w:br/>
        <w:t>БІРДЕ</w:t>
        <w:br/>
        <w:t>қала</w:t>
        <w:br/>
        <w:t>ішан</w:t>
        <w:br/>
        <w:t>қалам</w:t>
        <w:br/>
        <w:t>ше)</w:t>
        <w:br/>
        <w:t>қонақ</w:t>
        <w:br/>
        <w:t>(ші)</w:t>
        <w:br/>
        <w:t>қонақ үй</w:t>
      </w:r>
    </w:p>
    <w:p>
      <w:r>
        <w:t>ЕМЕ</w:t>
        <w:br/>
        <w:t>қыз</w:t>
        <w:br/>
        <w:t>1а)</w:t>
        <w:br/>
        <w:t>қымбат</w:t>
        <w:br/>
        <w:t>ЕМ</w:t>
        <w:br/>
        <w:t>май</w:t>
        <w:br/>
        <w:t>і5і01|)</w:t>
        <w:br/>
        <w:t>маңызды</w:t>
        <w:br/>
        <w:t>(Шоман)</w:t>
        <w:br/>
        <w:t>66</w:t>
        <w:br/>
        <w:t>эро). ФМ 1</w:t>
        <w:br/>
        <w:t>мата</w:t>
        <w:br/>
        <w:t>Пөнен</w:t>
        <w:br/>
        <w:t>махаббат</w:t>
        <w:br/>
        <w:t>(ені)</w:t>
        <w:br/>
        <w:t>мәдениет</w:t>
        <w:br/>
        <w:t>1044|1.19)</w:t>
        <w:br/>
        <w:t>мекеме</w:t>
        <w:br/>
        <w:t>(190)</w:t>
        <w:br/>
        <w:t>мемлекет</w:t>
        <w:br/>
        <w:t>ЕСЕСЕУ</w:t>
        <w:br/>
        <w:t>монша</w:t>
        <w:br/>
        <w:t>(БАБ</w:t>
        <w:br/>
        <w:t>мөлдір</w:t>
        <w:br/>
        <w:t>ішсін)</w:t>
        <w:br/>
        <w:t>нан</w:t>
        <w:br/>
        <w:t>54</w:t>
        <w:br/>
        <w:t>нәзік</w:t>
        <w:br/>
        <w:t>ТЕС</w:t>
        <w:br/>
        <w:t>негізгі</w:t>
        <w:br/>
        <w:t>(ла)</w:t>
        <w:br/>
        <w:t>ой</w:t>
        <w:br/>
        <w:t>іФоП</w:t>
        <w:br/>
        <w:t>ойлау</w:t>
        <w:br/>
        <w:t>өтеген</w:t>
        <w:br/>
        <w:t>ойын</w:t>
        <w:br/>
        <w:t>Жо). Фо) 3) 4</w:t>
        <w:br/>
        <w:t>заң</w:t>
        <w:br/>
        <w:t>г)</w:t>
        <w:br/>
        <w:t>зат</w:t>
      </w:r>
    </w:p>
    <w:p>
      <w:r>
        <w:t>(5)</w:t>
        <w:br/>
        <w:t>кеден</w:t>
        <w:br/>
        <w:t>(Іі)</w:t>
        <w:br/>
        <w:t>кездесу</w:t>
        <w:br/>
        <w:t>ЕМЕ</w:t>
        <w:br/>
        <w:t>кезек</w:t>
        <w:br/>
        <w:t>(914)</w:t>
        <w:br/>
        <w:t>келу</w:t>
        <w:br/>
        <w:t>(45%)</w:t>
        <w:br/>
        <w:t>келісім</w:t>
        <w:br/>
        <w:t>(а)5)</w:t>
        <w:br/>
        <w:t>кеш</w:t>
        <w:br/>
        <w:t>(хі)</w:t>
        <w:br/>
        <w:t>киім</w:t>
        <w:br/>
        <w:t>(&gt;10|3)</w:t>
        <w:br/>
        <w:t>көз</w:t>
        <w:br/>
        <w:t>Із ж)</w:t>
        <w:br/>
        <w:t>көлік</w:t>
        <w:br/>
        <w:t>ЕСЕ</w:t>
        <w:br/>
        <w:t>көмек</w:t>
        <w:br/>
        <w:t>(|94)</w:t>
        <w:br/>
        <w:t>көрме</w:t>
        <w:br/>
        <w:t>ЦЕЛ йе;</w:t>
        <w:br/>
        <w:t>асы)</w:t>
        <w:br/>
        <w:t>Шын|</w:t>
        <w:br/>
        <w:t>АНЫ</w:t>
        <w:br/>
        <w:t>Гсараң)</w:t>
        <w:br/>
        <w:t>ев)</w:t>
        <w:br/>
        <w:t>мунхуа)</w:t>
        <w:br/>
        <w:t>жы, 21%)</w:t>
        <w:br/>
        <w:t>Гджоджик, кигуан)</w:t>
        <w:br/>
        <w:t>Ән, ао)</w:t>
        <w:br/>
        <w:t>Пажыңбу, кукка)</w:t>
        <w:br/>
        <w:t>ы</w:t>
        <w:br/>
        <w:t>Імогактаң)</w:t>
        <w:br/>
        <w:t>лə”</w:t>
        <w:br/>
        <w:t>Гтуманхан1</w:t>
        <w:br/>
        <w:t>”</w:t>
        <w:br/>
        <w:t>(паң!</w:t>
        <w:br/>
        <w:t>Ше, жаа</w:t>
        <w:br/>
        <w:t>Гсоңняңхан, пудыроун)</w:t>
        <w:br/>
        <w:t>жәйф, жылғ)</w:t>
        <w:br/>
        <w:t>(джугхан, гибончогин1</w:t>
      </w:r>
    </w:p>
    <w:p>
      <w:r>
        <w:t>ж</w:t>
        <w:br/>
        <w:t>Гсеңгак1</w:t>
        <w:br/>
        <w:t>жгінігі</w:t>
        <w:br/>
        <w:t>Гсеңгакхада 1</w:t>
        <w:br/>
        <w:t>шо|, 9)</w:t>
        <w:br/>
        <w:t>Гнори, гейм)</w:t>
        <w:br/>
        <w:t>68</w:t>
        <w:br/>
        <w:t>Жаа - Өзге 583</w:t>
        <w:br/>
        <w:t>ойыншық</w:t>
        <w:br/>
        <w:t>(201|9144)</w:t>
        <w:br/>
        <w:t>оқу</w:t>
        <w:br/>
        <w:t>(өз)</w:t>
        <w:br/>
        <w:t>оқулық</w:t>
        <w:br/>
        <w:t>(еЕч)</w:t>
        <w:br/>
        <w:t>оқушы</w:t>
        <w:br/>
        <w:t>(әім)</w:t>
        <w:br/>
        <w:t>оқытушы</w:t>
        <w:br/>
        <w:t>(218)</w:t>
        <w:br/>
        <w:t>оңай</w:t>
        <w:br/>
        <w:t>(жофо|)</w:t>
        <w:br/>
        <w:t>оңаша</w:t>
        <w:br/>
        <w:t>(ФОРАН</w:t>
        <w:br/>
        <w:t>орта</w:t>
        <w:br/>
        <w:t>(ә.әеу)</w:t>
        <w:br/>
        <w:t>осы</w:t>
        <w:br/>
        <w:t>(94)</w:t>
        <w:br/>
        <w:t>от</w:t>
        <w:br/>
        <w:t>(%)</w:t>
        <w:br/>
        <w:t>отан</w:t>
        <w:br/>
        <w:t>(ЕҢ</w:t>
        <w:br/>
        <w:t>өзі</w:t>
        <w:br/>
        <w:t>(91%)</w:t>
        <w:br/>
        <w:t>өкімет</w:t>
        <w:br/>
        <w:t>(ғ|:19))</w:t>
        <w:br/>
        <w:t>Әс</w:t>
        <w:br/>
        <w:t>Пджаңнанком |</w:t>
        <w:br/>
        <w:t>біс, жән</w:t>
        <w:br/>
        <w:t>Гильта, коңбухада)</w:t>
        <w:br/>
        <w:t>А</w:t>
      </w:r>
    </w:p>
    <w:p>
      <w:r>
        <w:t>Гкиогуасыд</w:t>
        <w:br/>
        <w:t>аран</w:t>
        <w:br/>
        <w:t>Гхаксең|</w:t>
        <w:br/>
        <w:t>ША)</w:t>
        <w:br/>
        <w:t>Гкеса1</w:t>
        <w:br/>
        <w:t>Е</w:t>
        <w:br/>
        <w:t>Шшиун)</w:t>
        <w:br/>
        <w:t>в-д Ві</w:t>
        <w:br/>
        <w:t>Гханджыкхан |</w:t>
        <w:br/>
        <w:t>ергі</w:t>
        <w:br/>
        <w:t>Іджуңаңый, джуңганый)</w:t>
        <w:br/>
        <w:t>0/24</w:t>
        <w:br/>
        <w:t>Гигыт</w:t>
        <w:br/>
        <w:t>ы</w:t>
        <w:br/>
        <w:t>в</w:t>
        <w:br/>
        <w:t>(пуль1</w:t>
        <w:br/>
        <w:t>тігі, 85, Яя</w:t>
        <w:br/>
        <w:t>Гколли, джоңбу, хенджоңбу|</w:t>
        <w:br/>
        <w:t>эро . Фо) 81 8-4</w:t>
        <w:br/>
        <w:t>өмір</w:t>
        <w:br/>
        <w:t>ЕСІСІ-І</w:t>
        <w:br/>
        <w:t>өнер</w:t>
        <w:br/>
        <w:t>ЛЕ)</w:t>
        <w:br/>
        <w:t>өте</w:t>
        <w:br/>
        <w:t>(81Еф)</w:t>
        <w:br/>
        <w:t>пайдалы</w:t>
        <w:br/>
        <w:t>(шо теі)</w:t>
        <w:br/>
        <w:t>пайдасыз</w:t>
        <w:br/>
        <w:t>(шо|с&gt;&lt;)</w:t>
        <w:br/>
        <w:t>сағат</w:t>
        <w:br/>
        <w:t>(АРЫ</w:t>
        <w:br/>
        <w:t>сағыну</w:t>
        <w:br/>
        <w:t>(Ая)</w:t>
        <w:br/>
        <w:t>салқын</w:t>
        <w:br/>
        <w:t>(ы?!)</w:t>
        <w:br/>
        <w:t>сапа</w:t>
        <w:br/>
        <w:t>(АҒ)</w:t>
        <w:br/>
        <w:t>сапалы</w:t>
        <w:br/>
        <w:t>(Ага)</w:t>
        <w:br/>
        <w:t>сапасыз</w:t>
        <w:br/>
        <w:t>(АҚА-25)</w:t>
        <w:br/>
        <w:t>сарай</w:t>
        <w:br/>
        <w:t>(АЮП</w:t>
        <w:br/>
        <w:t>сауда</w:t>
      </w:r>
    </w:p>
    <w:p>
      <w:r>
        <w:t>АР г4)</w:t>
        <w:br/>
        <w:t>72</w:t>
        <w:br/>
        <w:t>тұру</w:t>
        <w:br/>
        <w:t>18)</w:t>
        <w:br/>
        <w:t>гүвіну</w:t>
        <w:br/>
        <w:t>АЕ)</w:t>
        <w:br/>
        <w:t>ШАН (4,2</w:t>
        <w:br/>
        <w:t>ІНЕН</w:t>
        <w:br/>
        <w:t>ұйықтау</w:t>
        <w:br/>
        <w:t>(Ер)</w:t>
        <w:br/>
        <w:t>ұйым</w:t>
        <w:br/>
        <w:t>ІСІЛ-)</w:t>
        <w:br/>
        <w:t>ұлт</w:t>
        <w:br/>
        <w:t>ІШЕ!</w:t>
        <w:br/>
        <w:t>ұмыту</w:t>
        <w:br/>
        <w:t>(821)</w:t>
        <w:br/>
        <w:t>ұнау</w:t>
        <w:br/>
        <w:t>е)”</w:t>
        <w:br/>
        <w:t>ұсыну</w:t>
        <w:br/>
        <w:t>(65)</w:t>
        <w:br/>
        <w:t>ұшу</w:t>
        <w:br/>
        <w:t>(4%)</w:t>
        <w:br/>
        <w:t>үй</w:t>
        <w:br/>
        <w:t>(3191)</w:t>
        <w:br/>
        <w:t>үйрену</w:t>
        <w:br/>
        <w:t>(8018 5Ь)</w:t>
        <w:br/>
        <w:t>үлгеру</w:t>
        <w:br/>
        <w:t>(82%)</w:t>
        <w:br/>
        <w:t>70</w:t>
        <w:br/>
        <w:t>эре 2 Ӛ-до) 8) 8-4)</w:t>
        <w:br/>
        <w:t>саясат</w:t>
        <w:br/>
        <w:t>(Аю</w:t>
        <w:br/>
        <w:t>саяхат</w:t>
        <w:br/>
        <w:t>(АоҒа</w:t>
        <w:br/>
        <w:t>сенім</w:t>
        <w:br/>
        <w:t>(АТ)</w:t>
        <w:br/>
        <w:t>сирек</w:t>
        <w:br/>
        <w:t>(518)</w:t>
        <w:br/>
        <w:t>сөз</w:t>
        <w:br/>
        <w:t>(41%)</w:t>
        <w:br/>
        <w:t>сөйлеу</w:t>
        <w:br/>
        <w:t>ЕСІЛІСЕЗ</w:t>
        <w:br/>
        <w:t>су</w:t>
        <w:br/>
        <w:t>(ег)</w:t>
        <w:br/>
        <w:t>сұрау</w:t>
        <w:br/>
        <w:t>(гене)</w:t>
        <w:br/>
        <w:t>сүт</w:t>
      </w:r>
    </w:p>
    <w:p>
      <w:r>
        <w:t>(5)</w:t>
        <w:br/>
        <w:t>сыйлау</w:t>
        <w:br/>
        <w:t>(-шігре)</w:t>
        <w:br/>
        <w:t>сыйлық</w:t>
        <w:br/>
        <w:t>(2-64)</w:t>
        <w:br/>
        <w:t>тағы</w:t>
        <w:br/>
        <w:t>(еря)</w:t>
        <w:br/>
        <w:t>таза</w:t>
        <w:br/>
        <w:t>(еряр</w:t>
        <w:br/>
        <w:t>%х)</w:t>
        <w:br/>
        <w:t>Гажынии1</w:t>
        <w:br/>
        <w:t>019%</w:t>
        <w:br/>
        <w:t>Гиыхені</w:t>
        <w:br/>
        <w:t>ын</w:t>
        <w:br/>
        <w:t>ІмидімД</w:t>
        <w:br/>
        <w:t>сал, 5112,</w:t>
        <w:br/>
        <w:t>Гтімілге, хигүхан|</w:t>
        <w:br/>
        <w:t>Ек</w:t>
        <w:br/>
        <w:t>Гтаныд</w:t>
        <w:br/>
        <w:t>взсі</w:t>
        <w:br/>
        <w:t>Гмальхада1</w:t>
        <w:br/>
        <w:t>ы</w:t>
        <w:br/>
        <w:t>Імуль1</w:t>
        <w:br/>
        <w:t>Ес, ағағ</w:t>
        <w:br/>
        <w:t>Імұтта, джилмунхада1</w:t>
        <w:br/>
        <w:t>Бі</w:t>
        <w:br/>
        <w:t>Гуо1</w:t>
        <w:br/>
        <w:t>Яғ)</w:t>
        <w:br/>
        <w:t>(сынмульхада|</w:t>
        <w:br/>
        <w:t>яж</w:t>
        <w:br/>
        <w:t>Гсынмуль1</w:t>
        <w:br/>
        <w:t>сүІ</w:t>
        <w:br/>
        <w:t>Гташи1</w:t>
        <w:br/>
        <w:t>2 Б24:11</w:t>
        <w:br/>
        <w:t>ІГкекытан1</w:t>
      </w:r>
    </w:p>
    <w:p>
      <w:r>
        <w:t>ЖРА). о) 5 81</w:t>
        <w:br/>
        <w:t>тазалау</w:t>
        <w:br/>
        <w:t>(енігре)</w:t>
        <w:br/>
        <w:t>танысу</w:t>
        <w:br/>
        <w:t>(ЕҢ)</w:t>
        <w:br/>
        <w:t>таңдау</w:t>
        <w:br/>
        <w:t>(ве)</w:t>
        <w:br/>
        <w:t>тап</w:t>
        <w:br/>
        <w:t>(ЕР</w:t>
        <w:br/>
        <w:t>тапсырма</w:t>
        <w:br/>
        <w:t>(ерден)</w:t>
        <w:br/>
        <w:t>тәрбие</w:t>
        <w:br/>
        <w:t>(ЕҢнен|ой)</w:t>
        <w:br/>
        <w:t>тәрбиелеу</w:t>
        <w:br/>
        <w:t>(Енн|Ша)&lt;)</w:t>
        <w:br/>
        <w:t>тегін</w:t>
        <w:br/>
        <w:t>(нгі)</w:t>
        <w:br/>
        <w:t>тез</w:t>
        <w:br/>
        <w:t>(Ее)</w:t>
        <w:br/>
        <w:t>темекі</w:t>
        <w:br/>
        <w:t>(на) :4)</w:t>
        <w:br/>
        <w:t>темір:</w:t>
        <w:br/>
        <w:t>(ҢІоы)</w:t>
        <w:br/>
        <w:t>төмен</w:t>
        <w:br/>
        <w:t>(8),</w:t>
        <w:br/>
        <w:t>төсек</w:t>
        <w:br/>
        <w:t>ЕЗЕЛЕ</w:t>
        <w:br/>
        <w:t>ИИ ИКЕГЛЕЕЕ</w:t>
        <w:br/>
        <w:t>хабар</w:t>
        <w:br/>
        <w:t>ШЕ-Үй</w:t>
        <w:br/>
        <w:t>хабарлау</w:t>
        <w:br/>
        <w:t>(әнің)</w:t>
        <w:br/>
        <w:t>хат.</w:t>
        <w:br/>
        <w:t>(88</w:t>
        <w:br/>
        <w:t>шақыру</w:t>
        <w:br/>
        <w:t>(АЕ)</w:t>
        <w:br/>
        <w:t>шаршау</w:t>
        <w:br/>
        <w:t>(Ам аре)</w:t>
        <w:br/>
        <w:t>шөлдеу</w:t>
        <w:br/>
        <w:t>(|е)</w:t>
        <w:br/>
        <w:t>шығу</w:t>
        <w:br/>
        <w:t>(А)</w:t>
        <w:br/>
        <w:t>ыдыс</w:t>
      </w:r>
    </w:p>
    <w:p>
      <w:r>
        <w:t>(014)</w:t>
        <w:br/>
        <w:t>ілу</w:t>
        <w:br/>
        <w:t>(4)</w:t>
        <w:br/>
        <w:t>іс</w:t>
        <w:br/>
        <w:t>(оА)</w:t>
        <w:br/>
        <w:t>ішу</w:t>
        <w:br/>
        <w:t>(е</w:t>
        <w:br/>
        <w:t>ашы</w:t>
        <w:br/>
        <w:t>Гсеңмең, сом)</w:t>
        <w:br/>
        <w:t>о, 218</w:t>
        <w:br/>
        <w:t>Гиесуль, кисуль1</w:t>
        <w:br/>
        <w:t>&gt;, ора</w:t>
        <w:br/>
        <w:t>(меу, аджу1</w:t>
        <w:br/>
        <w:t>тез, зе</w:t>
        <w:br/>
        <w:t>Гиюиқан, иювңхан)</w:t>
        <w:br/>
        <w:t>е)</w:t>
        <w:br/>
        <w:t>Гмуиқан1</w:t>
        <w:br/>
        <w:t>А, АРЫҚ 5ІЯ</w:t>
        <w:br/>
        <w:t>Ши, цшиган, шиге1</w:t>
        <w:br/>
        <w:t>шіЛЕЗЕ іе;</w:t>
        <w:br/>
        <w:t>Гкьриохада1</w:t>
        <w:br/>
        <w:t>АФ!</w:t>
        <w:br/>
        <w:t>Гоынылхан1</w:t>
        <w:br/>
        <w:t>І!</w:t>
        <w:br/>
        <w:t>Пджі ль1</w:t>
        <w:br/>
        <w:t>ы же</w:t>
        <w:br/>
        <w:t>Гджі льджоун(</w:t>
        <w:br/>
        <w:t>жо! әнге</w:t>
        <w:br/>
        <w:t>Гджири анджоун|</w:t>
        <w:br/>
        <w:t>мақ ш-б</w:t>
        <w:br/>
        <w:t>Гхагуан, гуңзон1</w:t>
        <w:br/>
        <w:t>арі</w:t>
        <w:br/>
        <w:t>Гсаңып|</w:t>
        <w:br/>
        <w:t>ША</w:t>
        <w:br/>
        <w:t>мер Шә</w:t>
        <w:br/>
        <w:t>Гситта, чоңсохада1</w:t>
        <w:br/>
        <w:t>Ән-ғс)</w:t>
        <w:br/>
        <w:t>Гманнада |</w:t>
        <w:br/>
        <w:t>шшг, Аңарг)</w:t>
        <w:br/>
        <w:t>Гкорыда, сынтекхада1</w:t>
        <w:br/>
        <w:t>жы, АЖ</w:t>
      </w:r>
    </w:p>
    <w:p>
      <w:r>
        <w:t>Гкегып, кечың!</w:t>
        <w:br/>
        <w:t>ел</w:t>
        <w:br/>
        <w:t>Гсукдже| |</w:t>
        <w:br/>
        <w:t>өне, шя</w:t>
        <w:br/>
        <w:t>Гияңбк, кенюкі1</w:t>
        <w:br/>
        <w:t>өрен), шабу</w:t>
        <w:br/>
        <w:t>Гияңюкхада, кеюкхада1</w:t>
        <w:br/>
        <w:t>кыш</w:t>
        <w:br/>
        <w:t>(муриоро1</w:t>
        <w:br/>
        <w:t>ша)</w:t>
        <w:br/>
        <w:t>ПпальлиД</w:t>
        <w:br/>
        <w:t>ЕнЕҢ</w:t>
        <w:br/>
        <w:t>Гтомбе)</w:t>
        <w:br/>
        <w:t>Ең</w:t>
        <w:br/>
        <w:t>Гчыль1</w:t>
        <w:br/>
        <w:t>ығ</w:t>
        <w:br/>
        <w:t>Гнаджын1</w:t>
        <w:br/>
        <w:t>ыз, аш</w:t>
        <w:br/>
        <w:t>Г(чимгу, чимде1</w:t>
        <w:br/>
        <w:t>“4</w:t>
        <w:br/>
        <w:t>Гсошик)</w:t>
        <w:br/>
        <w:t>ақпар, Фігігі</w:t>
        <w:br/>
        <w:t>(куаңгохада, аллида1</w:t>
        <w:br/>
        <w:t>ріхі|</w:t>
        <w:br/>
        <w:t>Гпенжый)</w:t>
        <w:br/>
        <w:t>жас)</w:t>
        <w:br/>
        <w:t>Гчотчыңхада1</w:t>
        <w:br/>
        <w:t>шәланр-</w:t>
        <w:br/>
        <w:t>Гпигонхада1</w:t>
        <w:br/>
        <w:t>ышсі |</w:t>
        <w:br/>
        <w:t>(монмарда1</w:t>
        <w:br/>
        <w:t>ше, Чо-аі</w:t>
        <w:br/>
        <w:t>Гтынада, / нагада1</w:t>
        <w:br/>
        <w:t>ік</w:t>
        <w:br/>
        <w:t>Гкырыт</w:t>
      </w:r>
    </w:p>
    <w:p>
      <w:r>
        <w:t>гіс!</w:t>
        <w:br/>
        <w:t>Гкылда</w:t>
        <w:br/>
        <w:t>ж</w:t>
        <w:br/>
        <w:t>Гиль1</w:t>
        <w:br/>
        <w:t>підісі</w:t>
        <w:br/>
        <w:t>Гмашида)</w:t>
        <w:br/>
        <w:t>73</w:t>
        <w:br/>
        <w:t>- ІЗ</w:t>
        <w:br/>
        <w:t>-в%</w:t>
        <w:br/>
        <w:t>-АЕХО</w:t>
        <w:br/>
        <w:t>-ЖЯя</w:t>
        <w:br/>
        <w:t>- аф</w:t>
        <w:br/>
        <w:t>-жж</w:t>
        <w:br/>
        <w:t>БЕЕСІСУЛ!</w:t>
        <w:br/>
        <w:t>ЕСЕР</w:t>
        <w:br/>
        <w:t>- о, 4, зе</w:t>
        <w:br/>
        <w:t>Қсыі</w:t>
        <w:br/>
        <w:t>9.</w:t>
        <w:br/>
        <w:t>н</w:t>
        <w:br/>
        <w:t>Аря</w:t>
        <w:br/>
        <w:t>Т</w:t>
        <w:br/>
        <w:t>АҚ9РАЫ018- 819)</w:t>
        <w:br/>
        <w:t>%-3</w:t>
        <w:br/>
        <w:t>37-38</w:t>
        <w:br/>
        <w:t>38-40</w:t>
        <w:br/>
        <w:t>40</w:t>
        <w:br/>
        <w:t>40-42</w:t>
        <w:br/>
        <w:t>2</w:t>
        <w:br/>
        <w:t>43-44</w:t>
        <w:br/>
        <w:t>4-48</w:t>
        <w:br/>
        <w:t>48-54</w:t>
        <w:br/>
        <w:t>54-56</w:t>
        <w:br/>
        <w:t>56-59</w:t>
        <w:br/>
        <w:t>59-73</w:t>
        <w:br/>
        <w:t>74-75</w:t>
        <w:br/>
        <w:t>75</w:t>
        <w:br/>
        <w:t>17 МЕ, 2 шОоімаь 3 ығ)</w:t>
        <w:br/>
        <w:t>ПІ, сыда, 2. ирысыда, 3. сальда)</w:t>
        <w:br/>
        <w:t>оравіс)</w:t>
      </w:r>
    </w:p>
    <w:p>
      <w:r>
        <w:t>Гихехадал</w:t>
        <w:br/>
        <w:t>Есі</w:t>
        <w:br/>
        <w:t>(тытта1|</w:t>
        <w:br/>
        <w:t>Ян</w:t>
        <w:br/>
        <w:t>(джомдкада</w:t>
        <w:br/>
        <w:t>іш, ж</w:t>
        <w:br/>
        <w:t>Гкигуан, джодиик)</w:t>
        <w:br/>
        <w:t>514</w:t>
        <w:br/>
        <w:t>(минджокд</w:t>
        <w:br/>
        <w:t>8гс)</w:t>
        <w:br/>
        <w:t>Гитта)</w:t>
        <w:br/>
        <w:t>анаға) жс)</w:t>
        <w:br/>
        <w:t>Гмаьме тілда)</w:t>
        <w:br/>
        <w:t>сш, мәресі</w:t>
        <w:br/>
        <w:t>Шшінчынхада, джеанхада)</w:t>
        <w:br/>
        <w:t>Шшс)</w:t>
        <w:br/>
        <w:t>Пнальда)</w:t>
        <w:br/>
        <w:t>%</w:t>
        <w:br/>
        <w:t>(джип)</w:t>
        <w:br/>
        <w:t>8)</w:t>
        <w:br/>
        <w:t>пеуда1</w:t>
        <w:br/>
        <w:t>жен)</w:t>
        <w:br/>
        <w:t>Гсоңгонхада1</w:t>
        <w:br/>
        <w:t>41) 89-29 48475</w:t>
        <w:br/>
        <w:t>- Ай аттары</w:t>
        <w:br/>
        <w:t>- Апта аттары</w:t>
        <w:br/>
        <w:t>- Уақыт белгілері</w:t>
        <w:br/>
        <w:t>- Жыл мезгілдері</w:t>
        <w:br/>
        <w:t>- Уақыт өлшемдері</w:t>
        <w:br/>
        <w:t>- Тәулдік мезгілдері</w:t>
        <w:br/>
        <w:t>- Түстер</w:t>
        <w:br/>
        <w:t>Сандар</w:t>
        <w:br/>
        <w:t>Қасиет</w:t>
        <w:br/>
        <w:t>Есімдіктер</w:t>
        <w:br/>
        <w:t>Жеміс-жидек, көкөніс</w:t>
      </w:r>
    </w:p>
    <w:p>
      <w:r>
        <w:t>аттаулары</w:t>
        <w:br/>
        <w:t>Шағын сөздік</w:t>
        <w:br/>
        <w:t>МазмұныҚҚазақтар үшін)</w:t>
        <w:br/>
        <w:t>74</w:t>
        <w:br/>
        <w:t>ББРШЕБЕЕЕ</w:t>
        <w:br/>
        <w:t>Мазмұны</w:t>
        <w:br/>
        <w:t>Алғы сөз 85%</w:t>
        <w:br/>
        <w:t>Қазақ алфавиті ФО) 229 ш.9.</w:t>
        <w:br/>
        <w:t>мазмұны (Кәрістер үшін)</w:t>
        <w:br/>
        <w:t>Сәлемдесу</w:t>
        <w:br/>
        <w:t>Танысу</w:t>
        <w:br/>
        <w:t>Тіл</w:t>
        <w:br/>
        <w:t>Шақыру</w:t>
        <w:br/>
        <w:t>Алғыс</w:t>
        <w:br/>
        <w:t>Кешірім сұрау</w:t>
        <w:br/>
        <w:t>Өтініш</w:t>
        <w:br/>
        <w:t>Келісу</w:t>
        <w:br/>
        <w:t>Келіспеу</w:t>
        <w:br/>
        <w:t>Құттықтау</w:t>
        <w:br/>
        <w:t>Телефонмен сөйлесу</w:t>
        <w:br/>
        <w:t>Сұрақтар</w:t>
        <w:br/>
        <w:t>Қоштасу</w:t>
        <w:br/>
        <w:t>Күнделікті тұрмыста жиі</w:t>
        <w:br/>
        <w:t>қолданылатын сөздер</w:t>
        <w:br/>
        <w:t>8-2)</w:t>
        <w:br/>
        <w:t>"ат Алғы сөз 3-6</w:t>
        <w:br/>
        <w:t>го) 29-ы 9 7</w:t>
        <w:br/>
        <w:t>ЖАаҚФаб 8 41%) 8-9</w:t>
        <w:br/>
        <w:t>91 А) 10-12</w:t>
        <w:br/>
        <w:t>Еы9) | 12-17</w:t>
        <w:br/>
        <w:t>619) 17-20</w:t>
        <w:br/>
        <w:t>Е-е! 20-22</w:t>
        <w:br/>
        <w:t>жар 2</w:t>
        <w:br/>
        <w:t>8-5 2-2</w:t>
        <w:br/>
        <w:t>83 24-25</w:t>
      </w:r>
    </w:p>
    <w:p>
      <w:r>
        <w:t>8 25-27</w:t>
        <w:br/>
        <w:t>ЕР 27-30</w:t>
        <w:br/>
        <w:t>гә) 30-31</w:t>
        <w:br/>
        <w:t>яз т 31-32</w:t>
        <w:br/>
        <w:t>СЕ 33-35</w:t>
        <w:br/>
        <w:t>рн 35-36</w:t>
        <w:br/>
        <w:t>Чч.а4 36 -59</w:t>
        <w:br/>
        <w:t>Ш.Құрманрайүлы, Чу Мин Хо</w:t>
        <w:br/>
        <w:t>ШЕГЕРЕ; н</w:t>
        <w:br/>
        <w:t>Қазақша-кәрісше тілдескіш /оқу құралы/</w:t>
        <w:br/>
        <w:t>ІІсіс Юва49- Юзіуіс</w:t>
        <w:br/>
        <w:t>Шығаруға жауапты С.Палжанов</w:t>
        <w:br/>
        <w:t>Корксмдеуші редактор 5 Қасымханов</w:t>
        <w:br/>
        <w:t>Техникалық редактор Н.Передергева</w:t>
        <w:br/>
        <w:t>Басуға 3.10.95 қол қайылды</w:t>
        <w:br/>
        <w:t>Шартты баспа табағы 8,7</w:t>
        <w:br/>
        <w:t>Есепті баспа табағы</w:t>
        <w:br/>
        <w:t>Пішімі 60х84 1/8</w:t>
        <w:br/>
        <w:t>Таралымы 2000</w:t>
        <w:br/>
        <w:t>% 855</w:t>
        <w:br/>
        <w:t>Казақстан Республикасы Білім министрілігі Оқу және әдістемелік әдебиеттер жөніндегі республикалық баспа</w:t>
        <w:br/>
        <w:t>кабинсті, 480057, Алматы қаласы, Жароков көшесі, 218 үй</w:t>
        <w:br/>
        <w:t>Қазакстан Республикасы Жоғарғы Кеңесінің Баспаханасы</w:t>
        <w:br/>
        <w:t>480016, Алматы қаласы, Д.Қонаев көшесі,І5/1І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
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Ібөлім</w:t>
        <w:br/>
        <w:t>ӘУ БАСТА, ҚОЛҒА ҚАЛАМ АЛҒАНДА ...</w:t>
        <w:br/>
        <w:t>Мен әкімшіл-әміршіл жылдарда өмір кештім. Сол</w:t>
        <w:br/>
        <w:t>уақыттың тынысын бейнелеуге атсалыстым...</w:t>
        <w:br/>
        <w:t>Бұл бөлімде сол бір албырт шағымда жазған</w:t>
        <w:br/>
        <w:t>мөлтек повесть, очерктерім...</w:t>
        <w:br/>
        <w:t>Әбілфайыз ЫДЫРЫСОВ</w:t>
        <w:br/>
        <w:t>ӨЗГЕ ЕМЕСПІН</w:t>
        <w:br/>
        <w:t>ӨЗІММІН</w:t>
        <w:br/>
        <w:t>(Өмірлік хикая)</w:t>
        <w:br/>
        <w:t>“Елорда”</w:t>
        <w:br/>
        <w:t>Астана-2004</w:t>
        <w:br/>
        <w:t>ББЫК 84 Қаз 7</w:t>
        <w:br/>
        <w:t>ы 21</w:t>
        <w:br/>
        <w:t>ҚАЗАҚСТАН РЕСПУБЛИКАСЫ МӘДЕНИЕТ, АҚПАРАТ ЖӘНЕ СПОРТ</w:t>
        <w:br/>
        <w:t>МИНИСТРЛІГІНІҢ БАҒДАРЛАМАСЫ БОЙЫНША ШЫҒАРЫЛДЫ</w:t>
        <w:br/>
        <w:t>Ыдырысов Ә.</w:t>
        <w:br/>
        <w:t>Ы 21 Өзге емеспін, өзіммін! (Өмірлік хикая)</w:t>
        <w:br/>
        <w:t>Астана: Елорда, 2004. - 312 бет.</w:t>
        <w:br/>
        <w:t>ІВМ 9965-06-376-8</w:t>
        <w:br/>
        <w:t>Қазақ журналистикасында өзіндік орны бар журналист, публицист,</w:t>
        <w:br/>
        <w:t>жазушы, ұстаз, профессор Ә. Ыдырысовтың бұл кітабы өзінің өмір-</w:t>
        <w:br/>
        <w:t>баяндық деректеріне қүрылған.</w:t>
        <w:br/>
        <w:t>Кітап 4 бөлімнен тұрады.</w:t>
        <w:br/>
        <w:t>Автор балалық шағынан бастап, өзінің есею, өсу жолдарын, еңбек</w:t>
        <w:br/>
        <w:t>еткен орындарын, әріптес-достарын, өмірінде із қалдырған біртуарлар</w:t>
        <w:br/>
        <w:t>болмысын дәл, нақты деректермен шынайы көрсеткен.</w:t>
        <w:br/>
        <w:t>Шығарманың құндылығы да осы - шынайлығында.</w:t>
      </w:r>
    </w:p>
    <w:p>
      <w:r>
        <w:t>4702250200-298</w:t>
        <w:br/>
        <w:t>Ы 50059-04 ББК 84 Қаз 7</w:t>
        <w:br/>
        <w:t>ІЗВМ 9965-06-376-8 ӨО Ыдырысов Ә., 2004</w:t>
        <w:br/>
        <w:t>О “Елорда”, 2004</w:t>
        <w:br/>
        <w:t>дар сияқты. Соларды баса-көктеп екі кісі қалбалақтап жүгіре</w:t>
        <w:br/>
        <w:t>жөнелді.</w:t>
        <w:br/>
        <w:t>Менің олармен ісім болмады. Дауыс шығарған қызды</w:t>
        <w:br/>
        <w:t>іздедім. Нақ колшіктің қарсы бетінде ес-түссіз біреу жатыр.</w:t>
        <w:br/>
        <w:t>Қараңғы түнде дене ағарып көрінеді. Іштей налыдым.</w:t>
        <w:br/>
        <w:t>- Бұ кім?! - деймін. Үн жоқ.</w:t>
        <w:br/>
        <w:t>Бұ кім? - дедім, тағы да үндемеді. Жалма-жан мойны-</w:t>
        <w:br/>
        <w:t>ның астына қол салып жібере берсем дегенде біргулер</w:t>
        <w:br/>
        <w:t>дүрсілдетіп жүгіріп келе жатқандай болды. Бұрылып қара-</w:t>
        <w:br/>
        <w:t>ғанымша болмады. Бір аппақ жарық көз жұмғанша жалт</w:t>
        <w:br/>
        <w:t>етті.</w:t>
        <w:br/>
        <w:t>Жатқан денеге қайта үңілдім. Талықсып қалған екен.</w:t>
        <w:br/>
        <w:t>Жәбір көрген Шорбан болып шықты. Сәлден соң ссін</w:t>
        <w:br/>
        <w:t>жиды.</w:t>
        <w:br/>
        <w:t>- Ағай-ай, сіз екенсіз ғой! Қылқындырып өлтіріп тастай</w:t>
        <w:br/>
        <w:t>жаздады. Неге екенін білмеймін басымды бүркеп шамасы</w:t>
        <w:br/>
        <w:t>жарты сағаттай отырғызды да қойды. Әбден булығып терледім.</w:t>
        <w:br/>
        <w:t>Пысынап өліп бара жатқан соң: “Ең болмаса демалуға</w:t>
        <w:br/>
        <w:t>мүмкіндік жасаңдаршы!” -- деп өтінгенде ғана тыныстауға</w:t>
        <w:br/>
        <w:t>кішкентай саңылау жасады. Сонсын неге екенін білмеймін,</w:t>
        <w:br/>
        <w:t>бір уақытта аты-жөні жоқ түйгіштеп жұмарлай бастады.</w:t>
        <w:br/>
        <w:t>Сөйтіп, есімді шығарды, - деп қамыға да булыға жылады.</w:t>
        <w:br/>
        <w:t>Кімнің қолына түскенін өзі де білмейді. “Үйден шыққанда</w:t>
        <w:br/>
        <w:t>басымды бүркеп, көтеріп ала жөнелгенін ғана сезіп қалдым”,</w:t>
        <w:br/>
        <w:t>- дейді өксігін баса алмай.</w:t>
        <w:br/>
        <w:t>- Немене”! - деп едім, қыз:</w:t>
        <w:br/>
        <w:t>- Шыным, арым адал! Соларына рақмет,- деді.</w:t>
        <w:br/>
        <w:t>Сондағы көрініс әне алдыңдағы сурет!- деп Баубек сөзін</w:t>
        <w:br/>
        <w:t>аяқтады.</w:t>
        <w:br/>
        <w:t>5. Ескі директор</w:t>
        <w:br/>
        <w:t>Баубек әңгімені жалғастыра жөнелгенде, бүйрек бст, ұзын</w:t>
        <w:br/>
        <w:t>қабағы қарлығаштың қанатындай сүйірленіп барып</w:t>
        <w:br/>
        <w:t>біткен,томпақ иекті Сәулет жеңгейге жасырын көз қиығын</w:t>
        <w:br/>
        <w:t>тастадым. Баубектің әңгімесін ол қалай тыңдап отыр, осы</w:t>
        <w:br/>
        <w:t>Шәрбан деген атты ол қалай қабылдайды- осыларды торла-</w:t>
        <w:br/>
        <w:t>мақпын. Әлбетте, бір қапа болса қандай эйел болмасын тыр-</w:t>
        <w:br/>
        <w:t>жаңдап, ерінің сөзін жақтырмайтыны бар ғой. Сәулетте бүл</w:t>
        <w:br/>
        <w:t>жоқ. Аңғал отырған күйі көк ала кеседегі қаймақ құйған</w:t>
      </w:r>
    </w:p>
    <w:p>
      <w:r>
        <w:t>шәйді сызаттап ішіп отыр. Ал Баубек менің ой түкпірімді</w:t>
        <w:br/>
        <w:t>өзі аңдағандай боп:</w:t>
        <w:br/>
        <w:t>15</w:t>
        <w:br/>
        <w:t>деп жиып отырғаным жоқ, Әбіш! Әйтеуір, бос уақыттарым</w:t>
        <w:br/>
        <w:t>солармен сырласуға кетеді.</w:t>
        <w:br/>
        <w:t>Айтқандай, ол мені Әбіш, мен оны Баубек дей отырып,</w:t>
        <w:br/>
        <w:t>ұзақ әңгімелестік.</w:t>
        <w:br/>
        <w:t>Мектеп екі жылдан бері өзінің тәжірибе участогіне ие</w:t>
        <w:br/>
        <w:t>болыпты. Былтыр одан түскен онім ақшасына оқу</w:t>
        <w:br/>
        <w:t>кабинеттеріне жабдықтар алынған көрінеді. Өткен жылы</w:t>
        <w:br/>
        <w:t>мастерской, кітапхана салынған екен. Әсіресе, директор өз</w:t>
        <w:br/>
        <w:t>әңгімесінде соңғы екі жылда үядан ұшқан түлектерін мақ-</w:t>
        <w:br/>
        <w:t>тан сте береді. Өйткені, олардың көбі осы “Коммунизм”</w:t>
        <w:br/>
        <w:t>колхозының пайымды колхозшылары болып алған.</w:t>
        <w:br/>
        <w:t>Бітірушілердің бәрін өндіріске мойынсұнуына мектепте шо-</w:t>
        <w:br/>
        <w:t>ферлер дайындайтын, трактор жүргізуді үйрететін</w:t>
        <w:br/>
        <w:t>үйірмелердің жұмыс істеуі зор әсер еткен көрінеді.</w:t>
        <w:br/>
        <w:t>Сойтіп, жаңағы әзірде бойға үйірілген үрей де ыдырады.</w:t>
        <w:br/>
        <w:t>Дамылсыз бас изеп тындап, сұрақ та қоя отырып, Баубекпен</w:t>
        <w:br/>
        <w:t>бірінші кездескенімді ұмытып кете жаздап отырдым.</w:t>
        <w:br/>
        <w:t>Әңгімешім де солай. Соз арасында дауласып та қаламыз.</w:t>
        <w:br/>
        <w:t>Бірақ мен, өзімше, журналистің дәстүрін сақтап жазуға ой-</w:t>
        <w:br/>
        <w:t>лап келген тақырыбыма көпке дейін жалтарып, оралмай</w:t>
        <w:br/>
        <w:t>қойып ем, Баубек:</w:t>
        <w:br/>
        <w:t>- Әбіш, жұмыссыз жүрметен шығарсың. Келген шаруаң-</w:t>
        <w:br/>
        <w:t>ды айта отыр. Журналист келсе, түртіп кетуші еді. Әйтеуір,</w:t>
        <w:br/>
        <w:t>сабақ болатын сын жазсаң қуаныштымыз, --деп деміл-деміл</w:t>
        <w:br/>
        <w:t>қақпайлай берді,</w:t>
        <w:br/>
        <w:t>“Кім біледі, сыр тарту үшін Баубектің де әдейі жасауы</w:t>
        <w:br/>
        <w:t>мүмкін. Әлде байқау керек”, - деп те ойлаймын. Бүлай</w:t>
        <w:br/>
        <w:t>ойлауым, өзімше, орынды. Өйткені, әккі бастықтар</w:t>
        <w:br/>
        <w:t>тәжірибесіз журналистке сын жазуға еш уақытта факті</w:t>
        <w:br/>
        <w:t>бермейді. Жұмақты сөзбен орпатып шығарып салады. Мына</w:t>
        <w:br/>
        <w:t>қалам қайраткерлерінің жазылмаған заңы бойынша сын бетін</w:t>
        <w:br/>
        <w:t>торлап алынған фактілермен ашуы керек.</w:t>
        <w:br/>
        <w:t>Міне, аңғалдық! Қапелімде:</w:t>
        <w:br/>
        <w:t>- Мектебіңізді “дача” деп естіп едім, - деп қалуым бар</w:t>
        <w:br/>
        <w:t>емес пс! Айтылған сөзді қайыру қиын, кеш! Іштей өкіндім.</w:t>
        <w:br/>
        <w:t>Мәссаған, сақтық! “Ең болмаса жұқалап та айтпай, торса</w:t>
        <w:br/>
        <w:t>қойып қалдым-ау?!”,- деп ойлап отырып:</w:t>
        <w:br/>
        <w:t>- Естіген құлақта жазық жоқ...-- деппін.</w:t>
        <w:br/>
        <w:t>Шынында, қалада бір дос жігітімнің дастарқан үстінде</w:t>
        <w:br/>
        <w:t>“Коммунизм” мектебінде істейтін педагогтардың көбінің қала-</w:t>
        <w:br/>
        <w:t>дан қатынайтынын, сондықтан әлгі педагогтардың өздері</w:t>
        <w:br/>
        <w:t>жұмыс істейтін мектепті “дача” деп атайтынын естігенмін.</w:t>
        <w:br/>
        <w:t>9</w:t>
      </w:r>
    </w:p>
    <w:p>
      <w:r>
        <w:t>паптары бар. Шорбап мені көргенде қымсынды. Нарттай</w:t>
        <w:br/>
        <w:t>қызарып тұрып:</w:t>
        <w:br/>
        <w:t>- Сәлеметсіз бе?- деді. Мен де:</w:t>
        <w:br/>
        <w:t>- Сәлеметсіз бе?-- дедім. - Не, мектеп жөндеуге қатына-</w:t>
        <w:br/>
        <w:t>сып жүрсің бе? Өз қызметің қайда?</w:t>
        <w:br/>
        <w:t>- Ападағыдан кейін демалысымды алып ем. Қарап оты-</w:t>
        <w:br/>
        <w:t>рып үйге сыймадым, жұмысқа қайта шықтым. Бірақ, мұнда</w:t>
        <w:br/>
        <w:t>пионерлер аз. Сондықтан қолым боста жөндеуге қатынасып</w:t>
        <w:br/>
        <w:t>жүрмін.</w:t>
        <w:br/>
        <w:t>Өткен жылы ғана осы мектепті бітіріп аға пионер вожа-</w:t>
        <w:br/>
        <w:t>тыйы болып қалған Шәрбанмен, мен бұрын сөйлесіп көрме-</w:t>
        <w:br/>
        <w:t>ген ем. Тек төнеугі түнгі оқиғадан кейін өзімен бір</w:t>
        <w:br/>
        <w:t>әңгімелесіп, жөнін сезсем бұзықтарды газетке жазу ойымда</w:t>
        <w:br/>
        <w:t>бар-ды. Бірақ, соған тап жаңағы кезге дейін ешбір мүмкіндік</w:t>
        <w:br/>
        <w:t>болмады. Қолым тимеді. Мына жерде тағы реті жоқ. Сөйтіп</w:t>
        <w:br/>
        <w:t>дымым құрып түр едім, Шәрбанның өзі:</w:t>
        <w:br/>
        <w:t>- Ағай, сізді директор шақыртқан жоқ па?-деді.</w:t>
        <w:br/>
        <w:t>- Иә, жұмысты тастап сонсын келіп едім. Міне, әлі жоқ</w:t>
        <w:br/>
        <w:t>қой өзі. Жәй сұрадық ба, шырағым?..</w:t>
        <w:br/>
        <w:t>- Қыз күмілжіді. Төмен қарап, артына түйіп байлағанда</w:t>
        <w:br/>
        <w:t>селтиіп екі үшы екі жаққа шыққан орамалының бір ұшын</w:t>
        <w:br/>
        <w:t>тістеп қымсынды. Қыстақ пионерлері арасында, педсоветте</w:t>
        <w:br/>
        <w:t>де озін еркін, тіксім үстайтын, батыл мінезді қыз еді. Ал,</w:t>
        <w:br/>
        <w:t>жаңағысы әлгі. Әлде ана жолғыдан ұялып түр ма екен?!</w:t>
        <w:br/>
        <w:t>Соны еске алып өзім де қысылдым.</w:t>
        <w:br/>
        <w:t>.. Әңгімені Баубек осыған әкеп тірегенде бір қырын отыр-</w:t>
        <w:br/>
        <w:t>ған Сәулет жұбайына тура қарап:</w:t>
        <w:br/>
        <w:t>Осы сен әңгіменің майын тамызып Әбішке соғып отыр-</w:t>
        <w:br/>
        <w:t>сың, соғып отырсың. Бұл жігіт алдымен Жөкеннің кім екенін</w:t>
        <w:br/>
        <w:t>біле ме екен? Соны білдің бе? -- деді. Тұйық па десем, Сәу-</w:t>
        <w:br/>
        <w:t>лет те жұбайы сияқты ашық екен.</w:t>
        <w:br/>
        <w:t>-Ә, ғафу ет, Әбіш! Саған соны айтпаған екем-ау айтпақ»</w:t>
        <w:br/>
        <w:t>шы...</w:t>
        <w:br/>
        <w:t>- Жөкен - бұрынғы, осы мектептің директоры... Қазір</w:t>
        <w:br/>
        <w:t>осында мүғалім. Әдебиеттен сабақ береді. Өзің айтқан “дача”</w:t>
        <w:br/>
        <w:t>деген сөзді шығарушының тап өзі. Дымы құрып жүр. Бірақ</w:t>
        <w:br/>
        <w:t>“күресін” тоқтатқан емес,-- деп Баубек тағы бір әңгіменің</w:t>
        <w:br/>
        <w:t>ұшын шығарды.</w:t>
        <w:br/>
        <w:t>Жарайды, бұған кейін оралармыз.</w:t>
        <w:br/>
        <w:t>. Сөйтіп Шәрбан енді ғана сөз бастай бергенде, есікті</w:t>
        <w:br/>
        <w:t>сылдыр-күлдір ашып Жокен отағасының өзі де кіріп келді.</w:t>
        <w:br/>
        <w:t>18</w:t>
        <w:br/>
        <w:t>ЖАҢА ДИРЕКТОР</w:t>
        <w:br/>
        <w:t>1. Баубектің өз хаты</w:t>
        <w:br/>
        <w:t>Жазушы Борис Полсвой айтқандай, журналистің жүрері</w:t>
      </w:r>
    </w:p>
    <w:p>
      <w:r>
        <w:t>мен тұрарын бүгінгі өмір лебінің өзі белгілейді. Сол себепті</w:t>
        <w:br/>
        <w:t>қайнаған өмірдің сан алуан оқиғаларынан еркін сусындап,</w:t>
        <w:br/>
        <w:t>елді, жерді көп кеземіз. Таңғы тағамды Алматыдан татсақ,</w:t>
        <w:br/>
        <w:t>түстігімізді қара алтынды Қарағандыдан, ал, кешкі асымыз-</w:t>
        <w:br/>
        <w:t>ды сонау тың сүбесі-- Қостанайдан ішетін жайымыз бар.</w:t>
        <w:br/>
        <w:t>Сонымен, бұл жолы сапар Қызылордаға түскен. Айтпақ-</w:t>
        <w:br/>
        <w:t>шы, жолға шығарда жүрегімде күйініске ұқсас бір күдік бол-</w:t>
        <w:br/>
        <w:t>ганын айта кетейін, Әдеттегі іссапарда: “Анандай тақырып-</w:t>
        <w:br/>
        <w:t>қа, мынандай тақырыпқа очерк жазуға тиіспін”;-деп қиял-</w:t>
        <w:br/>
        <w:t>дап, тіпті, сюжетін де ойлап шыққаныммен сапардан құр</w:t>
        <w:br/>
        <w:t>алақан оралатынмын. Көркемдеп жазарлық омірдің сұлу</w:t>
        <w:br/>
        <w:t>көріністері тамаша оқиғалары - журналист тілімен айтқанда</w:t>
        <w:br/>
        <w:t>- фактілер жетіспейді емес. Бұлар жетеді. Бірақ, “көңілдегі</w:t>
        <w:br/>
        <w:t>көрікті ойдың ауыздан шыққанда берекесі қашады”, - де-</w:t>
        <w:br/>
        <w:t>гендей қаламымның желі жетпей богелетінмін де қалатын-</w:t>
        <w:br/>
        <w:t>мын. Сондықтан, Қызылордаға жүрерде: “Егер бүл сапардан</w:t>
        <w:br/>
        <w:t>сәтті оралсам, онда очерк дегенді енді ойға да алмаспын!”</w:t>
        <w:br/>
        <w:t>леп өзіме-өзім іштей серт еткенмін. Жолаушы сапарына осы-</w:t>
        <w:br/>
        <w:t>лай аттандым.</w:t>
        <w:br/>
        <w:t>Алдын ала тон пішуім, шынында, бекер екен. Міне, бүл</w:t>
        <w:br/>
        <w:t>жолы қаннен-қаперсіз келсем дс жолым болды. Газеттің</w:t>
        <w:br/>
        <w:t>шұғыл тапсырмаларын орындап, ауылдан-ауыл аралап</w:t>
        <w:br/>
        <w:t>жүргенде, нақ қаланың түбіндегі бір қазақ мектебінің ди-</w:t>
        <w:br/>
        <w:t>ректорымен ұзақ шүйіркелесіп, әңгімелесуге тура келді. Со-</w:t>
        <w:br/>
        <w:t>дап бері Баубек екеуміздің арамызда үзбей хат жазысу, пікір</w:t>
        <w:br/>
        <w:t>алысу басталды. Баубектің жасы 30-дан жаңа ғана асса да</w:t>
        <w:br/>
        <w:t>біраз желілі оқиғаны басынан откерген, білімі де мол жігіт,</w:t>
        <w:br/>
        <w:t>жан сезімі терең. Кейіпкерімді алдын ала осылай бірден ма-</w:t>
        <w:br/>
        <w:t>дақтауга одан өзім алған сабақтар әсер етіл отыр.</w:t>
        <w:br/>
        <w:t>Досымнан әр хат алған сайын оның жан сезімін терең</w:t>
        <w:br/>
        <w:t>ашатын сырларды ұғына түсемін. Әр хатымен маған Баубек</w:t>
        <w:br/>
        <w:t>жазмыш өчеркім туралы оңтайлы пікірлерге жетелей түседі.</w:t>
        <w:br/>
        <w:t>Шынын айтсам, осыған қарамастан бұрын сүбелі очерк жа-</w:t>
        <w:br/>
        <w:t>4</w:t>
        <w:br/>
        <w:t>- Мүнда дайындалу балалардың уақытын да алмайды,</w:t>
        <w:br/>
        <w:t>кітапханашыны да беймаза етпейді. Керектерін балалар өздері</w:t>
        <w:br/>
        <w:t>алып оқиды, өздері орнына қояды,- дейді, “ар жағын өзің</w:t>
        <w:br/>
        <w:t>түсін” дегендей.</w:t>
        <w:br/>
        <w:t>- Сонда кітапханашы не істемек?!- дедім мен ойды жал-</w:t>
        <w:br/>
        <w:t>ғастырмақ болып.</w:t>
        <w:br/>
        <w:t>- “Етікші іссіз болмайды”,-- дегендей, оған да жетеді. Ол</w:t>
        <w:br/>
        <w:t>қаладан жаца кітаптар әкеледі. Оларды мына тұрған сәкілерге</w:t>
        <w:br/>
        <w:t>іріктейді. Не керек, Шәрбанға ӘфмЕК көп. Тіпті, ештеңе бол-</w:t>
        <w:br/>
        <w:t>май қалса, кітапханашы қызымыз бірдеңені озі ойлап таба-</w:t>
        <w:br/>
        <w:t>ды.</w:t>
        <w:br/>
        <w:t>- Шәрбан?!</w:t>
        <w:br/>
        <w:t>Төргі болмеден бір қыз шықты. Талдырмаш, қара торы</w:t>
        <w:br/>
        <w:t>өңі қағілез. Қыр мұрыны келте бітіпті. Мөлдір, қара мойыл</w:t>
        <w:br/>
        <w:t>көзі ірілі-кішілі шапыраш. Ұрланғанымен назды қарайды.</w:t>
        <w:br/>
        <w:t>Қоңыр шашты. Ұшы үкі ұлпасындай үлпілдек, жуан қос</w:t>
        <w:br/>
        <w:t>бұрымын омырауы ашық төсін екі жақтан жасыра жауып</w:t>
        <w:br/>
        <w:t>алға жіберіпті. Маңдай, самай шаштары шашыранды, тал-тал</w:t>
      </w:r>
    </w:p>
    <w:p>
      <w:r>
        <w:t>бұйра екен. Екі шекеге қарай ұйпалана толқынданған. Бізді</w:t>
        <w:br/>
        <w:t>көргенде көзінің қиығымен ғана қарап жымиды, жұмсақ</w:t>
        <w:br/>
        <w:t>амандасты.</w:t>
        <w:br/>
        <w:t>Сөйтсе де жалған қымсынуы жоқ:</w:t>
        <w:br/>
        <w:t>- Төрлетіңіздер! Қазір ғана Фермадан оралып ем, газет-</w:t>
        <w:br/>
        <w:t>журнал жиналмастан, қалай болса солай шашылып жатыр,-</w:t>
        <w:br/>
        <w:t>дейді.</w:t>
        <w:br/>
        <w:t>- Жарайды, оқа жоқ! Бұ кісі тілші болады, Шәрбан.</w:t>
        <w:br/>
        <w:t>Мектепті аралап көріп жүр. А, бұ кітапханатты, Шәрбан</w:t>
        <w:br/>
        <w:t>дейтін қызымыз, Әбіш. Тілеуіңді бергір, бір өзі. Кормейсің</w:t>
        <w:br/>
        <w:t>бе, колхоз фермасына барып, үгіт жүргізіп жүргенін.</w:t>
        <w:br/>
        <w:t>Баубектің мадақтауын ерсісінгендей Шәрбан:</w:t>
        <w:br/>
        <w:t>- Иә, ағай өстеді! Әйтеуір, көтермелей береді. Мен жамап</w:t>
        <w:br/>
        <w:t>аттан құтыла алмай жүрсем?!--деп қарсылығын айтып қал-</w:t>
        <w:br/>
        <w:t>ды.</w:t>
        <w:br/>
        <w:t>Мастерскойды да көрдік. Директардың өзі: “Бұл біздің</w:t>
        <w:br/>
        <w:t>мақтанышымыз”, - деген тәжірибе участогін дс аралалық.</w:t>
        <w:br/>
        <w:t>Байқап келем, директор кеңсесінде отырғанда “арық сөйлеп,</w:t>
        <w:br/>
        <w:t>семіз шықпақ” үшін өзі осы мектепке келгелі істелген істердің</w:t>
        <w:br/>
        <w:t>бәрінің де мақтауын тарылтып айтыпты. Әйтпесе,</w:t>
        <w:br/>
        <w:t>мынатәжірибе участогін тек қапа “мақтаныш” деген создің</w:t>
        <w:br/>
        <w:t>ішіне сыйғызбас еді. Оның ішінде тұрғанда қуатты колхоз-</w:t>
        <w:br/>
        <w:t>дардың бақшалы алқабы еске түседі. Бе жоқ! Осынша ыс-</w:t>
        <w:br/>
        <w:t>тықта, осындай жер жағдайында мұнша жемісті өсіруге</w:t>
        <w:br/>
        <w:t>мүмкіндіктің болғаны, ә?!</w:t>
        <w:br/>
        <w:t>П</w:t>
        <w:br/>
        <w:t>зып, көзге түспеген жас қалам кібіртіктеп, үзақ көсілуге</w:t>
        <w:br/>
        <w:t>жүрмей қойып еді. Күтпеген жерден жуықта Баубектен тағы</w:t>
        <w:br/>
        <w:t>бір хат алдым. Міне, осы хат қаламға күш-жігер ала келлі.</w:t>
        <w:br/>
        <w:t>Сондықтан оқушыға алдымен осы хаттың мазмұнын айтын</w:t>
        <w:br/>
        <w:t>бермекпін.</w:t>
        <w:br/>
        <w:t>Баубек былай деп жазыпты:</w:t>
        <w:br/>
        <w:t>“|, Уақыт сонша жылдам өтіп барады. Егер қолымда күт</w:t>
        <w:br/>
        <w:t>болса, ойға алған үлкен істерімді аз мерзімде орындап алу</w:t>
        <w:br/>
        <w:t>үшін оны кідірте тұрар едім. Бірақ, қайда?!</w:t>
        <w:br/>
        <w:t>Міне, Әбеке, жұмыс басты болған адам хатты да осылай</w:t>
        <w:br/>
        <w:t>бастауға можбүр. Жаңа ғана плантациядан келгендіктен жаз-</w:t>
        <w:br/>
        <w:t>ған хатымды амандықтан бастауды ұмытып бара жатыр екем.</w:t>
        <w:br/>
        <w:t>Кешір! Иә, алдымен өзіңнің денсаулығың қалай? Біз болсақ,</w:t>
        <w:br/>
        <w:t>ыстыққа конбіс болған адам, неде болса төзіп жүре береміз.</w:t>
        <w:br/>
        <w:t>Қазір мектепке мұғалімдердің бәрі жиналды. Демалысқа</w:t>
        <w:br/>
        <w:t>шығып қайтуым керек еді. Бірақ, мұнда тың істерді баста-</w:t>
        <w:br/>
        <w:t>ғаннан кейін оны аяктау керек. Оныншы класс оқушылары</w:t>
        <w:br/>
        <w:t>негізін қалаған бақ бар. Электр қуатымен жұмыс істейлін</w:t>
        <w:br/>
        <w:t>мастерской. Күріш плантациясы, мектептің тәжірибе</w:t>
        <w:br/>
        <w:t>участогіндегі жұмыстар!</w:t>
        <w:br/>
        <w:t>Міне, осыларды көзбен көріп, кішкентай өндірлерімнің</w:t>
        <w:br/>
        <w:t>арасында жүрмесем, өзтынысымды тар сезінем. Сондықтан.</w:t>
      </w:r>
    </w:p>
    <w:p>
      <w:r>
        <w:t>соңғы екі аптада өзіңе хат жазуды да ұмытып барады екем.</w:t>
        <w:br/>
        <w:t>Міне, нақ қазір 16 оқушы жұмыс істеп жатқан колхозлын</w:t>
        <w:br/>
        <w:t>егістік даласындағы күріш плантациясынан көңілді оралып</w:t>
        <w:br/>
        <w:t>отырмын. Неге, дейсің ғой? Себебі, әуелгі міндеттемеміз</w:t>
        <w:br/>
        <w:t>бойынша әр гектар егістіктен 28-30 центнерден онім алуға</w:t>
        <w:br/>
        <w:t>серт жасасақ, ал, қазіргі тәжірибе ең кем дегенде 35 центиер-</w:t>
        <w:br/>
        <w:t>ден өнім алуға болатындығын көрсетіп отыр. Әр іске ұрын-</w:t>
        <w:br/>
        <w:t>шақ болсам осы жазғы екі айда әбден биолог та болып ал-</w:t>
        <w:br/>
        <w:t>дым. Өнімнің қапша түсетінін, өзің көрген Түгел Жармапов</w:t>
        <w:br/>
        <w:t>деген оқушы бар еді ғой, сол екеуміз есептеп шығардық.</w:t>
        <w:br/>
        <w:t>“Қалайша?” - деп тацланарсың. Бұл жерде меп биолог</w:t>
        <w:br/>
        <w:t>Елқондының өзіме көрсеткен зор көмегін жария еткелі отырған</w:t>
        <w:br/>
        <w:t>жоқпын. Шіркін, ол жігіт қой! Не болса да бәрін үнсіз тып-</w:t>
        <w:br/>
        <w:t>дырады.</w:t>
        <w:br/>
        <w:t>Сонымен, тағы да шаруа жайымды баяндауға оралайын.</w:t>
        <w:br/>
        <w:t>Бір ай ішінде колхоздан өзіміз өңдеуге алған 25 гектар күріш</w:t>
        <w:br/>
        <w:t>егістігін үш рет суарудан өткіздік. Балалар оның екі рет арам</w:t>
        <w:br/>
        <w:t>шөбін тазартты. Істі біраз ыңғайлап алғаннан кейін бар күрішті</w:t>
        <w:br/>
        <w:t>мастерской салуға тогуге тура келді. Сонымен, Түгел Жар-</w:t>
        <w:br/>
        <w:t>5</w:t>
        <w:br/>
        <w:t>усадьбадан бір жарым километр жердегі Хе 1 ферманың база-</w:t>
        <w:br/>
        <w:t>сы болмақ. Онда арнаулы болме белгіленіп, мектеп жабдық-</w:t>
        <w:br/>
        <w:t>тары жеткізілді. Қысқасын айтқанда, мектепке жаңа</w:t>
        <w:br/>
        <w:t>келетіндерді қарсы алуға байланысты жұмыстар, оқу жылын</w:t>
        <w:br/>
        <w:t>бірден тиянақты бастап кетуге қажетті жайлар бәрі әзір!</w:t>
        <w:br/>
        <w:t>Менің оқушыларды еңбекке баулуды сонша сүйетінімді</w:t>
        <w:br/>
        <w:t>өзің білесің. Бірақ, мен балаларды жұмысқа жас</w:t>
        <w:br/>
        <w:t>ерекшеліктеріне қарай үйретуді жақтаймын. Советтік педа-</w:t>
        <w:br/>
        <w:t>гогиканың заңының өзі - осы. Соған қарамастан оку</w:t>
        <w:br/>
        <w:t>бөлімінің меңгерушісі- Шал менің пікірімді аудандық партия</w:t>
        <w:br/>
        <w:t>комитсті алдында түсінік беруіме тура келді. Әрине, орынды</w:t>
        <w:br/>
        <w:t>пікірдің өңін айналдыру-- әділетсіздік.</w:t>
        <w:br/>
        <w:t>Бұрынғы директор әлі күнге сыртын беріп жүр. Ішкі</w:t>
        <w:br/>
        <w:t>ренішін білдірмеуге тырысады. Бірақ, белгілі ғой, оралғы</w:t>
        <w:br/>
        <w:t>түрде көлденең түсе береді. Сөйтіп, Жөкең менің адал</w:t>
        <w:br/>
        <w:t>пейілімді бір ұғынбай-ақ қойды! Ол жұмыстың қауырт кезінде</w:t>
        <w:br/>
        <w:t>демалысқа шығамын деп отырып алды. Қалғанын орында-</w:t>
        <w:br/>
        <w:t>дым.</w:t>
        <w:br/>
        <w:t>Шәрбан қалыпты жұмысында. Оқу жылы біткеннен бері</w:t>
        <w:br/>
        <w:t>бір де тыным көрген жоқ. Ол: “Мен тек мектептің ғана</w:t>
        <w:br/>
        <w:t>кітапханашысы емсепін!” - дейді.</w:t>
        <w:br/>
        <w:t>Озіміз іздестірген сырлы суретті түсірген фотоаппаратты</w:t>
        <w:br/>
        <w:t>таптым. Ол, Ломоносов атындағы мектептің күзетші шалы-</w:t>
        <w:br/>
        <w:t>ның қолында екен. Бірақ оқиғаны осы жолы өзі жарыла</w:t>
        <w:br/>
        <w:t>баяндап берді. Бұл да қажет болар деп жазып отырмын...</w:t>
        <w:br/>
        <w:t>Оқиғаны осыдан бастағаның жон бе,- деп ойлаймын. Оны</w:t>
        <w:br/>
        <w:t>өз еркің біледі.</w:t>
        <w:br/>
        <w:t>Ал, біраз уақытыңды алғаныма айып етпе?! Менің қазір</w:t>
        <w:br/>
        <w:t>жұмысқа шығатын уақытым болып қалды. Мектеп жұмы-</w:t>
        <w:br/>
        <w:t>сының қамына кеттім! “Жолаушы қақысы жүрсе бітеді”,</w:t>
        <w:br/>
        <w:t>дегендей бәрі осы мектеп қамы ғой!</w:t>
        <w:br/>
        <w:t>Хат келгенше, Баубек”</w:t>
      </w:r>
    </w:p>
    <w:p>
      <w:r>
        <w:t>Сөйтіп, Баубек хаты - әлгі. Шынын айтсам, өзіме керек</w:t>
        <w:br/>
        <w:t>болмағасын хатта жазылған біраз жайларды тастап та кеттім.</w:t>
        <w:br/>
        <w:t>Жә, іске көшкен жән шығар!</w:t>
        <w:br/>
        <w:t>. Иә, алыстағы Баукең сырлы сурет оқиғасын тағы д2</w:t>
        <w:br/>
        <w:t>еске алыпты-ау. Алдымен таныстықтың өзі бір сүре әңгіме</w:t>
        <w:br/>
        <w:t>емеспе еді?!</w:t>
        <w:br/>
        <w:t>2. Осылай тапысып ек</w:t>
        <w:br/>
        <w:t>Мені креслоға отырғызғаннан кейін, директор қоцыр</w:t>
        <w:br/>
        <w:t>үйеңкіден жасалған ойық столдың ар жағындағы арқалықты</w:t>
        <w:br/>
        <w:t>креслосына бірден барып отырмай, жаңа ғана бірдеңе әлшеп</w:t>
        <w:br/>
        <w:t>-ч</w:t>
        <w:br/>
        <w:t>көрінісі тұр. Сұлап біреу жатыр. Ол нс қыз, нс келіншек,</w:t>
        <w:br/>
        <w:t>әйтеуір, әйел затынан. Жатқан дененің бас жағында бір адам</w:t>
        <w:br/>
        <w:t>бар. Ол суретке әйелдің басына еңкейіп кол созған күйінде</w:t>
        <w:br/>
        <w:t>түсіріліпті.</w:t>
        <w:br/>
        <w:t>Мұны көріп, Баубекке іштей ренжиін дедім. Қабақ шы-</w:t>
        <w:br/>
        <w:t>тып жинап үлгергенімше оның өзі де үйге кірді.</w:t>
        <w:br/>
        <w:t>- Қалай, Әбіш, көрдің бе?</w:t>
        <w:br/>
        <w:t>- Көрлім! Ұнамсыз екен.</w:t>
        <w:br/>
        <w:t>- Ешкімді танымадың ба?</w:t>
        <w:br/>
        <w:t>- Жоқ!</w:t>
        <w:br/>
        <w:t>- Солай ма, Әбіш? Бәсе, үнамақ түгіл, ренжісең керек.</w:t>
        <w:br/>
        <w:t>Ондағы айтуға келмейтін көріпістің бір қатысушысы мына</w:t>
        <w:br/>
        <w:t>мен. Әне, тәні ашылған Шәрбанның басын сүйеуші кім екенін</w:t>
        <w:br/>
        <w:t>көрдің бе”!</w:t>
        <w:br/>
        <w:t>- Сен! Баубек?! Шәрбан?! Қалайша?!</w:t>
        <w:br/>
        <w:t>4. Жүмбақ сурет сыры</w:t>
        <w:br/>
        <w:t>..--Алдымен Шәрбап екеуміздің осындай пасық суретке</w:t>
        <w:br/>
        <w:t>қалайша түсіп қалғанымызды айтайын.</w:t>
        <w:br/>
        <w:t>Ымырт қабағын қалың жауып, қою түнге орын берген.</w:t>
        <w:br/>
        <w:t>Иә, түн еді! Түннің қатігез берік, мізбақпас ұстамды екенін</w:t>
        <w:br/>
        <w:t>сол жолы көрдім. Қойнында болып жатқан оқиғаны баяғы</w:t>
        <w:br/>
        <w:t>бір әдетіне басып, ішіне ғана сыр стіп түйіп тастамақ екен!</w:t>
        <w:br/>
        <w:t>Қара мақпал көрпесін тұйықтап, ештеңені корсетер емсе.</w:t>
        <w:br/>
        <w:t>Сонда қаранғы түн ішінде қырылдап естілгеп Шорбап дау-</w:t>
        <w:br/>
        <w:t>сын, менің құлағыма жеткізген жел ғана!</w:t>
        <w:br/>
        <w:t>Әрі үй қарасын көрмегеніме бір аптадай уақыт болған.</w:t>
        <w:br/>
        <w:t>Оның үстіне сексеннгн асқан көксау әкем біреуден әдейі</w:t>
        <w:br/>
        <w:t>сәлем айтып, шақыртқан еді. “Ауруым меңдеп барады. Ұлым</w:t>
        <w:br/>
        <w:t>мен десе, келіп логдірге апарсын, болмас енді” -- деген екен.</w:t>
        <w:br/>
        <w:t>Сол үшін ауылдан 7-8 шақырымдай жердегі оқушылар жұмыс</w:t>
        <w:br/>
        <w:t>істеп жатқан күріш плантациясынан орталықтағы үйіме</w:t>
        <w:br/>
        <w:t>кештетіп келе жатқам.</w:t>
      </w:r>
    </w:p>
    <w:p>
      <w:r>
        <w:t>Көліксіз, жаяумын. Ойымда дәнеңе жоқ, сәлем әкелген</w:t>
        <w:br/>
        <w:t>Қалтақтың тілімен талай жүрген таныс жалғыз аяқ төте жол-</w:t>
        <w:br/>
        <w:t>мен кеттім. Ол ескі аңызақтардың арасын қақ жарып өтетін</w:t>
        <w:br/>
        <w:t>еді. Сондықтан биік жал-жал атыздардың ішімен қараңғыда</w:t>
        <w:br/>
        <w:t>жүру оңайлыққа түспей келеді. Әудем жер жүрісімен-ақ ыс-</w:t>
        <w:br/>
        <w:t>тықтап, мацдайымнан шып-шып тер шығып, олар тарамдана</w:t>
        <w:br/>
        <w:t>келе самайдан жол салып, тамшы боп аға бастады. Жол қыс-</w:t>
        <w:br/>
        <w:t>қарсын деп қос басынан ыңылдап өлең айтып шығып ем,</w:t>
        <w:br/>
        <w:t>ұзамай ол да тиылды.</w:t>
        <w:br/>
        <w:t>Жұмысқа әдейі киген керзі етігімен окпедей былқылда-</w:t>
        <w:br/>
        <w:t>ған ұлпа шанды қолқ-қолқ басып келе жаттым. Жолда тұтас</w:t>
        <w:br/>
        <w:t>көмген боз шаңдақ алға жүрген сайып қалыңдап, бүрқырай</w:t>
        <w:br/>
        <w:t>түсті. Жазыла аяңдауыма сол ғана кедергі боп келе жатқан-</w:t>
        <w:br/>
        <w:t>дықтан,жол арасын тастай беріп, қатқыл ернеуді жиектей</w:t>
        <w:br/>
        <w:t>жүрдім. Енді боз жусанға қонған шаң тозаңдап бетке ұшты.</w:t>
        <w:br/>
        <w:t>Тап қазір Қалтаққа ызам кеп келеді. “Үлкен жолмен жүрсем</w:t>
        <w:br/>
        <w:t>ғай, тым құрыса арбалы көлікке кездесер ем”,- деп те</w:t>
        <w:br/>
        <w:t>ойлап қоям.</w:t>
        <w:br/>
        <w:t>Жарайды, сонымен жүре берсйін. Аздан кейін бір саябыр</w:t>
        <w:br/>
        <w:t>самал жел тұрып, маңдайдағы терді желпіді. Быжырқай қалың</w:t>
        <w:br/>
        <w:t>жұлдызды қара көк аспанда әлдеқандай бүркеу бұлт пайда</w:t>
        <w:br/>
        <w:t>болды. Қанатын жайып ошпың бір шеті біздің ауылдың үстінде</w:t>
        <w:br/>
        <w:t>төнін тұрғандай көрінді. Анда-санда Қалтақ пен әкем есіме</w:t>
        <w:br/>
        <w:t>түседі. Тілін алам деп, осынша мехнат шеккенім үшін оған</w:t>
        <w:br/>
        <w:t>ренжідім. Ал әкемнің: “Логдірге апар!” - дегеніне таңдан-</w:t>
        <w:br/>
        <w:t>дым. Бірбеткей, қайсар шал бұрын дәрігерге қарал дегенде”</w:t>
        <w:br/>
        <w:t>“Тәйт әрі, қартайғанда тәніңді біреуге корсет дейсің бе?” -</w:t>
        <w:br/>
        <w:t>деп бет қаратпайтыш еді. Бүгін мынадай дегеніне қарағанда</w:t>
        <w:br/>
        <w:t>сірә аурудан жеңілейін дегені ғой. Әлде байғұс өліп қалды</w:t>
        <w:br/>
        <w:t>ма екен? Қазекеңніп біреуі өлсе естіртетіні болушы еді?! Қалтақ</w:t>
        <w:br/>
        <w:t>әдейі шақырып кетпесе?! Осыны ойлап келем.</w:t>
        <w:br/>
        <w:t>Кенет бір дауыс естілгендей болды. Ауылға да тақап қал-</w:t>
        <w:br/>
        <w:t>ғам. Алдым әрі кетсе екі шақырымдай ғана жер. Бірақ секем</w:t>
        <w:br/>
        <w:t>алайын дедім. Сыр өзенінің жағасында осы кезде дс жаңа</w:t>
        <w:br/>
        <w:t>бауыр жазған бөлтірігін ертіп ұялас қасқырлар жүреді деп</w:t>
        <w:br/>
        <w:t>еститінмін. Ұлыған солар болмаса?!</w:t>
        <w:br/>
        <w:t>Сағырақ құлақ түріп, аяңдай бердім. Осы тұста бір ша-</w:t>
        <w:br/>
        <w:t>ғып ғана колшік болатып. Ол бяыл тартылып қалған. Орта-</w:t>
        <w:br/>
        <w:t>сындағы шалшығында қоқысы бар, жиегі селдір ғана қамы-</w:t>
        <w:br/>
        <w:t>сақ-ты. Соған да жеттім. Алысып-жұлысқанда ырылдасып</w:t>
        <w:br/>
        <w:t>шығатын дауыс сияқты бір үн бұ жолы анық сетілді.</w:t>
        <w:br/>
        <w:t>- Апырмай!!! А-а-ып!! Жіберіңдер, бұзықтар! Жі-бер!!-</w:t>
        <w:br/>
        <w:t>қырылдап, ышқынып шыққан нәзік қыз үні. Қолымдағы</w:t>
        <w:br/>
        <w:t>жуан ақ таяғымды керзі етігімнің өкшесіне сарт еткізіп со-</w:t>
        <w:br/>
        <w:t>ғып қап:</w:t>
        <w:br/>
        <w:t>- Кім де болсаңдар, атам! Тоқтаңдар! Атам!..- деп дыбыс</w:t>
        <w:br/>
        <w:t>шыққан жаққа тұра ұмтылдым. Ойым зәбір көргенді араша-</w:t>
        <w:br/>
        <w:t>лау, қорлаушыларды қорқыту. Құрттаған көлшіктің күншы-</w:t>
        <w:br/>
        <w:t>ғысынан қиялап барып, сай өтетін. Бер жағы тікше жар. Ара-</w:t>
        <w:br/>
        <w:t>лықта қалтиып-қалтиып атқұлақтар оскен. Түн қарацғылы-</w:t>
        <w:br/>
        <w:t>ғында бәрі де бірдеңе күтіп, бедірейіп тұрған мүсәпір адам-</w:t>
        <w:br/>
        <w:t>14</w:t>
      </w:r>
    </w:p>
    <w:p>
      <w:r>
        <w:t>мановты күріш плантациясындағыларға жетекші етіп қал-</w:t>
        <w:br/>
        <w:t>дырдым да, өзім оқушылардың қалған тобымен мектеп</w:t>
        <w:br/>
        <w:t>тәжірибе участогін және мастерскойын салуға тікелейаралас-</w:t>
        <w:br/>
        <w:t>тым. Иә, электр қуатымен жұмыс істейтін мастерскойды</w:t>
        <w:br/>
        <w:t>салу және оны жабдықтау оңайға түсіп отырған жоқ. Бұл</w:t>
        <w:br/>
        <w:t>жұмысты орындау үшін де ұжымның өзіңе сүйенуге тура</w:t>
        <w:br/>
        <w:t>келеді. Қанатым-- ұжым ғой. Комсомол үйымындағы өрен-</w:t>
        <w:br/>
        <w:t>дерге сөз салғанда, олар қол үшын берлі. 40 мың кірпішті</w:t>
        <w:br/>
        <w:t>үш күнде қүю ғажап емес пе! Соны мектеп оқушылары әп-</w:t>
        <w:br/>
        <w:t>сәтте-ақ орындады. Көлемі 90 шаршыметрлік мастерской үйін</w:t>
        <w:br/>
        <w:t>оқу жылы басталуга 20 күн қалғанда кәміл салып біттік.</w:t>
        <w:br/>
        <w:t>Электр жабдықтарын жүргізуге былтыр өзің корген авто және</w:t>
        <w:br/>
        <w:t>трактор үйірмелерінде оқып жүргеп қыздар мен жігіттер ара-</w:t>
        <w:br/>
        <w:t>ласты. Оларга сен білетін завхоз басшылық жасады. Сөз ара-</w:t>
        <w:br/>
        <w:t>сында айтуға тура келеді.Ол кісіге делінген сындар әсер етсе</w:t>
        <w:br/>
        <w:t>керек, қазір озін жақсы ұстап жүр. Елгезек! Бірақ, баяғыда-</w:t>
        <w:br/>
        <w:t>ғыдай жасырын, сырлы жылпос слгезек емес сияқты. Осы-</w:t>
        <w:br/>
        <w:t>ны аңғарамын.</w:t>
        <w:br/>
        <w:t>Ауландық оқу бөлімінің тарапынан мастерскойға керекті</w:t>
        <w:br/>
        <w:t>біраз станоктар біздің мектепке жіберілмей отыр. Шалдың</w:t>
        <w:br/>
        <w:t>ашуын және қулығын білу қиын ғой. Әйтеуір, сылтауын таба-</w:t>
        <w:br/>
        <w:t>ды, жабдық сұрай барғанымда тауалымды екі-үш рет қа-</w:t>
        <w:br/>
        <w:t>йырды. Сосын нс істейін, қол қусырып қарап отырғаным жоқ.</w:t>
        <w:br/>
        <w:t>Айналып, үйіріліп келіп Жүсекеңе тағы қолқа салдым. Бақ</w:t>
        <w:br/>
        <w:t>жасап, мектеп оқушылары колхоздың орталық усадьбасын</w:t>
        <w:br/>
        <w:t>коріктендіруге батыл кіріскеннен бері, ана жолы өзінің га-</w:t>
        <w:br/>
        <w:t>зетке жазғанындай, колхоз председателі өте көңілді. Бар</w:t>
        <w:br/>
        <w:t>комегіп аямайды. Токарьлық және слесарьлық екі-үш ста-</w:t>
        <w:br/>
        <w:t>ноқты МТС-пен келісіп, алып бергелі отыр. МТС орталы-</w:t>
        <w:br/>
        <w:t>ғынан әкелуге кеше соған кісі де жібердім. Сонымен алдағы</w:t>
        <w:br/>
        <w:t>оқу жылында политехникалық оқу жүйесін биыл былтыр-</w:t>
        <w:br/>
        <w:t>ғыдан да тамаша жүзеге асырамыз деген ойдамыз. Ендігі</w:t>
        <w:br/>
        <w:t>жемісті Елқонды, Қазыбектер шаштырады.</w:t>
        <w:br/>
        <w:t>Жаңа оқу жылына әзірлік жөнінде жазуды сұраған екенсің.</w:t>
        <w:br/>
        <w:t>Оған қайтарар жауабым - әлгілер. Сонымен қоса мынаны да</w:t>
        <w:br/>
        <w:t>айтқан теріс болмас. Қайткен күнде жас буындарды</w:t>
        <w:br/>
        <w:t>тәжірибелік іске бейімді адамдар стіп шығару керек емес пе!</w:t>
        <w:br/>
        <w:t>Сондықтан авто және трактор үйірмесімен қоса жас шофер-</w:t>
        <w:br/>
        <w:t>лар даярлайтын, жас шопандар мен тол күтушілер даярлай-</w:t>
        <w:br/>
        <w:t>тын үйірмелер ашуды белгілеп, оқу жылы аяқталысымен</w:t>
        <w:br/>
        <w:t>осы жопінде мәселені толық шешкенбіз. Сабақ откізушілерді</w:t>
        <w:br/>
        <w:t>колхоз мамандарынан іріктеп алдық. Қолдағы бүрынғы жа-</w:t>
        <w:br/>
        <w:t>уыр кок машина егізденді. Екі жаңа “ГАЗ-181” машина бар.</w:t>
        <w:br/>
        <w:t>Ал болашақ мал мамандарының тәжірибелік орпы орталық</w:t>
        <w:br/>
        <w:t>6</w:t>
        <w:br/>
        <w:t>- Соулетке бүл әңгімс таңсық смес, - деп бір еңсеріле</w:t>
        <w:br/>
        <w:t>қозғалып қойды. Күріші быртиып-быртиып борте</w:t>
        <w:br/>
        <w:t>піскен,кесек етті палауды майын сығып, сығымдап тұрып,</w:t>
        <w:br/>
        <w:t>күміс қасықты толтыра асап жіберді де ұртыштана сөйледі.</w:t>
        <w:br/>
        <w:t>- Қойшы, сонымен, күндер оте берсін. Науқас әкем ем-</w:t>
        <w:br/>
        <w:t>ханада дүние салды. Қаза ауырлығын он шақты күндей жүк</w:t>
        <w:br/>
        <w:t>еттім де серпідім.</w:t>
        <w:br/>
        <w:t>2 Мұндайда кісіні сергітетін- жұмыс. Осы Сәулеттің; “Атай-</w:t>
      </w:r>
    </w:p>
    <w:p>
      <w:r>
        <w:t>дың оліміне келіп-кетушілер көп болады ғой”, - дегеніне</w:t>
        <w:br/>
        <w:t>қарамай, баяғы плаптацияда жатқан балаларыма тарттым. Олар</w:t>
        <w:br/>
        <w:t>да Қалтақтың айғайына ығыр боп, мені сағынып қалған екен:</w:t>
        <w:br/>
        <w:t>- Ой, алақай, ағай өзіңіз келдіңіз бе? Жақсы болды ғой!</w:t>
        <w:br/>
        <w:t>Енді бізді тастап ешқайда кетпеңізші?! - деп қуанысып қал-</w:t>
        <w:br/>
        <w:t>ды. Колхозга өсіріп береміз деп баптауға алған күрішті</w:t>
        <w:br/>
        <w:t>мезгілімен суға бөктіреміз. Кезінде агротехникалық шарала-</w:t>
        <w:br/>
        <w:t>рын жасаймыз. Жұмыс қыза берді. Сонымен көңілде әке</w:t>
        <w:br/>
        <w:t>өлімімен байланысты пайда болған кірбең оқушылардың гу-</w:t>
        <w:br/>
        <w:t>гу қуанышты дүрмегімен шәйілді де кетті.</w:t>
        <w:br/>
        <w:t>- Сәулет, сенің есіңде ме, әлгі менің үйге түнделетіп</w:t>
        <w:br/>
        <w:t>келетінім? Иә, айтқандай тамыздың басы скен ғой. Сол кез-</w:t>
        <w:br/>
        <w:t>де беймаза бір ыстық болды. Күн еңкейіп бара жатыр еді.</w:t>
        <w:br/>
        <w:t>Шамасы сағат алтының кезі. Баяғы Қалтағым тағы келсін.</w:t>
        <w:br/>
        <w:t>- Баубек, сені Қожбанон жолдас шақырып жатыр.</w:t>
        <w:br/>
        <w:t>Бүгіннен қалмай жетсін деп бүйырлы. Ал, маған осында қал</w:t>
        <w:br/>
        <w:t>деді, - деді.</w:t>
        <w:br/>
        <w:t>Жайшылықта шағыр көзі үнемі жыпылықтап, өзі ылғи</w:t>
        <w:br/>
        <w:t>ырсиып күліп тұратын, жақ жүні үрпиген шикіл сары жігіт</w:t>
        <w:br/>
        <w:t>бұл жолы адамның күлкісін шақырғандай маңғаздана қалып-</w:t>
        <w:br/>
        <w:t>ты.</w:t>
        <w:br/>
        <w:t>- Сен келсең, жаманат әкелуші ең, - дедім мен ойымда</w:t>
        <w:br/>
        <w:t>дәнеңе арамдық жоқ, әзілдеп.</w:t>
        <w:br/>
        <w:t>- Әкең өлсе, өз ажалы. Қайғырсаң, жатсаң етті үйіңде!-</w:t>
        <w:br/>
        <w:t>деп Қалтақ шақ ете түсті. Шағыр көзі шатынап, ұясынан</w:t>
        <w:br/>
        <w:t>шығып барады. Ашуды еріксіз шақырып тұр.</w:t>
        <w:br/>
        <w:t>Мен ештеңе демедім. Үрген қарындай тырсылдап тұрған</w:t>
        <w:br/>
        <w:t>соң ол байғұста нем бар. Бірақ, Қалтақтың әлгіндей шаты-</w:t>
        <w:br/>
        <w:t>най сөйлегеніне таң қалдым. Ол бұрын мектепте шаруашы-</w:t>
        <w:br/>
        <w:t>лық істі басқаратын. Коктемде директор оны: “Жалғыз ма-</w:t>
        <w:br/>
        <w:t>шинаны бір жондете алмай-ақ қойдың”, - деп жұмыстан</w:t>
        <w:br/>
        <w:t>шығарып тастады дегенді естігенбіз. Сойтсе де ол сүмеңдеп</w:t>
        <w:br/>
        <w:t>мектеп маңайынан шықпайтын. Сағы сынық, жүні жатық</w:t>
        <w:br/>
        <w:t>бол бір де мүғалімге тіс жарып соз айтып, қабақ шытып, көз</w:t>
        <w:br/>
        <w:t>алартып көрген емес-ті. Міне, бүгін, мектепке алты аласы,</w:t>
        <w:br/>
        <w:t>16</w:t>
        <w:br/>
        <w:t>Жер сүзген бұқадай, біз түрған жаққа состия бір қарады да</w:t>
        <w:br/>
        <w:t>кабинетіне қарай өтіп кетті. Соңынан мен де еріп, ішке ілесе</w:t>
        <w:br/>
        <w:t>кірдім. Амандығыма жауапты Жөкен үстеліне барып отыр-</w:t>
        <w:br/>
        <w:t>ған соң ғана қайтарды:</w:t>
        <w:br/>
        <w:t>- Ә-ә, сен екенсің ғой?! Амансың ба? Төрле, мына жұмсақ,</w:t>
        <w:br/>
        <w:t>креслоға кел!</w:t>
        <w:br/>
        <w:t>Шоқтығы ісінген күбідей боп бүрынғыдан да жуандай</w:t>
        <w:br/>
        <w:t>түскен скен. Етті қысық көзі кірпігінің асты-үстіндегі майға</w:t>
        <w:br/>
        <w:t>көміліп, жыртиып бітуге айналыпты. Ырс-ырс етіп, екі</w:t>
        <w:br/>
        <w:t>иығыпан демін әзер алады. Ксудесінің сырылдағаны сетіледі.</w:t>
        <w:br/>
        <w:t>Сөйлеуге ыңғайланғанда шарық табақтай бұжыр бетіп ты-</w:t>
        <w:br/>
        <w:t>жыра жинайды. Нақ ортасының сүйегі шодырая шығып,</w:t>
        <w:br/>
        <w:t>өзіне бір дөң жасаған шоқпар мұрны пыс-пыс шуылдайды.</w:t>
        <w:br/>
        <w:t>Әлденеше рет сөйлеуге оқталып,маған сығырая қарағаны-</w:t>
      </w:r>
    </w:p>
    <w:p>
      <w:r>
        <w:t>мен, неге екені белгісіз, өзін-өзі тежеп қалды. Мықынына</w:t>
        <w:br/>
        <w:t>қарай салбырай түскен салпы қарынмен тұтасқан бүгежек</w:t>
        <w:br/>
        <w:t>жуан денесін, күшпен селк-селк қозғап бірер рет жорта</w:t>
        <w:br/>
        <w:t>жөтеліп, қақырынды. Бұл мір оғындай қашай сөйлеуге оқта-</w:t>
        <w:br/>
        <w:t>лып, ой жиғандығының белгісі. Педсонетте де сөйтуші еді.</w:t>
        <w:br/>
        <w:t>- Шақыртқансын кеше неге келмедің? Пандығың арта-</w:t>
        <w:br/>
        <w:t>йын деген екен, ә!- деді.</w:t>
        <w:br/>
        <w:t>Шын-ау, директордың бірден ісіп-кеуіп, үркіте сөйлегеніне</w:t>
        <w:br/>
        <w:t>ашынып кете жаздадым. Бірақ, ақылды атуға жеңдіруге бола</w:t>
        <w:br/>
        <w:t>ма? Ашудың есі артында. Ашу ар бұзады. Соңдықтан Жөкеңе</w:t>
        <w:br/>
        <w:t>ләм қарсы сөз сөйлемедім. Жортақтап алдына түстім.</w:t>
        <w:br/>
        <w:t>- Кеше Қалтақтың өзі кеш барды. Ауылға түнделетіп</w:t>
        <w:br/>
        <w:t>жеттім, - дедім.</w:t>
        <w:br/>
        <w:t>- Білем... Түнде жүретініңді! Өз пайдаңды сен де білмейді</w:t>
        <w:br/>
        <w:t>емессің!.. Жортуылдың жолы әманда бола берсе жақсы. Бірақ,</w:t>
        <w:br/>
        <w:t>тұтылады ғой?!..-- деп тұспалдап соғып отыр. Кең танаула-</w:t>
        <w:br/>
        <w:t>ры едірейе қалған.</w:t>
        <w:br/>
        <w:t>Қойшы не керек, меп кішірейген сайын директор үдей</w:t>
        <w:br/>
        <w:t>түсті. Біліп отырмын. Оның неге мүнша бураша көпіруін.</w:t>
        <w:br/>
        <w:t>жжж</w:t>
        <w:br/>
        <w:t>Өткен оқу жылында болған педсонеттерде бұрын: “Сіз.</w:t>
        <w:br/>
        <w:t>былайсыз!?, “Сіздің мынауыңыз - теріс!” - дегенді естіп</w:t>
        <w:br/>
        <w:t>көрмеген директор Қожбановқа, Жәутіков дейтін мұғалім</w:t>
        <w:br/>
        <w:t>екеуміз талай қарсы шыққанбыз. Алдымен жаба тоқылып</w:t>
        <w:br/>
        <w:t>келген мектептегі жалпы олқылықты айттық. Мектеп неге</w:t>
        <w:br/>
        <w:t>дұрыс жөнделмейді? Жөнді мастерской неге жоқ? Мұғалімдер</w:t>
        <w:br/>
        <w:t>не үшін тұрақтамайды?- дедік.</w:t>
        <w:br/>
        <w:t>19</w:t>
        <w:br/>
        <w:t>Ел аузынан естігенді айтып нем бар еді?! Бәрінен осыған</w:t>
        <w:br/>
        <w:t>қысылдым.</w:t>
        <w:br/>
        <w:t>Сөйткенше болмай, Баубек, мырс етіп, зілді күлді дв:</w:t>
        <w:br/>
        <w:t>- Осындай бірдеңенің ұшын тартқың кеп отырғаныңды</w:t>
        <w:br/>
        <w:t>өзім де сезіп ем! Жарайды, әйтеуір, әділ таразышы өзің бо-</w:t>
        <w:br/>
        <w:t>ларсың. Мен бәрін айтайын. Бірақ, қазір емес! Қане,</w:t>
        <w:br/>
        <w:t>мектебімізді көріңіз, - деп орнынан тұрды.</w:t>
        <w:br/>
        <w:t>3. Ол келгесін...</w:t>
        <w:br/>
        <w:t>Аралап келеміз. Мұның не үшін кажет екенін өзім де</w:t>
        <w:br/>
        <w:t>білмеймін. Бірақ, кластарлың есіктерін аша отырып, түгел</w:t>
        <w:br/>
        <w:t>сүзіп шықтық. Кобі бір-біріне ұқсас-- сырланбаған боз парта-</w:t>
        <w:br/>
        <w:t>лар, жылтыр қызыл сырлы едендер, терезе алдында алақан-</w:t>
        <w:br/>
        <w:t>дай көк жапырақтары салбыраған фикус гүлдері. Ауыл</w:t>
        <w:br/>
        <w:t>мектептерінде кластар есігілде шыны жазулар сирек</w:t>
        <w:br/>
        <w:t>кездесетін. Болса, бір жапырақ кағазда класс қана көрсетілетін.</w:t>
        <w:br/>
        <w:t>Ал, мұнда олай емес. Бөлмелер есігінде қара шынылы жазу-</w:t>
        <w:br/>
        <w:t>лар. Оларда қай класс екенімен қоса, сол кластың жетекшісі</w:t>
        <w:br/>
        <w:t>кім, өтілетін сабақтардың кестесі де жазылған. Иә, класс</w:t>
        <w:br/>
        <w:t>жетекшісі мен өтілетін сабақ кестесі де! Жазудың сары қола-</w:t>
        <w:br/>
        <w:t>мен иректеле көмкерілген бір жақ ашық бұрышында:</w:t>
      </w:r>
    </w:p>
    <w:p>
      <w:r>
        <w:t>“Кешіккендер” - деген жазу бар. Бұл шамасы сабаққа кешігіп</w:t>
        <w:br/>
        <w:t>келушілер мен нашар үлгерушілердің тізімін ілуге арналып</w:t>
        <w:br/>
        <w:t>қалдырылған орын болса керек.</w:t>
        <w:br/>
        <w:t>Клуб та, кітапхана да, мастерской да өз жаңалығымен.</w:t>
        <w:br/>
        <w:t>Клубтың кіре берісіндегі бір шағын бөлменің маңдайшасын-</w:t>
        <w:br/>
        <w:t>да: “Билетті өзің ал!” - деген жазу көрінеді. Іштегі қобди-</w:t>
        <w:br/>
        <w:t>шаға да көз түсті. Қақпағы ашық екен. Екі оқпантайының</w:t>
        <w:br/>
        <w:t>бірінде әлдеқандай билеттер жатыр.</w:t>
        <w:br/>
        <w:t>- Бұл не жаналық?!-- деймін таңданып.</w:t>
        <w:br/>
        <w:t>- Өзі жұмыс істейтін “жанды касса”,.. - дейді Баубек</w:t>
        <w:br/>
        <w:t>жымиып.- Касса “ақылсыз” емес, өзін ақтап түр.</w:t>
        <w:br/>
        <w:t>Кітапханада да Баубек екеумізді ешкім қарсы алмады.</w:t>
        <w:br/>
        <w:t>Мұндағы кең бөлменің қабырғалары, терезелері сырғытып</w:t>
        <w:br/>
        <w:t>ашылатын шкафтар ретінде бітеу жасалыпты. Манағы ди-</w:t>
        <w:br/>
        <w:t>ректор кабинетіндегі жазулар тағы сске түседі. Әр тұстан:</w:t>
        <w:br/>
        <w:t>“У класс үшін”, “УІ класс үшін”, “УПкласс үшін” тағы осын-</w:t>
        <w:br/>
        <w:t>дай жазулы оқимыз. Орталағы ұзын үстел үстінде де тақ-</w:t>
        <w:br/>
        <w:t>тайша жазулар.</w:t>
        <w:br/>
        <w:t>Мен таңдануды ерсісініп, бұл жолы директордан ештеңе</w:t>
        <w:br/>
        <w:t>сұрамап ем. Аралап жүргелі сөзге сараңдаған Баубек, менің</w:t>
        <w:br/>
        <w:t>түсінік айтуды тілеп келе жатқанымды өзі сөзіп:</w:t>
        <w:br/>
        <w:t>10</w:t>
        <w:br/>
        <w:t>болмақ. Қожбанов қызлы еңдігі тұсауға түсіріп қоюы да</w:t>
        <w:br/>
        <w:t>мүмкін. Шәрбанның басында әйтеуір, бірістің болғаны жа-</w:t>
        <w:br/>
        <w:t>йында сөз шыға қалса, мен жасыра алмаймын. Тіпті, жасы-</w:t>
        <w:br/>
        <w:t>руға адал ар жібермейді де! Жөкен алдынан орап кетсе біткені.</w:t>
        <w:br/>
        <w:t>Шәрбанды сол күні кеште үйге шақыртып алдым. Мы-</w:t>
        <w:br/>
        <w:t>нау отырған Сәулет екеуміз бірге отырып сөйлестік. Қыз</w:t>
        <w:br/>
        <w:t>дирсктордың екі-үш рет оңаша шақырып алып, көп</w:t>
        <w:br/>
        <w:t>сөйлескенін айтты.</w:t>
        <w:br/>
        <w:t>Қожбанов Шәрбанға:</w:t>
        <w:br/>
        <w:t>- Ауылда бір жамап қауесет тарап жүр. “Ұлы сөзде үят</w:t>
        <w:br/>
        <w:t>жоқ” деген, сені Баубек күштепті гой. Соны қағазға жазып</w:t>
        <w:br/>
        <w:t>бер,- депті.</w:t>
        <w:br/>
        <w:t>Шәрбан болған оқиғаны жасырмай баяндап, ешкімнің</w:t>
        <w:br/>
        <w:t>күштемегенін, бірақ, қатты қылқындырғанын айтқан екен:</w:t>
        <w:br/>
        <w:t>“Шырағым, қыз басыңмен оз абыройыңды токкен адамды</w:t>
        <w:br/>
        <w:t>аясаң өзің де оңбассың! Ішіңе ондай сасықты сақтай беретін</w:t>
        <w:br/>
        <w:t>болсаң, сенімен біздің бұдан әрі істес болуымыздың өзі қиын</w:t>
        <w:br/>
        <w:t>болады”, - деген көрінеді. Әрі-бері қармаққа түсірсем деген</w:t>
        <w:br/>
        <w:t>айласына көнбеген соң, Қожбанов Шәрбанды қорқытады.</w:t>
        <w:br/>
        <w:t>- Қаршадай боп, бар пәле сенің өзіңде екен! Біреудің</w:t>
        <w:br/>
        <w:t>семьясын бұз осыдан!.. Өзің айтпасаң Баубек екеуіңнің</w:t>
        <w:br/>
        <w:t>“сұқпатыңды” дәлелдейтін документ бар! - деп қаһармен</w:t>
        <w:br/>
        <w:t>шығарып салады.</w:t>
        <w:br/>
        <w:t>Кейіпкер тағдырының бір шөкім елесі көз алдымнан әтті.</w:t>
        <w:br/>
        <w:t>Онда тартыс заңының ізі жатыр. Әлгі әңгімеде өзі кейіпкер</w:t>
        <w:br/>
        <w:t>болып, Баубек сол тартыстың бір пұшпағын алға тартты. Ол</w:t>
      </w:r>
    </w:p>
    <w:p>
      <w:r>
        <w:t>да өкпек желдей әлсіз ғана күші бар аласа тосқауылды атта-</w:t>
        <w:br/>
        <w:t>ған скен. Айқаста ол жеңген... Енді міне, сол Қожбанов ор-</w:t>
        <w:br/>
        <w:t>нынла өзі мектеп директоры. Ол жаңа дирсктор, жас дирек-</w:t>
        <w:br/>
        <w:t>тор...</w:t>
        <w:br/>
        <w:t>- Енді, өзің директорсын?!-- деймін мен оған сондықтан.</w:t>
        <w:br/>
        <w:t>Бергі өмірінен сыр тартпақпын, оның қалай директор болу</w:t>
        <w:br/>
        <w:t>хикаясын сұрап жатпай-ақ...</w:t>
        <w:br/>
        <w:t>- Илеу аз да, тоқпақ аз! - дейді ол. - Әлі жасылмын!</w:t>
        <w:br/>
        <w:t>Нақ со күні педсовет мәжілісі болуға тиісті де. Баубек:</w:t>
        <w:br/>
        <w:t>Соның жабдығына байланысты аз-мұз шаруам бар еді. Кол-</w:t>
        <w:br/>
        <w:t>хоз бастығымен, мұғалімдермен сөйлесу дегендей, - легенді</w:t>
        <w:br/>
        <w:t>айтты, шай ішіп бітерде...</w:t>
        <w:br/>
        <w:t>22</w:t>
        <w:br/>
        <w:t>бес бересі жоқ болса да мынадай ден тіксініп тұр. Сондық-</w:t>
        <w:br/>
        <w:t>таң да маған әлгісі сонша ерсі көрінді.</w:t>
        <w:br/>
        <w:t>“Бұлай жасауына қарағанда Қалтекең, сірә, бүрынғы</w:t>
        <w:br/>
        <w:t>жұмысына қайта оралған ғой! Директор осындағы балаларды</w:t>
        <w:br/>
        <w:t>басқар деп жүмсаған шығар. Сонсоң, өзінше, тізгінін жимақ</w:t>
        <w:br/>
        <w:t>боп тұрған болар”,-деп ойладым.</w:t>
        <w:br/>
        <w:t>Енді кетуге ыңғайланғанымда балаларым шуылдасты:</w:t>
        <w:br/>
        <w:t>- Ағай, тез келіңіз. Бізді қалдырып, келмей қойсаңыз,</w:t>
        <w:br/>
        <w:t>өкпелейміз?! - дейді. Біреуі осы кезде қодыраңдап, косқа</w:t>
        <w:br/>
        <w:t>кіріп бара жатқан Қалтаңның сыртынан жұмырық көрсетті,</w:t>
        <w:br/>
        <w:t>жымың етті. Мен: “Тек, үлкенге олай жасау жарамайды.</w:t>
        <w:br/>
        <w:t>Тентек болмаңдар!”- деген рай білдірдім.</w:t>
        <w:br/>
        <w:t>- Әй, Қалтақ байғүс-ай! Қызық сді-ау өзі?! - деп осы</w:t>
        <w:br/>
        <w:t>кезде әлденені еске алғандай, қымсына отырып, Сәулет те</w:t>
        <w:br/>
        <w:t>бір мырс етіп күліп қойды.</w:t>
        <w:br/>
        <w:t>- Сонсоң?!</w:t>
        <w:br/>
        <w:t>- Сонсон, жайғасқасын ертеңіне сағат онның кезінде мек-</w:t>
        <w:br/>
        <w:t>тепке келейін. Жокен отағасының жұмысқа қай уақытта</w:t>
        <w:br/>
        <w:t>шығатыпы өзіме мәлім. Жазғы демалыс кезі түгіл, қысқы</w:t>
        <w:br/>
        <w:t>қауырт шақтың өзінде ол кісі он жарымсыз жұмысқа</w:t>
        <w:br/>
        <w:t>келмейтін. Енді не жорық. Айтқандай мектепте ешкім жоқ.</w:t>
        <w:br/>
        <w:t>Мектебіміз село шеті ғой. “Шынымен-ақ қаңырап бос</w:t>
        <w:br/>
        <w:t>тұр ма скен”,- деген оймен аралап шықпақшы болдым.</w:t>
        <w:br/>
        <w:t>Коридордың ішінде, кластарды да, әйтеуір, сылаған бо-</w:t>
        <w:br/>
        <w:t>лыпты. Демалысқа тарардағыдай алапес емес. Бозамық. Ажы-</w:t>
        <w:br/>
        <w:t>рата қараса, осының өзінен алақол әктелгені бірден білініп</w:t>
        <w:br/>
        <w:t>тұр. Ал ссік-терезелер әлі баяғы аңғал-саңғал күйінде. Көп</w:t>
        <w:br/>
        <w:t>кластардың есігі әлденеге өкпе артқандай, қиқайып сынып</w:t>
        <w:br/>
        <w:t>жатыр. “Биыл тақтайланады”, - деген сденде де түк жоқ.</w:t>
        <w:br/>
        <w:t>Баяғысындай. Ойматаздың басындағы қыршаңқыдай, ойдым-</w:t>
        <w:br/>
        <w:t>ойдым бұжырмақ боп жатыр. Тамыз туды, бұған қашан тақ-</w:t>
        <w:br/>
        <w:t>тай еден салынбақ?!</w:t>
        <w:br/>
        <w:t>“Әй, Жөкен отағасы-ай, айтса білгірсіді дер едіңіз. Құр</w:t>
        <w:br/>
        <w:t>көкірек кеудеңіздің қуыстығың мыналармен дәлелдесе ғой</w:t>
        <w:br/>
        <w:t>тағы да ренжисіз”. Іштей осылай ойладым, Осы кезде мек-</w:t>
      </w:r>
    </w:p>
    <w:p>
      <w:r>
        <w:t>теп коридорына кіретін сыртқы ссік майланбаған арбаның</w:t>
        <w:br/>
        <w:t>доңғалағы секілді ойбайлай ашылды. Шәрбан, мен көрмеген</w:t>
        <w:br/>
        <w:t>және екі-үш адам.</w:t>
        <w:br/>
        <w:t>Шәрбан көнетоз қара бүрме шалбар киіп алыпты. Ол</w:t>
        <w:br/>
        <w:t>кезде қыз тығыршықтау еді. Қазір булығып өсіп таралған</w:t>
        <w:br/>
        <w:t>ғой. Қойшы, шыттан жыртып жасаған ақ орамалы бар екен.</w:t>
        <w:br/>
        <w:t>Киімінің бәрі әктің, сары лайдың тамшыларымен қақ-қақ</w:t>
        <w:br/>
        <w:t>болған. Қолында кетпені. Жанындагылардың да сондай ас-</w:t>
        <w:br/>
        <w:t>2-1510 17</w:t>
        <w:br/>
        <w:t>Сабақ бере келес кеулеп қиындыктар коп кездескенде,</w:t>
        <w:br/>
        <w:t>директорға бетің бар, жүзің бар дегеніне, тіпті, қарамадық.</w:t>
        <w:br/>
        <w:t>Педсовсттердің тақырыбының өзін өзгертуді, сөйтіп, оны</w:t>
        <w:br/>
        <w:t>алдымен оқу-тәрбие жайып жақсартудың нақты мәселелеріне</w:t>
        <w:br/>
        <w:t>арнауды ұсыныс еттік.</w:t>
        <w:br/>
        <w:t>Шынында, педсоветтер- осындай мәселелерді шешетін</w:t>
        <w:br/>
        <w:t>мұғалімдер органы. Ал, бізде болса, олай смес. Жиналамыз</w:t>
        <w:br/>
        <w:t>да кемшіліктерді жалпы айтып, шаң-шүң жанжалдасамыз.</w:t>
        <w:br/>
        <w:t>Келер игі қорытындымыз шамалы.</w:t>
        <w:br/>
        <w:t>Сондықтан, бірде әлгі айтқан Жәутіков скеуміз: “Жекс</w:t>
        <w:br/>
        <w:t>педагогтардың іс-тәжірибесін қарауымыз керек. Алдымен,</w:t>
        <w:br/>
        <w:t>бірінші рет, Қожбапов жолдастың өзінің жұмыс әдісін сөз</w:t>
        <w:br/>
        <w:t>еткен артық болмайды”, - деп турасын айттық.</w:t>
        <w:br/>
        <w:t>Қожбановтың шымбайына бәрінен осы батты. “Инсти-</w:t>
        <w:br/>
        <w:t>туттан бес жыл білім алғанына мына сарыауыздар шалқақ-</w:t>
        <w:br/>
        <w:t>тайын деген екен. Шын атым Жөкен болса, оларға</w:t>
        <w:br/>
        <w:t>көрсетермін!” -- деп бір жерде қатты күпінсе керек. Тортінші</w:t>
        <w:br/>
        <w:t>тоқсанда педсоветтің бір мәжілісі боп, сын айтқанымызда,</w:t>
        <w:br/>
        <w:t>ол Жәутіков скеумізді жеп жіберердей тура қарап тұрып:</w:t>
        <w:br/>
        <w:t>- Илептіп жүріп тәлтектерің жетті. Шаужайдан ала беретін</w:t>
        <w:br/>
        <w:t>мен ойыншық емеспін! Көздеріңді ашыңдар, мектеп түгіл,</w:t>
        <w:br/>
        <w:t>мектептің сарыауыздары түгіл, бір ауданды басқарғам! Әсірсес,</w:t>
        <w:br/>
        <w:t>Дәуірдің баласы Баубек, сен қой! “Мамандығыма ортақ бол-</w:t>
        <w:br/>
        <w:t>ды!” -- деп тебініп жүрген шығарсың. Садаға кет қазақтың</w:t>
        <w:br/>
        <w:t>тілінен! Оны мендей-ақ білсін!- леп үстелді қойып-қойып</w:t>
        <w:br/>
        <w:t>қалғаны бар.</w:t>
        <w:br/>
        <w:t>Сонан бері мен десе, Қожбановтың аза бойы тік тұрады.</w:t>
        <w:br/>
        <w:t>Жәутіков болса, математика пәні мұғалімінің жеткіліксіздігіне</w:t>
        <w:br/>
        <w:t>қарамастан: “Мүндай мектепте жүмыс істегенше?!” - деп</w:t>
        <w:br/>
        <w:t>оқу тарасымен басқа жаққа кетіп қалды. Ал, мен болсам,</w:t>
        <w:br/>
        <w:t>жазда оқушылардан бригада құрып, колхозға қол үшын беру</w:t>
        <w:br/>
        <w:t>үшін өзім тілек білдірдім. Ешқайда кетпегім жоқ! Бірақ,</w:t>
        <w:br/>
        <w:t>директордың сылтауын тауып: “Шаруа жәйдан мұрныца</w:t>
        <w:br/>
        <w:t>кіретін түк иіс жоқ. Сен оны не қылмақсың?” - деп тауа-</w:t>
        <w:br/>
        <w:t>лымды шағуы қалай?! Беттен танбадым. Колхозда жүмыс</w:t>
        <w:br/>
        <w:t>істеуге оқушылардың бригадасын құруыма, ол шарасыз көнді.</w:t>
        <w:br/>
        <w:t>Міне, жаңағы айтылғандардың бәрі Жөкеннің жүрегіне</w:t>
        <w:br/>
        <w:t>жара болып қадалған екен. Қазір соның сасығын лақылда-</w:t>
        <w:br/>
        <w:t>тып жарғысы кеп отыр. Сондықтан, Қожбанов жолдас</w:t>
        <w:br/>
        <w:t>тікендеп қоймағаннан кейін мен де ашуға булықтым.</w:t>
        <w:br/>
        <w:t>- Сіз қандай жортуылды айтып отырсыз?- дедім дирек-</w:t>
        <w:br/>
        <w:t>тордың жыртық көзіне тесіле қарап.</w:t>
      </w:r>
    </w:p>
    <w:p>
      <w:r>
        <w:t>20</w:t>
        <w:br/>
        <w:t>- Көріп-көрмексуін, біліп-білмексуін. Түу бәлекет!-- деп</w:t>
        <w:br/>
        <w:t>түйеше жанына түкіріп жіберді. - Аяқтан шалып жүргенің</w:t>
        <w:br/>
        <w:t>аз болғандай, енді пәлеңді жұқтырайын деп пе едің?! Әрі,</w:t>
        <w:br/>
        <w:t>аулақ жүр! Аулақ! Ертең бар жаманат маған үйіледі. “Сенің</w:t>
        <w:br/>
        <w:t>мектебіңнен не шықпаған!” - деп әркім көзге шұқиды, -</w:t>
        <w:br/>
        <w:t>дейді.</w:t>
        <w:br/>
        <w:t>- Кісі өлтірсем де, кінәмді қылмысымды бетіме айтыңыз,</w:t>
        <w:br/>
        <w:t>Қожбанов жолдас, әйтпесе, текке ісінбеңіз!- дедім мен.</w:t>
        <w:br/>
        <w:t>- Жұмыс істедімді сылтау ғып, қызға күш көрсетіп жүрген</w:t>
        <w:br/>
        <w:t>кім? Сен емей меп бе? - осылай деп қойып қалды. Жалаға</w:t>
        <w:br/>
        <w:t>жүрегім лоблыды.</w:t>
        <w:br/>
        <w:t>- Кімді? Айтыңыз, кімді?-- дедім орнымнан атып тұрып.</w:t>
        <w:br/>
        <w:t>Әлдеқандай бір ауыр айыптың басыма төніп келе жатқа-</w:t>
        <w:br/>
        <w:t>ныанық еді.</w:t>
        <w:br/>
        <w:t>- Күлешовапы!..</w:t>
        <w:br/>
        <w:t>Сәл аңдысқандай үнсіз отырдық. Қожбанов: “Әп, бәлем,</w:t>
        <w:br/>
        <w:t>қалай екеп?”? - деп отырған сияқты. Кенет бетіне мен бұрын</w:t>
        <w:br/>
        <w:t>көрмеген бір сиқыр күлкі жинап, жұмсарғандай кейіпте</w:t>
        <w:br/>
        <w:t>сөйлейді.</w:t>
        <w:br/>
        <w:t>-- Жаңа сенің балалығыңа күйінгендіктен, қатты ашу ша-</w:t>
        <w:br/>
        <w:t>қырып ем. Артығы болса айын етпе! Ей, балалар-ай, аға әр</w:t>
        <w:br/>
        <w:t>кезде қамқоршы ғой! Тентектерінңді біз жаба тоқымасақ, кім</w:t>
        <w:br/>
        <w:t>бүркейді. Соны білсеңдер етті?! Жә, соған ұнжырғаң түсетін</w:t>
        <w:br/>
        <w:t>ештеңе жоқ! Кеш емес, ойлан... Менің оз пікірім: Сенің бұл</w:t>
        <w:br/>
        <w:t>мектептен көз таса етіп кеткенің дұрыс. Әзірге жүрт тегіс</w:t>
        <w:br/>
        <w:t>құлақтапған жоқ. Ертеп, кім біледі, біреу-міреу газетке түртіп</w:t>
        <w:br/>
        <w:t>жіберсе, біткеніміз?! Осыны ойласу үшін әдейі шақырып</w:t>
        <w:br/>
        <w:t>едім.</w:t>
        <w:br/>
        <w:t>Жөкеңнің түсауды кеңінен тастап, колгірси қалғанына</w:t>
        <w:br/>
        <w:t>ызам келді. Сөз төркінінен белгілі, қыпын тауып менен</w:t>
        <w:br/>
        <w:t>құтылмақ.</w:t>
        <w:br/>
        <w:t>- Адал, ақ болсам ше? Қамқоршы аға, сонда да “қанатын</w:t>
        <w:br/>
        <w:t>қомдамақ па?!” Сонда, не үшін?! Қанатының астынан бауы-</w:t>
        <w:br/>
        <w:t>рына тартып түншықтыру үшін бе?! Болмас ол?!</w:t>
        <w:br/>
        <w:t>Осыдан кейін есікті тарс жауып шығып кеттім. Дирек-</w:t>
        <w:br/>
        <w:t>тор:</w:t>
        <w:br/>
        <w:t>- Әй, бала-ай, жақсы болса игі еді! - деп сылқ-сылқ</w:t>
        <w:br/>
        <w:t>күліп қалды.</w:t>
        <w:br/>
        <w:t>- Қош, бұл сонымен тұрсын. Енді Шорбанның өзімен</w:t>
        <w:br/>
        <w:t>сөйлесу керек болды. Жокеп алдында мені жықса да, тұрғызса</w:t>
        <w:br/>
        <w:t>да былайғы тетік сонда. Себебі оның әділдікті айтуы торелік</w:t>
        <w:br/>
        <w:t>21</w:t>
      </w:r>
    </w:p>
    <w:p>
      <w:r>
        <w:t>жатқап мысқал таразысын күйбектеп шкафтың біріне қо-</w:t>
        <w:br/>
        <w:t>йып біраз жүріп қалды. Осыны пайдаланып, уақытты</w:t>
        <w:br/>
        <w:t>өткізбей, ойымды жинақтай түстім. Қайткенде мерейім үстем</w:t>
        <w:br/>
        <w:t>болу керек.</w:t>
        <w:br/>
        <w:t>Журналистік тапқырлық. Ал, бұл түскірі менде жеткілікті</w:t>
        <w:br/>
        <w:t>емес. Дегенмен, очеркист Тендряковтың қойын дәптеріне</w:t>
        <w:br/>
        <w:t>жазған бір сырында: “Қысылтаяң кезде журналист адам</w:t>
        <w:br/>
        <w:t>әңгімені сонша қарапайым жайға аудару керек, Осы арқылы</w:t>
        <w:br/>
        <w:t>сөйлеушіні өзіңе тартуың қажет. Бұл үшін тіпті, отырған</w:t>
        <w:br/>
        <w:t>орнынңдағы болып жатқан окиғаны пайдалана білгенің де</w:t>
        <w:br/>
        <w:t>орынды”,- деген создері табанда есіме түсе кетті.</w:t>
        <w:br/>
        <w:t>- Осы, мен мектеп мұражайына тап болып отырған жоқ-</w:t>
        <w:br/>
        <w:t>пың ба? Директор осында деп нұсқап елі?!- деп қуақылан-</w:t>
        <w:br/>
        <w:t>Дым.</w:t>
        <w:br/>
        <w:t>Ол:</w:t>
        <w:br/>
        <w:t>- Баубек Дәуіров! - деді күлімсіреп. - Директор менде,</w:t>
        <w:br/>
        <w:t>сіз сол кісінің кабинетінде отырсыз! Мынаған келіссек: Мені</w:t>
        <w:br/>
        <w:t>Дәуіров жолдас демей-ақ, Баубек деңіз! Ашық болуға осы-</w:t>
        <w:br/>
        <w:t>ның өзі-ақ жақсы.</w:t>
        <w:br/>
        <w:t>Таныстық. “Сен” деп сөйлейтін болдық.</w:t>
        <w:br/>
        <w:t>Енді ғана Баубек екеуміз анық жүздестік. Бойшаңдығы</w:t>
        <w:br/>
        <w:t>семіздігіне жасырынып тұрған жігіт екен. Даусы қоңыр үнді,</w:t>
        <w:br/>
        <w:t>жұмсақ. Оз ойыныпц дұрыстығын дәлелдеуге келгенде ғана</w:t>
        <w:br/>
        <w:t>катқыл сөйлейтін қалпы бар. Тұлғасы да сом біткен. Қақпақ</w:t>
        <w:br/>
        <w:t>жауырынды. Сәл қорасан дақты, ак сүр беті етшең әрі дөңге-</w:t>
        <w:br/>
        <w:t>лек. Еріндері ғана түсіңкілеу, дүрлілі. Бірақ, күлгенде құсы-</w:t>
        <w:br/>
        <w:t>рылып, жақсарады. Корушісін: “Қырықтың қырқасында</w:t>
        <w:br/>
        <w:t>шығарсың”,- деп ой түюге итермелейтін Баубектің сөздері</w:t>
        <w:br/>
        <w:t>салмақты да ойлы, нығарлы. Сонымен ол, мен, әуелі ойла-</w:t>
        <w:br/>
        <w:t>ғандай мосқал тартқан кісі дс емес екен. Аңғарғаным- сол.</w:t>
        <w:br/>
        <w:t>Баубек отыздың арғы қырына жаңа ғана иек артса керек.</w:t>
        <w:br/>
        <w:t>- Оқу бұйымына кабинетті сонша лықытып қойғанда</w:t>
        <w:br/>
        <w:t>басқа мақсат жоқ, Әбіш! - деп ойлы жүзбен сойлеп, Баубек</w:t>
        <w:br/>
        <w:t>әңгімені бастап кетті. Мұнысы әлгінде мен қойған сұраққа</w:t>
        <w:br/>
        <w:t>жауабы.- Директор әкімші емес, алдымен ол- мұғалім. Қысқа</w:t>
        <w:br/>
        <w:t>күнде директор алдына талай педагог, талай оқушы келеді.</w:t>
        <w:br/>
        <w:t>Олар сенен оңтайлы ақыл, орынды кеңес күтеді. Соның</w:t>
        <w:br/>
        <w:t>бәрінің тілін, бәрінің жүрегінің қалауын таппасаң, олар са-</w:t>
        <w:br/>
        <w:t>ған келесіде: “Ой тәйір-ай, соны қойшы столға отырғанына</w:t>
        <w:br/>
        <w:t>мәз байғүс қой”,- деп қарайды. Жарайды, мұны да қойдық.</w:t>
        <w:br/>
        <w:t>Педагогиканың заңы директорға: “Сен мүгалімдеріңнің</w:t>
        <w:br/>
        <w:t>білгенін түгел білмесең де, үштен бірін біл”,-дейді. Соған</w:t>
        <w:br/>
        <w:t>қарекет лайық болу керек. Қаңқаларды көркіне қараймын</w:t>
        <w:br/>
        <w:t>8</w:t>
        <w:br/>
        <w:t>- Қолың көптің қолынан нс келмейді дейсің! Міне, әлгі</w:t>
        <w:br/>
        <w:t>көргендеріңнің, мына көріп түрғандарыңның бәрін істеуші</w:t>
        <w:br/>
        <w:t>-оқушылар, Әбіш. Біз, әйтеуір, айғай-шушы, бас-көз болу-</w:t>
        <w:br/>
        <w:t>шымыз! --деп Баубектің өзі де риза болып түр.</w:t>
        <w:br/>
        <w:t>Түс ауып барады екеп. Баубек те, мен де мұпы жаңа ғана</w:t>
        <w:br/>
        <w:t>аңғардық. Ми қайнатқан ыстық әсерін енді сөздік. Күн</w:t>
      </w:r>
    </w:p>
    <w:p>
      <w:r>
        <w:t>шытынап, ашуланып тұрған сияқты. Ыстық тілмен жалап,</w:t>
        <w:br/>
        <w:t>бусандырып барады. Колхоз селосының көгал төсі әлгі учас-</w:t>
        <w:br/>
        <w:t>тоқ қана скен. Сондықтан басқа көшелердің бойы жайдақ,</w:t>
        <w:br/>
        <w:t>сығырдаң көрінеді. Биылғы коктемде ертерек егілген тұт</w:t>
        <w:br/>
        <w:t>ағаштары қай көшеде кездеседі. Бірақ, ыстықтан бұғып өспей</w:t>
        <w:br/>
        <w:t>қалыпты. Тәйпіл-тырбық. Шаңдақ жамылып, сұп-сұр боп</w:t>
        <w:br/>
        <w:t>тұр. Бір-бірінен үріккендей алшақ-алшақ орналасқан зікиген</w:t>
        <w:br/>
        <w:t>шатырсыз бозғылт үйлердің арғы шеті көгілдір сағым теңізіне</w:t>
        <w:br/>
        <w:t>сүңгіген. Көз ұшындағылары жерде емес, ауа іітінде теңселіп</w:t>
        <w:br/>
        <w:t>көрінеді, дәрияда жүзіп бара жатқан кеме сияқты.</w:t>
        <w:br/>
        <w:t>Үйге беттегенде мен Баубектен манағы бір айтам деген</w:t>
        <w:br/>
        <w:t>жайып баяндауды отішдім. Ол: “Айтсам ба, айтпасам ба”,-</w:t>
        <w:br/>
        <w:t>екен дегендей болып тұрды дв:</w:t>
        <w:br/>
        <w:t>- Жарайды! Үйде бір сурет бар, соны көргесін барып естісең</w:t>
        <w:br/>
        <w:t>оқиға саған қызық боп көрінеді! Жарайды, қазір үйде</w:t>
        <w:br/>
        <w:t>әңгімелесейік,- деді.</w:t>
        <w:br/>
        <w:t>Алдымда Баубек көрсеткен сурет. Ол екі жақ қапаты</w:t>
        <w:br/>
        <w:t>суырма артпалы, беті жұмсақ қара былғарымен көмкерілген</w:t>
        <w:br/>
        <w:t>жатаған сары үйеңкі үстел үстіндегі қалың шынының ас-</w:t>
        <w:br/>
        <w:t>тында жатыр. Басқа суреттер ле көп. Бірақ мен арқалықты</w:t>
        <w:br/>
        <w:t>үстелге жайғасып отырып ап, тек Баубек “коре тұр” деген</w:t>
        <w:br/>
        <w:t>суретке белірейе қарап отырмын.</w:t>
        <w:br/>
        <w:t>Суреттің бүдан бұрын да талайдың коз майын тауысып,</w:t>
        <w:br/>
        <w:t>қолдан-қолға өткені айтпай-ақ білініп тұр. Кір сіңген, қожа-</w:t>
        <w:br/>
        <w:t>лақ. Әу баста унибром қағазы, еркашты болған жауыр аттың</w:t>
        <w:br/>
        <w:t>тоқымындай сауыс-сауыс бопты. Шеті түтс-түте. Әр жерінде</w:t>
        <w:br/>
        <w:t>тамған сияның, түскен шылым шоғының көкшіл, сарғылт</w:t>
        <w:br/>
        <w:t>дақтары бар. Бүл бір болса, соның үстіне озін онша әккі</w:t>
        <w:br/>
        <w:t>суретші түсірмесе керек. Жарығы жеткілікті алынбағандық-</w:t>
        <w:br/>
        <w:t>тан сурет күңгірт. Аса зер сала қарамаса ондағы көріністі</w:t>
        <w:br/>
        <w:t>ажыратудың өзі қиың.</w:t>
        <w:br/>
        <w:t>“Шәйға салқын сумен басты жуып, жеңілейіп барып отыр-</w:t>
        <w:br/>
        <w:t>масақ рет келмес”,-деп тысқа шығып кеткен Баубек қай-</w:t>
        <w:br/>
        <w:t>тып келгешпе, мен “сырлы” деген суретке қараумен болдым.</w:t>
        <w:br/>
        <w:t>Шамасы пе суы тартылған жұқа қопаның-шетінде, яки</w:t>
        <w:br/>
        <w:t>шобі ойдым өскен аянда түсірілген сияқты. Қайткен күнде</w:t>
        <w:br/>
        <w:t>де алдымлағы суретте үйпа-тұйласы шыққан қалың шөптің</w:t>
        <w:br/>
        <w:t>12</w:t>
        <w:br/>
        <w:t>6. Төрағамен әңгіме</w:t>
        <w:br/>
        <w:t>Сол бетте ол ұжымшар кеңсесінде болды. Бастыққа ақылда-</w:t>
        <w:br/>
        <w:t>сар жайы бар. Бүл оның тап қазір емес, әлдеқашан орындар</w:t>
        <w:br/>
        <w:t>ісі еді. Күнді қуып, желмен жарысып, үнемі жұмыс бабы-</w:t>
        <w:br/>
        <w:t>мен жарғақ құлағы жер жастанып, түзде жүретін төрағаның</w:t>
        <w:br/>
        <w:t>кеңсе қарасын біраздан бері көріп отырғаны міне, бүгін. Сол</w:t>
        <w:br/>
        <w:t>үшін де педсовет кейінгі қалдырылып, кешеуілдетіліп келді.</w:t>
        <w:br/>
        <w:t>Қайткен күнде директордың кешкі талқыланатып мәселе</w:t>
        <w:br/>
        <w:t>жөнінде колхоз торағасының түжырымды пікірін білуі ке-</w:t>
        <w:br/>
        <w:t>рек. Баубек, соны айтып отыр.</w:t>
        <w:br/>
        <w:t>- Бұ келуім, тек мектептің өзінің ғана томпақ шаруасы</w:t>
        <w:br/>
        <w:t>смсс, Жүсеке! Бастама біздің оқушылардан болғанмен, игілігі</w:t>
        <w:br/>
        <w:t>копке ортақ. Меніңше, балалардың кернеп тұрған жігерін,</w:t>
      </w:r>
    </w:p>
    <w:p>
      <w:r>
        <w:t>тасып тұрған меселін қайыруға болмайды. Өйтсек, оқушы-</w:t>
        <w:br/>
        <w:t>лардың тың ойларын жүйелеп бір арнаға құйып, инициати-</w:t>
        <w:br/>
        <w:t>ва дәрежесіне көтерген комсомол ұйымының биік беделіне</w:t>
        <w:br/>
        <w:t>кір жаққанымыз. Бірақ, өзіңізбен ақылдаспаған соң оларға</w:t>
        <w:br/>
        <w:t>пәлен деп ештеңе айтпадым. Аузым айтып, кірпігім қимыл-</w:t>
        <w:br/>
        <w:t>дамай жүрсе ұят та.</w:t>
        <w:br/>
        <w:t>- Баяғы өзін шығарсың”</w:t>
        <w:br/>
        <w:t>- Жоға, Жүсеке. Мен тек солардың тілегін жеткізуші ғана.</w:t>
        <w:br/>
        <w:t>Жер қозғалса қозғалмайтын Жүсекеңді бірден дегенге</w:t>
        <w:br/>
        <w:t>көндіре қою қиын. Ол айтқанды алдымен үндемей төмен</w:t>
        <w:br/>
        <w:t>қарап отырып, ұзак тыңдап алады. Сонсоң оны іштей біраз</w:t>
        <w:br/>
        <w:t>қорытады. Содан кейін барып тоқетер жауабын бір-ақ береді.</w:t>
        <w:br/>
        <w:t>Әсіресе, одан колхоз қазынасынан соқыр тиын, сынық бұрау</w:t>
        <w:br/>
        <w:t>алу қасіретпен тең. Отыз мыңыншылардың тобында осы кол-</w:t>
        <w:br/>
        <w:t>хозға келгелі Жүсекең бір бұрауды қағыс қажау етіпті дегенді</w:t>
        <w:br/>
        <w:t>ешкім естіген емес. Колхозшылар оның осы қасиетіне де</w:t>
        <w:br/>
        <w:t>риза. Буынға жөнсіз пышақ салушы болса, ол: “Ұжымшар</w:t>
        <w:br/>
        <w:t>мүлкі қапқа салып қойған Бітір емес”, - деп қолын бір-ақ</w:t>
        <w:br/>
        <w:t>сермейді, Онда шаруаның біткені.</w:t>
        <w:br/>
        <w:t>Әйтсе де, директор болғалы Баубектің төраға алдында меселі</w:t>
        <w:br/>
        <w:t>қайтып көрген жоқ. Өзі қажетін алса, колхозға да қармы-</w:t>
        <w:br/>
        <w:t>шын қайырады. Село мәдениетіне басталған жорыққа биыл</w:t>
        <w:br/>
        <w:t>коктемде мұрындық болған - педагогтер. Ал, пәлен мың</w:t>
        <w:br/>
        <w:t>түп ағаш отырғызған - оқушылар. Енді сол балалар ұжым-</w:t>
        <w:br/>
        <w:t>шар клубын салуға жабылып жатыр. Бір тобы балапандай</w:t>
        <w:br/>
        <w:t>жыпырлап ертең-ақ күріш плантациясына кетеді. Егер кажет</w:t>
        <w:br/>
        <w:t>десін, Жүсекеңе Баубек қай жүмысын да орындауға қол ұшын</w:t>
        <w:br/>
        <w:t>береді. Асылы торағаның: “Баяғы өзің шығарсың” деуі осы-</w:t>
        <w:br/>
        <w:t>Дан болса керек.</w:t>
        <w:br/>
        <w:t>23</w:t>
        <w:br/>
        <w:t>үйлері шашыраңқы да жайдақ, жалаңаш та оқшау-окшау екен.</w:t>
        <w:br/>
        <w:t>Қайсыбірі терезссіне дсйін соқпа аулаға, қайсыбірі белдеулі</w:t>
        <w:br/>
        <w:t>қамыс аулаға көмілген екен. Орталық көше бойында ғана</w:t>
        <w:br/>
        <w:t>оқта-текте қалбиған, сыптырығы арық бәйтеректер бар бо-</w:t>
        <w:br/>
        <w:t>латын.</w:t>
        <w:br/>
        <w:t>Осы көрініс алтын арай таңының сәулесі тыныш жатқан</w:t>
        <w:br/>
        <w:t>селоға мол шашыраған сайып айқын сезініп келеді. Мектеп</w:t>
        <w:br/>
        <w:t>үйі мен колхоз кеңсесі арасындағы бос жатқан кең алқап</w:t>
        <w:br/>
        <w:t>нақ қазір қарабурыл. Айқыш-ұйқыш желілей отырғызыл-</w:t>
        <w:br/>
        <w:t>ған қарағаш, үйеңкі, терек бозамық жамылып тұр. Жаңа</w:t>
        <w:br/>
        <w:t>егілген жас көшеттер аяғын тәй-тәй басқан сәбиге ұқсас.</w:t>
        <w:br/>
        <w:t>Титтей самал ессе, суылдап сыңсиды.</w:t>
        <w:br/>
        <w:t>Осы сәтте шеткі үйден мектепке қарай біреу шыға берді.</w:t>
        <w:br/>
        <w:t>Колхоз кеңсесі жағынан көрінген жуан кісі сол адамға қарай</w:t>
        <w:br/>
        <w:t>беттеді.</w:t>
        <w:br/>
        <w:t>- Бұл кім десем, өзің екенсің ғой, Баубек. Жас парк</w:t>
        <w:br/>
        <w:t>қайырлы болсын!- деді ол.</w:t>
        <w:br/>
        <w:t>Сөйтсе, директор Жүсекеңе, жаңа құрылған құрылыс бри-</w:t>
        <w:br/>
        <w:t>гадасының бригадирін еңбек таңына оятқалы кетіп бара</w:t>
        <w:br/>
        <w:t>жатқанын айтып жымиды.</w:t>
      </w:r>
    </w:p>
    <w:p>
      <w:r>
        <w:t>Басқалар тараған. Мұғалімдер бөлмесінде жаңя ғана тал-</w:t>
        <w:br/>
        <w:t>қыланған игі істердің куәсіндей болып жылы леп тұр. Тек</w:t>
        <w:br/>
        <w:t>Елқондылар отыр. Кстпек Жүсекеңді Баубек бөгеді. Екеуі</w:t>
        <w:br/>
        <w:t>оқшаулау түрегеліп сойлесіп тұр. Әлгінде айтқан мәселелердің</w:t>
        <w:br/>
        <w:t>қайсыбірінде сыналай түсуді қажет ететін жайлар қалғандай</w:t>
        <w:br/>
        <w:t>еді. Баубек соны ұштықтайды.</w:t>
        <w:br/>
        <w:t>- Жүсеке, ал енді бақ-парк жөнінде, жастар фермасы</w:t>
        <w:br/>
        <w:t>жайында келістік қой. Қажет десеңіз, біз бір мұғалімді бұған</w:t>
        <w:br/>
        <w:t>бөлейік. Сіздерге көмекші болсын. Бұған не дейсіз?</w:t>
        <w:br/>
        <w:t>- Мұның артығы болмас еді. Оны ыңғайларына қарай</w:t>
        <w:br/>
        <w:t>өздеріңіз көріңіздер.</w:t>
        <w:br/>
        <w:t>- Осы треске ауызды аша бермей, канал қазуды колхоз-</w:t>
        <w:br/>
        <w:t>дың өзі орындай алмай ма? Сонда ешкімге тәуелді болмас</w:t>
        <w:br/>
        <w:t>екең.</w:t>
        <w:br/>
        <w:t>- Баубекжан, қазір оған күш жоқ. Бар мүмкіндікті мәде-</w:t>
        <w:br/>
        <w:t>ниет сарайы мен колхоз электр станциясын салуға төгіп жа-</w:t>
        <w:br/>
        <w:t>тырмыз. Оны өзің білесің. Ал, электр станция біте қалғанда,</w:t>
        <w:br/>
        <w:t>онда өз алдына. Міне, сонда ойлапуға болады.</w:t>
        <w:br/>
        <w:t>- Сосын, Жүсеке, биылғы оқу жылынан бастап, оқушы-</w:t>
        <w:br/>
        <w:t>лардың арасыңда “жас құрылысшылар” үйірмесін ашуды ой-</w:t>
        <w:br/>
        <w:t>лап отырмыз. Бұған мүғалім керек. Осыған не көмегіңіз</w:t>
        <w:br/>
        <w:t>болар екен?</w:t>
        <w:br/>
        <w:t>-А, бұл қиын емес қой. Бір шеберді бөлемін...</w:t>
        <w:br/>
        <w:t>Ақыры келіспек жайын түгел тындырып, төрағасының</w:t>
        <w:br/>
        <w:t>уәдесін алып, оны құрметпен шығарып салды. Сөйтіп, өзі:</w:t>
        <w:br/>
        <w:t>“Ананы істейміз!” “Мынаны жасаймыз!” “Былай ету керек!”</w:t>
        <w:br/>
        <w:t>- десіп, кеукеулесіп жатқан жастардың арасына оралды.</w:t>
        <w:br/>
        <w:t>- Қалай, бұ жолғы педсовет те жаман өтпеді ғой деймін,-</w:t>
        <w:br/>
        <w:t>деп Елқондының қолын қысты. - Жарайды, жігіттер, енді</w:t>
        <w:br/>
        <w:t>іске!</w:t>
        <w:br/>
        <w:t>Шілденің бозша таңы. Самал лебі ғана аймалаған село</w:t>
        <w:br/>
        <w:t>ұйқысынан о жер, бұ жерден үздік-создық қарлыға, қыл-</w:t>
        <w:br/>
        <w:t>қына шыққан қораздар қиқуы бұзды. Кілегей қараңғылық</w:t>
        <w:br/>
        <w:t>түн тынысымен қоса ілесіп, еріне сырылып бара жатты. Село</w:t>
        <w:br/>
        <w:t>31</w:t>
        <w:br/>
        <w:t>- Бәрі дұрыс?! Бірақ, жер қайда, жер?! - деген жауап</w:t>
        <w:br/>
        <w:t>қайырды Жүсекең.</w:t>
        <w:br/>
        <w:t>Қайтсын. Мейірімді жерге колхоздың өзі де тапшы. Сыры</w:t>
        <w:br/>
        <w:t>түскір осы өңірдің тірішілігі үшін ағып жатқан қан сияқты.</w:t>
        <w:br/>
        <w:t>Суы жетпесе, Сыр жағасының қарға адым жерінің пейілі</w:t>
        <w:br/>
        <w:t>тар. Мұны Баубек жақсы біледі.</w:t>
        <w:br/>
        <w:t>- Сіздің де қиналарыңызды сезіп ем. Су тіршілік әкелетін</w:t>
        <w:br/>
        <w:t>бір саржан жер ұжымшарға қымбат қой. Мектеп участогішің</w:t>
        <w:br/>
        <w:t>бір шетін жырымдайын десек, қимаймыз! Бір жағынан, ба-</w:t>
        <w:br/>
        <w:t>лалар да дегбірді алып барады. Айтқандай, ана Байсекең үйі</w:t>
      </w:r>
    </w:p>
    <w:p>
      <w:r>
        <w:t>мен жеміс бағының арасындагы бос алаң бар ғой. Соны пай-</w:t>
        <w:br/>
        <w:t>даланса қайтер еді? Орталыққа тым жырақ бола ма?-деді</w:t>
        <w:br/>
        <w:t>Баубек сондықтан.</w:t>
        <w:br/>
        <w:t>- Жоқ!- дегенді бастық кесіп айтты. - Онда болмайды.</w:t>
        <w:br/>
        <w:t>Әнеугүні кең төктіргем. Келесі жылы өрік отырғызамыз.</w:t>
        <w:br/>
        <w:t>Қоғамға пайда қай көзден келетін болса, соны арадай сора</w:t>
        <w:br/>
        <w:t>білу керек, шырақ. Бізге жеміс көп пайда беріп тұр! Бірақ,</w:t>
        <w:br/>
        <w:t>түбін ойласам, ұжымшардың өз пайдасы екен! Ойланайық.</w:t>
        <w:br/>
        <w:t>Шалдармен ақылдасайын, басқарма мүшелерімен сөйлесейін.</w:t>
        <w:br/>
        <w:t>Олар не дейлі?</w:t>
        <w:br/>
        <w:t>- Сүйдеңіз, отағасы. Әйткенмен, өздерінің ертеңгісін бүгін</w:t>
        <w:br/>
        <w:t>ойлап, ертең мәуелейтін бағының негізін бүгін қалаймын</w:t>
        <w:br/>
        <w:t>десе, ата-апа ұл-қыздарыныц қолын кақпаса керек. Алда-</w:t>
        <w:br/>
        <w:t>жалда мүмкіндік болмайды десеңдер, бір кесім жүректей өз</w:t>
        <w:br/>
        <w:t>участогімізге қол созамыз. Қайткенде балалар меселін қайта-</w:t>
        <w:br/>
        <w:t>рам деп тұрған мен жоқ. Бұлай етсем, олардың бүгінгі жігеріне</w:t>
        <w:br/>
        <w:t>ғана емес, ертеңгі жігеріне де құм құйып, тасқынына ты-</w:t>
        <w:br/>
        <w:t>йым салған болар ем! Жоқ, өйте алмаймын! Ботаны аяп іңгеннен</w:t>
        <w:br/>
        <w:t>айырылар жайым жоқ,-- деп Баубек те кесіп тастады.</w:t>
        <w:br/>
        <w:t>7. Айтыс</w:t>
        <w:br/>
        <w:t>Мұғалімдер болмесінде бір топ педагог. Елқонды, мате-</w:t>
        <w:br/>
        <w:t>матик Қазыбек, кітапханашы Шәрбан және солар сияқты</w:t>
        <w:br/>
        <w:t>осы мектеп төңірегінде тұратындар.</w:t>
        <w:br/>
        <w:t>Қалалан қатынайтындардан Қожбанов кепті. Уақыт өтіп,</w:t>
        <w:br/>
        <w:t>директор кешіккен сайын:</w:t>
        <w:br/>
        <w:t>- Бұ не түге, әне-міне деп ұзын сүреңге салғаны? Сонау</w:t>
        <w:br/>
        <w:t>жерден жаяулап-жалпылап келіп кету оңай емес! Тым құры-</w:t>
        <w:br/>
        <w:t>са автобус түскір де жоқ, қатыңайтын,- деп ол өзінен-өзі</w:t>
        <w:br/>
        <w:t>тыжырынып отыр.</w:t>
        <w:br/>
        <w:t>- Оқасы жоқ, дачаңыз ғой,-деп Шәрбан тілмен түйреп</w:t>
        <w:br/>
        <w:t>алды.- Әрі-бері жүрсеңіз. шынығасыз. Коп жасайсыз. Қар-</w:t>
        <w:br/>
        <w:t>таймайсыз.</w:t>
        <w:br/>
        <w:t>24</w:t>
        <w:br/>
        <w:t>ҚҰРДАС</w:t>
        <w:br/>
        <w:t>Нақ сол бір күннің тынысы да өз құбылысын оқиға тор-</w:t>
        <w:br/>
        <w:t>қасымен бүркеп өтіп жатты. Меңсіз далада ірге тепкен жас</w:t>
        <w:br/>
        <w:t>қала бүгін де, дәл кешегідей өмір өрнегін айна қатесіз қай-</w:t>
        <w:br/>
        <w:t>талады да тұрды. Бергі пұшпағы тобыл жарына кеп иек</w:t>
        <w:br/>
        <w:t>артып, арғы шеті Сарыбай көлің орай ойысқан Рудныйдың,</w:t>
        <w:br/>
        <w:t>күн ұзаққа әр тұста үлектей мойнын созған, дәу мұржала-</w:t>
        <w:br/>
        <w:t>рынан қою қара түтін бұрқырап, будақтап түр.</w:t>
        <w:br/>
        <w:t>Бүгін де Рудныйды үлкен өндірісті қаланың өміріне тән</w:t>
        <w:br/>
        <w:t>үн мен әуен құшағына алды. Қала сыртында алыстан қор-</w:t>
        <w:br/>
        <w:t>ғандай созылған үйінді таулар алып дәудің білегі тәрізді.</w:t>
        <w:br/>
        <w:t>Жұдырығы да жұп-жұмыр. Сонау түтіпі будақтаған мұржа-</w:t>
        <w:br/>
        <w:t>лар арқасындағы зәулім құрылыстар да тас түйін, соған ұқсас!</w:t>
        <w:br/>
        <w:t>Аяқ астынан шыққандай жүк поезы өте шықты. Шағын</w:t>
        <w:br/>
        <w:t>вагонеткалар тізбегін сүйреген ол үйінді шатқалына сніп жоқ</w:t>
        <w:br/>
        <w:t>болды. Тағы бір құрам! Сондай құрамдар әр тұста-ақ жүйікіп</w:t>
      </w:r>
    </w:p>
    <w:p>
      <w:r>
        <w:t>жүр. Гудок үні өз ырғағына басты. “Тез келіңдер!” - деп</w:t>
        <w:br/>
        <w:t>шақырып түр. Алыстан гүрс еткен қопарылыс даусы естілді.</w:t>
        <w:br/>
        <w:t>Осы бір өндіріс қызығына биылдың өзінде ғана 13 мың жас</w:t>
        <w:br/>
        <w:t>түлек және кеп қосылыпты. Солар да аралас жүрген шығар-</w:t>
        <w:br/>
        <w:t>ау, әлгілердің бәрінің ортасында.</w:t>
        <w:br/>
        <w:t>1</w:t>
        <w:br/>
        <w:t>Сарыбай карьеріне қатынайтын автобус аялдамасына кеп</w:t>
        <w:br/>
        <w:t>тоқтаған жолаушы таксиден, үстерінде қалың киімдері бар</w:t>
        <w:br/>
        <w:t>екі жігіт қатар секіріп түсті.Ақпан айы саршұнақ үскірікпен</w:t>
        <w:br/>
        <w:t>басталып еді. Бүгін де көзі ашулы кірпіктерін тік қадай</w:t>
        <w:br/>
        <w:t>тұлданып түрды.</w:t>
        <w:br/>
        <w:t>Екеудің бірі - Қажымұрат дейтін жігіт. Оның әрқашан</w:t>
        <w:br/>
        <w:t>езуінен күлкі, аузынан әзіл арылмайды. Қатты ашу буып,</w:t>
        <w:br/>
        <w:t>қиналған сәтте де қолын бір сілтейді де теріс айналып жүріп</w:t>
        <w:br/>
        <w:t>кетеді. Осы үшінші участокке келіп, кен мастері болғалы</w:t>
        <w:br/>
        <w:t>үш жыл екен. Содан бері қарауындағы машинистерге Қажы-</w:t>
        <w:br/>
        <w:t>мұрат ашуланыпты, тіл тигізіпті дегенді рудниктс ешкім есітіп</w:t>
        <w:br/>
        <w:t>көрген емес. Кеше ғана оның аты жергілікті қалалық газетте</w:t>
        <w:br/>
        <w:t>тағы да жарияланды. Бұны, жігіт.мақтан еткей жоқ, бірақ</w:t>
        <w:br/>
        <w:t>3-1510 33</w:t>
        <w:br/>
        <w:t>бұған да қуанады. “Кімнен кембіз? Міне, бәрі бар. Осыдан</w:t>
        <w:br/>
        <w:t>артықтың қажеті жоқ”-- деп ойлап гүл-гүл жайнайды.</w:t>
        <w:br/>
        <w:t>Осы қуанышын бөлісер сді, әттең, Гүлмира тәтті ұйқыда</w:t>
        <w:br/>
        <w:t>жатыр. Бір сәт ол шарайнаның алдына келді. Қарсы алдында</w:t>
        <w:br/>
        <w:t>алабұртқан аққүба келіншек түр. Үлкен, мөлдір қара көздері</w:t>
        <w:br/>
        <w:t>тесіле қарайды. Жоқ, бүйтпеуі керек. Бұл оған ұнамайды.</w:t>
        <w:br/>
        <w:t>Үшкір иегі сәл көтеріледі де, бұғағы айқын алқа жасайды.</w:t>
        <w:br/>
        <w:t>Қыз кезінде Ғалия, Мұхамбет алдында осы келбетті сақтауға</w:t>
        <w:br/>
        <w:t>тырысатын. Бүгін неғып ұнамас дейсің?!</w:t>
        <w:br/>
        <w:t>Қуаныш нен бақыт деген қызық-ау, өзі. Атойлап жар сап</w:t>
        <w:br/>
        <w:t>келмейді, білдірмей кеп баурап, білдірмей кеп орнайды екен.</w:t>
        <w:br/>
        <w:t>Ғалия қазір соны сезініп түр.</w:t>
        <w:br/>
        <w:t>Ал бүгінгі тап болған бақытын ол жар сап: “Келді!” - деп</w:t>
        <w:br/>
        <w:t>айта алады.</w:t>
        <w:br/>
        <w:t>Айтқандай, онымен де ол оқыс кездесті. Маңа ертеңгісін</w:t>
        <w:br/>
        <w:t>Гүлмирасын жайғап бақшасына тастады да әдетті жұмысына</w:t>
        <w:br/>
        <w:t>келді. Ойында түк жоқ. Белгілі жұмыс, таныс адамдар. Соп-</w:t>
        <w:br/>
        <w:t>дықтан күндс істейтін қарекетті күтті. Бірақ, ол естімеген</w:t>
        <w:br/>
        <w:t>жерден қуанышқа тап болды.</w:t>
        <w:br/>
        <w:t>- Ау, Ғалияш, үлкен куаныш сенде ғой. Той қыл!- деген</w:t>
        <w:br/>
        <w:t>сөздер шашудай жауды.</w:t>
        <w:br/>
        <w:t>- Не үшін, ненің құрметіне?!- деп таңданды ол. Сөйтсе,</w:t>
        <w:br/>
        <w:t>таңертең жұмыска өзі аттандырып салған күйеуінің аты</w:t>
        <w:br/>
        <w:t>жарқырап газетке шығыпты. Аңау-мынау емес, Халық қалау-</w:t>
        <w:br/>
        <w:t>лысы ретінде қалалық Советке депутаттыққа үсынылған.</w:t>
        <w:br/>
        <w:t>Кәдімгі өзінің Мұхамбеті! Көрші-көлемі, еңбектес достары</w:t>
        <w:br/>
        <w:t>ғана білстін ол--бүгін мұндай атаққа ие болған!</w:t>
        <w:br/>
        <w:t>Ғалияның қуанышының сыры осында еді. Енді оны қалай</w:t>
        <w:br/>
        <w:t>ғана қарсы алса екен, ә?! Әлде, келуін аңдып тұрып, тығы-</w:t>
      </w:r>
    </w:p>
    <w:p>
      <w:r>
        <w:t>лып қала ма? Жоқ оған шыдай алмай күліп жіберуі мүмкін.</w:t>
        <w:br/>
        <w:t>Ең асылы- іштен есік ашпай, сүйінші сұрап біраз әурелеу!</w:t>
        <w:br/>
        <w:t>Келіншек осыларды ойлап жүргенде, есік алдында дабыр-</w:t>
        <w:br/>
        <w:t>дүбыр дауыс естіліп, қоңырау да шыр етті. Ғалия ойындағы-</w:t>
        <w:br/>
        <w:t>сының бәрін ұмытып, тек:</w:t>
        <w:br/>
        <w:t>- Сүйінші!- деген сөзді ғана айта алды.</w:t>
        <w:br/>
        <w:t>3</w:t>
        <w:br/>
        <w:t>Құрдасын, Мұхамбет түннің жарымы ауғасын барып, шы-</w:t>
        <w:br/>
        <w:t>ғарып салды. Міне, содан бері де қаншама уақыт өтті. Сағат</w:t>
        <w:br/>
        <w:t>екіден ауып барады. Көшедегі жүріс те сейілді. Тек анда-</w:t>
        <w:br/>
        <w:t>санда алыстан талып жетіп, поезд даусы естілді.</w:t>
        <w:br/>
        <w:t>35</w:t>
        <w:br/>
        <w:t>дың бастамасын, шама келгенше, қостауымыздың мәні осын-</w:t>
        <w:br/>
        <w:t>да. Жасыратыны жок, тың істі мүнша талқыға салмай-ақ,</w:t>
        <w:br/>
        <w:t>балаларды жауып жіберіп, орындата салуды да білдік. Бірақ,</w:t>
        <w:br/>
        <w:t>өйткеніміз жоқ. Ондағымыз- игі іс екен, үлкеп жорықтың</w:t>
        <w:br/>
        <w:t>бастамасы екен, оны коп болып ақылдасып шешейік деу!</w:t>
        <w:br/>
        <w:t>Сосын, Жүсекең де айтар- жер жайлы. Осы мәселемен бай-</w:t>
        <w:br/>
        <w:t>ланысты мұны да мықтан шешу керек екендігі көрінді. Пед-</w:t>
        <w:br/>
        <w:t>советте тарылып қалмай осыны да ақылдассақ,- деп аяқта-</w:t>
        <w:br/>
        <w:t>ды созін.</w:t>
        <w:br/>
        <w:t>Баубек сөйлеп тұрғанда, Қожбанов анда-санда кекесінді</w:t>
        <w:br/>
        <w:t>түрде мырс күліп қойып отырған еді. Дәуіровтің жүрт наза-</w:t>
        <w:br/>
        <w:t>рын ауларып әкеткенін аңдап, ол үндей алмай қалды. Оның</w:t>
        <w:br/>
        <w:t>ойы педсоветтің бірнеше рет өтпей қалғанын желеу етіп айта</w:t>
        <w:br/>
        <w:t>келіп:</w:t>
        <w:br/>
        <w:t>- Су тапшы боп отырғанда осы бақ-сақ дегенді қойсақ</w:t>
        <w:br/>
        <w:t>қайтеді,- деу-ді.</w:t>
        <w:br/>
        <w:t>Сөйтіп, бүл ойы орындала қалса, ертең бірде болмаса бірде:</w:t>
        <w:br/>
        <w:t>- Сен кейде құрғақ даурығасың, жоқтан-барды тың нәр-</w:t>
        <w:br/>
        <w:t>сеге есептейсіп,--деп Баубектің алдынан шығу.</w:t>
        <w:br/>
        <w:t>Жоқ, ендеше ол осынлайда сөйлемей қала алмайды!</w:t>
        <w:br/>
        <w:t>Қайткенде өз пікірін аңғартуы керск, Қожбанов, сөйтіп,</w:t>
        <w:br/>
        <w:t>оңтайлы кезеңін күтті.</w:t>
        <w:br/>
        <w:t>Директордан кейін сөйлеген Елқоңды: “Биологтітімнен</w:t>
        <w:br/>
        <w:t>комсомолдық мінезім басым”, -деп жүрген, ол кейінгі кез-</w:t>
        <w:br/>
        <w:t>де. Сөзінде соны сездірді. Жастар көтерген екі бастамасы-</w:t>
        <w:br/>
        <w:t>ның да педагогтар, дирекция тарапынан ықыласты қостау</w:t>
        <w:br/>
        <w:t>тапқанына қуанышты екен, Соны да білдірді. Ал түйіндеп</w:t>
        <w:br/>
        <w:t>айтқаны мынау: “Дгуіров жолдас, оқушылар бастамасы -</w:t>
        <w:br/>
        <w:t>үлкен жорықтың бастамасы!” -деді. Дұрыс баға. Шынында,</w:t>
        <w:br/>
        <w:t>жорық басталды. Жорық болғанда село мәдениетіне! Жас парк</w:t>
        <w:br/>
        <w:t>қалау соның қарлығашы. Комсомолецтерімнің атынан, енді,</w:t>
        <w:br/>
        <w:t>мен дс сепдіріп айтайын: “Жерге тастар сөзіміз жоқ! Селоны</w:t>
        <w:br/>
        <w:t>- қалашыққа айналдырамыз!” - деңіздер. Біз соған ат салы-</w:t>
        <w:br/>
        <w:t>суға дайынбыз! Фермада қаламыз деуші Күләйлар да мұны</w:t>
        <w:br/>
        <w:t>қостап отыр. Ферма құрылса, оны да қалашық ету керек.</w:t>
        <w:br/>
        <w:t>Жүсекең бастама білдірушілерге өз көмегін көрсете білсіш!</w:t>
      </w:r>
    </w:p>
    <w:p>
      <w:r>
        <w:t>- Уа, қандай комек?- деп Қожбапов осы кезде қозғалып</w:t>
        <w:br/>
        <w:t>қойды. Мүны тыңдаған, бұған назар аударған ешкім болған</w:t>
        <w:br/>
        <w:t>жоқ.</w:t>
        <w:br/>
        <w:t>Қайта Қазыбек пен Шәрбан Елқонды пікірін әрі дамит-</w:t>
        <w:br/>
        <w:t>ты. Олар колхоз бен дирекцияның тарапынан материалдық,</w:t>
        <w:br/>
        <w:t>комек көрсетілмесе оқушылардың қандай тың бастамасыбол-</w:t>
        <w:br/>
        <w:t>29</w:t>
        <w:br/>
        <w:t>- Тағдыр желі Шорбап мен Қожбановты тағы да қосқан.</w:t>
        <w:br/>
        <w:t>Шәрбанның тума ағайыны - Жүсекең. Ана жылы қолына</w:t>
        <w:br/>
        <w:t>көшіп келіп еді. Енді реті келсе фермаға жұмысқа кетпек</w:t>
        <w:br/>
        <w:t>ойда. Ал Қожбановты осында болмай тықпалаған - аудан-</w:t>
        <w:br/>
        <w:t>дық оку бөліміндегі досы. Ана бір оқиғадан кейін ақ жарқын</w:t>
        <w:br/>
        <w:t>Шәрбан Қожбапновты корсе болды бетің бар, жүзің бар</w:t>
        <w:br/>
        <w:t>демейді, тілмен түйрейді. Әуелгі кезде ескі директор: “Бөрі</w:t>
        <w:br/>
        <w:t>кәрісін талайды” дегендей, о пе түге, мені қажағандарың”,-</w:t>
        <w:br/>
        <w:t>деп ашу шақырған. Сөйтсе, Шорбан тіпті үдей түсті. Сосын</w:t>
        <w:br/>
        <w:t>Қожбанов тілін тістеп үндемейтін болды. Қазір лс солай,</w:t>
        <w:br/>
        <w:t>Екі иығына екі кісі мінгендей еңгезер ақ сүр жігіт -</w:t>
        <w:br/>
        <w:t>Елқонды. Көзіне көзілдірік салғап екен. Сол сойледі.</w:t>
        <w:br/>
        <w:t>- Ақсақал, қатынауды қиынсынсаңыз, осында көшіп</w:t>
        <w:br/>
        <w:t>келмейсіз бе? Педагог өмірінің жартысы мектепте отетіні</w:t>
        <w:br/>
        <w:t>белгілі,- деді. Қожбанов жақтыртпай:</w:t>
        <w:br/>
        <w:t>- Комсомол ұйымының секретарысыпц ғой. Директорға</w:t>
        <w:br/>
        <w:t>айт та үй тауын бер. Пожалыста, көшіп келейін,- деді.</w:t>
        <w:br/>
        <w:t>- Мұныңыз ескі дау, ақсақал. Мұғалім-- селоға мәдениет</w:t>
        <w:br/>
        <w:t>шашар гүл. Керек болса, өзгеге өнеге көрсетіп, өздері үй</w:t>
        <w:br/>
        <w:t>салып алса қайтеді. Міне, мына Қазыбек, қыз басымен мына</w:t>
        <w:br/>
        <w:t>тұрған Шәрбан солай жасады ғой. ҮЙ іргесін көтеріңіз де</w:t>
        <w:br/>
        <w:t>көмек сұраңыз. Демеуге келмесек, кінә бізден!</w:t>
        <w:br/>
        <w:t>Жастар бет қаратар емес. Сондықтап семіздіктен біраз</w:t>
        <w:br/>
        <w:t>сылынғандықтан шалбарланған қыртыс-қыртыс бетін бір</w:t>
        <w:br/>
        <w:t>тыржың еткізіп Қожбанов теріс айналды.</w:t>
        <w:br/>
        <w:t>- Сойтеді бұлар! Өткізетін болса, откізбей ме? - деп</w:t>
        <w:br/>
        <w:t>күбірлейді.</w:t>
        <w:br/>
        <w:t>Жастар жағы әлі Қожбанов ұшын шығарған жайды тиіп-</w:t>
        <w:br/>
        <w:t>қашып әңгіме етіп, соңғы жағын өздерінің әжуа-әзіліне ай-</w:t>
        <w:br/>
        <w:t>налдырып еді.</w:t>
        <w:br/>
        <w:t>- Осы ойланатын жай, шынында да. Солай емес пе, Қазы-</w:t>
        <w:br/>
        <w:t>бек?-- дейді Елқонды-талдырмаш, арық, көзі жыпылықта-</w:t>
        <w:br/>
        <w:t>ған Қазыбекке қарап.- Боса-болмаса да, сен салып алдың!</w:t>
        <w:br/>
        <w:t>Шәрбан салып алды. Дүркірей басқалар да бастаса! Шіркін,</w:t>
        <w:br/>
        <w:t>ауылдың осы жақ шетінде мұғалімдер қаласын орпатсақ.</w:t>
        <w:br/>
        <w:t>Көшелері мен тротуарлары асфальт жамылып, мәуелі</w:t>
        <w:br/>
        <w:t>байтеректері бір жағынан көк тіресе. Қара ағаштан отырғы-</w:t>
        <w:br/>
        <w:t>зылған аллеялар бірімен-бірі бас түйіскен сулардай қүшақ-</w:t>
        <w:br/>
        <w:t>тасып көк жасылға коміліп тұрса. Біз күміс күлкіші сылды-</w:t>
        <w:br/>
        <w:t>ратып паркке қарай келе жатсақ! Па, шіркін, сонда сен де</w:t>
        <w:br/>
        <w:t>бір он жылға қайтажасарып қалар едің-ау, Қазыбек!- дейді</w:t>
        <w:br/>
        <w:t>Елқонды.</w:t>
      </w:r>
    </w:p>
    <w:p>
      <w:r>
        <w:t>- Комсомол десе, комсомолсың-ау нағыз! Қиялда, қиял-</w:t>
        <w:br/>
        <w:t>да! Бірақ, өмірге де оралып жан-жағыңа көз сап қой. Қиял-</w:t>
        <w:br/>
        <w:t>а</w:t>
        <w:br/>
        <w:t>91</w:t>
        <w:br/>
        <w:t>масын нәтижесіз болатынын орынды дәлелдеді. Сондықтан</w:t>
        <w:br/>
        <w:t>мектеп бітіріп, фермада қалам дсушілерге мынандай-мынан-</w:t>
        <w:br/>
        <w:t>дай жағдай жасалсын,- деп қажеттіні саусақпен санап айт-</w:t>
        <w:br/>
        <w:t>ты.</w:t>
        <w:br/>
        <w:t>Колхоз торағасы бәрін мақұлдады. Әсіресе, оның назар</w:t>
        <w:br/>
        <w:t>аударғаны -- жер жайы және мұғалімдер қалашығын салу</w:t>
        <w:br/>
        <w:t>мәселесі.</w:t>
        <w:br/>
        <w:t>--- Бұл, әрине, басқарма мәжілісінде не жалпы жиналыста</w:t>
        <w:br/>
        <w:t>шешілетін нәрсе. Сонда да реті келгенде айта кетейін,- деп</w:t>
        <w:br/>
        <w:t>төраға құрылыс бригадасын құруға назар аударды. Бізде бірен-</w:t>
        <w:br/>
        <w:t>саран шеберлер бар. Ағаш шеберлері де жеткілікті. Ал енді</w:t>
        <w:br/>
        <w:t>мектептің мұғалімдерімен күш коссақ, олар құрылысшы бо-</w:t>
        <w:br/>
        <w:t>луды ар көрмесе, колхоз бір бригада құруға қарсы емес!</w:t>
        <w:br/>
        <w:t>- Ау, жолдастар, алдымеп бүгішгі мәселені орындап шы-</w:t>
        <w:br/>
        <w:t>ғайық та! Шартарапқа шашырай беріп неміз бар? “Екі кеменің</w:t>
        <w:br/>
        <w:t>құйрығын ұстаған суға кетеді” деген, деп еді, ол дауысқа</w:t>
        <w:br/>
        <w:t>жауапты Баубек қайтарды.</w:t>
        <w:br/>
        <w:t>- Ескірген мәтелдіалға тартып отырсыз, ақсақал. Әңгіме,</w:t>
        <w:br/>
        <w:t>мектеп бітірушілерді колхоз өндірісіне қалдыру жайлы сөз</w:t>
        <w:br/>
        <w:t>болып отыр екен! Ендеше, олардың ертеңгі тұрмысына неге</w:t>
        <w:br/>
        <w:t>назар аудармасқа. Бұл үшін де осы құрылыс мәселесін ойла-</w:t>
        <w:br/>
        <w:t>ну керек. Қаншама мұғалім қаладан қатынайды. Соның бірі-</w:t>
        <w:br/>
        <w:t>өзіңіз. Нағыз “дачаны” осы жерден неге орнатпаймыз?! Бұл</w:t>
        <w:br/>
        <w:t>үшін де құрылысты қолға алу керек. Мүғалімдер қалашы-</w:t>
        <w:br/>
        <w:t>ғын жасаймыз деудің мәнлілігі осында! Ендеше, балалар бас-</w:t>
        <w:br/>
        <w:t>тамасын кең талқыға со себепті салып отырмыз. Құрылыс</w:t>
        <w:br/>
        <w:t>бригадасын құруды директор ретінде мен де жақтаймын.</w:t>
        <w:br/>
        <w:t>Жаздыгүні екі ай қол қусырып бос жүргеннен осындай</w:t>
        <w:br/>
        <w:t>өзімізге пайдалы істі орындап алуымыз керек. “Алма піс,</w:t>
        <w:br/>
        <w:t>аузыма түс” деп отыра беретін кездің мезгілі өтті. Осында</w:t>
        <w:br/>
        <w:t>қолынан өнері тамған мұғалімдер де, басқа кісілер де аз емес.</w:t>
        <w:br/>
        <w:t>Солар енді іске кірісетін болады.</w:t>
        <w:br/>
        <w:t>- Иә, бәсе десейші! Бәріміздің басымыз сонда бұрынғы-</w:t>
        <w:br/>
        <w:t>дан да біріге түсер еді, - деушілер коп болды.</w:t>
        <w:br/>
        <w:t>Сөйтіп, бір тұжырым болды. Тек мүғалімдер мен оқушы-</w:t>
        <w:br/>
        <w:t>лардың өзлерінен ғана бір құрылысшылар бригадасын құру</w:t>
        <w:br/>
        <w:t>жайлы келісілді. Оны басқаруға лайықты адамдар да аталды.</w:t>
        <w:br/>
        <w:t>Сонда бірінші айтылған - Шорбан. Ал, мектеп бітіріп кол-</w:t>
        <w:br/>
        <w:t>хоз онлірісіне қалатындар арнаулы фермаға бірігетін болды.</w:t>
        <w:br/>
        <w:t>Қажеттінің бәрін жасауға тораға сельсоветте уәде етті.</w:t>
        <w:br/>
        <w:t>30</w:t>
        <w:br/>
        <w:t>Ішке Феля енді. Шүңгіл көзі жыпылықтап, абыржып тұр.</w:t>
      </w:r>
    </w:p>
    <w:p>
      <w:r>
        <w:t>- Не боп қалды?</w:t>
        <w:br/>
        <w:t>Мұхамбет оған стрелканы көрсетті.</w:t>
        <w:br/>
        <w:t>- Сен де электриксің ғой. Дереу шешіміңді айт.</w:t>
        <w:br/>
        <w:t>Өзі радиомикрофон арқылы карьер диспетчерімен байла-</w:t>
        <w:br/>
        <w:t>ныс жасады.</w:t>
        <w:br/>
        <w:t>- 24-тен! Қалымов! Экскаватор тоқтайтын қаупі бар. Ша-</w:t>
        <w:br/>
        <w:t>масы, генераторда болса керек! Ток жүйесі бұзылып түр.</w:t>
        <w:br/>
        <w:t>Жұмысты тоқтатам!</w:t>
        <w:br/>
        <w:t>-- Шу көтеріп дүрліктірмей артын аялдайық, - деп Лит-</w:t>
        <w:br/>
        <w:t>винов жұмысты доғаруға қарсы шықты. Оған Мұхамбет ырық</w:t>
        <w:br/>
        <w:t>берген жоқ.</w:t>
        <w:br/>
        <w:t>- Машинаға мен жауап берем. Сен бір шөміш кен жыны-</w:t>
        <w:br/>
        <w:t>сына қызығып тұрсың. Бізге керегі шоміш емес, тонналар.</w:t>
        <w:br/>
        <w:t>Сонсын сен мынаны түсін: Бүл-- доңғалағы сынса, басқа-</w:t>
        <w:br/>
        <w:t>сын ауыстырып сала қоятын арба емес. Алып! Фабрика! Бүкіл</w:t>
        <w:br/>
        <w:t>бір фабриканы көре тұрып істен шығаруға менің еш қақым</w:t>
        <w:br/>
        <w:t>жоқ! Білдің бе?-- деп кесіп тастады.</w:t>
        <w:br/>
        <w:t>Арада жарты сағат өтті. Мамандар да жиналып қалды.</w:t>
        <w:br/>
        <w:t>Қасым да келді. Тексеру жүргізгенде генератордың ұшқын</w:t>
        <w:br/>
        <w:t>шашатыны анықталды. Қорыта келе пікір бір арнаға құйыл-</w:t>
        <w:br/>
        <w:t>ды. Ол генераторды тұтас тексеруден өткізу. Бұл- кем де-</w:t>
        <w:br/>
        <w:t>генде бір ай уақытты алатың жұмыс. “ЭШ--14--73” тоқтаға-</w:t>
        <w:br/>
        <w:t>нына бүкіл Сарыбай руднигі мұңайды.</w:t>
        <w:br/>
        <w:t>жж</w:t>
        <w:br/>
        <w:t>Мұхамбеттің қалың ойда жанын қинап жатқан сезім, міне,</w:t>
        <w:br/>
        <w:t>осылар. Мансап та, басқа да емес! Әйтеуір, осы бір машинаға</w:t>
        <w:br/>
        <w:t>деген сүйіспеншілік оның қанына сіңіп кеткендей. Неге</w:t>
        <w:br/>
        <w:t>бұлай? Мүны озі де түсінбейді. Бір ғажайып-құпия күш</w:t>
        <w:br/>
        <w:t>соған тартады да тұрады.</w:t>
        <w:br/>
        <w:t>“Әлде көңіл күйдің мұнша кірбіңге шалынуы бұрын</w:t>
        <w:br/>
        <w:t>мұндай іс маңдайға тимегендіктен бе екен?”-- деп те жорып</w:t>
        <w:br/>
        <w:t>жатыр. Шынында, мүның да жаны бар.</w:t>
        <w:br/>
        <w:t>Ол қазір жиырма алты жаста. Шуда туып, Шуда өсті.</w:t>
        <w:br/>
        <w:t>Сүрініс жоғы, рас.</w:t>
        <w:br/>
        <w:t>Орта мектепті ойлағыдай бітірді. Мектеп бітіргенде басқа</w:t>
        <w:br/>
        <w:t>балалардың азғырғанына көнбей, өзі тіленіп, туып-өскен Киров</w:t>
        <w:br/>
        <w:t>атындағы колхозда жүмыста қалды. Техникаға жанқүмар-</w:t>
        <w:br/>
        <w:t>лық, міне, осы жерде басталды. Әуелде, трактор тілін мең-</w:t>
        <w:br/>
        <w:t>герсе-ақ күллі мұратына жететіндей көрген қара бала-</w:t>
        <w:br/>
        <w:t>ның алдында, енді онан гөрі алысқа сілтер арман тұрды.</w:t>
        <w:br/>
        <w:t>39</w:t>
        <w:br/>
        <w:t>дағыштығыңды кейбір бикештер жақтыртпай жүрмесін! Әй,</w:t>
        <w:br/>
        <w:t>айтса да түнеугүні осы ауыл шетінен, мұғалімдерге бірыңғай</w:t>
        <w:br/>
        <w:t>үй салып, қалашық жасайық дегенді Баубек бәріміз бір соз</w:t>
        <w:br/>
        <w:t>еткеніміз қайда? Сол неге із-тұзсыз кетті?</w:t>
        <w:br/>
        <w:t>- Мына Елқонды ғой, желпіне түсіп қоя салған, - деп</w:t>
      </w:r>
    </w:p>
    <w:p>
      <w:r>
        <w:t>Шәрбан сыпайы сыңқ етті. Тағы да бірдеңе дейін деп еді,</w:t>
        <w:br/>
        <w:t>айтпады. Мөлдір, қара мойыл көзі Глконды көзіне күлімсіреп</w:t>
        <w:br/>
        <w:t>барып сәл тура жармасып, лезде жасқанғандай тайып кетті.</w:t>
        <w:br/>
        <w:t>Нақ соны Қазыбек те аңдап қалып еді. Сезбегенсіп тымпия</w:t>
        <w:br/>
        <w:t>қойды. - Баубек ағайдың жұмысы көп. Ұмытқан шығар.</w:t>
        <w:br/>
        <w:t>Нақ мұғалімдер қаласы салына бастаса бар ғой, осы отырған</w:t>
        <w:br/>
        <w:t>Қожбанон ағайға, үйді өзім салып берер ем. “Сыйға сый,</w:t>
        <w:br/>
        <w:t>сыраға бал” дегендей,..-- деп қыз әңгімесінің аяғын басқаға</w:t>
        <w:br/>
        <w:t>бұра қойды.</w:t>
        <w:br/>
        <w:t>- Елқондыға да салып беруді ұмытпа. Жалғыз басты ғой,</w:t>
        <w:br/>
        <w:t>сауабы тиер!-- дейді Қазыбек, биологқа көзін қысып.</w:t>
        <w:br/>
        <w:t>- Өйтсе несі бар, көрссткен көмек болады да. “Білген</w:t>
        <w:br/>
        <w:t>өлеңіңді жұртқа естіртпей, құрт қып езіп ішесің бе?” -де-</w:t>
        <w:br/>
        <w:t>генде ұялғаның есіңде ме? Ендеше, шебердің қолы ортақ,-</w:t>
        <w:br/>
        <w:t>деп келте мұрны қусырылып, жайраңдай сөйлеген Шәрбан</w:t>
        <w:br/>
        <w:t>әлдеқандай откен жайды алға тартты.</w:t>
        <w:br/>
        <w:t>Оның мегзеп отырғаны -- қыста болған жәй. Директор</w:t>
        <w:br/>
        <w:t>болысымен Баубек, бү мектепте де “Мұғалімдер күнін” өткізу</w:t>
        <w:br/>
        <w:t>мәселесін қолға алған. Көбін ақыл, кейбірсуін арбап деген-</w:t>
        <w:br/>
        <w:t>дей педагогтердің бәрі оған тартыла бастады. Кәрі-жас демей,</w:t>
        <w:br/>
        <w:t>сенбі күні кеште бас қосады. Келгендердің көңілсіз кеткені</w:t>
        <w:br/>
        <w:t>жоқ. Әйелдер жағы қандай: “Мен мұғалима едім”, “Мен от-</w:t>
        <w:br/>
        <w:t>басының адамы сдім” демей сыр сырлап, ауыз жаласып кетті.</w:t>
        <w:br/>
        <w:t>Азамат пен азамат, жанүя мен жанұя таңысып, бір тамаша</w:t>
        <w:br/>
        <w:t>сыйластық орын теуіп сала берді. Ал, бірен-саран “Мүғалімдер</w:t>
        <w:br/>
        <w:t>күніне” қатыспаймын, келмеймін деушілер болса ондайлар-</w:t>
        <w:br/>
        <w:t>ды көп болып қолға алып, тым құрыса күлкі етілді. Қазыбектің</w:t>
        <w:br/>
        <w:t>де сондай бір ұятқа батқаны бар. Бірақ, ол келмегені үшін</w:t>
        <w:br/>
        <w:t>емес, әдемі бір бас қосуда бәлсініп, білген өлеңін айтпағаны</w:t>
        <w:br/>
        <w:t>үшін соған жолықты. Сол үшін Баубек оны жүрт алдында</w:t>
        <w:br/>
        <w:t>қатты ұялтқан.</w:t>
        <w:br/>
        <w:t>Және Шәрбан Қазыбекке соны мегзеді. Ондағысы: “Білген</w:t>
        <w:br/>
        <w:t>өнерді жұртқа шашпай не қыламыз?” -дегенді анғарту. Және</w:t>
        <w:br/>
        <w:t>онысы өзін әзілден арашалау емес, әңгіменің ұшын әлгі бір</w:t>
        <w:br/>
        <w:t>мұғалімдер қалашығын салу керек деген жайга бұру еді.</w:t>
        <w:br/>
        <w:t>Шәрбанның соңғы сөзін Қазыбек сезді ме, сезбеді ме,</w:t>
        <w:br/>
        <w:t>әйтеуір, ол да өзін әзілдеп арашаламақ болғандай, әңгіме</w:t>
        <w:br/>
        <w:t>торкініп педсоветтің жайына ауыстырды.</w:t>
        <w:br/>
        <w:t>26</w:t>
        <w:br/>
        <w:t>4</w:t>
        <w:br/>
        <w:t>Ол бірер сағаттай көз іліктірді де мең-зең боп срте оянды.</w:t>
        <w:br/>
        <w:t>Ғалияға да айтпастан жұпыны киініп сағат алтының кезінде</w:t>
        <w:br/>
        <w:t>Сарыбай руднигінің кеңсесіне барды. Алдымен бастыққа кіріп</w:t>
        <w:br/>
        <w:t>еді, ол кісі жоқ екен. Содан шығып келе жатқан бетте партия</w:t>
        <w:br/>
        <w:t>бюросы секретарына жолықты. Бұл домаланған толық денелі</w:t>
        <w:br/>
        <w:t>жуан кісі. Оны кеңсеге “осынша ерте келеді” деп Мұхамбет</w:t>
        <w:br/>
        <w:t>бүрын еш ойлаған жоқ-ты.</w:t>
        <w:br/>
        <w:t>- Ау, жас коммунист, сенің мұның не?- деді ол арқадан</w:t>
        <w:br/>
        <w:t>қағып, - жаңа Қасым да келіп кетіп еді. Сені кеше қатты</w:t>
        <w:br/>
        <w:t>ренжіп кетті, деді. Уақа емес, жұмыс бабында бәрі болады.</w:t>
        <w:br/>
        <w:t>Қайта, жараны асқындырмай уақытында айтқаның дұрыс</w:t>
        <w:br/>
        <w:t>болған. Техниканың тамырын ұстай білді деген осы!</w:t>
      </w:r>
    </w:p>
    <w:p>
      <w:r>
        <w:t>- Рақмет!</w:t>
        <w:br/>
        <w:t>Мұхамбет басқармада мұндай қарсы алады деп күтпеген</w:t>
        <w:br/>
        <w:t>еді. “Алдыңғы сменада болған Данилов жолдастан мән-жай-</w:t>
        <w:br/>
        <w:t>ды неге біліп қалмадың. Енді машинаны бұзған сен деп акт</w:t>
        <w:br/>
        <w:t>жасалады” деп ойлаған. Міне, көріп отыр. Бәрі керісінше,</w:t>
        <w:br/>
        <w:t>секретарь өзін біраз жұбатып тастады. Ол өз кабинетіне кел-</w:t>
        <w:br/>
        <w:t>генде жарты сағаттан аса экипаждағы жігіттердің хал-жайын</w:t>
        <w:br/>
        <w:t>сұрап отырып қалды. Мұны бұл кісі жақсы біледі. “ЭШ-те”</w:t>
        <w:br/>
        <w:t>күнде болмаса да, күнара болып түру оның әдеті. Сөйте</w:t>
        <w:br/>
        <w:t>тұра, бүгіп неге бүйтіп отырғанына Мұхамбет жете түсінген</w:t>
        <w:br/>
        <w:t>жоқ. Секретарь сол экскаватордың тоқтауына байланысты</w:t>
        <w:br/>
        <w:t>да біраз мәселелердің басып қозғады.</w:t>
        <w:br/>
        <w:t>Генераторды түгел тексеріп шығу үшін оған, бұл машина-</w:t>
        <w:br/>
        <w:t>ны жасап шығарған Харьков зауытынан арнайы- электрик</w:t>
        <w:br/>
        <w:t>маман шақыртыпты. Даниловтың сменасында сап-сау қал-</w:t>
        <w:br/>
        <w:t>пында жұмыс істеген машинаға табан астында не боп қалды?</w:t>
        <w:br/>
        <w:t>Мұның мәнісін білу үшін де біраз жәйт ойластырылған</w:t>
        <w:br/>
        <w:t>көрінеді. Ал маман келгенше не істеу керектігі жөніне көшкен-</w:t>
        <w:br/>
        <w:t>десекретарь:</w:t>
        <w:br/>
        <w:t>- Жаңа Қасыммен ақылдасылды. Асылы қарап отырула-</w:t>
        <w:br/>
        <w:t>рыңа болмас. Осы жағын өздерің ойластырсаңдар қайтеді,-</w:t>
        <w:br/>
        <w:t>деп созді Мұхамбеттің өзіне аударды.</w:t>
        <w:br/>
        <w:t>Ал Мұхамбет болса, бұған іспен жауап беруді уәде етті.</w:t>
        <w:br/>
        <w:t>Бір кезде карһерде комсорг та болып істеген. Кеңсе жанын</w:t>
        <w:br/>
        <w:t>когалдандыру, қаладан келетін жол бойына ағаш егу! Міне,</w:t>
        <w:br/>
        <w:t>осындағы комсомолецтердің жүргізген ісі. Оны бастаған да,</w:t>
        <w:br/>
        <w:t>басқарған да өзі болатын. Сарыбай карьеріндегі кеншілерден</w:t>
        <w:br/>
        <w:t>құралған өнерпаздар ұжымы да осында ауызға ілігіп жүр.</w:t>
        <w:br/>
        <w:t>Бұл жемісті де өз үлесім деп ол мақтана алады. Тағы бір</w:t>
        <w:br/>
        <w:t>41</w:t>
        <w:br/>
        <w:t>8. Педсовет</w:t>
        <w:br/>
        <w:t>Педсонет арада үш-торт күп откеннен кейіп барып бол-</w:t>
        <w:br/>
        <w:t>Жүсекеңнің шал-шауқандарымен ақылдасып, ой</w:t>
        <w:br/>
        <w:t>түйгенінше сол болған.</w:t>
        <w:br/>
        <w:t>Басқарма алқасы да кең мәжіліс құрып, мектеп тарапы-</w:t>
        <w:br/>
        <w:t>нап болған ұсынысты әбден талқылапты. Соған байланысты</w:t>
        <w:br/>
        <w:t>мәлени құрылыс жөпіндегі алда белгілеп отырған жоспарла-</w:t>
        <w:br/>
        <w:t>рында кең сөз сткен көрінеді. Биыл іргесі қаланып, миллион</w:t>
        <w:br/>
        <w:t>сом ақшага салынып біткелі жатқан мәдениет сарайы мен</w:t>
        <w:br/>
        <w:t>мектеп тәжірибе участогінің екі арасында бос жатқан алаң</w:t>
        <w:br/>
        <w:t>бар-ды. Мүны колхоз келсшекте стадион салуға қалдырған</w:t>
        <w:br/>
        <w:t>болатын. Ойлап-ойлап кеп, оқушыларға бақ негізін салу үшіп</w:t>
        <w:br/>
        <w:t>осы жерді болугс ұйғарған сді.</w:t>
        <w:br/>
        <w:t>Қазір болғалы жатқан педсовстке Жүсекең осы шешіммен</w:t>
        <w:br/>
        <w:t>келіл отыр. Ол мұғалімдер бөлмесіне лық толған</w:t>
        <w:br/>
        <w:t>педагогтердің, қартаңдардың арасынан орын алды. “Ау, жо-</w:t>
        <w:br/>
        <w:t>ғары шығыңыз!” - дегенге ол: “Президиумдарыңа отырға-</w:t>
        <w:br/>
        <w:t>ным бір бүл емес қой. Осы Жәкең отағасының жанынан</w:t>
        <w:br/>
        <w:t>жайлы орын болмас”,- деп Қожбановтың қасына жайғасып</w:t>
        <w:br/>
        <w:t>отырды.</w:t>
      </w:r>
    </w:p>
    <w:p>
      <w:r>
        <w:t>Баубек. жүзі жайраң!</w:t>
        <w:br/>
        <w:t>-Ал, жолдастар, сіздер кешіріпіздер! Осы бір педсоветімізді</w:t>
        <w:br/>
        <w:t>шақырудың өзі, ақ түйенің қарнын жарғанмен бірдей болды!</w:t>
        <w:br/>
        <w:t>Кіно менен де, мына отырған Жүсекеңнең ле бар, - деп</w:t>
        <w:br/>
        <w:t>сылқ-сылқ күліп байсалды бола қалды. Толқынатын емес,</w:t>
        <w:br/>
        <w:t>ширай түр.- Бастайық. Күн тәріібіндегі екі мәселе өздеріңізге</w:t>
        <w:br/>
        <w:t>белгілі. Шамамыз келгенше, дайындыққа бәріңізді тартуға</w:t>
        <w:br/>
        <w:t>тырыстық. Рақмет, кобіңіз қатыстыңыз. Енді, сол бірінші</w:t>
        <w:br/>
        <w:t>мәселе жонінде хабарлауыма рұқсат етіңіздер! Ал, талқы, пікір</w:t>
        <w:br/>
        <w:t>өздеріңізден болсын. Баубек 40-жылдық ұлы тойға мектептің.</w:t>
        <w:br/>
        <w:t>соның ішінде, опың түлектерінің тартпақ сыйы барын,</w:t>
        <w:br/>
        <w:t>көтерілген бастама жайын, сонымен байланысты жүргізілген</w:t>
        <w:br/>
        <w:t>жұмыстарды тұжырымды баяндай етті. Ол:</w:t>
        <w:br/>
        <w:t>- Біз алға ұзақ коз тастайтын, ертецгіні бүгін топшылай-</w:t>
        <w:br/>
        <w:t>тын адамдармыз. Ендеше, Октябрьлің 40 жасынып биік</w:t>
        <w:br/>
        <w:t>деңгейінен өткен жолға көз тастауға мүмкіндік бар емес пс!</w:t>
        <w:br/>
        <w:t>Кәне, сойтейік. Сонда осы жадағай мектебіміз зәулім бәйте-</w:t>
        <w:br/>
        <w:t>ректерге көміліп, бір жағынан ну орман колхоз паркіне иск</w:t>
        <w:br/>
        <w:t>сүйеп тұрса қайсыңыз қуанбас, қайсыңыз тасымас сдіңіз.</w:t>
        <w:br/>
        <w:t>-“О. Октябрьдіц қырық жылдық мерскесіне тарту еткен</w:t>
        <w:br/>
        <w:t>сыйымыз да олқы смсс скеп-ау”, -деп орынды мақтанған</w:t>
        <w:br/>
        <w:t>болар едіңіз. Осында өкілдері қатысып отырғап балапандар-</w:t>
        <w:br/>
        <w:t>28</w:t>
        <w:br/>
        <w:t>- Менің ойым қайда қашар дейсің!- Қойылған сұраққа</w:t>
        <w:br/>
        <w:t>Қасым осылай тежей жауап айтты. Істейтін қолайлы жұмыс</w:t>
        <w:br/>
        <w:t>коп. Соның ішінде, күрделісі карьердің үшінші участогіндегі</w:t>
        <w:br/>
        <w:t>темір алынып жатқан алаңдағы катқан қалың мүздақ. Соны</w:t>
        <w:br/>
        <w:t>ою керек. Бірақ, мына қақаған суықта жігіттердің өздері бел</w:t>
        <w:br/>
        <w:t>шешіп кірісеміз десе тіпті жақсы. Көп сөйлемейтін, тоқетерін</w:t>
        <w:br/>
        <w:t>бір-ақ айтатын Қасым кеншілердің аузынан сол сөз шығуын</w:t>
        <w:br/>
        <w:t>күтіп отыр еді. Нақ осы ойдың үстінен Мұхамбет түскендей</w:t>
        <w:br/>
        <w:t>болды.</w:t>
        <w:br/>
        <w:t>- Жер шұқып не дағдаратыны бар. Екіге бөлінейік. Бір</w:t>
        <w:br/>
        <w:t>тобымыз, меніңше, осында қалып генераторды бұзуға қам</w:t>
        <w:br/>
        <w:t>жей беруіміз керек. Винттерін босатып, қақпақтарын ашып</w:t>
        <w:br/>
        <w:t>дегендей. Бәрібір бұл жұмыс соңырада уақыт алады. Екінші</w:t>
        <w:br/>
        <w:t>тобымызға да жұмыс табылады. Басқа участоктарга баруға</w:t>
        <w:br/>
        <w:t>болмай ма? Бірақ, жаңағы Федя айтқандай көкейімізді тек</w:t>
        <w:br/>
        <w:t>құлқын ғана тесіп түрса, онда білмеймін. Одан да біраз дс-</w:t>
        <w:br/>
        <w:t>малып, үйде жатқан жақсы!</w:t>
        <w:br/>
        <w:t>- Міне, жон сөз! - деп осы топтың ағасы, ақсақалы</w:t>
        <w:br/>
        <w:t>саналатын Михаил Семенович те Мұхамбетті қосталы. Мен</w:t>
        <w:br/>
        <w:t>осы күнде көрем, мына көршілеріміздің жүмыс аумағы та-</w:t>
        <w:br/>
        <w:t>рылатын түрі бар. Мұны бастықтар көрмей жүр ме? Көрсе</w:t>
        <w:br/>
        <w:t>де басқа бір ойлағаны бар ма скен? Мына Қажымүраттардың</w:t>
        <w:br/>
        <w:t>руда алып жатқан жерлерінің бер жағы кок мұздақ боп қатып</w:t>
        <w:br/>
        <w:t>қапты ғой. Мүмкін, жаңа Мұхамбет айтқандай, бірсыпыра</w:t>
        <w:br/>
        <w:t>жігіттер соған барар.</w:t>
        <w:br/>
        <w:t>Қасым осы бір екі адамның әрқашан өзінің коңіліндегі</w:t>
        <w:br/>
        <w:t>ойлаған созін тауып айтып, қалаған ісін тауып істегеніне</w:t>
        <w:br/>
        <w:t>тағы да жаны қуапышқа толқығандай, сәл жымиып күлді</w:t>
        <w:br/>
        <w:t>де:</w:t>
      </w:r>
    </w:p>
    <w:p>
      <w:r>
        <w:t>- Менің де ойлағаным осы еді,-- деді.</w:t>
        <w:br/>
        <w:t>Кім қай жұмысқа барады? Бүған келгенде Федя біраз</w:t>
        <w:br/>
        <w:t>тайқақтап алды. Оның осы экскаваторды жөндейтін топтың</w:t>
        <w:br/>
        <w:t>ішінде қалғысы келді. Сонда оған Мүхамбет:</w:t>
        <w:br/>
        <w:t>- Тиын-тебен табуыңа ол жұмыс аздық қылады десең,</w:t>
        <w:br/>
        <w:t>онда мен барайын. Сен-ақ, қал осында. Ылғи өстіп бұра</w:t>
        <w:br/>
        <w:t>тартып жүргенің! - деп кейістік білдіріп еді:</w:t>
        <w:br/>
        <w:t>- Жоқ, ол емес өзің қаласың. Сенсіз болмайды. Феля,</w:t>
        <w:br/>
        <w:t>сөзді қой да тай! Әйтпесс барыңнан жоғың! -- деп Михаил</w:t>
        <w:br/>
        <w:t>Семенович, Литвиновты мүлде тыйып тастады.</w:t>
        <w:br/>
        <w:t>5</w:t>
        <w:br/>
        <w:t>Арада үш күн өтті. ірілі-уақты әрқилы оқиға тізбегін</w:t>
        <w:br/>
        <w:t>құрап рудник өмірі алға жылжыды. Әуелі, ет қызуда албырт</w:t>
        <w:br/>
        <w:t>43</w:t>
        <w:br/>
        <w:t>Мұхамбет жоқ-ты. Мына жүрісінс ырза боп: “Өзі де түсінген</w:t>
        <w:br/>
        <w:t>ғой” -деп ойлады. Және амандық біліскенде:</w:t>
        <w:br/>
        <w:t>Бәсе,-деп Мұхамбет Федяның қолын қысыңқырап қой-</w:t>
        <w:br/>
        <w:t>ды. Аузы-мұрны шүйірілген, қалақ бет Федя жылпылдаған</w:t>
        <w:br/>
        <w:t>сөзшең жігіт-ті. Аға машинист әлгіндей дегенде ол қолма-</w:t>
        <w:br/>
        <w:t>қол жауап та беріп үлгірді:</w:t>
        <w:br/>
        <w:t>- Е, менің жақсы жағым, қайбір жүрт көзіне түсіп жүр.</w:t>
        <w:br/>
        <w:t>Енді осылайша көрінбесек болар емес.</w:t>
        <w:br/>
        <w:t>Диспетчер пунктінде карьердегі участоктермен байланыс</w:t>
        <w:br/>
        <w:t>жасап, біреуге бұйрық, біреуге жарлық беріп отырған Ермек</w:t>
        <w:br/>
        <w:t>Жақсылықов:</w:t>
        <w:br/>
        <w:t>- Иә, бүгін бұл пысықсып, осында жүр. Құдай бірдеңе</w:t>
        <w:br/>
        <w:t>берер, сірә. Аяздың сағы қайта ма деп қуанып та атырмын,-</w:t>
        <w:br/>
        <w:t>деді. Мұхамбеттің қолын алып жатып.</w:t>
        <w:br/>
        <w:t>- Ереке, бүгін наряд қалай?- деп сұрады Мұхамбет сме-</w:t>
        <w:br/>
        <w:t>на бастығынан.</w:t>
        <w:br/>
        <w:t>- Ә, “ЭШ” па? Қазір! Қазір! Сендер бүгін тағы да сол</w:t>
        <w:br/>
        <w:t>бұрынғы ұңғының кең жынысып ала беріңдер! Қасыммен</w:t>
        <w:br/>
        <w:t>кеше солай деп келіскенбіз. Өзі сәл кешігіп келуге тиіс.</w:t>
        <w:br/>
        <w:t>- Жақсы оплда, біз кеттік!</w:t>
        <w:br/>
        <w:t>- Жолдарың болсын!</w:t>
        <w:br/>
        <w:t>Карьердегі өз ұңғыларындағы экскаваторға қарай келе</w:t>
        <w:br/>
        <w:t>жатқан бұларды, арттарынан елпектеп Абдолла да қуып жетті.</w:t>
        <w:br/>
        <w:t>Экипаждағы жігіттер, оны: “Абдолла окә” деп қалжыңдай-</w:t>
        <w:br/>
        <w:t>тын. Өйткені Алжаесв- өзбек жігіті. Ташкенттің тура өзінен</w:t>
        <w:br/>
        <w:t>келген. Электрик, елгезек, жақсы жолдас.</w:t>
        <w:br/>
        <w:t>- Ташкентің есіңе түспей ме? -- деп Федя оны да бір</w:t>
        <w:br/>
        <w:t>қағытып отті.</w:t>
      </w:r>
    </w:p>
    <w:p>
      <w:r>
        <w:t>- О, жасаған тоба! Мен Толя ма десем?! Собдақтың өзі</w:t>
        <w:br/>
        <w:t>екен ғой. Тфа, тфа, тіл- аузым тасқа. Тек тиіп кетіп жүрмесін?!</w:t>
        <w:br/>
        <w:t>Осылай деп әзілдесіп олар экскаватор кабинасына</w:t>
        <w:br/>
        <w:t>көтерілді. Ішке енгенде бет-аузын уқалап шиыршық атқап</w:t>
        <w:br/>
        <w:t>Абдолла:</w:t>
        <w:br/>
        <w:t>-“Әй, көк көз, шәй қоймаса, шынымен іс болмас. Қос ана</w:t>
        <w:br/>
        <w:t>пешті розеткаға, - деп Федяға электрлі радиаторды нұсқады.</w:t>
        <w:br/>
        <w:t>- Бізге түк емес қой, анау оттық қабындай экскаватор-</w:t>
        <w:br/>
        <w:t>дағы боздақтарды айтсайшы! Қажымұраттар билер бүгін!-</w:t>
        <w:br/>
        <w:t>Мұхамбет бұл сөзді өз машинасына разы бола айтты.</w:t>
        <w:br/>
        <w:t>“ЭШ-14-75" айтса айтқандай, риза боларлық алып. Сал-</w:t>
        <w:br/>
        <w:t>мағы ғана бес тонналық екі мың жүк машинасына пара-пар.</w:t>
        <w:br/>
        <w:t>Тетік шытырманы дегенің анау- егер атын бір-бірлеп сана-</w:t>
        <w:br/>
        <w:t>саң, үш күнде атап қана әзер тауысасың- екі миллионнан</w:t>
        <w:br/>
        <w:t>астам. Бүкіл Соколов-Сарыбай комбинатында мұндай алыптар</w:t>
        <w:br/>
        <w:t>37</w:t>
        <w:br/>
        <w:t>тамаша нәрсе ол Мұхамбеттің жаңаға, жақсыға талпынғыш-</w:t>
        <w:br/>
        <w:t>тығы.</w:t>
        <w:br/>
        <w:t>Сенімді уәде ету осыдан еді. Сондықтан орнынан тұрған-</w:t>
        <w:br/>
        <w:t>Да:</w:t>
        <w:br/>
        <w:t>- Сізге көп рақмет! Коп рақмет!-- деп қоштасты.</w:t>
        <w:br/>
        <w:t>Өстіп Мұхамбет карьерге көңілденіп келді. Мұнда</w:t>
        <w:br/>
        <w:t>жігіттердің бәрі жиналыпты. Қасымның да келгеніне біраз</w:t>
        <w:br/>
        <w:t>болған екен. “Өзі де келіп қалар” деп Мұхамбетті біраз күтіпті</w:t>
        <w:br/>
        <w:t>де, лікір алысуға көшіпті.</w:t>
        <w:br/>
        <w:t>--О, кімді айтса сол келеді деген. Жаңа ғана ауызға алып</w:t>
        <w:br/>
        <w:t>отыр едік, жақсы келдің! - деп бәрінен бұрын Михаил Се-</w:t>
        <w:br/>
        <w:t>менович түрегеп кеп әріптесінің қолын алды. Бұрын</w:t>
        <w:br/>
        <w:t>ойтпейтін. Қазір келіп қолын қатты қысып тұр. Мұнысы</w:t>
        <w:br/>
        <w:t>жұмбақ. Неге қысады, не үшін құрмет корсетеді? Әлде жүба-</w:t>
        <w:br/>
        <w:t>туы ма? Сағы сынық екенін байқағандай ол және:</w:t>
        <w:br/>
        <w:t>-- Қалай өзің ұйықтамағансың ба?-деп әзілдеп барып,-</w:t>
        <w:br/>
        <w:t>жарайды, бәрімізге ортақ жай ғой, ренжіме, деп отыруға дәл</w:t>
        <w:br/>
        <w:t>қасынан орын нұсқады.</w:t>
        <w:br/>
        <w:t>Харьковтан маман келгенше не істемек, немен айналыс-</w:t>
        <w:br/>
        <w:t>пақ? Әңгіме төркіні бірте-бірте осыған ауып барады.</w:t>
        <w:br/>
        <w:t>- Әрине, бірдеңемен айналыспаса болмайды. Шай-сулық-</w:t>
        <w:br/>
        <w:t>сыз қаламыз ғой, әйтпесе,- деп бір бұрыштан Литвинов сың-</w:t>
        <w:br/>
        <w:t>ғыр етті. Мұхамбеттің есіне түндегі Қажымұрат айтқан сөздер</w:t>
        <w:br/>
        <w:t>келді. Сондықтан Федяның көзіне туралап тесіле қарап еді,</w:t>
        <w:br/>
        <w:t>анау тайқақтап:</w:t>
        <w:br/>
        <w:t>- Әй, мына күні құрғыр қайтеді... - деп иығын қозғап</w:t>
        <w:br/>
        <w:t>қойып, бір қырындап отырды.</w:t>
        <w:br/>
        <w:t>- Мұның есіл-дерті ақша,-деп Мұхамбет кекесінді үнмен</w:t>
        <w:br/>
        <w:t>мырс етті. Осынысымен кейіс сездірді. Осында машинист</w:t>
        <w:br/>
        <w:t>боп тұңғыш келген күші мынау отырған әрі машинист, әрі</w:t>
      </w:r>
    </w:p>
    <w:p>
      <w:r>
        <w:t>бригалир Михаил Семенович: “Кішіпейіл, қарапайым болға-</w:t>
        <w:br/>
        <w:t>ның дүрыс. Бірақ, жұмыс басында жібіңді босатпа. Сұсты-</w:t>
        <w:br/>
        <w:t>рақ болсаң өзіңді де сыйлатасың, адамның да сыңайын тани-</w:t>
        <w:br/>
        <w:t>сың” дегені бар-ды.</w:t>
        <w:br/>
        <w:t>Бұл жолы Федяның ішкі сезімін барлаудың тәсілі осы</w:t>
        <w:br/>
        <w:t>деп ұқты. Осы екі арада Қасым бірқалыптан танбайтын</w:t>
        <w:br/>
        <w:t>биязылық үнімен:</w:t>
        <w:br/>
        <w:t>- Оу, жігіттер, біреу “Боз тоқтыны сойдым, құйрығына</w:t>
        <w:br/>
        <w:t>тойдым” деген екен. Соған ұқсап машинаны доғарып қойып,</w:t>
        <w:br/>
        <w:t>осылай қысыр әңгімемен отырасыңдар ма? Айтпайсыңдар</w:t>
        <w:br/>
        <w:t>ма, не істейміз? - деді нығарлап.</w:t>
        <w:br/>
        <w:t>- Өзіңнің ойың не?</w:t>
        <w:br/>
        <w:t>42</w:t>
        <w:br/>
        <w:t>аз. Қуатына сүйсініп, күшіне бас иген кеншілер, сүйгенін</w:t>
        <w:br/>
        <w:t>шұнағым дегендей, оған әр түрлі аттар тауып қойған. Бірі</w:t>
        <w:br/>
        <w:t>оны: “Карьердің фабрикасына” десе, еңді біреулер: “Кен жегіш</w:t>
        <w:br/>
        <w:t>айдаһар” деп әсерлейді. Қуаты осы мақтауға тұрарлық. Жетпіс</w:t>
        <w:br/>
        <w:t>бес метр өңешімен лекше мойнын созып, 14 текшеметрлік</w:t>
        <w:br/>
        <w:t>шөмішімен кенге ауыз салғанда қарш-қарш асап берсді.</w:t>
        <w:br/>
        <w:t>Бұл машина, осы экипаждағы он алты адамның бәріне</w:t>
        <w:br/>
        <w:t>ыстық көрінеді. Әсіресе, Мұхамбет үшін ерекше. Өйткені,</w:t>
        <w:br/>
        <w:t>бүл алып Мұхамбетпен, Мұхамбет мұнымен жетік “сырлас”.</w:t>
        <w:br/>
        <w:t>Зауыттан қаңқасы ғана келген алыпты ол алты ай бойы құрас-</w:t>
        <w:br/>
        <w:t>тырушылармсн бірге құрастырысты. Әр винт, әр тетік сткен</w:t>
        <w:br/>
        <w:t>еңбегінің, кеткен маңдай терінің сырын шешеді.</w:t>
        <w:br/>
        <w:t>Сондықтан әдетініне, “фабриканы” түйтпектеп бір айна-</w:t>
        <w:br/>
        <w:t>лып шықты. Содан кейін барып қана ол жігіттеріне:</w:t>
        <w:br/>
        <w:t>- Ал, кеттік!- деді. Күніне жұз емес, мың қайталанатын:</w:t>
        <w:br/>
        <w:t>- Мотор!</w:t>
        <w:br/>
        <w:t>- Ротор!</w:t>
        <w:br/>
        <w:t>- Кабелы- деген сөздер алысқа берілген бұйрықтай ка-</w:t>
        <w:br/>
        <w:t>бинадан саңқ-саңқ естіліп тұрды.</w:t>
        <w:br/>
        <w:t>Денесі суынған “ЭШ” аязға біраз тітіркенгендей денесін</w:t>
        <w:br/>
        <w:t>селк-селк қозғап алды да, ыңыранып әуенге басын, жүріп</w:t>
        <w:br/>
        <w:t>берді. “ЭШ”-тің жұмыс кезіндегі сырт көрінісі қандай әсем!</w:t>
        <w:br/>
        <w:t>Ұзын өңешті мойнымен емініп кеп топыраққа ауыз салады.</w:t>
        <w:br/>
        <w:t>Қомағайлана, толтыра асап, еңсеріле бұрылып барып лық</w:t>
        <w:br/>
        <w:t>еткізеді. Мүхамбет үш жағы түтас терезелі, кең кабинаның</w:t>
        <w:br/>
        <w:t>алғы сол жақ бұрышыңдағы биік жұмсақ орындыққа күйкеп-</w:t>
        <w:br/>
        <w:t>тайдай қонып алған. Сырт пішіні мына алыптың қасында</w:t>
        <w:br/>
        <w:t>жұдырықтай, бірақ үш миллионға жуық бөлшекке жан бітіріп,</w:t>
        <w:br/>
        <w:t>корабль капитанына ұқсап отыр.</w:t>
        <w:br/>
        <w:t>Оның нағыз көңіл қошына келетіні осы шақ. Экскавато-</w:t>
        <w:br/>
        <w:t>ры мойнын бұрып, қайта барып жынысқа ауыз салғанда</w:t>
        <w:br/>
        <w:t>жылмиып күліп қояды. Қазір де сол коңіл күйінде отыр.</w:t>
        <w:br/>
        <w:t>Жынысты ыңқитып тиеп беріп бірер шоферға қызыл сиг-</w:t>
        <w:br/>
        <w:t>налмен: “Машинаңды тез әкел!” -- деген белгі беріп үлгерді.</w:t>
        <w:br/>
        <w:t>Сәйтті де электр пультінің шитіне қарады. Ондағы стрелка</w:t>
      </w:r>
    </w:p>
    <w:p>
      <w:r>
        <w:t>әлденені хабарлағандай ерсілі-қарсылы безек қағып қалты-</w:t>
        <w:br/>
        <w:t>рап түр екен. Қоңырау қағып, машина залында жүрген Аб-</w:t>
        <w:br/>
        <w:t>долланы шақырды.</w:t>
        <w:br/>
        <w:t>- Абдолла, мынау не дейді? - деді шиттегі стрелканы</w:t>
        <w:br/>
        <w:t>нұсқап. Жауап күткен жоқ.</w:t>
        <w:br/>
        <w:t>- Дереу кабельді ағыт. Подстанциямен хабарлас. Бір жүйе</w:t>
        <w:br/>
        <w:t>бұзылып тұр дс!-- деп бұйырды.</w:t>
        <w:br/>
        <w:t>38</w:t>
        <w:br/>
        <w:t>сезімге берілген Мұхамбет тс болған оқиғадан зор сабақ алды.</w:t>
        <w:br/>
        <w:t>Албырттыққа қарсы жұмсар байсалдылық түйінін түйді.</w:t>
        <w:br/>
        <w:t>Машинадан қалған топ үш күн бойы осы қажет-ау деген</w:t>
        <w:br/>
        <w:t>дайындықты жасады. Сол шақта Харьков зауытынан Степан</w:t>
        <w:br/>
        <w:t>Феофанович Буичук деген үлкен маман да келіп жетті.</w:t>
        <w:br/>
        <w:t>Қазір жігіттер соны күтіп отырған. Экскаватордың зәулім</w:t>
        <w:br/>
        <w:t>мұнарасындағы кабинаның терсзссінен Абдулла карьһерге</w:t>
        <w:br/>
        <w:t>түсетін жол жаққа қарап тұрған.</w:t>
        <w:br/>
        <w:t>- Бір “газик” келді. Дәу де болса осы шыгар, - деді.</w:t>
        <w:br/>
        <w:t>Расында солай болды. Жоғарыға зор денелі, алпыстарды</w:t>
        <w:br/>
        <w:t>алқымдаған ақ бас шал көтерілді. Күткендер инабатпен қар-</w:t>
        <w:br/>
        <w:t>сы алды. Қонақ қуақы тілді кісі екен.</w:t>
        <w:br/>
        <w:t>- Жігіттер, ұсқындарынң кетіңкіреп қалған ба, қалай? Әлде</w:t>
        <w:br/>
        <w:t>мына аяз ба арқаларынды қысып тұрған. Шынында да, аяз</w:t>
        <w:br/>
        <w:t>ептеп әжуалайды екен?! - деп таныс смсс жігіттерді өзіне</w:t>
        <w:br/>
        <w:t>бірден үйірді.</w:t>
        <w:br/>
        <w:t>Экипаж атынан осы түргандардың бастығы Қасым, бол-</w:t>
        <w:br/>
        <w:t>ған оқиғаны, қабылдаған шешімдерін баяндады.</w:t>
        <w:br/>
        <w:t>- Мына өзіміз дұрыс деп таптық та генератордың ішін</w:t>
        <w:br/>
        <w:t>ақтарып, дайындық жасап қойдық,- деп Мұхамбетті нұсқа-</w:t>
        <w:br/>
        <w:t>ды. Степан Феофанович еггі мыртық қолдарып көтеріп көзше</w:t>
        <w:br/>
        <w:t>әкеп колегейлеп қарсы алдында тұрған жігітті шолды.</w:t>
        <w:br/>
        <w:t>- Бұл кім еді?</w:t>
        <w:br/>
        <w:t>- Қалымов деген машинисіміз. Оқиға осының сменасын-</w:t>
        <w:br/>
        <w:t>да болды.</w:t>
        <w:br/>
        <w:t>-- Жетер! Жетер! Мен бүл баланы жаңа өзімізді әкелген</w:t>
        <w:br/>
        <w:t>шофер екен десем, мүны машинист деңдер?! - Степан</w:t>
        <w:br/>
        <w:t>Феофаповичтін жаца ғана рудниктің басқармасынан алып</w:t>
        <w:br/>
        <w:t>келген фуфайкасының жеңі шолтиып, зор денеге жараспай-</w:t>
        <w:br/>
        <w:t>ақ тұр. Әрлі-берлі ойлана жүріп, басындағы шұнақ құлақ-</w:t>
        <w:br/>
        <w:t>шынының құлағын көтеріп киді.</w:t>
        <w:br/>
        <w:t>- Солай деңдер! Солай деңдер! - деп күбірлей ойлана</w:t>
        <w:br/>
        <w:t>тұрып, болған оқиғаны ол тағы қайтара тыңдады. Құлағы</w:t>
        <w:br/>
        <w:t>естіген сөздерде дс ойы басқа жақты шарлап, лұрыс шешім</w:t>
        <w:br/>
        <w:t>табудың жолын іздестіріп жүрген сияқты. Біраздан кейін</w:t>
        <w:br/>
        <w:t>барып:</w:t>
        <w:br/>
        <w:t>- Дұрыс шешім қабылдағансыңдар!- деді.</w:t>
      </w:r>
    </w:p>
    <w:p>
      <w:r>
        <w:t>Осы сәтте Мұхамбеттің бетінде әлдеқандай алқызыл нұр</w:t>
        <w:br/>
        <w:t>ойнады.</w:t>
        <w:br/>
        <w:t>Степан Феофанович бүдап кейін геператорды қайта от</w:t>
        <w:br/>
        <w:t>алғызып жүргізіп корді. Ұшқын барған сайып күшейе беретіні</w:t>
        <w:br/>
        <w:t>белгілі болды.</w:t>
        <w:br/>
        <w:t>44</w:t>
        <w:br/>
        <w:t>--Апырмау, Дәуіров жолдастың өзі пеге кешікті? Кәрі</w:t>
        <w:br/>
        <w:t>тарлан Жүсекең ырық бермей жатыр ма екен, дәу де болса</w:t>
        <w:br/>
        <w:t>солай-ақ шығар)! Ал енді көр де түр, Баукең төрағаны дегеніне</w:t>
        <w:br/>
        <w:t>көндірмей келмейді. Бұл не деген ғажап, жалықпайтын жігіт.</w:t>
        <w:br/>
        <w:t>Осы педсоветті өткізуге дайындалғалы бір тыным көрген</w:t>
        <w:br/>
        <w:t>жоқ. Бірсуге бір жұмыс тапсыра ма, артынан ыждағаттап,</w:t>
        <w:br/>
        <w:t>өзінің жүргенін көресің. Сонда сенбейді емес, бірақ өзінің</w:t>
        <w:br/>
        <w:t>әдеті- көзімен көру. Алдыңғы күні, мен бульдозер жайын</w:t>
        <w:br/>
        <w:t>сөйлесейін деп қалаға бардым. Сөйтсем, біраздан кейін Бау-</w:t>
        <w:br/>
        <w:t>кең де келді. “Неге?”-- деймін ғой.- Дегенмен білейін дегеп</w:t>
        <w:br/>
        <w:t>см”, -дейді. Не керек, жаңа 1с десе жанын салатын бейбақ.</w:t>
        <w:br/>
        <w:t>Осында отырғызатын көшет, қоршайтын тақтайға дейін ба-</w:t>
        <w:br/>
        <w:t>лалармен өзі тасысты смес пе! Мен жалқаулау ем, бастығың</w:t>
        <w:br/>
        <w:t>өйтіп жүргенде тұру қиын екен. Тіпті соған слігіп барам.</w:t>
        <w:br/>
        <w:t>- Сен ғой, Елқонды, қайдағы-жайдағыны шығарып</w:t>
        <w:br/>
        <w:t>жүрген. Балалар не айтпайды, не қоймайды. Соны желеу</w:t>
        <w:br/>
        <w:t>ғып осынша жүртты әурс-сарсаң еткенің. Соған бола педсо-</w:t>
        <w:br/>
        <w:t>вет шақырып,- деп, Қожбанов Қазыбектің сөзін бөлді. Он-</w:t>
        <w:br/>
        <w:t>дағысы: “Әп, пәлем, ұсталған жерің осы шығар!” - дегенді</w:t>
        <w:br/>
        <w:t>сездіру сияқты.</w:t>
        <w:br/>
        <w:t>- Сіздің көзіңізде сүйел бар, Қож-ба-нов ағай! Оны опера-</w:t>
        <w:br/>
        <w:t>ция жасап, алып тастау керек сізден. Және алыстан дәрігер</w:t>
        <w:br/>
        <w:t>іздемей-ақ! - Шәрбанның әлде де деп бастайтын түрі бар,</w:t>
        <w:br/>
        <w:t>Елқонды бірдеңс демесе.</w:t>
        <w:br/>
        <w:t>- Рас, қазір оған алдын-ала тон пішіп пәлен деу қиын.</w:t>
        <w:br/>
        <w:t>Шынында, желеу бола ма, жемісті бола ма оны ертеңгі шын-</w:t>
        <w:br/>
        <w:t>дық көрсетеді, ақсақал, Солай емес пе, Қазыбек? Бірақ, сен-</w:t>
        <w:br/>
        <w:t>ген соң қолға алғалы отырмыз. Бүгін осынша мүғалім тал-</w:t>
        <w:br/>
        <w:t>қысына салудың мәнісініц өзі сонда. Кім не айтады, коп</w:t>
        <w:br/>
        <w:t>алдында шешу. Сосын, жаңа сіз айтқандай бүгінгі педсовет</w:t>
        <w:br/>
        <w:t>бір ғана оқушылар бастамасын сөз етпейді, Мына сіз бен біз,</w:t>
        <w:br/>
        <w:t>өмірге шығарып салғалы отырған балапандардың да кім бол-</w:t>
        <w:br/>
        <w:t>мағын әңгімелейді,- Елқонды осылай деп тынды.</w:t>
        <w:br/>
        <w:t>Осы екі арада мәжіліске жиналғандар көбейіп, дабыр-</w:t>
        <w:br/>
        <w:t>дұбыр бола бастаған еді. Жастардың жаңағы әңгіме торкіндерін</w:t>
        <w:br/>
        <w:t>басқаларға сездірейін дегендей Қожбанов:</w:t>
        <w:br/>
        <w:t>- Солай деңдер, жастар, бастамаларың мынау, одан кейін</w:t>
        <w:br/>
        <w:t>мұғалімдер қалашығын салатын көрінесіңндер. Оқа жоқ, Сыр</w:t>
        <w:br/>
        <w:t>бойында сирек кездесетін шатырлы үй тиіп қалар,- дегенді</w:t>
        <w:br/>
        <w:t>айтты.</w:t>
        <w:br/>
        <w:t>Мұны ішке кірген Баубектің де қүлағы шалды.</w:t>
        <w:br/>
        <w:t>27</w:t>
      </w:r>
    </w:p>
    <w:p>
      <w:r>
        <w:t>көңілі тоқ еді. Сенімді кенші рстінде, Сарыбай руднигінің</w:t>
        <w:br/>
        <w:t>бір сайлау участогіне сайлау комиссиясының председателі</w:t>
        <w:br/>
        <w:t>етіп сайланғаны өз алдына,қазір оның қарамағындағы үш</w:t>
        <w:br/>
        <w:t>экскаватор тоқтаусыз жұмыс істеп түр. Қырық градустық</w:t>
        <w:br/>
        <w:t>аязда бүкіл Сарыбай руднигінде руда беріп тұрған тек соның</w:t>
        <w:br/>
        <w:t>участогі ғана. Әлгінде жолда машина үстіндегі әңгіме ара-</w:t>
        <w:br/>
        <w:t>сында Қажымүрат бұл жайлы ләм-мим деп ауызға алған</w:t>
        <w:br/>
        <w:t>жоқ. Қайта соз ұшығын Мұхамбеттің экскаваторында болған</w:t>
        <w:br/>
        <w:t>оқиғаға бұрып, реніш білдіріп отырды. Мұхамбет: “Қай сы-</w:t>
        <w:br/>
        <w:t>ңаймен айтып келе жатыр екен?” деген ойда көз қиығын</w:t>
        <w:br/>
        <w:t>тастағанда серігінің реңінен мүсіркеуді аңғармады. Және қай</w:t>
        <w:br/>
        <w:t>міңезі кім білсін?</w:t>
        <w:br/>
        <w:t>Құрдасы өз жайына келгенде сөзге сонша сараң. “Ей, сол</w:t>
        <w:br/>
        <w:t>меніц арқам дейсің бе, анау Володя мен Коляның еңбегі</w:t>
        <w:br/>
        <w:t>ғой”- деп бар мерейді қарамағында жүмыс істейтін маши-</w:t>
        <w:br/>
        <w:t>нистер Савин мен Гольшенкоға аудара салды.</w:t>
        <w:br/>
        <w:t>Мұхамбет оңың мінезіндегі бұл төркінді жақсы таниды.</w:t>
        <w:br/>
        <w:t>Сондықтан да оның машинадан түскенде айтқан әзілін на-</w:t>
        <w:br/>
        <w:t>мысқа түйреген тебен деп білген жоқ. “Әзіліңе қылығым</w:t>
        <w:br/>
        <w:t>жауап” дегендей мына бет жалаған үскірікте құлақшынын</w:t>
        <w:br/>
        <w:t>онан да гөрі шалқайта киюі содан еді.</w:t>
        <w:br/>
        <w:t>Ал, шынтуайттап намысқа тисе, оның кіммен болса да</w:t>
        <w:br/>
        <w:t>белдесуге тайынбайтын бір беткейлігі және бар.</w:t>
        <w:br/>
        <w:t>Мұхамбет мінезінің бір қырын “ЭІШ- 14-75” экскавато-</w:t>
        <w:br/>
        <w:t>рының экипажындағы 16 жігіт тегіс біледі.</w:t>
        <w:br/>
        <w:t>Мына өзімен машинадан бірге түскен Қажымұратқа бол-</w:t>
        <w:br/>
        <w:t>са, оған терезесі теңдестік көрсетеді. Сондықтан қағытып</w:t>
        <w:br/>
        <w:t>өткен Қажымұратқа әзіліне орай жауап айтпаса, өзінің</w:t>
        <w:br/>
        <w:t>кезіккен қолайсыз оқиғаға шынымен-ақ мойынсұнып, жүні</w:t>
        <w:br/>
        <w:t>жығылып қалатындай көрінді оған.</w:t>
        <w:br/>
        <w:t>2</w:t>
        <w:br/>
        <w:t>Ғалия бүгін ерекше көңілді. Сағат тілі бүгіп бір орнынан</w:t>
        <w:br/>
        <w:t>қозғалмай қойды. Мана өзі жүмыстан оралғанда үш еді, әлі</w:t>
        <w:br/>
        <w:t>сол. Тек сырт-сырт соғып келіншек сезімін қытықтап тұр.</w:t>
        <w:br/>
        <w:t>Мұхамбет сменасының бітуіне әлі бір сағат уақыт бар. Оның</w:t>
        <w:br/>
        <w:t>үстіне сонау Сарыбай карьерінен келіп жеткешшпе қашан! Жоқ,</w:t>
        <w:br/>
        <w:t>әлде өзі де естіп қойып, әдейі маңғазданып жатыр ма екен?</w:t>
        <w:br/>
        <w:t>Ә, шіркін, естімесе қандай жақсы болар еді!</w:t>
        <w:br/>
        <w:t>Жас семьяның жаңа ғана түйіндеген жұпыны жиһазы бір-</w:t>
        <w:br/>
        <w:t>бірімен үйлесіп, үй іші жып-жылы ұядай бұйығып тұр. Ғалия</w:t>
        <w:br/>
        <w:t>34</w:t>
        <w:br/>
        <w:t>Ғажайып бір техника боп, күрлелі техника тілің тек өзі ғана</w:t>
        <w:br/>
        <w:t>білсе, ол өзіне ғана бас иер!</w:t>
        <w:br/>
        <w:t>Осы арман, оны 1954 жылы Алматыдағы 58 1 техникалық,</w:t>
        <w:br/>
        <w:t>училишеге жетеледі. Екі жылда электрик-байланыстырушы</w:t>
        <w:br/>
        <w:t>мамандығын алды да, топ жігіттің бірі боп Рудныйға жол</w:t>
        <w:br/>
        <w:t>тартты. Бұл- жігіт өміріндегі тұңғыш, үлкен сапар. Игілігі</w:t>
        <w:br/>
        <w:t>мол болашаққа бастайтын, қуанышымен бірге талай-талай</w:t>
      </w:r>
    </w:p>
    <w:p>
      <w:r>
        <w:t>қиыншылықты жеңіп алуға тура келетін сапар. Расында, жігіт</w:t>
        <w:br/>
        <w:t>мүның бәрін де жақсы білді. Ол сондықтан да ешбір қиын-</w:t>
        <w:br/>
        <w:t>дықтан тайсалмады. Ақыры міне, жас қаланың байырғы тұрғы-</w:t>
        <w:br/>
        <w:t>ны, маманы, қадірлі адамы!</w:t>
        <w:br/>
        <w:t>О, ғажап! Күдіреттің күткені осы болмасын! Сона бір</w:t>
        <w:br/>
        <w:t>мойындары сорайып, ерсілі-қарсылы теңселіп, топырақ асап,</w:t>
        <w:br/>
        <w:t>гүж-гүж етіп тұратын эксканаторлар оған неге жылы ұшы-</w:t>
        <w:br/>
        <w:t>рай береді?! Әуелі ұналы. Ұнай келе соған мерейі ауды. Под-</w:t>
        <w:br/>
        <w:t>станциядағы қызметі электриктік істе де абыройы жаман</w:t>
        <w:br/>
        <w:t>емес еді. “Бұл салада кім тәуір?” - дегенде: Қалымов! - деген</w:t>
        <w:br/>
        <w:t>сөз рудник бастықтарының аузына іркіліссіз іліне бастаған.</w:t>
        <w:br/>
        <w:t>Ойы оны бір комбинатта ұйымдастырылған экскаватор-</w:t>
        <w:br/>
        <w:t>шылардың курсына жетектеп әкелді. Тәжірибе кезінде дс</w:t>
        <w:br/>
        <w:t>көзге түскен Мұхамбет емтихан үстінде адымдағыш алып-</w:t>
        <w:br/>
        <w:t>тың 3 миллиондай тетігі меп тегершігін жатқа біліп сайрады.</w:t>
        <w:br/>
        <w:t>Сол бойда ол, Соколов рудигіндегі екеудің бірі - Ж 20</w:t>
        <w:br/>
        <w:t>“ЭШ-14-75” экскаватор машинисінің көмекшісі болды. Ол</w:t>
        <w:br/>
        <w:t>“Карьер фабрикасының” биік мұнарасындағы кабинаға имен-</w:t>
        <w:br/>
        <w:t>бей аттаған комбинаттағы тұңғыш қазақ болды.</w:t>
        <w:br/>
        <w:t>Ал, мына Сарыбайдағы үш алыптың біреуіне негізгі ма-</w:t>
        <w:br/>
        <w:t>шинист боп ауысуы, оның әлдеқашан күткен арманының</w:t>
        <w:br/>
        <w:t>бір биік шоқтығы еді. Мұнда да істегеніне бір жылдан асып</w:t>
        <w:br/>
        <w:t>барады. Осы уақыт ішінде комбинат дирекциясы тарапынан</w:t>
        <w:br/>
        <w:t>төрт рет алғыс алды. Кәсіподағы оны “Таудаулы экскава-</w:t>
        <w:br/>
        <w:t>торшы” деген құрметті значокқа ие болуға ұсыныпты! Оның</w:t>
        <w:br/>
        <w:t>үстіне көрсетіліп отырған сенім - мынау қалалық Советке</w:t>
        <w:br/>
        <w:t>депутат! Міне, осылардың бәріне қолы жеткенде мынадай</w:t>
        <w:br/>
        <w:t>жайсыздыққа ұшырап отыр: Эксканатордың ойда жокта бұзы-</w:t>
        <w:br/>
        <w:t>лып қалуын, сондықтан, Мұхамбет өзін жарға әкеп тіреген</w:t>
        <w:br/>
        <w:t>қолайсыздық деп білді. Және бүл оқиғаның өз смепасында</w:t>
        <w:br/>
        <w:t>болғаны қатты жанына батады. Жас жүректі асау толқындай</w:t>
        <w:br/>
        <w:t>сапырып, дулатып жатқан осы бір ойлар мен осы бір жайлар</w:t>
        <w:br/>
        <w:t>еді.</w:t>
        <w:br/>
        <w:t>49</w:t>
        <w:br/>
        <w:t>Ояу жатқан тек Мұхамбеттің озі гана. Тосегінде еріксіз</w:t>
        <w:br/>
        <w:t>көз жүмғанмен ол шытырман ой үстінде жатыр. Одан</w:t>
        <w:br/>
        <w:t>сейілгісі-ақ келеді, бірақ қашқан үйқы келер емес.</w:t>
        <w:br/>
        <w:t>“|. Жаңағы Қажымұраттар, қандай бақытты! Ертең тағы</w:t>
        <w:br/>
        <w:t>да анау сіріңкедей экскаваторларымен озып, алға шыға келеді.</w:t>
        <w:br/>
        <w:t>Оза берсін-ау! Бірақ біздің экскаватордың тоқтап қалғанын</w:t>
        <w:br/>
        <w:t>айтсайшы! Бұл бүкіл Сарыбай үшін кедергі ғой?! Ертең ма-</w:t>
        <w:br/>
        <w:t>ған сменаға келетін Михаил Семенович не демек? “Осындай</w:t>
        <w:br/>
        <w:t>сарыауыз балапанға алып экскаваторды сеніп тапсырып</w:t>
        <w:br/>
        <w:t>нелеріц бар еді?”-- десе ғой, одан олім артық?!</w:t>
        <w:br/>
        <w:t>Бірақ, менде не кінә бар?! Нұсқау бойынша ұшқын шық-</w:t>
        <w:br/>
        <w:t>ты дегенше генератордың апат болғаны да. Әлде: “Жоқ, бұдан</w:t>
        <w:br/>
        <w:t>әрі машинаны жарақатқа бере алмаймыш!” - деп карьер</w:t>
        <w:br/>
        <w:t>бастығымен бекер сірестік пе? Жоқ, менікі дұрыс. Ол жерде</w:t>
        <w:br/>
        <w:t>көмекшім де әбден қателесті. Бір күнгі өнімге қызығып,</w:t>
        <w:br/>
        <w:t>алыпты одан әрі апаттың ауҙына корер козге өзіміз апарып</w:t>
        <w:br/>
        <w:t>салу қастандық болар еді. Федя қалтадағы өнімге қызықты?!</w:t>
        <w:br/>
        <w:t>Бізге керегі жасағанда!</w:t>
        <w:br/>
        <w:t>Депутаттыққа ұсыныпты. Нақ қазір, оған менің нем сай?!</w:t>
      </w:r>
    </w:p>
    <w:p>
      <w:r>
        <w:t>Әй, әлгі Қажымұрат не деп кетті? “Осы былығың Федяңнан</w:t>
        <w:br/>
        <w:t>келмесін. Соны аңдашы” -- деді.</w:t>
        <w:br/>
        <w:t>“Қойшы, бәрін қойшы! Жүрегі аз уақытқа болса да</w:t>
        <w:br/>
        <w:t>соқпай тұрған алыпты айтсайшы?”</w:t>
        <w:br/>
        <w:t>Осындай шытырман ойдың ұшын куған Мұхамбет бірауыз</w:t>
        <w:br/>
        <w:t>қос қолдап, басып ұстап отырып қалды. Терезеге көз таста-</w:t>
        <w:br/>
        <w:t>ды. Түн қоңыр да қою. Шамы сөнген қала - бұлыңғыр. Төрт</w:t>
        <w:br/>
        <w:t>қабатты үйлің биігінде отырған Мұхамбет, тек сонау қала</w:t>
        <w:br/>
        <w:t>шетінен әрі қарай басталып, “ары моншақтай тізіліп ұзап</w:t>
        <w:br/>
        <w:t>кетіп жатқан электр шамдарын айқын көріп отыр. Ол- Сары-</w:t>
        <w:br/>
        <w:t>бай карьеріне апаратын асфальт жоллың бойындағы шамдар.</w:t>
        <w:br/>
        <w:t>Оның соңғы тірелетін нүктесі- карьер кеңсесі. Карьер!</w:t>
        <w:br/>
        <w:t>Мұхамбетті осынша ой азабына салып жатқан сол карьер</w:t>
        <w:br/>
        <w:t>мен оның бір ұңғылында сонгелі тұрған экскаватор ғой!</w:t>
        <w:br/>
        <w:t>Жж</w:t>
        <w:br/>
        <w:t>Бұрын Феля Литвинов, әйтеуір, бір сылтауын тауып жұмыс-</w:t>
        <w:br/>
        <w:t>қа кешігіп келстін-ді. Ертеңгі сменаға жұмысқа келгенде</w:t>
        <w:br/>
        <w:t>Мұхамбет оны бүгін кеңсе басынан жолықтырды. Жүмыс</w:t>
        <w:br/>
        <w:t>басында не болмайды. Алдыңғы күйі екеуі сол сөзге келісіп</w:t>
        <w:br/>
        <w:t>сді. “Неге кешіге бересің. Бүйте берсен, бір күні мені де,</w:t>
        <w:br/>
        <w:t>өзіңді де ұятқа қалдырасың!” - деп еді, сонда Федя</w:t>
        <w:br/>
        <w:t>Мұхамбеттің бетінен ала түскен. Бірақ, оны кек тұтқан</w:t>
        <w:br/>
        <w:t>36</w:t>
        <w:br/>
        <w:t>- Міне, мұның нағыз тәуіптің сөзі. Ана жолғы сенің</w:t>
        <w:br/>
        <w:t>күлігіңнен кейін мең де оны қырға алыңқырап ем. Енді</w:t>
        <w:br/>
        <w:t>соныма окініп келем.</w:t>
        <w:br/>
        <w:t>- Бәсе, оның манағы созішеп “Шын егіліп тұрсың-ау”</w:t>
        <w:br/>
        <w:t>деп ой түйіп едім. Достым, бізге адам жанын да жақсы үғыну</w:t>
        <w:br/>
        <w:t>керек, білдің бе?!</w:t>
        <w:br/>
        <w:t>- Онсыҙ біз алысқа бара алмаймыз.</w:t>
        <w:br/>
        <w:t>Осы сәтте оларға бір бүйірден Федя Литвиновтың өзі де</w:t>
        <w:br/>
        <w:t>қосылды. Мұхамбет:</w:t>
        <w:br/>
        <w:t>- Жақсымысың!-- деп қолын қысты. Пәлен деген жоқ.</w:t>
        <w:br/>
        <w:t>Бірақ жалт еткен отты көзінен кешірім өтінген нышан</w:t>
        <w:br/>
        <w:t>аңғартты. Одан әрі олар:</w:t>
        <w:br/>
        <w:t>- Эх, сен!..</w:t>
        <w:br/>
        <w:t>- Эх, құрдас сені де! - деп бірін-бірі шын пейілмен</w:t>
        <w:br/>
        <w:t>түйгіштеді.</w:t>
        <w:br/>
        <w:t>Карьер биігіне көтерілгенде терең ұңғыда тұрған адымда-</w:t>
        <w:br/>
        <w:t>ғыш көздеріне ұшшрады. Әпе, екі қапталда үш жылдыц ішінде</w:t>
        <w:br/>
        <w:t>оз қолдарымен үйілген, биіктігі Ерейментаумен пара-пар</w:t>
        <w:br/>
        <w:t>үйінді таулары жатыр. Қолдан жасалған шыңдары мына сары</w:t>
        <w:br/>
        <w:t>аязда сан мың сәуле шашып жалт-жұлт етеді. Карьер аңғары-</w:t>
        <w:br/>
        <w:t>ның қазіргі жымың-жымың еткен құбылысы: “Жас жігіттер</w:t>
        <w:br/>
        <w:t>берік табысындар!” деп жатқандай еді.</w:t>
        <w:br/>
        <w:t>Бұл үшеудің көз алдына енді 30 миллион текінеметр то-</w:t>
      </w:r>
    </w:p>
    <w:p>
      <w:r>
        <w:t>пырақ үйілетін, жасанды Соколов-Сарыбай тауының зор елесі</w:t>
        <w:br/>
        <w:t>келді.</w:t>
        <w:br/>
        <w:t>Қазір осы комбинатта күндіз-түні үзіліссіз, жосылып</w:t>
        <w:br/>
        <w:t>жүріп жатқан 500 “МАЗ”-дың колоннасы көбейіп бара жат-</w:t>
        <w:br/>
        <w:t>қандай көрінді...</w:t>
        <w:br/>
        <w:t>Кеңсеге дейін әрқайсысы өз ойымен болып, үнсіз аяндап</w:t>
        <w:br/>
        <w:t>келген жігіттерді, қалаға жүретін автобус колденеңдей қарсы</w:t>
        <w:br/>
        <w:t>алды. Сол сәтте Қажымұраттың жүрегінде “Бүгін мың тон-</w:t>
        <w:br/>
        <w:t>на руда оөндірдік, ертең одан қайткенде де асып түсеміз.”</w:t>
        <w:br/>
        <w:t>Мұхамбет пен Федяның басында: “Есесі кеткен аптаның</w:t>
        <w:br/>
        <w:t>ертең-ақ қармышын қайтарамыз!” деген ізгі ойлар кетті.</w:t>
        <w:br/>
        <w:t>Автобус алысқа сілтейтін, осы бір жарқын ойларды алып</w:t>
        <w:br/>
        <w:t>алға жүйткіді.</w:t>
        <w:br/>
        <w:t>ҚАБЫТАЙ</w:t>
        <w:br/>
        <w:t>2 Қорғалжын тұрғындары коп аңыз біледі. Нұра өзенін</w:t>
        <w:br/>
        <w:t>олардың ата-бабалары сүйгенін асыға күткен сұлу қыздың</w:t>
        <w:br/>
        <w:t>коз жасыңа балаған. Қаныкей қыздың жар басында қалби-</w:t>
        <w:br/>
        <w:t>ған жалғыз моласы ғашықтар махаббатының куәсі іспетті.</w:t>
        <w:br/>
        <w:t>Ал, Мария Жағорқызы туралы әңгіме-аңызды олар жатқа</w:t>
        <w:br/>
        <w:t>біледі.</w:t>
        <w:br/>
        <w:t>Бірак, осыңдай сергек құлақ елдің, Өркендеудің бәйтерегін</w:t>
        <w:br/>
        <w:t>ауызға алмағанына қайран қаласың?! Оның бар сыры мен</w:t>
        <w:br/>
        <w:t>жыры бір ғана Марғұма атты жеңгейге аян. Автор сол аңыз-</w:t>
        <w:br/>
        <w:t>ды тыңдауға отырды...</w:t>
        <w:br/>
        <w:t>- Ей, қайным-ай, одан алтын табам дейсің. Ес білгелі</w:t>
        <w:br/>
        <w:t>қолынан қарамайдың күсі, киімінен автолдың иісі кетпеген</w:t>
        <w:br/>
        <w:t>осы Дәулет руының бір бозокпесі, тәйір, - осылай деп ой-</w:t>
        <w:br/>
        <w:t>нақы сөз бастаған имек мұрын, сопақ бет, қара шұбар егде</w:t>
        <w:br/>
        <w:t>келіншек, “ойнап айтамын” дегендей қысыңқы жұмсақ қой</w:t>
        <w:br/>
        <w:t>көздерін жыпылықтатып қағып-қағып жіберіп, мырс етіп</w:t>
        <w:br/>
        <w:t>бір күліп қойды. Қимылы ширақ.</w:t>
        <w:br/>
        <w:t>Сойлей жүріп, азанғы шайдан қалған-құтқанды сыпырып-</w:t>
        <w:br/>
        <w:t>сиырып та үлгерді. Үй іші жұпыны. Үлкен зал етіп салын-</w:t>
        <w:br/>
        <w:t>ған кең болмені, бүйірінде құнтиған қазандығы бар қазақы</w:t>
        <w:br/>
        <w:t>пеш қана боліп тұр. Ұзын залдың қақ төрінде әр жерінен</w:t>
        <w:br/>
        <w:t>сыры түсе бастаған кең кереует. Кілем орнына еңдеп тігілген</w:t>
        <w:br/>
        <w:t>шұбар ала сиса ілінген. Осы шұбар ала сиса бұл үйге бірде</w:t>
        <w:br/>
        <w:t>молынан келсе керек. Киім жапқыш та сол, жеңгейдің ки-</w:t>
        <w:br/>
        <w:t>ген каөйлегі де сол. Мына, ауыз үй жақтағы бір қабырғаны</w:t>
        <w:br/>
        <w:t>тұтас алып тұрған да сол. Жеңгей соған назар ауғанын сез-</w:t>
        <w:br/>
        <w:t>гендей болды.</w:t>
        <w:br/>
        <w:t>- Иә, қайным, осылай жұпыны ғана тұрып жатқан жайы-</w:t>
        <w:br/>
        <w:t>мыз бар. Өзімізді бірсуден ілгері, бірсуден кем санап жүріп</w:t>
        <w:br/>
        <w:t>жатырмыз. Ал, абысын-ажын ел ішінде не демейді. Оған</w:t>
        <w:br/>
        <w:t>құлақ түрсең күн жоқ. “Ойбай, пәлен жыл тракторшы бол-</w:t>
        <w:br/>
        <w:t>ғалы олардың жиып-тергені қайда?”.- деушілер де бар. Мейлі,</w:t>
        <w:br/>
        <w:t>дегеп жүрт дей берсін. Әйтеуір, ана қара шалым, туған-туыс</w:t>
        <w:br/>
        <w:t>амап болсын!</w:t>
        <w:br/>
        <w:t>48</w:t>
      </w:r>
    </w:p>
    <w:p>
      <w:r>
        <w:t>Жүмыс істей жүре ақауды көзді жұмып түрып табатын Стс-</w:t>
        <w:br/>
        <w:t>пан Феофанович, бұл жолы қас қақпай шүйілсе де кешелі</w:t>
        <w:br/>
        <w:t>бері ізге түсе алмай тұр. Аязға шатынаған темірге қарылып,</w:t>
        <w:br/>
        <w:t>қолдары домбыққан жігіттер анау. Әзірге қолым үсіктен аман</w:t>
        <w:br/>
        <w:t>деуші Мұхамбет қана. Сондықтан бір сәт Степан</w:t>
        <w:br/>
        <w:t>Феофановичтің басына: “Осы жұмысты күн жылынғанша</w:t>
        <w:br/>
        <w:t>қоя тұрсақ па екен” деген ой келді.</w:t>
        <w:br/>
        <w:t>Ұңғыдан үстіге котерілгенде барбиған қолдарын уқалап-</w:t>
        <w:br/>
        <w:t>уқалап жіберіп сөлбірейтіп тұрған Мұхамбет:</w:t>
        <w:br/>
        <w:t>- Оған жігіттер қалай қарайды? - деп экипаж бастығы</w:t>
        <w:br/>
        <w:t>мен бригадирге қарады. Олар иығын көтеріп: “Маманның</w:t>
        <w:br/>
        <w:t>өзі білсін”, --дегендей ишарат көрсетті.</w:t>
        <w:br/>
        <w:t>Степан Феофанович, рұқсат болса, ұңғыға енді бір түсіп</w:t>
        <w:br/>
        <w:t>шығайып, Болар іс болды. Домбыққан қол домбықты ғой.</w:t>
        <w:br/>
        <w:t>Байланыстың бірер жүйесі әлі де тексерілген жоқ. Мүмкін,</w:t>
        <w:br/>
        <w:t>ақау сонда тпығар, - деп Мұхамбет жұмысқа тағы ниет</w:t>
        <w:br/>
        <w:t>білдірді.</w:t>
        <w:br/>
        <w:t>- Осыдан бірдеңе шығалы, - деп күбірледі, осы сәтте</w:t>
        <w:br/>
        <w:t>Степан Феофанович, тілсіз келісім білдіре тұрып.</w:t>
        <w:br/>
        <w:t>Сөйтіп, ақауы Мұхамбет генератор ұңғысына жетінші рет</w:t>
        <w:br/>
        <w:t>түскенде ғана геператордып ақау жері қармаққа ілікті. Ішкі</w:t>
        <w:br/>
        <w:t>контакта бір сым ток көзіне теріс қосылған. Дәу генератор-</w:t>
        <w:br/>
        <w:t>дың ішінде болымсыздан басталған теріс түйіс барған сайын</w:t>
        <w:br/>
        <w:t>күшейіп, ақыры ұшқын шашатын болған. Бұл - әу баста</w:t>
        <w:br/>
        <w:t>құрастырушылардың кінәсі. Осыған көзі жеткенде: “Федя</w:t>
        <w:br/>
        <w:t>жазғанға күдік артып, бекер күйдірген екем ғой”, - деп</w:t>
        <w:br/>
        <w:t>Мұхамбет іштей ойланды.</w:t>
        <w:br/>
        <w:t>Дертті анық таныған соң, оны емдеу қиын ба?!</w:t>
        <w:br/>
        <w:t>- Енді бүл жараны екі-ақ күнде жазамыз, тойыңа дайын-</w:t>
        <w:br/>
        <w:t>дал, қара бала,--деп Степан Феофанович Қалымовтың қолын</w:t>
        <w:br/>
        <w:t>қысты. Экипаж қалыпты көңілді күйге енді!</w:t>
        <w:br/>
        <w:t>6</w:t>
        <w:br/>
        <w:t>Сол жолы жұмыстан көңілді оралып келе жатқанда</w:t>
        <w:br/>
        <w:t>Мұхамбетке Қажымұрат тағы жолықты.</w:t>
        <w:br/>
        <w:t>- Екі езуің құлағыңда ғой,-деді ол баяғы әзіліне басып.</w:t>
        <w:br/>
        <w:t>- Ә, айтқандай?!</w:t>
        <w:br/>
        <w:t>Қажымұрат карьердің тайғақ өрінс аяңдап келе жатып</w:t>
        <w:br/>
        <w:t>Федяның жұмыс арасында жолығып жайын баяндады.</w:t>
        <w:br/>
        <w:t>- Асылы, жаспыз ғой. Асығыс қорытынды жасап жібереміз,</w:t>
        <w:br/>
        <w:t>достым, Ә?!-- деп барып тынды ол.</w:t>
        <w:br/>
        <w:t>46</w:t>
        <w:br/>
        <w:t>- Әттең не керек, кетер-кеткенше темір тарланды Өзім</w:t>
      </w:r>
    </w:p>
    <w:p>
      <w:r>
        <w:t>жүргізе алмадым.</w:t>
        <w:br/>
        <w:t>Ол осы сөзді айтқанда:</w:t>
        <w:br/>
        <w:t>- Келес машинаға жабысуыңыз осыдан екен ғой, - деп</w:t>
        <w:br/>
        <w:t>қуақы әзілге шақырам.</w:t>
        <w:br/>
        <w:t>- Міне, мұны тауып айттың. Есең неден кетсе, соның</w:t>
        <w:br/>
        <w:t>қармысын қайыру керек! Әу бастаң техника тіліп білсек,</w:t>
        <w:br/>
        <w:t>мына меңіреу дала осылай қарап бос жатар ма еді. Қалын ел</w:t>
        <w:br/>
        <w:t>жаутаңдап тек малға табынар ма сді?! Жоқ мұның бірі де</w:t>
        <w:br/>
        <w:t>болмас еді. Қайта бақытымыз: Балтыр сыздап, бас ауырса,</w:t>
        <w:br/>
        <w:t>орыстай досымыз бар!</w:t>
        <w:br/>
        <w:t>Ол өстіп, кейде терец-терең ойларға да бастап кетеді. Мені</w:t>
        <w:br/>
        <w:t>өзім үшін меңіреу құзға, сонау әр жері ғана айғыздалған</w:t>
        <w:br/>
        <w:t>жалпақ өңірдің сырына үңілуге жетектеп кеткендей болады.</w:t>
        <w:br/>
        <w:t>Қайдам, оныц қандай тұңғиық, қандай откел екенін?! Әйтсе</w:t>
        <w:br/>
        <w:t>де, соңына ергім-ақ келеді.</w:t>
        <w:br/>
        <w:t>Бір күні мен одан:</w:t>
        <w:br/>
        <w:t>Сіздің оқу іздеу ойыңызда жоқ па?- деп сұрадым. Онда-</w:t>
        <w:br/>
        <w:t>ғым: “Несі бар. Отыз бірге жаңа ғана шыққан жігіт. Әлі де</w:t>
        <w:br/>
        <w:t>кеш емес. Білім алса қандай болар еді ол!” - деген арманды</w:t>
        <w:br/>
        <w:t>ацсау-да. Өйткені, оны осы бір комбипизонында емес, бас-</w:t>
        <w:br/>
        <w:t>қаша күйде де көрсем деп талай кесін арман еткем.</w:t>
        <w:br/>
        <w:t>- Баласың-ау әлі, Марғұма, - деді ол, бұ жолы да. Әлле</w:t>
        <w:br/>
        <w:t>неге толқиды. Сөзін үзіп-үзіп, әзер айтып тұр.- Құр оқуда</w:t>
        <w:br/>
        <w:t>мақсат емес! Әңгіме онда да смес. Әскерден келісімен 1947</w:t>
        <w:br/>
        <w:t>жылы-ақ Қарашалғанпан тракторшылар курсын бітіргенімді</w:t>
        <w:br/>
        <w:t>өзіңе айттым ғой. Содаң әрі аттауға аяғы құрғыр жетпеді</w:t>
        <w:br/>
        <w:t>дейсің бе, қарағым. Жетті. Бірақ, көңіл жеткенмен, оған көлде-</w:t>
        <w:br/>
        <w:t>нең тұрған ата-ана санасы көсеу болған жоқ. Оны да аттауға</w:t>
        <w:br/>
        <w:t>болатын еді. Онда жер мен ел алдындағы арды қайткен бо-</w:t>
        <w:br/>
        <w:t>лар ем, шырағым?!</w:t>
        <w:br/>
        <w:t>- Әй, кәрілер-ай,- деп мен таңдай қақтым.</w:t>
        <w:br/>
        <w:t>- Иә, қарағым, мен жұбайлы адаммын ғой, - ол, мен</w:t>
        <w:br/>
        <w:t>бастаған ойдыц аяғына ноқат қойғысы келгендей, күрсіне</w:t>
        <w:br/>
        <w:t>сөйлеп.</w:t>
        <w:br/>
        <w:t>--Ә, солай ма еді?!</w:t>
        <w:br/>
        <w:t>Мен байғұс бетімді басып жүгіре жөнелдім. Ол қалбайған</w:t>
        <w:br/>
        <w:t>күйі сол орында тұрып қалды. Маған со сот осы күндерде</w:t>
        <w:br/>
        <w:t>ыстықта сая, суықта пана болған бір бәйтерек артта қалып</w:t>
        <w:br/>
        <w:t>қойғанға ұқсады.</w:t>
        <w:br/>
        <w:t>- Ей, қайным-ай, қалай десең олай де. Махаббаттан күшті</w:t>
        <w:br/>
        <w:t>нәрсе жоқ. Ол жігерсізге - ауру да жігерліге - асыл қазына</w:t>
        <w:br/>
        <w:t>ғой! Шүкір, со қазынаға ие боп отырмыз!</w:t>
        <w:br/>
        <w:t>54</w:t>
        <w:br/>
        <w:t>бірсыпыра газст-журнал аламыз. Оларды қүр жібермейміз.</w:t>
        <w:br/>
        <w:t>Қойшы не керек, қарап отырсам жацагы газет: Қорғалжын-</w:t>
        <w:br/>
        <w:t>ның кешегісі мен бүгінгісін жазыпты. “Әй, дәуде болса осы-</w:t>
        <w:br/>
        <w:t>лар жақсы адамдар санатында менің шалымды да атаған шы-</w:t>
      </w:r>
    </w:p>
    <w:p>
      <w:r>
        <w:t>ғар”, - дсп қарасам, Мәуленбергенов, Меленчук, Мыржы-</w:t>
        <w:br/>
        <w:t>ковдегендер жүр. Жақсы, оларды атай берсін-ау! Ал олардай</w:t>
        <w:br/>
        <w:t>Қабытай кем бе скен! Ең болмаса, қанша жер жыртып, қан-</w:t>
        <w:br/>
        <w:t>ша егін орғанын айтпаса да, оның мүнша адамды механизҙа-</w:t>
        <w:br/>
        <w:t>тор еткенін сскеріп, бір ауыз жылы сөз салса не етер еді.</w:t>
        <w:br/>
        <w:t>Асылы сендер барғой, қайным, дұрыс жасамайсыңдар.</w:t>
        <w:br/>
        <w:t>Е, цифр, гектар деген немене? Бір жазда барымды сап көзге</w:t>
        <w:br/>
        <w:t>түссем, сондаи мені мәңгі-бақи қолпаштай бермексіндер ме?!</w:t>
        <w:br/>
        <w:t>Қойшы, со жерде күйеуіме жаттым да ашуландым. Іштей</w:t>
        <w:br/>
        <w:t>олай сөкпесем де:</w:t>
        <w:br/>
        <w:t>- Ыінжықсың. Өз еңбегінді өзің таныта білмейсің!- дедім.</w:t>
        <w:br/>
        <w:t>Сонда, ол бір көзін қуақылана қыса күліп тұрып:</w:t>
        <w:br/>
        <w:t>- Асықпа, Марғұма. Еңбек шын істелсе, ол ашқайда қаш-</w:t>
        <w:br/>
        <w:t>пайды. Соны әуелі жеріне жеткізіп алайық та, - деп еді.</w:t>
        <w:br/>
        <w:t>Жақында, ол Заглада алайдың хатын қуана отырып дауыс-</w:t>
        <w:br/>
        <w:t>тап оқып берді де:</w:t>
        <w:br/>
        <w:t>- Сонау жолғы айтқаным есіңде ме? - деп сүрады. Оның</w:t>
        <w:br/>
        <w:t>не айтқысы келгеніп түсіндім. Со сотте ол балаша орныпан</w:t>
        <w:br/>
        <w:t>атып тұрды:</w:t>
        <w:br/>
        <w:t>- Міне солай болу керек,..- деп шаттанды.</w:t>
        <w:br/>
        <w:t>Менің көз алдыма, сонда қосылар алдында дәң басында</w:t>
        <w:br/>
        <w:t>қалбиып қалғаны елестеді. Ол маған қазір де паналар</w:t>
        <w:br/>
        <w:t>бәйтерегім сияқты көрінді. Бірақ, бұ жолы оның панасында,</w:t>
        <w:br/>
        <w:t>көп, тіпті көп адам тұрған сияқты боп кетті. Сол саядан</w:t>
        <w:br/>
        <w:t>өзіміз достасып айырылған оның бірінші жұбайын да көрген-</w:t>
        <w:br/>
        <w:t>дей болдым. Ол маған: “Қабытай екеуміздің де мақтанышы-</w:t>
        <w:br/>
        <w:t>мыз!” дейтін сияқты...</w:t>
        <w:br/>
        <w:t>Ал, қайным, бар шындық, ағаң жайындағы бар оқиға-</w:t>
        <w:br/>
        <w:t>осы! Несі дұрыс, несі бұрыс-- оларға қазылықты өзің жасай</w:t>
        <w:br/>
        <w:t>бер.</w:t>
        <w:br/>
        <w:t>Автор, енді естіген басқа аңызды былай жинап қойды да</w:t>
        <w:br/>
        <w:t>Марғүма жеңгей баяндаған шындықты жазуға отырды.</w:t>
        <w:br/>
        <w:t>Жүрек босқа лүпіл қақпапты. Ол мен клуб қасына кел-</w:t>
        <w:br/>
        <w:t>генде, баяғы орпында- есік алдында тұр еді. Сол киімі, сол</w:t>
        <w:br/>
        <w:t>күйі. Тек ол маған қызыл реңге енгенге ұқсады. Жалаңбас.</w:t>
        <w:br/>
        <w:t>Шашын шолтитып қана қырқыпты. Көз құрғыр үзақ қарауға</w:t>
        <w:br/>
        <w:t>дәттер емес.</w:t>
        <w:br/>
        <w:t>Күн ауа райының қандай екенін енді ғана аңдадым. Әлгінде</w:t>
        <w:br/>
        <w:t>ғана сорғалап төгілген нөсер ақ жауынға айналғап. Төңіректе</w:t>
        <w:br/>
        <w:t>боз шымылдық құрылын, әлдеқандай алып шаштараз бетке</w:t>
        <w:br/>
        <w:t>жайлы әтір бүркіп тұрғандай. Жанға жайлы, бір рақат. Мен</w:t>
        <w:br/>
        <w:t>де жалаңбаспын. Алдымнан ыстық жалын шарпып өткендей</w:t>
        <w:br/>
        <w:t>әсер білінді.</w:t>
        <w:br/>
        <w:t>Білем бұл - оның отты жанарынан шашылған ұшқын.</w:t>
        <w:br/>
        <w:t>Тесіле коз тігіп, түтас сынап тұрғанын кормесем де маған</w:t>
        <w:br/>
        <w:t>айдан анық. Бірақ, оған сыр да, шырақ та бермеуге тиістімін.</w:t>
        <w:br/>
        <w:t>Неге өйтем?!</w:t>
        <w:br/>
        <w:t>Әйтсе де, әлдебір күш солай қарай еріксіз тартқандай оған</w:t>
        <w:br/>
        <w:t>жанаса өттім. Томен қарап, бар қызу сол арқылы сыртқа</w:t>
      </w:r>
    </w:p>
    <w:p>
      <w:r>
        <w:t>тепкендей болған дуылдаған екі бетімді көрсетпеске тыры-</w:t>
        <w:br/>
        <w:t>сам. Әй, қыз жапы құрғыр-ай, енді бір сәт шыдасамшы! Әрі</w:t>
        <w:br/>
        <w:t>аттап үлгермей-ақ, оған жалт қарамасым бар ма! Ол</w:t>
        <w:br/>
        <w:t>жыммнып, қол үсынып маған беттеді. Ерін тістеп, қымсына</w:t>
        <w:br/>
        <w:t>мен де қол ұсындым.</w:t>
        <w:br/>
        <w:t>- Өте кеш келдіңіз ғой, - деді ол, осы жерде екі апта</w:t>
        <w:br/>
        <w:t>бойы мені күтіп тұрғандай. Ештеңе сездірмеуге тырысып:</w:t>
        <w:br/>
        <w:t>- Уақыттың солай болғаны да,-дей салдым. Мұным қыз</w:t>
        <w:br/>
        <w:t>сұмның алыстан басар қулығы. Қай қыз жақсы көрген жігітіне</w:t>
        <w:br/>
        <w:t>бірден: “Сүйдім, күйдім!” - деп түсе қалған?! Бұл салтты</w:t>
        <w:br/>
        <w:t>мен де бұзуға тиісті емеспін!</w:t>
        <w:br/>
        <w:t>Биден шықсақ, жауын әлі баппен бүркіп тұр. Аяқ аттам</w:t>
        <w:br/>
        <w:t>жер- меңіреу. Ол баяғы қалпы. Клубта да өзін оқшау ұста-</w:t>
        <w:br/>
        <w:t>ған. Мені бірер рет қапа биге шақырып, басқа кезде бедірейіп</w:t>
        <w:br/>
        <w:t>түрып алған. Енді, міне, мен тысқа шыққанда үн-түнсіз</w:t>
        <w:br/>
        <w:t>соңымнан ерді де, со қалпы жүріп келеді. Тіл-аузы байла-</w:t>
        <w:br/>
        <w:t>нып қалғандай. Тек шұңқырдағы шалшыққа сылп етіп түсіп</w:t>
        <w:br/>
        <w:t>кеткенімде ғана мені қолтықтап қаңбақтай көтеріп алды. Ол</w:t>
        <w:br/>
        <w:t>шылым текті. Сосын маған тақау келді:</w:t>
        <w:br/>
        <w:t>- Сөйтіп, кешіктім деңіз?!</w:t>
        <w:br/>
        <w:t>- Өзіңіз ше?!</w:t>
        <w:br/>
        <w:t>- Ол- сізге кейін айтылатын әңгіме, “Жақын, жақын да</w:t>
        <w:br/>
        <w:t>болса алыс” деген жол бар дүниеде.</w:t>
        <w:br/>
        <w:t>Бұл тағы жүмбақ еді.</w:t>
        <w:br/>
        <w:t>52</w:t>
        <w:br/>
        <w:t>Мұхамбеттер келгенде экскаватор машина залы тұнғап</w:t>
        <w:br/>
        <w:t>аяз-ды. Машинист кабинасына суық жайлай бастаған. Кешелі-</w:t>
        <w:br/>
        <w:t>бері өзін тоңіректеп шоғырланған бір топ жігітпен Степан</w:t>
        <w:br/>
        <w:t>Феофанович генератор касында түр. Үстіндегі қаудыр пла-</w:t>
        <w:br/>
        <w:t>шын шешіп тастап электр пешке қолын қақтаған ол:</w:t>
        <w:br/>
        <w:t>- Мынаны қай ақылды орнатқан? Дәу де болса Абдолла</w:t>
        <w:br/>
        <w:t>шығар? --деді әзілдеп.</w:t>
        <w:br/>
        <w:t>- Иә, соның нақ өзі.</w:t>
        <w:br/>
        <w:t>- Мақтанбашы,-дсп Алжаев ыржиып сылқ-сылқ күлген</w:t>
        <w:br/>
        <w:t>Мұхамбетті түйгіштеп жатыр. -- Мынау орнатқан. Өзі кінәлі</w:t>
        <w:br/>
        <w:t>болғасын жаны шығып түр.</w:t>
        <w:br/>
        <w:t>-Ә, Миша ма? Онда мұның да кәдеге асты. Еш болмаса</w:t>
        <w:br/>
        <w:t>қол жылытамыз. Ал, андағы досың керексінбесе, маңына</w:t>
        <w:br/>
        <w:t>жолатпа.</w:t>
        <w:br/>
        <w:t>- Бұл ма? Бүл ешкі сияқты тоңғақ неме. Әдейі осы үшін</w:t>
        <w:br/>
        <w:t>жасадым.</w:t>
        <w:br/>
        <w:t>Жұрт Степан Феофанович пен Мұхамбеттің әлгі әзілдеріне</w:t>
        <w:br/>
        <w:t>көңіл көтеріп күлісіп алды. Бұл да апшысын қуырған аязды</w:t>
        <w:br/>
        <w:t>біраз кері ысырып тастағандай болды.</w:t>
        <w:br/>
        <w:t>- Ал, жігіттер, кірісейік. Генератор ұңғысына кім түсер</w:t>
      </w:r>
    </w:p>
    <w:p>
      <w:r>
        <w:t>скен?</w:t>
        <w:br/>
        <w:t>- Мен түсейін!- деді Мұхамбст.</w:t>
        <w:br/>
        <w:t>Генератор қорабына атша мініп ап, төменгі жүйелерге сы-</w:t>
        <w:br/>
        <w:t>ғырая қарай отырған Степан Феофанович Мүхамбсетке жымың</w:t>
        <w:br/>
        <w:t>еткендей болды.</w:t>
        <w:br/>
        <w:t>Сан мың жүйс. Сан мың талшық сым. Ағы да, көгі де,</w:t>
        <w:br/>
        <w:t>қызылы да аралас - айқыш-ұйқыш. Шытырмап. Олардың</w:t>
        <w:br/>
        <w:t>үшы қайда? Немен жалғасқан? Не үшін керек? Бүл - ми</w:t>
        <w:br/>
        <w:t>жетпейтін бір ғажап. Міне, мына топтағы жігіттердің көбі-ақ</w:t>
        <w:br/>
        <w:t>солардан хабардар. Сол сырды іштей үғып, іштей тілдесіп</w:t>
        <w:br/>
        <w:t>тұр.</w:t>
        <w:br/>
        <w:t>- Соны қос!</w:t>
        <w:br/>
        <w:t>- Соны ажырат!</w:t>
        <w:br/>
        <w:t>- Сол жүйеге контракт жаса!</w:t>
        <w:br/>
        <w:t>Генератор ұңғысынан Мұхамбет алтыншы рет көтерілгенде</w:t>
        <w:br/>
        <w:t>Степан Феофанович:</w:t>
        <w:br/>
        <w:t>Шырағым, осы бүгін тынсақ қайтеді?- деді. Бүл созінде</w:t>
        <w:br/>
        <w:t>мүсіркеудің дс, шаршаудың да ізі бар-ды.</w:t>
        <w:br/>
        <w:t>Таннан бері арпалыс. Қарауылда тұрғап сақшыдай жігіттер</w:t>
        <w:br/>
        <w:t>кезек алмасып генераторға тонумен болды. Оның өзінің дс</w:t>
        <w:br/>
        <w:t>дамыл алған шамалы “Ақау осы бір жерден табылып қалар”</w:t>
        <w:br/>
        <w:t>деп күткен үміті аяқ алмай тұр. Алпыс жастың қырық жылы</w:t>
        <w:br/>
        <w:t>нақ осы геңератор жүрегін дұрыс соқтыруға арналған екен.</w:t>
        <w:br/>
        <w:t>45</w:t>
        <w:br/>
        <w:t>3</w:t>
        <w:br/>
        <w:t>- Қайным, сөйтіп жігітің күллі жұмбақ түйінін кейін</w:t>
        <w:br/>
        <w:t>ашты. Бұл шақта, мен үшін ол “Төлеген” болған. Рас, орта-</w:t>
        <w:br/>
        <w:t>лыққа жиі келеді. Бар бітіріп кететіні - айтатын әңгімесі.</w:t>
        <w:br/>
        <w:t>Сойлеп кетсе, түп жоқ шыңырау. Ширатылған қоңыр даусы</w:t>
        <w:br/>
        <w:t>менің құлағыма аққу қанатының сыңғырындай жағады.</w:t>
        <w:br/>
        <w:t>Өстіп жүріп мең оның кім екенін жақсы білдім. Айтуын-</w:t>
        <w:br/>
        <w:t>ша, оқуды кеш оқыған. Қорғалжын өңірі бұрын шу-шулап</w:t>
        <w:br/>
        <w:t>мал бақққан ел екені белгілі ғой. Соның салдары ма кім</w:t>
        <w:br/>
        <w:t>білсін. Ол оқуға түскен жылдары осы ауданда бір сатылы он</w:t>
        <w:br/>
        <w:t>жеті мектеп, жиырма бес-ақ мұғалім болыпты. “Нұраның</w:t>
        <w:br/>
        <w:t>жағасында. Қаныкей деген қыздың моласы бар. Біздің ауыл</w:t>
        <w:br/>
        <w:t>- Өркепдеу соған жақып. Әттең не керек, әзірге жақсысы-</w:t>
        <w:br/>
        <w:t>аты ғана. Басқасы онша емес. Бірақ оқа емес, әлі-ақ көреміз,</w:t>
        <w:br/>
        <w:t>оның қандай болғанын”,- дейді. Сойтеді де бір кез балалық</w:t>
        <w:br/>
        <w:t>шағын еске алады.</w:t>
        <w:br/>
        <w:t>Біз не кордік, тәйірі. Бе білгенше ауылдың қозысын бақ-</w:t>
        <w:br/>
        <w:t>тық. Мектеп дегеннің есігін он екіде аштық, Бірақ, мұның</w:t>
        <w:br/>
        <w:t>өзі кеш емес еді. Соғыс құрғыр, үлкен үмітті үзіп тастады</w:t>
        <w:br/>
        <w:t>смес пе? Мен әскерге алтыншы класты жаңа бітірген он</w:t>
        <w:br/>
        <w:t>сегіздегі шағымда кеттім.</w:t>
        <w:br/>
        <w:t>Оның бұл әңгімесі құлағыма жаға түсіп:</w:t>
      </w:r>
    </w:p>
    <w:p>
      <w:r>
        <w:t>- Соғыста да болған скенсіз-ау 97 - деп әрі қарай сыр</w:t>
        <w:br/>
        <w:t>тартамын.</w:t>
        <w:br/>
        <w:t>- Болғанда қандай! Бес жыл жүріп 47-нің тамызында ғана</w:t>
        <w:br/>
        <w:t>оралдым. Ленинград түбіндегі айқаста меніц бастан құлақ</w:t>
        <w:br/>
        <w:t>садаға еткенім, мына қабырғам, - ден ол сол жақ бүйірін</w:t>
        <w:br/>
        <w:t>сипайды. Оған мен мүсіркеген кейіп білдіріп:</w:t>
        <w:br/>
        <w:t>- Опырай, ә, әйтеуір, аман-сау жаныңыз қалып, ел-жұртқа</w:t>
        <w:br/>
        <w:t>қосылғаныцызды айтсаңызшы,- деймін.</w:t>
        <w:br/>
        <w:t>- Баласың-ау әлі, Марғұма, -- дейді ол, әлгіндей ерсі</w:t>
        <w:br/>
        <w:t>бірдеңені орынсыз қойып қалғанда.- Мақсат құрғақ тіршілік</w:t>
        <w:br/>
        <w:t>етуде ғана ма екен?! Өмір сүру дегеннің ұғымы тереңірек,</w:t>
        <w:br/>
        <w:t>қарағым.</w:t>
        <w:br/>
        <w:t>“Баласы, қарағымы несі?”- деп тс іштей өкпелеймін. Ол</w:t>
        <w:br/>
        <w:t>менің бү күйімді үнсіз оқып-біліп түратын болса керек, соз</w:t>
        <w:br/>
        <w:t>төркінін басқа жаққа бұрады. Ленинград түбінде озі болған</w:t>
        <w:br/>
        <w:t>931 гвардияшы танкшілер полкіндегі достарын еске алады.</w:t>
        <w:br/>
        <w:t>Олардың достығы соңдай, жаралы бол емханаға түсіп жазы-</w:t>
        <w:br/>
        <w:t>лып, сауыққанда сонда қайта қашып барғаны үшін бастығы-</w:t>
        <w:br/>
        <w:t>нан сөгіс те алыпты. Оған, әсіресе, техника тілін білмеуі</w:t>
        <w:br/>
        <w:t>қатты батса керек. Екі сөзінің бірі:</w:t>
        <w:br/>
        <w:t>өл</w:t>
        <w:br/>
        <w:t>-</w:t>
        <w:br/>
        <w:t>О, дүние десейші! Оның азабына жүзу оңай болды десеңші,</w:t>
        <w:br/>
        <w:t>бізге!</w:t>
        <w:br/>
        <w:t>Үйге барған бетте жылап-жылап жатып қалдым. Осында</w:t>
        <w:br/>
        <w:t>әкелген жүрмегір аяғымды қарғаймын. Оған душар еткен</w:t>
        <w:br/>
        <w:t>көрмегір көзімді қарғаймын. Бірак, оған ол жар еткен жұбайға</w:t>
        <w:br/>
        <w:t>қояр еш кінәм жоқ. Бәріне жазықты- өзім. Сондықтан тез</w:t>
        <w:br/>
        <w:t>арада Калинин колхозынан қарамды құртуды ойладым. Оның</w:t>
        <w:br/>
        <w:t>үстіне демалысым да білуге тақау еді. Өстіп, ішті жегі жеп,</w:t>
        <w:br/>
        <w:t>өзекті әрт жайлап жолға шығам деп тұрғанда, қорада абыр-</w:t>
        <w:br/>
        <w:t>дабыр дауыс естілді.</w:t>
        <w:br/>
        <w:t>- Марғүма кетіп қалған жоқ па?- деп сұрайды апашым-</w:t>
        <w:br/>
        <w:t>нан өзіме таныс, оның даусы.</w:t>
        <w:br/>
        <w:t>Әй, өзегі құрғыр-ай, десеңші! Осы сәт, онда қалған жа-</w:t>
        <w:br/>
        <w:t>зықсыз жарды ұмытып та кетіппін. Тек.</w:t>
        <w:br/>
        <w:t>- Қабытай!.. Қабытайым!.. - деп оған ұмтылғанымды</w:t>
        <w:br/>
        <w:t>білем.</w:t>
        <w:br/>
        <w:t>- Марғұмаш!- деп, құшақ жая ол да үшты. Өстіп, үлкен</w:t>
        <w:br/>
        <w:t>жүрегін өзі іздеп кеп, алдыма жая салды. Күткен күнді көріп,</w:t>
        <w:br/>
        <w:t>аңсаған арманды ұстап, жоғалтқан панамды тапқандай боп</w:t>
        <w:br/>
        <w:t>оның құшағына спе бердім.</w:t>
        <w:br/>
        <w:t>- Қайным, одан кейінгісі өзің көріп отырған тіршілік.</w:t>
        <w:br/>
        <w:t>Қазір қолымызда бір-екі жаман кожек бар. Жетідегі Бөпе-</w:t>
        <w:br/>
        <w:t>жанымыз биыл бірінші класта. 4 жасар Бақытымыз, әлгі</w:t>
        <w:br/>
        <w:t>жүрген қара борбай. Екеуінің де:</w:t>
        <w:br/>
        <w:t>- Папамыздай “тлактылис“ боламыз,-деп жүргені. Басқа</w:t>
      </w:r>
    </w:p>
    <w:p>
      <w:r>
        <w:t>бір тәуірді айтсайшы, шіріктер! Кейде өзіме-өзім қайран</w:t>
        <w:br/>
        <w:t>қалам: “Осы бір қара шалға неге қызықтым екен?“- деймін.</w:t>
        <w:br/>
        <w:t>Былай қарағанда түгі жоқ. Жүрт қандай болса сондай. Бірак,</w:t>
        <w:br/>
        <w:t>ол маған баяғы күйі жұмбақ, сыры терең мұхит сияқты!</w:t>
        <w:br/>
        <w:t>Әлде, бүл оның қарапайымдылығынап ба? Әлде, бұл оның</w:t>
        <w:br/>
        <w:t>еңсек, жер, техника десе жанын салатынынан ба? Әлде, со</w:t>
        <w:br/>
        <w:t>күйден таймайтын қарым-қатыпастан ба? Мұны өзім де</w:t>
        <w:br/>
        <w:t>білмеймін?!</w:t>
        <w:br/>
        <w:t>Әй, бірақ, бәрінен со қарапайымдылығын қойшы! Ой-</w:t>
        <w:br/>
        <w:t>бай-ау, ол осы Оркендеуді аяғынан қаз қойғанның бірі смсс</w:t>
        <w:br/>
        <w:t>пе?! Осы ауылдың аптомбілін де, тракторын да, комбайнын</w:t>
        <w:br/>
        <w:t>да жүргізген, мына Аманкелді совхозына анау мастерскойды</w:t>
        <w:br/>
        <w:t>тұңғыш тұрғызған да сол.</w:t>
        <w:br/>
        <w:t>Әткем (Қабытайдың әкесі Үлебайды айтқаны. - А.Ы.)</w:t>
        <w:br/>
        <w:t>жарықтық, қандай кісі болған. Қазір 84-ке кеп селкілдеп</w:t>
        <w:br/>
        <w:t>отырса да кормейсің бе, түрі қандай! Осы өңірдің серісі, осы</w:t>
        <w:br/>
        <w:t>елдің серкесі болған емес ие! Осы кісі Қабытайға әскерден</w:t>
        <w:br/>
        <w:t>кеп, тынығар-тынықпастан машинаға жармасқанда жерден</w:t>
        <w:br/>
        <w:t>9Л</w:t>
        <w:br/>
        <w:t>оз</w:t>
        <w:br/>
        <w:t>сырын сездіріп, қас қаққанда ұқсас сан миллион жұлдыз-</w:t>
        <w:br/>
        <w:t>дардың жымыңдағапып, сүйіктінің жұпар деміндей анда-</w:t>
        <w:br/>
        <w:t>санда мамырлап желпіп откен жүп-жұмсақ самал желін бы-</w:t>
        <w:br/>
        <w:t>лай қойғанның өзінде, түннің қою қараңғылығының өзі-ақ</w:t>
        <w:br/>
        <w:t>табиғат әдейі ойлан тапқан қара мақпал бояу екен! Ол бояу-</w:t>
        <w:br/>
        <w:t>сыз нәркес қаракоздің сыр айтқан ыстық үшқыны сезілер</w:t>
        <w:br/>
        <w:t>мс?! Ол бояусыз әсем дүниенің аплақ айқын нұры ерекіпе</w:t>
        <w:br/>
        <w:t>сұлу көрінер ме?!</w:t>
        <w:br/>
        <w:t>Әдетте айрықша аңдамайды, ажырата зер салмайды екен.</w:t>
        <w:br/>
        <w:t>Әне, сонау қою түнпіц қоңыр шымылдығы ішінде қарсы</w:t>
        <w:br/>
        <w:t>беткейде, қарауытып, өркеш-өркеш боп сулап жатқан</w:t>
        <w:br/>
        <w:t>Желліқара тауларының сілемдеріне қарацызшы? Алатаудың</w:t>
        <w:br/>
        <w:t>асқар құздарына ол ла өз сүсын көрсетіп жатқан жоқ па?!</w:t>
        <w:br/>
        <w:t>“Менің кеудем де ор! Менің құздарымның ұшы дабүлт бауы-</w:t>
        <w:br/>
        <w:t>рын шалады!” -- дегендей маңғазданады. Иір оркештері қара</w:t>
        <w:br/>
        <w:t>көкті тіреп, жұлдыздан алқа тағыныпты. Мынау теңіз толқы-</w:t>
        <w:br/>
        <w:t>пыңлай қара бұйра атырап- Дастар тауының жон-жоталары.</w:t>
        <w:br/>
        <w:t>Бұл - Мұқамаднидің өзініц кіндік кескен, туғап жері. Ой-</w:t>
        <w:br/>
        <w:t>қырын осы жасы нінде талай кезсе де, оның оқтаудай жұп-</w:t>
        <w:br/>
        <w:t>жұмыр жота-жондарының, сілем-сілем, бел-белес жерінің әлде-</w:t>
        <w:br/>
        <w:t>қапдай алыптың жүрегіне үксес екенін бұрып байқамалты!</w:t>
        <w:br/>
        <w:t>Тап қазір, көктегі коп жұлдыз сол алып жүректің үстіне</w:t>
        <w:br/>
        <w:t>шашуға шашылып тастаған алқа сияқты. Дастар атырабы коз</w:t>
        <w:br/>
        <w:t>жетер жеріне дейін самалдай каптаған қалың отқа толған. Ол</w:t>
        <w:br/>
        <w:t>осы Үштөбе мен Сарыозек арасына түсетін шойын жолды</w:t>
        <w:br/>
        <w:t>салып жатқан қарағүрым қалың селдің көшпелі қостарының</w:t>
        <w:br/>
        <w:t>оттары! Қос басы ндағы жылтылдаған жалғыз отты</w:t>
        <w:br/>
        <w:t>Мұқамадидің өзі де талай жаққан ғой. Бірақ, сырттан көз</w:t>
        <w:br/>
        <w:t>тіккеп әдепкі ас аскан қара қазанның астында кейде- өршіп</w:t>
        <w:br/>
        <w:t>жанатын жер ошақ отының мақпал түнге қаншама рең</w:t>
        <w:br/>
        <w:t>беретінін кім білген! Әне, жер ошақ басында жанған Дастар</w:t>
        <w:br/>
        <w:t>атырабындағы сондай сан жұз оттар түнгі табиғатқа ғажа-</w:t>
        <w:br/>
        <w:t>йып сурет өрнектеген. Ымырт туырлығы солардың әсерімен</w:t>
        <w:br/>
        <w:t>күреңіт тартқан. Жұлдызды аспанның қарабуылдыр шымыл-</w:t>
        <w:br/>
        <w:t>дығы әрі серпіліп бозамықтана түскеп.</w:t>
      </w:r>
    </w:p>
    <w:p>
      <w:r>
        <w:t>Бір қолымен қарала қабын арқалап, скінші қолына әлгі</w:t>
        <w:br/>
        <w:t>сарала қыжым орамал меп соцғы екі жылда қайда барса қасы-</w:t>
        <w:br/>
        <w:t>нан тастамайтын батпандай қара балғасын қоса иықтай ұста-</w:t>
        <w:br/>
        <w:t>ған Мұқамади қайқы талау керзі етікті томен ылдилайтын</w:t>
        <w:br/>
        <w:t>жалғыз аяқ жолдағы бедер-бедер қиыршық тастарға кірш-</w:t>
        <w:br/>
        <w:t>кірш басып, еңіске қарай екпінмен емпеңдеп аяңдап келе</w:t>
        <w:br/>
        <w:t>жатып, бүкіл қан тамырларын шарлап өтіп көкірегіне</w:t>
        <w:br/>
        <w:t>ерекше сәуле шамшырағын тұтатқан әлдеқандай жүрек</w:t>
        <w:br/>
        <w:t>69</w:t>
        <w:br/>
        <w:t>Айтқандай, қайным мен саған шалымды “бозөкпе” дедім-</w:t>
        <w:br/>
        <w:t>ау. Оным әшейін “сүйгенім, шұнағым” дегеннің кері ғой.</w:t>
        <w:br/>
        <w:t>“Қаз баласы өзінс, қарға баласы өзіне, қоңқабайым өзіме”</w:t>
        <w:br/>
        <w:t>демекші, сол өзімнің қара шалымды жарылқасын, құдай!</w:t>
        <w:br/>
        <w:t>Көңіліңе алма, қайдағы шал?--деп. Қырықта болса да, ерімді</w:t>
        <w:br/>
        <w:t>солай атап кеткем, әдетім.</w:t>
        <w:br/>
        <w:t>Әңгіме төркінін жеңгей неге солай аудара береді. Сірә,</w:t>
        <w:br/>
        <w:t>мүнда бір мән бар-ау?! Кейде мұндайда әллеқандай буалдыр</w:t>
        <w:br/>
        <w:t>сыр жататын еді ғой. Солай болып жүрмесе. Жеңгейді шам-</w:t>
        <w:br/>
        <w:t>дандырып, шырды бұзбасақ жарар еді. Әй, не болса да нар</w:t>
        <w:br/>
        <w:t>тәуекел:</w:t>
        <w:br/>
        <w:t>- Қайным, жеңгей?! Қара шалыңызды жиі айта береді</w:t>
        <w:br/>
        <w:t>екенсіз?!</w:t>
        <w:br/>
        <w:t>Осы сәт әлгінде ғана көсіле сәйлеген кең арнасы басы-</w:t>
        <w:br/>
        <w:t>лып, ол енді, ызбар шашып тас түйін боп алды. Шамына</w:t>
        <w:br/>
        <w:t>тиген секілді.</w:t>
        <w:br/>
        <w:t>Баяғыдан таныстай еркін есіп отырған сөзшең жеңгей са-</w:t>
        <w:br/>
        <w:t>бынша бұзылды. Қазақтың осы әзілі түскір-ай! Кейде өстіп</w:t>
        <w:br/>
        <w:t>мерт стесің-ау! Міне, табанында құдай атты. Ол тәйпіл дөңге-</w:t>
        <w:br/>
        <w:t>лек үстел қасыңда сол бір тізерлеп отырған күйі суық күздей</w:t>
        <w:br/>
        <w:t>қабақ түйіп, ызғардан қата қалды. Бәріне жазықты үстіндегі</w:t>
        <w:br/>
        <w:t>шұбар көйлек сияқты. Оныц ызбарлы етегін жұлып жеп</w:t>
        <w:br/>
        <w:t>қоярдай сығымдап уыстап алған. Жаңа ғана әңгір-гүңгір жылы</w:t>
        <w:br/>
        <w:t>әңгіме толы үй ішін енді суықтық салқыны жайлап жүре</w:t>
        <w:br/>
        <w:t>берді. Қап, бүлдірдім-ау!</w:t>
        <w:br/>
        <w:t>Жок, олай болмапты. Жеңгей соның бәрін жағынан әдейі</w:t>
        <w:br/>
        <w:t>жасапты. Қағытпақ болған қайнының түскен күйін сезген</w:t>
        <w:br/>
        <w:t>ол, кенет жадырады да жауған күндей ашылып, тесіліп тура</w:t>
        <w:br/>
        <w:t>қарады. Әлі де: “Ендігәрі ағат сөйлемейсің бе?” - дегенді</w:t>
        <w:br/>
        <w:t>іштей бағдарлайды. Енді ауыз ашпасқа әбден бекітіп алмақ,</w:t>
        <w:br/>
        <w:t>Сөйтіп, ол тесіле:</w:t>
        <w:br/>
        <w:t>- Қайным, олай ойлама! Олай деме бізге!- деп біржола</w:t>
        <w:br/>
        <w:t>бұзылмас үкім айтты. - Неге олай? Оны өзім-ақ айтып</w:t>
        <w:br/>
        <w:t>берейін!</w:t>
        <w:br/>
        <w:t>2</w:t>
        <w:br/>
        <w:t>- Ей, қайным-ай, несін айтасың. Қылтиып киініп қас-</w:t>
        <w:br/>
        <w:t>қабақ қырмаған соң: “Бүл қара қатында не сыр бар?”-деп</w:t>
        <w:br/>
        <w:t>ойлайсың ғой. Шын-ау, менде не сыр болушы еді?! Бар сыр</w:t>
        <w:br/>
        <w:t>ағанда!</w:t>
        <w:br/>
        <w:t>Бір сапар дәм айдап, жол түсті. Ел-жұрт Атбасардың өз</w:t>
        <w:br/>
        <w:t>басында болушы еді. Мына Калининде туған апам болатын.</w:t>
      </w:r>
    </w:p>
    <w:p>
      <w:r>
        <w:t>4-1510 49</w:t>
        <w:br/>
        <w:t>Нақ осы кезде көпірге тақау тұстағы құрылыс кеңсесі</w:t>
        <w:br/>
        <w:t>жағынан бір саят атты шыға келді. Ол текіректеп шоқытқан</w:t>
        <w:br/>
        <w:t>күйінде, екі кештің арасында қараң-құраң стіп кслс жатқан</w:t>
        <w:br/>
        <w:t>Мұқамадидың қасына екінндей кеп тоқтады.</w:t>
        <w:br/>
        <w:t>- Бұ қайсың әй?!</w:t>
        <w:br/>
        <w:t>- Қай жоғыңды іздеп ең?</w:t>
        <w:br/>
        <w:t>- Өй, сен екенсің ғой?! Ат сабылтып айнала іздеп жүрсем?!</w:t>
        <w:br/>
        <w:t>“Ақылбайды Мүқамади маңқылдаған даусынан таныды.</w:t>
        <w:br/>
        <w:t>Онымен құрдас емес, бірақ құрдас сияқты қатты қалжынңда-</w:t>
        <w:br/>
        <w:t>са беретін. Бұл да осы елдің жігіті. Сіңірі шыққан Машақай</w:t>
        <w:br/>
        <w:t>деген кедейдің мандайына біткен жалғыз баласы. Сопдық-</w:t>
        <w:br/>
        <w:t>тан ба, осында, шойын жолға жұмысқа келгенше Әлібек</w:t>
        <w:br/>
        <w:t>байдың қанша жыл қойын бақса да мойып, жасымаған пы-</w:t>
        <w:br/>
        <w:t>сық, Тіпті серілеу де. Бір доға қағыса кетсе, бірер кісіге жегерлік</w:t>
        <w:br/>
        <w:t>қара күші де бар. Жақсы ат пен думан-тойды ештеңеге</w:t>
        <w:br/>
        <w:t>теңгермейтін жігіт. Мұқамади нақ қазір жауабын осыған</w:t>
        <w:br/>
        <w:t>мегзеді.</w:t>
        <w:br/>
        <w:t>- Иә, мен! Бес тал мұртың тікірейіп, тоқаш танауың</w:t>
        <w:br/>
        <w:t>делдиіп кетіпті ғой, қатын алып өз тойыңа шақырғалы жүрген-</w:t>
        <w:br/>
        <w:t>нен саумысың?</w:t>
        <w:br/>
        <w:t>- Әй, аузыңды ұрайын, қалжақтайтын қазір уақыт жоқ.</w:t>
        <w:br/>
        <w:t>Сөзді қой да артыма міңгес. Нәтпәлнік екі аяқты бір етікке</w:t>
        <w:br/>
        <w:t>тығып жатыр. Жаңа гана Алматыдан үкімет тлифоп соқса</w:t>
        <w:br/>
        <w:t>керек. Әлгі Ораз дейтін собпарком бар емес пе? Ертең осын-</w:t>
        <w:br/>
        <w:t>да бір топ үкіметпен сол келетін көрінеді. Мәскеуден де бір</w:t>
        <w:br/>
        <w:t>мықтылар шықты дей ме, қалай. ішінде әйгілі Рысқұлов</w:t>
        <w:br/>
        <w:t>барға ұқсас. Тағысын тағы сондай. Кеңсе басы гу-гу әңгіме.</w:t>
        <w:br/>
        <w:t>Мен байғұс қайсыбірін толық түсіне қойды дейсің. Іскендірдің</w:t>
        <w:br/>
        <w:t>(Александр Солькин дегеи қүрылыс басқармасының басты-</w:t>
        <w:br/>
        <w:t>ғын айтқаны - А.Ы) әзі де келеді деп жатты. Он қанаттан</w:t>
        <w:br/>
        <w:t>Иванов деді ме, біздің Іскендір сияқты бір мықтысы бар</w:t>
        <w:br/>
        <w:t>дейді ғой. Ол датүнделетіл осында жетсе керек. Әйтеуір, не</w:t>
        <w:br/>
        <w:t>керек, бір ояз. Өз ношәлнігімнің помайшігінің айтқанын</w:t>
        <w:br/>
        <w:t>ұғынғаным: Ертең Сәмәпор болады. Отарба келеді. Соны</w:t>
        <w:br/>
        <w:t>қарсылауды ақылдасу үшіп піләнорка шақырып жатыр. Соп-</w:t>
        <w:br/>
        <w:t>дықтан әлі іздейтіп адамым көп, Әйдә, сөзді қой да- мінгес.</w:t>
        <w:br/>
        <w:t>Апарып тастай қояйын. Әйтпесе, шәй-мәй деп тағы ырга-</w:t>
        <w:br/>
        <w:t>лып-жырғалып жүрсең ғой.</w:t>
        <w:br/>
        <w:t>Мынадай беттен кейін Ақылбаймен одан әрі қалжыңда-</w:t>
        <w:br/>
        <w:t>суға снді жол жоқ. Жыпы түссе, оныц дойыр да мінезі бар.</w:t>
        <w:br/>
        <w:t>Түрксіб жол құрылысы басталғалы әу баста-ақ, ат бағуды</w:t>
        <w:br/>
        <w:t>қалап алған Ақылбайдың алдынан: “Бір мал жоғалды. Бір</w:t>
        <w:br/>
        <w:t>атты біреу сұраусыз мініггі!” дегенді ешкім сстіген смсс. Ат</w:t>
        <w:br/>
        <w:t>62</w:t>
        <w:br/>
        <w:t>биік жонына қазақтар қанат жайған ләпкселерге көтерілді.</w:t>
        <w:br/>
        <w:t>Адалдың алдымен үш үйге деп үш қадақ шәй алды. Енді бір</w:t>
      </w:r>
    </w:p>
    <w:p>
      <w:r>
        <w:t>ләпкеден матаның әр түр-түсінеп- бозін, шытын, сисасын,</w:t>
        <w:br/>
        <w:t>сәтенін араластыра көрпе-жастық, койлск-жаулық жырт-</w:t>
        <w:br/>
        <w:t>қызды. Сонсоң қант-кәмпитін саудалап, сол базарлықтарын</w:t>
        <w:br/>
        <w:t>ап, шуда жүнпен тоқылған, әр жері құрақпеп жамалған қарала</w:t>
        <w:br/>
        <w:t>қабына қорбандап толтыра берем дегенде:</w:t>
        <w:br/>
        <w:t>- Ей, джигит, у тебя кизимка есть ...- деген дауыс құла-</w:t>
        <w:br/>
        <w:t>ғына шалынды. “Кімге айтады?” - деген оймен жалт қараса,</w:t>
        <w:br/>
        <w:t>қарсыдағы бір лопкеде тура өзіне қарап, тағы бірдеңелерді</w:t>
        <w:br/>
        <w:t>шүлдірлеп, сықылықтай күліп бір орыс келіншегі түр. Қолын-</w:t>
        <w:br/>
        <w:t>дағы шымқай сап-сарала сарғалдақ гүлді, қызыл шашақты</w:t>
        <w:br/>
        <w:t>орамалды. әрі-бері көрсетіп ішек-сілесі қата күлген күйінде,</w:t>
        <w:br/>
        <w:t>“бері кел” дегендей қолын былғал өзіне шақырды.</w:t>
        <w:br/>
        <w:t>- Шо мәтушке?! - деді, орамалды көргенде бойы әлде-</w:t>
        <w:br/>
        <w:t>неден сескенгендей дір ете түскен Мұқамади, бір жағы өзінің</w:t>
        <w:br/>
        <w:t>аз да болса орысша білетінін аңғартып, бір жағы нақ осы</w:t>
        <w:br/>
        <w:t>жерде жіберген қателітін аңғартпауға тырысып. -- Ес кизим-</w:t>
        <w:br/>
        <w:t>қа, и чәуе стоит піләтөк? Ти тоже короши кизимка!</w:t>
        <w:br/>
        <w:t>Осы жерге келгенде, орысшасы одан арғы терең әзілге</w:t>
        <w:br/>
        <w:t>жетпеген жігіт, жымыңдап күлген күйі, қабын сүйрете ша-</w:t>
        <w:br/>
        <w:t>қырып тұрған келіншектің дүкеніне жақындады.</w:t>
        <w:br/>
        <w:t>- Піләтөк шәуе стоит, дәбай!-- деп сұраған теңгесін сату-</w:t>
        <w:br/>
        <w:t>шының қолына апыл-ғұпыл ұстата салды да, келіншектің</w:t>
        <w:br/>
        <w:t>қалған қалжыңына шолақ қайырып берерлік бір доға шама-</w:t>
        <w:br/>
        <w:t>сы болса да, кідірместен өз жөніне жөнелді. Бірақ, неге екені</w:t>
        <w:br/>
        <w:t>белгісіз орыс келіншегінің әлгі: “Ей, джигит, у тебя кизим-</w:t>
        <w:br/>
        <w:t>қа есть?”--деген сұрақ-әзілі, соның сұла сыңғыр даусы сол</w:t>
        <w:br/>
        <w:t>күйінде құлағыпда тұрып қалды. “Ал, ол болмаса, басқа</w:t>
        <w:br/>
        <w:t>бірсу болса ше?!”</w:t>
        <w:br/>
        <w:t>- “Қаратас үйқың келсе болар мамық, шын ғашық сұлу-</w:t>
        <w:br/>
        <w:t>дықты талғамайды” -- деп неге жырлайды?! Жүрегі осыған</w:t>
        <w:br/>
        <w:t>жауап сұрайтын сияқты. Сөйтеді де ол әлденеге лоблып,</w:t>
        <w:br/>
        <w:t>тулап-тулап түседі. Өрекпіп көтеріліп, көңіл дариясына белгісіз</w:t>
        <w:br/>
        <w:t>бір ерекше күшті толқын екпінін қосқандай болады.</w:t>
        <w:br/>
        <w:t>Шынында, осы сәтті Мұқамадиге тіршілік деген бір түрлі</w:t>
        <w:br/>
        <w:t>ерекше тәтті, мына кең дүние деген ерекше сұлу көрініп</w:t>
        <w:br/>
        <w:t>кетті.</w:t>
        <w:br/>
        <w:t>Ту-у. түн дегенге бүрын тек әлемнің жарығын жасырған</w:t>
        <w:br/>
        <w:t>қара туырлық деп қана қарайды екен ғой. Осынша, жігіт,</w:t>
        <w:br/>
        <w:t>жасы жиырма беске аяқ басқанша, оның жүйенің нәзік қыл-</w:t>
        <w:br/>
        <w:t>дарына ғажайып үн бітіретін басқа сырлары бар екепіне</w:t>
        <w:br/>
        <w:t>қалайша назар аудармаған?! Тіпті, әсем арулардың жүрек</w:t>
        <w:br/>
        <w:t>59</w:t>
        <w:br/>
        <w:t>отының жарығымен көз алдындағы көріністерді тояттай шо-</w:t>
        <w:br/>
        <w:t>лады.</w:t>
        <w:br/>
        <w:t>Мұқамадидің өз қосы қарсы алдындағы кең аңғардың</w:t>
        <w:br/>
        <w:t>сол жақ шетінде- Кіші Быжи өзенінің оң жақ қапталында.</w:t>
        <w:br/>
        <w:t>Ол тоңірек те самаладай. Әсіресе, оның аспанында өзгеше</w:t>
        <w:br/>
        <w:t>бір күй әуезі ерекше тербеледі. Әр тұстан кейсі үзік, кейсі</w:t>
        <w:br/>
        <w:t>шұбатыла кокке өрлеген ән сазы тарап жатыр. Бейберекет,</w:t>
        <w:br/>
        <w:t>бірі озық, бірі созық шықкан-тыңқылдаған, сыңғырлаған,</w:t>
        <w:br/>
        <w:t>күмбірлеген домбыра әуендері аққу қанатындай сымпылдап</w:t>
      </w:r>
    </w:p>
    <w:p>
      <w:r>
        <w:t>бәрі хор болып қасыла, тұтаса келе кейде тасқындай төгіледі,</w:t>
        <w:br/>
        <w:t>кейде нәзік үзіліп, қоңырлата сорғалайды. Сондай шақта</w:t>
        <w:br/>
        <w:t>ана қостан да, мына қостан да: “Уәп-пәлі, сүмір-ейт! Уа,</w:t>
        <w:br/>
        <w:t>көмейіңе болайын!”, “Уа, жазған, сойтші бірі», “Қайтсын-ай</w:t>
        <w:br/>
        <w:t>енді, қара тоқалын аңсайды да!” - деген қалжақтар да естіліп</w:t>
        <w:br/>
        <w:t>қалады. Алысырақтан әлдекімдердің біреулерді дауыстап ша-</w:t>
        <w:br/>
        <w:t>қырғаны, сампылдап сөйлегені, гүзілдесе керіскені, қарқ-</w:t>
        <w:br/>
        <w:t>қарқ күлгені, қақырына жөткіргені естіледі. Құрдасын ке-</w:t>
        <w:br/>
        <w:t>лемеждеген қағыту сөздері дс құлаққа жетеді. Бергі қаптал-</w:t>
        <w:br/>
        <w:t>дағы бір еркек қостың басы гүж-гүж, қиқу, абыр-дабыр.</w:t>
        <w:br/>
        <w:t>Мына Шағатай слінен келген жігіттер шетінен балуан келгіш</w:t>
        <w:br/>
        <w:t>еді. Ас піскенше солар күресті ермек етін жатса керек: “Әп,</w:t>
        <w:br/>
        <w:t>шал! Питен шал!.. Жамбасқа ал!.. Айналдырып барыг: лақ-</w:t>
        <w:br/>
        <w:t>тыр!..” - десіп күреске түскен екі жігіттің ауқымдап есін</w:t>
        <w:br/>
        <w:t>шығарып жатыр.</w:t>
        <w:br/>
        <w:t>Алыстан бәрін көріп, бәрін естіп келес жатқан Мүқамадидің</w:t>
        <w:br/>
        <w:t>де арқасы қозғандай болды. Дәу де болса, Бертайдың қосын-</w:t>
        <w:br/>
        <w:t>Дағы жігіттер шығар. Ақылбай жазған қоқыраңдап жүріп,</w:t>
        <w:br/>
        <w:t>қолға түсіп қалған ғой. “Соғып, қызығын көрс кетсе ме</w:t>
        <w:br/>
        <w:t>екен?” - Осындай ойға келген Мұқамадиге қара жұмыстан</w:t>
        <w:br/>
        <w:t>күнүзаққа қанша шаршап шықса да қос басында келісілген</w:t>
        <w:br/>
        <w:t>жігіттердің ашық аспан астын анадай думан сахнасына ай-</w:t>
        <w:br/>
        <w:t>налдырып жатуы бір түрлі қызық көрініп кетті. “Әуелгікелген</w:t>
        <w:br/>
        <w:t>кезде бүйтпеуіші еді. Бұйығы болушы еді. Әне, енді көрдің</w:t>
        <w:br/>
        <w:t>бе, не істеп жатқанын? Ол неліктен екен? Әлде жүмысқа</w:t>
        <w:br/>
        <w:t>әбден еті өліп, үйреншікті болғасын іштері пысып зеріге ме</w:t>
        <w:br/>
        <w:t>екен? Сондай күй өз басымда да бар ғой. Иә, деймін-ау, ол</w:t>
        <w:br/>
        <w:t>неліктен екен?!”</w:t>
        <w:br/>
        <w:t>Осындай серпінді көңіл үстінде күресіп жатқандардың</w:t>
        <w:br/>
        <w:t>думан-дүрмегіне қосылып кеткісі келіп тұрды да, бірақ,</w:t>
        <w:br/>
        <w:t>Мұқамади ойтпеді, о3 қосына беттеді. Өҙінің қосының қасың-</w:t>
        <w:br/>
        <w:t>дағы қара қазан асылган жер ошақтың басында қарапдаған</w:t>
        <w:br/>
        <w:t>адамдар көрінеді. Олар да құр қарап отырмаған болар.</w:t>
        <w:br/>
        <w:t>в1</w:t>
        <w:br/>
        <w:t>алып, жерлен салып қатты ұрысқан ғой. “Менің жолымды</w:t>
        <w:br/>
        <w:t>қу. Сенің әулетің ақын, сері болған!” - деген, сопда ол:</w:t>
        <w:br/>
        <w:t>- Ондай жолдың қайырын өзгелер-ақ көрсін! Менің жо-</w:t>
        <w:br/>
        <w:t>лым - осы Дәулет пен Қүттымбеттің бүгінгі ұрпағы бара-</w:t>
        <w:br/>
        <w:t>тын Өркендеудің жолы. Әке, бетті қақпаңыз. Оз жөнімді</w:t>
        <w:br/>
        <w:t>өзім білем!--деп қасарысып қатып қалыпты.</w:t>
        <w:br/>
        <w:t>Ақыры со дегеніне жетіп отыр. Бүкіл әулетіне қарайтын</w:t>
        <w:br/>
        <w:t>кейінгі ұл-қыздың бәрін өзі сияқты механизатор етті. Қай-</w:t>
        <w:br/>
        <w:t>ным-ау, Жанбөпе дейтін қарындасы тракторшы болсын! -</w:t>
        <w:br/>
        <w:t>деп қандай әлекке түсті дейсің! Осында соқыз үшін кәрі-</w:t>
        <w:br/>
        <w:t>жас екі дыру, қым-қуыт болғанбыз. Қызымыз да қасқыр</w:t>
        <w:br/>
        <w:t>еді. “Аға жолын қуамын” деп ода қатып қалды. Айтқандай,</w:t>
        <w:br/>
        <w:t>дегеніне жетті. Қазір мына “Қоргалжын” совхозында маң-</w:t>
        <w:br/>
        <w:t>дай алды тракторшы. Бармаған жері, баспаған тауы жоқ.</w:t>
        <w:br/>
        <w:t>Мәскеу, Алматы мәжілістері дегенің содан қалған. Аудан-</w:t>
        <w:br/>
        <w:t>дағы түңғыш тракторшы қазақ қыздарының бірі деп газетке</w:t>
        <w:br/>
        <w:t>де шықты.</w:t>
        <w:br/>
        <w:t>Бұлар өзі бір қауым ел ғой. Соның бәрі, неге екенін</w:t>
        <w:br/>
        <w:t>қайдам осы Қабытай десе тік тұрады. Қабытайдың бір бет</w:t>
        <w:br/>
        <w:t>алса қисығын көрмейсің бе, тіпті қарындасын да Рақымжан</w:t>
      </w:r>
    </w:p>
    <w:p>
      <w:r>
        <w:t>деген кісінің Жаңаберген дегеп баласына беріп отыр. Ал,</w:t>
        <w:br/>
        <w:t>үлкен ұлдың да (Қабытайдың інісі Үлбес Жұмағатты айтқа-</w:t>
        <w:br/>
        <w:t>ны.- А.Б.) мінезі құтты ағасынан аумаған. Ол да әткемнің:</w:t>
        <w:br/>
        <w:t>“Алысқа барып оқы!” - дегеніне болмады да ағасынан трак-</w:t>
        <w:br/>
        <w:t>тор үйреніп, соның жолын қуды. Қазір ол Қызылсенгірде.</w:t>
        <w:br/>
        <w:t>Ел қарасын көру жоқ. Қысы- жазы сонда. Помбригадир.</w:t>
        <w:br/>
        <w:t>Оны айтасың-ау, қайным! Қабытай бірдеңеге ренжілі деп</w:t>
        <w:br/>
        <w:t>естісен, оны осы механизаторлар үшін шығарды дей бер.</w:t>
        <w:br/>
        <w:t>Мына село бұрын “Еңбекші”, “Әркендеу” атаныпты. Қазір</w:t>
        <w:br/>
        <w:t>боса болмаса Аманкелді мал бордақылау совхозының орта-</w:t>
        <w:br/>
        <w:t>лығы ғой!</w:t>
        <w:br/>
        <w:t>Әуелде, осында, анау мастерской тұрған доң төңірегінде</w:t>
        <w:br/>
        <w:t>20-30-ақ үй болыпты. Сопда біздің қара шал машинаға қон-</w:t>
        <w:br/>
        <w:t>ғанда техника тілің білетін адам санаулы екен. Қабытай кей-</w:t>
        <w:br/>
        <w:t>де айтып отырады, қазір ондайлар 50-ге жетсе керек.</w:t>
        <w:br/>
        <w:t>.. Иә, несін айтасың, анау Қасеннің баласы Мұқатай да,</w:t>
        <w:br/>
        <w:t>әлгі Рақымжанның Есенбайы да, анау Геллерт деген неміс</w:t>
        <w:br/>
        <w:t>те, управляюший боп қоқиып жүрген Жұмабайдың Бапаны</w:t>
        <w:br/>
        <w:t>да- төңірегіндегі мен механизатормып дегенді біздің шал</w:t>
        <w:br/>
        <w:t>үйреткен ғой.</w:t>
        <w:br/>
        <w:t>Бірақ, қайным-ау, ол өсіттім деп ләм-мим аузына ала ма</w:t>
        <w:br/>
        <w:t>екен? Әлгі Қазақстан тойы болатын жылы осындағы аудан-</w:t>
        <w:br/>
        <w:t>дық газетке ызамның келгені. Ұмытпасам, 1960-тың қаза-</w:t>
        <w:br/>
        <w:t>нының ішінде ғой, деймін. Олар бір рет беріпті. Әйтеуір,</w:t>
        <w:br/>
        <w:t>56</w:t>
        <w:br/>
        <w:t>бағудан поштабайлыққа шыққалы да Ақанның жұлдызы ас-</w:t>
        <w:br/>
        <w:t>панда. Төңіректегі бет пердесін жасырып қалған бай</w:t>
        <w:br/>
        <w:t>әулеттерінің дойырлары анда-санда қанды қолың салып қала-</w:t>
        <w:br/>
        <w:t>тын қылықтардан жол бойындағы жұмыскерлерге ақша</w:t>
        <w:br/>
        <w:t>үлестіретін кассирлер Ақылбай алып жүргелі, көзайым бол-</w:t>
        <w:br/>
        <w:t>ды. Сондықтан, әншейінде қанша қалжақты көтергенмен де</w:t>
        <w:br/>
        <w:t>бабында басынаң сөз асырмайтын жерлесіне Мұқамади әрі</w:t>
        <w:br/>
        <w:t>әзіл қосып жатпады. Оның үстіне Ақанның әлгі “үкімет”,</w:t>
        <w:br/>
        <w:t>“ояз” тағы соңдай ірік сөздерін естігеннен кейін: “Оларға</w:t>
        <w:br/>
        <w:t>менің қанша қатысым болды скен?!” Сондай ірі шаруалар</w:t>
        <w:br/>
        <w:t>жөніпде де бастықтар бізбен ақылдасатын болғаны ма?! -</w:t>
        <w:br/>
        <w:t>деген басына ой келген жігіт,жаңағы сәттегідей емес, енді</w:t>
        <w:br/>
        <w:t>өзін басқаша бір оғаш көңіл күй үстінде сезінді. Арнайы</w:t>
        <w:br/>
        <w:t>поштабай жіберген соң, демек, үлкен істің бір тетігіне мұның</w:t>
        <w:br/>
        <w:t>да аса керек болғаны ғой! Сондықтан әдеттегі әзілді жиып</w:t>
        <w:br/>
        <w:t>тастап:</w:t>
        <w:br/>
        <w:t>- Ау, Ақа-ау, арқалаған мына қабымды қайтсем? Оны да</w:t>
        <w:br/>
        <w:t>сүйретіп бармақпын ба? Қой, ұят бозр. Тым құрыса, соғып,</w:t>
        <w:br/>
        <w:t>қосқа соны тастай кетейік?! -- деп Мұқамади әңгімесінің</w:t>
        <w:br/>
        <w:t>шынына көшті. Осы сәтте ол қолына бөлек ұстаған қыжым</w:t>
        <w:br/>
        <w:t>орамалын Ақылбайға андатпастан қарала қабының ішіне ты-</w:t>
        <w:br/>
        <w:t>ғып жіберуге тырысты.</w:t>
        <w:br/>
        <w:t>Түн ішінде шұғыл шақырылған мәжіліске Үштөбе, Ай-</w:t>
        <w:br/>
        <w:t>набүлақ, Сарыозек арасындағы Түрксіб участогін салып</w:t>
        <w:br/>
        <w:t>жатқан құрылысшылардың десятниктері, участок бастықта-</w:t>
        <w:br/>
        <w:t>ры, жол мастерлері жиналыпты. “Мәжіліс залы” деп атала-</w:t>
        <w:br/>
        <w:t>тын тастан қаланған ұзын тұрықты жатаған кең бөлменің</w:t>
        <w:br/>
        <w:t>қақ ортасына үстіне күрең шұға мата жабылған ұзын үстел</w:t>
      </w:r>
    </w:p>
    <w:p>
      <w:r>
        <w:t>қойылыпты.</w:t>
        <w:br/>
        <w:t>“Жүрт тегіс жиналып болды ма?” -- дегендей, келіп жат-</w:t>
        <w:br/>
        <w:t>қан халыққа анда-санда коз тігіп қойып, сол үстел басында</w:t>
        <w:br/>
        <w:t>алдыңдағы әлдеқандай қағаздарды аударып-төңкеріп Солькин</w:t>
        <w:br/>
        <w:t>жолдас отыр.</w:t>
        <w:br/>
        <w:t>Мүқамади мүнда өзінен бұрын келген Бертай Ағыбаев</w:t>
        <w:br/>
        <w:t>деген таныс жігіттіц қасына жайғасты. Жайдақ ұзып орын-</w:t>
        <w:br/>
        <w:t>дықтың екі жағынан, шолақ қамшысын сірі етігінің қоны-</w:t>
        <w:br/>
        <w:t>шына сыртылдатып ұра кірген Ақылбай орын алды. Оның</w:t>
        <w:br/>
        <w:t>ішке кіргенін көргенде ұзын үстел басында отырған солтүстік</w:t>
        <w:br/>
        <w:t>қанаттың құрылыс бастығы:</w:t>
        <w:br/>
        <w:t>- Машакдев, қалай, бүл тоңіректегілер тегіс жиналды ма?</w:t>
        <w:br/>
        <w:t>-деп сұрады.</w:t>
        <w:br/>
        <w:t>- Жолдас нәшәлнік, бәрінс айттым, Бәрін де алып келдім.</w:t>
        <w:br/>
        <w:t>Төрдегі үстел басында бүйір жақтағы нәшәлніктің өзі оты-</w:t>
        <w:br/>
        <w:t>ратын жеке болмеден тағы екі-үш кісі кен қосылды. Контор</w:t>
        <w:br/>
        <w:t>63</w:t>
        <w:br/>
        <w:t>- Атыңыз кім? - деді, көңілді үйіріліп кеп бір тоқтаған</w:t>
        <w:br/>
        <w:t>шақта, жүмсақ жымиып.</w:t>
        <w:br/>
        <w:t>- Марғұма.</w:t>
        <w:br/>
        <w:t>- Жақсы ат ескен!</w:t>
        <w:br/>
        <w:t>Жігіт аузынан мұндай жылы сөзді бірінші естуім.</w:t>
        <w:br/>
        <w:t>Бойымды олдеқандай салқын діріл кезіп өткендей болды.</w:t>
        <w:br/>
        <w:t>Бірак, сездірмеске тырыстым. Біз одан кейін де екі-үш</w:t>
        <w:br/>
        <w:t>биледік. Өз атын білгім келеді. Не істерсің, кезін жаңа өзі</w:t>
        <w:br/>
        <w:t>сұрағанда откізіп алдым. Енді сұрау ерсі де ұят. Өзі неге</w:t>
        <w:br/>
        <w:t>айтпайды? Жөн білсе солай етпес пе? “Әй, қазақ жігіттер-ай,</w:t>
        <w:br/>
        <w:t>әлде де бір жердеп ақсап жатасыпдар-ау” деп сөгеміп іштей.</w:t>
        <w:br/>
        <w:t>Біз кештен бірге қайттық. Манағы күйі. Жұғыспайды,</w:t>
        <w:br/>
        <w:t>іш те тартпайды. Тек алыстан қорғау боп келе жатыр. Өзінің</w:t>
        <w:br/>
        <w:t>көзі қырағы ма деймін. Осы коз түрткісіз түнде бәрін көріп,</w:t>
        <w:br/>
        <w:t>бәрін біліп келе жатқан секілді.</w:t>
        <w:br/>
        <w:t>- Марғүма, байқаңыз,- дейді де батпақ, шалшық кездес-</w:t>
        <w:br/>
        <w:t>се, екі қолтық астынан тік көтеріп ап, мені дік еткізіп құрғақ</w:t>
        <w:br/>
        <w:t>жерге қоя қояды.</w:t>
        <w:br/>
        <w:t>Жасырып не керек, менің мінезім тік болатын. Аузыма</w:t>
        <w:br/>
        <w:t>түскенді бетің бар, жүзің бар демей айтып сап қарап отыра-</w:t>
        <w:br/>
        <w:t>тынмын. Бұл жолы осынымнан айырылып қара бастым.</w:t>
        <w:br/>
        <w:t>“Көтермеңіз, өзім жүрем” - деп тс айта алмадым. “Атыңыз</w:t>
        <w:br/>
        <w:t>кім?” -- деген соз де аузыма түспеді. Әйтеуір, батыл қызды</w:t>
        <w:br/>
        <w:t>құдай атты! Біз ол жолы таныспастан қоштастық.</w:t>
        <w:br/>
        <w:t>.. Қайным, сезім шіркін, қылдай нәзік, қиып нәрсе екенін</w:t>
        <w:br/>
        <w:t>сонда көрдім. Қыз Жібек, Баян дегендердің қылығына</w:t>
        <w:br/>
        <w:t>күлетін бас солардың кебін кигендей болды.</w:t>
        <w:br/>
        <w:t>Үйге осылай алабұртқан сезім үстінде кірсем керек. Ай-</w:t>
        <w:br/>
        <w:t>налып-толғанып қарсы алған апашым:</w:t>
      </w:r>
    </w:p>
    <w:p>
      <w:r>
        <w:t>- Сонша билеп нең бар етті. Тіпті алабұртып кетіпсің</w:t>
        <w:br/>
        <w:t>ғай?! - деп реніш те білдіріп жатыр. “Әй, апатайым-ай, не</w:t>
        <w:br/>
        <w:t>күйге түскенімді білсең етті”.</w:t>
        <w:br/>
        <w:t>Енді клубты баяғы аңсау аңсау ма? Ол мен үшін бойдағы</w:t>
        <w:br/>
        <w:t>қыл сезімнің түңғыш тиегі ағытылған қимастай қадірлі орын</w:t>
        <w:br/>
        <w:t>боп қалды. Келсем, бос клуб күллі жақсылық құпияны ме-</w:t>
        <w:br/>
        <w:t>нен бүгіп, әжуалап тұрғандай болды. Осы ауылдың демі,</w:t>
        <w:br/>
        <w:t>осы өңірдің үні жұмбақ жігітпен қоса ілесе кеткендей.</w:t>
        <w:br/>
        <w:t>“Күн неге жаумайсың, дауыл неге соқпайсың?” - деп</w:t>
        <w:br/>
        <w:t>ойлаймын. Сойтсе, жонда жортқан ол тракторымен келер ме</w:t>
        <w:br/>
        <w:t>еді. Арада екі апта әткенде осы тілек қабыл боп, айтқандай,</w:t>
        <w:br/>
        <w:t>күн жаумасы бар ма! Менің көзім клубта. Баяғы жолғыдай.</w:t>
        <w:br/>
        <w:t>О, сәт!</w:t>
        <w:br/>
        <w:t>АЙШАНЫҢ ҒАШЫҒЫ</w:t>
        <w:br/>
        <w:t>1</w:t>
        <w:br/>
        <w:t>“Қорыққан мен куанған бірдей” деген рас-ау әзі: Мұқа-</w:t>
        <w:br/>
        <w:t>мали сол күні, нақ сол сәтте осы көңіл күйдің екі шағын да</w:t>
        <w:br/>
        <w:t>басынан кешірді.</w:t>
        <w:br/>
        <w:t>Ымырт әлетінде жұмыстан қайтқан Мұқамади басқалар</w:t>
        <w:br/>
        <w:t>сияқты “зілмеңке жер кепеге” бірден беттемеді. Жолдан бұрыс-</w:t>
        <w:br/>
        <w:t>тау, әудем жерде болса да ана-мына бұйым, көйлек-көншек,</w:t>
        <w:br/>
        <w:t>азық-түлік сататын дүкенге соға кетпек болды. Оған себеп,</w:t>
        <w:br/>
        <w:t>осы бір күндерде реті келсе бастықтан сұранып, ала қыстай</w:t>
        <w:br/>
        <w:t>көрмеген ауылына барып қайтсам,- деп жүр еді. Кеше үйден</w:t>
        <w:br/>
        <w:t>жеткен: “Мен сырқатпын. Балам келіп кетсін” - деген</w:t>
        <w:br/>
        <w:t>әкесінің сәлемі Мұқамадилі сол ойын орындауға шегелей</w:t>
        <w:br/>
        <w:t>түсті. Ендеше, тапқан таянғанын онсыз да тамағынан жы-</w:t>
        <w:br/>
        <w:t>рып алып, соларға ай құрғатпай жіберіп жатқан жігіт, бәрі</w:t>
        <w:br/>
        <w:t>өзіне қарап, балапандай аузын ашып отырған екі-үш үйлі</w:t>
        <w:br/>
        <w:t>Жарболлың жатағына құр бой көрсетуге кслгендей, қолын</w:t>
        <w:br/>
        <w:t>қусырып долағай бара ала ма? Көнді қатырған қарақасқа</w:t>
        <w:br/>
        <w:t>кедейліктің ындыны шөлі қанбас шағылдай комейі кең екепін</w:t>
        <w:br/>
        <w:t>осы жол бойында жүмыс істеген үш жылдан бері, өз көзі</w:t>
        <w:br/>
        <w:t>көріп келе жатыр. Бұл жолы да өзіпе қараған екі-үш үйлі</w:t>
        <w:br/>
        <w:t>қарақасқа жатақтың киімдік-ішімдікке деген ашқарақ ын-</w:t>
        <w:br/>
        <w:t>дынын біржола тойғыза алмас. Бірақ, торшолақтан басқа</w:t>
        <w:br/>
        <w:t>тұлдыры жоқ, өз үйіндегі бір-екі інісі мен жесір қалған</w:t>
        <w:br/>
        <w:t>жеңгесінің, немере ағасының балалары “алақайлап” алдынан</w:t>
        <w:br/>
        <w:t>жүгіріп шыққанда, қолдарына ұстата салатын базарлықсыз</w:t>
        <w:br/>
        <w:t>баруға және жөн жоқ. Үй ішінің, туған-туыстың үлкенді-</w:t>
        <w:br/>
        <w:t>кішісіне көрсететін ырым-жырымы тағы бар.</w:t>
        <w:br/>
        <w:t>Осылардың жөн-жосығып реттеуді ойлай кеп, жұмыстан</w:t>
        <w:br/>
        <w:t>қанша қалжырап шықса да, Мүқамади Дастар тауы</w:t>
        <w:br/>
        <w:t>сілемдерінің мына Айнабұлаққа иықтап кеп тірелетін бір</w:t>
        <w:br/>
        <w:t>58</w:t>
        <w:br/>
        <w:t>Әлгі қысы қатты болатын 1954 жылдың жазында сонда келе</w:t>
        <w:br/>
        <w:t>қалмасым бар ма! Бой жетіп, сыланған шағым. Жастық желігі</w:t>
        <w:br/>
        <w:t>қандай! Жігіттердей сыртқа шашпаса да, қызы құрғырдың</w:t>
        <w:br/>
        <w:t>да іші құр қуыс болмайды! Орталықта кішкене клуб бар.</w:t>
      </w:r>
    </w:p>
    <w:p>
      <w:r>
        <w:t>Күннің батуын, бидің басталуын бағасың! Қойшы, не керек,</w:t>
        <w:br/>
        <w:t>күн құрғатпай сонда барып жүрдім.</w:t>
        <w:br/>
        <w:t>Әлі есімде. Бір күші түс ауа, Жайық жақтап қалың қара</w:t>
        <w:br/>
        <w:t>бұлт көтерілді де кешке дейін жаңбыр әйдей кеп құйды.</w:t>
        <w:br/>
        <w:t>Қиқы-жиқы көше біткен мидай батпақ тізеден шалшық-</w:t>
        <w:br/>
        <w:t>лайсаң. Тысқа шықсам, аспан шайдай ашылған. Күн қызара</w:t>
        <w:br/>
        <w:t>бөртіп, жуынған арудай жайнап, ұясына еніп барады. Жердегі</w:t>
        <w:br/>
        <w:t>лайсаң болмаса, жаңа ғана жаңбыр жауды дейтін емес. Тағы</w:t>
        <w:br/>
        <w:t>да клуб жаққа көзім түсті. Маңында қара-құра адамдар жүр.</w:t>
        <w:br/>
        <w:t>Шеткі көше жақтан солай қарай тағы бір топ жастар кетіп</w:t>
        <w:br/>
        <w:t>барады. “Е, олар барып жатқанда мен қалам ба?” --деп ойла-</w:t>
        <w:br/>
        <w:t>Дым да үйге келіп апамнан:</w:t>
        <w:br/>
        <w:t>- Тәте, киноға барып келсем қайтеді?- деп рұқсат сұра-</w:t>
        <w:br/>
        <w:t>дым. Ол қаталдау адам еді. Артық басқан адымымды бағып</w:t>
        <w:br/>
        <w:t>отыратын. Сол мінезіне басар деп, іштей зәре жоқ. Бірақ,</w:t>
        <w:br/>
        <w:t>бұл жолы олай болмады.</w:t>
        <w:br/>
        <w:t>-- Қарағым-ау, осы лайсаңда жылы жерде отырсаң болмас</w:t>
        <w:br/>
        <w:t>па?-десп жұмсақ сөйледі. Маған керегінің өзі- осы. Жылы</w:t>
        <w:br/>
        <w:t>ауа-райы болуы мұң екен, туфлиді қолтықтап қлубқа да</w:t>
        <w:br/>
        <w:t>жеттім. Оның басы ығы-жығы. Өзімнің іңгіжік боп, осын-</w:t>
        <w:br/>
        <w:t>дай кеште де үйде отырып қалмағаныма мен де куанышты-</w:t>
        <w:br/>
        <w:t>мын.</w:t>
        <w:br/>
        <w:t>Байқаймын, бірен-сараң жаңа жігіттер де пайда болыпты.</w:t>
        <w:br/>
        <w:t>Би залына кіре берісте үстіне комбинизон киіп, беліне әске-</w:t>
        <w:br/>
        <w:t>ри далпақ белбеу буынған бір қара сұрлау жігіт тұрды. Онда</w:t>
        <w:br/>
        <w:t>шаруам қанша? Маған би керек. Гармонь үні естілуі мүң</w:t>
        <w:br/>
        <w:t>екен, өзіме таныс бір қызбеп шыркобелек айнала жөнелдім.</w:t>
        <w:br/>
        <w:t>Биден соң би. Қыздардың жігітті шақыруы басталды. Ма-</w:t>
        <w:br/>
        <w:t>нағы жігіт сол жерде әлі тұр. Байғұсты аяп кеттім. “Киімінен</w:t>
        <w:br/>
        <w:t>именер. Әйтпесе би білмей ме?” Дегенмен қасына кеп иша-</w:t>
        <w:br/>
        <w:t>рат білдірдім. Ол сәл жымиды да скі сөзге келген жоқ. Әдеп-</w:t>
        <w:br/>
        <w:t>пеп мені ортаға ала жөнелді.</w:t>
        <w:br/>
        <w:t>Аяғында белуардан саз керзі етік. Үсті-басы сауыс май.</w:t>
        <w:br/>
        <w:t>“Кімсің” дегендей коз астымен барлаймын. Бойы ортадан</w:t>
        <w:br/>
        <w:t>жоғары. Бітіктеу қой көзді. аздаған қорасан дағы бар жігіт</w:t>
        <w:br/>
        <w:t>екен. Жұқа жоғарғы ернінің үстін селдір мұрт басыпты. Өңі</w:t>
        <w:br/>
        <w:t>осы сергек, жеңіл биіне қарағанда қартандау сияқты. “Әлде</w:t>
        <w:br/>
        <w:t>ол аңау селдір мұрт пен жаңа ғана тебін тепкен безсандырақ</w:t>
        <w:br/>
        <w:t>сақалдың әсерінен бе екен?!” -деп те ойлаймын.</w:t>
        <w:br/>
        <w:t>50</w:t>
        <w:br/>
        <w:t>төңірегіндегі хабар-ошарды жақсы білем, - деп санайтын</w:t>
        <w:br/>
        <w:t>Ақылбай кірген кісілерді қосындағы жігіттерге таныстырған</w:t>
        <w:br/>
        <w:t>болды.</w:t>
        <w:br/>
        <w:t>- Анау қара сұр жігіт- Отарбаен деген инженер көрінеді.</w:t>
        <w:br/>
        <w:t>Луговой жақтап басталғап жолдың сызығын сол сызса ке-</w:t>
        <w:br/>
        <w:t>рек. Ал, анау марқасқа оң қанаттың пәшәлнігі деп естідім.</w:t>
        <w:br/>
        <w:t>Ой, ол да білгір адам десіп жұр. Алдыңғы қатарда отырған-</w:t>
        <w:br/>
        <w:t>дар - мана күндіз сонымен еріп келген жігіттер. Ортадағы</w:t>
        <w:br/>
        <w:t>бұйра шашты, бүркіт мұрындының кім екенін білмедім.</w:t>
        <w:br/>
        <w:t>Ұзын-ұзын жайдақ орындықта отырғандардың арасында</w:t>
        <w:br/>
        <w:t>сыбыр жүрді. “Бас инженер Перельманнын өзі де кепті ғой”</w:t>
        <w:br/>
        <w:t>деген күбір естілді. Жұрт тишыққансын, нәшәлнік мәжілісті</w:t>
      </w:r>
    </w:p>
    <w:p>
      <w:r>
        <w:t>ашып, қысқа сөз сөйледі де, одан арғы әңгіме тізгінін жаңағы</w:t>
        <w:br/>
        <w:t>Пірілман дегеннің қолына береді. Ол қазақшаға судай екен.</w:t>
        <w:br/>
        <w:t>Сондықтан:</w:t>
        <w:br/>
        <w:t>- Құрылысшы жолдастар, біз үлкен той алдындағы түпді</w:t>
        <w:br/>
        <w:t>бастан кешіріп отырмыз. Қазақ жеріне жаңа омір ала келген</w:t>
        <w:br/>
        <w:t>Түркістап- Сібір жолы ертең таңертеңгі 8 сағат 46 минутта</w:t>
        <w:br/>
        <w:t>бір-бірімен қосылады. Осында, жолға мәңгі ие болатың ха-</w:t>
        <w:br/>
        <w:t>лықтың окілдері отыр гой. Солармен өз тілінде сөйлесуге</w:t>
        <w:br/>
        <w:t>рұқсат етіңіздер. Үш жыл ішінде ол халықтың өзі кім, тілі</w:t>
        <w:br/>
        <w:t>қандай екенін, орыс жолдастар, өздеріңіз де жақсы білесіздер,</w:t>
        <w:br/>
        <w:t>--деген сөздерді орысша айтты да, әрі таза қазақ тілімен</w:t>
        <w:br/>
        <w:t>сөйлеуге көшті. Осы екі арада Ақылбай:</w:t>
        <w:br/>
        <w:t>- Опырмай, неткен білім десеңізші. Көрдіңдер ме, жол-</w:t>
        <w:br/>
        <w:t>дың қашан қосылатынын, тіпті, көріп келгендей сағат-ми-</w:t>
        <w:br/>
        <w:t>нутына дейін соғып тұр ғой. Ғылым дегенді қойсаңшы! -</w:t>
        <w:br/>
        <w:t>деп соз қосып еді, оны, Мұқамади:</w:t>
        <w:br/>
        <w:t>- Ақа, қосарланбай қоя тұрыңызшы. Ғылымның құдіреті</w:t>
        <w:br/>
        <w:t>күшті екеніне әлі де көзіңіз жеткен жоқ па?! Сөз тыңдайық-</w:t>
        <w:br/>
        <w:t>шы, - дел тыйып тастады.</w:t>
        <w:br/>
        <w:t>- Сонымен, қазақ ағайындар, бәріңнен- сүйінші! Ертең</w:t>
        <w:br/>
        <w:t>ертеңгісін өздеріңіз асыға күткен уақыт сағаты соғады! Ғашық-</w:t>
        <w:br/>
        <w:t>тардай бір-біріңе қосылуға асығып ксле жатқан ұлы шойын</w:t>
        <w:br/>
        <w:t>жолдың скі қанаты түйіседі. Өздерініз “ “отарба” деп ат бер-</w:t>
        <w:br/>
        <w:t>ген паровоздың гудок әні далаларыңызға мәңгіге келеді.</w:t>
        <w:br/>
        <w:t>Турксіб жолының бас инженері Л.М. Перельман жолдас</w:t>
        <w:br/>
        <w:t>сонсоң ертеңгі жол түйістіру жұмысының нақты қалай</w:t>
        <w:br/>
        <w:t>жүргізілуге тиіс екеніне тоқталып, істелетін істі алақандай</w:t>
        <w:br/>
        <w:t>алға жайды. Сөзінің соцында:</w:t>
        <w:br/>
        <w:t>- Міне, сол соңғы рельстің, саңғы шпалдың, соңғы бол-</w:t>
        <w:br/>
        <w:t>тын кім қағады? Енлігі әңгіме осында, Александр Федоаро-</w:t>
        <w:br/>
        <w:t>вич, - деп Солтүстік кұрылыс басқармасының бастығына</w:t>
        <w:br/>
        <w:t>қарады.</w:t>
        <w:br/>
        <w:t>64</w:t>
        <w:br/>
        <w:t>Бұл жолы Мұқамали купецке берген әкесінің бағасын</w:t>
        <w:br/>
        <w:t>іштей құптамады. Бірақ, оны сездірмеді. Осы сәтте басына</w:t>
        <w:br/>
        <w:t>әнеугүнгі Алеша екеуі уағда байласқан жай сарт етті. Аштан</w:t>
        <w:br/>
        <w:t>олсе де, озгенің ала жібін аттамайтын әкесінің ол істі құпта-</w:t>
        <w:br/>
        <w:t>масын Мұқамади жақсы біледі. Сондықтан тіс жармады. Бірақ,</w:t>
        <w:br/>
        <w:t>іштей сондай әрекетке барайын деп отырған өзін де күнәкар</w:t>
        <w:br/>
        <w:t>деп есептемеді. “Байдың малы деңізі...” оз алдына. Бұларды</w:t>
        <w:br/>
        <w:t>купсец алдаса, купецті бұлар нсгс алдамасқа?! Адал еңбегінің</w:t>
        <w:br/>
        <w:t>қармышын неге қайырмасқа?!</w:t>
        <w:br/>
        <w:t>Сондықтан Мұқамади әкесінің әрі ақыл сұрап айтқан</w:t>
        <w:br/>
        <w:t>созіне:</w:t>
        <w:br/>
        <w:t>- Қайдам, әке. Өзіңіз біліңіз. Бір асым ст кімнің бүйірін</w:t>
        <w:br/>
        <w:t>шығарар дейсің?--дей салды.</w:t>
        <w:br/>
        <w:t>жж</w:t>
        <w:br/>
        <w:t>- Қаншайымның әңгімесі осы тұсқа жеткенде: “Сөзден</w:t>
        <w:br/>
        <w:t>мен қағыс қалдым ба?”-дегендей Жарболдың ортаншы келіні</w:t>
      </w:r>
    </w:p>
    <w:p>
      <w:r>
        <w:t>әңгімеге қосылды:</w:t>
        <w:br/>
        <w:t>- Алдай, сал жылғы атамның Бірәнкенің өлген әгізінен</w:t>
        <w:br/>
        <w:t>әкелетін етінің семізін-ай! Тәттісін-ай! Бәтірәй, соның дәмі</w:t>
        <w:br/>
        <w:t>әлі аузымнан кетпейтін сияқты!</w:t>
        <w:br/>
        <w:t>- Келінжан-ау, біздің әлгіге Бірәнке ол өгіздің етіп түтас</w:t>
        <w:br/>
        <w:t>берген емес пе! Сөйтсе. кісі мүсіркегіштігін қайтерсің, Мүқаш-</w:t>
        <w:br/>
        <w:t>жан қоярда қоймай отырып, оның тура жарты етін со көпецтің</w:t>
        <w:br/>
        <w:t>қолында жүрген бір жетім балаға бергізіпті. Әлгі-ау, ұлың</w:t>
        <w:br/>
        <w:t>аузынан тастамайтын со бейбақтың аты кім еді? А, шатыс-</w:t>
        <w:br/>
        <w:t>қан құдай-ай, естігеніңді қазір үмытып қала бересің?!</w:t>
        <w:br/>
        <w:t>- А-а, Алексо Грамківті айтасың ба? Ол да осы күш со</w:t>
        <w:br/>
        <w:t>Мұқашжанмен бір жүмыста дейді ғой. Бірақ, сол өгізі түскірің</w:t>
        <w:br/>
        <w:t>ақыры бізге пәле боп тие жазлады ғой! Әлдекімдер шағыс-</w:t>
        <w:br/>
        <w:t>тырды ма, әйтеуір, әп-әдемі сыйлас боп жүрген Бірәнке со-</w:t>
        <w:br/>
        <w:t>дан бастап сабындай бүзылды емес пе? “Аусылы” түскірдің</w:t>
        <w:br/>
        <w:t>үстіне ана бір құнажыны құрғырды да қасқыр жарып тас-</w:t>
        <w:br/>
        <w:t>тап?!</w:t>
        <w:br/>
        <w:t>- Әй, Әлгі-ай, бір аппулансаң сенің де мінезің аусар-ау!</w:t>
        <w:br/>
        <w:t>Жазығы жоқ қаршадай баланы сондағы ат бауырына алып</w:t>
        <w:br/>
        <w:t>жүріп сабағаның бар ғой, құдай біледі, әлі коз алдымнап</w:t>
        <w:br/>
        <w:t>кетпейді! Құдай-ау, қаңғалақтап, мен сорлы, сонда қайдан</w:t>
        <w:br/>
        <w:t>бара қалдым десейші?! Білеу қамшымен көк жотадан осып-</w:t>
        <w:br/>
        <w:t>осып жібергенде баланың қүлында-құлыпы шықты.</w:t>
        <w:br/>
        <w:t>Таяғымен жер шұқылап, бүгжиіп отырган Жарбол басын</w:t>
        <w:br/>
        <w:t>көтеріп, қасына шырт түкіріп қойып:</w:t>
        <w:br/>
        <w:t>714</w:t>
        <w:br/>
        <w:t>Әрине, әдетте алты адам бағатын табынып, сеп жалғыз бақ-</w:t>
        <w:br/>
        <w:t>саң ұнайсың, әрине. Сонымен қоса, ол оспадар, аңқау да</w:t>
        <w:br/>
        <w:t>адам. Діншілдігі одан әрмен.</w:t>
        <w:br/>
        <w:t>- Апыр-ай, ә!</w:t>
        <w:br/>
        <w:t>-Ә, Ә! Қорқайын дедің бе? Ничего! Ол қылмыс емес!</w:t>
        <w:br/>
        <w:t>- Қайдам, біліп қойып жүрмесе?! Әй, бірақ, серт дедік пе!</w:t>
        <w:br/>
        <w:t>Серт! Айтшы, сонда қалай стеміз?</w:t>
        <w:br/>
        <w:t>- Ә-ә! Міне, оның жолы - мынау... Оны селодағы бір</w:t>
        <w:br/>
        <w:t>кедей мужиктен естігем! “Аусылмен” ауырту керек!- Көзін</w:t>
        <w:br/>
        <w:t>қысты.</w:t>
        <w:br/>
        <w:t>- Әлеш-ау, онда бар мал қырылмай ма?!</w:t>
        <w:br/>
        <w:t>- Жоқ, оның бір малды ғана “ауыртатын” да әдісі бар.</w:t>
        <w:br/>
        <w:t>Қожайынның өгіздері шетінен жем жейді емес пе? Ендеше,</w:t>
        <w:br/>
        <w:t>бітті. Өзің бір ең дөйін көзде де: “Ауырту керек-ау!” - деген</w:t>
        <w:br/>
        <w:t>кезде, оны маған корсет. Бір ине мен қарбыздың қабығы</w:t>
        <w:br/>
        <w:t>жалынсын! Білдің ӛс? Жемге үйренген қомағай неме,</w:t>
        <w:br/>
        <w:t>самогонді сілтейтін қожайыны құсап инені қарбызбен жүта-</w:t>
        <w:br/>
        <w:t>ды. Сонсын, аузынан ақ көбік ағады. Оны корген Франко,</w:t>
        <w:br/>
        <w:t>басқамалым аман болсын, деп оны тастай қашады... АЛ</w:t>
        <w:br/>
        <w:t>арғыны өзіміз білсміз. Тек сойғанда білдірмей инені өзіміз</w:t>
        <w:br/>
        <w:t>алуымыз керек! Балдиы?!</w:t>
      </w:r>
    </w:p>
    <w:p>
      <w:r>
        <w:t>Осыдан бастап Мұқамалидің озіне де, Алешаға да, қожай-</w:t>
        <w:br/>
        <w:t>ынға да баға беруі мүлде өзгерді. Алешадан мұңдас дос тап-</w:t>
        <w:br/>
        <w:t>ты. Шынында, бұлардың аузына ақ жем тастап жүр екен?!</w:t>
        <w:br/>
        <w:t>Ендеше, оз сазайы өзіне! Ал, өзі ше?! Он төртке шықкан</w:t>
        <w:br/>
        <w:t>жасы үлкен демесе, Алешамен жәнс тең. Оған серік тс, сеп-</w:t>
        <w:br/>
        <w:t>тес те бола алады. Гек алтып жібі әлі үзілмеген асыл бала-</w:t>
        <w:br/>
        <w:t>лықтың базарымен қош айтысуы қажет. Әйтпесе: “Әкеме</w:t>
        <w:br/>
        <w:t>қолқанат болам!” - деген талабына пек арта алмайды.</w:t>
        <w:br/>
        <w:t>Грамков қасына қонып кеткен түннен кейін Мұқамади</w:t>
        <w:br/>
        <w:t>өзін бір түрлі озгеіне сезінді. Мұны келесі оралғанда Жарбол</w:t>
        <w:br/>
        <w:t>да байқады. Кенже ұлы ісі тып-тиянақты, оп-орнықты 60-</w:t>
        <w:br/>
        <w:t>лып қалыпты. Кеш жатады. Ерте тұрады. Малды уақтылы</w:t>
        <w:br/>
        <w:t>өргізіп, кезінде суарады. Түнде ауық-ауық тысқа шығып:</w:t>
        <w:br/>
        <w:t>“Айт! Айтақ-ей!” деп айғайлап та қояды. Бір шай үстінде:</w:t>
        <w:br/>
        <w:t>- Әке, үй қант-шайдан тарығып қалған жоқ па екеп? -</w:t>
        <w:br/>
        <w:t>деп, оны сөзінен дс сездірді.</w:t>
        <w:br/>
        <w:t>- Жоға балам. Бірақ, балалары түскір аздап қызылсырап</w:t>
        <w:br/>
        <w:t>жүр. Екі тоқтының бірін сойып берем бе?-деп ем, соқты-</w:t>
        <w:br/>
        <w:t>ғып қалғап немелер емес пе, әлі шайлыққап жоқ. Шамасы</w:t>
        <w:br/>
        <w:t>қожайыннан бірер қадақ бірдеңе ет сұраймын-ау деймін.</w:t>
        <w:br/>
        <w:t>Тәуір адам ғой, бет қайтара қоймас.</w:t>
        <w:br/>
        <w:t>73</w:t>
        <w:br/>
        <w:t>Құлынды қыстағындағы үшш үйлі жан тайлы-таяғы қал-</w:t>
        <w:br/>
        <w:t>май үстіп көктемнің майда шуағы жайлаған, төгіндісі көнді</w:t>
        <w:br/>
        <w:t>қорыққа айналған жер үйдің төбесіне шықты. Әр тұста ке-</w:t>
        <w:br/>
        <w:t>реге-уығы кертпештей жиналып, үстіне киізі шоқита үйілген</w:t>
        <w:br/>
        <w:t>жүгі ашылды. Үлкеп үйдің кереге-уығының жан-жағына</w:t>
        <w:br/>
        <w:t>іштен әкеліп, киіз-текемет қалқаланды. Оның күн жақ бетіне</w:t>
        <w:br/>
        <w:t>Жәкеңе арналып жайған жұмсақ төсек салынды. Қыстай</w:t>
        <w:br/>
        <w:t>інгішік, құса болған қараборбай балалар арқалары жадырап,</w:t>
        <w:br/>
        <w:t>тәбеде асыр салып, шыбық ат қып мініп, “атжарысқа” кірісті.</w:t>
        <w:br/>
        <w:t>Жайылып тасталған қарақұрым туырлықтар үстіше біреуі</w:t>
        <w:br/>
        <w:t>шынтағына шүйке іліп, ұршық үстағап, біреулері қара</w:t>
        <w:br/>
        <w:t>тебендері мен шуда жіп иіріп ала шыққан қатын-қалаштар</w:t>
        <w:br/>
        <w:t>кеп жайгасты.</w:t>
        <w:br/>
        <w:t>Бәйбішесі бастаған үш-төрг кемпір кимешек киген дома-</w:t>
        <w:br/>
        <w:t>лақ бастары шошиып енді туырлық жамауға кіріскенде, тобеге</w:t>
        <w:br/>
        <w:t>қолтығынан балалары демеген Жәкен де көтерілді. Қолында</w:t>
        <w:br/>
        <w:t>жуан қоңыр таяғы. Соған сүйеніп, үйме үстімен буыны қал-</w:t>
        <w:br/>
        <w:t>тырап, бүкшецдей қыбырлайды. Со күйде бірлі-екілі аңдап</w:t>
        <w:br/>
        <w:t>басып, әйелдердің тұсына жеткенде жасаураған қысықтау</w:t>
        <w:br/>
        <w:t>шегір көздерін бір алақанымен көлегейлеп, қай-қайдағы Ар-</w:t>
        <w:br/>
        <w:t>қалы, Желдіғара тауларына сығырая қарап тұрды да:</w:t>
        <w:br/>
        <w:t>- “Өлмеген құлға қүдайа, болып қалды міне жаз!” - де-</w:t>
        <w:br/>
        <w:t>ген осы да! О-о, Алла, бергеніңе тәубе!-- деді. Сөйтіп, қоңыр</w:t>
        <w:br/>
        <w:t>қозының терісінен сырты қара сәтенмен тысталып тігілген</w:t>
        <w:br/>
        <w:t>констоздау, үшкір айыр құлақты тымағын мандайына баса</w:t>
        <w:br/>
        <w:t>киіп, қара матамен сырмақтап жасалған түйе жүн күшісінің</w:t>
        <w:br/>
        <w:t>екі қапталып қаусырмалап айқара қаусырып жүк ығына өзіне</w:t>
        <w:br/>
        <w:t>арналып салынған төсекке барып отырды. Таяғын жанына</w:t>
        <w:br/>
        <w:t>қойып, тармыстанған көксеңгір арық қолдарымен күбірлеп</w:t>
        <w:br/>
        <w:t>бетін сипады. Құлынды төбенің бергі баурайындағы қарай-</w:t>
        <w:br/>
        <w:t>ған зираттарға іштей дұға етті.</w:t>
      </w:r>
    </w:p>
    <w:p>
      <w:r>
        <w:t>Келіп боп түскелі, ауырмай тұрғанында мұндай құдайға</w:t>
        <w:br/>
        <w:t>құлшылығын көп көрмеген Айшаға атасының әлгі қылық-</w:t>
        <w:br/>
        <w:t>тары бір түрлі ерсілеу де көрінді. “Тұлпар қартайса- тулақ,</w:t>
        <w:br/>
        <w:t>аруақ қартайса - жын” деген осы-ау деп ойлады. Бірақ,</w:t>
        <w:br/>
        <w:t>жұмсақ төсекке барып күйкентайдай құнтия қонбай, бүркітте</w:t>
        <w:br/>
        <w:t>жайыла маңғаздана барып отырған, әлі қайтқан атасына коз</w:t>
        <w:br/>
        <w:t>қиығы түскенде Айша басқа бір суретті көз алдына келтірді.</w:t>
        <w:br/>
        <w:t>“Атасының тік жарқабактана біткен кең маңдайы, шеті селдір,</w:t>
        <w:br/>
        <w:t>алды қою қабағы, кертпештеу біткен тәмпіш мұрны, сүйірлеу</w:t>
        <w:br/>
        <w:t>иегі, қарсы алды шығыңқы қалақша жағы Төрежанға ұқсай</w:t>
        <w:br/>
        <w:t>ма қалай?!”</w:t>
        <w:br/>
        <w:t>67</w:t>
        <w:br/>
        <w:t>Сырт бере отырған үлкеп келіні, осы сәтте, ескінің жаба-</w:t>
        <w:br/>
        <w:t>сын білдіріп, бас котеріп, орнынан тұрған қайнағасына тізе</w:t>
        <w:br/>
        <w:t>бүгіп, қол қусырып, ипабатпеп сәлем етіп, қайта абысынына</w:t>
        <w:br/>
        <w:t>бұрылғанда:</w:t>
        <w:br/>
        <w:t>-Әткемдердің сүйегі асыл-ау. жарықтық! Қапша ауырса</w:t>
        <w:br/>
        <w:t>да еті тайғанмеп, рені таймапты! Шойын жолда істеп жүрген</w:t>
        <w:br/>
        <w:t>сартентек қағілездігі болмаса, айна-қатесіз, тура әткемнің өзі</w:t>
        <w:br/>
        <w:t>ғой!- деді күбірлеп.</w:t>
        <w:br/>
        <w:t>Ұршық иіріп, туырлық жамауға кіріскелі әлі басы бірікпей</w:t>
        <w:br/>
        <w:t>отырған әйелдердің әңгіме төркіні сенді тура осы тақырыпқа</w:t>
        <w:br/>
        <w:t>ауды. Біріне күн құрғатпай жіберіп жатқан көйлек-жаулығы</w:t>
        <w:br/>
        <w:t>жақып, біреуіне етепе кенже, біреуіне сң жақын корер жал-</w:t>
        <w:br/>
        <w:t>ғыз қайын,-дегендей, бәрінің де Мұқамади жайлы не айта-</w:t>
        <w:br/>
        <w:t>ры жетерлік. Әрі бәріне ортақ және бір жәй- бүлардың оны</w:t>
        <w:br/>
        <w:t>кормегеніне алты айдың жүзі болған, сағынған. “Әне келеді,</w:t>
        <w:br/>
        <w:t>міне келедімен” шыдамдары таусылған. Сақтаған сыбағала-</w:t>
        <w:br/>
        <w:t>ры сарғайып, қай үйдің де белдемесі мен бір болек шұжығы</w:t>
        <w:br/>
        <w:t>сары мейізге айналған. Әуелгі екі жылда ай құрғатпай келіп</w:t>
        <w:br/>
        <w:t>тұрған жігіттің биыл жыл тәулігіне бірақ рет көрінуі бүл</w:t>
        <w:br/>
        <w:t>отырған жандардың басына сыймайтын қылық.</w:t>
        <w:br/>
        <w:t>Сондықтан бұған, әсіресе екі үлкен жеңгелері шүбәлі.</w:t>
        <w:br/>
        <w:t>“Кент арасында, кім біледі?!” - деп те ойлайды. Бірақ. бұл</w:t>
        <w:br/>
        <w:t>жолы да олар арам ойдан аулақ. Солай болгандықтан олар-</w:t>
        <w:br/>
        <w:t>дың: “Сарытентек жон-жобаны біледі ғой! Бәтір-ау, десейші,</w:t>
        <w:br/>
        <w:t>маған жіберген мәсі мен калошының аяғыма дәлін айтсай-</w:t>
        <w:br/>
        <w:t>шы! Иә, бізге соны, меп мүндағы бір-екі жаманның қызық-</w:t>
        <w:br/>
        <w:t>тарын көрсеткей дс! Бүгін бір түрлі оң мығым тартып отыр,</w:t>
        <w:br/>
        <w:t>“Шырақжан” кеп қала ма, қайтеді?! Жастайыпап сыртта пісіп</w:t>
        <w:br/>
        <w:t>өскен бала ғой” - дескен тағы сол сияқты. жалпы қолпаштау</w:t>
        <w:br/>
        <w:t>сөздері ақыры сыздыктап кеп, енді сонау өздерінің келіншек</w:t>
        <w:br/>
        <w:t>кездеріндегі Сарытентек- “ТШТырақжан” бастан кеткен ба-</w:t>
        <w:br/>
        <w:t>лалық шақты еске алысты.</w:t>
        <w:br/>
        <w:t>Қара шайырды шарт-шарт шайпаған Айшаның көзі туыр-</w:t>
        <w:br/>
        <w:t>лыққа тепшіген жамауында болғанмен екі құлағы абысын-</w:t>
        <w:br/>
        <w:t>дарының әлгі әңгімесінде. Сөз қосуға бір жағы ата-снеден</w:t>
        <w:br/>
        <w:t>қысылалы, бір жағы- жүрегі де дауаламайды...</w:t>
        <w:br/>
        <w:t>Жібі таусылған тебенін, үшын тілімен жалап сүйірлеген</w:t>
        <w:br/>
        <w:t>шуда жіппен жаңадан сабақтаған үлкен абысыны аузында</w:t>
        <w:br/>
        <w:t>қалған қылшықты: “Тіпә!”-деп жанына түкіріп тастады да:</w:t>
        <w:br/>
        <w:t>- Ене, осы Сарытентектің Еспембет байдыпц есігінде</w:t>
        <w:br/>
        <w:t>жүретіні қай жыл сді?- деп, бұрын Айша сетімегеп бір жаңа</w:t>
      </w:r>
    </w:p>
    <w:p>
      <w:r>
        <w:t>үзақ әңгімесінің ұштығын шығарды.</w:t>
        <w:br/>
        <w:t>68</w:t>
        <w:br/>
        <w:t>Мұқамадидің жүрегінде бір түрлі қызғаныш пайда бол-</w:t>
        <w:br/>
        <w:t>ды. Сын сағатта өзін өзгелерден кем қалғандай сезінді.</w:t>
        <w:br/>
        <w:t>“Жігіттің-жігіті осындайда көрінеді! Мені қара басты. Оң</w:t>
        <w:br/>
        <w:t>жақта шымылдығым желбіреп тұрғандай, үй-үй деп озеу-</w:t>
        <w:br/>
        <w:t>реп. Енді міне, аналардан кем қалдым”- деп қамықты.</w:t>
        <w:br/>
        <w:t>Неден ұтылды, неден кем қалды? - Бүл сұраққа жауап</w:t>
        <w:br/>
        <w:t>іздеп жатқан жоқ. Әйтеуір, ана жол бойындағылардай, нақ</w:t>
        <w:br/>
        <w:t>қазір жұмыс істеп жатпагапына қорынғандай. “Өйтіп, елден</w:t>
        <w:br/>
        <w:t>ерек қаққан қазығы құрысын! Атақ үшін бе? - Атамнан</w:t>
        <w:br/>
        <w:t>әрмен! Одан да көппен көрген той жақсы!” --деп те ойлады.</w:t>
        <w:br/>
        <w:t>Жол бойында қазір рельс төсеп жатқандар оған: “Мәссаған!</w:t>
        <w:br/>
        <w:t>Жарболовты қара, ұйқысын қандырып ап, жұмысқа жаңа</w:t>
        <w:br/>
        <w:t>шықты. Қасиетті қазықты, әрине, енді жақсы қағады!” -</w:t>
        <w:br/>
        <w:t>деп күлісіп жатқандай көрінді.</w:t>
        <w:br/>
        <w:t>“Қап! Жаңа тура барып жұмысыма кірісе бермегенімді</w:t>
        <w:br/>
        <w:t>қарашы. Жо-жоқ! Брақ, өйтуге де болмайды.” Өзі қатты</w:t>
        <w:br/>
        <w:t>қадір тұтатын әрі әкесіндей сыйлайтын Гнусаров жолдас:</w:t>
        <w:br/>
        <w:t>“Мукаш, қойшының таяғын тастап, қолыңа балға алдың ба!</w:t>
        <w:br/>
        <w:t>Шын теміржолшы болғың келді ме?- Онда мынаны мық-</w:t>
        <w:br/>
        <w:t>тап үқ: Темір жол ісі - темірдей тәртіп ісі! - деген. Олай</w:t>
        <w:br/>
        <w:t>болса, түнде бастық солай айтты, оның айтқаны- мен үшін</w:t>
        <w:br/>
        <w:t>зац!”</w:t>
        <w:br/>
        <w:t>Мұқамади балғасын нығарлай ұстады. Қаттырақ аяңдай</w:t>
        <w:br/>
        <w:t>түсті. Кешегі кешкі, түндегі көтеріңкі көңіл күй сап болды.</w:t>
        <w:br/>
        <w:t>Жаңағы сұлу суреттерге тамсанысы да тиылды.</w:t>
        <w:br/>
        <w:t>Сәтте өзгерген осы күйде ол келіскен участокке тақады.</w:t>
        <w:br/>
        <w:t>Дайын болғанымен, ішіне әлі ешкім кірмеген станция</w:t>
        <w:br/>
        <w:t>кеңсесінің алдында төрт-бес адам сөйлесіп тұр. Сол тұсқа</w:t>
        <w:br/>
        <w:t>керме құрылған. Маңдай жақтауының, маңдайша қалқаны-</w:t>
        <w:br/>
        <w:t>ның бәрі толған ұран, сурет, жалаулар. Дистанция жақтағы</w:t>
        <w:br/>
        <w:t>алаңқайда тақтайдан сахна, мінбе жасалыпты. Үстіне ту</w:t>
        <w:br/>
        <w:t>тігілген. “Кімнің қолына тиер екенсің?!”-- дед ойлады, Мұқа-</w:t>
        <w:br/>
        <w:t>мади, іштей, оны коргенде әлдекімнен қызғанғандай болып.</w:t>
        <w:br/>
        <w:t>Қаз мойын, ақ жал жирен ат жеккен тарантасты арбалы біреу</w:t>
        <w:br/>
        <w:t>әрі қарай ызғытып жанай берді. Тұрған кісілердің екі-үшеуі</w:t>
        <w:br/>
        <w:t>де самолет қонады-ау деген жазыққа қарай бет алды.</w:t>
        <w:br/>
        <w:t>Өз орнында екі адам қалды.</w:t>
        <w:br/>
        <w:t>Мұқамали сол қолын ақ дәкемен таңып, мойнына асып</w:t>
        <w:br/>
        <w:t>алған Гнусарон жолдасты, оның қасындағы түнгі кезекте</w:t>
        <w:br/>
        <w:t>істеген Алексей Грамковты көріп, ұйқылан оянғандай селк</w:t>
        <w:br/>
        <w:t>етті.</w:t>
        <w:br/>
        <w:t>- Кеше ғана сау еді ғой. Қолыңызға не болған? - деп</w:t>
        <w:br/>
        <w:t>оңтүстік қанаттағы рельс төсеушілердің жетекшісіне қарады.</w:t>
        <w:br/>
        <w:t>6-1510 81</w:t>
        <w:br/>
        <w:t>-- Енді қайтейін, Біронкеден өзімді ашу қысып келе жат-</w:t>
      </w:r>
    </w:p>
    <w:p>
      <w:r>
        <w:t>сам, нақ жол үстінде купецтің тағы бір құнажынын қасқыр-</w:t>
        <w:br/>
        <w:t>лар жайратып жатыр. “Түлкі ашуын тырнадан алады” деген-</w:t>
        <w:br/>
        <w:t>дей, енді қайтейін. Қанша дегенмен, бала неме емес пе, қос</w:t>
        <w:br/>
        <w:t>жанында: “Барапке”--дей ме бірдеңені тырқылдақтай соғып</w:t>
        <w:br/>
        <w:t>жатыр екен. Әйдай, қамшы астына алдым кеп!</w:t>
        <w:br/>
        <w:t>Айша атасы өзің салып жібергендей, тітіркеніп селк ете</w:t>
        <w:br/>
        <w:t>түсті. Тыжырынып, құшырлана ернін тістеді. Жібіп созып</w:t>
        <w:br/>
        <w:t>тарта берген тебенін қолына сұғып ала жаздады. Осыны аңлап</w:t>
        <w:br/>
        <w:t>қалған ортаншы абысыны жақтырмай ернін сылп еткізді.</w:t>
        <w:br/>
        <w:t>Теріс айналып, ернін шығарып, бетін жыртпақшы болғанда,</w:t>
        <w:br/>
        <w:t>қырдағы жолдан домалап келе жатқан бірдеңеге көзі түсті:</w:t>
        <w:br/>
        <w:t>- Бәтір-ау, анау не пәле?!</w:t>
        <w:br/>
        <w:t>- Ой, мынау, шайтанарба ғой!</w:t>
        <w:br/>
        <w:t>Әңгіме үзілді. Жұрттың бәрі шайтанарба ағызып келе</w:t>
        <w:br/>
        <w:t>жатқан жолға жалт қарасты. Балалар сандарын шапалақтап</w:t>
        <w:br/>
        <w:t>солай қарай жүгірді. Дүрліккен қараборбайлардың шуыл-</w:t>
        <w:br/>
        <w:t>дасқан қиқуыла шабаланып иттер қосылды. Айша да балаша</w:t>
        <w:br/>
        <w:t>орпынан атып тұрды.</w:t>
        <w:br/>
        <w:t>- Ата! Апа! Ана қараңыздар?! Жалау байлап алыпты?!</w:t>
        <w:br/>
        <w:t>Машина ағызып кеп, Жәкең үйінің қасына тоқтады. Үсті</w:t>
        <w:br/>
        <w:t>сықаса толған алам. Бәрі осы төңіректікі. Жарболды тани-</w:t>
        <w:br/>
        <w:t>тын еркек кіндіктері жамырай сәлем беріп, жөндерін айтты.</w:t>
        <w:br/>
        <w:t>Мынау жон кезіп жүрген землемердің шайтанарбасы көрінеді.</w:t>
        <w:br/>
        <w:t>Иелері бір ілтипатты кісілер екен!</w:t>
        <w:br/>
        <w:t>--“Айнабұлақта үлкен той болды. Түрксіб жолы қосыл-</w:t>
        <w:br/>
        <w:t>ды. Барам дегендерің отырыңдар!-- деп бір орыс адамы қазақ-</w:t>
        <w:br/>
        <w:t>ша судырап түр.-- Жүріңдер! Барам деушілерге қол қақпай-</w:t>
        <w:br/>
        <w:t>мыз! Тегін алып кетеміз!”</w:t>
        <w:br/>
        <w:t>Жәй сетігені болмаса бұрын көзбен кормеген шайтан ар-</w:t>
        <w:br/>
        <w:t>баға мінуге қорықса да, Айша: “Апырмай, мұны да жүргізіп</w:t>
        <w:br/>
        <w:t>қойған Алланың әмірі ғой?! Ана танауынан шыққан буын</w:t>
        <w:br/>
        <w:t>қара? Әне бір кебежесінде бұрқылдап шай қайпап жатқан</w:t>
        <w:br/>
        <w:t>сияқты ғой? Әй, әмірдіп күші-ай десейіші!” -- деп ойлады</w:t>
        <w:br/>
        <w:t>іштей. Сонсын, ол шайтапарбаны коріп тамсанысып тұрған</w:t>
        <w:br/>
        <w:t>ата-енесіне, абысын-ажындарына:</w:t>
        <w:br/>
        <w:t>- Сол тойға мен де барып қайтсам, қайтеді, үлкендер?!-</w:t>
        <w:br/>
        <w:t>деді.</w:t>
        <w:br/>
        <w:t>Енесі оған қарсы болып аузын ашып үлгіргенше болма-</w:t>
        <w:br/>
        <w:t>ды, оны Жарбол атасы бірден қоштады.</w:t>
        <w:br/>
        <w:t>- Бар! Бар! Барып көңіліңді котеріп қайт, шырағым. “Той</w:t>
        <w:br/>
        <w:t>дегенде қу бас домалайды” деген! Әттең не керек, бізде мұрша</w:t>
        <w:br/>
        <w:t>75</w:t>
        <w:br/>
        <w:t>меңіреу тыныштық. Ығыр еткен ылғи құрғақ тамақ. Таң-</w:t>
        <w:br/>
        <w:t>дайды қыратын Іленің лай суы. - Осының бәрі-бәрі кеп:</w:t>
        <w:br/>
        <w:t>“Енді біздің қиындығымызды тек өз ақылыңмен ғана жең!”</w:t>
        <w:br/>
        <w:t>- дегендей, он екі жасар ойын баласы Мұқамадидің алдында</w:t>
        <w:br/>
        <w:t>тастүйін боп, кесе-көлденең тұрды.</w:t>
      </w:r>
    </w:p>
    <w:p>
      <w:r>
        <w:t>Осындай күндердің бірінде, күн ұзаққы жүрістен сілесі</w:t>
        <w:br/>
        <w:t>құрып, шаршап оралған Мұқамади, шыбыртқысын иығына</w:t>
        <w:br/>
        <w:t>салған күйінде, ауылына кететін қара жол жаққа қарап, қосы-</w:t>
        <w:br/>
        <w:t>ның түбінде отыр еді. Кенет:</w:t>
        <w:br/>
        <w:t>- Айт, тр-р-р! - деген дауыс естілді.</w:t>
        <w:br/>
        <w:t>Келген, екі-үш күнде бір қатынап, тамақ әкеп тұратын</w:t>
        <w:br/>
        <w:t>Алеша екен. Ол- купецтің үйіндегі коп жалшылардың бірі.</w:t>
        <w:br/>
        <w:t>Ешкімі жоқ, тұлдыр жетім бала. Айтуына қарағанда, іш жақтан</w:t>
        <w:br/>
        <w:t>келген. Әкесінен алты жасында, шешесінен сегіз жасында</w:t>
        <w:br/>
        <w:t>айырылған. Соған қарамастан, осында келгелі Мұқамади оның</w:t>
        <w:br/>
        <w:t>иығы түскен қалпып бір көрген емес. Езуі толған күлкі.</w:t>
        <w:br/>
        <w:t>Жүзі толған жылылық. Қойын толған қуаныш. Оны көрген-</w:t>
        <w:br/>
        <w:t>де, осы тұрған ауылып, кеше айырылысқан әке-шешесінен</w:t>
        <w:br/>
        <w:t>сағынып, жылап отырғанына Мұқамади ұялып қалды. Көзін</w:t>
        <w:br/>
        <w:t>жеңімен сүрткен қалпы:</w:t>
        <w:br/>
        <w:t>- Здәрасти, Әлеш!- деп қарсы тұра жүгірді.</w:t>
        <w:br/>
        <w:t>-Зравствуйте, Мукаш! Здравствуйте! Сен не жылайсың?..</w:t>
        <w:br/>
        <w:t>Ой-ой жаман! Немене жалгыз коркасын ба? Міне, қаптаған</w:t>
        <w:br/>
        <w:t>бугайлар. Әне, село- Іле.</w:t>
        <w:br/>
        <w:t>- Жоқ, әшейін,- деді Мұқамади, төмен қарап міңгірлеп,</w:t>
        <w:br/>
        <w:t>“Аяғыма шөгір кіріп кетіп сді” деген сылтау айтайын</w:t>
        <w:br/>
        <w:t>дегенімен, оны орысшаға жеткізіп аудара алмайтын болған</w:t>
        <w:br/>
        <w:t>соң, оны айта алмады,</w:t>
        <w:br/>
        <w:t>- Ештеңе етпейді. Саған мына мени кара,- деді Алешна,</w:t>
        <w:br/>
        <w:t>жалғыздыққа жабырқаған әріптесінің көңілін көтергісі кеп.</w:t>
        <w:br/>
        <w:t>- Даже мен фамилиясын да білмейт...</w:t>
        <w:br/>
        <w:t>- Сонда қалай? Тебе пәмелие нет?!</w:t>
        <w:br/>
        <w:t>- Кәзір бар. Грамков. Знаешь, ну, маленький... Мен ма-</w:t>
        <w:br/>
        <w:t>ленький гой, содан хозяйн Грамков деп қойған.</w:t>
        <w:br/>
        <w:t>Купецтен сұранған екен, со күні Алеша сиыршы қосында</w:t>
        <w:br/>
        <w:t>қонып қалды. Екі бала қосқа кіріп жатқасын да ұзақ</w:t>
        <w:br/>
        <w:t>“әңгімслесті”. Бір-бірінің тілдерін шала түсінгенімен,</w:t>
        <w:br/>
        <w:t>жүректерін таза үғысты. Мұқамади байқайды, тіл, түс бөлек</w:t>
        <w:br/>
        <w:t>болғанымен, мұңы бір, тілегі бір адамдардың жүрегі бір бо-</w:t>
        <w:br/>
        <w:t>Латын сияқты. Әйтпесе, Алеша мұны бөтен санаса, мана кел-</w:t>
        <w:br/>
        <w:t>ген бетте жақын тұтып мүсіркер ме еді?! Қойнына тығып,</w:t>
        <w:br/>
        <w:t>қолына түскен он шақты мәмпәсиің “от жағуыңа қажет” деп</w:t>
        <w:br/>
        <w:t>бірнеше қорап сіріңкесін ала келер ме еді?! Тіпті, анадай</w:t>
        <w:br/>
        <w:t>-4</w:t>
        <w:br/>
        <w:t>Жүрт демін ішіне тартып тына қалды. “Ақ түйенің қарны</w:t>
        <w:br/>
        <w:t>кімге жарылар екен? Кімнің жұлдызы жарқырар екен? Бірақ,</w:t>
        <w:br/>
        <w:t>тарихқа, әйтеуір, ат қалдыру үшін емес. Халық өмірінде бір</w:t>
        <w:br/>
        <w:t>ашылғалы тұрған жаңа тарихтың тағы бір жаңа парағын аудару</w:t>
        <w:br/>
        <w:t>үшін!”-- Осы ой, осы жүрек лүпілімен қаншама көз, Ақыл-</w:t>
        <w:br/>
        <w:t>байша айтқанда, Іскенлірге қадалды. Ал, Алексанлр Федоро-</w:t>
        <w:br/>
        <w:t>вич болса, бас инженер өзіне сұрақ қойған сәтте алдында</w:t>
        <w:br/>
        <w:t>жатқан қағазына тағы біраз үнілді де орнынан түрегеп, топ</w:t>
        <w:br/>
        <w:t>ішінен әлдекімді көзбен іздеді. Оның козқарасы Бертайдың</w:t>
        <w:br/>
        <w:t>оң жағына, Ақылбайдың сол жағына кеп тоқтады. Сосын</w:t>
        <w:br/>
        <w:t>барып, ол өзінің әдеттегі маңғаз қоңыр даусымен:</w:t>
      </w:r>
    </w:p>
    <w:p>
      <w:r>
        <w:t>- Оған жол төсеуші Жарболон Мұқамади жолдас лайық!</w:t>
        <w:br/>
        <w:t>-- деді.</w:t>
        <w:br/>
        <w:t>- Дұрыс айтады!</w:t>
        <w:br/>
        <w:t>- Жон сонікі! - тағы осындай дауыстар естілгенде</w:t>
        <w:br/>
        <w:t>Мұқамяадидің денесі бір ысып, бір суып, көз алды бұлдырап</w:t>
        <w:br/>
        <w:t>кетті. Аяғының арасына қыстырып, кейде кеуделей сүйеніп</w:t>
        <w:br/>
        <w:t>отырған қара балғасының сабын әрі-бері ысқылап, қайта-</w:t>
        <w:br/>
        <w:t>қайта нығарлап қыса түсті. Көнетоз күпәйкесінің қалтасына</w:t>
        <w:br/>
        <w:t>қарманып қол салып, әлденені іздегендей болды. Сонсын</w:t>
        <w:br/>
        <w:t>көзіне үйірілген тамшы жасты айнала беріп сығып тастап,</w:t>
        <w:br/>
        <w:t>төрдегі үстел қосына шақырған жаңағы бас инженерге қарай</w:t>
        <w:br/>
        <w:t>аяңдады. Бірақ, үйіне барып қайтуға нәшәлніктен рүқсат</w:t>
        <w:br/>
        <w:t>сұрау, бүл жолы оның ойына енді қайтып кірген де жоқ.</w:t>
        <w:br/>
        <w:t>2</w:t>
        <w:br/>
        <w:t>Баласы жіберген тұз дәріні ішкелі, Жәкеңнің сырқаты-</w:t>
        <w:br/>
        <w:t>ның біртс-бірте беті қайтып, соңғы бірер күн мөлшерінде</w:t>
        <w:br/>
        <w:t>оның денсаулығы тіпті бері қарады. Жетпісті алқымдаған</w:t>
        <w:br/>
        <w:t>шал құлында құлыны шыққап гөйгөйінен арылды. Өз қолы-</w:t>
        <w:br/>
        <w:t>мен еркін сусын ішіп, төсекте бас көтеріп отыратын болды.</w:t>
        <w:br/>
        <w:t>Бүгін кеште қолына таяқ ұстап тыстың жүзін көріп келуге</w:t>
        <w:br/>
        <w:t>деталпынды. )</w:t>
        <w:br/>
        <w:t>“Адам бола қоймас” -- деген Жарбол қарттың осындай</w:t>
        <w:br/>
        <w:t>қайта бас көтеруі аурудың аңдысын аңдап, әлі күнге қырға</w:t>
        <w:br/>
        <w:t>жүк салмай, жер үйде отырған екі-үш үйлі кедейдің еңсесін</w:t>
        <w:br/>
        <w:t>көтеріп қабағына басқаша рең берді. Құлындының үстін тор-</w:t>
        <w:br/>
        <w:t>лаған табиғат бұлты да, коціл бұлты да кері серпіліп, арала-</w:t>
        <w:br/>
        <w:t>рынан жайма шуақ көктемнің күні сығалады. Жайдарлы</w:t>
        <w:br/>
        <w:t>коктем мен жарқын жаздың күшіне енетіндігін сүйінші етіп,</w:t>
        <w:br/>
        <w:t>жанға жайлы жел есті.</w:t>
        <w:br/>
        <w:t>535-1510 65</w:t>
        <w:br/>
        <w:t>Іле тасып кетіп, олар армандай ұмтылған Верный қаласы-</w:t>
        <w:br/>
        <w:t>на жете алмады. Арғы бетте қалды. Бірақ, “олмегенге өлі</w:t>
        <w:br/>
        <w:t>балық”. Олар Іленің бір Франко деген купецінің огіздерін</w:t>
        <w:br/>
        <w:t>бағуға орналасты. Кеңес үкіметінің дүмпуін сезгендіктен бе,</w:t>
        <w:br/>
        <w:t>әлде өзініц табиғаты солай ма? Әйтеуір. Франко бұларға жа-</w:t>
        <w:br/>
        <w:t>ман қараған жоқ. Ішіп-жемнен де, жатын-орыннан да, арт-</w:t>
        <w:br/>
        <w:t>тагы үй-ішіне жіберетін күнкәрістік азын-аулақ тиың-те-</w:t>
        <w:br/>
        <w:t>беннен де қағажу етпеді. Еті үйрене, бұлардың адал жұмыс</w:t>
        <w:br/>
        <w:t>істейтініне көзі жете келе, күпең, тіпті, жер аяғы құрғағасын</w:t>
        <w:br/>
        <w:t>Жәкеңе үйге барып-қайтып тұруға да еркін рұқсат етті.</w:t>
        <w:br/>
        <w:t>Айтқанды екі етпей орындайтын елгезек бала, коп кешікпей</w:t>
        <w:br/>
        <w:t>Франконың сейімінс еңді.</w:t>
        <w:br/>
        <w:t>Онда шал сұраусыз-ақ ауылға кеткен еді. Атандай-атан-</w:t>
        <w:br/>
        <w:t>дай кілең қара қасқа өгіздерді қыс түсе ғана кіре тарттыруға</w:t>
        <w:br/>
        <w:t>жектіретіп купец бір ретте малын коруге келді. Әкесінің</w:t>
        <w:br/>
        <w:t>жоқ екенін білсе, ойранды салатын шығар,-- деп Мұқамади-</w:t>
        <w:br/>
        <w:t>де зәре-қүұт қалмады. Бірақ, қожайын өйтпеді.</w:t>
        <w:br/>
        <w:t>- Что? Аксакал жок? Ничего! Ничего! Миша, сен моло-</w:t>
        <w:br/>
        <w:t>деңска киргизоноксың. Сам сиравишься... Ал, енді табы-</w:t>
        <w:br/>
        <w:t>ныңа күзде базарға сойып сататып бойдақ мал да қостыра-</w:t>
        <w:br/>
        <w:t>мын. Бірақ, смотри! Сенікі голова екеу емес. Чуть что, вот</w:t>
      </w:r>
    </w:p>
    <w:p>
      <w:r>
        <w:t>муклаш! Өлім-жітім болса, лично озіме көрсет. А курсак про-</w:t>
        <w:br/>
        <w:t>пал болса, скяжи!- деп, қаталдықтың да, қайырымдылық-</w:t>
        <w:br/>
        <w:t>тың да нышанын көрсетті. Әр нәрсеге алданғыш бала жүрек</w:t>
        <w:br/>
        <w:t>бәріне сенді.</w:t>
        <w:br/>
        <w:t>Өстіп, ай өтпей жатып-ақ, әке ауыртпалығын Мұқамади</w:t>
        <w:br/>
        <w:t>біржола өз қолына алды. Қожайынмен солай деп келісті ме,</w:t>
        <w:br/>
        <w:t>о жағын кім білсін Жәкең, әйтеуір ол, анда-сацда тек</w:t>
        <w:br/>
        <w:t>тиып-тебен алып кетуге ғана келіп тұратып болды. Қыруар</w:t>
        <w:br/>
        <w:t>малға, бүкіл бір қосқа жалғыз өзі ие болғанын Мүқамади де</w:t>
        <w:br/>
        <w:t>өзіне мақтан стті. Шіркін, мұны ауылдағы бірге асық ой-</w:t>
        <w:br/>
        <w:t>найтын боқмүрыңдар корсе ғой!</w:t>
        <w:br/>
        <w:t>Омір- үлкен оқулық қой. Қыры мен сыры беттерінен ол</w:t>
        <w:br/>
        <w:t>жекпе-жекке келгенде ғана “оқытады”. Берері мен алмаған</w:t>
        <w:br/>
        <w:t>да сол жекпе-жек қақтығысында сыйлайды. Әуелде, бала-</w:t>
        <w:br/>
        <w:t>лығы құрғырдың әсерімен, бәрін қызық корген Мұқамади</w:t>
        <w:br/>
        <w:t>бірер-ай өткесін, омірдің ашшы тұздығының дәмін тата баста-</w:t>
        <w:br/>
        <w:t>ды.</w:t>
        <w:br/>
        <w:t>Аптаған, сары тамыз ыстық. Сарғая күткенімен, уақыты</w:t>
        <w:br/>
        <w:t>өтпейтін ұзақ күн. Пажағайы жарқылдап, тоңген қара бұлты</w:t>
        <w:br/>
        <w:t>үрейді ала шарт-шұрт сынатын носер жаңбыр. Мезі стіп,ішті</w:t>
        <w:br/>
        <w:t>пыстыратын жалғыздық. Қанша шарласа да бір таусылмай-</w:t>
        <w:br/>
        <w:t>тын үзақ сонар жүріс. Жалғыз қастың үстін жайлайтын түнгі</w:t>
        <w:br/>
        <w:t>70</w:t>
        <w:br/>
        <w:t>Сырттан ит үріп сыбыс шықса болды: “Қараңдар, Мұқаш-</w:t>
        <w:br/>
        <w:t>жан келіп қалған шығар,” -- деп дегбірді кетіре бастаған</w:t>
        <w:br/>
        <w:t>Жәкең қарт, баласына жолай соққап бір жүргіншіден хабар</w:t>
        <w:br/>
        <w:t>жібергелі үш-төрт күп отіп кеткенсін бұрынғыдан да</w:t>
        <w:br/>
        <w:t>дегбірсізденді.</w:t>
        <w:br/>
        <w:t>“Шірік неме, мүлде ұмытқан ғой! Сөйтіп жүріп, соныц</w:t>
        <w:br/>
        <w:t>мүлде орыс боп кетпесіш! - деп бір уақ ашу шақырса, енді</w:t>
        <w:br/>
        <w:t>бірде: “Қайтсін, қарашығым...” Бізді асыраймын деп жарғақ,</w:t>
        <w:br/>
        <w:t>құлағы жастыққа тимей жүр дә. Түскен жұмысы да қиын</w:t>
        <w:br/>
        <w:t>көрінеді. Қайдам, көзін жаңа ашып келе жатқанда, жаза-</w:t>
        <w:br/>
        <w:t>тайым болып кетіп жүрмесе?! Қайда жүрсе, аман болса бол-</w:t>
        <w:br/>
        <w:t>ды да!” -- деп өзін-өзі жұбатады.</w:t>
        <w:br/>
        <w:t>Ауырғалы қайын атасының калпын қабағынан тануға дағ-</w:t>
        <w:br/>
        <w:t>дыланған Айша таңертеңгі шай үстінде қарияның аузынан</w:t>
        <w:br/>
        <w:t>әлгі сөздерді естігенде, іштей оны жаратпады. Ішіп отырған</w:t>
        <w:br/>
        <w:t>қызыл күрең шайының ақтығын суымаса да самауыр астына</w:t>
        <w:br/>
        <w:t>қойылған жайпақ падносқа өзі де байқамай, төге салды. “Ал-</w:t>
        <w:br/>
        <w:t>жиын деген бе, - деп ойлады ол іштей, - атам қызық өзі.</w:t>
        <w:br/>
        <w:t>Төрежанды орыс болуға, жазым болуға қияды. Жақсы сөз-</w:t>
        <w:br/>
        <w:t>жарым ырыс. Енді бізге оны да көпсіне ме?!” - Келінінің</w:t>
        <w:br/>
        <w:t>осы ойын сезе қойғандай, кою шайды тамсана-тамсана бір</w:t>
        <w:br/>
        <w:t>тізерлей отырып, сораптап тарткан енесі:</w:t>
        <w:br/>
        <w:t>- Келін, қоюын баса енді бір құйып жіберші! -- деп АЙ-</w:t>
        <w:br/>
        <w:t>шаға сыммен шандыған кәрлен кесесін ұсына берлі ле, соз</w:t>
        <w:br/>
        <w:t>аяғын шалына бұрды. - Қойшы, қайдағы жоқты айтпай.</w:t>
        <w:br/>
        <w:t>Шойын жолда біргәдір боп жүрген жалғыз сенің балаң ба?</w:t>
        <w:br/>
        <w:t>Басы байлаулы смсс пе, жұмыс ыңғайы солай да. Мұқаш-</w:t>
        <w:br/>
        <w:t>жанды кеңестен қорыққаннан күн үшін жүрген Шағатай</w:t>
        <w:br/>
        <w:t>байдың балдарымен теңеймісің?! Бәрінен дені-қары сау бол-</w:t>
        <w:br/>
        <w:t>сын де!</w:t>
      </w:r>
    </w:p>
    <w:p>
      <w:r>
        <w:t>Жәкең бәйбішесін мойындап қалды. Қипақтап терезе</w:t>
        <w:br/>
        <w:t>жаққа қарап, сырқат болғалы бастырылмаған селдір сақал-</w:t>
        <w:br/>
        <w:t>мұртын сипая отырып:</w:t>
        <w:br/>
        <w:t>- Қатын, қазір ұстара-қайрағымды беріндерші. Сәрсенбінің</w:t>
        <w:br/>
        <w:t>сәтіне шамам жетсе қырынып алайын. Ал сендер келін екеуің</w:t>
        <w:br/>
        <w:t>бала-шағаны жауып жіберіп, үй төбесіндегі жүкті жайып</w:t>
        <w:br/>
        <w:t>алыңдар. Күннің тамылжып, шуақ болар түрі бар. Мұқаш-</w:t>
        <w:br/>
        <w:t>жан кеп қалса дүрлігіп жүресіңдер ме. Жүктеріңді жайып,</w:t>
        <w:br/>
        <w:t>түндік-туырлықтарыңды жамап-жасқап алғандарың дұрыс</w:t>
        <w:br/>
        <w:t>шығар,- деді.</w:t>
        <w:br/>
        <w:t>“Күткен жауабымыз осы еді” - дегендей бұған ене де,</w:t>
        <w:br/>
        <w:t>келін де, бала-шаға да, Жәкеңнің көңілін сұрауға келген</w:t>
        <w:br/>
        <w:t>көрші-қолаң тумалар да жайраңдап қалды.</w:t>
        <w:br/>
        <w:t>56</w:t>
        <w:br/>
        <w:t>- Сол, ұмытпасам қызылдар келетін жылы шығар-ау.</w:t>
        <w:br/>
        <w:t>Әйтеуір, боқырау базарының қарсаңы болатын. Есіңде ме,</w:t>
        <w:br/>
        <w:t>біз сонда мына Ілеге де барып қайтуға көлік таба алмай, зар</w:t>
        <w:br/>
        <w:t>илегенімізді?! Иә, иә! Сол, жылан жылы! Артынша-ақ,</w:t>
        <w:br/>
        <w:t>Петрімборда әктәбір бопты деп естілік қой!.</w:t>
        <w:br/>
        <w:t>- Тәй. шатыстырма,- деді, әйелдер әңгіме етіп бастаған</w:t>
        <w:br/>
        <w:t>өзінің, ұлының ескі өмірін есіне алып, қостап, құнтап мүлгіп</w:t>
        <w:br/>
        <w:t>отырған Жарбол, дереу көзін ашып ап, кемпіріне тіксіне</w:t>
        <w:br/>
        <w:t>қарап. Сойтш, ол әңгімені дүрыс жөнге салды.</w:t>
        <w:br/>
        <w:t>-- Еспембет қайда! Әктәбір қайда! Еспембеттің есігінде</w:t>
        <w:br/>
        <w:t>Мұқашжан кешегі кәмпескенің алдында ғана болған жоқ</w:t>
        <w:br/>
        <w:t>па? Алматыға осы Торкосепке кәсіп іздеп, содан қашып кетті</w:t>
        <w:br/>
        <w:t>емес пе?! Сенің шатып отырғаның Брәнке ғой?!</w:t>
        <w:br/>
        <w:t>- Қайдам, біздің әлгі-ау?! Мен байғұста соның бәріп жат-</w:t>
        <w:br/>
        <w:t>тап сақтайтын нс ес бар дейсің?! Әншейін, Қаншайым сұра-</w:t>
        <w:br/>
        <w:t>ғасын айтам да.</w:t>
        <w:br/>
        <w:t>Әңгімені әрі қарай үлкен жеңгенің өзі-ақ жөндеп әкетті.</w:t>
        <w:br/>
        <w:t>- Апырай, десейші, “Болар бала боғынан” деген рас қой</w:t>
        <w:br/>
        <w:t>өзі! Біздің мына, кімдер, со кездегі Сарытентектің жасында</w:t>
        <w:br/>
        <w:t>ғой, Бірақ, он екіге шықса да әлі әлдің-дүлдің. Ал, ол болса.</w:t>
        <w:br/>
        <w:t>%Жжж</w:t>
        <w:br/>
        <w:t>Мұқамади он екі жасқа шыққанда ауыр еңбектің қамы-</w:t>
        <w:br/>
        <w:t>тын мойнына ілді. Бұған оны онсыз да күйі мүшкіл әкесіпің</w:t>
        <w:br/>
        <w:t>қоянның жұтына душар болуы мәжбүр етті. Өз күндеріп</w:t>
        <w:br/>
        <w:t>әзер корген жалғыз туыс пен үлкен ағасының бұларды мүшкіл</w:t>
        <w:br/>
        <w:t>халден құтқаруға шамалары келмеді. Олар да ар жақтағы</w:t>
        <w:br/>
        <w:t>Жандарбек, Иманбек деген байлардың ауылдарына жалға кетті.</w:t>
        <w:br/>
        <w:t>Әке күнкөрістің қамы үшін тентіреп, бергі кент жаққа қарай</w:t>
        <w:br/>
        <w:t>кетпек болды. Оның үстіне ол: “Верныйда кеңес орпапты.</w:t>
        <w:br/>
        <w:t>Октябрь бопты. Езілген кедейлерге теңдік беріліпті!” - деп</w:t>
        <w:br/>
        <w:t>естіді дс. сол қалаға жеткенше тыныш таппады.</w:t>
        <w:br/>
        <w:t>Осы сапарға әкемен бірге кетуге балалық пәк жүрекпен</w:t>
        <w:br/>
        <w:t>Мұқамади де біржола бел байлады. Ұлының үшқын атқан</w:t>
        <w:br/>
        <w:t>қоңыр көзінен, әке баласының жүрегін үқты. “Қаршадай ғын,</w:t>
      </w:r>
    </w:p>
    <w:p>
      <w:r>
        <w:t>қайда апарасың. Өлсе, оз бауырымда олсін!” --деп зар илеп,</w:t>
        <w:br/>
        <w:t>аяғына жығылған қатынының өтінішін сонда Жарбол шорт</w:t>
        <w:br/>
        <w:t>тыйып тастады. “Апа, енді мен жас емеспін. Саған масыл</w:t>
        <w:br/>
        <w:t>бола алмаймын. Әкем қайда жүрсе, қолқанат болам!" - деп</w:t>
        <w:br/>
        <w:t>оған бала да көнбеді. Әке мен бала қол ұстасып, тіршілік</w:t>
        <w:br/>
        <w:t>сапарының белгісіз белестеріне жол тартқан сонда...</w:t>
        <w:br/>
        <w:t>69</w:t>
        <w:br/>
        <w:t>- Е-е. корсек-корерміз!- десс де Мұқамадидің құлағын</w:t>
        <w:br/>
        <w:t>Ақылбайдың “соңыра” деген сөзі елең еткізді. Қыза келе</w:t>
        <w:br/>
        <w:t>көтеріп алған басын жастанган қабына қайта қоя бергенде</w:t>
        <w:br/>
        <w:t>ол, “Мысқылдан жатқан жоқ па екен?”?- дегендей, қасында</w:t>
        <w:br/>
        <w:t>шалқалап жатқан пошташының үреңіткен сопақ жүзіне қара-</w:t>
        <w:br/>
        <w:t>ды. Ондай ештеңе жоқ. Бір айтар жазған ғой.</w:t>
        <w:br/>
        <w:t>Мұқамали енді Александр Федоровичтің жиналыс соңында</w:t>
        <w:br/>
        <w:t>оз болмесіне аларып, оңаша айтқан сөзін есіне алды. “Байқа,</w:t>
        <w:br/>
        <w:t>Жарболов,- деген ол, табақтай алақанымен жалтыр басын</w:t>
        <w:br/>
        <w:t>сипалай тұрып.- Тапсырма әрі құрметті, әрі жауапты. Шпалды</w:t>
        <w:br/>
        <w:t>шегелеудің жонін үйретпеймін. Білесің. Бірақ, байқа, сима-</w:t>
        <w:br/>
        <w:t>фор ашардағы қағылатын соңғы болтқа жай болт деп қарама,</w:t>
        <w:br/>
        <w:t>ұлы құрылысты іске қосатын алтын кілт деп сана! Басқа не</w:t>
        <w:br/>
        <w:t>істеуді соңғы операцияларды басқаратын Гнусарон жолдас-</w:t>
        <w:br/>
        <w:t>тың өзі біледі.”</w:t>
        <w:br/>
        <w:t>“Солай Жарболов.- деп Мұқамади іштей, енді өзімен-өзі</w:t>
        <w:br/>
        <w:t>болғысы келіп, - балғана берік бол! Ол саған Еспембеттін</w:t>
        <w:br/>
        <w:t>қойын баққанда, Бренконың өгізін қайырғанда қолыңа үста-</w:t>
        <w:br/>
        <w:t>ған таяқ емес. Ол, Түрксібтің Балғасы!” Осы сәт оның есіне</w:t>
        <w:br/>
        <w:t>Айша жеңгей де түсіп, оның келбеті коз алдына келді.</w:t>
        <w:br/>
        <w:t>2. Түнгі кезектегілер жүмыс істеп жатқан көпір түбіндегі</w:t>
        <w:br/>
        <w:t>кол тұсынан дыбырлаған дауыстар, сүйретпенің сырылы,</w:t>
        <w:br/>
        <w:t>төселіп жатқан рельс шойындарының шыңылы естілді. Шақ-</w:t>
        <w:br/>
        <w:t>шақ соғылған балғалардың даусы қатты шықты. Арғы беттегі</w:t>
        <w:br/>
        <w:t>“қалашық” деп аталатын торт үйдің ауласынан әтештер ша-</w:t>
        <w:br/>
        <w:t>қырды. Әріректегі малды ауылдың иттері үрді. Әлдеқайдан</w:t>
        <w:br/>
        <w:t>гүрілдеген үн естілді. Майтобедегі жалғыз кірпіш заводы-</w:t>
        <w:br/>
        <w:t>ның гудоғгы айғайлады...</w:t>
        <w:br/>
        <w:t>Көзі жаңа ғана іліпіп бара жатқан Мұқамади орнынан</w:t>
        <w:br/>
        <w:t>сергек атып тұрды. Бірден ақ жібектей үлбіреп атып келе</w:t>
        <w:br/>
        <w:t>жатқан таңға көзі түсті. Арқалы жақтан ұшып келе жатқан</w:t>
        <w:br/>
        <w:t>аэропланды аңдады.</w:t>
        <w:br/>
        <w:t>- Әй, жігіттер, тұрыңдар, бүгін жататын күн бе! -- деп</w:t>
        <w:br/>
        <w:t>дауыстады, ол. Сәйтіп, қарала қабын жер кепе жанындағы</w:t>
        <w:br/>
        <w:t>қара кебсжеге тыға салды да:</w:t>
        <w:br/>
        <w:t>- Уа, жол болғай!--деп Гнусаров жолдас күтетін участок-</w:t>
        <w:br/>
        <w:t>ке бет алды. Онымен бірге оянған Ақылбай да жұртты</w:t>
        <w:br/>
        <w:t>дүрліктіріл жүр:</w:t>
        <w:br/>
        <w:t>- Уай, бастарың іскегшие ұйықтап не болды, сендерге?!</w:t>
        <w:br/>
        <w:t>Тұрыңдар! Отарба келетін күні, о несі-ей?1-деп даурығады.</w:t>
        <w:br/>
        <w:t>- Әне, үкімет те кеп қалды. Айырпланмен түсет деген.</w:t>
        <w:br/>
        <w:t>Түнімен олар да коз ілмеген гой, сабаздар!..</w:t>
        <w:br/>
        <w:t>78</w:t>
      </w:r>
    </w:p>
    <w:p>
      <w:r>
        <w:t>жоқ! Ә-ә, Мұқашжан сонсын келе алмай жатыр екен ғой?!</w:t>
        <w:br/>
        <w:t>О-о, тоубе, Алла!- деп үйге енуге беттеді.</w:t>
        <w:br/>
        <w:t>Со сәтте кабинесінен қараған шофер:</w:t>
        <w:br/>
        <w:t>- Әйда, тез, кизимка!- деп асықтырды Айшаны.</w:t>
        <w:br/>
        <w:t>Осы жолы ернін қаттырақ сылп еткізіп, бетін тереңірек</w:t>
        <w:br/>
        <w:t>тырнаған опы ортаншы абысыны:</w:t>
        <w:br/>
        <w:t>- Желкілдеп, әйелге не бар?! - деп күңк етті.</w:t>
        <w:br/>
        <w:t>3</w:t>
        <w:br/>
        <w:t>Жер кепе іші тойға жиналған ел адамына толы екен. Ұшпа</w:t>
        <w:br/>
        <w:t>жиналыстан түн ортасы ауа, бірге оралған Ақылбай мен Мұқа-</w:t>
        <w:br/>
        <w:t>мади жұртты дүрліктіріп жатпады. Қолдарына түскен көр-</w:t>
        <w:br/>
        <w:t>жерді тосеп, жамылды да тысқа жатты.</w:t>
        <w:br/>
        <w:t>Таңертеңгі жауапты тапсырмаға тынығып барғысы кеп,</w:t>
        <w:br/>
        <w:t>қаншатырысса да Мұқамадилің көзіне үйқы келмей қойды.</w:t>
        <w:br/>
        <w:t>Әрі-бері доңбекшіді. Алоксандр Федоровичтің манағы жина-</w:t>
        <w:br/>
        <w:t>лыстағы сөзі есіне түсті:</w:t>
        <w:br/>
        <w:t>“Оған жол төсеуші Жарболов Мұқамади жолдас лайық!”</w:t>
        <w:br/>
        <w:t>-дейді?!</w:t>
        <w:br/>
        <w:t>Осыған өзінен-өзі ыңғайсызданды. “Осы төңіректегі ел-</w:t>
        <w:br/>
        <w:t>деп жол жұмысында ең кемі екі мыңдай адам бар. Олардан</w:t>
        <w:br/>
        <w:t>менің нем артық?! Мен қазған жерді басқалар да қазады.</w:t>
        <w:br/>
        <w:t>Меп капшықтап таситып топырақты басқалар да қапшықтап</w:t>
        <w:br/>
        <w:t>тасиды.”</w:t>
        <w:br/>
        <w:t>Сонсын,онын есіне өзінің 1926 жылдың көктемінде Ес-</w:t>
        <w:br/>
        <w:t>пембст байдың тыққан мүлкін, жасырған малын комсомол-</w:t>
        <w:br/>
        <w:t>дарға көрсетіп беріп, жалппылықтан Верныйға қалай қашып</w:t>
        <w:br/>
        <w:t>барғанын ойлады. Сопда бір кошепіц бұрышында ескі досы</w:t>
        <w:br/>
        <w:t>Алешаға кездейсоқ қалай жолыққаны, одан әрі осы салынып</w:t>
        <w:br/>
        <w:t>біткелі тұрған жол құрылысып жобалап жүрген геодезистер-</w:t>
        <w:br/>
        <w:t>ге қара жұмысшы боп қалай қосылғаны есіне түсті.</w:t>
        <w:br/>
        <w:t>--Әй, Мұқамади, ертең орден алып, үкімет болатын бол-</w:t>
        <w:br/>
        <w:t>ған соң ұйықтай алмай жатырсың ба? - деп Ақылбай көңілін</w:t>
        <w:br/>
        <w:t>бөліп жіберді.</w:t>
        <w:br/>
        <w:t>- Алса, несі бар? Ондайлар бізден шықпай, қайдан шы-</w:t>
        <w:br/>
        <w:t>ғып жатыр. Ондай үлес саған да жетеді. Тек озіц ғой, серілік</w:t>
        <w:br/>
        <w:t>құрам деп, айналсоқтан ат маңынан шықпайтын. Әлі дес кеш</w:t>
        <w:br/>
        <w:t>емес. Ондай болғың келсе, алдымен қолыпа күрек алып,</w:t>
        <w:br/>
        <w:t>қызметіңді корсет!</w:t>
        <w:br/>
        <w:t>- Ашуланып қалдың ба, ей! Әншейін, ойнап айтам. Ал</w:t>
        <w:br/>
        <w:t>сопсып, ат бағатын да адам керек емес пе? Корер ем, бәлем,</w:t>
        <w:br/>
        <w:t>76</w:t>
        <w:br/>
        <w:t>аттарыңды мсн бағып бермссем, Желдіғараның бір тауының</w:t>
        <w:br/>
        <w:t>топырағындай топырақты Айнабүлақ псн Сарыозектің ара-</w:t>
      </w:r>
    </w:p>
    <w:p>
      <w:r>
        <w:t>сына жолтабанға үйген-үймегендеріңді!</w:t>
        <w:br/>
        <w:t>- Әттең, асырауың келіспеген. Әйтпесе, осы Түріксіптін</w:t>
        <w:br/>
        <w:t>інженері манағы Пірілман емес, нақ сен болар ең, жазған!</w:t>
        <w:br/>
        <w:t>- Ойбай, аузыңды ұрайын-ау, Ақылбайды сеп кім деп</w:t>
        <w:br/>
        <w:t>ең. “Тегін кісі таз бола ма” дегендей, тегін кісі нәшәлніктің</w:t>
        <w:br/>
        <w:t>поштабайы бола ма екен?! Дөденді, ат бағуды әдейі сұрап</w:t>
        <w:br/>
        <w:t>отыр емес пе? Іскендір нәшәлніктің өз... құлағым бігеу емес,</w:t>
        <w:br/>
        <w:t>сенің де үкімет болатыныңды содан естідім. Бұрнағы күні</w:t>
        <w:br/>
        <w:t>бастық есепіпісіне бірдеңе есептетіп жатыр екен. Баяндамаға</w:t>
        <w:br/>
        <w:t>керек дей ме, немене: Ең озат жүмысшы Жарболов! Екі жыл-</w:t>
        <w:br/>
        <w:t>дан бері күніне үш норма орындап келеді. Алдымен соны</w:t>
        <w:br/>
        <w:t>қос!”-деп жатқанын құлағым шалып қалды...</w:t>
        <w:br/>
        <w:t>Ақылбай өстіп, пошташы болып ауысқалы бірсыпыра жай-</w:t>
        <w:br/>
        <w:t>дан хабардар боп қалғанын сүйкей сездіре өтті.</w:t>
        <w:br/>
        <w:t>- Сонда, скі-үш жыл ішінде бір тауды көшіріп қондыр-</w:t>
        <w:br/>
        <w:t>ған скеуміз-ау, өзі! “Коп корқытады, терең батырады”, “Көз</w:t>
        <w:br/>
        <w:t>қорқақ, қол батыр” деген рас-ау, шынында,-- деп Мұқамади</w:t>
        <w:br/>
        <w:t>де қостау білдіргесін Ақылбай серігінің қышыған жеріне</w:t>
        <w:br/>
        <w:t>тиетін бір жайдып ұшып сабақтады.</w:t>
        <w:br/>
        <w:t>- Бірақ, соның бәрі ғылым жарықтықтың арқасы ғой.</w:t>
        <w:br/>
        <w:t>Құдай-құдай деп құр кеңірдек созамыз. Ол жарылқаса бая-</w:t>
        <w:br/>
        <w:t>ғыдан бері көзі кормеп пе?! Біздікі құрғақ сандалбай ғой.</w:t>
        <w:br/>
        <w:t>Отарба дейміз. Семолор дейміз. Локметив дейміз. Дақпырт</w:t>
        <w:br/>
        <w:t>болмаса, соның бәрінен не ніс мұрнымызға барады?</w:t>
        <w:br/>
        <w:t>- Қой, Ақа, ой деп жер-кокті мүлде суалтпа. Е, корген,</w:t>
        <w:br/>
        <w:t>білген жүрт, соның бәрін бірден іштен оқып туды дейсің бе?</w:t>
        <w:br/>
        <w:t>Біреуден-біреу білген. Біреудеп-біреу үйренген. Сойтіп.</w:t>
        <w:br/>
        <w:t>ғылымдай келе, істей келе, жасай келе жетіскен де, Абай мен</w:t>
        <w:br/>
        <w:t>Ыбырай, Шокап мен Сұлтанмахмұт соны айтпай, нені ай-</w:t>
        <w:br/>
        <w:t>тып еді?! Біз де сөйтеміз. Ал, әлгі құдай деп қүр қалдық</w:t>
        <w:br/>
        <w:t>дегеніңе қол қоям. Сол ғой, қазақтың діңкесін құртқан.</w:t>
        <w:br/>
        <w:t>Әйтпесе, кәне, жол бойында істеп жүрсің, кімнен кемсің?!</w:t>
        <w:br/>
        <w:t>Орыс та, окройн де өзіңдей халық. Тек ғылымы мен өнері</w:t>
        <w:br/>
        <w:t>артық. Бірақ, артықпыз деп асып жатқан солар бар ма?!</w:t>
        <w:br/>
        <w:t>Білмегенді білдіріп, көрмегенді көрсетіп, істемегенді істеп</w:t>
        <w:br/>
        <w:t>жатыр, шетінен. Ендеше, Отарбаң мен лөкмәтивің қолға бір</w:t>
        <w:br/>
        <w:t>тисінші қалай шыр көбелек айналмас екен, қалай шыр көбе-</w:t>
        <w:br/>
        <w:t>Лек айналдырмас екенбіз!</w:t>
        <w:br/>
        <w:t>-- Өй-дойт, дерсің, Жарболдың жақсы ұлы! Тіпті менің</w:t>
        <w:br/>
        <w:t>нәшәлнігім құсап сайрадың ғой. “Әнші болсаң, той коп”</w:t>
        <w:br/>
        <w:t>деген. Байқа, көрерміз соңыра.</w:t>
        <w:br/>
        <w:t>купецтің үйі тұрғанда, мынадай сары маса құжынаған қара</w:t>
        <w:br/>
        <w:t>қоста қонып қалып несі бар?!</w:t>
        <w:br/>
        <w:t>Қылығы ұнаған Алсшаға өзінің іштей ырза екенін, Мұқа-</w:t>
        <w:br/>
        <w:t>мади осы тұста бір сездіргісі келді.</w:t>
        <w:br/>
        <w:t>-Әллешә, ти, конешні, карөши малшик. Купец дом карв-</w:t>
        <w:br/>
        <w:t>ши. Но ти мне гост...</w:t>
        <w:br/>
        <w:t>Знаю, Мукаш, знаю. Купецтің үйі тамаша, бірақ, сен мұнда</w:t>
        <w:br/>
        <w:t>мені жақсы көргендіктен қонып жатырсың, дегің келеді ғой.</w:t>
        <w:br/>
        <w:t>Бірақ, сол жақсы үйге кім жатады. Әңгіме сонда емес пе! Ал,</w:t>
      </w:r>
    </w:p>
    <w:p>
      <w:r>
        <w:t>сенімен мен сияқты малайларға купецтің жақсы үйінің есігі</w:t>
        <w:br/>
        <w:t>жабық. Оны білесің бс?!</w:t>
        <w:br/>
        <w:t>- Немене, сонда Бранко сонша жаман адам ба? Басқаны</w:t>
        <w:br/>
        <w:t>білмеймін, бізге, әкем екеумізге жасағап жақсылықтан</w:t>
        <w:br/>
        <w:t>басқа, оның жамандығы жоқ.</w:t>
        <w:br/>
        <w:t>- Айтарсың! Жақсылығы сені осылай айдалаға жалғыз</w:t>
        <w:br/>
        <w:t>қамағаны ғой?! Әй, бірақ, соның анау сасық қорасында жат-</w:t>
        <w:br/>
        <w:t>қаннан гөрі, масасы таласа да, осы кең дүниенің өзі артық!</w:t>
        <w:br/>
        <w:t>Әрі қарай: “Әкем ауылға көпепцтің өзінен сұранып кетті.</w:t>
        <w:br/>
        <w:t>Мен мұнда жалғыз өз ырқыммен қалдым”,- деп сөз талас-</w:t>
        <w:br/>
        <w:t>тырғысы келсе де Мүқамади Алсшаның көңілін жықпады.</w:t>
        <w:br/>
        <w:t>Әнгімені басқаға бұрып, қазақ балаларының қандай ойын</w:t>
        <w:br/>
        <w:t>ойнайтынын, асық ойынының түрлерін, ақсүйекті, топай-</w:t>
        <w:br/>
        <w:t>ды, киіз допты айтып кетті. Мана Алеша өзінің кім екенін</w:t>
        <w:br/>
        <w:t>жасырмағасын, бұл да өз қалдарын баяндады, өзінің бешбар-</w:t>
        <w:br/>
        <w:t>мақты аңсап жүргенін де ақтара салды.</w:t>
        <w:br/>
        <w:t>- Мукаш, мен таптым! - деді осы сәтте, жастаған тері</w:t>
        <w:br/>
        <w:t>тоннан басын жұлып алған Алеша, орнынан атып тұрып.</w:t>
        <w:br/>
        <w:t>- Ешкімге айтпаймысың?! Екеуміз ғана білетін болайық.</w:t>
        <w:br/>
        <w:t>Келістік пе?!</w:t>
        <w:br/>
        <w:t>Не скенін білмесе де Алешаның ақ жүректігіне ырза бол-</w:t>
        <w:br/>
        <w:t>ған Мұқамади дс бүркенген қалың шапанын лақтырып</w:t>
        <w:br/>
        <w:t>жіберіп, ұшып тұрды.</w:t>
        <w:br/>
        <w:t>- Келістік! Серт!- дсп қолын сарт еткізді.</w:t>
        <w:br/>
        <w:t>- Ендеше былай! Сен сияқты менің де ет жегім келеді.</w:t>
        <w:br/>
        <w:t>Бірақ қожайын бермейді. Оны тек ұрлап жеу керек! Иә, иә</w:t>
        <w:br/>
        <w:t>солай! Тек солай! Тек ақылмен, қыбымен. Орыстарда: “Бай-</w:t>
        <w:br/>
        <w:t>дан жемегеннің басы ауырады” деген мәтел бар.</w:t>
        <w:br/>
        <w:t>- Ойбай, ондай мәтел бізде де бар: “Байдың малы теңіз,</w:t>
        <w:br/>
        <w:t>ептеп жемеген доңыз!”</w:t>
        <w:br/>
        <w:t>-- Онда солай! Мына ту өгіздің біреуін жайрату керек.</w:t>
        <w:br/>
        <w:t>Әринс, үрлап союға, ұйыққа жығуға болмайды. Сендерден</w:t>
        <w:br/>
        <w:t>көреді. Құнын шырылдатып отырып төлетеді. Сен хозяйнді</w:t>
        <w:br/>
        <w:t>аузыңа: Жем тастағасын жақсы!-- деп жүрсің ғой. Ол қулығы.</w:t>
        <w:br/>
        <w:t>2</w:t>
        <w:br/>
        <w:t>Жол қанаттары түйісуге тиіс деп, қазық қаққан жер стан-</w:t>
        <w:br/>
        <w:t>ция кеңсесіне арналып салынған ұзын тұрыкты, бір катарлы</w:t>
        <w:br/>
        <w:t>үйдің қарсы алдында болатын. Александр Федоровичтің</w:t>
        <w:br/>
        <w:t>түндегі участок дсгені - сол орын. Ол арғы беттегі биік</w:t>
        <w:br/>
        <w:t>жаркемештің қолтығында. Өзен бойып қуалай өтетін жалғыз</w:t>
        <w:br/>
        <w:t>аяқ жолмен жүрсе, оған дейін кемі бір жарым шақырым.</w:t>
        <w:br/>
        <w:t>Рас, уақыт әлі ерте- сағат бес. Аттай бір сағат уақыт бар.</w:t>
        <w:br/>
        <w:t>Бірақ, Мұқамади әлденеге асықты. Гиусаров жолдастың</w:t>
        <w:br/>
        <w:t>сыры мәлім. Онсыз да құс ұйқылы адам. Бүгін не дәті шы-</w:t>
        <w:br/>
        <w:t>дады, деймісің?! Күтіп отырған шығар. Тезірек жеткісі келді.</w:t>
        <w:br/>
        <w:t>Сондықтан ол салған бетте қос тұсындағы өткелден өттіде</w:t>
        <w:br/>
        <w:t>тура жол табынның үймесіпе көтерілді. Участокке қарай</w:t>
        <w:br/>
        <w:t>соның бойымен жүрді.</w:t>
      </w:r>
    </w:p>
    <w:p>
      <w:r>
        <w:t>Нығарлап, әбден тапап үйілген көтерме жолдып өресі биік</w:t>
        <w:br/>
        <w:t>қой. Таң суреті мен таңғы қүбылысты ол жаңа ғана еркін</w:t>
        <w:br/>
        <w:t>көрді. Әлгінде ғана шәйі жібектей үлбіреп атқан бозіпа таң-</w:t>
        <w:br/>
        <w:t>ның реңі береңдене бастапты. Етегі түрілген түннің қоңыр-</w:t>
        <w:br/>
        <w:t>қай шымылдығы аспан сахнасының батыс бұрышына қусы-</w:t>
        <w:br/>
        <w:t>рыла жарылып барады. Құбыладағы биік таулардын құзда-</w:t>
        <w:br/>
        <w:t>рын аппақ нұр жалаған. Жота-жондардың қырарқасы-- сар-</w:t>
        <w:br/>
        <w:t>таңдақ. Қойнау-шатқалдар әлі күңгірт. Аспанның шырқау</w:t>
        <w:br/>
        <w:t>биігі моп-молдір. Ауа - дымқыл, жұмсақ, Көпір түбіндегі</w:t>
        <w:br/>
        <w:t>шағын көл осы атырап төсіне әдейі тастаған айнадай. Быжи</w:t>
        <w:br/>
        <w:t>өзенінің үсті буалдыр. Кейде когілдірленгендей, кейде ақшу-</w:t>
        <w:br/>
        <w:t>лан түске енгендей болады. Сондықтан ба табандағы кең</w:t>
        <w:br/>
        <w:t>аңғар үстіне түбіттей жұмсақ, ұлпадай женіл, сүзектей селдір,</w:t>
        <w:br/>
        <w:t>көкбозғылт кілегей перде жауып тастаған сияқты. Әр қос-</w:t>
        <w:br/>
        <w:t>тың жер ошағы басынан көтерілген Іпүйкедей бозша түтін</w:t>
        <w:br/>
        <w:t>таңғы дымқыл ауаның әсерімен жер бауырлап қалқиды. Бір-</w:t>
        <w:br/>
        <w:t>бірімен тұтаса косыла кеп, үлбір майда шұбатылган тұнык</w:t>
        <w:br/>
        <w:t>толқын құрайды. Ол аспандап орлер де емес, басқа жакқа</w:t>
        <w:br/>
        <w:t>көш аударар да емес. Кейде түтіліп, кейде жібектей созылып</w:t>
        <w:br/>
        <w:t>тік ағысты өзеннің демі тартқан ойпаңның үстінде түр.</w:t>
        <w:br/>
        <w:t>Таңғы тыныштық, бүгін өмірге озі ала келген сан қилы</w:t>
        <w:br/>
        <w:t>қарекет пен тіршіліктің де әуен-үнін ашық дауыспен, айқын</w:t>
        <w:br/>
        <w:t>шертеді. Жапырайғап жер кепелерге түтас жеңкірген.</w:t>
        <w:br/>
        <w:t>Желліқара мен Дастар оңірі нақ казір бір жақтан ауып көшіп</w:t>
        <w:br/>
        <w:t>келіп, қоныс теуіп жатқан елге ұқсас. Көз жетер жердегі</w:t>
        <w:br/>
        <w:t>тобыр-тобыр жеркостардың маңы қарағұүрым, өрген халық.</w:t>
        <w:br/>
        <w:t>Абыр-сабыр, шым-шытырық жүріс. Қаңтарылған аттар.</w:t>
        <w:br/>
        <w:t>шөккен түйелер, жетегі котерілген арбалар көрінеді. Қыр</w:t>
        <w:br/>
        <w:t>79</w:t>
        <w:br/>
        <w:t>ды. Шүңгіл үкі көздерін жыпылық-жыпылық қағып қал-</w:t>
        <w:br/>
        <w:t>ды. - Жігіттер, қусаң да кезектен кетпейміз дейді. Оны</w:t>
        <w:br/>
        <w:t>қайтеміз! Біздің сменаны мына Мұқаштың адамдары алмас-</w:t>
        <w:br/>
        <w:t>тыратын еді?! Әне?!- Өстіп бастады да созінің соңын: - Ой,</w:t>
        <w:br/>
        <w:t>о недейін!- дсп аяқтады.</w:t>
        <w:br/>
        <w:t>Гнусаров жолдас, қуанып қазықтан басын жұлып алды:</w:t>
        <w:br/>
        <w:t>- Шын айтасың ба?!</w:t>
        <w:br/>
        <w:t>- Әне, оз көзіңізбен көріңіз!</w:t>
        <w:br/>
        <w:t>- Ау, бәрі араласып кетіпті ғәй!-- деді, аусарылып тұрып</w:t>
        <w:br/>
        <w:t>қалған Мұқамады, пеге екенін өзі дс білмей, Грамковқа қолын</w:t>
        <w:br/>
        <w:t>ұсына беріп.</w:t>
        <w:br/>
        <w:t>-- Ну. орлы! Ынталарың солай болар, деп өзім де ойлап</w:t>
        <w:br/>
        <w:t>ем! Сен, Алеша, анда бар да басқара бер! Бертайға да осыны</w:t>
        <w:br/>
        <w:t>жеткіз! Ендеше, тайлы-таяғы қалмай кіріссін! Ал, Мұқама-</w:t>
        <w:br/>
        <w:t>ди, бері жүріп, қазір айтқанымды ұқ та, тобыңа сен де жет!</w:t>
        <w:br/>
        <w:t>Енді бес минуттан кейін, Алешаны керзі етікпен</w:t>
        <w:br/>
        <w:t>гүрсілдетіп, Мұқамади де қуып жетті. Соқталдай екі жігіт</w:t>
        <w:br/>
        <w:t>қалың жолшыларға қарай құшақтасып бара жатты. Оларға</w:t>
        <w:br/>
        <w:t>Гнусаров:</w:t>
        <w:br/>
        <w:t>- Тез жетіңдер! Сағат 6-ны соқты! - деген ым қақты.</w:t>
        <w:br/>
        <w:t>Сонсын барып:</w:t>
      </w:r>
    </w:p>
    <w:p>
      <w:r>
        <w:t>- Басталды!- деді өзіне-өзі күбірлеп.- О, іске сәт!</w:t>
        <w:br/>
        <w:t>жж</w:t>
        <w:br/>
        <w:t>Дәрігерлік пунктте Гиусаров жолдас көп кідірмеді. Тани-</w:t>
        <w:br/>
        <w:t>тындар ізет білдіріп, кезекті оған өздері берді. Ауыл адамда-</w:t>
        <w:br/>
        <w:t>ры: “Нәшәлнік кірсін!” - деп сұраусыз-ақ ығысты. Сестра</w:t>
        <w:br/>
        <w:t>қызға сынығын қайта мықтап тапдырды да, алғашқы көмек</w:t>
        <w:br/>
        <w:t>корссткен жас дәрігердің көріп қалмауын аңдып, тезірек тысқа</w:t>
        <w:br/>
        <w:t>шықты. Нақ бүгін, қолы сынбақ түгіл, түсіп қалса да, бай-</w:t>
        <w:br/>
        <w:t>ласа жатар ма! Жошпыларға тез жетуге асықты. “Құланның</w:t>
        <w:br/>
        <w:t>қашуына, мылтықтың басуы”. Сәті түсе кетті. Дистанция</w:t>
        <w:br/>
        <w:t>кеңсесі жақтан атақты Саржорғамен төгілте жосылтып келе</w:t>
        <w:br/>
        <w:t>жатқан пошташы Ақылбайды корді.</w:t>
        <w:br/>
        <w:t>- Эдрәсти, нәшәлпік!-- деді анау да шақырмай-ақ, қасы-</w:t>
        <w:br/>
        <w:t>на жетіп келіп, - шо, қол сыләмал?! Ай-ай, не қарашо!..</w:t>
        <w:br/>
        <w:t>Бүгін праздник надо! А Вы рука сыләмал?! Ал, енді қайда?!</w:t>
        <w:br/>
        <w:t>Маржанға?! Дәмой нады?! Одикат нады?!</w:t>
        <w:br/>
        <w:t>-Жоқ!-деді, Гнусаров жолдас, бұрын тілін қызық көріп</w:t>
        <w:br/>
        <w:t>кілең орысша сөйлесетіп Ақылбайға, бұл жолы таза қазақ</w:t>
        <w:br/>
        <w:t>тіліңде.</w:t>
        <w:br/>
        <w:t>84</w:t>
        <w:br/>
        <w:t>- Ну, орелдар! - деді ол, әдетте ырза болғанда ғана айта-</w:t>
        <w:br/>
        <w:t>тын дағдылы сөзіне басып, бір жағы қолын ауырсынғандай</w:t>
        <w:br/>
        <w:t>қабағын шытынып. - Сың сағаты соқты! Білдіңдер ғой,</w:t>
        <w:br/>
        <w:t>жаңағы тарантаспен Губчиков жолдастың не ниетпен келгенін,</w:t>
        <w:br/>
        <w:t>комиссия мүшелерінің қандай тоқтам болғанын?! Екпіндеп</w:t>
        <w:br/>
        <w:t>келіп-келіп, мәре алдында жығылсақ, одан артық өлім жоқ,</w:t>
        <w:br/>
        <w:t>жігіттер!</w:t>
        <w:br/>
        <w:t>- Түсінбедім?! - деді, Мүқамади, енді озі айтқан “білдім”</w:t>
        <w:br/>
        <w:t>деген сөздің ой желегінен арылып, бастығының “ниет”, “тоқ-</w:t>
        <w:br/>
        <w:t>там”, “Губчиков” деген сөздердің байыбына бара алмай.</w:t>
        <w:br/>
        <w:t>- Солтүстік қанаттың жолшылары орынды талап қайып</w:t>
        <w:br/>
        <w:t>жатқан көрінеді! - Әңгімеге әлденеге абыржыған Грамков та</w:t>
        <w:br/>
        <w:t>араласты. Күн қағары мыжырайыл, үсті шаңнан сауыс-сау-</w:t>
        <w:br/>
        <w:t>ыс болған кепкасын мыжғылай түскен ол копір тұсындағы</w:t>
        <w:br/>
        <w:t>тобе жаққа иск котерді. - Олар ана тұмсықтың астына кеп</w:t>
        <w:br/>
        <w:t>қапты! Вот, гәп қайда!</w:t>
        <w:br/>
        <w:t>- Сонда мәреден озып өтіп, туды алмақ қой, ойлары?!</w:t>
        <w:br/>
        <w:t>- Дұрыс айтасың, туды да алмақ! Қазақты да біздің шеп-</w:t>
        <w:br/>
        <w:t>ке жылжытпақ! Қара тұлпардың тұсауын да өздері кеспек!</w:t>
        <w:br/>
        <w:t>Мүқамадидың тұла бойы шымыр етті:</w:t>
        <w:br/>
        <w:t>- Соның бәріне жіберсек, егер?!</w:t>
        <w:br/>
        <w:t>Гнусаров жолдас бұл созге іштей ырза болды, бірақ, Мұқа-</w:t>
        <w:br/>
        <w:t>мадидың шегір көздерінің шатынап, тәмпіш танауының қусы-</w:t>
        <w:br/>
        <w:t>рылып, жұқа еріндерінің дірілдеп кеткенін көріп, мырс етті,</w:t>
        <w:br/>
        <w:t>- Нулорел! Міне, мұны тауып айттың! Әңгіме, біз олар-</w:t>
        <w:br/>
        <w:t>ды соған жіберсек! Тапқан скен осалды! Білем, Губчиковтің</w:t>
        <w:br/>
        <w:t>неге кеуде согып тұрғанын. “Мәреге дейін, сепдердің ара-</w:t>
      </w:r>
    </w:p>
    <w:p>
      <w:r>
        <w:t>лық екі, біздікі бір шақырым қалып түр. Қуып жете алмай-</w:t>
        <w:br/>
        <w:t>сыңдар!” демек! Көреміз, оны қазір. Кімнің шпал, рельстеріне</w:t>
        <w:br/>
        <w:t>“аяқ біткенін!” Тек, тисін солар біздің орелдардың арына!</w:t>
        <w:br/>
        <w:t>Мұқамади мен Алексей жетекшінің ойын еңді ғана түсіңді.</w:t>
        <w:br/>
        <w:t>Грамков Гнусаровтыңц түнде айтқан: “Мұның қызығын ертең</w:t>
        <w:br/>
        <w:t>көрерсіңдер!” - деген сөзінің мәніп енді ғана ұқты.</w:t>
        <w:br/>
        <w:t>“Кәрі тарлан, алыстан шалған екен-ау. Шіркін, қасында</w:t>
        <w:br/>
        <w:t>тағы бірер жыл болар ма еді!” - деп ойлады Мұқамали,</w:t>
        <w:br/>
        <w:t>өздерін әбден ширатып ап, қиындықтың кісенін әншейін-ақ</w:t>
        <w:br/>
        <w:t>аша салған Гнусаровқа ырза болып. Соны, қызыққа қарай</w:t>
        <w:br/>
        <w:t>соңыңан еріп келе жатып сөзінен сездірді:</w:t>
        <w:br/>
        <w:t>- Петровіш, Петровіш, қорқыттыңыз! Қорытындысын да</w:t>
        <w:br/>
        <w:t>өзіңіз айттыңыз! Енді іске кіріссек бола ма?</w:t>
        <w:br/>
        <w:t>- Иә, менің келген шаруам да осы сұраққа жанасты еді,-</w:t>
        <w:br/>
        <w:t>деді Грамков та ширатыла сойлеп. “Сенің күдігің бар сияқ-</w:t>
        <w:br/>
        <w:t>ты. Неге ойтссің?”- дегендей Мұқамадиге де сұраулы қара-</w:t>
        <w:br/>
        <w:t>83</w:t>
        <w:br/>
        <w:t>- Жәй, әншейін, оны кейін білерсің,- деді, Гнусаров оң</w:t>
        <w:br/>
        <w:t>қолымен жирен шашын бір силап қойып. - Қазір шежіре</w:t>
        <w:br/>
        <w:t>айтып жататың кез емес, жұмыс жайын әңгімелесейік!..</w:t>
        <w:br/>
        <w:t>жжжҡ</w:t>
        <w:br/>
        <w:t>Ұлы құрылыс аяқталар сәттегі соңғы сағаттардың жанта-</w:t>
        <w:br/>
        <w:t>ласпен өтерін Гнусаров жолдас жақсы білген еді. Соңғы</w:t>
        <w:br/>
        <w:t>күндерде соған іштей де, іспен де дайындық қарекетін жаса-</w:t>
        <w:br/>
        <w:t>ған. Өз қарамағындағы мыңнан астам жұмыскерді сақадай</w:t>
        <w:br/>
        <w:t>сай үш топқа бөлген. Оларға ен лайықты жетекшілер таға-</w:t>
        <w:br/>
        <w:t>йындаған. Сонсын, қай кезекте кімдердің тобы шығатынын</w:t>
        <w:br/>
        <w:t>құрылыс ісінің нақты міндеттеріне сай шұғыл өзгертіп оты-</w:t>
        <w:br/>
        <w:t>руды реттей кеп, жұмысты үш смснамен жүргізуді толық</w:t>
        <w:br/>
        <w:t>жүзеге асырған. Бұл әуен өз жемісін беріп те еді. Бұл күндер-</w:t>
        <w:br/>
        <w:t>де тәулік сайын 5 шақырым жолға рельс төселуге қол жетті.</w:t>
        <w:br/>
        <w:t>Бү межеден әрі аттауға ендігі тосқауыл құрылыс материал-</w:t>
        <w:br/>
        <w:t>дарын жетістіру қиындығы болды. Соңғы аптада Гнусаров</w:t>
        <w:br/>
        <w:t>жолдас соны қолға алған еді. Бірер күннен бері оның да</w:t>
        <w:br/>
        <w:t>түйіні шешілді. Сарыөзек, Майтөбе станцияларында қолдан</w:t>
        <w:br/>
        <w:t>дайындалып жатқан шпалдар мен ар жақтан жеткізілген рельс-</w:t>
        <w:br/>
        <w:t>тер тікелей жұмыс шебіне жеткізілді, ескі вагондар жөнделіп,</w:t>
        <w:br/>
        <w:t>қосымша тағы бір жүк поезы құрастырылды. Іле станция-</w:t>
        <w:br/>
        <w:t>сынан соны сүйрейтін паровоз алдырылды. Әлі тапталмаған</w:t>
        <w:br/>
        <w:t>жол табанын жүкті құрамды алып оту оцай емес. Оңтүстік</w:t>
        <w:br/>
        <w:t>қапат жол құрылысының бастығы Александр Федорович</w:t>
        <w:br/>
        <w:t>тікелей келісіп, мұны да Гнусаров жолдастың өзі басқарды.</w:t>
        <w:br/>
        <w:t>Түнде тау арасының бұлтарыс, бұралаң жолымен жүк тиел-</w:t>
        <w:br/>
        <w:t>ген құрам екі рет өтті. “Күндіздің өзінде бұл тұстан аңдап</w:t>
        <w:br/>
        <w:t>өту керек” -- деп есептелген қиын участокке тұңғыш рет</w:t>
        <w:br/>
        <w:t>поезд жүрді. Түн ортасы ауа әкелінген шпалдар мен</w:t>
        <w:br/>
        <w:t>рельстерді Гнусаров жолдас, түнгі кезекке шыққан бар күш-</w:t>
        <w:br/>
        <w:t>көлікті төгіп, тура үйме бойына бөлектеп тасытты. Бірсыпыра</w:t>
        <w:br/>
        <w:t>десятниктер бүған таң қалысты. Басқа жұмысты доғартқанға</w:t>
        <w:br/>
        <w:t>бір-екеуі ренжіп те алысты. Бірақ қалың қауым оның ойын</w:t>
        <w:br/>
        <w:t>дұрыс түсінді. Қазақтар жағы: “Құнысаров оны тегін жаса-</w:t>
        <w:br/>
        <w:t>тыл жатқан жоқ. Демек, солай жасау кажет болғаны”-десті.</w:t>
      </w:r>
    </w:p>
    <w:p>
      <w:r>
        <w:t>Оны қалың жұрттың осы пейілі ырза етті. Анау мойынға</w:t>
        <w:br/>
        <w:t>асып алған қолдың “оқиғасына” да осы көңіл күйде келе</w:t>
        <w:br/>
        <w:t>жатып кезікті.</w:t>
        <w:br/>
        <w:t>Бірақ, мұның бәрін ол оңаша қалған екі серігіне айтып</w:t>
        <w:br/>
        <w:t>жатпады. Әңгіме төркінін жаңа өзі ескертксндей, қазіргі</w:t>
        <w:br/>
        <w:t>жұмыс бабына бұрды.</w:t>
        <w:br/>
        <w:t>82</w:t>
        <w:br/>
        <w:t>қазағы мініп келген қалың, көлік-шаңырақ мүйізді огіздер</w:t>
        <w:br/>
        <w:t>ерттеулі күйлерінде тырағайлап жайылып жүр. Ксй қостар-</w:t>
        <w:br/>
        <w:t>дың қасында бозғылт, қараша киіз үйлер тігіліп қалыпты.</w:t>
        <w:br/>
        <w:t>Біреулер, андай үйлердің іргесін енді котеріп жатыр. Көлдің</w:t>
        <w:br/>
        <w:t>арғы иіріміндегі матай жігіттері қостарының сыртындағы кең</w:t>
        <w:br/>
        <w:t>үйлердің маңында көрмелі ұрапдар. Тулар желбірейді. Үй-</w:t>
        <w:br/>
        <w:t>үйдің маңында жазғы ауылдың реңін кіргізе мамырлаған,</w:t>
        <w:br/>
        <w:t>қызылды-жасылды киінген қыз-келіншектер, кимешектері</w:t>
        <w:br/>
        <w:t>жерге сүйретілген егде әйелдер, екеу-үшеуден отырған</w:t>
        <w:br/>
        <w:t>жігіттер. Қосақ-қосақ қой. Табын-табын смыр. Үйірлі</w:t>
        <w:br/>
        <w:t>жылқы. Сойыс малдары.</w:t>
        <w:br/>
        <w:t>Дистанция кеңсесіне қарай, көтерме жолдың бөлім-</w:t>
        <w:br/>
        <w:t>бөліміне қарай ағылған адам санында ссеп жоқ. Аттылысы-</w:t>
        <w:br/>
        <w:t>атты. Жаяулысы-жаяу. Әрине, олар - таңғы кезектегі</w:t>
        <w:br/>
        <w:t>жұмысқа келе жатқандар. Бәрі бір кісідей ерте тұрған. Тұс-</w:t>
        <w:br/>
        <w:t>тұстан басқа да салт аттылар қостан-қосқа жосылтып жүр.</w:t>
        <w:br/>
        <w:t>Талдықорған жақтан құлайтын қара жолдың бойынан</w:t>
        <w:br/>
        <w:t>шұбаған ұзақ кош көрінді. Алды түйелі, арты өгіз арбалы</w:t>
        <w:br/>
        <w:t>кош. Тең-тец жүк тиеген атан парлар есе аяндап, ыңырсып,</w:t>
        <w:br/>
        <w:t>үздіксіз боздап келелі. Бірақ, бүл жадау елдін жосығы емес,</w:t>
        <w:br/>
        <w:t>жасаулы тойдың керуені екен. Оны ұран, ту, сурет көтерген</w:t>
        <w:br/>
        <w:t>көңілді көркі аңғартады. Кош көпірден шұбай өтіп барады.</w:t>
        <w:br/>
        <w:t>Көз жетер шегі Тауарасы шатқалына барып сүңгитін осы</w:t>
        <w:br/>
        <w:t>оң қанаттың жол табанының байы да андыздай. Қаптаған</w:t>
        <w:br/>
        <w:t>жұмысшы. Қүм, тас, топырақ тасыған қорапты арбалар таң-</w:t>
        <w:br/>
        <w:t>ның таза демін бұзғысы келмегендей қатқыл жолмен шпал,</w:t>
        <w:br/>
        <w:t>рельс тасуға көшіпті. Түпде үйме жолдың үстіне шпал, рельс</w:t>
        <w:br/>
        <w:t>кертелерін мол тәгіп өтіпті. Солардың алыстағы үйінділерін</w:t>
        <w:br/>
        <w:t>таңғы сағым көтерген самаладай. Жол бойында ғажайып ша-</w:t>
        <w:br/>
        <w:t>һар орнағандай.</w:t>
        <w:br/>
        <w:t>Әдетте, кезекшілер ауысарда қауырт жүмыс аз толас алып,</w:t>
        <w:br/>
        <w:t>жарым сағат тыным болушы еді. Бүгінгі тыныс мүлде бас-</w:t>
        <w:br/>
        <w:t>қаша. Қимыл да, корініс те мүлде өзгеше. Толас сағатта үймеге</w:t>
        <w:br/>
        <w:t>шаншылатын сүймен шаншылмяған. Қадалатын қайла қадал-</w:t>
        <w:br/>
        <w:t>маған. Сүйелетін күрек сүйелмеген. Бәрі де иелерінің қол-</w:t>
        <w:br/>
        <w:t>дарынан әлі түспеген. Түсер түрі де жоқ. Түнгі кезектегілер</w:t>
        <w:br/>
        <w:t>әрқайсысы өз орнынан тырп етпеске уәде байласқандай, Жақ-</w:t>
        <w:br/>
        <w:t>пар тасты кеміргендер де, жарды үңгіп топырақ қазғандар да</w:t>
        <w:br/>
        <w:t>өз орныпда. Әсіресе, шпал төсеп, рельс құрастырушылар</w:t>
        <w:br/>
        <w:t>тістесіп қатып қапты. Кезек алмастыруға келгендер орын</w:t>
        <w:br/>
        <w:t>сүрап, отініш етіп тұрғандай үйме үстіне шыққан бетте со-</w:t>
        <w:br/>
        <w:t>лардың қасына барып қалшия-қалшия қалысты.</w:t>
        <w:br/>
        <w:t>80</w:t>
      </w:r>
    </w:p>
    <w:p>
      <w:r>
        <w:t>ШПбөлім</w:t>
        <w:br/>
        <w:t>МЕН СОЛАРМЕН ӨР ЕДІМ!..</w:t>
        <w:br/>
        <w:t>Өмір жолымда халқымның қаншама алып, асқан</w:t>
        <w:br/>
        <w:t>даналарымен “істес”, “сұқбаттас” болдым...</w:t>
        <w:br/>
        <w:t>Бұл бөлімде қазақтың бірсыпыра біртуарлары</w:t>
        <w:br/>
        <w:t>жайлы естелік-эсселерім, новеллаларым...</w:t>
        <w:br/>
        <w:t>зор жаңалығын ала келді. 1953 жылдан бастап кірген жаңа</w:t>
        <w:br/>
        <w:t>леп Мойылды төскейіңде енді тұтана жапган жалын сияқты.</w:t>
        <w:br/>
        <w:t>Егіпсай тоңірегінде қазір Жамбыл атындағы ірі астық</w:t>
        <w:br/>
        <w:t>совхозы орнаған. Ол совхоз 32 мың гектар тың көтерген.</w:t>
        <w:br/>
        <w:t>Совхоз директоры - өзімізбен Қостанай қаласында қазақ</w:t>
        <w:br/>
        <w:t>мектеп-интернатын біріе бітірген Ермағанбетов Жақия! Оның</w:t>
        <w:br/>
        <w:t>айтуы бойынша, совхозда техпикада қисап жоқ. Құрылыс</w:t>
        <w:br/>
        <w:t>қарқыны үлкен шаһарлардағымен бірдей! Бос қаңырап қал-</w:t>
        <w:br/>
        <w:t>ған Қызылтал, Ақсай, Егінсай, Наролген, Тайтоғай, Аралто-</w:t>
        <w:br/>
        <w:t>ғай сияқты жерлерде жеке-жеке елді мекендер орнап жатыр.</w:t>
        <w:br/>
        <w:t>Соларды жасап жатқан меніц інім Әлім, оның жолдастары</w:t>
        <w:br/>
        <w:t>Қабылжанлар, олардың достары Саша Малюоковтар! Олар</w:t>
        <w:br/>
        <w:t>үстіміздегі жылдың өзінде ғана Отан қоймасына ондаған мың</w:t>
        <w:br/>
        <w:t>тонна алтын дән жонелтіпті!! Олардың окілі қазір Ақмола</w:t>
        <w:br/>
        <w:t>қаласында өткен тың игерушілердің республикалық тұңғыш</w:t>
        <w:br/>
        <w:t>слетіне қатысты ма, жоқ па, оны білмеймін. Бірақ, олардың</w:t>
        <w:br/>
        <w:t>жүрегі сол слетке қатысушыларда болса керек! Өйткені, олар</w:t>
        <w:br/>
        <w:t>бір мүдденің, бір мақсаттың адамдары, Егінсайдың өңірін</w:t>
        <w:br/>
        <w:t>түлетушілер!</w:t>
        <w:br/>
        <w:t>Ол маған:</w:t>
        <w:br/>
        <w:t>- Бұл жерде сірә, адам түгіл аң да жорғалап көрмеген</w:t>
        <w:br/>
        <w:t>шығар?- деп сұрады.</w:t>
        <w:br/>
        <w:t>Басымнан өткерген тәжірибем емсе, мен үндемедім.</w:t>
        <w:br/>
        <w:t>Александр осы сұрағын “жаңа совхоздың” “орталық</w:t>
        <w:br/>
        <w:t>усадьбасына” - қазық қағылған жерде жиналып тұрған топ</w:t>
        <w:br/>
        <w:t>ішіндегі МТС директорына да қойды. (Ол кісінің фамилия-</w:t>
        <w:br/>
        <w:t>сы жадымда жоқ). Директор жымиып күлді. Қабақтарының</w:t>
        <w:br/>
        <w:t>қылшығы қалың жүнді кісі еді, ол. Иығын көтерді дс:</w:t>
        <w:br/>
        <w:t>- Кім білген опы?! - деп аз ойланды да, - Ел бар жерде</w:t>
        <w:br/>
        <w:t>тіршілік болатынын естеріңнен шығармаңдар, жігіттер. “Тың”</w:t>
        <w:br/>
        <w:t>дсген сөз қазақ тілінде көп мағынада айтылады. Ал, мына,</w:t>
        <w:br/>
        <w:t>тыңның мағынасы бүгін жаңа мазмүн алып естіліп отыр.</w:t>
        <w:br/>
        <w:t>Оның шежіресі алда жасалмақ. Оны жасайтын өздерің! - деп</w:t>
        <w:br/>
        <w:t>барып тынды. Және тағы біраз ойланып түрды да:</w:t>
        <w:br/>
        <w:t>- Тыңда бұрын өмір болмаған, деп бекер ойлайсынңдар!-</w:t>
        <w:br/>
        <w:t>деп тұжырымдады.</w:t>
        <w:br/>
        <w:t>Нақ сол жолы МТС директорының әлгі бір сөздеріне біз</w:t>
        <w:br/>
        <w:t>мән берген жоқпыз. Соның ұғымын жоғарыда айтқандай,</w:t>
      </w:r>
    </w:p>
    <w:p>
      <w:r>
        <w:t>мен 1958 жылдың күзінде ғана ұғындым. Тыңның не скенін</w:t>
        <w:br/>
        <w:t>көре-жүре, оның не екенін осы жолы Егінсай деген жерге</w:t>
        <w:br/>
        <w:t>келгенде айқын аңғардым.</w:t>
        <w:br/>
        <w:t>Егінсай- менің туған жерім. Балалық балғын шағым сонда</w:t>
        <w:br/>
        <w:t>өткен. Оның қара шаңдағында қара балтыр боп асық ойнап,</w:t>
        <w:br/>
        <w:t>лақ қуғанмын. Жонында қой баққанмын! Бір жылдары, ер</w:t>
        <w:br/>
        <w:t>азаматтар жауға қарсы соғысқа аттанғанда, осында мүрап та</w:t>
        <w:br/>
        <w:t>болған жайым бар.</w:t>
        <w:br/>
        <w:t>Бірак, өмірбаянымда нақ осы Егіпсайда туғаным жазыл-</w:t>
        <w:br/>
        <w:t>маған. Өмірбаянымда “Қостанай облысы, Аманкелді ауда-</w:t>
        <w:br/>
        <w:t>нының “Бүйректал” колхозында туған” деген тіркестер бар.</w:t>
        <w:br/>
        <w:t>Егінсайда туғанымды өмірбаян анкеттеріме толтырмаға-</w:t>
        <w:br/>
        <w:t>ныма күні бүгін сонша өкінем! Себебі, қазір Егінсай оцірі</w:t>
        <w:br/>
        <w:t>шын мақтанып ауызға аларлық, елге құтты қоныс болып</w:t>
        <w:br/>
        <w:t>отыр. Оның төскейінде соңғы екі-үш жылдың өзінде ғана</w:t>
        <w:br/>
        <w:t>үш жаңа сонхоз орнапты.</w:t>
        <w:br/>
        <w:t>Осы совхоздар орпаудың тарихын сол ашу Егінсай өңірінің</w:t>
        <w:br/>
        <w:t>дс бейнесін аша түседі. Сондықтан оған тоқталмасқа мүмкін</w:t>
        <w:br/>
        <w:t>емес.</w:t>
        <w:br/>
        <w:t>- “Бас сынса бөрік ішінде, қол сынса жең ішінде” демей</w:t>
        <w:br/>
        <w:t>ме халық. Бүгіп жататын күн бе?!</w:t>
        <w:br/>
        <w:t>Ақылбай қарғып түсіп, Гнусаров жолдасқа құранды ерін</w:t>
        <w:br/>
        <w:t>беріп, өзі аяғы салақтап оның артына міңгесті. Саржорға</w:t>
        <w:br/>
        <w:t>теңселе жопелгепде, қолының қақсап ауырғанын ұмытып</w:t>
        <w:br/>
        <w:t>кеткен байырғы теміржолшының көңіліне жаңа қуаныш лебі</w:t>
        <w:br/>
        <w:t>келіп қосылды.</w:t>
        <w:br/>
        <w:t>- Атың да, өзің де, бәрің дес жақсысың!- деді, осы сәтте</w:t>
        <w:br/>
        <w:t>Гнусаров жолдас, Ақылбайдың Саржорғаны мақтағысы келіп,</w:t>
        <w:br/>
        <w:t>бірақ, қай тілде сөйлеуін білмей қипақтап отырғанын алдын</w:t>
        <w:br/>
        <w:t>ала сезе қойғандай.-- Қазақ ат қадірін де, 1с қадірін де білетін</w:t>
        <w:br/>
        <w:t>халық!</w:t>
        <w:br/>
        <w:t>Ақылбай нәшәлніктің соңғы сөзді нс төркінмен айтқа-</w:t>
        <w:br/>
        <w:t>нын аңдамады. Бірақ, “нәшәлнікке Саржорға үнап қап, қолқа</w:t>
        <w:br/>
        <w:t>салар, тойда жаяу қалармын” деген оймен әңгімені басқаға</w:t>
        <w:br/>
        <w:t>бұрды.</w:t>
        <w:br/>
        <w:t>- Вәші көн тәже қороши! Пай-пай жануардың жонының</w:t>
        <w:br/>
        <w:t>оқтаудайын-ай! Бәйге үшіп оны немпожке держойт! Ну, жа-</w:t>
        <w:br/>
        <w:t>рату қажет еді.</w:t>
        <w:br/>
        <w:t>Өз ойына шомған Гнусаров үндемсді. Атына қолқа сал-</w:t>
        <w:br/>
        <w:t>масын біліп, Ақылбайдың да жүрегі орнықты. “Темір жол</w:t>
        <w:br/>
        <w:t>салумен отыз жыл айналысқан кісі” дейді. Атқа отырысын</w:t>
        <w:br/>
        <w:t>қарашы, құтты қазақ. Қазақ жігіттері мұны сондықтан да</w:t>
        <w:br/>
        <w:t>“Құнысаров” деп жүрген шығар-ау?! Әй, бірақ, өзі, ұлты</w:t>
        <w:br/>
        <w:t>орыс дегені болмаса қазаққа бергісіз адам! Аты мұсылман</w:t>
        <w:br/>
        <w:t>демесең, ана Әлібектердің песі мұсылман?! Ау, сол иттіц де</w:t>
        <w:br/>
        <w:t>бір-екі туысы осында жұмысқа көз үшін кіріп алыпты десіп</w:t>
        <w:br/>
        <w:t>жүр. Анадағы тоналған ләпке солардай келіп жүрмесін?! -</w:t>
        <w:br/>
        <w:t>деп ойлады Ақылбай енді пошәлпіктіц шүйделепген майлы</w:t>
        <w:br/>
        <w:t>желкесіне, корік отына қарып алған қып-қызыл темірдей</w:t>
        <w:br/>
        <w:t>жш-жирен шашына қарай отырып, - отыз жылда анау нс</w:t>
        <w:br/>
        <w:t>көрмеген желке дейсін. “Алам айдаса бармассынң, дәм айдаса</w:t>
      </w:r>
    </w:p>
    <w:p>
      <w:r>
        <w:t>қалмассың” дегендей дәм ғой, бұ жазғандарды айдап жүрген?!</w:t>
        <w:br/>
        <w:t>Әйтпесе, сонау Селебеден осында келер ме еді?! Бірақ: “Елу</w:t>
        <w:br/>
        <w:t>жылда ел жаңа дегендей”, бұ күнде, жаңа зоконның арқа-</w:t>
        <w:br/>
        <w:t>сында біреуді-біреу жатырқаудан қайды ғой, жарықтық! Иә,</w:t>
        <w:br/>
        <w:t>тамағың Тоқ, көйлегің көк болса, қазақ арасында тұрдың не,</w:t>
        <w:br/>
        <w:t>шүршіт арасында түрдың пе?! Бәрібір. Кіммен сыйлассан,</w:t>
        <w:br/>
        <w:t>соныц құлы бол,- деген дұрыс-ақ. Міне, сыйласты, қадір</w:t>
        <w:br/>
        <w:t>тұтысты-тіліңдіде, дініңді де біліп алды. Осы нәшәлніктердің</w:t>
        <w:br/>
        <w:t>сол заттылығы, бір жағы ғилімінан, білімінен! “Білімсіз -</w:t>
        <w:br/>
        <w:t>бірді, білімді- мыңды жығар” деген рас смсс пс?! Қарашы</w:t>
        <w:br/>
        <w:t>коріпкел тәуіптей: “Осы жерден пәлен қабат үй тұрады”</w:t>
        <w:br/>
        <w:t>85</w:t>
        <w:br/>
        <w:t>ғын ұмытпаған екен ғой бүл пәтшағар” деген ой жылт етті.</w:t>
        <w:br/>
        <w:t>Ол ссік жаққа қайта қарады. Тағы ол есіктен сығалаған Ақыл-</w:t>
        <w:br/>
        <w:t>байды көрді. Онда әлеттегі ыржақтаған күлкісі жоқ, “Тез</w:t>
        <w:br/>
        <w:t>тысқа шық!” - деп үрейлі ымдап тұр.</w:t>
        <w:br/>
        <w:t>- Не боп қалды?!- деді ол, өзімен Алексейді тысқа ертіп</w:t>
        <w:br/>
        <w:t>ала шыққанда, бір сұмдықтың болғанын үрейі кеткен жігіттің</w:t>
        <w:br/>
        <w:t>сыңайынан бірден танып.- Ой, жазған, тілің күрмеліп қал-</w:t>
        <w:br/>
        <w:t>ған ба, айтсаңшы?!</w:t>
        <w:br/>
        <w:t>Ақылбай көпір жаққа, оның ар жағындағы көлдің ар жа-</w:t>
        <w:br/>
        <w:t>ғына қоған топ ауылына нек нұсқады. Қараңғыға қарай жүре</w:t>
        <w:br/>
        <w:t>беріш:</w:t>
        <w:br/>
        <w:t>- Жаулар жолды бүлдіріп кетті. Анда кісі өлімі болып</w:t>
        <w:br/>
        <w:t>жатыр!- деп қорс етіп жылап жіберді.</w:t>
        <w:br/>
        <w:t>- Сабыр жігіттер! - деді Мүқамади, ентелеп жетіп келген</w:t>
        <w:br/>
        <w:t>даяшы жігіттерге де, Ақылбай мен Алексейге де арнай сөйлеп.</w:t>
        <w:br/>
        <w:t>- Қадірлі қонақтардың шырқын бүзбайық. Біреуің Гнусаров</w:t>
        <w:br/>
        <w:t>жолдас нен Бертайды ғана білдірмей шақырып жіберіңдер!</w:t>
        <w:br/>
        <w:t>Білемін оны кім бастап жүргенін! Осы тұрғанымызлың да</w:t>
        <w:br/>
        <w:t>шамамыз жетеді!.. Келді, жетті олардың да тісін сындыратын</w:t>
        <w:br/>
        <w:t>кез!</w:t>
        <w:br/>
        <w:t>Бұлар ертең бәйгеге деп жаратылған бір-бір бедеуді мініп</w:t>
        <w:br/>
        <w:t>солай беттей бергенде ар жақтағы айғай-шудан сытылып, екі</w:t>
        <w:br/>
        <w:t>атты қара Арқарлы жаққа қарай ұзай берді. Мұқамади Гну-</w:t>
        <w:br/>
        <w:t>саров жолдасқа:</w:t>
        <w:br/>
        <w:t>- Сіз сонда барып жұртты тыныштандыра беріңіз! - деп</w:t>
        <w:br/>
        <w:t>өтіңді де, өзі бір топ жігіттерді бастап қашқандардың соңына</w:t>
        <w:br/>
        <w:t>түсті.</w:t>
        <w:br/>
        <w:t>Ашу-ыза күші ме, әлде алынбай жүрген кек ызғары ма?</w:t>
        <w:br/>
        <w:t>Со күймен жанталаса тебініп, алға ұмтылып қашқын соңы-</w:t>
        <w:br/>
        <w:t>нан бәйге атымен екпіндете қуып берді! Куғандар қашқанды</w:t>
        <w:br/>
        <w:t>ұзатып жібермеді! Мұхамадилер қашқандардың әп-сәтте-ақ</w:t>
        <w:br/>
        <w:t>алдын орады. Қаусырып ортаға ап, оларды доп қағып, аттан</w:t>
        <w:br/>
        <w:t>құлатты. Демде-ақ, қол-аяғы байланған қос қарабет бай ұлда-</w:t>
        <w:br/>
        <w:t>ры балға тиген шекелері көнектей боп тойлы ауылдың қота-</w:t>
        <w:br/>
        <w:t>нында жатты...</w:t>
        <w:br/>
        <w:t>- Мерт болған кім екен?! - деп атынан секіріп түскен</w:t>
        <w:br/>
        <w:t>Мұқамади Гнусаров бастап келген өз қосынының житттері:</w:t>
        <w:br/>
        <w:t>- Мықты бол!- деп жүбату айтып сүйей берді.</w:t>
      </w:r>
    </w:p>
    <w:p>
      <w:r>
        <w:t>- Айша ма?! Қайран Айша! - Өлді дегенде сенерін де,</w:t>
        <w:br/>
        <w:t>сенбесін де білмей Мүқамади басы айналып, есеңгіреп кетті.</w:t>
        <w:br/>
        <w:t>89</w:t>
        <w:br/>
        <w:t>ЕГІНСАЙ</w:t>
        <w:br/>
        <w:t>Тың деген сөздің шың мәніне мең 1958 жылдың күзінде</w:t>
        <w:br/>
        <w:t>ғана толық түсіндім. Бүл жерде мынаны айтуға тура келеді.</w:t>
        <w:br/>
        <w:t>Шынында, сезім күші- үлы күш. Өзің арқалап, мойынмен</w:t>
        <w:br/>
        <w:t>котермссең, қолмен ұстап тікелей араласпасаң, не нәрсенің</w:t>
        <w:br/>
        <w:t>болса да астарына түсіну қиын жай. Қазақтың: “Баланы ба-</w:t>
        <w:br/>
        <w:t>лалы болғанда білерсің!” деген мәтелі де осындай өмірлік</w:t>
        <w:br/>
        <w:t>тәжірибеден туса керек.</w:t>
        <w:br/>
        <w:t>Сонымен, жаңа айтылғандай мен тың деген сөздің үлкен</w:t>
        <w:br/>
        <w:t>астарына, зор мәніне 1958 жылы ғана түсіндім. Бүдан:</w:t>
        <w:br/>
        <w:t>“Бүрын тыңды корген жоқ едім!” - деген ұғым шықпайды.</w:t>
        <w:br/>
        <w:t>Керісінше, мен турасын айтқанда тыңмен біте қайнасып өскен</w:t>
        <w:br/>
        <w:t>адаммын. Керек десеціз, тыц игеру жорығы басталғап 1954</w:t>
        <w:br/>
        <w:t>жылдың атақты ақпан, наурыз айларында әлкемізге келген</w:t>
        <w:br/>
        <w:t>жойқын күш иелері- тың игерушілердің алғашқы келуші</w:t>
        <w:br/>
        <w:t>тобын бірге қабылдап, олардыц көлігін сүбелі жердің</w:t>
        <w:br/>
        <w:t>тоскейіне басқалармен бірге апарып тірескем. Осыны кеңірек</w:t>
        <w:br/>
        <w:t>айта кетуіме тура келеді.</w:t>
        <w:br/>
        <w:t>Ол кезде, газет жұмысына жаңа араласа бастаған жас</w:t>
        <w:br/>
        <w:t>журналистпін. Анау үлкен тың сияқты өз жұмысымыздың</w:t>
        <w:br/>
        <w:t>сыр-сипатын игеру біз үшін үлкен тың болатын!</w:t>
        <w:br/>
        <w:t>Сонымен, жұмысқа жаңа кеп орналасқан бізді-- Сорсе-</w:t>
        <w:br/>
        <w:t>нов Мәлік дегеп жігіт екеумізді Қостанайға келетін тың</w:t>
        <w:br/>
        <w:t>игерушілердің алғашқы тобын Қазақстан КомсомолОрталық</w:t>
        <w:br/>
        <w:t>Комитетінің бригадасымен қабылдауға бірге жіберді. Ұмыт-</w:t>
        <w:br/>
        <w:t>пасам, ақпанның 28 күні біз Алматыдан самолелпен көтерілдік.</w:t>
        <w:br/>
        <w:t>Ол кезде Алматыда да қыс қатал болып, суықтық 15-20</w:t>
        <w:br/>
        <w:t>градусқа жетіп тұрған. Ал, біз үшқат күні күн қатқыл аяз-</w:t>
        <w:br/>
        <w:t>ды ашық болатып. Алматы аэропортынан көтерілген күміс</w:t>
        <w:br/>
        <w:t>қанатты Ли-2 самолетін ақ туырлық жамылған Алатаудың</w:t>
        <w:br/>
        <w:t>ар жағынан қызыл кірпіктерін тікірейте қараған күн бізді</w:t>
        <w:br/>
        <w:t>Балқаш көліне барып іліккенше ашық қабақпен шығарып</w:t>
        <w:br/>
        <w:t>салды. Жап-жас жігіттерміз. Тыңға келе жатқандар сияқты</w:t>
        <w:br/>
        <w:t>біздің де жүректерімізде алас үрған леп, тасыған толқу бар.</w:t>
        <w:br/>
        <w:t>“Қостанайда да осыпдай күн, ауа райы ашық. Суықтық</w:t>
        <w:br/>
        <w:t>15-20 градус болар. Ендеше, несі бар, сықырлаған бүл</w:t>
        <w:br/>
        <w:t>бәтеңкемізден де үси қоймаспыз”,- десіп келеміз.</w:t>
        <w:br/>
        <w:t>91</w:t>
        <w:br/>
        <w:t>“Қорыққан мен куапғап бірдей” деген рас-ау, өзі! Мүқа-</w:t>
        <w:br/>
        <w:t>мади сол күні, нақ сол сәттерде сондай көңіл күйінің екі</w:t>
        <w:br/>
        <w:t>шағын да басыпан кешірді. Екі күннен кейін ол Гнусаров</w:t>
        <w:br/>
        <w:t>жолдастың қоштасарда айтқан: “Ал, Мұқаш, жолыңды біз</w:t>
        <w:br/>
        <w:t>салыстық., Оған ендігі не өзіңсің! Темір жол да адам сияқты</w:t>
        <w:br/>
        <w:t>сыр мінезді дүние! Оған да жаны ауырса емдейтін дәрігер</w:t>
        <w:br/>
        <w:t>керек. Сол мұраца сақ бол!” - деген созін Айша өлімі үстінде</w:t>
        <w:br/>
        <w:t>жүрегіне мықтап жазып алды да, енді оны жат жаннан сақ-</w:t>
      </w:r>
    </w:p>
    <w:p>
      <w:r>
        <w:t>тау үшін сол жол бойын қарауға шықты...</w:t>
        <w:br/>
        <w:t>Оның алдында не соны соқпақ жолдар жатты. Ол қолына</w:t>
        <w:br/>
        <w:t>рельстің “саулығын тексеретін” балға алды. Оған серік етіп</w:t>
        <w:br/>
        <w:t>белденген қайыс белбеуіне кішкентай қызыл, сары жалауша</w:t>
        <w:br/>
        <w:t>мен петарданы ілді.</w:t>
        <w:br/>
        <w:t>Сол күйде, алдымен, Айша дүние салатынтүнде бұзыл-</w:t>
        <w:br/>
        <w:t>ған, бірақ, қайта құрастырылған рельстерді көрді. Өзі сан</w:t>
        <w:br/>
        <w:t>мыңын қолмен қалаған, “түйіс” деп аталатын рельспен рельсті</w:t>
        <w:br/>
        <w:t>біріктіретін он екі болтқа, төсеме қалақша темірлерге енді ол</w:t>
        <w:br/>
        <w:t>“жол дәрігерінің” көзімен қарайтын болды. Малшы баққан</w:t>
        <w:br/>
        <w:t>малының түсі мен түгін танып, тұяғын санар болса,</w:t>
        <w:br/>
        <w:t>теміржолшы тілсіз болат жолдың рельсінің түрін танып, әр</w:t>
        <w:br/>
        <w:t>шпалдың, болты, “түйістің” “саулығын” тануы керек екен!..</w:t>
        <w:br/>
        <w:t>Сөйтіп, Мұқамади қосыла алмаған Айшасы қайтыс бол-</w:t>
        <w:br/>
        <w:t>ған соң-ақ, арасы 36 шақырым Айпабұлақ- Сарыөзек стан-</w:t>
        <w:br/>
        <w:t>циялары арасының шойын жолының сондай “саулығын” бір</w:t>
        <w:br/>
        <w:t>шолып өтпек үшіп рельс бойына түсті... Жұмыр жердің</w:t>
        <w:br/>
        <w:t>белдігін ол сәйтіп 36 шақырым қашықтықпен өлшеп көруге</w:t>
        <w:br/>
        <w:t>кірісті.</w:t>
        <w:br/>
        <w:t>Соңғы сөз</w:t>
        <w:br/>
        <w:t>Содан бергі әр күнде ол тәулігіне 34560 болт пен 2880 түйістің</w:t>
        <w:br/>
        <w:t>“денсаулығын ” сурап өтіп, бір талмастан білумен жүріп келеді, жүріп</w:t>
        <w:br/>
        <w:t>келеді... Бірақ, Айшасынсыз, сол Бертай, Ақылбай, Грамковпен бірге...</w:t>
        <w:br/>
        <w:t>Ол алға тартып келеді. Сол беттен ол Айнабұлақ- Сары-</w:t>
        <w:br/>
        <w:t>өзек арасында жаяу жүріп-ақ, Айдан да әрі кетті, Жерді жеті</w:t>
        <w:br/>
        <w:t>айналды, артына 481618 шақырым жол тастады. Бұл жол бойында</w:t>
        <w:br/>
        <w:t>әлгіндей қаншама мың күнгі сыр мен жыр бар!..</w:t>
        <w:br/>
        <w:t>Егінсай- Мойылды деп аталатын көктемде тасып, жазда</w:t>
        <w:br/>
        <w:t>жеке-жеке қара суларға бөлінетін екі адырдың арасында</w:t>
        <w:br/>
        <w:t>Торғай ойпатының үлкен аумағының бір тинемдей пұшпағы</w:t>
        <w:br/>
        <w:t>ғана.</w:t>
        <w:br/>
        <w:t>Мойылды, Дәмді, Сары аталатын үш салалы өзен- Тор-</w:t>
        <w:br/>
        <w:t>ғай ойпатының бөлігі. Бұл өңірлерде тұнық су да, кең жайы-</w:t>
        <w:br/>
        <w:t>лымдар да, қырлар да коп. Солардың біз ес білген шақта</w:t>
        <w:br/>
        <w:t>бірен-сарандары ғана болмаса, жазда сағым астында, қыста</w:t>
        <w:br/>
        <w:t>қалың қар көрпесі астында бос жататын.</w:t>
        <w:br/>
        <w:t>Соңғы жылдары Егінсай да сондай елсіз, мекенсіз, бос</w:t>
        <w:br/>
        <w:t>қалып сді. Сыртта жүрсек те анда-санда елге соққанда кіндік</w:t>
        <w:br/>
        <w:t>кірін жуған, туған жеріңнің әлсіз күңіреніп бос жатқанын</w:t>
        <w:br/>
        <w:t>көргенде жанын ауыртатын! Бірақ, Егінсайдың да қаптап</w:t>
        <w:br/>
        <w:t>жатқан тың екені біздің есімізге келмейтін.</w:t>
        <w:br/>
        <w:t>Тың дегеннің ұғымына бос жатқан жермен қоса, оның</w:t>
        <w:br/>
        <w:t>топырағының құнарлығы да кіреді ғой. Бұл жағынан алған-</w:t>
        <w:br/>
        <w:t>да Егінсайға тағылатын міннің жоқтығын бала кезіміздің</w:t>
        <w:br/>
        <w:t>өзінде үлкен қариялардың әңгімелерінен еститінбіз. Тіпті,</w:t>
        <w:br/>
        <w:t>оның егінжайға қолайлы жер екенін көзімізбен дс көрдік.</w:t>
        <w:br/>
        <w:t>Оның Егінсай аталуының да қызық тарихы бар.</w:t>
        <w:br/>
        <w:t>Сол туралы бірер сөз. Мойылды өзеніннің бойын жай-</w:t>
      </w:r>
    </w:p>
    <w:p>
      <w:r>
        <w:t>лайтын Әйдерке, Таз, Ақташы дейтін рулардың арасында да</w:t>
        <w:br/>
        <w:t>кірмелер коп. Суы мол, жері құнарлы бұл маңға Есіл, Ақмо-</w:t>
        <w:br/>
        <w:t>ла жағынан бүрын жатақ боп жермен айналысқандар, қоны-</w:t>
        <w:br/>
        <w:t>сынан айырылғандар осында ауысып отырған. Сондай бос-</w:t>
        <w:br/>
        <w:t>қындардың бір тобы Мойылды өзенінің бойына 1900 жыл-</w:t>
        <w:br/>
        <w:t>дардың басында да келеді. Сонда, Есілден біз Егінсай деп</w:t>
        <w:br/>
        <w:t>атап отырған жерге Бағаналы руынан Найзабек леген кісі</w:t>
        <w:br/>
        <w:t>келген. Ал, Мойылдыға ақташылардың бірсыпырасы бағана-</w:t>
        <w:br/>
        <w:t>лықтармен нағашылы-жиенді болады. Найзабек деген кісі</w:t>
        <w:br/>
        <w:t>сонда Қаңғыр деген орта шаруасы бар нағашысын бетке ұстап</w:t>
        <w:br/>
        <w:t>келеді де осында орнығып қалады. Сонда оған Қаңғыр:</w:t>
        <w:br/>
        <w:t>- Жиен қоныстансаң анау Кеңашық деген жердің қарсы</w:t>
        <w:br/>
        <w:t>бетінде бір шалшық сулы сай бар, бер жағы тоғайлы. Сол</w:t>
        <w:br/>
        <w:t>жерден орын тен,- деген.</w:t>
        <w:br/>
        <w:t>Найзабек сонда барып, әуелі қос-күрке тігіп отырады да</w:t>
        <w:br/>
        <w:t>кейіннен шымнан үй тұрғызады. Коктемде тасыған шал-</w:t>
        <w:br/>
        <w:t>шық сулы сайдың жағасына шағын ғана шығыр орнатып,</w:t>
        <w:br/>
        <w:t>бірер шөкім сгін салады. Одан мол өнім алып, Найзабек ел</w:t>
        <w:br/>
        <w:t>арасында “егінші шал” атанады. Сонда егін салған жерінің</w:t>
        <w:br/>
        <w:t>құнарлылығына қуанған Найзабек шал:</w:t>
        <w:br/>
        <w:t>Осы оңірдегі үлкен өзгеріс, өйткенмен, 1956 жылдан бас-</w:t>
        <w:br/>
        <w:t>талған.Ақсуат деген жерде Наурызым МТС-ы құрылып, кол-</w:t>
        <w:br/>
        <w:t>хозға техника күші жетеді, Коктемде ғана таситын Мойыл-</w:t>
        <w:br/>
        <w:t>ды өзенінің суы Наролген деген жерден үлкен богет салы-</w:t>
        <w:br/>
        <w:t>нып бөгеледі де, су тапшылығы жойылады. Одан әрі кол-</w:t>
        <w:br/>
        <w:t>хозшылар Мойылдының жеке салаларын бөгеп, жайылым-</w:t>
        <w:br/>
        <w:t>дық жерлерді суаруды қолға алған.</w:t>
        <w:br/>
        <w:t>жж</w:t>
        <w:br/>
        <w:t>Мұның қапдай жеміс бергенін 19558 жылы күзде Аманкелді</w:t>
        <w:br/>
        <w:t>ауданына іссапарға келгенде көрдім. Қайғы деген жердеп</w:t>
        <w:br/>
        <w:t>Қасым деген нағашымыз екеуміз салт атпен шықтық та Мойыл-</w:t>
        <w:br/>
        <w:t>ды қайдасың деп тартып кеттік. Алған бағытымыз Бүйрек-</w:t>
        <w:br/>
        <w:t>тал деген жер. Онда колхоздың орталығы бар. Жол бойында</w:t>
        <w:br/>
        <w:t>біз Егінсайды басып өтеміз. Нағашым әрлі-берлі жаңалық</w:t>
        <w:br/>
        <w:t>сұрайды. Ел түрмысында болып жатқан озгерістерді баян-</w:t>
        <w:br/>
        <w:t>дайды. Бірақ, соның бәрінен менің ынтығып келе жатқаным</w:t>
        <w:br/>
        <w:t>Егінсайға жетіп, біраз демалу. Оныц терең жар ішіндегі қара-</w:t>
        <w:br/>
        <w:t>тоғайындағы өзіміз бала кезде талай рст коянға қақпан құрған</w:t>
        <w:br/>
        <w:t>жалғыз аяқ жолдарды, тұңғиығы көп қарасуды көру. Соған</w:t>
        <w:br/>
        <w:t>шому.</w:t>
        <w:br/>
        <w:t>Қазақта жиені мен нағашының арасында әзіл-оспақ қат-</w:t>
        <w:br/>
        <w:t>ты болады ғой. Көп тіл тартпай келе жатқан мені Қасым</w:t>
        <w:br/>
        <w:t>нағашым қажап қояды.</w:t>
        <w:br/>
        <w:t>- Бір кезде мүрныңнан сораң аққан сары бала едің, сен</w:t>
        <w:br/>
        <w:t>де адам боп кеттің, күшік ә?! Енді окіл боп келесің ғой! -</w:t>
        <w:br/>
        <w:t>дейді.</w:t>
        <w:br/>
        <w:t>Бұл бүйрек бетті, кірпіктері тікірейген, шегір көзді, сәл</w:t>
        <w:br/>
        <w:t>мұрнынан сөйлейтін сары кісі. Елуді еркін қусырған. Соған</w:t>
        <w:br/>
        <w:t>қарамай, әлі ширақ. Жастайынан атқа мінген де шаруашы-</w:t>
        <w:br/>
        <w:t>лық басқаруға араласып, белсенділердің бірі болған. “Қасым</w:t>
        <w:br/>
        <w:t>қара жұмыс істепті” - дегенді бала кезімізде де естіген жоқ</w:t>
        <w:br/>
        <w:t>едім, ес білгенде де естімегенмін. Ақмойылды колхоз боп</w:t>
        <w:br/>
        <w:t>тұрғанда ол ферма меңгерушісі болды. Кейін колхоз</w:t>
      </w:r>
    </w:p>
    <w:p>
      <w:r>
        <w:t>іріленгенде бригадир болған көрінеді. Мен де осыған сыңай</w:t>
        <w:br/>
        <w:t>оған әзіл тастадым:</w:t>
        <w:br/>
        <w:t>- Нағашысы, жаман болсам, өзіңе тартқанмын да. Әліде</w:t>
        <w:br/>
        <w:t>белсенділердің қатарындасың ба?! Осы сенің аттан түсетін</w:t>
        <w:br/>
        <w:t>кезің енді жеткен жоқ па?!</w:t>
        <w:br/>
        <w:t>Нағашым шамданбайды. Бірақ соңғы сөзіммен, мен оның</w:t>
        <w:br/>
        <w:t>жаралы жеріне тисем керек.</w:t>
        <w:br/>
        <w:t>7-1510 өл</w:t>
        <w:br/>
        <w:t>қаралы жігіт шпал тастауға, елу қаралы жігіт орнына түскен</w:t>
        <w:br/>
        <w:t>шпалды үймеге нығарлауға, бөлінген.</w:t>
        <w:br/>
        <w:t>Рельс төсеп, оны бекітуге кіріскен қалың топта да әдемі</w:t>
        <w:br/>
        <w:t>бір қимыл бар. Сан-сапалақ сапырылысып жатқан жоқ! Біраз</w:t>
        <w:br/>
        <w:t>адам рельсті төсеп өтеді. Екі қатар сап құрған жігіттер тізбегі</w:t>
        <w:br/>
        <w:t>жүйе-жүйемен оны бекітуге кіріседі. Құрылыс материалда-</w:t>
        <w:br/>
        <w:t>ры қолдан-қолға өтіп, лезде орнын табады. Шақ-шұқ, шаң-</w:t>
        <w:br/>
        <w:t>шүң қағылған сан жүз балғаның шыңылы, толқындап бір</w:t>
        <w:br/>
        <w:t>көтеріліп, бір басылып жатқан жүмыскерлердің әзіл-оспағы,</w:t>
        <w:br/>
        <w:t>қалжың-қағысы болмаса, мына көрініс түтас күйінде жүк</w:t>
        <w:br/>
        <w:t>сүйреп, өрге тырмысып бара жатқан ауыр құрамды поездың</w:t>
        <w:br/>
        <w:t>жүрісін көз алдыңа елестетеді. Әйтпесе, тәрт тізбек сап құрған,</w:t>
        <w:br/>
        <w:t>баяу маршпен баяу алға жылжып бара жатқан қалың әскери</w:t>
        <w:br/>
        <w:t>жасаққа ұқсайды.</w:t>
        <w:br/>
        <w:t>“Неткен бірлік! Неткен ынта!” Осылай жасаңдар. Кезек-</w:t>
        <w:br/>
        <w:t>тен кетпеңдер. Мәреге біз тезірек жетіп, асып түсейік!- деп</w:t>
        <w:br/>
        <w:t>бұларды ешкім зорлаған жоқ. Өз жүректерінің қалауы.</w:t>
        <w:br/>
        <w:t>Мұндай жарыс- халықтың өз творчествосы!”</w:t>
        <w:br/>
        <w:t>Осы оймен қастарына тақап келгенде, жетекшілеріне</w:t>
        <w:br/>
        <w:t>теміржолшылар әр тілде құттықтау айтып шуласты. Бүл да</w:t>
        <w:br/>
        <w:t>оған орай жауабын қайырып, үймеге көтерілді.</w:t>
        <w:br/>
        <w:t>- Міне, көрдіңіз бе?!- деді Грамков жаңа ғана көріскенін</w:t>
        <w:br/>
        <w:t>ұмытып кетіп, қасына келген Гнусаров жолдастың тағы да</w:t>
        <w:br/>
        <w:t>қолын алып.- Бүл- мына Мұқаштың табанда ойлап тапқан</w:t>
        <w:br/>
        <w:t>әдісі. Қазақта бел орақпен шөп шапқанда, жігіттердің “қума</w:t>
        <w:br/>
        <w:t>жарыс” дейтін жарысы болады екен! Тамаша болды!</w:t>
        <w:br/>
        <w:t>Көпір түсындағы иықтан сол қанаттағы Губчиковтың</w:t>
        <w:br/>
        <w:t>жасағы да көрінді. Мұқамади өлшеуіш лентаны Вертанға ұсы-</w:t>
        <w:br/>
        <w:t>нып, өзі рельс бекітетін орнына тұрды. Жол табанның</w:t>
        <w:br/>
        <w:t>бойында бірауық тыныс тынып қалғандай болды. Тек рельстің</w:t>
        <w:br/>
        <w:t>шақылы мен сансыз балғаның шыңылы ғана естілді.</w:t>
        <w:br/>
        <w:t>Мұқамадидің жүрегі лоблып аузына тығылды. Енді ол</w:t>
        <w:br/>
        <w:t>соқан болты мен ұрған балғасының даусынан басқа ештеңені</w:t>
        <w:br/>
        <w:t>естіген жоқ. Сол күйден ол: “Уралаған” дауыстар естілгенде</w:t>
        <w:br/>
        <w:t>ғана оянды.</w:t>
        <w:br/>
        <w:t>Манағы соре де, мінбе де әудем жер артта қалыпты! Жер</w:t>
        <w:br/>
        <w:t>қайысқан халық қақ жарылып, шойын жолдың екі жағына</w:t>
        <w:br/>
        <w:t>шығыпты. Қолдарына қызыл матаға оралған қос қазық пен</w:t>
        <w:br/>
        <w:t>жібек ұзын Лента ұстаған Грамков пен Гнусаров бірдеңе деп</w:t>
        <w:br/>
        <w:t>дауыстайды. Көрсеткен қол ымдарынан: “Соңғы болтты қақ!</w:t>
        <w:br/>
        <w:t>Мәре лентасы осы жерде кесіледі!” - дегенді түсінді.</w:t>
        <w:br/>
        <w:t>Құлағына Александр Федорович пен Гнусаров жолдас:</w:t>
      </w:r>
    </w:p>
    <w:p>
      <w:r>
        <w:t>“Алтын кілтті аш!” деп сыбырлап тұрғандай көрінген Мұка-</w:t>
        <w:br/>
        <w:t>87</w:t>
        <w:br/>
        <w:t>- Оқыған күшікке дауа жоқ! Біліп келе жатқаныңды қара-</w:t>
        <w:br/>
        <w:t>шы! Иә, өзім де енді жай жұмысқа ауыспақ ойдамын. Біздің</w:t>
        <w:br/>
        <w:t>білім, біздің шама мына жұмысқа келер емес.</w:t>
        <w:br/>
        <w:t>- Тұқымың өле-өлгешіне атаққа құмар деуші еді, сен не-</w:t>
        <w:br/>
        <w:t>ғып бүйтіп ұялғансың, - деймін мен оңы әрі қажап.</w:t>
        <w:br/>
        <w:t>“Жас емес жағдай билейді” дегендей мына өздерің</w:t>
        <w:br/>
        <w:t>сияқты жастар болмаса, бүгінгі ғылымды, жұмысты басқару</w:t>
        <w:br/>
        <w:t>біздің қолдан келер емсс. Сол ғой, менің жүйкемді құртып</w:t>
        <w:br/>
        <w:t>жүрген!</w:t>
        <w:br/>
        <w:t>Осындай оңгімсмен келе жатып, Егінсай тұсына қалай</w:t>
        <w:br/>
        <w:t>жеткенімізді білмей қалдық.</w:t>
        <w:br/>
        <w:t>- Ал, жиен, қалай, демаламыз ба? Көптен бері көрген</w:t>
        <w:br/>
        <w:t>жоқсың ғой, аунап-қуна Егінсайыңа!</w:t>
        <w:br/>
        <w:t>Мен таң қаламын, “Елу жылда ел жаңа, жұз жылда қазан”</w:t>
        <w:br/>
        <w:t>деген осы да! Шынымды айтсам, танымай қалдым. Ішінде</w:t>
        <w:br/>
        <w:t>қалың қара тоғай бар үлкен қабақ айдын суға толған. Күншы-</w:t>
        <w:br/>
        <w:t>ғысқа қарай Мойылды өзенімен жарысып, құйымшақтан</w:t>
        <w:br/>
        <w:t>созылып кселстін Егінсай да жоқ. Онда да жарқырап көгілдір</w:t>
        <w:br/>
        <w:t>су жатыр. Оның өзенге құя беріс жеріне үлкен бөгет салын-</w:t>
        <w:br/>
        <w:t>ған. Бөгеттің басында қарақұрым техника-бульдозерлер</w:t>
        <w:br/>
        <w:t>әлденеге топырақ үйіп жүр. Күнбатысқа қарай созылып жа-</w:t>
        <w:br/>
        <w:t>татын сұп-сүр төскейі де үлкен бір қара туырлықты</w:t>
        <w:br/>
        <w:t>жауып тастағандай. Оның көз жеткісіз әр тұсында қыбыр-</w:t>
        <w:br/>
        <w:t>лап жүрген тракторлар көрінеді.</w:t>
        <w:br/>
        <w:t>- Немене, жиен, таңғалып тұрсың ба? Таңғаларсың! Таң-</w:t>
        <w:br/>
        <w:t>ғаларсың! Сен сынасаң да, кәрі-құртаң болсақ та біз де тыр-</w:t>
        <w:br/>
        <w:t>бынып осылай жасап жатырмыз! Келер жылдар мүнда анау</w:t>
        <w:br/>
        <w:t>сендердің көлдеріңнің орны жатқан арғы бетте үйлер салы-</w:t>
        <w:br/>
        <w:t>нады. Қалпе марқұм аты өшкен көңі қайта жаңғырығады.</w:t>
        <w:br/>
        <w:t>Менің қаным тасып кетті. Қасым нағашымның Қалпе</w:t>
        <w:br/>
        <w:t>деп отырғаны- менің әкемнің әкесі Қасым деген кісі. Біздің</w:t>
        <w:br/>
        <w:t>ата-бабамыз Мойылды бойына Семиозер (Жетікөл) жағынан</w:t>
        <w:br/>
        <w:t>1800 жылдарда келген. Содан осында орын теуіп қалған.</w:t>
        <w:br/>
        <w:t>Сондықтан аты өше бастаған қоныстың мұндай қайтадан</w:t>
        <w:br/>
        <w:t>жаңғырыққанына тебіренбей, нс етерсің?!</w:t>
        <w:br/>
        <w:t>- Сенің інің Әлім де сонау зябь айдаған тракторлардың</w:t>
        <w:br/>
        <w:t>ішінде жүрген болар. Херсоннан келген Саша Малюков дейтін</w:t>
        <w:br/>
        <w:t>жігіт екеуі жұп жазбайтын, - деп нағашым менің сезімімді</w:t>
        <w:br/>
        <w:t>тағы қытықтай түсті,</w:t>
        <w:br/>
        <w:t>Әлім інімнің механизатор болғаны да қуаныш! Ол да осы</w:t>
        <w:br/>
        <w:t>өңірге келген өмір лебінің слесі. Бұрын трахтор жүргізбек</w:t>
        <w:br/>
        <w:t>түгіл, бірен-саран жүк машиналарын айдаушылар да сырт</w:t>
        <w:br/>
        <w:t>98</w:t>
      </w:r>
    </w:p>
    <w:p>
      <w:r>
        <w:t>СӘБЕҢНІҢ КЕҢДІГІ МЕН КЕМЕЛДІГІ,</w:t>
        <w:br/>
        <w:t>КЕМЕҢГЕРЛІГІ</w:t>
        <w:br/>
        <w:t>(Эссе)</w:t>
        <w:br/>
        <w:t>Біртуарлар кең де, кемел де, кемеңгер де! Нағыз қазақ:</w:t>
        <w:br/>
        <w:t>Қарапайымдылығы да, қадірменділігі де қазақ; жайсаңдығы</w:t>
        <w:br/>
        <w:t>да жампоздығы да қазақ; дарқандығы да, шалқарлығы да</w:t>
        <w:br/>
        <w:t>қазақ; паналығы да, даналығы да қазақ; тұтас болмысының</w:t>
        <w:br/>
        <w:t>борі қазақ Сәбеңнің (Сәбит Мұқановтың) бір тал бойында</w:t>
        <w:br/>
        <w:t>әлгі аталған асыл қасиеттердің бәрімен қоса және сол</w:t>
        <w:br/>
        <w:t>қасиеттерімен біртүтас қабысқап әрі оның кең де, кемел де,</w:t>
        <w:br/>
        <w:t>кемеңгер де екенінің де тікелей куәсі болғаным бар! Бұл</w:t>
        <w:br/>
        <w:t>бұдан аттай 41 жыл бұрын болған еді...</w:t>
        <w:br/>
        <w:t>Жж</w:t>
        <w:br/>
        <w:t>1959 жыл. Шілде айының оныншы жұлдызы. Мен, газет</w:t>
        <w:br/>
        <w:t>редакторы Әбсаттар Болдекбаесв іссапарға кеткендіктен</w:t>
        <w:br/>
        <w:t>“Лениншіл жас” газетінің редакторының уақытша міндетін</w:t>
        <w:br/>
        <w:t>атқарып отырғанмып. Газетіміздің 9-шы шілдедегі кезекті</w:t>
        <w:br/>
        <w:t>саны шықты. Онда басқа қаншама материалдармен қоса, ре-</w:t>
        <w:br/>
        <w:t>дакцияда өндірістік тәжірибеден өтіп жүрген, Қазақтың</w:t>
        <w:br/>
        <w:t>мемлекеттік университетінің журналистика бөлімінің үшінші</w:t>
        <w:br/>
        <w:t>курсын бітірмекші, студепт-шәкірт (қазір белгілі публицист,</w:t>
        <w:br/>
        <w:t>жазушы) Болат Бодаубаевтың “Бөтен созбен былғанса, сөз</w:t>
        <w:br/>
        <w:t>арасы...” деген ұлы Абайдың сөздері тақырып етіліп қойыл-</w:t>
        <w:br/>
        <w:t>ған материалы да жарияланған еді.</w:t>
        <w:br/>
        <w:t>Ойымда дәнене жоқ. “Бүгін газет санында оқырманға бір</w:t>
        <w:br/>
        <w:t>тұшына оқитын материал ұсындым!”--деп, бөркім қарақа-</w:t>
        <w:br/>
        <w:t>зандай боп, өзімше котеріпкі көңілмен отырғанмын.</w:t>
        <w:br/>
        <w:t>Өйткені, Болаттың жазғаны, шынында, оқырман оқыр-</w:t>
        <w:br/>
        <w:t>лық тәуір материан болатын. Ізденімпаз жас шәкірт үлкен</w:t>
        <w:br/>
        <w:t>жазушы. Ғабиден Мүстафиннің “Қарағанды” романы мен</w:t>
        <w:br/>
        <w:t>белгілі сыншы-жазушы Темірғали Нұртазиппің “Мұрат” атты</w:t>
        <w:br/>
        <w:t>повесін мүқият зергтеген де, сол шығармаларында майтал-</w:t>
        <w:br/>
        <w:t>102</w:t>
        <w:br/>
        <w:t>-Бұл сай тегін сай емес екен, бұл шалшық тегін шалшық</w:t>
        <w:br/>
        <w:t>емес скен! Сайдың күнбатыс жақ оңіріндегі кең алқан тегін</w:t>
        <w:br/>
        <w:t>алқап емес скен. Сондықтан мен мына сайға “Егіндісай”</w:t>
        <w:br/>
        <w:t>деген ат қоям, - дейді. Содан аты белгісіз сай Егіндісай</w:t>
        <w:br/>
        <w:t>атанып кетеді.</w:t>
        <w:br/>
        <w:t>Сол жерде бертінге дейін сгін салынып келген де неге</w:t>
        <w:br/>
        <w:t>екені белгісіз, кейінгі жылдары ол елсіз бос қалған.</w:t>
        <w:br/>
        <w:t>- Сол сай қазір түлеп, Аманкелді ауааянының Жамбыл атын-</w:t>
        <w:br/>
        <w:t>дағы ең ірі совхоздарының біріпнің орталығына айналып отыр!</w:t>
        <w:br/>
        <w:t>Осы жерде тағы сәл шегініс жасауға тура келеді. Жамбыл</w:t>
        <w:br/>
        <w:t>атындағы совхоздың өзіндік құрылу тарихы бар. Ол қазір</w:t>
        <w:br/>
        <w:t>бұрынғы бес колхоздың негізінде құрылып отыр. Және ол</w:t>
        <w:br/>
        <w:t>колхоздар ұзын тұрқы жүз шақырымдық Мойылды өзенінің</w:t>
        <w:br/>
        <w:t>бойында іркес-тіркес жататып. 1933 жылдары “Қызылтал”,</w:t>
        <w:br/>
        <w:t>“Бүйректал”, “Ақмойылды” деп аталатын серіктер боп құрыл-</w:t>
        <w:br/>
        <w:t>ған шаруашылықтар кейін осы аттармен колхоз да болды.</w:t>
        <w:br/>
        <w:t>Ол колхоздар кешегі Отан соғысы кезінде де өз беттерінше</w:t>
      </w:r>
    </w:p>
    <w:p>
      <w:r>
        <w:t>түтін түтетті. Олардын әрқайсысында ең көп дегенде мың</w:t>
        <w:br/>
        <w:t>жарымнан қойы, 700-800 сиыры, 400-500 жылқысы ғана</w:t>
        <w:br/>
        <w:t>болушы еді!</w:t>
        <w:br/>
        <w:t>Мал өсірумен ғана айналысып, егің егуге мән бермеген</w:t>
        <w:br/>
        <w:t>бұл шаруашылықтарда жасыратыны жақ, партиямыздың 1943</w:t>
        <w:br/>
        <w:t>жылгы қыркүйек Плепумына дейін оша берекелі ештеңе</w:t>
        <w:br/>
        <w:t>болған жоқ. Колхозшылардың алты айдың ала жазына маң-</w:t>
        <w:br/>
        <w:t>дай терін сыпырып шеккен бейнеті заяға кетіп жататын.</w:t>
        <w:br/>
        <w:t>Жері құнарлы Мойылды тұрғындары қыс түсе ішер астық</w:t>
        <w:br/>
        <w:t>іздеп Батпаққара жақтағы (Аманкелді атындағы аудан әуел-</w:t>
        <w:br/>
        <w:t>де осылай аталған) тоғыз ауылға немесе Семиозер (Жетікөл)</w:t>
        <w:br/>
        <w:t>жақтағы егіншілікпен айналысатын елдерге кіре тартып, ас-</w:t>
        <w:br/>
        <w:t>тық іздеп кететін. Қыркүйек Пленумыпан кейін көршілес</w:t>
        <w:br/>
        <w:t>Дәмді өзенінің Есіл жақ бетіндегі бос жатқан жерлерде Уша-</w:t>
        <w:br/>
        <w:t>ков және Сталин атындағы совхоздардың құрылуы Мойыл-</w:t>
        <w:br/>
        <w:t>ды тұрғындарына да үлкен ой салған. Сөйтіп, олар да уақ</w:t>
        <w:br/>
        <w:t>колхоздарды біріктіріп Жамбыл атындағы іріленген ұжым-</w:t>
        <w:br/>
        <w:t>шарға ұйысқан. Бірақ, егін егуге әлі де мән берілмейді де,</w:t>
        <w:br/>
        <w:t>техника күші жоқ болғандықтан ұжымтардың қуаты төмен</w:t>
        <w:br/>
        <w:t>дәрежеде қала береді. Сол шақта, Жамбыл атындағы ұжым-</w:t>
        <w:br/>
        <w:t>шардың тұрғындары бір жиналысында Ушаков пен Сталин</w:t>
        <w:br/>
        <w:t>атындағы ұжымшарға оз окілдлерін жіберіп, жер жыртуға</w:t>
        <w:br/>
        <w:t>комек корсетуді сүрайды. Күткен комек беріледі де содан</w:t>
        <w:br/>
        <w:t>мол егін алынып, ұжымшар экономикасы биікке көтеріледі.</w:t>
        <w:br/>
        <w:t>96</w:t>
        <w:br/>
        <w:t>жақтан келгендер болушы еді. Енді міне, Егінсайдың өзінің</w:t>
        <w:br/>
        <w:t>бел баласы мсханизм күшіне қожа боп алған.</w:t>
        <w:br/>
        <w:t>- Кейінгі балалар бәрі де техниканы меңгеруге бет қоя</w:t>
        <w:br/>
        <w:t>бастаған шығар?</w:t>
        <w:br/>
        <w:t>- О, не дегенің! Біздің Жүпістің баласы Қабылжан да,</w:t>
        <w:br/>
        <w:t>Байолданың баласы да, Уәлидің баласы да-- бәрі де трактор-</w:t>
        <w:br/>
        <w:t>шылар. Шырағым, Мойыллағы Ақташы, Таз, Әйдеркенің</w:t>
        <w:br/>
        <w:t>кейінгі жастары оқығаны әрі оқып, ал, елде қалғандары осын-</w:t>
        <w:br/>
        <w:t>да ер азаматтың орнында түр. Соғыста ерлері қайтыс боп,</w:t>
        <w:br/>
        <w:t>шаңырағы құруға айналған семьялардың бәрі қайта бас көтерді</w:t>
        <w:br/>
        <w:t>ғой. “Орнында болса оңалар!” - деген.</w:t>
        <w:br/>
        <w:t>- Сырттан келгендер де көп болар?</w:t>
        <w:br/>
        <w:t>- Әзірге жиырма шақты ғана! Басқармамыз олар кейін</w:t>
        <w:br/>
        <w:t>көбейеді, кейін совхоз боламыз, сонда ауылда трактор</w:t>
        <w:br/>
        <w:t>жүргізбейтін бірде-бір адам болмайды деп жүр ғой,- дейді</w:t>
        <w:br/>
        <w:t>Қасым жаңа бастай берген әңгімесін үзіп жібергеніме кейістік</w:t>
        <w:br/>
        <w:t>білдіргендей, сыздықтата шырт түкіріп алып.</w:t>
        <w:br/>
        <w:t>Бізді Егінсайдың маңында жүрген механизаторлар қор-</w:t>
        <w:br/>
        <w:t>шап алды. Мен манағы ойымды: “Егінсайға жете тоғай ара-</w:t>
        <w:br/>
        <w:t>лармын!” - дегенімді ұмытып та кеттім.</w:t>
        <w:br/>
        <w:t>Енді тоғайлы өмір емес, шалқар көл жағасында тұрған-</w:t>
        <w:br/>
        <w:t>даймын! Мына түрған тракторлар мен бульдозерлер сол шал-</w:t>
        <w:br/>
        <w:t>қар көлдегі үлкен кемелер сияқты. Олардың канитандары</w:t>
        <w:br/>
        <w:t>анау бізге қарай алыстан танып, қуанып ырсиып күліп келе</w:t>
        <w:br/>
        <w:t>жатқан менің Әлім інім және басқа да жеткіншектерім сияқ-</w:t>
        <w:br/>
        <w:t>ты!</w:t>
      </w:r>
    </w:p>
    <w:p>
      <w:r>
        <w:t>Туған жер, неткен ыстық еді! Оқудан оралған жас Абай-</w:t>
        <w:br/>
        <w:t>дың, үлкен өмірге жол тартқан қадірлі ағамыз Сәбит Мүқа-</w:t>
        <w:br/>
        <w:t>новтың туған жерлеріне келгендегі, зуған жерлерінен кетердегі</w:t>
        <w:br/>
        <w:t>егілген сезімдерін, меп осы сәтте еркіп ұққандай болдым!</w:t>
        <w:br/>
        <w:t>Егінсайымпың топырағын, әр тал шобін құшырлана уыстап,</w:t>
        <w:br/>
        <w:t>мұрныма басу үшін астыма мінген тор аттан түсе бердім...</w:t>
        <w:br/>
        <w:t>1954 жылдың наурызында Леонид Дегтяренколармен</w:t>
        <w:br/>
        <w:t>Жаркөл МТС-ының солтүстік төскейіндегі кең алқапта бүрқа-</w:t>
        <w:br/>
        <w:t>сынды суық жонның үстінде тұрып терең түсінбеген мәнді</w:t>
        <w:br/>
        <w:t>бір жәйді осы жерде түсіндім. Тор аттан түсіп жатқанда құла-</w:t>
        <w:br/>
        <w:t>ғыма МТС директорының зор даусы келгендей болды.</w:t>
        <w:br/>
        <w:t>жЖаж</w:t>
        <w:br/>
        <w:t>Бүкіл Торғай өңіріп түлеткеші сияқты жаңа совхоздар құру</w:t>
        <w:br/>
        <w:t>жорығы Аманкелді ауданында, соның ішінде Мойылдыға да</w:t>
        <w:br/>
        <w:t>99</w:t>
        <w:br/>
        <w:t>Балқаштан әрі шыға күн ауа райы тыжырынып түр екен.</w:t>
        <w:br/>
        <w:t>Терістікке бет бұрғап сайын самолет олдеқандай меңіреу қою</w:t>
        <w:br/>
        <w:t>қараңғылық ішіне сүңги береді. Қарағанды аэропорты бізді</w:t>
        <w:br/>
        <w:t>қабылдамады. Ақмола да солай. Сегіз сағат бойы әуеде бол-</w:t>
        <w:br/>
        <w:t>ған біздер өлдік-талдық дегенде, Қостапай аэропортипа-</w:t>
        <w:br/>
        <w:t>әзер келіп жеттік.</w:t>
        <w:br/>
        <w:t>Қыстың қысқа күні еңкейіп екіндіге таман барған екен.</w:t>
        <w:br/>
        <w:t>Бірак, мана таңертеңгі Алматыда көрінген қалпы жоқ. Көзі</w:t>
        <w:br/>
        <w:t>тіпті қанталап кеткендей. Шашыраған қызыл кірпіктері бейне</w:t>
        <w:br/>
        <w:t>жасыл темір сияқты. Оның неге әйтіп тұрғанмын жерге түскен-</w:t>
        <w:br/>
        <w:t>де сезіндік. Аэропорт үйі мен (ол кезде жатаған ғана бір</w:t>
        <w:br/>
        <w:t>қатарлы үй болатын. Қазір Қостанай аэропорты- республи-</w:t>
        <w:br/>
        <w:t>камыздағы сұлу аэропорттың бірі, - Автор) “үшу алаңы-</w:t>
        <w:br/>
        <w:t>ның” екі арасы 40-50 метрдей ғана жер.</w:t>
        <w:br/>
        <w:t>Тысқа шыға біз бір ызғарлы суық қуыстың ішіне түсіп</w:t>
        <w:br/>
        <w:t>кеткендей болдық, Денеңді жиырып, қысып барады. Аяқ</w:t>
        <w:br/>
        <w:t>астындағы сол үгілген қардың шықыры ма, әлде, аяқтағы</w:t>
        <w:br/>
        <w:t>жеңіл бәтеңкемізлің тықыры ма, әйтеуір, бір шықырлар бар.</w:t>
        <w:br/>
        <w:t>Оған қүлақ тігіп келе жатқан біз жоқ. Тезірек жылы жерге</w:t>
        <w:br/>
        <w:t>кірсек дейміз.</w:t>
        <w:br/>
        <w:t>Тың бізді бірінші рет осылай қабылдады. Сол күні кешке</w:t>
        <w:br/>
        <w:t>таман Қостанай вокзалының басы ығы-жығы халыққа тол-</w:t>
        <w:br/>
        <w:t>ды. Суықтық 40 градусқа жеткен. Жаца ғана кеп тоқтаған</w:t>
        <w:br/>
        <w:t>поездың басы ығы-жығы. Келіп түсіп жатқандар да біз</w:t>
        <w:br/>
        <w:t>сияқты сұлу сыпайы киінген. Аяқтарында бәтеңке, баста-</w:t>
        <w:br/>
        <w:t>рында фуражка. Бірақ, не ғаламаты барын кім білген, мана-</w:t>
        <w:br/>
        <w:t>ғыдай смес суық темірдей қарыған аяз қысымына денеміз</w:t>
        <w:br/>
        <w:t>үйренгендей болды. Келгендер ле сондай. Осыншама қатты</w:t>
        <w:br/>
        <w:t>аяҙда мына келушілердің жылы лебі мен жігері қысын ысы-</w:t>
        <w:br/>
        <w:t>тып жібергендей. Ашық алаңда болған үлкен мптингтің</w:t>
        <w:br/>
        <w:t>үстінде жиналған топтың бірде-бірінің құлағын сипап, аяғын</w:t>
        <w:br/>
        <w:t>қимылдатқапын -суыққа тоңған қалып корсеткепін көргеміз</w:t>
        <w:br/>
        <w:t>жоқ.</w:t>
        <w:br/>
        <w:t>Бұғап біз таң қалдық. Бірақ, неге солай болғаның Мәлік</w:t>
        <w:br/>
        <w:t>екеуміз әлі де сезіне қойғамыз жоқ. Ертеңіне жас журна-</w:t>
        <w:br/>
        <w:t>лист, біздер Лсонид Дегтяренко дегеннің мұнда келмес бұрын</w:t>
        <w:br/>
        <w:t>құрып келген комсомол-жастар бригадасымен Қарабалық</w:t>
      </w:r>
    </w:p>
    <w:p>
      <w:r>
        <w:t>ауданының Жаркол МТС-ына қоса аттандық. Үлкен аған</w:t>
        <w:br/>
        <w:t>сүйретпе шананың үстіне Яков Мезенцев, Роман Бендиц-</w:t>
        <w:br/>
        <w:t>кий, Анатолий Иовенко, Алексей Ковернико, Николай Ло-</w:t>
        <w:br/>
        <w:t>пато, Владимир Матвиенко, Алексанлп Майборода, Инан Руд-</w:t>
        <w:br/>
        <w:t>ский, Нейля Рудскаялармен қоса біз дс бірге отырдық.</w:t>
        <w:br/>
        <w:t>Жаркол МТС-ы Қостанайдан 80 шақырым жерде.</w:t>
        <w:br/>
        <w:t>Күнніңсуықтығы сол қалпында. Жігіттермен араласа бірге</w:t>
        <w:br/>
        <w:t>92</w:t>
        <w:br/>
        <w:t>аттанғаннан кейін: “Киіміміз жеңіл”,- деп жасқану бізге де</w:t>
        <w:br/>
        <w:t>ерсі болды.</w:t>
        <w:br/>
        <w:t>Поезд жолын жағалап сапарға шықтық. Күн шаңыта түсті.</w:t>
        <w:br/>
        <w:t>Мына бір жастар тобын алға аттатқысы келмейтіндей қызыл</w:t>
        <w:br/>
        <w:t>үскірік қарсы қарасаң мандайыңды қырыштай “тілгілейді”.</w:t>
        <w:br/>
        <w:t>Жаяу борасын теціз толқыны сияқты сырғып жатыр.</w:t>
        <w:br/>
        <w:t>Тыңға келгендер қаладан шыға бір тамаша әнге басты.</w:t>
        <w:br/>
        <w:t>Бұрын сстімесек те ол ән өзінің жігерімен бізді дс тартып</w:t>
        <w:br/>
        <w:t>әкетті. Бұрыннан сетіп жүрекке сіңісті болган дүниедей. Бір-</w:t>
        <w:br/>
        <w:t>екі рет қайталағаннан кейін, біз де жаңа табысқан жолдас-</w:t>
        <w:br/>
        <w:t>тармен қоса оны катар шырқастық.</w:t>
        <w:br/>
        <w:t>Сол ән күш берген болу керек. Әлде, мына жастардың</w:t>
        <w:br/>
        <w:t>жігерінің күш-қуаты ма екен, үлкен сүйретпе шананың сүйрс-</w:t>
        <w:br/>
        <w:t>ген “ДТ-54” тракторы 40 шақырым жердегі Озерный МТС-</w:t>
        <w:br/>
        <w:t>ына бүлкілдей жортып әп-сәтте алып келді. Бізге осы жол</w:t>
        <w:br/>
        <w:t>сапарымыз солай Әп-сәтте откен сияқты көрінгенімен, оны</w:t>
        <w:br/>
        <w:t>мұншама суықта бес сағаттай жүріппіз. Бірақ, біздер үшін</w:t>
        <w:br/>
        <w:t>ол бес минут жүргендей көрінді...</w:t>
        <w:br/>
        <w:t>Озерпый МТС-ыпа келген жастар директордан бірдеп</w:t>
        <w:br/>
        <w:t>жұмыс бағдарын белгілеуді сұрады. Сонда қазіргі аты әйгілі</w:t>
        <w:br/>
        <w:t>Иван Рудский Леонид Дегтяренконың бригадасынан “бүлік”</w:t>
        <w:br/>
        <w:t>(“бүлік” - деп отырғанымыз сол жерде өзі жеке бригада</w:t>
        <w:br/>
        <w:t>құруға үсыныс жасады) шығарды ла екінші бригада құруға</w:t>
        <w:br/>
        <w:t>бастықтан келісім алды,</w:t>
        <w:br/>
        <w:t>Қыстың қалың ақ карпесі басып күлгіп жатқан етек-</w:t>
        <w:br/>
        <w:t>жеңі кең далаға келгендермен тағы қоса шықтық, “Осы жерде</w:t>
        <w:br/>
        <w:t>совхоз орталығы болады. Мына жерде біздің бригаданың</w:t>
        <w:br/>
        <w:t>мастерскойы болалы”,-деген сөздер айтылып, қазықтары</w:t>
        <w:br/>
        <w:t>қағылып жатты. Ол қазықтарды бұрқаған борасын басып</w:t>
        <w:br/>
        <w:t>кетіп жатыр. Бірак, неге екені белгісіз. Со бір сәттерде жа-</w:t>
        <w:br/>
        <w:t>пан далаға қағылған олгі жалғыз-жалғыз қазықтар бізге үлкен</w:t>
        <w:br/>
        <w:t>бір қарасындай корінді. Кец даланы әрі аттап ұзап кеткенде:</w:t>
        <w:br/>
        <w:t>“Әлгі қазығымыз қайда? Совхоз орталығымыз қайда?” -</w:t>
        <w:br/>
        <w:t>деген әзілді бір-бірімізге шын сөздей айтамыз.</w:t>
        <w:br/>
        <w:t>Леонид Дегтярснко дейтіп талдырмаштау, терең, откір,</w:t>
        <w:br/>
        <w:t>шүңгіл көзді, ішырылдаңқырап сойлейтін, бірақ орнықтылау</w:t>
        <w:br/>
        <w:t>жігіт еді де, Александр Майборода дейтін тапал, жуантық,</w:t>
        <w:br/>
        <w:t>қолына тигеннің бәрін табанда қырып-жоюға дайып тұрғап</w:t>
        <w:br/>
        <w:t>ұрла-жықтау жігіт болатын. Бірге болған екі күнде осы екі</w:t>
        <w:br/>
        <w:t>жігіттің бригала мүшелеріндегі еректіе мінезді жігіттер екенін</w:t>
        <w:br/>
        <w:t>байқап қалғанбыз.</w:t>
        <w:br/>
        <w:t>Екінші күні “жаңа совхоздың” бригадаларын аралай жүріп,</w:t>
        <w:br/>
        <w:t>соңғы жігіт екеуміз басқалардан оқшаулау кеттік.</w:t>
      </w:r>
    </w:p>
    <w:p>
      <w:r>
        <w:t>93</w:t>
        <w:br/>
        <w:t>ман қаламгерлердің ана тілімізде қолға ұстатқандай балама-</w:t>
        <w:br/>
        <w:t>лары да, төлеулері бар: Дәптер, мұнай, асхана, таразы, болат,</w:t>
        <w:br/>
        <w:t>тәулік, су құламасы, жинау-құрастыру, кеңес, төбе, екішік</w:t>
        <w:br/>
        <w:t>деген сөздерді- тетрадь, нефть, столовая, гири, сталь, сутки,</w:t>
        <w:br/>
        <w:t>водопад, сборочный, совешание, потолок, двойка деп орыс-</w:t>
        <w:br/>
        <w:t>ша сөздермен қолданғанын орынды сынға алған болатын.</w:t>
        <w:br/>
        <w:t>Автордың ойы- коркем туыңдыларда тіл тазалығын сақтауды</w:t>
        <w:br/>
        <w:t>айту. Мұны ол белгілі қаламгерлердің жағасынан инабатсыз-</w:t>
        <w:br/>
        <w:t>дықпен алмай да, орыс тілінен қазақ тіліне кіріккен, сіңіскен</w:t>
        <w:br/>
        <w:t>сөздерге дүрдараз қарамай да мәдениетті, салиқалы жеткізген.</w:t>
        <w:br/>
        <w:t>Ал, тақырып қойылысына да шәкірт ұлы Абайға жүгінген.</w:t>
        <w:br/>
        <w:t>Онда әкетіп бара жатқан ештене жоқ. Ұлы бабасының ана</w:t>
        <w:br/>
        <w:t>тілімізді шұбарламайық, деген идеясын алған.</w:t>
        <w:br/>
        <w:t>Сөйткенше болмады. Редактордың тура телефоны без ете</w:t>
        <w:br/>
        <w:t>түсті. Ар жақтан қатқыл әйел даусы:</w:t>
        <w:br/>
        <w:t>- Бұл Дыхнов (сол кездегі Қазақстан Комсомолы Орта-</w:t>
        <w:br/>
        <w:t>лық Комитетінің бірінші хатшысы) жолдастың қабылдау</w:t>
        <w:br/>
        <w:t>болмесінен... Редактормысыз?! (Әдетте өздерінің рұқсаты-</w:t>
        <w:br/>
        <w:t>мен ғина аяқ аттай алатын газет редакторының іссапарға</w:t>
        <w:br/>
        <w:t>жіберілгенін де білмегені ғой.- Ә.Ы.)- деді, бұйрықты үнмен.</w:t>
        <w:br/>
        <w:t>- Жоқ! Уақытша релактор міндетін атқарушымын! Ыды-</w:t>
        <w:br/>
        <w:t>рысон!</w:t>
        <w:br/>
        <w:t>-А, оңда... Ыдырысов жолдас, дереу, қазір бюро мәжілісіне</w:t>
        <w:br/>
        <w:t>кел!</w:t>
        <w:br/>
        <w:t>Дереу жеттім, “кіші ПК-ға”., Екі ЦК-да кімді бюро</w:t>
        <w:br/>
        <w:t>мәжілісіне жайдан-жай шақырмайды. Біраз “ұйпалап” (“на</w:t>
        <w:br/>
        <w:t>ковер”) алу үшін шақырады. Мен де сол сазайды тарттым.</w:t>
        <w:br/>
        <w:t>“Ұлтшылдық сарынды уағыздауға дем беретін, саяси сауат-</w:t>
        <w:br/>
        <w:t>сыз, редакторлықтын өзі түгіл, маңына жолатпайтын адам</w:t>
        <w:br/>
        <w:t>ретінде”, жеке карточкама жазылған сөгіс алып шыға келдім.</w:t>
        <w:br/>
        <w:t>Маған саяси сауатсыздығым үшін сонша шүйліккен Дыхнов</w:t>
        <w:br/>
        <w:t>жолдас, мені сыбап-сыбап келіп:</w:t>
        <w:br/>
        <w:t>- Ыдырысов жолдас, өзіңді ақтағынң келсе, әрі біздің сені</w:t>
        <w:br/>
        <w:t>(қараңыз, мәденистін. - Ә.Ы.) жастар газетінде (атын да</w:t>
        <w:br/>
        <w:t>атамайды, - Ә.Ы.) одап әрі қызметте қаллыруымыз үшіп</w:t>
        <w:br/>
        <w:t>келесі нөмірде қазақтың белгілі жазушылары: Не Әуезовтің,</w:t>
        <w:br/>
        <w:t>не Мұқановтың, не Мүсіреповтің, тек, осы үшеуінің бірінің</w:t>
        <w:br/>
        <w:t>ғана “Жауап материалын” жариялауға мінлеттеймін. Олар-</w:t>
        <w:br/>
        <w:t>дың қайсы болса да “титтей ұлтшылды” жеріне жеткізе</w:t>
        <w:br/>
        <w:t>әшкерелейтін болсын, жазған жауаптарында! -- деп үстелді</w:t>
        <w:br/>
        <w:t>тоқпақтай ұрды.- Бұл “жауынгерлік” тапсырманы орында-</w:t>
        <w:br/>
        <w:t>масаң, газеттен мүлде қуыласың. Сонсын одан әрі баспасөз</w:t>
        <w:br/>
        <w:t>маңында жүрмейтіп боласың!</w:t>
        <w:br/>
        <w:t>103</w:t>
        <w:br/>
        <w:t>-дейді, үйі тұрады. “Осы жерден су шығады” - дейді, суы</w:t>
        <w:br/>
        <w:t>шығады. “Мына жерден мұнша салмақ көтеретін копір жа-</w:t>
        <w:br/>
        <w:t>саймыз” - дейді соны жасайды. Осы шойын жолды үш жылда</w:t>
      </w:r>
    </w:p>
    <w:p>
      <w:r>
        <w:t>емес, екі жылда бітіреміз деп еді, мына пәшәлнік. Әне, бүгін</w:t>
        <w:br/>
        <w:t>онысы да жүзеге асқалы түр. Алайда, десейші, коріпкел ме</w:t>
        <w:br/>
        <w:t>немесе?! Әй, бірақ, біздің апа, аузыңды ұрайын, Мұқамади</w:t>
        <w:br/>
        <w:t>дұрыс айтпады. Соның бәрі құдайдың әмірінен емес, ғылым-</w:t>
        <w:br/>
        <w:t>ның, мына қолдың күшімен болып жатқан дүние! Со неме</w:t>
        <w:br/>
        <w:t>де біркиеші бар, озі-ей!..</w:t>
        <w:br/>
        <w:t>Коз алдындағы көрініске тояттағап Гнусаров жолдас мүлде</w:t>
        <w:br/>
        <w:t>басқа ойда. Осында істегеннен бері көрген-білгенін, істес</w:t>
        <w:br/>
        <w:t>болған халқының кешегісі мен бүгінгісін де, арғы болаша-</w:t>
        <w:br/>
        <w:t>ғын да өз өресі жеткен шалыммен, таза жүрекпен толғап</w:t>
        <w:br/>
        <w:t>келеді: “Қандай ғажайып еңбекқор халық! Әйтпесе, оның</w:t>
        <w:br/>
        <w:t>сом білегінің күшіпсіз мына 1440 шақырым темір жол екі</w:t>
        <w:br/>
        <w:t>жылда бітер ме еді?! Күллі техника қолында тұрғанда Лон-</w:t>
        <w:br/>
        <w:t>дон мен Ла-Манш арасындағы сүйемдей жолды он жыл сал-</w:t>
        <w:br/>
        <w:t>ған ағылшындар енді кімге күлер екен?! Корсетті бірден-ақ,</w:t>
        <w:br/>
        <w:t>қазағың өзінің кім екенін! Соның үстіне қандай ақ жүрек,</w:t>
        <w:br/>
        <w:t>адал халық! Неткен меймандос, неткен кішіпейіл, деңіз! Мә-</w:t>
        <w:br/>
        <w:t>дениет мәстегін мініп ирек қамшылаған қай елден осындай</w:t>
        <w:br/>
        <w:t>үлкенге- инабатты, кішіге - қамқорлықты, жатқа- сыйлы,</w:t>
        <w:br/>
        <w:t>жақын досқа- жарқын пейілді таба аласыз?! Мұның қайнар</w:t>
        <w:br/>
        <w:t>көзі қайда екен? Әлде бұл халықтың әлі тарихтың сәбилік</w:t>
        <w:br/>
        <w:t>бесігінде жатқандығынан ба?! Таң мен сәби бір-біріне тым</w:t>
        <w:br/>
        <w:t>ұқсас қой! Екеуі дс пәк жүректі, мөлдір, таза. Әне, басқаны</w:t>
        <w:br/>
        <w:t>емес, Жарболовты алыңыз. Қай орыс, қай украиппеп қалыс-</w:t>
        <w:br/>
        <w:t>ты! Бір өзінің қаппен тасып үйген топырағын өлшесең,</w:t>
        <w:br/>
        <w:t>Египеттің ең ірі деген бір пирамидасына тсң! Тоссген шпа-</w:t>
        <w:br/>
        <w:t>лын санасаң, одан шағын қала тұрғызуға болады! Ендеше,</w:t>
        <w:br/>
        <w:t>халықтан халықты кем түту- қате! Әсіресе, мынадай халық-</w:t>
        <w:br/>
        <w:t>ты қор тұүтыну- қате! Бұл- өзінің тарихында қайта жасар-</w:t>
        <w:br/>
        <w:t>ған халық. Бұл халық, жаңа тарихында көрсетеді кім екенін!</w:t>
        <w:br/>
        <w:t>Сондықтан, түскелі тұрған жол оның алып жүрегіне дем</w:t>
        <w:br/>
        <w:t>берген әзірге жалғыз қантамыр ғана! Ол қантамыр әлі-ақ</w:t>
        <w:br/>
        <w:t>көбейеді...”</w:t>
        <w:br/>
        <w:t>Гнусаров жолдастың жорға жүрісіне ілескен қуанышты</w:t>
        <w:br/>
        <w:t>көңілі, әп-сәтте шартарапты ораған осы ойы жолшыларға</w:t>
        <w:br/>
        <w:t>тақағанда өзінен-өзі болінді.</w:t>
        <w:br/>
        <w:t>Әдемі бір жүмыс әдісі қалыптасты. Жаңа әдіс, бұл отыз</w:t>
        <w:br/>
        <w:t>жыл бойы оз басынан кешпеген әдіс. Метрлік ұзын лента-</w:t>
        <w:br/>
        <w:t>ларды сүйретіп Жарболов пен Грамков жұрттың алдында</w:t>
        <w:br/>
        <w:t>шпал түсетін жерлерге екі жақтан белгі тастап келеді, Елу</w:t>
        <w:br/>
        <w:t>86</w:t>
        <w:br/>
        <w:t>- Тағы бірдеңесін жамады ма?</w:t>
        <w:br/>
        <w:t>- Ио. Сол материалды басқаны үшіп. “Бұл қате болды!”</w:t>
        <w:br/>
        <w:t>- деп, газет оқырманнан кешірім сұрасын! Сол үшін газет</w:t>
        <w:br/>
        <w:t>бетінде осы апта ішінде үш заңғар жазушыларымыздың бірінің</w:t>
        <w:br/>
        <w:t>“жауап материалын” шұғыл басуға міндеттеді. Жаңа теле-</w:t>
        <w:br/>
        <w:t>фопмеп Мұхап, Ғабеңмен сойлестім. Ексуі де жауап жазбай-</w:t>
        <w:br/>
        <w:t>тын болды. Мұхтар аға іссапармен шетелге жүрмек. Ғабең</w:t>
        <w:br/>
        <w:t>қауырт жұмыс үстінде отырған көрінеді. Қолым тимейді,</w:t>
        <w:br/>
        <w:t>деді. Сонымен, Сәбең ғана қалды, сойлесілмеген. Ол кісіде</w:t>
        <w:br/>
        <w:t>“жауап” жазудан бас тартса, шаруаның біткені! Содан, басым</w:t>
        <w:br/>
        <w:t>да қатып, Сәбеце телефон шалуға да батылым бармай, қор-</w:t>
        <w:br/>
        <w:t>қып, дал боп отырмын.</w:t>
        <w:br/>
        <w:t>- Онда, оған саспацыз, Әбеке! Сәбеңнің олай етуіңе мен</w:t>
      </w:r>
    </w:p>
    <w:p>
      <w:r>
        <w:t>көмектесейін! Мен де Қызылжарлықпын ғой! Сәбеңе</w:t>
        <w:br/>
        <w:t>ағайындығым да бар. Сондықтан огап, былай, іні ретінде</w:t>
        <w:br/>
        <w:t>еркелей берем. Бір отінішімді жерге тастай қоймас, ол кісі.</w:t>
        <w:br/>
        <w:t>- Ойпыр-ай, олай болса тәуір болар сді. Онда мен ол</w:t>
        <w:br/>
        <w:t>кісінің үйіне телефон шалайын да, сөйлесуді өзіңізге берейін.</w:t>
        <w:br/>
        <w:t>- Жоқ, олай ете алмайсыз, Әбеке! Ол кісі қазір үйінде</w:t>
        <w:br/>
        <w:t>жоқ. Мәриям жеңгей екеуі таудағы саяжайында.</w:t>
        <w:br/>
        <w:t>- Енді қайттік? Саяжайының телефонын білмейсіз бе,</w:t>
        <w:br/>
        <w:t>онда? Сонда телефон шалсақ?!</w:t>
        <w:br/>
        <w:t>-- Олай да етпеңіз. Одан да тура өзінс барайық. “Бет көрсе,</w:t>
        <w:br/>
        <w:t>жүз ұялады!” деген. Өзі де ақкөңіл адам ғой, бетімізді қайы-</w:t>
        <w:br/>
        <w:t>ра қоймас. Сонсын, мұндай мәселемен Сәбеңмен ресми</w:t>
        <w:br/>
        <w:t>өзіңіздіп сойлескеніңіз жөн! Сіз газетке қол қойып отырсыз!</w:t>
        <w:br/>
        <w:t>Өтініш өзіңіздеп болу керек. Мепің көмегім - ара</w:t>
        <w:br/>
        <w:t>ағайынгерлік, мықтап таныстыру болсын! Қосылып қолқа</w:t>
        <w:br/>
        <w:t>салармыз!</w:t>
        <w:br/>
        <w:t>Сонымен, көктен тілегенім, жерден табылды да. Әли ақын-</w:t>
        <w:br/>
        <w:t>ның айтқан ақылын қуана-қуана қабылдап, оны қасыма ертіп</w:t>
        <w:br/>
        <w:t>алып, Сәбеңе тарттым.</w:t>
        <w:br/>
        <w:t>Собеңнің саяжайы Қазақстан үкіметінің Медеу шатқа-</w:t>
        <w:br/>
        <w:t>лыңдағы сайранжай аймағының ішіңде екен. Бір жарым қабат-</w:t>
        <w:br/>
        <w:t>ты ағаш үй. Әли екеуміз машинамен сағат он бірден аса бере</w:t>
        <w:br/>
        <w:t>дереу сонда жеттік. Мәриям шешей есік ашып, бізді жайда-</w:t>
        <w:br/>
        <w:t>ры қарсы алды.</w:t>
        <w:br/>
        <w:t>Әли, шынында, оларға өз адамындай екен. Сәбеңнің</w:t>
        <w:br/>
        <w:t>бәйбішесі оны көргенде:</w:t>
        <w:br/>
        <w:t>106</w:t>
        <w:br/>
        <w:t>- Николай Васильевич, Ыдырысов жолдас ол жазушы-</w:t>
        <w:br/>
        <w:t>лардың жауап сөзін газеттің келесі сапына жариялауға үлге-</w:t>
        <w:br/>
        <w:t>ре алмас,- деп, осы екі арада созге Ажар Хакимовиа аралас-</w:t>
        <w:br/>
        <w:t>ты. - Өйткені, ол кісілерді іздеуі, келісуі, жаздыруы кезек</w:t>
        <w:br/>
        <w:t>қой?! Газетте жариялайтын материалды жай әзірлеудің өзі</w:t>
        <w:br/>
        <w:t>үш тәулікке созылса керек. Соны ескерсек! “Жауапты бір</w:t>
        <w:br/>
        <w:t>апта ішінде жарияласын!” деген қаулы стсек!</w:t>
        <w:br/>
        <w:t>Өзім өткірлігі, әділдігі, біліктілігі үшін қатты сыйлай-</w:t>
        <w:br/>
        <w:t>тын, Орталық Комитеттің стулент-оқушы жастар арасын-</w:t>
        <w:br/>
        <w:t>дағы жұмыс жөніндегі хатшысы Ибраева жолдас, газет жұмы-</w:t>
        <w:br/>
        <w:t>сынан мүлде хабарсыз бастығының (шебінің) білместігін осы-</w:t>
        <w:br/>
        <w:t>лайша “білдірмей” сәл “жондел”, жаны ашыған болуы ке-</w:t>
        <w:br/>
        <w:t>рек, маган “комекке” келді. Оған да тоба! Заңғар жазушы-</w:t>
        <w:br/>
        <w:t>ларымызды іздеуге, табуға, егер келіссе, тапсырма беріп,</w:t>
        <w:br/>
        <w:t>“жауап” жаздыруға аз да болса мүмкіндік алдым.</w:t>
        <w:br/>
        <w:t>Оқа смес. “Согіс” күнде болмаса да, екі күннің бірінде</w:t>
        <w:br/>
        <w:t>“жеп”, етіміз үйренген жайымыз. Оған айылымды жиғам</w:t>
        <w:br/>
        <w:t>жоқ! “Жұмыстан қуылам!” - деп те қорыққам жоқ. Неге</w:t>
        <w:br/>
        <w:t>десең, “екі қолға - бір күрек!..”</w:t>
        <w:br/>
        <w:t>Бірақ. екі нәрсеге қиналдым. Оның бірі: Дыхнов жолдас-</w:t>
        <w:br/>
        <w:t>тың: “... Олан әрі баспасөз маңында жүрмейтін боласың!”-</w:t>
        <w:br/>
        <w:t>дегені. Олар қазір құдай да емес, құдайдан былай да емес</w:t>
      </w:r>
    </w:p>
    <w:p>
      <w:r>
        <w:t>қой! Дегенін істейді. Сонда қалаған мамандығымпан айы-</w:t>
        <w:br/>
        <w:t>рылмақшын ба?!</w:t>
        <w:br/>
        <w:t>Екіншісі: Шәкірт Бодаубаевтың жайы. Оны Дыхнов: “Тит-</w:t>
        <w:br/>
        <w:t>тей ұлтшыл!” - деп, бюрода қайта-қайта айтты. “Үлкен ЦК-</w:t>
        <w:br/>
        <w:t>дағы” идеология жөніндегі хатшының құлағына бүл сөз жетсе</w:t>
        <w:br/>
        <w:t>болды, сонда, опсызда “қазаққа етті айырмен жегізе алмай”,</w:t>
        <w:br/>
        <w:t>“күллі қазақты тақтай үстел төңірегіне секитіп отырғызып,</w:t>
        <w:br/>
        <w:t>тамақ ішікізе алмай”, “ұлт”, “ұлттық” деген сөзден зәресі</w:t>
        <w:br/>
        <w:t>ұшатын ол хатшының Хрушев пеп Исмайыл әкә алдында</w:t>
        <w:br/>
        <w:t>шын коммунистігімен тағы бір көзге түсуі үшін Болатты</w:t>
        <w:br/>
        <w:t>осырған сиырдай етуі, соңына түсіп жеуі сөзсіз.</w:t>
        <w:br/>
        <w:t>Шәкіртке сол обал. Оны жанбай жатып, сөндіртпеу ке-</w:t>
        <w:br/>
        <w:t>рек. Ал, оның жолы, шыныпда, “шалдардың” біріне “жылы-</w:t>
        <w:br/>
        <w:t>жүмсақ” “жауап” жаздырып, Болат баланы “былай аздап</w:t>
        <w:br/>
        <w:t>“сынатып”, бірақ “сылап-сипатып” “жоғары жақтың”</w:t>
        <w:br/>
        <w:t>гүрзісінен сақтап қалу!</w:t>
        <w:br/>
        <w:t>Бұл орайда Дыхнов жолдастың: “Дереу жауап жаздыр”</w:t>
        <w:br/>
        <w:t>деген бұйрығы”, бір жағынан, мағап дұрыс та болды. Екі</w:t>
        <w:br/>
        <w:t>қоянды бір оқпеп атып алатын болдым: Бастығымның да</w:t>
        <w:br/>
        <w:t>“бұйрығын” орындаймын, бейкүнә шәкіртті де “оқтан қағам”.</w:t>
        <w:br/>
        <w:t>Сойтіп, малымды түгендеймін.</w:t>
        <w:br/>
        <w:t>104</w:t>
        <w:br/>
        <w:t>мади балғасын бастары (тү йіскен оң қанат пен сол қанаттың</w:t>
        <w:br/>
        <w:t>соңғы рсльсінің соңғы болтына нығырлап-нығырлап соғып-</w:t>
        <w:br/>
        <w:t>соғып жіберді.</w:t>
        <w:br/>
        <w:t>Тағы да “Уралаған” дауыстар естілді. Тау арасы шатқалы</w:t>
        <w:br/>
        <w:t>жақтан жүйткіген ұбақ-шұбақ құрам шықты. Арқыраған</w:t>
        <w:br/>
        <w:t>паровоз жүрегі гүрс-гүрс соғып жақындап келе жатты. Бал-</w:t>
        <w:br/>
        <w:t>ғасын қайыс белбеуіне қыстырып темір жол рельсінен тысқа</w:t>
        <w:br/>
        <w:t>шыға берген Мұқамади:</w:t>
        <w:br/>
        <w:t>- Бісміллә!- деді, оны неге айтқанын өзі дс білмей, жас</w:t>
        <w:br/>
        <w:t>сәбиді қолына алғанда шешесі айтатын осы бір сөз ойда жоқта</w:t>
        <w:br/>
        <w:t>аузына түсіп. Сонсын ол сөзін:</w:t>
        <w:br/>
        <w:t>- Оң сапар болғай!- деп түзеді.</w:t>
        <w:br/>
        <w:t>Лентаны қиып: “Епді құттықтау сөз сөйлейсің!” -</w:t>
        <w:br/>
        <w:t>дегенсін, салтанатты митингтің мінбесіне қарай үкімет ко-</w:t>
        <w:br/>
        <w:t>миссиясының тобына ілесіп жүре бергенде бір тұста, оңаша</w:t>
        <w:br/>
        <w:t>шәлі орамалының шашағымен көзінің жасын сүртіп тұрған</w:t>
        <w:br/>
        <w:t>Айшаны көрді, ол.</w:t>
        <w:br/>
        <w:t>Бірақ, бұл сәтте жаңағы соңғы болтты қағар кездегідей</w:t>
        <w:br/>
        <w:t>көз алды қарауытып. бұлдырап, жүрегі аузына тығылған</w:t>
        <w:br/>
        <w:t>жоқ! Тек бойы бір ысып, бір суыды. Мінбеге сөз сөйлеуге</w:t>
        <w:br/>
        <w:t>көтерілгенде де, төсіне Рысқұлов жолдас орден қадағанда да</w:t>
        <w:br/>
        <w:t>көзі сол Айша тұрған жаққа ауа берді...</w:t>
        <w:br/>
        <w:t>Ұлы жолдың шегесін қаққасын-ақ Мұқамадиге Александр</w:t>
        <w:br/>
        <w:t>Федорович: “Орденлі жолшы ретінде бүгін үкімет адамда-</w:t>
        <w:br/>
        <w:t>рымен бірге жүресің. Құрылыс бөлімдерін солармен бірге</w:t>
        <w:br/>
        <w:t>қабылдайсың” - дегепсіп ол митипгтен кейін де былай-бы-</w:t>
        <w:br/>
        <w:t>Лай бұлтара алмады. Салтанатты поезбен жүрген комиссияға</w:t>
        <w:br/>
        <w:t>қосылып Үштөбе, Айнабұлақ, Майтөбе, Сарыөзек станция-</w:t>
      </w:r>
    </w:p>
    <w:p>
      <w:r>
        <w:t>ларындағы жол бөлімдерін қабылдасты. Енді ол озі салысқан</w:t>
        <w:br/>
        <w:t>жолға, жолдың әр рельс, әр ішпал, әр шегесіне өкімет көзімен</w:t>
        <w:br/>
        <w:t>қарасты. Түскі сағат екіде комиссия мүшелеріне озі жұмыс</w:t>
        <w:br/>
        <w:t>істеген 6-участоктің көрмесін көрсетті. Сойтіп, сол қос</w:t>
        <w:br/>
        <w:t>түбіндегі кебежеге тыққан қарала қабын, іздеген ең қадірлі</w:t>
        <w:br/>
        <w:t>адамын амалсыз ұмытқан күйде ылғи ығай мен сығайлар</w:t>
        <w:br/>
        <w:t>жиналған қабылдауга тап болды.</w:t>
        <w:br/>
        <w:t>Бой жадырап, ой, небір жақсы сөздер сөйленіп, жақсы</w:t>
        <w:br/>
        <w:t>тілектер ағылып, отырыс өзінің кең төскейіне шыға баста-</w:t>
        <w:br/>
        <w:t>ғанда есіктен Ақылбай сығалады. Сөз кезегі өзінс жетіп,</w:t>
        <w:br/>
        <w:t>қысылғанда аузына жарытып шешен соз түспеген Мұқама-</w:t>
        <w:br/>
        <w:t>ди: “Жолдастар! Бәрін айттыныздар! Оған мен не қосам?!</w:t>
        <w:br/>
        <w:t>Айтарым: Жасасын, біздің алтып бесік, Түрксіб шойын жо-</w:t>
        <w:br/>
        <w:t>лымыз!..” - деп қайырып, орнына отырды. Со сәт оның</w:t>
        <w:br/>
        <w:t>ойына, есіктен сығалаған Ақылбай түсіп: “Манағы қалжа-</w:t>
        <w:br/>
        <w:t>88</w:t>
        <w:br/>
        <w:t>Сойтіп, алган сөгісімді, өзіме “олжа алғандай” сезініп,</w:t>
        <w:br/>
        <w:t>редакцияға жетісімен Дыхнов бастығым айтқан “үш шалды”</w:t>
        <w:br/>
        <w:t>іздеуге бірден кірістім.</w:t>
        <w:br/>
        <w:t>Мұхтар аға үйінде екеп. Ол кісі отіпішімді мүкият тың-</w:t>
        <w:br/>
        <w:t>дады да:</w:t>
        <w:br/>
        <w:t>- Пәлі, бұл өзі, әрине, жауап берерлік-ақ мәніс екен!</w:t>
        <w:br/>
        <w:t>Бірақ, мен сапар жүргелі отырмын. Сондықтан, шұғыл</w:t>
        <w:br/>
        <w:t>жауап жазуға қолым тимейді. Оған ренжіп, сокпеңдер!- деді.</w:t>
        <w:br/>
        <w:t>Сонсын, қорка-қорқа, бірақ амалсыздан, бұрын Мұхтар</w:t>
        <w:br/>
        <w:t>аға сияқты алдында да болып көрмеген, ең болмаса, сүхбат</w:t>
        <w:br/>
        <w:t>жасауға да реті келмеген және сырт көргенім болмаса, тіл</w:t>
        <w:br/>
        <w:t>қатысып, тура сәлем де бермеген Ғабеңнің (Ғабит</w:t>
        <w:br/>
        <w:t>Мүсіреповтің) үйіне телефон шалып, қай газет релакциясы-</w:t>
        <w:br/>
        <w:t>нан екенімді білдіріп, бір өтініш айтуға, үйіне кіріп шығуға</w:t>
        <w:br/>
        <w:t>рұқсат сұрадым. Ол кісі телефонмен де тамағын кенеп, баяу,</w:t>
        <w:br/>
        <w:t>маңғаз, келте-келте сөйлеседі екеп. Телефонмеп айтқан</w:t>
        <w:br/>
        <w:t>өтінішімді ыңыранып:</w:t>
        <w:br/>
        <w:t>- Ио! Ғабит тыңдап түр! Қайдап? Кім?! Не шаруамен? -</w:t>
        <w:br/>
        <w:t>деп, қысқа-қысқа қайырып, тыңдап тұрды да, мен өзімнің</w:t>
        <w:br/>
        <w:t>қайдан, кім екенімді айтып, кіріп шығуға рұқсат етуін</w:t>
        <w:br/>
        <w:t>өтінгенімде:</w:t>
        <w:br/>
        <w:t>- Өтініш құпия болмаса, телефонда-ақ айта беріңіз, шы-</w:t>
        <w:br/>
        <w:t>рағым, - деді. Мен шаруамды айттым. Дегенімді мұқият</w:t>
        <w:br/>
        <w:t>тыңдап түрған Ғабец, мен бәрін айтып бітісімен:</w:t>
        <w:br/>
        <w:t>- Мен ондай өтініштеріңді қазір орындай алмаймын.</w:t>
        <w:br/>
        <w:t>Қауырт жұмыс үстінде отырмын. Содан қолым тимейді.</w:t>
        <w:br/>
        <w:t>Солай, карағым,-деп жауапты келте қайырды.</w:t>
        <w:br/>
        <w:t>Енді сөйлеспеген Сәбең ғана қалды.</w:t>
        <w:br/>
        <w:t>Екі заңғардан осылай: “Жоқ. Жаза алмаймыз!” деген жа-</w:t>
        <w:br/>
        <w:t>уап естіп: “Сәбең де әлгі кісілердей бас тартса не істедім?!</w:t>
        <w:br/>
        <w:t>Шаруам бітті, онда!” -- деп дал болып отырғанымда кабинет-</w:t>
        <w:br/>
        <w:t>ке редакциямызға жақында ғана қызметке алынған Әли</w:t>
        <w:br/>
        <w:t>Мұсаханов деген ақын жігіт келіп кірді. Ол менің ұсқынсыз</w:t>
        <w:br/>
        <w:t>отырғанымды аңдады білем, жасы менен біршама үлкен бол-</w:t>
      </w:r>
    </w:p>
    <w:p>
      <w:r>
        <w:t>сада, “бастықтығыма” орай үлкейтіп:</w:t>
        <w:br/>
        <w:t>- Әбеке, өтс абыржулысыз ғой?! ПК-ға кетті, деп еді.</w:t>
        <w:br/>
        <w:t>Жайшылық ла, әйтеуір?!- деп сұрады.</w:t>
        <w:br/>
        <w:t>- ПК жай шақыра ма, өзіне! Оңған шаруа жоқ! Бүгінгі</w:t>
        <w:br/>
        <w:t>нөмірдегі Болат Бодаубаевтың “Бөтен сөзі...” үшін сөгіс алып</w:t>
        <w:br/>
        <w:t>қайттым, бюродан! Бірақ, оны қойшы, ала беретін үйреншікті</w:t>
        <w:br/>
        <w:t>сөгіс қой!</w:t>
        <w:br/>
        <w:t>-</w:t>
        <w:br/>
        <w:t>о»</w:t>
        <w:br/>
        <w:t>мик С. Мұқановтың мақаласын жариялап отыр”,- деп ре-</w:t>
        <w:br/>
        <w:t>дакциядан деген түсініктемемен жарияладық.</w:t>
        <w:br/>
        <w:t>Бұлда Сәбеңнің: “Р5”-індегі өзінің сөзі. Өзі өтінгендей,</w:t>
        <w:br/>
        <w:t>заңғар жазушының жазғанының сөзі түгіл, бір әрпін де</w:t>
        <w:br/>
        <w:t>өзгерткепіміз жоқ. Содан Қазақстан, қазақ халқы үшін</w:t>
        <w:br/>
        <w:t>Хрушцентің ерекше нұсқауымен өкімі ерекше жүріп тұрған</w:t>
        <w:br/>
        <w:t>заманда Сәбеңнің кемеңгерлікпен “алдын орап”, “қарғаша</w:t>
        <w:br/>
        <w:t>салуы” арқасында, “кіші ЦК-ның” да аузына құм құйылды.</w:t>
        <w:br/>
        <w:t>Болат Бодаубаев сол кезде Никита мен Исмайыл әкәнің та-</w:t>
        <w:br/>
        <w:t>банын жалаған, Қазақстанның “Үлкен ЦК-сының” идеоло-</w:t>
        <w:br/>
        <w:t>гия жоніндегі “Сардарының” “Социалистік Қазақстан”</w:t>
        <w:br/>
        <w:t>газетінде (28 қазан, 1959 ж.) жарияланған “Интернациопал-</w:t>
        <w:br/>
        <w:t>дық тәрбиенің кейбір мәселелері” деген салақұлаш “ғажап</w:t>
        <w:br/>
        <w:t>теориялық” мақаласында бірер сөзбен еске алынғаны болма-</w:t>
        <w:br/>
        <w:t>са, “жас ұлтшыл” деген атаққа ие болған жоқ!</w:t>
        <w:br/>
        <w:t>Сәбең “шықпыртқан” Болат Болаубаев, сол заңғар жазу-</w:t>
        <w:br/>
        <w:t>шының “тепкені” шипа болып, кейін белгілі қаламгерге ай-</w:t>
        <w:br/>
        <w:t>налды. Ол- қазір республикамызға танымал публицист-жа-</w:t>
        <w:br/>
        <w:t>зушы!</w:t>
        <w:br/>
        <w:t>Заманымыздың заңғар жазушыларының бірі- біртуар Сә-</w:t>
        <w:br/>
        <w:t>бит ағаның кеңдігің, кемелдігінің, кемеңгерлігінің бір ғана мы-</w:t>
        <w:br/>
        <w:t>салы нақ осындай! Ол сол сәттік ұлы қасиетінің өзімен ғана</w:t>
        <w:br/>
        <w:t>ұлттық айбынды бір халықтың мінбері - “Лениншіл жас”</w:t>
        <w:br/>
        <w:t>газеті абыройын, оның жас қаламгерлерінің болашағын</w:t>
        <w:br/>
        <w:t>“мәмлегерлікпен” сақтап қалды. Бұл- біртуарлар болмысын-</w:t>
        <w:br/>
        <w:t>да ғана болатын асқаралы қасиет қой!”</w:t>
        <w:br/>
        <w:t>8-1510</w:t>
        <w:br/>
        <w:t>Міне, Мұхтар аға құс, аң аулауда жүр. Ол бейне бала</w:t>
        <w:br/>
        <w:t>сияқты. Аспанда ұтып бара жатқан қаздарды атты. Дәл біріне</w:t>
        <w:br/>
        <w:t>доп тигізді. Құлатты! Соны көріп, ол: “Қанды басың бері</w:t>
        <w:br/>
        <w:t>тарт!” -деп, мылтығын тастай сап, егер-жәрдемшісіне қара-</w:t>
        <w:br/>
        <w:t>мастан қомпаландап қаз құлаған көлшікке қарай өзі жүгіре</w:t>
        <w:br/>
        <w:t>жонелді. Әй-шойға қараған жоқ, киімшең суға қойды да</w:t>
        <w:br/>
        <w:t>кетті! Малмандай., Суға малшынған. Ол оған назар аударар</w:t>
        <w:br/>
        <w:t>емес! Екі езуі екі құлағында: “Міне, көрдіңдер ғой, Әуезовтің</w:t>
        <w:br/>
        <w:t>мергендігін!” - деп өзінс-өзі мәз! Әуезов! - сұр мергенсін,</w:t>
        <w:br/>
        <w:t>өзің!</w:t>
        <w:br/>
        <w:t>2. Тағы да Мұхтар аға саятга. Аспанға кол бетінен дүркірей</w:t>
      </w:r>
    </w:p>
    <w:p>
      <w:r>
        <w:t>топ үйрек көтерілді. Қатар атылған мылтық даусы естілді,</w:t>
        <w:br/>
        <w:t>соларға, бір ғана үйрекке оқ тиіп, ол төмен құлдилады. Екі</w:t>
        <w:br/>
        <w:t>атқыш көлге қарай қатар жүгірді. Бірі - Мұхаң! Мұхаң</w:t>
        <w:br/>
        <w:t>қасындағыға: “Сен емес! Оған мен тигіздім! Құлаған үйрек</w:t>
        <w:br/>
        <w:t>мепің оғымнан ұшты!”?--дейді, алға озуға ұмтылып.</w:t>
        <w:br/>
        <w:t>:-. Бір жолы қүс атуға барғанда мүлде жол болмады. Қан-</w:t>
        <w:br/>
        <w:t>жығаға ештеңс ілінбеді. Саятшылар сонда: “Құр қол қайта-</w:t>
        <w:br/>
        <w:t>тын болдық-ау, үйге үят-ай!..” - деп састы. Сонда Мұхаң:</w:t>
        <w:br/>
        <w:t>“Пәлі, сол да соз болып па?!. Егерлер бар емес пе? Атылған</w:t>
        <w:br/>
        <w:t>үйрек-қаз, қырғауыл жеткілікті емес пе оларда?! Солардан</w:t>
        <w:br/>
        <w:t>сатып-ақ алмаймыз ба? Оған несіне қысыласыңдар?!”-- деп</w:t>
        <w:br/>
        <w:t>тапқырлық жасады.</w:t>
        <w:br/>
        <w:t>Міне, осындай қызықтарды: Мұхтар Омарханұлының</w:t>
        <w:br/>
        <w:t>саятқа шыққанда “бала боп” кететінін, кей-кейде оғы зая</w:t>
        <w:br/>
        <w:t>кеткенде, басқаның атып түсірген құсына: “Оған мен</w:t>
        <w:br/>
        <w:t>тигіздім!” - деп “шатақ” шығаратынын, бір жолы ататын</w:t>
        <w:br/>
        <w:t>құс кезікпей, саяттан құр қол қайтар болғанда, Мұхаңның</w:t>
        <w:br/>
        <w:t>кол жағасындағы егерлерден олар бұрын атып түсірген құстар</w:t>
        <w:br/>
        <w:t>сатып алып, “олжалы” қайтқанын Ғабең котерілер тостар</w:t>
        <w:br/>
        <w:t>арасында тамылжытып айта отырып, Сәбеңнің де қызық</w:t>
        <w:br/>
        <w:t>қылықтарын еске алды. Соның бірі.</w:t>
        <w:br/>
        <w:t>2. Бір топ қазақ ақын-жазушылары бір үлкеп жиынға</w:t>
        <w:br/>
        <w:t>Ташкентке барған ғой. Сол жиын беткесін Ғафур Ғұлам</w:t>
        <w:br/>
        <w:t>Сәбеңдерді үйінс қонаққа шақырады. “Қозоқ ағайындарын”</w:t>
        <w:br/>
        <w:t>ол жаны қалмай күтеді. Ақыр соңында сыйлы қонақтарына</w:t>
        <w:br/>
        <w:t>үйме табақ палауын да ұсынады, ол. Сол палау желініп бол-</w:t>
        <w:br/>
        <w:t>ған соң, үй иесі Сәбеңнен дастарқанға бата сұрайды. Сонда</w:t>
        <w:br/>
        <w:t>Сәбең ойланбастан:</w:t>
        <w:br/>
        <w:t>123</w:t>
        <w:br/>
        <w:t>- “Волгалатып” жүрген кім десем, сен екенсің ғой, Әли!</w:t>
        <w:br/>
        <w:t>Тәрлетіңдер! - деп, оған өзімсіне сөйледі. - Мына қонақ</w:t>
        <w:br/>
        <w:t>бала кім? Жоғары шық, шырағым! Залға қарай баста, Әли,</w:t>
        <w:br/>
        <w:t>жолдасыңды. Жай емес, шаруамен жүрген шығарсыңдар.</w:t>
        <w:br/>
        <w:t>Сондайда ғана кісі ертіп келетін едің ғой, сен қасыңа. Солай</w:t>
        <w:br/>
        <w:t>шығар-ақ, ә? Жазу үстеліне жаңа ғана отырып еді. Сәбитті</w:t>
        <w:br/>
        <w:t>сонда шақырайын. Залға кіре беріндер!</w:t>
        <w:br/>
        <w:t>- Мәке, бұл жігіт менің бастығым! Әбілфайыз Ыдырысов</w:t>
        <w:br/>
        <w:t>деген балаңыз!- деп, Әли мені Мәриям шешейге таныстыр-</w:t>
        <w:br/>
        <w:t>ды.- Қане, Әбеке, былай қарай жүріңіз! - деп, шенімді де</w:t>
        <w:br/>
        <w:t>айтуға оқтала бастады, ол. Әлиді мен: “Айтудың керегі жоқ!” -</w:t>
        <w:br/>
        <w:t>деп, ымдап, қолынан тарттым серігімнің.</w:t>
        <w:br/>
        <w:t>Мәриям шешей:</w:t>
        <w:br/>
        <w:t>--Сәбит! Қонақтар кеп қалды!- деп дауыстады. Со сәтте</w:t>
        <w:br/>
        <w:t>мен:</w:t>
        <w:br/>
        <w:t>- Қап, ыңғайсыздау болды-ау, агайды жазуынан бөліп,-</w:t>
        <w:br/>
        <w:t>дей беріп ем, жазушының бәйбінесі:</w:t>
        <w:br/>
        <w:t>- Оқа етпейді. Ол кісіні жұмысынан бөлетін бір сендер</w:t>
        <w:br/>
        <w:t>ғана деймісің?! Сәбит оған үйренген ғой! Әли, Әбілфайызды</w:t>
        <w:br/>
        <w:t>залға кіргізе бер, қонақпен қонак болмай!- деп, өзі келесі</w:t>
        <w:br/>
        <w:t>бір бөлменің есігін ашып, біздің келгенімізді отағасына тағы</w:t>
        <w:br/>
        <w:t>хабарлады.</w:t>
      </w:r>
    </w:p>
    <w:p>
      <w:r>
        <w:t>Біз “зал” деген бөлмеге тақай бергенде, Мәриям шешей</w:t>
        <w:br/>
        <w:t>ашқан есіктен Сәбең де көрінді.</w:t>
        <w:br/>
        <w:t>Менің Сәбеңді нақ осылай жақыннан бірініші рет көруім</w:t>
        <w:br/>
        <w:t>еді. Сондықтан оған жіті көз салдым, онымды білдірмеуге</w:t>
        <w:br/>
        <w:t>тырысып.</w:t>
        <w:br/>
        <w:t>Ол-реңінде қорасан дағының білінер-білінбес теңбіл ізі</w:t>
        <w:br/>
        <w:t>бар, жоғарғы ерніне астып-үстін мықтап қырнаған үзынша</w:t>
        <w:br/>
        <w:t>селдір сарғыш мүрт қойған, қысықтай қой көзді, ұшы келте</w:t>
        <w:br/>
        <w:t>қыр мұрынды. толық томпақ бетті, зор денелі, иықты ақ</w:t>
        <w:br/>
        <w:t>сары кісі екен. Басында дөңгелек, қара барқыт тақия. Үстінде</w:t>
        <w:br/>
        <w:t>шолақ жең, қысқа сүр бешпент шалбар. Галстуксыз, ақ</w:t>
        <w:br/>
        <w:t>көйлекті. Қонақ қабылдауға әзір отырған адамдай. Даусы</w:t>
        <w:br/>
        <w:t>өзіміз талай жиында естіген, құлағымызға үйреншікті сол өз</w:t>
        <w:br/>
        <w:t>даусы: Қарлығыцқы, сәл қырылы бар, жіңішке. Сәбең сол</w:t>
        <w:br/>
        <w:t>“өз даусымен” бізге сөйлей тақады:</w:t>
        <w:br/>
        <w:t>- “Қонақ дегенге түстікті жағалатыл жүрген бұ кім де-</w:t>
        <w:br/>
        <w:t>сем, өзіміздің Әли сотқар ма?! Ә-ә, сен жалғыз емес екенсің</w:t>
        <w:br/>
        <w:t>ғой?! Сәлематпысындар? Бұл бала кім, Әли? - деді, жатыр-</w:t>
        <w:br/>
        <w:t>қамай да, жатсынбай да жайдары маған қараған, Сәбең:</w:t>
        <w:br/>
        <w:t>- Қане, залға кіріңдер! Мәриям, жігіттерге қымыз әкел”,</w:t>
        <w:br/>
        <w:t>- деді.</w:t>
        <w:br/>
        <w:t>пен отыра беріп.- Мәдениетті жүрт үлкендерін көлікке осы-</w:t>
        <w:br/>
        <w:t>лай отырғызады ғой! Одан хабардар екенсің, жігітім!</w:t>
        <w:br/>
        <w:t>- Ғабе, бұ жігіт ініңіз! Қостанайлық!- деді Ғазиза жең-</w:t>
        <w:br/>
        <w:t>гей, мен тез барып ашқан, артқы оң жақ есіктен шалының</w:t>
        <w:br/>
        <w:t>оң жағына жайғасып отырып жатып. - Журналист, Жастар</w:t>
        <w:br/>
        <w:t>газеттерінде жауапты жұмыс істеген.</w:t>
        <w:br/>
        <w:t>Мен алдағы жүргізуші қасына отырып жатқапда Ғабеңнің:</w:t>
        <w:br/>
        <w:t>- Жақсы! Қазір қайдасың? Сондасың ба, жігітім? - деген</w:t>
        <w:br/>
        <w:t>даусын естілім.</w:t>
        <w:br/>
        <w:t>- Жоқ, қазір онда емес, аға! Университетте журналистика</w:t>
        <w:br/>
        <w:t>факультетінде ұстаздық етем.</w:t>
        <w:br/>
        <w:t>Осылай деп жауап бере отырып ойыма со сәт, жаңағы</w:t>
        <w:br/>
        <w:t>Жүмекецнің: “Жұрт білмегенсін айтады. Ғабең оте кішік</w:t>
        <w:br/>
        <w:t>адам!” - деген сөздері түсті. “Сол рас екен-ау!” - деп ойла-</w:t>
        <w:br/>
        <w:t>дым, енді Ғабецпің тосырқамай айтқан: “Жақсы! Қазір қай-</w:t>
        <w:br/>
        <w:t>дасың?”- деген сөздерін естіп.</w:t>
        <w:br/>
        <w:t>“жж</w:t>
        <w:br/>
        <w:t>Жұмекең Ғабеңді жаңа пәтерінің бөлмелерін аралатып</w:t>
        <w:br/>
        <w:t>көрсеткенсін: “Сәл дем алыңыз!” - деп өзінің жұмыс</w:t>
        <w:br/>
        <w:t>қабинстіне шақырды.</w:t>
        <w:br/>
        <w:t>Ол шыпында, қай қонаққа да ұялмай көрсетерлік екеп.</w:t>
        <w:br/>
        <w:t>Оған менің де бірінші аяқ, аттауым. Дәу болме. Кабинет</w:t>
        <w:br/>
        <w:t>емес, кішігірім кітапхана дерлік. Оның қабырғасына күрең</w:t>
        <w:br/>
        <w:t>түсті қызыл ағаштан жасалған, беттері айқара ашылмасы</w:t>
        <w:br/>
        <w:t>шынылы қақпақ ескі биік-биік шкафтар қойылған. Эн-</w:t>
        <w:br/>
        <w:t>циклопедиялар. Кіре беріс оң жақ ұзын қабырғаға қойылған</w:t>
      </w:r>
    </w:p>
    <w:p>
      <w:r>
        <w:t>шкафтардағы самғаған кітаптардың қақ ортасында, екінші</w:t>
        <w:br/>
        <w:t>қатарда, көзге бірден түсетін жерде Ғабеңнің 1иығармалары</w:t>
        <w:br/>
        <w:t>жинағының сәнді томдары түр. Тордегі кітап шкафтарының</w:t>
        <w:br/>
        <w:t>дәл ортасындағы әдейі жасалған ойма қуыста со кісінің шы-</w:t>
        <w:br/>
        <w:t>нылы жақтауға салыпған түсті бояулы үлкен портреті тұр.</w:t>
        <w:br/>
        <w:t>Кітапхана-кабинеткс кірген бетте Ғабецнің көзі бірден</w:t>
        <w:br/>
        <w:t>соған түсіп:</w:t>
        <w:br/>
        <w:t>- Жұмаш, Мүсірспов ағанды төрдіп тас төбесіне шыға-</w:t>
        <w:br/>
        <w:t>рыпсың ғой, тіпті?! -- деді, сықасқан кітаптарды шетінен</w:t>
        <w:br/>
        <w:t>аралап, көре бастап, сәл ыңыранып.</w:t>
        <w:br/>
        <w:t>- Лайығы сол болған соң, Ғабе!</w:t>
        <w:br/>
        <w:t>- Десе де, қазаққа Богембайдай батыр берген, менің</w:t>
        <w:br/>
        <w:t>Арғын нағашымның белді інісі - Қанжығалы даңғаза емес</w:t>
        <w:br/>
        <w:t>сияқты еді ғой?!</w:t>
        <w:br/>
        <w:t>18</w:t>
        <w:br/>
        <w:t>ҒАБЕҢНІҢ ЕКІ АУЫЗ СӨЗІ...</w:t>
        <w:br/>
        <w:t>(Эссе)</w:t>
        <w:br/>
        <w:t>Шын кішілік, шын ізет те ұлылық. Бұған менің,</w:t>
        <w:br/>
        <w:t>Ғабеңнің өз аузынан оз құлағыммен естіген екі-үш ауыз</w:t>
        <w:br/>
        <w:t>сөзінен-ақ айқын көзім жетті. Кемеңгер қаламгер мәнінде,</w:t>
        <w:br/>
        <w:t>астарында том-томға сыймастық ұғым бар, қаншама шығар-</w:t>
        <w:br/>
        <w:t>маға бергісіз со бір екі ауыз тарихи сөзің қазақтың біртуар</w:t>
        <w:br/>
        <w:t>ұлдарының бірі- әйгілі публицист, белгілі ғалым, танымал</w:t>
        <w:br/>
        <w:t>әдебиетші, өрелі сыншы, майталман аудармашы, ірі қоғам</w:t>
        <w:br/>
        <w:t>қайраткері- Ысмағұлов Жұмағалидың шаңырағына сыйлы</w:t>
        <w:br/>
        <w:t>қонақтықта айтты. Оның ойламаған жерден, табанда тауып,</w:t>
        <w:br/>
        <w:t>көзі көргеннен дереу қорытынды шығарып, жасалған қылыққа</w:t>
        <w:br/>
        <w:t>со сәтте баға беріп, даналық ой-жүрекпен, тебіреніспен айт-</w:t>
        <w:br/>
        <w:t>қан ол сөздері, жай ғана желге ұшып кететін сөз емес.</w:t>
        <w:br/>
        <w:t>Ұлылықтан ұрпаққа сілтенген сөз! Нұсқалған бағдар! Қал-</w:t>
        <w:br/>
        <w:t>дырылған өсиет!</w:t>
        <w:br/>
        <w:t>Сондықтан ондай сөзді жаңғыртып, қайыра еске алмай,</w:t>
        <w:br/>
        <w:t>ұрпақтың есіне салмай жылы жауып қоюға, ұмытуға еш</w:t>
        <w:br/>
        <w:t>болмайды.</w:t>
        <w:br/>
        <w:t>Ғабеңнің Құран сөзіндей құдіретті со бір сөздері оның</w:t>
        <w:br/>
        <w:t>аузынан, 1983 жылдың шілде айының аяқ кезінде, сыйлас</w:t>
        <w:br/>
        <w:t>інісінің жаңа пәтерінде қонақтықта шықты.</w:t>
        <w:br/>
        <w:t>жжж</w:t>
        <w:br/>
        <w:t>Сол күні ертеңгісін ертерек Жұмеке біздің үйге телефон</w:t>
        <w:br/>
        <w:t>шалды. Заря екеумізді дереу үйіне шақырды. Мені Ғабеңді</w:t>
        <w:br/>
        <w:t>қонақтыққа алып келуге жұмсайтынын айтты.</w:t>
        <w:br/>
        <w:t>Мен Ғабеңе баруға тайсақтап ем. Әрі ағай, әрі ұстаз Жұме-</w:t>
        <w:br/>
        <w:t>кең мені Ғабеңнің кішіпейілдігін, кімді дс қабылдай беретінін</w:t>
        <w:br/>
        <w:t>айтып, оны шақырып әкелуге еріксіз көндірді.</w:t>
        <w:br/>
        <w:t>Бұдан бұрын мен Мұхтар аға және Сәбеңмен тікелей кезігу</w:t>
        <w:br/>
        <w:t>бақытын бастап кешкенмін ғой! Енді, мына қараңыз, бүгін</w:t>
        <w:br/>
        <w:t>қазақтың тағы бір данасымен душарласып, тілдеспекпін. Тіпті,</w:t>
        <w:br/>
        <w:t>онымен де дастарқандас болмақпын. Нсткен бақытты едім,</w:t>
      </w:r>
    </w:p>
    <w:p>
      <w:r>
        <w:t>өзім! Бүл екінің бірінің пендесіне жазылмаған дүние ғой!</w:t>
        <w:br/>
        <w:t>18</w:t>
        <w:br/>
        <w:t>Әли жаңағы Мәриям інеішейге айтқанын қайталады.</w:t>
        <w:br/>
        <w:t>- Мен қызметке орналасқан “Лениншіл жас” газетінің</w:t>
        <w:br/>
        <w:t>жауапты хатшысы, Әбілфайыз Ыдырысов деген балаңыз!</w:t>
        <w:br/>
        <w:t>Қостанайлык, Аманкелділік туысқаныңыз, Сәбе!</w:t>
        <w:br/>
        <w:t>Әли әлгіндей дегенде Сәбең маған қайыра “зерттей” қара-</w:t>
        <w:br/>
        <w:t>ды.</w:t>
        <w:br/>
        <w:t>- Е-е, білдім, маған неге келгендеріңді! - деді, ол сол</w:t>
        <w:br/>
        <w:t>кідірістен кейін. Әлиге арнай сойлсген кейіннен.- Өзім де</w:t>
        <w:br/>
        <w:t>солай ойлап едім: “Сәбитке жауап жазыңыз”, - деп қолқа</w:t>
        <w:br/>
        <w:t>салып келер-ақ, деп! Әй, жастық-ай! Сойтер ме?! Жарайды!</w:t>
        <w:br/>
        <w:t>Аллымен, қымыз ішіндер! Сонсын, оөтініштерінді айта беріңдер!</w:t>
        <w:br/>
        <w:t>“Айран сұрай келіп, шелегінді жасырма!” - дегеп қазақ! Сол</w:t>
        <w:br/>
        <w:t>кеп шыгар? Құлағым сендерде. Бодаубаев дегендерің кім?!</w:t>
        <w:br/>
        <w:t>- Студент!- делім, меп енді бәрін айтып жатудың қажеті</w:t>
        <w:br/>
        <w:t>болмай қалғандықтап. Мен айтпай-ақ, Сәбең бәрін өзі біліп</w:t>
        <w:br/>
        <w:t>отыр. Материалды да оқып шыққаны сезіліп тұр. Не</w:t>
        <w:br/>
        <w:t>өтінішпен келгенімізді өзі айтты. Енді, күлтектемей, алыс-</w:t>
        <w:br/>
        <w:t>тан орағытпай, материалды тезірек жазып беруді қолқалау</w:t>
        <w:br/>
        <w:t>ғана қалды одап. Сопдықтап, Әлиді араға салмай-ақ соны</w:t>
        <w:br/>
        <w:t>өзім сұрайын дедім, енді.</w:t>
        <w:br/>
        <w:t>- Сол мәніспен келіп отырмыз өзіңізге, Сәбит аға! Мақа-</w:t>
        <w:br/>
        <w:t>даны бүгін бюрода соз етті. Менің мәселемді қарап, ақырғы</w:t>
        <w:br/>
        <w:t>сөгіс берді, соған қатысты. Шұғыл жауап материал жария-</w:t>
        <w:br/>
        <w:t>лауды міндеттеді. Газет жіберген қатесін солай мойындасын!</w:t>
        <w:br/>
        <w:t>-деп шешті, Әюро!</w:t>
        <w:br/>
        <w:t>- Сол материалды Мұқанов жазсын деді ме?</w:t>
        <w:br/>
        <w:t>- Не сізге, пе Мүхтар агаға, пе Ғабит ағага?</w:t>
        <w:br/>
        <w:t>- Не?! Олар жазбайтын болды ма?! Әлде, өздерің солай</w:t>
        <w:br/>
        <w:t>ұйғарып, бірден маған келдіңдер ме?</w:t>
        <w:br/>
        <w:t>Мен сасын, күмілжідім, не жауап берерімді білмей. Бұл</w:t>
        <w:br/>
        <w:t>тосқауылдан Сәбеңнің өзі құтқарды.</w:t>
        <w:br/>
        <w:t>- Мұхтар шетке жүрейін деп жатыр деген. Ғабит келісе</w:t>
        <w:br/>
        <w:t>қоймаған шығар?! Солай ма?</w:t>
        <w:br/>
        <w:t>- Нақ солай, Сәбит аға! Мұхтар аға іссапармен Жапо-</w:t>
        <w:br/>
        <w:t>нияға жүреді екен. Ғабит аға қауырт жұмыс үстінде көрінеді.</w:t>
        <w:br/>
        <w:t>Сондықтан...</w:t>
        <w:br/>
        <w:t>- Сондықтан, жауапты қолы бос Сәбит Мұқанов жазуы</w:t>
        <w:br/>
        <w:t>керек қой? Солай ма?!</w:t>
        <w:br/>
        <w:t>Менен теріпықты. Тығырыққа тірелдім. Содан болар сас-</w:t>
        <w:br/>
        <w:t>қаннан: “Солай!” - деп жібере жаздап барып тілімді тістеп</w:t>
        <w:br/>
        <w:t>отырып қалдым, абырой болғанда. Әли аяғымды басты. Мұны-</w:t>
        <w:br/>
        <w:t>сы: “Мен бірдеңе дейін бе?” - дегені. Мен де, сондықтан,</w:t>
        <w:br/>
        <w:t>108</w:t>
      </w:r>
    </w:p>
    <w:p>
      <w:r>
        <w:t>риалға тақырыпты лайықты қоймағансыңдар! Ұлы Абайдың</w:t>
        <w:br/>
        <w:t>кез келген жерде қолдана беруге болмайтын ғажап өлең жо-</w:t>
        <w:br/>
        <w:t>дын материалға тақырып етіп жапсырып, сау бастарыңа</w:t>
        <w:br/>
        <w:t>өздеріц сақина тілеп алғансыңдар! Қырағылық жоқтықтың</w:t>
        <w:br/>
        <w:t>бір дәлелі - осы! Тақырыпты дұрыс қоя білу де өнер әрі</w:t>
        <w:br/>
        <w:t>қырағылық! Әсіресе, опдай қырағылық редакторға керек. Ал,</w:t>
        <w:br/>
        <w:t>Әбілфайыз, сен Бодаубаев екеуің: “Артық етем, деп, тыртық</w:t>
        <w:br/>
        <w:t>еткенсіңдер!” Содан, бүкіл газет атына ұят келтіріп отыр-</w:t>
        <w:br/>
        <w:t>сындар. Бетінде басылып шыққансын-ақ: “Ботен сөз...” де-</w:t>
        <w:br/>
        <w:t>ген газст сөзі болып шығады. Оған, сондықтан, алдымен</w:t>
        <w:br/>
        <w:t>газет жауап берсді. ЦК-ның бюросында: “Жауап, “ЛЖ-ны”</w:t>
        <w:br/>
        <w:t>ақта”,-деуі, алдымен, осыдан.</w:t>
        <w:br/>
        <w:t>- Бұл айтқанларыңыздың бәрі дұрыс, Сәбит аға! Кемшілік</w:t>
        <w:br/>
        <w:t>менің қырағысыздығымнан! Студент Бодаубаевта жазық жоқ.</w:t>
        <w:br/>
        <w:t>Материалға ол қойған тақырып басқаша еді. Тереңірек ойла-</w:t>
        <w:br/>
        <w:t>май, ұлы Абайдың олең жолын сұлулығына қызығып, тақы-</w:t>
        <w:br/>
        <w:t>рып еткен мен едім, матерналды оқырманға ойнақыланды-</w:t>
        <w:br/>
        <w:t>рып, тартымды етемін,-деп.</w:t>
        <w:br/>
        <w:t>- Олай болса, алған согісің заңды екен! Оған ренжіме.</w:t>
        <w:br/>
        <w:t>Ыһрақ, ол саған болашаққа сабақ болсын! Өйткені, сен бүгін</w:t>
        <w:br/>
        <w:t>редактор міндетін уақытша атқарасың, ертең сенің шын, на-</w:t>
        <w:br/>
        <w:t>ғыз редактордың өзі болмасына кім кепіл! Міне, осыдан ой</w:t>
        <w:br/>
        <w:t>түй. Үйрен! Ал, бірақ, бұл жіберген қателіктеріне бір сен</w:t>
        <w:br/>
        <w:t>ғана емес, Бодаубаев жолластың өзі де кінәлі! Неге дейсің</w:t>
        <w:br/>
        <w:t>гой?! Материалдың тұтас мәтініп-мазмұнын қарашы? Оның</w:t>
        <w:br/>
        <w:t>“Бөтен сөз” деп мысалға келтіріп түрганы бірыцғай орыс</w:t>
        <w:br/>
        <w:t>сөздері! Сенін қатең осында. Авторға соны сскертпегенсің!</w:t>
        <w:br/>
        <w:t>Шынында, біздің қазақ тілінде басқа халықтардан, айталык,</w:t>
        <w:br/>
        <w:t>парсыдан, арабтан, түріктен еніп, сіліскен, өз сөзіміз бол</w:t>
        <w:br/>
        <w:t>кеткен “ботен соз” аз ба?! Мәселеп, басқа омес-ау, өзіміздің</w:t>
        <w:br/>
        <w:t>“орамал” деген сөзімізді-ақ алайық. Ол парсыша “ор- жүз”</w:t>
        <w:br/>
        <w:t>немесе “бет”, “маль- сүрту” дегеп екі создің қосылуынай</w:t>
        <w:br/>
        <w:t>құралған. Ол - былайша айтсақ, “бет сүрткіш”. “Немере”</w:t>
        <w:br/>
        <w:t>деген де “навара” -- “аталас” деген парсы сөзі. Мұндай бір</w:t>
        <w:br/>
        <w:t>парсылық сөзлер ғана тілімізде мың-мыңдал саналады. Қазақ</w:t>
        <w:br/>
        <w:t>тілінде арабтан да, өзіміздің түріктен де сопдай мың-мың</w:t>
        <w:br/>
        <w:t>сөздер бар! Ол создер Ғабидеп мен Темірғалидың Бодаубаев</w:t>
        <w:br/>
        <w:t>сынға алып отырған туындыларында толып жүр. Болат “бөтен</w:t>
        <w:br/>
        <w:t>сөзді” іздесе, солардан да неге бірер мысал келтірмейді?! Ол</w:t>
        <w:br/>
        <w:t>материалында “Ботен соз” деп, тек орыс сөздерін тізген! Сон-</w:t>
        <w:br/>
        <w:t>дықтан, Болат орыс создерін: “Ботен сөз” деп, әдейі тізгендей!</w:t>
        <w:br/>
        <w:t>Орыс сөздерін, демек, орыс Тілін де әдейі жатырқағандай</w:t>
        <w:br/>
        <w:t>болғап да шыққан! Болаубаевтың кінәсі, сонымен, оның</w:t>
        <w:br/>
        <w:t>110</w:t>
        <w:br/>
        <w:t>“бөтен сөз” деп тек орыс сөздерін тізуінде. Оның материа-</w:t>
        <w:br/>
        <w:t>лынан туындайтын саяси мәннің өзі осында! Әбілфайыз,</w:t>
        <w:br/>
        <w:t>Болаттың материалындағы осы мәніске сен де мән бермегенсің!</w:t>
        <w:br/>
        <w:t>Бұл - сенің саяси қырағылығыңның аздығының екінші</w:t>
        <w:br/>
        <w:t>дәлелі. Сойтіп, сайып келгенде, “Ботен сөзбен былғанса, сөз</w:t>
        <w:br/>
        <w:t>арасы...” атты материалдың осы тақырыппен “Лениншіл жа-</w:t>
        <w:br/>
        <w:t>ста” жариялануына, Әбілфайыз, Бодаубаев екеуің қоса</w:t>
        <w:br/>
        <w:t>кінәлісің! Енді не істеу керек?</w:t>
      </w:r>
    </w:p>
    <w:p>
      <w:r>
        <w:t>- Әңгіме осында болып отыр ғой, Сәбе!</w:t>
        <w:br/>
        <w:t>- Білем оны, Әли! Әңгімс, әрине, менің сендердің қатенді</w:t>
        <w:br/>
        <w:t>түзеп материал жазуымда! Бірақ, “пе істеу керек?” дегенде,</w:t>
        <w:br/>
        <w:t>мен оны білмей отырғаным жоқ. Ал, соны қалай жазуым</w:t>
        <w:br/>
        <w:t>керек? Әңгіме осында болып отыр. Маған: “Өйтіңдер де</w:t>
        <w:br/>
        <w:t>бүйтіңдер!” - деп сендерге ұрысу, соғу, кінәлау оп-оңай!</w:t>
        <w:br/>
        <w:t>Онымен іс біте ме? Бітпейді! Алдымен газетті, сонсын мына</w:t>
        <w:br/>
        <w:t>Әбілфайыз бен анау Бодаубаен шәкіртті ақтауым да керек!</w:t>
        <w:br/>
        <w:t>“Нс істеуім керек?”- дегенде мені осы жай толғантып отыр!</w:t>
        <w:br/>
        <w:t>Жаба-сіркеуіме болмайды, сендерді. Ол копе-коріне сақалды</w:t>
        <w:br/>
        <w:t>басымен Мұқановтың да қатеге ұрынғаны болады. Онда</w:t>
        <w:br/>
        <w:t>мәніс, тіпті, насырға шабады!</w:t>
        <w:br/>
        <w:t>Осылай деп, Сәбең орнынан түрып, әрлі-берлі жүрді. Мең</w:t>
        <w:br/>
        <w:t>іштей: “Бұл кісі де жауап жазудан бас тартпақ па, орағытып</w:t>
        <w:br/>
        <w:t>келіп!” -- деп састым. Сәлден соң ол үстел басындағы орны-</w:t>
        <w:br/>
        <w:t>на отырды да:</w:t>
        <w:br/>
        <w:t>- Әбілфайыз, Әбсаттар қашан келеді, іссапардан? Сен қанша</w:t>
        <w:br/>
        <w:t>уақыт газетке қол қоясың?- деп сұрады.</w:t>
        <w:br/>
        <w:t>- Ол әзірге оралмайды. Мен кемі осы аптаның аяғына</w:t>
        <w:br/>
        <w:t>дейінгі нөмірлерге қол қоятын шығармын.</w:t>
        <w:br/>
        <w:t>- Оны сұрап отырғаным меніц материалым “Бәтен созді...”</w:t>
        <w:br/>
        <w:t>жариялап, огап сен кіпәлі болғандықтан, сеңнің редакторлы-</w:t>
        <w:br/>
        <w:t>ғыңда жарық көруі керек қой, жөн бойынша да, заң бойын-</w:t>
        <w:br/>
        <w:t>ша да! Сонда оны қай помірде жарияламақшысың? Соны</w:t>
        <w:br/>
        <w:t>білейін дегенім де. Әдетте, газетке шығатын материал кемі</w:t>
        <w:br/>
        <w:t>үш күн бүрын әзірленуі керек емес пс?</w:t>
        <w:br/>
        <w:t>- Сәбит аға, сіз оны калай қолымызға тигізсеңіз - сол</w:t>
        <w:br/>
        <w:t>бетте дереу жариялаймыз! Әрісі- 15 шілдедегі номірімізден</w:t>
        <w:br/>
        <w:t>қалмаса деймін!</w:t>
        <w:br/>
        <w:t>- Онда, Әбілфайыз, былай болсын, сүйіп оқитын газетім</w:t>
        <w:br/>
        <w:t>-“Ленишіл жас” үшіп, сендер, Бодаубаев екеуіңнің бола-</w:t>
        <w:br/>
        <w:t>шақтарыңа қиянат болмасы үшін Сәбит ағаларың тағы бір</w:t>
        <w:br/>
        <w:t>терін артық төгеді де! Менің де шұғыл жұмысым аз емес!</w:t>
        <w:br/>
        <w:t>Бірақ, сендерді арашаламасқа бола ма! Алдын ала айтып</w:t>
        <w:br/>
        <w:t>қояйын: Газетке, саған тиіспеймін. Өйткені, осындай бір</w:t>
        <w:br/>
        <w:t>ІП</w:t>
        <w:br/>
        <w:t>“Озбектің Ғафур Ғұламы,</w:t>
        <w:br/>
        <w:t>Сый-қүрметің ұнады!...</w:t>
        <w:br/>
        <w:t>Палауыц тәтті ас екен!</w:t>
        <w:br/>
        <w:t>Әттец, бірақ пе керек?!</w:t>
        <w:br/>
        <w:t>Астың гажап кокесі,</w:t>
        <w:br/>
        <w:t>Былқып піскен бас скен!..</w:t>
        <w:br/>
        <w:t>Аллаһу акбар” -</w:t>
        <w:br/>
        <w:t>дейді, Сонда Ғафур Ғүлам: “Қап, қозоқтың кәттә шәйірі</w:t>
        <w:br/>
        <w:t>қатырдың мені! Қой, қой соймасам болмас!” - деп, даяшы-</w:t>
        <w:br/>
        <w:t>ларын қой сойып, қайыра ет асуға жұмсапты.</w:t>
        <w:br/>
        <w:t>жжж</w:t>
        <w:br/>
        <w:t>Ғабең, біраздап соң, осы әңгімелерін кілт үздіде:</w:t>
      </w:r>
    </w:p>
    <w:p>
      <w:r>
        <w:t>- Дастарқан мәзірін мен жипалысқа айналдырып, баянда-</w:t>
        <w:br/>
        <w:t>машы болып бара жатыр екенмін гой?!. Кешірішіздер! Жұмаш,</w:t>
        <w:br/>
        <w:t>бұл сендердің қоныс тойларың емес пе? Тойда ән-жыр бола-</w:t>
        <w:br/>
        <w:t>ры қайда?! Сілтеттіре бермей, кәрі-құртаң қонағыңның ол</w:t>
        <w:br/>
        <w:t>орайдан да қамын ойла! “Ауылдың алты ауызын” айтын де-</w:t>
        <w:br/>
        <w:t>гендей, - деді, енді мүлде жалырап. - Мына Әли үйіңдегі</w:t>
        <w:br/>
        <w:t>жас келінді әнші деп естілім. Оның да онерін көрейік!</w:t>
        <w:br/>
        <w:t>Соңғы созімен Ғабсц жас тоқал алған Әдекеңді де, сойтіп,</w:t>
        <w:br/>
        <w:t>аздап “қағытып” қойды. Жаңағы әзірде ағадан екірет “жаяқ</w:t>
        <w:br/>
        <w:t>деп” сәл пәстеу боп қалған Жұмекец енді Ғабеңніп басқа-</w:t>
        <w:br/>
        <w:t>ларды да “қағыта” бастағанына арқасы кеніп: “Ол кісі маған</w:t>
        <w:br/>
        <w:t>қайта қайырыла орала қоймас!” - деген ойға бекінді білем:</w:t>
        <w:br/>
        <w:t>- Ғабс! “Аузы күйген үріп ішеді” дегендей, тағы</w:t>
        <w:br/>
        <w:t>“бірдеңені” бүлдіріп аламын ба?” --деп, сізден тайсақтаңқы-</w:t>
        <w:br/>
        <w:t>рап отыр ем. Ол жағын да ойлағанбыз, Қазтай келініңіз екеу-</w:t>
        <w:br/>
        <w:t>міз. Осында қызмет жасап жүрген мына Заря деген келініңіз</w:t>
        <w:br/>
        <w:t>бен жаңа өздеріңізді үйден алып келгең Әбілфайыз ініңіз</w:t>
        <w:br/>
        <w:t>екеуі, Мұхацның да, Сәбеңнің де алдарында әп шырқап,</w:t>
        <w:br/>
        <w:t>оларлан ақ бата алғап. Осыным рас қой, Мәриям апай? Со-</w:t>
        <w:br/>
        <w:t>лардың делебесі қозып, шыдамай отыр,-деді.</w:t>
        <w:br/>
        <w:t>Сонсын бізге: “Қане!” -- деп қабақ қақты. Жұмскеңнің</w:t>
        <w:br/>
        <w:t>сөзін:</w:t>
        <w:br/>
        <w:t>- Жұмағалидың айтқаны рас! Заря келін Бибігүлдей, тішгі,</w:t>
        <w:br/>
        <w:t>Күлош марқұмдай шырқайды, десем, артық емес, Ғабит! Ба-</w:t>
        <w:br/>
        <w:t>ламыз да мықты! Бұл екеуін Сәбит марқұм да тыңдап, әбден</w:t>
        <w:br/>
        <w:t>разы болған. Сол қашан еді, Жұмағали? Әлгі біздің сенің</w:t>
        <w:br/>
        <w:t>қарындасың келін етіп түсіргендегі құдалықта ма? - дел</w:t>
        <w:br/>
        <w:t>Мәриям шешей қостады.</w:t>
        <w:br/>
        <w:t>124</w:t>
        <w:br/>
        <w:t>Біз, Заря екеуміз Төлеген, Бекежан, Жібек, Сара арияла-</w:t>
        <w:br/>
        <w:t>рын орындадық. Ең соңында Ғабең Заря келінінен Мұхаң</w:t>
        <w:br/>
        <w:t>елти тыңдаған “Еңліктің қоштасу зарын” айтуды сұрады.</w:t>
        <w:br/>
        <w:t>Заксң сол зарды орындағында ұлы жазушы басын төмен</w:t>
        <w:br/>
        <w:t>салып, сш нәрсеге назар аудармай, тұңғиық ойға шомып</w:t>
        <w:br/>
        <w:t>кеткендей болды. Ән аяқталғасын ол біраздасын барып қана</w:t>
        <w:br/>
        <w:t>басқа қонақтардың: “Бәрекелді! Өркенің оссін! Қосағыңмен</w:t>
        <w:br/>
        <w:t>қоса ағар!” -- дегеп дауыстарынан селт етіп ояғандай:</w:t>
        <w:br/>
        <w:t>- Рақмет, Зари келін! Қай жердің қызысың, шырағым?-</w:t>
        <w:br/>
        <w:t>деді, ойлы жүзбен.</w:t>
        <w:br/>
        <w:t>- Қарқаралыдан! Қаракесек. Мәдидің ұрпағымын.</w:t>
        <w:br/>
        <w:t>- Е, бәсе, өзім де текті тұқымнан, қасистті жерден болар</w:t>
        <w:br/>
        <w:t>деп, ойлап ем. Косегең көгерсін, шырағым! Мына өнерді бір-</w:t>
        <w:br/>
        <w:t>жола бекер қумағансың?! “Ел іші- өнер кеніші” деген ғой!</w:t>
        <w:br/>
        <w:t>Талант қасымызда жүр. Оны көрмейміз. Бағаламаймыз.</w:t>
        <w:br/>
        <w:t>Ғабең бұл сөзді өзіме арнап айтқандай сезініп, мен төмен</w:t>
        <w:br/>
        <w:t>қарадым.</w:t>
        <w:br/>
        <w:t>Содан бері, міне, жиырма осыл уақыт өтті. Ұлы</w:t>
        <w:br/>
        <w:t>суреткердің сол қонақтағы кескіні, мүсіні, әр қимылы, жүріс-</w:t>
        <w:br/>
        <w:t>тұрысы, өзін үстауы қазір де көз алдымда. Әр созі сондағы-</w:t>
        <w:br/>
        <w:t>дай құлағыма естіліп түр. Қоңыраулы қоңыр үні де со күйде</w:t>
      </w:r>
    </w:p>
    <w:p>
      <w:r>
        <w:t>естіледі. Әсіресе, Ғабеңнің Мұхтар және Сәбит ағалар жай-</w:t>
        <w:br/>
        <w:t>лы Жүмекеңе айтқан со күнгі екі-үш ауыз ескертпесі. Сол</w:t>
        <w:br/>
        <w:t>ескерпені Ғабең бүгінгі үрпаққа одап да зор дауыспен қайта-</w:t>
        <w:br/>
        <w:t>лап айтын түрғандай көрінеді, маган!</w:t>
        <w:br/>
        <w:t>Содан мен Ғабеңнің үлылық алдындағы кішілігін де, ізетін</w:t>
        <w:br/>
        <w:t>де қайыра еске алам. “Сол кішілікті, ізетті, аталы сөздерді</w:t>
        <w:br/>
        <w:t>өзі де ұлы болғандықтан, жасаған, айтқан ғой!” - деп ойлай-</w:t>
        <w:br/>
        <w:t>мын, іштей...</w:t>
        <w:br/>
        <w:t>Шынында, өзі де ұлы, дана еді ғой, Ғабеңнің/</w:t>
        <w:br/>
        <w:t>Әуелде, шыңында, сескенуін сәл сескенсем де Жұмекең:</w:t>
        <w:br/>
        <w:t>Ғабеңді өте кішік адам дегенсін жүрсгім орныма түсіп,</w:t>
        <w:br/>
        <w:t>әлгіндей мақтаныш сезіммен кеп, бастықтың су жаңа ақ</w:t>
        <w:br/>
        <w:t>“Волгасына” отырып, алдымен, Мәриям шешейге тарттым.</w:t>
        <w:br/>
        <w:t>Бірақ, шыны керек, ол кісі жайлы ойыма түк келген жоқ.</w:t>
        <w:br/>
        <w:t>Бірден-ақ Ғабең хақында ойладым.</w:t>
        <w:br/>
        <w:t>жж</w:t>
        <w:br/>
        <w:t>Бұл дана қалай қабылдар екен, мені?! Әуелі қалай сәлем</w:t>
        <w:br/>
        <w:t>берем, оған? “Ассалаумағалейкум, Ғабеке!” - дейім бе?!</w:t>
        <w:br/>
        <w:t>- Онда ол: “Мыпша жігіт ауылдың қара қазағы құсап, қайтеді,</w:t>
        <w:br/>
        <w:t>әзі?!” -- деп, ойлар іштей, маған таңырқап. Әлде: “Солемат-</w:t>
        <w:br/>
        <w:t>сыз ба, Ғабит аға!” - деймін бе? - Онда ол: “Мына бала</w:t>
        <w:br/>
        <w:t>қайтеді, ей, мені баяғыдан білетіндей еріксініп, көргенсіз-ау</w:t>
        <w:br/>
        <w:t>шамасы?!” -деп, согер іштей, әрі таңданып, әрі ерсі санап.</w:t>
        <w:br/>
        <w:t>Бәрін қойып “еврошылап”, қолымды берін: “Әбілфайыз</w:t>
        <w:br/>
        <w:t>Ыдырысов!”?-- деймін бе?! Онда Ғабеңнің: “Мына шіркіннің</w:t>
        <w:br/>
        <w:t>мәдениетті бола қалуын, өзінше!” - деп, ойлап қалуы, ықти-</w:t>
        <w:br/>
        <w:t>мал ғой?!.</w:t>
        <w:br/>
        <w:t>Машина ішінде жүріп осыларды ойладым. Үйінің сырты-</w:t>
        <w:br/>
        <w:t>на шығып күтіп тұрған Мәриям шешейді отырғызып алып,</w:t>
        <w:br/>
        <w:t>үйге әкеп кіргізгенше уақыт бірге де тақап қалды. Сондық-</w:t>
        <w:br/>
        <w:t>тан: “Үйішің қасына сәл бұрынырақ жетіп, өзімді сәл басып,</w:t>
        <w:br/>
        <w:t>бекініп алайып!”- деп, ойлап, енді кідірместеп Ғабендікіне</w:t>
        <w:br/>
        <w:t>қарадым. Бұл жолы Ғабеңмен қалай амандасуды: “Өзінің</w:t>
        <w:br/>
        <w:t>ыңғайына қарай сонда бара көрермін!”-- деп бекіндім.</w:t>
        <w:br/>
        <w:t>Машинаға қайра отырысымен басыма: “Осы мен Ғабең</w:t>
        <w:br/>
        <w:t>жайлы не білем?!” - деген ой келді. Шынында, ол жайлы</w:t>
        <w:br/>
        <w:t>мен не білем?!</w:t>
        <w:br/>
        <w:t>Әрине, ол жазушы, жазушы болғанда кемеңгер жазушы</w:t>
        <w:br/>
        <w:t>екенінен, өзімше, мол хабардармын. Мектепте жүргенде сол</w:t>
        <w:br/>
        <w:t>көздегі “Қазақ совет әдебиеті” оқулығынан оның “Ана” және</w:t>
        <w:br/>
        <w:t>басқа да әңгімелерін сүйсіне оқығам. Сондай сүйсіне оқыр-</w:t>
        <w:br/>
        <w:t>лық кереметті жазған сұлу кескінді жазушының шаш қойысы-</w:t>
        <w:br/>
        <w:t>навліктеп: “Мен де сондай болар ма екем!”-- деп, шашымды</w:t>
        <w:br/>
        <w:t>бір шекеме қайырып қоятын болғам. Сол шаш қойысымды</w:t>
        <w:br/>
        <w:t>содан бері әлі бұзбай келем. Бірақ, ондай жазушы бола алар</w:t>
        <w:br/>
        <w:t>емеспін, сшқашан.</w:t>
        <w:br/>
        <w:t>Содан кейін, бертін келе студенттік шақта оның “Қазақ</w:t>
        <w:br/>
        <w:t>солдатын” жаттап оқып, Қайырғалиға еліктедім. Одаң жаға-</w:t>
        <w:br/>
        <w:t>лап Ғабеңнің Аманкелді, Ақан сері, Қозы Көрпеш- Баян-</w:t>
        <w:br/>
        <w:t>сұлу жайлы ғажап жырдай драмалық туындыларын оқып</w:t>
      </w:r>
    </w:p>
    <w:p>
      <w:r>
        <w:t>115</w:t>
        <w:br/>
        <w:t>- Жұмаш, жаңағы “сойлеңіз!”- деген сөздің күдіретінде</w:t>
        <w:br/>
        <w:t>ғой, ә?--деп сұрады да, байыппен креслосында көтеріліңкіреп</w:t>
        <w:br/>
        <w:t>отырып, өзі сойлеп кетті: - Құдайы қонағың боп кеп оты-</w:t>
        <w:br/>
        <w:t>рып, құрметті таптағандай, мына жаңа ордаңа кірмей жа-</w:t>
        <w:br/>
        <w:t>тып, Жұмашжан, өзіңе бір емес екі рет тас лақтырғандай</w:t>
        <w:br/>
        <w:t>ескертпе жасадым. Оған кешір, қарағым! Және сол</w:t>
        <w:br/>
        <w:t>ескертпелерді білмей емес, біліп, әдейі жасап отырмын, со-</w:t>
        <w:br/>
        <w:t>ным дұрыс деп! Өйтуімнің кәбі мынада: Адам- пенде. Ол-</w:t>
        <w:br/>
        <w:t>омірдің копағы және соның қылауы! Ал, омір деген тоқтау-</w:t>
        <w:br/>
        <w:t>сыз айнала беретін сиқыр сырлы көп тегерипк! Пенде деген</w:t>
        <w:br/>
        <w:t>сол тегершілікке уақытша жабысып, ілесіп, айналып барады.</w:t>
        <w:br/>
        <w:t>Барады да қылау ретінде түгілгенсін, тозғансын омір</w:t>
        <w:br/>
        <w:t>тегершілігінен озінен-озі түсіп қалады. Сонымен опың күні</w:t>
        <w:br/>
        <w:t>бітеді. Жоғалады. Бірақ, өмір тегершілігіне рухы “жабыс-</w:t>
        <w:br/>
        <w:t>қан”, мәңгі “жоғалмайтын” адамдар да баршылық. Ондай</w:t>
        <w:br/>
        <w:t>адамдар ісімен, сөзімен, онегесімен артгағыларға мәңгі ру-</w:t>
        <w:br/>
        <w:t>хын қалдырады. Олар - даналар! Олар сшқашан өлмейді.</w:t>
        <w:br/>
        <w:t>Қай үрпақтарының ортасыпда да, қашанда “омір сүре” береді.</w:t>
        <w:br/>
        <w:t>Мұхтар мен Сәбит арттағы бізге мәңгі рухтарын қалдырған</w:t>
        <w:br/>
        <w:t>сондай, мәңгі омір сүретін адамдар - даналар! Сондықтан,</w:t>
        <w:br/>
        <w:t>қазір, қасымызда жоқ деп, оларды “өкпелетуге” еш хақы-</w:t>
        <w:br/>
        <w:t>мыз жоқ! Олар қашанда, қазір дс “оз орындарында” отыру-</w:t>
        <w:br/>
        <w:t>лары, “өз кезегіпде”- сөйлеулері керек! Оны жасай алмасақ,</w:t>
        <w:br/>
        <w:t>біздің- пенделердің парықсыздығымыз! Сонсын ғой, Жұмаш-</w:t>
        <w:br/>
        <w:t>жан, менің жаңағыдай, үлкендік, “әлімжеттік” жасап жатқа-</w:t>
        <w:br/>
        <w:t>ным! Ондағым, сен де біздің окшемізді басып келесің! Сон-</w:t>
        <w:br/>
        <w:t>дықтан сол ұлылықтың жон-жосығын сен дс біле жүрсін,</w:t>
        <w:br/>
        <w:t>сен де соны ұрпақтарға жеткізе жүрсін!-- дегендік! Ал, Жұмаш,</w:t>
        <w:br/>
        <w:t>Қазтай келін! Жаңа қоныстарыңа тілер тілегім, айтар батам</w:t>
        <w:br/>
        <w:t>қысқа: Бұл мекен-іші толған ақыл-ойлы, думан-тойлы, да-</w:t>
        <w:br/>
        <w:t>старқаны асқа толы, бөлмелері баққа толы, атын, затын исі</w:t>
        <w:br/>
        <w:t>қазақ мақтан түтар ордасы, жақсы ордасы болсын! Сол үшін!</w:t>
        <w:br/>
        <w:t>Бұдан әрі дастарқанды шаттық жайлап, кеңіп, жадырап</w:t>
        <w:br/>
        <w:t>сала берді.</w:t>
        <w:br/>
        <w:t>- Жұмаш, соны өзім жеке мелжемдейін!--деп, бір ерекге</w:t>
        <w:br/>
        <w:t>шарап шөлмегін сұрап алып, қасына қойды да, Ғабекең сон-</w:t>
        <w:br/>
        <w:t>дағы шарапты өзі жеке сызаттал іше отырып, қызық-қызық</w:t>
        <w:br/>
        <w:t>әңгіме тиегін еркін ағытып, лезде қатардағы қарапайым</w:t>
        <w:br/>
        <w:t>қонақтың біріне айналды да кетті. Оның әңгімесі кобіне</w:t>
        <w:br/>
        <w:t>Мұхаң және Сәбеңмен бірге кешкен қызықты сәттері</w:t>
        <w:br/>
        <w:t>жайында болды. Әңгімені Ғабец қабақ керіп, маңғаз оты-</w:t>
        <w:br/>
        <w:t>рып, қоцыраулы қоныр үнмен бипаздап, шеки айтты, Жазу-</w:t>
        <w:br/>
        <w:t>шы арада жоқ Мұхаң мен Сәбеңнің асыл бейнелерін тірі</w:t>
        <w:br/>
        <w:t>күйлеріндей былай стіп көз алдымызға әкелді.</w:t>
        <w:br/>
        <w:t>122</w:t>
        <w:br/>
        <w:t>жоқсың! Ендеше, бірінші бата сөзді, Сәбең орныңа мына</w:t>
        <w:br/>
        <w:t>Мәриям айтуы жон! Жән солай! Мен ол жөннен аттай ал-</w:t>
        <w:br/>
        <w:t>маймын! Сәбеңнің аруағы алдында күнәкар бола алмаймын!</w:t>
        <w:br/>
        <w:t>Ал, Мәриям, бірінші соз де, бата да сенде!</w:t>
        <w:br/>
        <w:t>Бұл жолы Жүмекенңнің жеген екінші “таяғы” үшін мепен</w:t>
        <w:br/>
        <w:t>шын тер шықты. Өзімді қоярға жер таппадым: “Қап? Жүме-</w:t>
      </w:r>
    </w:p>
    <w:p>
      <w:r>
        <w:t>кеңе ұят болды-ау!” - деп ойлап, өзім құдайдай сыйлайтын</w:t>
        <w:br/>
        <w:t>Жүмекеңді іштей шын аян кеттім. Оның түскен күйіне шын</w:t>
        <w:br/>
        <w:t>қиналдым.</w:t>
        <w:br/>
        <w:t>Жүмекең де сонша ұстамды, сабырлы адам ғой! Іші белгілі,</w:t>
        <w:br/>
        <w:t>әрине! Бірақ, сырттай сыр берген жоқ. Тек: “Ғабе, кешіріңіз!</w:t>
        <w:br/>
        <w:t>Ол жағы, тіпті, ойға да келмешті,” - деп жуып-шайды да</w:t>
        <w:br/>
        <w:t>қойды.</w:t>
        <w:br/>
        <w:t>Дастарқан басындағылардың қайсысы болмасын Ғабең-</w:t>
        <w:br/>
        <w:t>нен әлгіндей ескертпе алған үй иесіне жандары ашыса ке-</w:t>
        <w:br/>
        <w:t>рек. Бір сот қолайсыздау тыныштық орналы.</w:t>
        <w:br/>
        <w:t>Мәриям шешей ырғалып орнынан тұрып, сөзін:</w:t>
        <w:br/>
        <w:t>- Ғабит, Жұмағалидың саған бірінші соз беріп, сенен бата</w:t>
        <w:br/>
        <w:t>тілеуі жон, бүл арада,- деп бастады, қасындағы Ғабеңе қарап:</w:t>
        <w:br/>
        <w:t>- Сен қазір ғаламның Ғабитысыц! Сондықтан, әуелгі батаны</w:t>
        <w:br/>
        <w:t>өзіңнен тілемей қайтеді, ол? Жарайды! “Ұлылықта үлкендік</w:t>
        <w:br/>
        <w:t>жоқ!” -деген ғой, бұрынғылар. Сенікі содан шығар? Менне</w:t>
        <w:br/>
        <w:t>айтайын? Сәбит жарықтық қонақасы ішкен дастарқанына</w:t>
        <w:br/>
        <w:t>бата бергенде, алдымен, аузына шаңырақты алушы сді, ылғи.</w:t>
        <w:br/>
        <w:t>Сынық екеш, сынық та жұғады смес пе? Мен де Сәбиттен</w:t>
        <w:br/>
        <w:t>жүұққанды жасайын! Берік шаңырақтарың бар ғой, құдайға</w:t>
        <w:br/>
        <w:t>шүкір, қарақтарым: Жұмағали, Қазтай келін! Со шаңырақ-</w:t>
        <w:br/>
        <w:t>тарынды жаңа орынға көшіріп, қондырып жатыр екенсіздер!</w:t>
        <w:br/>
        <w:t>Соның жаңа орны қыдырлы болсын! Ол - бақ-дәулеттің</w:t>
        <w:br/>
        <w:t>ордасы болсын! Бұл қоныста да шаңырақтарыңның қүдіреті</w:t>
        <w:br/>
        <w:t>күшейіп, мәртебесі биіктей берсін! Басты байлық-- депнсау-</w:t>
        <w:br/>
        <w:t>лық! Сол байлықтарын шайқалмасын! Ал, Жұмағали, өзіце</w:t>
        <w:br/>
        <w:t>тілерім: Басыңнан осы бағың кетпесін! Астыңнан осы тағын</w:t>
        <w:br/>
        <w:t>кетпесін! Жау оғы жетпесін! Қасыңның қылышы өтпесін!</w:t>
        <w:br/>
        <w:t>Жаныннан дос-жараның кетпесін! Әмин!!!”</w:t>
        <w:br/>
        <w:t>Қонақтардың бәрі: “Әмин!” - десті. Мәриям шешейдің</w:t>
        <w:br/>
        <w:t>сөз-батасын шалқая отырып ұйый тыңдаған Ғабең:</w:t>
        <w:br/>
        <w:t>- Мәриям, Сәбеңді жоқтатпадың! Әмин! Әмин!-деп екі</w:t>
        <w:br/>
        <w:t>қайталап.</w:t>
        <w:br/>
        <w:t>Мәкеннің тілегіп ішіліп болып, тағамдардың түр-түрінен</w:t>
        <w:br/>
        <w:t>біраз қармалғапсын: “Енді сені жәбірлемен!”-- дегендей, Ғабең</w:t>
        <w:br/>
        <w:t>Жұмекене жұмсақ үнмен:</w:t>
        <w:br/>
        <w:t>121</w:t>
        <w:br/>
        <w:t>тамсандым. Есейген кезде оның “Оянған олкесі”, “Кәздес-</w:t>
        <w:br/>
        <w:t>пей кеткен бір бейне”, “Ұлпаны” қолыма тиді. Оларды оқып</w:t>
        <w:br/>
        <w:t>хас сөз зергерінің суреткерлік ғажап құдіретіне олердей тәнті</w:t>
        <w:br/>
        <w:t>болдым. Содан енді ұлы суреткердің. тіпті, кез келген қан-</w:t>
        <w:br/>
        <w:t>дай туыңдысына да құмарлана бас қоятын болдым. Мүсірепов</w:t>
        <w:br/>
        <w:t>Абай, Әуезовтей табынар құдайыма айналды. Әңгіме,</w:t>
        <w:br/>
        <w:t>очектері, тіпті, пәлсафалы кемел ойлар төгілген публицисти-</w:t>
        <w:br/>
        <w:t>касы түгіл, 1 лігі балдай титтей мақаларына дейін қапдай</w:t>
        <w:br/>
        <w:t>керемет! Ол соларда да әдепкі созден саф алтын соққан ғой!</w:t>
        <w:br/>
        <w:t>Оларды оқып, асқаралы, сіікім онша көп айта алмайтын</w:t>
        <w:br/>
        <w:t>қилы-қилы дана ойлар мұхитына сүңгіп, рухани нәріне шо-</w:t>
        <w:br/>
        <w:t>мылдым. Оның сол қүдіреті арқылы рухым жаңарды, тазар-</w:t>
        <w:br/>
        <w:t>ды. Талай рет “қайта тудым”. Жаным тазарып, мөлдірленіп,</w:t>
        <w:br/>
        <w:t>сұлуланды.</w:t>
      </w:r>
    </w:p>
    <w:p>
      <w:r>
        <w:t>Олай болғап бір мен бе? - Күллі қазак та, мен де, кім</w:t>
        <w:br/>
        <w:t>болсақ та Мүсіреповті оқыған сайын соз дегеннің күдіретіне</w:t>
        <w:br/>
        <w:t>тәнті боламыз! Аламның солай сөйлей алатынына тәнті бола-</w:t>
        <w:br/>
        <w:t>мыз! Аламның аузынан шыққан сөзде сондай құлірет бола-</w:t>
        <w:br/>
        <w:t>тынына тәнті боламыз! Сөзде сондай әсер, “жан” болатыны-</w:t>
        <w:br/>
        <w:t>па тәнті боламыз! Соз піріше табынамыз! Ғабит Мүсірепов-</w:t>
        <w:br/>
        <w:t>сөз пірі!</w:t>
        <w:br/>
        <w:t>Ғабең талапты болмысындағы осы ғаламатты, ол да ше-</w:t>
        <w:br/>
        <w:t>шен, ол да сөз зергері - Зейнолла Қабдолов ағамыз:</w:t>
        <w:br/>
        <w:t>“Мүсіреповті мақтамау керек! Мүсіреповпен мақтану керек!”</w:t>
        <w:br/>
        <w:t>--деп, қандай, қалай ғажап тауып айтқан!</w:t>
        <w:br/>
        <w:t>Машина Ғабең үйінің қасына кеп тоқтады.</w:t>
        <w:br/>
        <w:t>жжж</w:t>
        <w:br/>
        <w:t>Екінші қабатқа имене көтерілдім. Алдымнан “Үгітші блок-</w:t>
        <w:br/>
        <w:t>нотында” машинистка болып істеуден, Мұхтар ағаның қол-</w:t>
        <w:br/>
        <w:t>жазбаларын басудан таныс Ғазиза жеңгей шықты. Терезеден</w:t>
        <w:br/>
        <w:t>қарап тұрған болу керек, шамасы.</w:t>
        <w:br/>
        <w:t>- Төрлет, Әбілфайыз! Неткен немістік дәлдік! Жұмағали</w:t>
        <w:br/>
        <w:t>машина тура сағат бірде болады, - деп еді. Мипутпа-минут</w:t>
        <w:br/>
        <w:t>келдің! - деп, есік ашты. Залға кіріп отыра тұруды өтінді,</w:t>
        <w:br/>
        <w:t>солай қарай бастап, соның есігін ашып.</w:t>
        <w:br/>
        <w:t>- Ғабең киініп жатыр. Сәл күтуіңе тура келеді.</w:t>
        <w:br/>
        <w:t>-- Оқа емес! Күтейін.</w:t>
        <w:br/>
        <w:t>Сол “сәл күту” сағатқа созылды. Мен жиһазды да, заллы</w:t>
        <w:br/>
        <w:t>да тегіс “зерттеп”, қарап біттім. Шыдамымды да түгестім.</w:t>
        <w:br/>
        <w:t>“Ғабең, сонша пе үлде мен бүлдеге оранып жатыр скен!</w:t>
        <w:br/>
        <w:t>Ғажап, слде жоқ бірдеңелерді киініп жатқан шығар!”- деген</w:t>
        <w:br/>
        <w:t>ой келді маған. Нақ со сәтте:</w:t>
        <w:br/>
        <w:t>116</w:t>
        <w:br/>
        <w:t>Мұны естігенде мен: “Астапыралла!” -- деп жібере жазда-</w:t>
        <w:br/>
        <w:t>дым, Ғабең менің машинада ойлаған ойымды әулиелікпен</w:t>
        <w:br/>
        <w:t>сезіп, айтып тұрғандай боп көрініп.</w:t>
        <w:br/>
        <w:t>Осы көзде сөзге;</w:t>
        <w:br/>
        <w:t>- Бабе, мынау біздің, сіздің аузыңыздан бұрын коп</w:t>
        <w:br/>
        <w:t>естімеген әңгімеңіз ғой? Сіз, Арғынға жиен бе, едіңіз?!--деп</w:t>
        <w:br/>
        <w:t>Әдекең араласты.</w:t>
        <w:br/>
        <w:t>- Сондайым да бар. Бірақ, оны қазір айта берудің не жөпі</w:t>
        <w:br/>
        <w:t>бар? Мына, Жұмаш інім де оңы көп біле бермейді, менің</w:t>
        <w:br/>
        <w:t>түптел келгенде, өздеріне жиен екенімді. Сондықтан, жиенінің</w:t>
        <w:br/>
        <w:t>суретін жиенқұрық сұрамас үшін, алдын-ала қарғаша сап,</w:t>
        <w:br/>
        <w:t>сақтық жасап, тәріне қоюы орынды да оның.</w:t>
        <w:br/>
        <w:t>Осылай деп, сабырмен, ыңырана, соза сөйлей жүріп, бүкіл</w:t>
        <w:br/>
        <w:t>кітаптарды көріп шығып, жайлап басып барып, Ғабең</w:t>
        <w:br/>
        <w:t>Жүмекеңнің жұмыс үстелі қасындағы отырғыш креслоға</w:t>
        <w:br/>
        <w:t>асықпай жайғасты.</w:t>
        <w:br/>
        <w:t>- Жұмаш!, кітапханаң айтарлық бай екен!- деді, сонсын,</w:t>
      </w:r>
    </w:p>
    <w:p>
      <w:r>
        <w:t>ең көрнекті көрінер деген жерінде өзінің толық жинағының</w:t>
        <w:br/>
        <w:t>томдары түрған шкафқа көз салмай отырып. - Жақсы эн-</w:t>
        <w:br/>
        <w:t>шиклопедиялар бар көрінеді. Олар энциклопедиясы кұндас</w:t>
        <w:br/>
        <w:t>таптырмайтын аса асыл қазына ғой, кім көрінгеннің қолына</w:t>
        <w:br/>
        <w:t>түсе бермейтін. Бұл жасыңда қолыңда ондай қасиетті қазы-</w:t>
        <w:br/>
        <w:t>налардың болуы- қуанарлық, құптарлық қана нәрсе! Тек,</w:t>
        <w:br/>
        <w:t>кітапты сән үшін, не көрікке көрсету үшін жинамау керек!</w:t>
        <w:br/>
        <w:t>Оқу керек! Нәрін сору керек! Ал? Енді Жұмаш? -деді, ол,</w:t>
        <w:br/>
        <w:t>айтып келе жатқан сөздерін кенет үзіп, үй иесіне сұраулы</w:t>
        <w:br/>
        <w:t>көзбен тесіле қарап:</w:t>
        <w:br/>
        <w:t>- Осы Мұхтар кім?! Ғабит кім? - деді.</w:t>
        <w:br/>
        <w:t>Со сәтте қайтадан бірден өзінің томдары тұрған шкаф</w:t>
        <w:br/>
        <w:t>жаққа мойын бұрды.</w:t>
        <w:br/>
        <w:t>Ойламаған жерден оқыс қойылған бүл сұраққа Жүмекец</w:t>
        <w:br/>
        <w:t>не дерін білмей күмілжіңкіреп тұрып қалып еді, тағы да</w:t>
        <w:br/>
        <w:t>Жұмекеңе тіктеп қарады да қайырар сұраққа Ғабеңнің өзі</w:t>
        <w:br/>
        <w:t>іле жауап берді:</w:t>
        <w:br/>
        <w:t>- Мұхтар-Мұхтар! Ғабит-Ғабит! Әрқайсысының лайықты</w:t>
        <w:br/>
        <w:t>өз орындары бар! Бірде төменірекке отырғанына өкпелемей:</w:t>
        <w:br/>
        <w:t>“Мен отырған жердің бәрі төр!” -- деп өзі ұлылықпен кішірейсе</w:t>
        <w:br/>
        <w:t>де Мұхтардың орны қашан да шын төрде, шын жоғарыда.</w:t>
        <w:br/>
        <w:t>Ғабитке Мұхаңнан кейінгі орын да жеткілікті!</w:t>
        <w:br/>
        <w:t>Кабинеттегілер, Ғабец коз айырмай қарап отырған кітап</w:t>
        <w:br/>
        <w:t>шкафына қарадық, еріксіз. Сөйтсек, шынында, онда Мұхтар</w:t>
        <w:br/>
        <w:t>ағаның шығармалырының толық томдары шкафтың қағажу-</w:t>
        <w:br/>
        <w:t>лау төменгі бұрышына қойылған екен.</w:t>
        <w:br/>
        <w:t>19</w:t>
        <w:br/>
        <w:t>оның аяғып басып: “Десец, де!” - дегенді білдірдім. Содан</w:t>
        <w:br/>
        <w:t>Әли бірдеңе айтуға оқтала бастап еді:</w:t>
        <w:br/>
        <w:t>-- Сен сөзге араласпай түра-түр, Әли!- леп, оны Сәбеннін</w:t>
        <w:br/>
        <w:t>өзі бөлді. Сойтіп, мені әлгі тығырықтан тағы Сәбеңнің өзі</w:t>
        <w:br/>
        <w:t>шығарды:</w:t>
        <w:br/>
        <w:t>- Әбсаттар қайда сді? “Рсдактардың қызметін атқарушы”</w:t>
        <w:br/>
        <w:t>дсп, Әбілфайыз, ссн қол қойыпсың ғой, газетке? Нақ сондай</w:t>
        <w:br/>
        <w:t>нөмірге?!</w:t>
        <w:br/>
        <w:t>- Ол кісі Қарағандыда іссапарда еді. Сонсын оның міндетін</w:t>
        <w:br/>
        <w:t>бюро маған жүктеген-ді. Сол себепті.</w:t>
        <w:br/>
        <w:t>- Көрдің бс, Әбілфайыз! Неге тап болғаныңды?! Редактор</w:t>
        <w:br/>
        <w:t>болу- оңай шаруа емес! Оған бәрінен бұрын саяси қырағы-</w:t>
        <w:br/>
        <w:t>лық керек! Одан ауытқысаң-- орға жығылғаның! Ор тайыз</w:t>
        <w:br/>
        <w:t>болса жақсы! Ал, терең болса- біткенің! Сондай орға қанша-</w:t>
        <w:br/>
        <w:t>ма редакторлар құлап опат болды. Мәселен, сенің, өзіңнің</w:t>
        <w:br/>
        <w:t>“Лсниншіл жасыңның” редакторы- Тәштитов қандай аза-</w:t>
        <w:br/>
        <w:t>мат еді! 37-пің құрыгына ілікті, сол қырағылықты сақтамау-</w:t>
        <w:br/>
        <w:t>дан. Мына, Әли жақсы біледі. Меп газет жұмысын бір кісілей</w:t>
        <w:br/>
        <w:t>білетін адаммын. Қызылжарда шыққан “Бостандық туынан”</w:t>
        <w:br/>
        <w:t>бастап, “Еңбекші қазақта” да қызмет еткеп кісімін. Керек</w:t>
        <w:br/>
        <w:t>десең, бүгінгі “Қазақстан әйелдері” журналының басы- “Әйел</w:t>
        <w:br/>
        <w:t>теңдігі” журналын сонау 1925 жылы жалғыз өзім шығарғам.</w:t>
        <w:br/>
        <w:t>“Лениншіл жас” та менің ботен көрстін газетім смес. Сонау</w:t>
      </w:r>
    </w:p>
    <w:p>
      <w:r>
        <w:t>Ғанидың, Ерғалидың кезінен доспын, онымен. Сәттар қыз-</w:t>
        <w:br/>
        <w:t>мет еткен уақыттан бері “Лениншіл жасты” үзбей жаздырып</w:t>
        <w:br/>
        <w:t>алып оқимын. Сол сүйікті газетімнің бүгін бетін ашып қал-</w:t>
        <w:br/>
        <w:t>сам: “ Бөтен созбен былғанса, сөз арасы...” деп айғайлап түр:</w:t>
        <w:br/>
        <w:t>“Опырай, “ЛЖ” ұлы Абайдың бұл сөзін неге қолданды</w:t>
        <w:br/>
        <w:t>екеп?!” -- деп ойлап, мүқият оқымаймын ба, материалды.</w:t>
        <w:br/>
        <w:t>Сөйтсем, орыс тілін ботенсініп, ер-тоқымдарынды ат бауы-</w:t>
        <w:br/>
        <w:t>рына алыпсындар! Ойбай-ау, өйтуге бола ма, қарақтарым?!</w:t>
        <w:br/>
        <w:t>Сол атаң Абай: “Біл! Үйрен!”- деген тіл смес пе, ол?! Енде-</w:t>
        <w:br/>
        <w:t>ше, оны жатырқау, қатенің қатесі емес пе?!</w:t>
        <w:br/>
        <w:t>Осы кезде, сөзге Әли араласты:</w:t>
        <w:br/>
        <w:t>- Сәбе, мақалада орыс тілін жатырқап отырған ешкім</w:t>
        <w:br/>
        <w:t>жоқ қой! Соны дұрыс қолданайық, орыс созін орынды қол-</w:t>
        <w:br/>
        <w:t>данайық!- деп отырған жоқпыа ба, біз!</w:t>
        <w:br/>
        <w:t>- Оларың, рас! Болаубаев жаза білетін бала көрінеді. Ол</w:t>
        <w:br/>
        <w:t>Ғабиден мен Темірғалидың шығармаларының кемшілігін әділ,</w:t>
        <w:br/>
        <w:t>дәлелді сынап отыр. Келтірген фактілері қолға ұстатқандай,</w:t>
        <w:br/>
        <w:t>бұлтартқысыз. Оның материалын басу орыңды-ақ. “Лениншіл</w:t>
        <w:br/>
        <w:t>жастық” қасиет! Бірақ, әттең не керек?! Кінә Болаттың озінен</w:t>
        <w:br/>
        <w:t>бе, редакторлық еткен сенеп бе, Әбілфайыз?! Тамаша матс-</w:t>
        <w:br/>
        <w:t>109</w:t>
        <w:br/>
        <w:t>- Иә, сонда, Мәкс!</w:t>
        <w:br/>
        <w:t>- Ә-ә! Бүл інімізде онер де бар екен ғой? - деп, Жүмскенң</w:t>
        <w:br/>
        <w:t>мен Мәриям шешей әлгідей деп жатқанда, Ғабең маған: “Сен,</w:t>
        <w:br/>
        <w:t>жігіт, сондай да ма едің?” - дегендей, аяқ-басымды түтас</w:t>
        <w:br/>
        <w:t>шолып, еңсеріле бір қарап қойды.</w:t>
        <w:br/>
        <w:t>- Ал, онда келін мен ініміздің әндерін тыңдайық! Қосы-</w:t>
        <w:br/>
        <w:t>лып айта ма? Жеке-жеке айта ма?</w:t>
        <w:br/>
        <w:t>- Жеке-жеке де айтады. Қосылып, опералардан ариялар</w:t>
        <w:br/>
        <w:t>да орындайды, бүлар. Қалауыңыз қалай, Ғабе?</w:t>
        <w:br/>
        <w:t>- “Қонақта ерік бар ма! Май берсе де жей береді!,.” деген-</w:t>
        <w:br/>
        <w:t>мен, Мәриямның айтканына көз жеткізіп корейік, келінді</w:t>
        <w:br/>
        <w:t>тындап.</w:t>
        <w:br/>
        <w:t>“Абылайдың асында шаппағанда, атаңнып басыпда шаба-</w:t>
        <w:br/>
        <w:t>сың ба!” - дегендей, Ғабеңнің алдында айтпағанда, қайда</w:t>
        <w:br/>
        <w:t>айтамыз, білетін әпімізді. Соған бар жапымызды сала, беріле</w:t>
        <w:br/>
        <w:t>кірістік.</w:t>
        <w:br/>
        <w:t>Заря алдымен “Жалғыз аршаны” орындады. Сонсын</w:t>
        <w:br/>
        <w:t>екеуміз қосылып “Жиырма бесті” айттық.</w:t>
        <w:br/>
        <w:t>- Заря келін жеке өзі тағы бірер ән салсын! - деді екі</w:t>
        <w:br/>
        <w:t>орындауды да елти, беріле тыңдаған Ғабең. Заря “Гауһартас-</w:t>
        <w:br/>
        <w:t>ты” салды.</w:t>
        <w:br/>
        <w:t>- Әнде әп-ақ қой! Айтушы да олқы емес екен! Мәриям,</w:t>
        <w:br/>
        <w:t>сен асырып емес, олықырақ айтыпсың! Иә, Күләш марқүм-</w:t>
        <w:br/>
        <w:t>ныц нақ өзін еске түсіреді гой, мына бала! Күләш үніндей</w:t>
        <w:br/>
        <w:t>лирикалық сопрано! Кей түста, тіпті, одан да түрлене, жоға-</w:t>
        <w:br/>
        <w:t>рырақ, боп сыңғырлай ма, қалай?! Бибігүлдің даусынан да</w:t>
        <w:br/>
        <w:t>бір кем смесі рас! Бірақ, бұ балада өзініне үн, өзінше әуез,</w:t>
      </w:r>
    </w:p>
    <w:p>
      <w:r>
        <w:t>ырғақ бар скен! Бүл онерімен бүгішге дейін көп көзіне түспей,</w:t>
        <w:br/>
        <w:t>қайда жүрген бұл бала?!</w:t>
        <w:br/>
        <w:t>- Біздің оз ініміз шығар, оған кінәлі.</w:t>
        <w:br/>
        <w:t>- Жоқ, Олай деуге болмас! Жұмаш! Ол жігіт те қара жаяу</w:t>
        <w:br/>
        <w:t>емес көрінеді! Озі онерлі жан, оперліпі бағалар болар. Енде-</w:t>
        <w:br/>
        <w:t>ше, гәп басқада шығар?! О, қайран “Жиырма бес!” Екеуінің</w:t>
        <w:br/>
        <w:t>қосылып орындауында өз кұдіретіне, озінің асқақ мәнінде</w:t>
        <w:br/>
        <w:t>шықты! Біз оны Жүсекеннің, Ешскесвтің орындауларында</w:t>
        <w:br/>
        <w:t>ғана тыңдап, солардың атуына құлағымыз үйреңген ғой.</w:t>
        <w:br/>
        <w:t>“Жиырма бесті” қосылып орындауда бұл тұңғыш тыңдауым</w:t>
        <w:br/>
        <w:t>еді. Бүл балалардың дауыстары үйлесіле ғажап шығады екен!</w:t>
        <w:br/>
        <w:t>Ынтызарлық бір жерге қосылғапдай! Ғашықтык үн тоғыс-</w:t>
        <w:br/>
        <w:t>қандай! Ал, енді, қарақтарым, арияларыңды тыңдайық. Әди</w:t>
        <w:br/>
        <w:t>үйіндегі келінді оз үйінде корерміз. Бү жолы мына ғажап</w:t>
        <w:br/>
        <w:t>өнерге басқаны қосып, шырқын бұзбайық.</w:t>
        <w:br/>
        <w:t>р</w:t>
        <w:br/>
        <w:t>- Әбілфайыз, жүр! Шал киініп болды. Шығайын деп</w:t>
        <w:br/>
        <w:t>жатыр,- деді есіктен қарап Ғазиза жеңгей.</w:t>
        <w:br/>
        <w:t>Мен кең де үзын алғы кіре беріске - холға беттедім.</w:t>
        <w:br/>
        <w:t>Бүйірдегі бір есіктен Ғабең шықты. Маңғаз басып, маған</w:t>
        <w:br/>
        <w:t>қарсы жүрді. Үстінде өзінің оңіне ұқсас ақ сүр жеңі шолақ</w:t>
        <w:br/>
        <w:t>шалбарлы жеңіл бешпентше. Былай қарағанда, үстіне екі-үш</w:t>
        <w:br/>
        <w:t>минутта іле салатын дүние. “Бір сағаттай киінгендегі бар</w:t>
        <w:br/>
        <w:t>кигені осы болғаны ма?!”- деп ойладым, соны көріп іштей.</w:t>
        <w:br/>
        <w:t>Ал, аспай-саспай, маңғаз басып өзіме қарай келе жатқан</w:t>
        <w:br/>
        <w:t>оның оз тұлғасына, тұрпатына еріксіз көзім түсіп еді.</w:t>
        <w:br/>
        <w:t>Бойым бір түрлі дір еткендей болды. Жаца машина ішінде</w:t>
        <w:br/>
        <w:t>де, залға кіргенсін де өзімше кішік санаған адамым маған</w:t>
        <w:br/>
        <w:t>ертегілердегідей ерекше бір рецмен корінді, бойы ортадан</w:t>
        <w:br/>
        <w:t>сол жоғары. Маңдайы кең, кере қарыс. Селдір шұлап ша-</w:t>
        <w:br/>
        <w:t>шын сәл қопсытып оң шекеден сол жаққа қарай әдемілеп</w:t>
        <w:br/>
        <w:t>жатқызған. Қолымдағы имек бас күміс таяғын жерге шекіп</w:t>
        <w:br/>
        <w:t>тигізген, доңгелек жүзді, бетінде бір әжім жоқ жып-жылтыр</w:t>
        <w:br/>
        <w:t>аққұба адам маған кәдімгі пенде смес, “тірілген” сұлулық-</w:t>
        <w:br/>
        <w:t>тың нақ өзіндей көрінді. Мұндай да маңғаз, кербез адам</w:t>
        <w:br/>
        <w:t>болады екен-ау! Табиғат солай етіп әдейі құя салған ғажап</w:t>
        <w:br/>
        <w:t>бір мүсін! Оны жетпістен кеткен қария деп кім ойлар. Аяқ</w:t>
        <w:br/>
        <w:t>басысы сондай нық. Дене жіптіктей тіп-тік. Керме жұқа</w:t>
        <w:br/>
        <w:t>қабағын котеріп, үлкен, қой көздерін маған ападайдан жіті</w:t>
        <w:br/>
        <w:t>қадап: “Қай пысықсың?” - дегендей, менің кім екенімді</w:t>
        <w:br/>
        <w:t>алыстан “оқып-біліп”, сабырлы басып келе жатыр, ол. Сол</w:t>
        <w:br/>
        <w:t>күйі тысқа шыгар есікке тақады да, сәл кідірістеп, мойын</w:t>
        <w:br/>
        <w:t>бұрып:</w:t>
        <w:br/>
        <w:t>- Сәләмәттісің, жігітім? Жұмаштан келдің бе?- деді, ол</w:t>
        <w:br/>
        <w:t>тамақтың терепнен шыққан қоңырлаулы үнді барқыттай</w:t>
        <w:br/>
        <w:t>жұмсақ майда қоңыр дауыспен. Менің: “Солай жасармын!”</w:t>
        <w:br/>
        <w:t>--деп “дайындап” келген амандығымның қай-қайсысы да</w:t>
        <w:br/>
        <w:t>жайына қалды. Аузымнан:</w:t>
        <w:br/>
        <w:t>- Сәләматпын, Ғабит аға! Өзіңіз де жақсымысыз?! -де-</w:t>
        <w:br/>
        <w:t>ген, жауаптың қалай шыққанын білмей де қалдым. Менің</w:t>
        <w:br/>
        <w:t>сәлеміме жазуипы басын сәл изеп, ишарат еткендей болды</w:t>
        <w:br/>
        <w:t>да, сөзді бірақ, бәйбішесіне арнап сөйледі:</w:t>
      </w:r>
    </w:p>
    <w:p>
      <w:r>
        <w:t>- Қонақтыққа сағат екіде деп не еді, Ғазиза? Онда дәл</w:t>
        <w:br/>
        <w:t>уақытында барамыз. Бес минуттық жер ғой, екі ара,-дедлі.</w:t>
        <w:br/>
        <w:t>Тысқа шыққансын мен сытылып бұрынырақ алға шығып</w:t>
        <w:br/>
        <w:t>“Волгалың” жүргізуші жақ артқы есігін аша бердім, Ғабецнің</w:t>
        <w:br/>
        <w:t>отыруына ыңғайлап.</w:t>
        <w:br/>
        <w:t>- Европаша отырамыз ба? - деді, Ғабең, бү жолы маған</w:t>
        <w:br/>
        <w:t>іштегіден де коз тоқтатыңқырап карап, мегзеген орынға бап-</w:t>
        <w:br/>
        <w:t>117</w:t>
        <w:br/>
        <w:t>Ғабеннің Әлгі создерін неге айтқанын, енді бірден түсіндік:</w:t>
        <w:br/>
        <w:t>“Мұхтардың кітаптары қойылатын орын ол емес. Менің</w:t>
        <w:br/>
        <w:t>кітаптарым түрған жерде!” -дегені.</w:t>
        <w:br/>
        <w:t>Соны ұққан, Жүмекец. сасқалақтап:</w:t>
        <w:br/>
        <w:t>- Ғабе, кітаптарды балаларға жинатып см, қолым ти-</w:t>
        <w:br/>
        <w:t>мей,- деп, ақтала бастап еді, жазушы оның сөзін боліп:</w:t>
        <w:br/>
        <w:t>- Малды иесі бағу керек! Кітапты қадірін білетін иесі</w:t>
        <w:br/>
        <w:t>жинау керек!- деді.</w:t>
        <w:br/>
        <w:t>Сөйтті де: “Қаттырақ кеттім білем, осыны жеңілдетейін”</w:t>
        <w:br/>
        <w:t>дегендей, Жүмекеңе жымиып езу тартып: -- Тым қаттырақ</w:t>
        <w:br/>
        <w:t>кеттім! Кешір, Жұмаш қалқам! Сірәғысын айтып жатқаным</w:t>
        <w:br/>
        <w:t>ғой! - деп орнынан тұрып, шақырған дастарқанға беттеді.</w:t>
        <w:br/>
        <w:t>Сөйтіп, төрдегі қос креслоның біріне барып отырды. Оң</w:t>
        <w:br/>
        <w:t>жағына Мәриям шешейді өзі жайғастырды.</w:t>
        <w:br/>
        <w:t>ж Ая</w:t>
        <w:br/>
        <w:t>Қопактар орынды-орнына жайғасты. Жүмекең енді өзіне-</w:t>
        <w:br/>
        <w:t>өзі келіп, төгілтіп сөйлеп дастарқанды ашты. Сыйлы қонақ-</w:t>
        <w:br/>
        <w:t>тардың әрқайсысып, әсіресе, Ғабеңді, дәрежесіне лайық</w:t>
        <w:br/>
        <w:t>сипаттап-ақ бақты. Артық асырмай да, жасанды жалтырат-</w:t>
        <w:br/>
        <w:t>пай да, нәшіне келтіріп, лайығымен мадақтады, Ғабеңді де,</w:t>
        <w:br/>
        <w:t>басқа қонақтарды да.</w:t>
        <w:br/>
        <w:t>Бұған, әсіресе, мен іштей қуандым: “Ғабең енді “қажай”</w:t>
        <w:br/>
        <w:t>қоймас, Жүмекецнің мына сөзінен кейін”,- деп мәз бол-ақ</w:t>
        <w:br/>
        <w:t>отырмын, өз ұстазыма жапым ашып, әлгі “жеген таяғынан”</w:t>
        <w:br/>
        <w:t>кейін. Сөйтіп, бәрін орынды-орнына қолмен қойғандай қып,</w:t>
        <w:br/>
        <w:t>жаңа пәтеріне үлкендерден бата тілейтінін айтып, бірінші</w:t>
        <w:br/>
        <w:t>батаны исі қазақтың қай жағышнан да кадірлісі, қай жағынан</w:t>
        <w:br/>
        <w:t>да үлкені Ғабеңнен тілейтінін білдіріп, сол кісіден дастар-</w:t>
        <w:br/>
        <w:t>қанды ашыл беруді өтінді, Жұмекең.</w:t>
        <w:br/>
        <w:t>Ғабең креслода қаздиыңқырап, кербез отырған қалпы,</w:t>
        <w:br/>
        <w:t>тамағын кенеп, бір қозғалып қойды да:</w:t>
        <w:br/>
        <w:t>- Жұмаш! Дастарқанның басында кімдер отыр, білемісің?</w:t>
        <w:br/>
        <w:t>- деді жайлап қана,</w:t>
        <w:br/>
        <w:t>- Білемін! Ең сыйлы қонақтарым отыр Мәкең (Мәриям</w:t>
        <w:br/>
        <w:t>шешей. - Ә.Ы.), Мұқаң (Мұқаметжан Қаратасв. Ә.Ы.),</w:t>
        <w:br/>
        <w:t>Әдекең (Әди Шәріпов.- Ә.Ы.!</w:t>
        <w:br/>
        <w:t>- Дұрыс, Жұмаш. Солай! Бірақ, білсен, бүл дастарқап-</w:t>
        <w:br/>
        <w:t>ның басында Сәбен дс отыр емес пе? Мына Мориям сол</w:t>
      </w:r>
    </w:p>
    <w:p>
      <w:r>
        <w:t>Сәбеңнің орнында отыр. Ал, қатар отырғанда менің сол Со-</w:t>
        <w:br/>
        <w:t>беңнен бүрып сойлеген, алдын кескен жерімді коріп пе ең.</w:t>
        <w:br/>
        <w:t>сен бізді білгелі? Бізге іні болғалы?! - Көрген де, білген де</w:t>
        <w:br/>
        <w:t>120</w:t>
        <w:br/>
        <w:t>төңкеріп тастар бірдеңе баспаса “Лепиншіл жас” бола ма?!</w:t>
        <w:br/>
        <w:t>Ал, сен болсаң, уақытша болса да қол қойып отырған соң</w:t>
        <w:br/>
        <w:t>газеттің беделін осіруге тырыстың (ал, бүл біздің де бастан</w:t>
        <w:br/>
        <w:t>өткен). Бірақ, Болат шәкіртті, әке ретінде, біраз қамшы ас-</w:t>
        <w:br/>
        <w:t>тыня аламын, Әдетте, мықтап қорғаудың бір жолы-- кінәліні</w:t>
        <w:br/>
        <w:t>мықтап тұрып бір шыпқырту, сынның астына алу! Сонда</w:t>
        <w:br/>
        <w:t>сыналған енді жабылам дегендердің аяушыдығына да ие 60-</w:t>
        <w:br/>
        <w:t>лады. Онда Болат та “жас үлтшыл” ден тағылар атақтан да</w:t>
        <w:br/>
        <w:t>аман қалады! Сондықтан, ол бала менің сынымды- әкесінің</w:t>
        <w:br/>
        <w:t>еттен ғана өтетін шыбыртқысы дел білсін” Ал, “енесі тепкен</w:t>
        <w:br/>
        <w:t>құлынның етіде ауырмайтыны” белгілі! Міне, осылай! Ма-</w:t>
        <w:br/>
        <w:t>териалды; “Бұл қай жатырқау?” деген тақырыпты етіп, ма-</w:t>
        <w:br/>
        <w:t>шинкаға бастыртып, ертең түске дейін редакцияларыңа</w:t>
        <w:br/>
        <w:t>жеткізін берем! Уәле- осы! Осыған, осыларга келістік пе?!</w:t>
        <w:br/>
        <w:t>Ал,енді қымыз ішіңдер! Әли, сен барып біл. Мәкеңнің түстігі</w:t>
        <w:br/>
        <w:t>әзір болды ма екеп?! Біржола соны ла ішіп кетіңдер! Әли</w:t>
        <w:br/>
        <w:t>соққан болмаса, Әбілфайыз, сен біздікіне коп келе бермессің”.</w:t>
        <w:br/>
        <w:t>Ылғи ығай мен сығай әйдіктердің елінен, жерінен екенсің!</w:t>
        <w:br/>
        <w:t>Дәм де айдап келді ғой, сені мұнда!</w:t>
        <w:br/>
        <w:t>Сөйтіп: “Қалай қабылдайды?!” “Не болады?!” “Жауап</w:t>
        <w:br/>
        <w:t>жазуға келісе ме, жоқ па?!” - деген сұрақтармен қобалжып</w:t>
        <w:br/>
        <w:t>келіп, қазақтың бір зәулім бәйтерек-заңғарының үйінен</w:t>
        <w:br/>
        <w:t>кеңдікті, кемелдікті, кемеңгерлікті көріп, сыйлы қонағы бо-</w:t>
        <w:br/>
        <w:t>лып, қымызын ішіп, стін жеп, масайрап, мерейіміз осіп ат-</w:t>
        <w:br/>
        <w:t>тандық, редакциямызға ақып Әли Мұсаханов екеуіміз!</w:t>
        <w:br/>
        <w:t>Жҡюж</w:t>
        <w:br/>
        <w:t>Айтқандай, келесі, 10-шілде күні сағат 12-де, Сәбеңнің</w:t>
        <w:br/>
        <w:t>“Бұл қай жатырқау?” атты машинкада басылған он бет “жа-</w:t>
        <w:br/>
        <w:t>уап материалы” қолымда болды. Автор бізге айтқан уағда-</w:t>
        <w:br/>
        <w:t>сында тұрыпты. Дегеніндей, Болатты “шыбыртқылаған”.</w:t>
        <w:br/>
        <w:t>Бірақ, “әкенің шыбыртқысы”-зілі жоқ. “Ұрысқан” болып,</w:t>
        <w:br/>
        <w:t>“сойып-сойып” келіп ең аяғында: “Ішкі ойыңыз олай бол-</w:t>
        <w:br/>
        <w:t>мауы мүмкін!” -- деп сылап-сипайды. Анасының “құлынын</w:t>
        <w:br/>
        <w:t>тепкеніндей!”</w:t>
        <w:br/>
        <w:t>Біз Сәбеңнің “Бүл қай жатырқауың?” газеттің 15-шілдедегі</w:t>
        <w:br/>
        <w:t>(1959 жыл) санында: “Лениншіл жас” газстінің редакциясы</w:t>
        <w:br/>
        <w:t>осы жылғы 9-шілдедегі санында КазГУ-дің студенті Б. Бо-</w:t>
        <w:br/>
        <w:t>даубаевтып “Ботен сөзбен былғанса, сөз арасы” деген мақа-</w:t>
        <w:br/>
        <w:t>ласын жариялап, елеулі қателік жіберлі. Мұны Қазақстан</w:t>
        <w:br/>
        <w:t>ЛКСМ Орталық Комитетінің бюросы атап корсетті. Бүгін</w:t>
        <w:br/>
        <w:t>редакция өзінің қателігін түзету мақсатымен жазушы-акаде-</w:t>
        <w:br/>
        <w:t>2</w:t>
        <w:br/>
        <w:t>қалай сүйетіні, қалай қастерлейтіні жайлы әңгіме шертті.</w:t>
        <w:br/>
        <w:t>Ахметтің, Сегіз серінің, Ыбырайдың, Әсеттің біз білмейтін,</w:t>
        <w:br/>
        <w:t>біз естімеген әндерін өзі ыңылдап салды. “Қыз Жібек” опе-</w:t>
        <w:br/>
        <w:t>расын тындаған сайын, Жібектің қоштасу әнін естігенде, ол</w:t>
      </w:r>
    </w:p>
    <w:p>
      <w:r>
        <w:t>жүрегі елжіреп, ылғи көзіне жас алатынын мойындады.</w:t>
        <w:br/>
        <w:t>- Сезімсіз жүректі батыр - батыр емес! - деп түйді</w:t>
        <w:br/>
        <w:t>әңгімесін.</w:t>
        <w:br/>
        <w:t>Неткен сезімтал, неткен нәзік жүректі адам! - десеңші,</w:t>
        <w:br/>
        <w:t>Баукеңді!</w:t>
        <w:br/>
        <w:t>Содан бері, мына табаны күректей қырық төрт жыл</w:t>
        <w:br/>
        <w:t>өтті! Баукеңнен жеген “тәтті” шапалағым да әр кез</w:t>
        <w:br/>
        <w:t>есімнен кетпейді. Баукеңнің батырлығымен қоса, жүрегінің</w:t>
        <w:br/>
        <w:t>сонша нәзіктігі де, сезімталдығы да ешқашан есімнен</w:t>
        <w:br/>
        <w:t>кетпейді. Оның “Ақ сисаны” қалай айтқаны, әлі күнге</w:t>
        <w:br/>
        <w:t>көз алдымда тұр. Оның сондағы айбынды үні құлағыма</w:t>
        <w:br/>
        <w:t>келеді, қазіргідей! Неткен құдірет!</w:t>
        <w:br/>
        <w:t>БАУКЕҢНІҢ “ТӘТТІ” ШАПАЛАҒЫ</w:t>
        <w:br/>
        <w:t>(Эссе)</w:t>
        <w:br/>
        <w:t>Аты да аңыз, заты да аңыз Баукеңнің (Бауыржан Момы-</w:t>
        <w:br/>
        <w:t>шұлының) мінезі мен қасиеті қай қазаққа аян емес! Баукең</w:t>
        <w:br/>
        <w:t>десе қазағы, қазағы емес-ау, оны білетін қай жұрт та, тіпті,</w:t>
        <w:br/>
        <w:t>Әлем десек болар, алдымен, қатал қайсар, қаһарлы, қаһар-</w:t>
        <w:br/>
        <w:t>ман, батыл, батыр, жаужүрек Момышұлы ретінде біледі. Оның</w:t>
        <w:br/>
        <w:t>өзінің туындыларында да, халық жазушысы Әзағаңның</w:t>
        <w:br/>
        <w:t>(Әзілхан Нұршайықовтың) әйгілі “Ақиқат пен аңызында”</w:t>
        <w:br/>
        <w:t>да Баукең--тайсалмас, табанды, бетті, берік, мызғымас, мы-</w:t>
        <w:br/>
        <w:t>ғым, мықты, мұқалмас жан. Ол сом тұлғалы- сом құрыш-</w:t>
        <w:br/>
        <w:t>таң соғылған. Сондықтан, оны нәзік сезімге берілетін, жұмсақ-</w:t>
        <w:br/>
        <w:t>тыққа көнетін, сазды әуенді сарыла тыңдап, кез келген әнге</w:t>
        <w:br/>
        <w:t>елти қалатын адам деп әсте ойламайсың!</w:t>
        <w:br/>
        <w:t>Бірақ, қаһарлы Баукенде, құрыш Баукеңде, қара қылды</w:t>
        <w:br/>
        <w:t>ҡақ жаратын әділ де алмастай өткір Баукеңде, шынтуайтына</w:t>
        <w:br/>
        <w:t>келгенде ондай қасиет мол екен! Ол нәзік те, сезімтал да,</w:t>
        <w:br/>
        <w:t>жұмсақ жүректі екен! Хас батырдың міне, осы касиетін мен</w:t>
        <w:br/>
        <w:t>бір ретте өз көзіммен көрдім, өз жүрегіммен сезіп, өз қолым-</w:t>
        <w:br/>
        <w:t>мен “ұстадым!” Нақ со сәтте сол қаһарманнан жұдырық жеп,</w:t>
        <w:br/>
        <w:t>“тәтті” шапалақ татқаным да бар!</w:t>
        <w:br/>
        <w:t>Жох</w:t>
        <w:br/>
        <w:t>Жаңа ғана жанұя құрған, жар сүйген, жас сәби иіскеген,</w:t>
        <w:br/>
        <w:t>“Лениншіл жас” редакциясына енді ғана қызмет істеуге</w:t>
        <w:br/>
        <w:t>кіріскен, қылшылдаған жігіттік шағым. “Сырдың суы-си-</w:t>
        <w:br/>
        <w:t>рақтап келетін” шак. Кіммен болса да белдесіп күреске түсуге</w:t>
        <w:br/>
        <w:t>дайын түрған шақ.</w:t>
        <w:br/>
        <w:t>1956 жылдың сәуір айының аяқ кезі болатын. Көктем</w:t>
        <w:br/>
        <w:t>ерте шыққан. Алматы жаннаттай құлпырып, жайнай баста-</w:t>
        <w:br/>
        <w:t>ған. Осындай жайма шуақ күндердің бірінде редакцияда бірге</w:t>
        <w:br/>
        <w:t>қызмет істейтін, бұрын комсомол қызметіпде болған, қазір</w:t>
        <w:br/>
        <w:t>хат бөлімін меңгеретін Мәнура дейтін пысық келіншек Май</w:t>
        <w:br/>
        <w:t>мерекесі қарсаңында үйінс қонаққа шақырды. Сонда ол бірден</w:t>
        <w:br/>
        <w:t>мынаны ескертті:</w:t>
        <w:br/>
        <w:t>127</w:t>
      </w:r>
    </w:p>
    <w:p>
      <w:r>
        <w:t>Әуезовтің дәріс беретініне қуанғаныңды менің де қоштайты-</w:t>
        <w:br/>
        <w:t>нымды аңдатып.</w:t>
        <w:br/>
        <w:t>-- Шын болғанда, қандай! Міне, қара! Әр сенбі сайын!</w:t>
        <w:br/>
        <w:t>Менің әлгі сұрағыма сенің берген жауабың осындай тақ-</w:t>
        <w:br/>
        <w:t>тұқ, қып-қысқа болды.</w:t>
        <w:br/>
        <w:t>-- Әттең, аптасына бір-ақ рет екен! Ол кісінің дәрісі</w:t>
        <w:br/>
        <w:t>көбірек болса ғой, шіркін!</w:t>
        <w:br/>
        <w:t>Бұл да менің ойым еді. Сондықтан әлгі жауаптарың үшін</w:t>
        <w:br/>
        <w:t>өзіңе “Достық тұрғыдан” бірдеңе айтуға оқтала бастағам-ды.</w:t>
        <w:br/>
        <w:t>Бірақ, сен жазарынды жазып алдың да кесте алдындағы ор-</w:t>
        <w:br/>
        <w:t>ныңды маған мүлде босатып беріп, сыртқа шығып кеттің.</w:t>
        <w:br/>
        <w:t>Дегенмен, кетіп қалмадың. Біреуді күткендей, оқшауырақ</w:t>
        <w:br/>
        <w:t>шығып оңаша тұрып қалдың. “Менен сескеніп кетті-ау, мына</w:t>
        <w:br/>
        <w:t>жігіт” -- деп ойлап, артыма бұрылып қарағанда, тұрған сені</w:t>
        <w:br/>
        <w:t>көрдім.</w:t>
        <w:br/>
        <w:t>Байқадым, жүрісінде де ойпандық-тойпандық жоқ скен.</w:t>
        <w:br/>
        <w:t>Сабырлы, салмақты көріндің. Ал, сөзге не көп сөйлеуге</w:t>
        <w:br/>
        <w:t>әуестігің жоқ. Не оған шорқақсың. Не тоқетерді айтардың</w:t>
        <w:br/>
        <w:t>өзісің!</w:t>
        <w:br/>
        <w:t>Маған, қылығынңнан, қалпыңнан түйген осы алғашқы әсер-</w:t>
        <w:br/>
        <w:t>лер үнап қалды. Бұл жағынан алғанда, сен менімен мектепті</w:t>
        <w:br/>
        <w:t>бірге тәмамдаған, енді бірге оқымақ, қасымдағы Дәуренбек</w:t>
        <w:br/>
        <w:t>досым сияқты скенсің! Соңдықтан менің, сол арада сенімен</w:t>
        <w:br/>
        <w:t>де достасқым келді, бұзық ойларымнан арылып. “Достың</w:t>
        <w:br/>
        <w:t>біреу ғана болғанынан, көп болғаны дұрыс қой. Топтырақ</w:t>
        <w:br/>
        <w:t>та, тоғырақ та боламыз!..”</w:t>
        <w:br/>
        <w:t>Ішімнен әлгі жерде осындай шешімге келіп, өзімше, осын-</w:t>
        <w:br/>
        <w:t>дай бір берік ой түйіп, сабақ ксстесін жазып бітіп, тыста</w:t>
        <w:br/>
        <w:t>қалып мені күтіп тұрған Дәукеңнің қасына тақағанымда әлі</w:t>
        <w:br/>
        <w:t>де өз жоніңе кетлеген ссші көрдім.</w:t>
        <w:br/>
        <w:t>Сол сәт неге екенін білмеймін, жаңағы бір минуттардағы</w:t>
        <w:br/>
        <w:t>түйген жақсы ойдан, қош көңіл күйімнен табанда тағы да</w:t>
        <w:br/>
        <w:t>сабынша бұзылдым.</w:t>
        <w:br/>
        <w:t>Бойға сіңген әдет-дағдыдан бірден арылу оңай болған ба?</w:t>
        <w:br/>
        <w:t>Бұрынғы жетімектік “батырлық” күйіме қайта түсе қалдым.</w:t>
        <w:br/>
        <w:t>Содан болар, әлі тұрған сені көргенде басыма: “Е-е, жаңа</w:t>
        <w:br/>
        <w:t>менің әрскетіме “жауап” бермей түрғанда, мұның да өз “есебі”</w:t>
        <w:br/>
        <w:t>болған екен ғой?! Шамасы, сыртта “тоспақ” болған. Кесте</w:t>
        <w:br/>
        <w:t>қасында өзіне жасаған қиямпұрыстығыма осы арада “есеп</w:t>
        <w:br/>
        <w:t>айырыспақ” қой, өзінше”, -- деген ой келді.</w:t>
        <w:br/>
        <w:t>Несі бар. Мен көрген құқай бір бүл ма. Көрейін мұны да!</w:t>
        <w:br/>
        <w:t>Егер тиісе қалса, қай жағынан, қай қолымды жұмсасам екен?</w:t>
        <w:br/>
        <w:t>Әлде... Қайсысымен соғам. Қай сәтті пайдаланам?!</w:t>
        <w:br/>
        <w:t>143</w:t>
        <w:br/>
        <w:t>Қазақтың: “Осы жер дегені - көш жер”. Мәнураның:</w:t>
        <w:br/>
        <w:t>“Тау-кен институты оқу корпусының қарсысында екі қабат</w:t>
        <w:br/>
        <w:t>сары үй” дегені сол институттың студенттеріне арналған нақ</w:t>
        <w:br/>
        <w:t>сондай екі қабат сары үйлердің арасында болып шықты. Тал</w:t>
      </w:r>
    </w:p>
    <w:p>
      <w:r>
        <w:t>түсте солардың арасында адаса жүріп, сұрай-сүрай таптық-</w:t>
        <w:br/>
        <w:t>ау, әйтеуір, іздеген пәтерімізді. Ол екінші қабатта екен. Есікті</w:t>
        <w:br/>
        <w:t>ұй иесінің өзі ашын, ол:</w:t>
        <w:br/>
        <w:t>- Келіңдер, кіріңдер!- деп, бәйек болып жатыр. - Ерте-</w:t>
        <w:br/>
        <w:t>рек келе ме десем?! Немістік дәлдікпен дәл уақытында</w:t>
        <w:br/>
        <w:t>келдіңдер! Бопелеріңді залдың ар жағындағы менің жатын</w:t>
        <w:br/>
        <w:t>бөлмемдегі төсекке жатқызындар!.. Аты кім өзінің? Қырық</w:t>
        <w:br/>
        <w:t>жеті ме?., Ат ұстар ма?</w:t>
        <w:br/>
        <w:t>- Құралай!.. Байығымыз келеді.</w:t>
        <w:br/>
        <w:t>- Ас бөлменің ашық есігінен Жамал апай көзге шалынды.</w:t>
        <w:br/>
        <w:t>Ол кісі біздің “екінші” бастығымыз. Аға машинистка болға-</w:t>
        <w:br/>
        <w:t>нымен, редактордың өзі алдында құрдай жорғалайтын</w:t>
        <w:br/>
        <w:t>“биіміз”. Онда гәп бар. Ол-атақты Момышұлының бәйбішесі.</w:t>
        <w:br/>
        <w:t>Өзі де бес биенің сабасындай, келбеті де келісті адам. Қырық-</w:t>
        <w:br/>
        <w:t>тың қалың ішінде болғанымен, “сырлы аяқтың сыры кетсе</w:t>
        <w:br/>
        <w:t>де, сыны кетпейді” дегендей, маңғаз, паң, көрікті кісі.</w:t>
        <w:br/>
        <w:t>- Аман-саусындар, шырақтарым? Келіннің аяғы құтты,</w:t>
        <w:br/>
        <w:t>бөлпеңнің бауы берік болсын, Әбілфайыз! - деді, ол бізді</w:t>
        <w:br/>
        <w:t>көріп.</w:t>
        <w:br/>
        <w:t>Қарым талып, шаршап, әбден терлеген мен тезірек әрі</w:t>
        <w:br/>
        <w:t>өтіп кеттім де залға еніп, Мәнураның нұсқаған төсегін</w:t>
        <w:br/>
        <w:t>іздестірдім көзіммен, онда кірісімен. Төрдегі үлкен диванға</w:t>
        <w:br/>
        <w:t>тікірейген қалың шашып шалқасынан қайырған, аяғына сол</w:t>
        <w:br/>
        <w:t>кездегі мода- ақ кенеп ботинка киген, шолақ жең ақ көйлекті</w:t>
        <w:br/>
        <w:t>бір егделеу кісі басын томен салып газет қарап отыр. Оған</w:t>
        <w:br/>
        <w:t>онша көп назар аударған мен жоқ. Диванға отырған кісіге:</w:t>
        <w:br/>
        <w:t>- Сәләматсыз ба? - дедім де. Залдың ас үй жақ бұры-</w:t>
        <w:br/>
        <w:t>шында есігі ашық тұрған Мәнураның жатын бөлмесіне кіріп</w:t>
        <w:br/>
        <w:t>қызымды ораулы күйінде соның тікесіне жайғап: “Уһ” -</w:t>
        <w:br/>
        <w:t>деп, терімді желпіп тұрғанда, ауыз бөлмеден біздің редакция-</w:t>
        <w:br/>
        <w:t>ның жігіттерінің дабырласқан дауыстары естілді. Кәкең</w:t>
        <w:br/>
        <w:t>(Кәкімжан), Сәпекең (Сапар), Хайдолла, Әбсаттар, Сейдах-</w:t>
        <w:br/>
        <w:t>меттер шамасы бірінен кейін бірі Жамал апаймен жапа-тар-</w:t>
        <w:br/>
        <w:t>мағай амандасып жатыр. Со сәтте Кәкеңнің:</w:t>
        <w:br/>
        <w:t>- Жәке, Баукең келді ме?- деген, қоңыр даусы құлағы-</w:t>
        <w:br/>
        <w:t>ма шалынды.</w:t>
        <w:br/>
        <w:t>- Келді... Қояр да қоймай, зорлағандай қып әкелдім. Залда</w:t>
        <w:br/>
        <w:t>газет қарап отыр. Неге кешіктіңдер? Ол кісіден сазайларың-</w:t>
        <w:br/>
        <w:t>ды аласыңдар, қазір!</w:t>
        <w:br/>
        <w:t>9-1510 129</w:t>
        <w:br/>
        <w:t>Дастарқан басындағылар сстерінен танғандай бол-</w:t>
        <w:br/>
        <w:t>ды. Театрда отырғандай гу етіп, шулап кетті.</w:t>
        <w:br/>
        <w:t>-Жасаңдар!</w:t>
        <w:br/>
        <w:t>-Өркендерің өссін!</w:t>
        <w:br/>
        <w:t>- Қосақтарыңмен қоса ағарыңдар!- десіп жатыр.</w:t>
        <w:br/>
        <w:t>- Осы сәтте:</w:t>
      </w:r>
    </w:p>
    <w:p>
      <w:r>
        <w:t>- Вссм ястаты - деген саңқ еткен дауыс естілді. Баукең</w:t>
        <w:br/>
        <w:t>екен!</w:t>
        <w:br/>
        <w:t>Өзі бізге ырза бола қарап, қаздиып, қол соғып түрегеп</w:t>
        <w:br/>
        <w:t>түр. Жұрт орындарынан түрегелді.</w:t>
        <w:br/>
        <w:t>- Кәкімжан! Бәріне толтырылып құйылсын! - Баукең</w:t>
        <w:br/>
        <w:t>енді осылай деп әмір етті. - Бірің тамшы қалдырмай ішетін</w:t>
        <w:br/>
        <w:t>боласың, мына Бекежан мен Жібектің құрметіне! Әндеріне!</w:t>
        <w:br/>
        <w:t>Сөзге Жамал апай араласты:</w:t>
        <w:br/>
        <w:t>- Әбілфайыз бен Заря - Бекежан мен Жібек қана емес!</w:t>
        <w:br/>
        <w:t>Бүлар нақ Төлеген мен Жібек болды ғой, Бауыржан!</w:t>
        <w:br/>
        <w:t>- Жарайды! Ол да болсын! Төлеген - Қыз Жібек! Әй,</w:t>
        <w:br/>
        <w:t>Төлеген, бері кел! Толегенге де, маған да ақаңды үлкен рюм-</w:t>
        <w:br/>
        <w:t>кеге құйыңдар!</w:t>
        <w:br/>
        <w:t>Толтырып құйылған ыдысымды ұстап, Баукеңнің қасы-</w:t>
        <w:br/>
        <w:t>на келдім. Ол мені өзінің алдына тұрғызды.</w:t>
        <w:br/>
        <w:t>- Тыңдағын! - деді, маған тағы да “бұйырып”. Міне,</w:t>
        <w:br/>
        <w:t>көрдің бе? “Қорқақты қуа берсе, батыр болады! Ынжықты</w:t>
        <w:br/>
        <w:t>қайрай берсе, батыл болады!” - деп, қазақтың тегін айтпаға-</w:t>
        <w:br/>
        <w:t>нын?! Сәлеміңді алмай, қатайып ем! Қолыңды алмай, қаса-</w:t>
        <w:br/>
        <w:t>рып ем! Көрдің бе, оның саған қандай пайда келтіргенін?!</w:t>
        <w:br/>
        <w:t>Дұрыс айтпаған, мәнін түсінбей айтқан әніңді түзеуім де</w:t>
        <w:br/>
        <w:t>саған сабақ болды! Енді ұқтың ба, неге олай еткенімді? Неге</w:t>
        <w:br/>
        <w:t>әйтіп, қайта-қайта шапалақтағанымды?!</w:t>
        <w:br/>
        <w:t>- Ұқтым, Бауыржан аға! Олар тәтті шапалақ қой! Сіз</w:t>
        <w:br/>
        <w:t>ұрған шапалақ дәмді ғой! Оған дене ауырмайды. Шыныға-</w:t>
        <w:br/>
        <w:t>ды! Шыңдалады!</w:t>
        <w:br/>
        <w:t>- Дүрыс! Ұғынсаң! Ұқсаң, соларды ғұмырлық есте тұтқын!</w:t>
        <w:br/>
        <w:t>Жасық болмағын! Не істесең де мәністі біліп істегін!</w:t>
        <w:br/>
        <w:t>Жаңағы Бекежан ариясын орындағандай! Қане, бәрің Төле-</w:t>
        <w:br/>
        <w:t>ген мен Қыз-Жібек үшін көтеріңдер рюмкелеріңді! Тамшы</w:t>
        <w:br/>
        <w:t>қалдырмандар!</w:t>
        <w:br/>
        <w:t>Баукең менімен рюмкесін бірінші соғыстарды да ішімдікті</w:t>
        <w:br/>
        <w:t>өзі бірінші боп алып қойды, түгін қалдырмай.</w:t>
        <w:br/>
        <w:t>- Әйда, бар орнына отыр! Жасқақтама! Менен “жеген”</w:t>
        <w:br/>
        <w:t>шапалағынды ұмытпағын!</w:t>
        <w:br/>
        <w:t>Сөйтті де, Баукеп түк болмағандай, балаша кішірейіп,</w:t>
        <w:br/>
        <w:t>жастармен жас болды да кетті. Үзіліс кезінде өзінің әнді</w:t>
        <w:br/>
        <w:t>13%</w:t>
        <w:br/>
        <w:t>ӘМІР ДОС</w:t>
        <w:br/>
        <w:t>Осылай атайтын едік-ақ, қайран Әмір сені! Осы атың --</w:t>
        <w:br/>
        <w:t>әлі де ұмытылған жоқ! Жүректе! Әттең қайтерсің, арада жоқ-</w:t>
        <w:br/>
        <w:t>сың!</w:t>
        <w:br/>
        <w:t>Шіркін-ай десеңші, пәниде -- арада әлі де бірге жүрсең</w:t>
      </w:r>
    </w:p>
    <w:p>
      <w:r>
        <w:t>ғой! Онда бүл күндерде гүрілдетіп жетпіс жылдық мерей-</w:t>
        <w:br/>
        <w:t>тойынды өткізіп жатар едік-ау, жалған-ай!</w:t>
        <w:br/>
        <w:t>Нақ солай болып жатса, нақ сол дүрмектің бел ортасын-</w:t>
        <w:br/>
        <w:t>да; “Әй, бсс ай кіші “балақай”, ағаңның қолына су құйып,</w:t>
        <w:br/>
        <w:t>дұрыстап сәлем бер!” -- деп “бұйырып”, өзіңнің Әбес мық-</w:t>
        <w:br/>
        <w:t>тың жүрмес пе еді, бір көйлекті бүрын “тозлырғанын бұлдап”.</w:t>
        <w:br/>
        <w:t>Бірақ, не керек? Тағдыр шіркін, олай болуға жазбаған!</w:t>
        <w:br/>
        <w:t>Сен, сң болмаса, елуді де толық жасай алмай, “жазмыштың</w:t>
        <w:br/>
        <w:t>бұйыртқаны” сол болып, қырық тоғызға жетер-жетпесте өте</w:t>
        <w:br/>
        <w:t>шықтың бұл жалғаннан, жарқырап! Кете бердің, мәңгілікке,</w:t>
        <w:br/>
        <w:t>артыңа бір қарамай!</w:t>
        <w:br/>
        <w:t>Міне, содан бері де қанішама жыл зулап өтіп, артта қалған</w:t>
        <w:br/>
        <w:t>құлдырап! Жиырма бір жыл! Бұған сеперіңді де, сенбесіңді</w:t>
        <w:br/>
        <w:t>де білмейсің!</w:t>
        <w:br/>
        <w:t>Десек те, шындық солай! Бірақ, шабысы тасқын уақыт-</w:t>
        <w:br/>
        <w:t>пырақ қапшама әрі алыстатып әкетіп бара жатса ла, сенің</w:t>
        <w:br/>
        <w:t>асыл бейнең со қалпы көз алдымда! Сол өз бейнең! Сол</w:t>
        <w:br/>
        <w:t>өзіңсің!</w:t>
        <w:br/>
        <w:t>Оған құлдырап, құйрығын ұстатқысы келмей өтіп жат-</w:t>
        <w:br/>
        <w:t>қан уақыт та өзінің еш дағын, еш датын сала алмайды.</w:t>
        <w:br/>
        <w:t>Әсіресе, маған “бос ай үлкендігі бар құрдасыңа!”</w:t>
        <w:br/>
        <w:t>Әмір дос, сен маған әлі де өз бейнендесің! Сол өз тұлған-</w:t>
        <w:br/>
        <w:t>дасың! Сол өз қалпындасың! Сол, әуелде көріскендейсің! Сол,</w:t>
        <w:br/>
        <w:t>он жылдан кейін, кездескендейсің!</w:t>
        <w:br/>
        <w:t>Қайран, дүние-ай, сол бір сәттерде не болып еді?! Сен сол</w:t>
        <w:br/>
        <w:t>сәттерде қандай сдің?!</w:t>
        <w:br/>
        <w:t>Бүгін соларды, со күйіңді еске түсіріп, көз алдыма</w:t>
        <w:br/>
        <w:t>әкелейінші!</w:t>
        <w:br/>
        <w:t>Сонымен.</w:t>
        <w:br/>
        <w:t>Әуелде</w:t>
        <w:br/>
        <w:t>Біз құлды: “Ер шекіспей -- бекіспейді!” дегендей “егес”</w:t>
        <w:br/>
        <w:t>-- “қақтығыста” кездескенбіз, Әмір дос, сенімен. Сол сенің</w:t>
        <w:br/>
        <w:t>140</w:t>
        <w:br/>
        <w:t>-- Үш түрінің қай түрін айтайын, Бауыржан аға?- дедім,</w:t>
        <w:br/>
        <w:t>мен де өзімше қоқиланып, білгірсініп.</w:t>
        <w:br/>
        <w:t>- Бірінші нс екінші түрін айт!</w:t>
        <w:br/>
        <w:t>Осыны естіп: “Бар болғаны осы ма, тәйір тапсырмасы?!</w:t>
        <w:br/>
        <w:t>УН!” - дедім іштей. “Тапсырма” дегені не десем, осы екен</w:t>
        <w:br/>
        <w:t>ғой! Мұның жарасы жеңіл маған!”</w:t>
        <w:br/>
        <w:t>Осылай ойлап желпіндім де, орнымнан дерсу түра сап,</w:t>
        <w:br/>
        <w:t>“Ақ сисаны” “желдірте” жөнелдім, бөгелместен. Өзімше ке-</w:t>
        <w:br/>
        <w:t>реметтеп: “Ақ сиса, қызыл сиса, сиса-сиса, қалмайды кімдер</w:t>
        <w:br/>
        <w:t>жаяу зорлық қылса” дей бергенім сол еді:</w:t>
      </w:r>
    </w:p>
    <w:p>
      <w:r>
        <w:t>- Отставиты Тоқтат! - деп Баукең үстелді сарт ұрды.</w:t>
        <w:br/>
        <w:t>Сойтті де, өзі орпынан үшып тұрып, мені қасыпа шақырды.</w:t>
        <w:br/>
        <w:t>Мұны көргенде зәрем зәр түбіне кетті. Тек: “Тіпті,</w:t>
        <w:br/>
        <w:t>бүлдірдім-ау! Енді қайттім?! Енді не істейді?!” - деп қана</w:t>
        <w:br/>
        <w:t>ойлап үлгеріп, “жағымнан шапалақпен салып жіберетін шы-</w:t>
        <w:br/>
        <w:t>ғар”,- деп күтіп, амалсыз қасына тақадым, Баукеңнің. Қаз-</w:t>
        <w:br/>
        <w:t>диып тұрған, түтігіп кеткен ол:</w:t>
        <w:br/>
        <w:t>- Стой!- деді тағы да ыза кернеген үнмен. - Басың ана</w:t>
        <w:br/>
        <w:t>Жүсіпбек болып, ғажап әнді осылай бүлдіресіңдер, “фокст-</w:t>
        <w:br/>
        <w:t>рот” етіп, секілдетіп! Бұл ән- “фокстрот” емес! Жаяу Мұса-</w:t>
        <w:br/>
        <w:t>ның атын тартып алған ұлық Мұсаға ыза үні! Кегі! Атқан</w:t>
        <w:br/>
        <w:t>оғы! Ол былай айтылуға тиіс!</w:t>
        <w:br/>
        <w:t>Осылай деді де Баукең “Ақ сисаның” бірінші түрін айта</w:t>
        <w:br/>
        <w:t>бастады:</w:t>
        <w:br/>
        <w:t>- А-ақ си-с-а-а, қыы-Зыыл си-с-а-а!</w:t>
        <w:br/>
        <w:t>Си-с-а-а, си-с-а-а!</w:t>
        <w:br/>
        <w:t>Қаал-маай-дыы, кім-деер жааяуу, зоор-лык қыыл-с-а-а!</w:t>
        <w:br/>
        <w:t>Шоор-маан-ыың, Мүүс-таа-фаасы, аатыкымдыы, аалыын!</w:t>
        <w:br/>
        <w:t>Атаан-дыым, соол сс-сбееп-тсон, Жааяуу Мұұсал!</w:t>
        <w:br/>
        <w:t>Нақ осылай тісін қарш-қарш шықырлатып, дауысты</w:t>
        <w:br/>
        <w:t>әріптерді буын-буын етіп, орекпіп, екіленіп, ызыланып, сонша</w:t>
        <w:br/>
        <w:t>созып, тістене айтып, жұдырықтарын тас түйіп, поездың</w:t>
        <w:br/>
        <w:t>доңғалағының алға-артқа ырғаған рычагіндей, қос қолдың</w:t>
        <w:br/>
        <w:t>шынтағын бүккен күйі әрлі-берлі ырғап созып, “посзд</w:t>
        <w:br/>
        <w:t>жүрісіне” сап, жанары от шашып, буырқанып-бүрсапып,</w:t>
        <w:br/>
        <w:t>бірінші шумақты зор қоңыр дауыспен гүрілдеп, кектеніп</w:t>
        <w:br/>
        <w:t>айтып шықты да:</w:t>
        <w:br/>
        <w:t>- Екінші, үшінші шумақты әлгі нақ мен айтқандай етіп</w:t>
        <w:br/>
        <w:t>орында!- деп, бұйырды.</w:t>
        <w:br/>
        <w:t>Менің басқаша жасауға шарам қалмады. Енді мені де әлде-</w:t>
        <w:br/>
        <w:t>қандай ыза-кек қысты! Оған араласқан намыс та бар! Неге</w:t>
        <w:br/>
        <w:t>арландым?! Неге намыстандым?! Кімгс ызалымын, кектімін?</w:t>
        <w:br/>
        <w:t>136</w:t>
        <w:br/>
        <w:t>- Жігіттерін қайда, неге кешігеді? - деп ашуланып отыр.</w:t>
        <w:br/>
        <w:t>Барыңдар! Амандасындар! Кешірім сұраңдар!</w:t>
        <w:br/>
        <w:t>Жамал апайдың осы сөздерін естігенде, Мәнураның:</w:t>
        <w:br/>
        <w:t>“Мықты адам” дегені есіме түсті. “Қап!- дедім іштей.- Ол</w:t>
        <w:br/>
        <w:t>Бауыржан Момышұлының нақ өзі екен ғой! Оған қазақшы-</w:t>
        <w:br/>
        <w:t>лап дұрыс сәлем де бермедім, құритын болдым ғой, еңді?!”</w:t>
        <w:br/>
        <w:t>Бұл кезде сырттан келген жігіттер залға еніп, жамырай:</w:t>
        <w:br/>
        <w:t>-- Ассалаумағалейкум, Бауыржан аға!</w:t>
        <w:br/>
        <w:t>.-Ассалаумағалейкум! Алматыға келуіңізбен!</w:t>
        <w:br/>
        <w:t>- Ассалаумағалейкум! Бауке! Саулығыңыз жақсы ма?</w:t>
        <w:br/>
        <w:t>- Ассалаумағалейкум, аға!-- десіп, диванға отырған аңыз</w:t>
        <w:br/>
        <w:t>адамның жігіттер қос қолдап, иіліп-бүгіліп қолын алып жатты.</w:t>
      </w:r>
    </w:p>
    <w:p>
      <w:r>
        <w:t>Осы сәтті пайдаланып қалайын деп, жігіттер дүрмегіне кіріп</w:t>
        <w:br/>
        <w:t>кетпек болып, келгендермен мен де араласып оның қасына</w:t>
        <w:br/>
        <w:t>тақап, қос қолымды созып: “Ассалаумағалсейкум” дей</w:t>
        <w:br/>
        <w:t>бергенімде, ол маған ежірейе қарады да, ұсынған қолымды</w:t>
        <w:br/>
        <w:t>алмады. Бетін амандасып тұрғандарға бұрып:</w:t>
        <w:br/>
        <w:t>- Сендер нағып, шіреніп, кешігіп жүрсіндер?! Мәнура</w:t>
        <w:br/>
        <w:t>сағат 1-ге шақырған емес пе?! - деді, алдына әскерлерше</w:t>
        <w:br/>
        <w:t>қаздиып, қаз-қатар тұра қалған жігіттерге, маған жасаға-</w:t>
        <w:br/>
        <w:t>нындай емес, басқашарақ қарап.</w:t>
        <w:br/>
        <w:t>Шамасы, Кәкеңнің батырмен бұрыннан таныстығы бар</w:t>
        <w:br/>
        <w:t>болар, Сапар, Әбсаттар, Халидолла, Сейдахметтердей емес,</w:t>
        <w:br/>
        <w:t>ол оның алдында өзін батылдау үстап:</w:t>
        <w:br/>
        <w:t>- Бауке, біз қайбір көлікке жарыған адамбыз! Көлік түгіл,</w:t>
        <w:br/>
        <w:t>басымызда өзіміздік баспанамыз да жоқ! Сондықтан, қанша</w:t>
        <w:br/>
        <w:t>ерте шықсақ та, біріміз сонау Тастақтан, біріміз Татаркадан,</w:t>
        <w:br/>
        <w:t>кейіміз бірінші Алматыдан жеткенше со болды. Трамвайы</w:t>
        <w:br/>
        <w:t>түскір де сирек жүреді. Және халық көп. Оған да әзер оты-</w:t>
        <w:br/>
        <w:t>расың. Сонсын. Ұбақ-шұбақ болмайық, бірге кірейік деп,</w:t>
        <w:br/>
        <w:t>бір-бірімізді тосып, дегендей! Кешірерсіз!.. -- деді, жайды</w:t>
        <w:br/>
        <w:t>түсіндірді, сәл кешіккендеріне, кешірім өтініп.</w:t>
        <w:br/>
        <w:t>- Онда, понятно!-- деп диванда отырған Баукең дүр етті.</w:t>
        <w:br/>
        <w:t>Кәкеңнің әлгі созінен кейін, оларға енді шүйілмейтін сыңай</w:t>
        <w:br/>
        <w:t>аңдатып, сабасына түскендей боп. - Жамал, қайдасың?! Қане,</w:t>
        <w:br/>
        <w:t>дастарқандарынды ашыңдар! Отырайық! Уақыт болды!</w:t>
        <w:br/>
        <w:t>Сөйтті де, ол үстіне бар тағам жасалып қойылған ұзын</w:t>
        <w:br/>
        <w:t>үстелдің басынан орын алды. Жігіттер өз жұбайларымен рет-</w:t>
        <w:br/>
        <w:t>ретіне қарай, оның жан-жағына қосақ-қосағымен отыра бас-</w:t>
        <w:br/>
        <w:t>тады. Кокең Орыншасымен оның оң жағына, Сапскең</w:t>
        <w:br/>
        <w:t>Күләшімен мықтының сол жағына жайғасты. Кәкең - ре-</w:t>
        <w:br/>
        <w:t>дакцияның жауапты хатшысы. Сапекең- редактордың орын-</w:t>
        <w:br/>
        <w:t>басары. Олай отырулары орынды.</w:t>
        <w:br/>
        <w:t>130</w:t>
        <w:br/>
        <w:t>Ол жолы, Әмір дос, сенің қасыңа осындай оймен, “жос-</w:t>
        <w:br/>
        <w:t>пармен” тақағам.</w:t>
        <w:br/>
        <w:t>Мына ғажапты қараңыз! Ал бірақ, күткен “жауым” сен</w:t>
        <w:br/>
        <w:t>болсаң, сол сәт баяғыдан таныстай, жымия күліп, маған қар-</w:t>
        <w:br/>
        <w:t>сы жүрдің:</w:t>
        <w:br/>
        <w:t>-- Жаңа, кесте алдында, тар жерде таныса да алмадық.</w:t>
        <w:br/>
        <w:t>Бізбен бірге сынақ тапсырған жоқ едің ғой, жігіт? Қане,</w:t>
        <w:br/>
        <w:t>бірге оқитын болсақ, тапысып қояйық. Мен -- Әмір</w:t>
        <w:br/>
        <w:t>Нүркішевпін! Ақмоладан, -- деп, маған қолыңды да ұсына</w:t>
        <w:br/>
        <w:t>бастадың.</w:t>
        <w:br/>
        <w:t>Мәссаған, мынау сенен күтпегеп жайым болды. Сондық-</w:t>
        <w:br/>
        <w:t>тан, саған:</w:t>
        <w:br/>
        <w:t>-- Едересов Әбілфайыз! -- Қостанайдан, -- деп, мен де</w:t>
        <w:br/>
        <w:t>саған табанда амалсыздан қол ұсынауға мәжбүр болдым. Бірақ</w:t>
        <w:br/>
        <w:t>“сақтықпен”.</w:t>
        <w:br/>
        <w:t>“Сақтық” жасауым мынадан сді. Ол жылдарда әдетте</w:t>
        <w:br/>
        <w:t>тәбелескіш, бұзық балалар көп жағдайда әуелі амандасқан</w:t>
      </w:r>
    </w:p>
    <w:p>
      <w:r>
        <w:t>болып, қарсыласына бір қолын ұсынатын да, қаперсіз қол</w:t>
        <w:br/>
        <w:t>берген “жауын” сол сәт басқа қолымен беріп жіберіп, “айла-</w:t>
        <w:br/>
        <w:t>мең” сұлатып салатын.</w:t>
        <w:br/>
        <w:t>Қостанай каласында пансионатта жүргенде базарды “би-</w:t>
        <w:br/>
        <w:t>леуге” таласатын “Красный партизан” колхозының корей</w:t>
        <w:br/>
        <w:t>балалары мен қаланы “билеуге” таласатып өзімізбен көршілес</w:t>
        <w:br/>
        <w:t>Киров мектебінін балалары оңаша “кездесіп” қалғанда бізге</w:t>
        <w:br/>
        <w:t>ондай “айланы” талай қолданған. Оларға өзім де соны талай</w:t>
        <w:br/>
        <w:t>жасағам.</w:t>
        <w:br/>
        <w:t>Менің ол жолғы саған әлгіндей “сақтықпен” қол ұсыну-</w:t>
        <w:br/>
        <w:t>ым, сеп сондай айла жасап, алдымды орап кете ме деп</w:t>
        <w:br/>
        <w:t>қауіптенуімнен еді, Әмір дос!</w:t>
        <w:br/>
        <w:t>Ал, шынында, сенде ондай түк қулық жоқ екен. Содан да</w:t>
        <w:br/>
        <w:t>ғой. Сенің мен өзімді таныстырып, қайдан екенімді айта</w:t>
        <w:br/>
        <w:t>бастағанда-ақ қасыма жақындай түсіп:</w:t>
        <w:br/>
        <w:t>-- Өте тамаша! Онла, туысқан, тіпті біз бір жақтан бол-</w:t>
        <w:br/>
        <w:t>дық! Қостанай не?! Ақмола не?! Бәрі -- бір Арқа! -- дедің</w:t>
        <w:br/>
        <w:t>қуанып, қолымды қос қолдап үстап, құшақтай беріп.</w:t>
        <w:br/>
        <w:t>Әлгі сөздеріңнің бәрін, сен еші риясыз, жарқырай, ақжа-</w:t>
        <w:br/>
        <w:t>рыла айттың. Ойыңда сш арамдықтың жоқтығы жайбарақат</w:t>
        <w:br/>
        <w:t>түріңнен де айқын көрініп тұрды.</w:t>
        <w:br/>
        <w:t>Және одан әрі:</w:t>
        <w:br/>
        <w:t>-- Журналистер бөліміне біздің жақтан Қарағанды мен</w:t>
        <w:br/>
        <w:t>Көкшетаудан келген әне бір қиямпұрыстан басқа ешкім түскен</w:t>
        <w:br/>
        <w:t>жоқ еді. Жақсы болды ғой, сенің бірге оқитының! Бес жыл</w:t>
        <w:br/>
        <w:t>бірге боламыз. Бұйырса, түйір нанды бірге боліп жесіп, қасық</w:t>
        <w:br/>
        <w:t>144</w:t>
        <w:br/>
        <w:t>Кірген бетте Момышұлына қазақшылап сәлем бермеген-</w:t>
        <w:br/>
        <w:t>діктен, өзімді кінәлі санаған, сондықтан: “Бітті шаруа! “Тен-</w:t>
        <w:br/>
        <w:t>тек аға” үйден қуып шықпаса жарады”--деп, сасқан менде</w:t>
        <w:br/>
        <w:t>зәре жоқ. Ұсынған қолымды да, берген сәлемімді де алмаған</w:t>
        <w:br/>
        <w:t>соң, нақ осылай ойлап, не істерімді білмей, Баукеңнің көзіне</w:t>
        <w:br/>
        <w:t>енді түскім келмей, бүгежектеп шеттеп, ешқайда отырмай,</w:t>
        <w:br/>
        <w:t>оқшаулау, қайда отырудың ретін де таппай: “Басқалар оты-</w:t>
        <w:br/>
        <w:t>рып болған соң, ұзын үстелдің ас бөлме жақ шетіне тасалай</w:t>
        <w:br/>
        <w:t>отыруды” - көздеп тұрғанымда төрдегі мықты:</w:t>
        <w:br/>
        <w:t>- Ана бөбекті жігіт нс ғып түр, сөлбірейіп отырмай?! Ар-</w:t>
        <w:br/>
        <w:t>наулы өтінуді күтіп тұр ма?-дегені қатқыл дауыспен. Селк</w:t>
        <w:br/>
        <w:t>ете түстім. Байқаймын. Дауыс үні ашулы адамның үніне</w:t>
        <w:br/>
        <w:t>ұқсамайды. Аздаған кекесін болғанымен, кешірім бар сияқ-</w:t>
        <w:br/>
        <w:t>ты, “ноғып тұр” дегеніне қарағанда. Со сәтте ол және сөйледі:</w:t>
        <w:br/>
        <w:t>- Жасықсың ба, дейім өзің?! Әлде мыналардың ең</w:t>
        <w:br/>
        <w:t>кішісімісің?! Отыр ана дәу қараны (Сейдахметті айтқаны)</w:t>
        <w:br/>
        <w:t>әрі ығыстырып. Ол сенен де жас сияқты ғой!</w:t>
        <w:br/>
        <w:t>-Сойт, сөйт, Әбілфайыз! Келін скеуің Сейдахметтен жо-</w:t>
        <w:br/>
        <w:t>ғары отырыңдар, - деп, қоштап жатыр, отағасын, Жамал</w:t>
        <w:br/>
        <w:t>апай да, маған дем беріп.- Сейдахмет әрі мына Мәнураның</w:t>
        <w:br/>
        <w:t>інісі. Бұл- оның өз үйі. Сендер қонақсыңдар!</w:t>
      </w:r>
    </w:p>
    <w:p>
      <w:r>
        <w:t>- Жетл!- деді, осы кезде, Баукең тағы да қатуға мінгендей</w:t>
        <w:br/>
        <w:t>боп.- Айтылды ғой, отырады! Ал, Кәкімжан, мен Монура-</w:t>
        <w:br/>
        <w:t>ның мына пәтердегі дастарқанын ашып, үлкен кісі ретінде</w:t>
        <w:br/>
        <w:t>оның бастауын жасап батамды берейін. Содан әрі оны</w:t>
        <w:br/>
        <w:t>шешенсің ғой, сен басқар. Ұжым өзіңдікі. Бәрін білесің! Сон-</w:t>
        <w:br/>
        <w:t>дықтан, білгеніңше, билеп-тостей бер! - деді де, жіптіктей</w:t>
        <w:br/>
        <w:t>боп орнынан көтерілді.</w:t>
        <w:br/>
        <w:t>Үстінде ондай киімі жоқтығы болмаса, қатып-піскен на-</w:t>
        <w:br/>
        <w:t>ғыз әскери адам екені айтпай-ақ, көрініп тұр. Тіп-тік. Екі</w:t>
        <w:br/>
        <w:t>қолы жанында. Ешқайда мойын бұрмайды. Үстелдің қара-</w:t>
        <w:br/>
        <w:t>ма-қарсы басында отырған Мәнураға көзін қадай қарап,</w:t>
        <w:br/>
        <w:t>гүжілдеңкіреп шығатын қатқыл дауыспен нық-нық сойлеп</w:t>
        <w:br/>
        <w:t>кетгі. Мен оң жағымда отырған денесі ірі Хайдекеңді (Хали-</w:t>
        <w:br/>
        <w:t>долла Тілемісовті) сол тасалай, аңыз адамның өмірде қандай</w:t>
        <w:br/>
        <w:t>екенін аңдып қалуға тырысып бақтым.</w:t>
        <w:br/>
        <w:t>Бойы ортадан жоғары. Сұңғақ. Жауырынды. Денесінде</w:t>
        <w:br/>
        <w:t>еш артық ет жоқ, сыптығырдай. Қою қайратты қара шашын</w:t>
        <w:br/>
        <w:t>қасқасынан қайырған. Жырта қарыс, тікең маңдайлы. Ұшы</w:t>
        <w:br/>
        <w:t>жалпақ, етті мүрынды. Атжақтылау. Құлағы үлкен. Қасы</w:t>
        <w:br/>
        <w:t>жіңішке. Қара сұр кісі екен. Қалың мұрт қойған. Оның</w:t>
        <w:br/>
        <w:t>қылдары жатпай, тал-тал болып, тікірейіп тұр. Иесінің қатал</w:t>
        <w:br/>
        <w:t>131</w:t>
        <w:br/>
        <w:t>-Әбілфайыз, жаладан пәтег алдым. Соның қоныс тойына</w:t>
        <w:br/>
        <w:t>релакцияның қызметкерлерін жинагғалы отырмын. Олармен</w:t>
        <w:br/>
        <w:t>бірге бір мықты адам болады. Ол кісі шолой-бәләйлі</w:t>
        <w:br/>
        <w:t>көтермейді. Тәртіпті жақсы кореді. Сондықтан, кешікпе!</w:t>
        <w:br/>
        <w:t>Сонсын жүбайыңды тастай корме! Ол әнші деп сстідік, Ұятты</w:t>
        <w:br/>
        <w:t>адам алдында ән салсын! Тағы ескертем: Кешікпеңдер!</w:t>
        <w:br/>
        <w:t>Мүмкіндігінше, ертерек келіңдер! Пәтерім: Ленин даңғылы</w:t>
        <w:br/>
        <w:t>мен Бас арықтың қилысында. Тау-кен институты оқу кор-</w:t>
        <w:br/>
        <w:t>нусының қарсысындағы екі қабатты сары үй. Бесінші пәтер!</w:t>
        <w:br/>
        <w:t>Мен онда қаланың Тастақ жақ шетіндегі Бауман деп ата-</w:t>
        <w:br/>
        <w:t>латын кошеде бір ингуш шалдың есігі болек, шыны веранда-</w:t>
        <w:br/>
        <w:t>ды, екі болмелі үйін жалға жалдап тұратынмын. Ол үкімет</w:t>
        <w:br/>
        <w:t>үйі түгіл, қазақ жастарына жалдайтын пәгердің озі қат кез.</w:t>
        <w:br/>
        <w:t>Сондықтан менің күйім өзге жалацтостерге қарағанда жаман</w:t>
        <w:br/>
        <w:t>емес-ті. Үш-торт айлық, емшектегі Құралай дейтін титтей</w:t>
        <w:br/>
        <w:t>тәтті қызым бар, үшеуміз!</w:t>
        <w:br/>
        <w:t>Монура келіншектің ескертпесін ескеріп, қонаққа баруға</w:t>
        <w:br/>
        <w:t>үйімізден ерте шықтық. Жеңілдеп, сәндеп орап алған қызы-</w:t>
        <w:br/>
        <w:t>мызды көтеріп, Бауманның бойымен арасы біраз жер трам-</w:t>
        <w:br/>
        <w:t>вай аялдамасына келдік. Біз мінетін трамвай ол кезде батыс-</w:t>
        <w:br/>
        <w:t>тан шығысқа қақ жарып өтетін ұзыннан-ұзақ Комсомол</w:t>
        <w:br/>
        <w:t>көшесі бойымен жүреді. Қаладағы ол жылдардағы негізгі</w:t>
        <w:br/>
        <w:t>қатынас көлігі трамвай ғана. Сондықтан оған отыру- оңай</w:t>
        <w:br/>
        <w:t>шаруа емес. Ығы-жығы, халық коп. Аузы-мұрны лықа</w:t>
        <w:br/>
        <w:t>адамға толы сол трамвайға қысылып-қымтырылып әзер оты-</w:t>
        <w:br/>
        <w:t>рып, Ленин дапцғылына жеттік.</w:t>
        <w:br/>
        <w:t>Енді оның бойымен Мәнура айтқан адреске жетуіміз ке-</w:t>
        <w:br/>
        <w:t>пек. Ол да оңай шаруа смсс. Өйткені, о кезде Ленин даңғы-</w:t>
        <w:br/>
        <w:t>лының бойымен қазіргідей ағыл-тегіл автобус та, троллейбус</w:t>
        <w:br/>
        <w:t>та жүрмейді. Орталықтан жүретін жалғыз троллейбус Кали-</w:t>
        <w:br/>
        <w:t>нин кошесінен Ленинпен оңға бұрылып кетеді. Ал, Медеуге</w:t>
        <w:br/>
        <w:t>қатынайтын арнаулы маршрутты автобус анда-санда бір</w:t>
      </w:r>
    </w:p>
    <w:p>
      <w:r>
        <w:t>жүреді. Жүргенінің келгенінің өзінде, оның ішінде Кок ба-</w:t>
        <w:br/>
        <w:t>зар жақтап адамға лик толы сықасты болалы. Оған мұрын</w:t>
        <w:br/>
        <w:t>сұға алмайсың.</w:t>
        <w:br/>
        <w:t>Сондықтан, трамвайдан түсісімен Закман екеуміз қызы-</w:t>
        <w:br/>
        <w:t>мызды көтеріп, Бас арық қайдасың деп, Мәнураның үйіне</w:t>
        <w:br/>
        <w:t>жаяу тарттық. Жоғары қарай. Күн ыстық. Қаншама жер.</w:t>
        <w:br/>
        <w:t>Бала котерген меп пысынап оліп келем. Бірақ Заряма: “Құра-</w:t>
        <w:br/>
        <w:t>лайды сен көтеріші!” деуге ұялам. Остіп, терлеп-тепшіп есіл-</w:t>
        <w:br/>
        <w:t>дертім: “Қашан Монураның пәтеріне жетеміз!”-- болып келе</w:t>
        <w:br/>
        <w:t>жатып, қонаққа шақырған келіншектің “мықты адам”</w:t>
        <w:br/>
        <w:t>жайындағы сөзін үмытып та кеттім.</w:t>
        <w:br/>
        <w:t>128</w:t>
        <w:br/>
        <w:t>қасиеті, басы, жүрегі мықты жарға кезіккін! Аллаһу акбар!</w:t>
        <w:br/>
        <w:t>Ал,дастарқан ашық! Кәкімжан, қалғанын өзің жалғастыра</w:t>
        <w:br/>
        <w:t>бер! Рұқсат!</w:t>
        <w:br/>
        <w:t>Баукең бастау-бата сөзін бітісімен жігіттер орындарынан</w:t>
        <w:br/>
        <w:t>атыл-атып тұрып, рюмкелерін қолдарына үстап, батырмен</w:t>
        <w:br/>
        <w:t>қағыстырып, қағып салу үшін, соған ұмтылды. Мен не</w:t>
        <w:br/>
        <w:t>істерімді білмедім. Басқалармен қатар орнымнан түрғаным-</w:t>
        <w:br/>
        <w:t>мен: “Әлгінде қолымды, сәлемімді алмағандай, тағы да</w:t>
        <w:br/>
        <w:t>рюомкесін соғыстырмай, масқара болармын!”- деген ой келіп,</w:t>
        <w:br/>
        <w:t>Хайдекеңнің артынан ере беріп, тайсалып, қобалжып,</w:t>
        <w:br/>
        <w:t>кідірістей беріп ем, со сәт Баукецнің тура маған арнаған</w:t>
        <w:br/>
        <w:t>сөзін естідім:</w:t>
        <w:br/>
        <w:t>- Бөпелі жігіт! Соның дұрыс! Кслмей-ақ қой! Сенімен</w:t>
        <w:br/>
        <w:t>рюмке қағыспаймын қазір. Орыпдалуын талап ететін ерек-</w:t>
        <w:br/>
        <w:t>ше тансырмам бар. Соны орындай аласың ба, жоқ па?! Сон-</w:t>
        <w:br/>
        <w:t>сын көремін!</w:t>
        <w:br/>
        <w:t>Бауксңнің мына сөзін сстігенсін, менің мазам мүлде кетті.</w:t>
        <w:br/>
        <w:t>“Қал, мына қонақтыққа бекер келген екенмін!” -деп ойла-</w:t>
        <w:br/>
        <w:t>дым, “Өзімде де бар! Неге ғана: “Ассалаумағалейкум!” деген</w:t>
        <w:br/>
        <w:t>бір соз аузыма түспеді?! Сонда бітіп жатыр еді. “Құда да</w:t>
        <w:br/>
        <w:t>тыныш, құдағи да тыныш”, “Қой да олмейтін, қасқыр да</w:t>
        <w:br/>
        <w:t>тоқ” еді? Әй, қазақтықты ұмыта бастаған, сорлы басым-ай!</w:t>
        <w:br/>
        <w:t>Кім корінген ауыл қазағына берстін “ассалаумағалейкумді”</w:t>
        <w:br/>
        <w:t>Момышұлына айтуға аяп?! Құдай ұрайын десе осылай ұра-</w:t>
        <w:br/>
        <w:t>ды ғой?!” -деп, ойладым, сонсын.</w:t>
        <w:br/>
        <w:t>Одан әрі ойыма мықтының жаңағы: “Орындалуын сенен</w:t>
        <w:br/>
        <w:t>талап стетін ерекше тапсырмам бар”- деген сөзі түсті. “Ол</w:t>
        <w:br/>
        <w:t>нендей тапсырма болуы мүмкін, біреудің той дастарқаны</w:t>
        <w:br/>
        <w:t>үстінде?!” Бір жаққа шүғыл жұмсамақ па? Қайда?! Не үшіп?!</w:t>
        <w:br/>
        <w:t>Не әкел, не жаса, не орында деп?! Әлде: “Осыны осылай да</w:t>
        <w:br/>
        <w:t>бір қинап көрейін” деп, стакандап арақ ішкізбек пе?! Онда</w:t>
        <w:br/>
        <w:t>жаман болмас еді! Соған қызып алып, өзімен: “Арыстанмен</w:t>
        <w:br/>
        <w:t>ойнаған тышқандай” қысылмастан “ойнап көрстін өзімен!”</w:t>
        <w:br/>
        <w:t>деп те бір ойлап қойдым, оның “берем” деген “тапсырмасы-</w:t>
        <w:br/>
        <w:t>на” қатысты.</w:t>
        <w:br/>
        <w:t>“Ау, ол, мүмкін, өзі жайлы жазғандарын, өзінің жазып</w:t>
        <w:br/>
        <w:t>жүргендерінен бірдеңелер сұрайтын шығар, нс білетінімді</w:t>
        <w:br/>
        <w:t>тексерейін, деп? Ол да ықтимал. Ол жайлы Александр Бек</w:t>
        <w:br/>
        <w:t>жазды ғой: “Волоколам тас жолында”. Өзінің: “Біздің</w:t>
        <w:br/>
        <w:t>семья”, “Офицер күнделігі”, “Жонарқасы” бар. “Офицер</w:t>
        <w:br/>
        <w:t>күнделігі” өзіміздің газетте пөмірден-нөмірге басылды. “Жо-</w:t>
      </w:r>
    </w:p>
    <w:p>
      <w:r>
        <w:t>нарқасын” орысшасы “Спинадап” Кәкең: “Мен аударып</w:t>
        <w:br/>
        <w:t>жүрмін!” деген. Ана екі туындысын оқығаныммен, соңғы-</w:t>
        <w:br/>
        <w:t>133</w:t>
        <w:br/>
        <w:t>түсіп, сабақ кестесін жазыл тұрған қолыңды “байқамаған-</w:t>
        <w:br/>
        <w:t>сып” қағумен болдым. Мұным ескі дағдым, шатақтасқым,</w:t>
        <w:br/>
        <w:t>ілігіскім келуден еді. Сен менің ондай әрсекетіме де мән</w:t>
        <w:br/>
        <w:t>бермедің. Жазарыңды жазып, түра бердің. Үндемедің. Ал,</w:t>
        <w:br/>
        <w:t>мен болсам, сенің ол қылығыңды іштей: “Ә, солай болар,</w:t>
        <w:br/>
        <w:t>исалмас!” -- деп ойлап, сені жеңілдіге санадым. Өзімді:</w:t>
        <w:br/>
        <w:t>“Жеңдім!”, “Жеңіскермін!” -- дел білдім.</w:t>
        <w:br/>
        <w:t>Мен осылайша, өзімше, “жеңіскер” боп тұрған сәтте, сен:</w:t>
        <w:br/>
        <w:t>-- Мәссаған?! Біз, Әуезовтен де дәріс алады скенбіз ғой!</w:t>
        <w:br/>
        <w:t>Міне, керемет! -- деп, маған бұрылдың қуанышты түрде.</w:t>
        <w:br/>
        <w:t>Сол кезде түріңді анық көрдім. Қоңырдың қалың ша-</w:t>
        <w:br/>
        <w:t>шыңды сол уақыттағы сәнмен жалбыратып ұзып етіп қой-</w:t>
        <w:br/>
        <w:t>ған кең маңдайлы, қошқар тұмсықты, қасың қыздың қасын-</w:t>
        <w:br/>
        <w:t>дай жіптіктей қалың, ұясы үлкен қоныр көзді, бүйрек бетті,</w:t>
        <w:br/>
        <w:t>дөңгелек жүзді, ақ құбалау жігіт екенсің. Шамасы мен құрал-</w:t>
        <w:br/>
        <w:t>пылассың. Жалбыраған шашыңның қалыңдығынан ба сен</w:t>
        <w:br/>
        <w:t>маған қазанбастау көріңдің соңда.</w:t>
        <w:br/>
        <w:t>Шынымды айтайын, неліктен екенін білмеймін: Әлгі бір</w:t>
        <w:br/>
        <w:t>қуанышпен айтқан создерің, маған бірден бір түрлі жылы</w:t>
        <w:br/>
        <w:t>әсер туғызды. Сенің шын кім екеніңнен нышан бергендей</w:t>
        <w:br/>
        <w:t>болды. Менің инығыңнан жұлқып тартқаныма да, қайта-қай-</w:t>
        <w:br/>
        <w:t>та тартқаныма да мән берін, реніш білдірген жоқсың. Қайта:</w:t>
        <w:br/>
        <w:t>“Әй, балалығыңды-ай! Ондайды қоймаймысың?!” - деп,</w:t>
        <w:br/>
        <w:t>күлімсіредің де қойдың! Соныңмен адамдық сезіміңнің мол-</w:t>
        <w:br/>
        <w:t>дығын көрсеткендей болдың.</w:t>
        <w:br/>
        <w:t>Маған сенің нақ осы күйің де бірден қатты ұнады.</w:t>
        <w:br/>
        <w:t>Шамасы, өзің құралпыластан алған әсер ерекше болатын</w:t>
        <w:br/>
        <w:t>болса керек?!</w:t>
        <w:br/>
        <w:t>Содан ба?! Сені нақ әлгі “ұнатуым” маған табанда әлде-</w:t>
        <w:br/>
        <w:t>қандай бір “өзгеріс” әкелгендей әсер етті. Мен өзімді сонда-</w:t>
        <w:br/>
        <w:t>ақ басқашалау сезіндім. Бір түрлі жеңілгендей, сергігендей,</w:t>
        <w:br/>
        <w:t>көңілім ағарғандай болдым. Сондықтан, әлгіндегі: “Ә, солай</w:t>
        <w:br/>
        <w:t>болар, исалмас!” -- деген инкі дөрекі ойыма бір түрлі өзімнен-</w:t>
        <w:br/>
        <w:t>өзім ұялдым сол сәтте. “Бұл жігіт исалмас емес, шынында,</w:t>
        <w:br/>
        <w:t>менен әлдекайда ақылдылау жігіт деп ойладым, енді</w:t>
        <w:br/>
        <w:t>бұрынғы ерсілеу ойымнан арылып”.</w:t>
        <w:br/>
        <w:t>Осы ойыма және: “Әуезовті жақсы көруін қара?! Бұл орай-</w:t>
        <w:br/>
        <w:t>да ол тура өзіме ұқсас екен! Ә, бірақ сәл момын бала ғой,</w:t>
        <w:br/>
        <w:t>шамасы. Осынысы сәл нелеу екен?!” -- деген ойлар да келіп</w:t>
        <w:br/>
        <w:t>қосылды, табанда басыма.</w:t>
        <w:br/>
        <w:t>Осындай ой-сезімдер бойымды билеген мен:</w:t>
        <w:br/>
        <w:t>-- Қой?! Қанс, шын ба?! -- деп сұрадым сенен, енді озімді</w:t>
        <w:br/>
        <w:t>басқашарақ үстап, итермелеп, қолыңды қағуымды да қойып,</w:t>
        <w:br/>
        <w:t>142</w:t>
      </w:r>
    </w:p>
    <w:p>
      <w:r>
        <w:t>нан кейінгі бірінші және құрметті тост! Оны Бауыржан ағамыз</w:t>
        <w:br/>
        <w:t>үшін аламыз! Баукең мадақтан, құрметтен кенде адам емес!</w:t>
        <w:br/>
        <w:t>Оның есімін қазақ қана емес, Одақ, қалды күллі Әлем біледі.</w:t>
        <w:br/>
        <w:t>Баукеңе күрмет-қошаметті, мадақты жасап та, айтып та та-</w:t>
        <w:br/>
        <w:t>уыса алмаймыз! Солай ғой, Бауке?</w:t>
        <w:br/>
        <w:t>- Солай! Тақ точно! Мақтап, мадақтамай-ақ, жай сыйлаң-</w:t>
        <w:br/>
        <w:t>дар! Адамды адамша!</w:t>
        <w:br/>
        <w:t>- Ендеше осы кісінің есімі үшін! Осы кісінің біздің ха-</w:t>
        <w:br/>
        <w:t>дықтан - қазақтан туғаны үшін! Біздің осы кісімен бірге</w:t>
        <w:br/>
        <w:t>отыру, дастарқандас болу бақытына ие болғанымыз үшін!</w:t>
        <w:br/>
        <w:t>Кәне, сыпыра кеттік!</w:t>
        <w:br/>
        <w:t>- Жігіттер рюмкелерін Баукеңмен жапырласып және со-</w:t>
        <w:br/>
        <w:t>ғыстырды. Мен бұ жолы орнымнан мүлде қозғалғам жоқ.</w:t>
        <w:br/>
        <w:t>Баукеңе қарағам да жоқ. Рюмкемді ешкімге соғыстырмастан</w:t>
        <w:br/>
        <w:t>қағып салдым, өзіммен-өзім болып. Келіншегім мұны</w:t>
        <w:br/>
        <w:t>ерсісініп: “Неге ана кісімен соғыстырмадың?!” - дегендей</w:t>
        <w:br/>
        <w:t>бүйірімнен түртіп, аяғымды басты. Осы сәтте:</w:t>
        <w:br/>
        <w:t>- Молодец! - деп Баукең гүр етті. Мен дауыс шыққан</w:t>
        <w:br/>
        <w:t>жаққа қарадым. Батыр бос рюмкесін көтеріп, маған қарап</w:t>
        <w:br/>
        <w:t>түр скен.- сендер дс енді әр тост сайын маған жүгіре беруді</w:t>
        <w:br/>
        <w:t>қойындар! Жетті!</w:t>
        <w:br/>
        <w:t>Дастарқан басындағылардың күллісі жапырыла маған қара-</w:t>
        <w:br/>
        <w:t>ды. Рас па, әтірік пе?! Әйтеуір, мен батырдың әлгі бір сәзімен-</w:t>
        <w:br/>
        <w:t>ақ, менің мерейімді әбден көтеріп тастағанын сездім. Шама-</w:t>
        <w:br/>
        <w:t>сы, “Жаңағы жасықтыққа қатысты ойым дұрыс болып шықты!</w:t>
        <w:br/>
        <w:t>Енді оның алдында батылырақ болайын!”- деп ойладым, бұ</w:t>
        <w:br/>
        <w:t>жолы. Содан жадырадым! Тынысым кеніді!</w:t>
        <w:br/>
        <w:t>Думан қыза түсті. Бірінен-бірі шебер тостар айтылып жат-</w:t>
        <w:br/>
        <w:t>ты. Біраздасын Баукең:</w:t>
        <w:br/>
        <w:t>- Сен, Кәкімжан, Има Сумакты аудармай салатын едің</w:t>
        <w:br/>
        <w:t>ғой! Соны орында!- деп, Кәкеңе өзінің “ежелгі” репертуа-</w:t>
        <w:br/>
        <w:t>рын орындатты.-- Ешкімнің сұрауынсыз-ақ, жиында делебесі</w:t>
        <w:br/>
        <w:t>қозып отыра алмайтын Сапекең Есбаев пен Жамақаевтың</w:t>
        <w:br/>
        <w:t>жаңа әндерін орындады. Ән гулей бастады.</w:t>
        <w:br/>
        <w:t>Міне, осыдан менің де делебем қозып: “Мына Кәкең бізді</w:t>
        <w:br/>
        <w:t>неге еске алмайды. Заряның әншілігін ұмытқан ба? Оны</w:t>
        <w:br/>
        <w:t>ешкім есіне алып, неге елемеді?!” - деп, іштей шиыршық</w:t>
        <w:br/>
        <w:t>атып отыр едім. Осы сәтте: “Қоянның қашуына- мылтық-</w:t>
        <w:br/>
        <w:t>тың басуы” - дегендей, ойда жоқта, оқыстан Баукеңнің:</w:t>
        <w:br/>
        <w:t>- Басқаң қоя тұрыңдар!- Ана Әбілфайыз деген жігіттеріне</w:t>
        <w:br/>
        <w:t>тапсырмам бар деп едім ғой? Оған сол тапсырмамды орын-</w:t>
        <w:br/>
        <w:t>датайын! Сен, қане, Мұсаның “Ақ сисасын” сал!” - дегені</w:t>
        <w:br/>
        <w:t>маған.</w:t>
        <w:br/>
        <w:t>135</w:t>
        <w:br/>
        <w:t>сын әлі оқығам жоқ. Алғы шығармаларынан бірдеңе сұрай</w:t>
        <w:br/>
        <w:t>қалса, кез келгеніне жауап бере алам! Соңғысынан ештеңе</w:t>
      </w:r>
    </w:p>
    <w:p>
      <w:r>
        <w:t>айта алмаймын. Оған мен кінәлі емеспін. Әлі жарық көрген</w:t>
        <w:br/>
        <w:t>жоқ!”</w:t>
        <w:br/>
        <w:t>“Осы кісінің мінезі қандай өзі, айтқандай!” Айталық, әлгі</w:t>
        <w:br/>
        <w:t>шығармаларда? Қатал! Қаһарлы! Тура! Бірбіткей! Талапшыл!</w:t>
        <w:br/>
        <w:t>Айтқанын орындайды, орындатады! Екі сөйлемейді! Тайсақ-</w:t>
        <w:br/>
        <w:t>тамайды! Батыл! Өткір! Қорқақты, сылбырды, исалмасты,</w:t>
        <w:br/>
        <w:t>ынжықты, жасықты жек көреді!.. Тоқта?! Жаңа маған: “Жа-</w:t>
        <w:br/>
        <w:t>сықсың ба дейім өзің?!” - деді ғой, қай жерге отырарымды</w:t>
        <w:br/>
        <w:t>білмей тұрғанда?! Сондықтан да шығар, маған оның осынша</w:t>
        <w:br/>
        <w:t>шүйлігіп отырғаны?! Иә, иә, нақ осында болуы ықтимал!</w:t>
        <w:br/>
        <w:t>Мен неге қазақшылап сәлем бере алмауымның себебін ай-</w:t>
        <w:br/>
        <w:t>тып, оның алдында озімді ақтай алмадым ғой! Кокеңдерге</w:t>
        <w:br/>
        <w:t>адырайып еді, ол неге кешіккендерінің себебін айтып еді,</w:t>
        <w:br/>
        <w:t>Баукең екі сөзге келген жоқ, сынды. Демек, мықты менің</w:t>
        <w:br/>
        <w:t>жасықтық жасағаныма, тапқырлық жасамағаныма қырыста-</w:t>
        <w:br/>
        <w:t>нып отыр, өзінің сжелгі мінезіне басып. Қой, бұға бермейін!</w:t>
        <w:br/>
        <w:t>Аздап қағып ап, батылданайын!”</w:t>
        <w:br/>
        <w:t>Мен осындай небір ойлар шырмауында отырғанда, өзімді-</w:t>
        <w:br/>
        <w:t>өзім үмытып, дастарқап басында пе боп жатқанын аңдама-</w:t>
        <w:br/>
        <w:t>ған екенмін. Баукең соғыс кезінде бастап өткізген бір</w:t>
        <w:br/>
        <w:t>оқиғаны әңгімелеп кеткен екен. Қыршын кеткен “Жас қазақ”</w:t>
        <w:br/>
        <w:t>әнінің авторы сазгер Рамазан Елебаен жайында. Ол әңгіме</w:t>
        <w:br/>
        <w:t>неден басталды? Қалай басталды? Оны естігем жоқ. Әңгіме</w:t>
        <w:br/>
        <w:t>сол сазгер жайында болғанын мықтының өзі тағайындаған</w:t>
        <w:br/>
        <w:t>тойтақсыр (тамада) Кәкеңнің:</w:t>
        <w:br/>
        <w:t>- Иә, Бауке, Рамазан ғажап сазгер болатын сді ғой! Әттен</w:t>
        <w:br/>
        <w:t>не керек, оның қыршыныпан қиылғанын айтсаңызшы! Сіз</w:t>
        <w:br/>
        <w:t>жаңа айтқан әңгімеден “Жас қазақтың” әнінің сөзін жазған</w:t>
        <w:br/>
        <w:t>Ғабиден Мұстафин скенін, әнінің қандай жағдайда жазыл-</w:t>
        <w:br/>
        <w:t>ғанын, Сіздің полкқа бір күнде оны қалай жаттатып, сол</w:t>
        <w:br/>
        <w:t>тұтас полкке Елебаевты жерлерінде, әнді табыты басында</w:t>
        <w:br/>
        <w:t>қалай орындатқаныңызды, мына, біздер, бірінші рет естіп</w:t>
        <w:br/>
        <w:t>отырмыз!-деген сөзінеп білдім.</w:t>
        <w:br/>
        <w:t>Жауапты хатшымыздың бұл айтқанынан Момышұлының</w:t>
        <w:br/>
        <w:t>әнге де бейжай қарамайтыны, нәзік сезімі бары да белгілі</w:t>
        <w:br/>
        <w:t>болды.</w:t>
        <w:br/>
        <w:t>Кәкең орнынан тұрды:</w:t>
        <w:br/>
        <w:t>- Ал, Бауке, жігіттер, қонақтар, мен енді тойтақсырлық</w:t>
        <w:br/>
        <w:t>қызметіме кірісем, - дсді, ол, әдеттегілей даусын кенеп,</w:t>
        <w:br/>
        <w:t>байсалды пішінде, әдейі майда қоңыр даусымен:- Рюмке-</w:t>
        <w:br/>
        <w:t>Лерге толтырып құйылсын! Бұл- Баукеңнің әлгі ақ батасы-</w:t>
        <w:br/>
        <w:t>ЕЕ</w:t>
        <w:br/>
        <w:t>134</w:t>
        <w:br/>
        <w:t>мінезі, қайсар адам екені оның осы мұртыпан-ақ тапылған-</w:t>
        <w:br/>
        <w:t>дай! Әсіресе, көзінен, көзінің қарасынан! Аңыз адам көзі</w:t>
        <w:br/>
        <w:t>айтарлықтай онша ашық, кең, доңгелек те емес, үзынша.</w:t>
        <w:br/>
        <w:t>Сәл қысық. Сәл сығырлау. Бірақ, қарашығы сонша үлкен.</w:t>
        <w:br/>
        <w:t>Алара қарайды. “От шашады!” тура қарағанда өңменіңнен</w:t>
        <w:br/>
        <w:t>өтеді. “Тесіп” жібере жаздайды. Сондықтап, ол коз салғанда,</w:t>
        <w:br/>
        <w:t>оған ұзақ қарап, қадалып тұра алмайды екенсің! Еріксіз жалт</w:t>
        <w:br/>
        <w:t>етесің, тайқып кетесің!</w:t>
      </w:r>
    </w:p>
    <w:p>
      <w:r>
        <w:t>“Баукең орнында шнирақ, бәрімізді шетімізден солай тесіле</w:t>
        <w:br/>
        <w:t>қарап, күйімізді інолып, “тінтіп” өткенде еріксіз момақан</w:t>
        <w:br/>
        <w:t>боп төмен қарастық, Әсіресе, кінәм үшін: “Шықпа, жапым,</w:t>
        <w:br/>
        <w:t>шықпа! Баукеңнің қаһарына іліктіре көрме!” - деп қыпыл-</w:t>
        <w:br/>
        <w:t>дап отырған, мен. Редакцияда пысықсып, кімге де батыл</w:t>
        <w:br/>
        <w:t>сөйлейтін Мәнура келіншек те Баукеңнің көзі басқаларды</w:t>
        <w:br/>
        <w:t>“жағалап” кеп, өзіне түскенде мүләйім бола қалды, томен</w:t>
        <w:br/>
        <w:t>қараш</w:t>
        <w:br/>
        <w:t>Соның мысын көтергісі келді білем, Баукең сөзін:</w:t>
        <w:br/>
        <w:t>- Пысық қыз, бері қара!-- деп бастады сөзін, әдейі соған</w:t>
        <w:br/>
        <w:t>арнап.- Сені мен мына бәйбіше Жамал арқылы білем! Бұл</w:t>
        <w:br/>
        <w:t>өзіңді ылғи аузынан тастамайды, мадақтап. Пысық, өткір</w:t>
        <w:br/>
        <w:t>дейді! Мен сондай қасиеттіні жақсы көретін адаммын! Бүл</w:t>
        <w:br/>
        <w:t>да қоймады қолқалап: “Жүр-жүрдің” астына алып! Бірақ</w:t>
        <w:br/>
        <w:t>мен өзім келдім, ырқыммен келдім: “Осы Жамалдың мақтай</w:t>
        <w:br/>
        <w:t>беретін қызын көрейінші, деп: Шын пысық екенсің! Мына</w:t>
        <w:br/>
        <w:t>Кәкімжан сияқты қолақпандай жігіттер қол жеткізс алмай,</w:t>
        <w:br/>
        <w:t>пәтер жалдап, қаңғырып жүргенде, мынадай сайлы пәтерге</w:t>
        <w:br/>
        <w:t>сенің ие болып жатқаның, салт басты, сабау қамшылы</w:t>
        <w:br/>
        <w:t>күніңмен, сопың куәсі. Алдымен, айтарым осы пысықты-</w:t>
        <w:br/>
        <w:t>ғыңнан айырылмағын”. “Қазаққа пысық қыздар да қажет”.</w:t>
        <w:br/>
        <w:t>Қонысыңа бата дегенде не айтады саган, Бауыржан аған?!”</w:t>
        <w:br/>
        <w:t>- Осылай деп: “Бұлар қалай тыңдап отыр екен?” - деген-</w:t>
        <w:br/>
        <w:t>дей, ол, “от шашқан” жанарының жарық үшқынын бізге</w:t>
        <w:br/>
        <w:t>төгіп, бәрімізді тағы бір тұтас шолып өтті, сәл кідірістеп.</w:t>
        <w:br/>
        <w:t>Сөз де, ой да онда ағылып-төгіліп келіп тұрғандай. Бірақ,</w:t>
        <w:br/>
        <w:t>соларды еріксіз тежеп, жібермей тұрғаны танылады. Десе де</w:t>
        <w:br/>
        <w:t>сөзін сызаттап әрі жалғады:</w:t>
        <w:br/>
        <w:t>- Жанұя - титтей Отан! Пәтер - сол Отанның тұрақты</w:t>
        <w:br/>
        <w:t>Ордасы! Отан да, Орда да берік, бекем болмақ керек! Пысық</w:t>
        <w:br/>
        <w:t>қыз, сенің сол Отаның берік, бекем, аман болсын! Сол Ордан</w:t>
        <w:br/>
        <w:t>- ыстық үяң, жылы, шырайлы, көрікті шаңырақ болсын!</w:t>
        <w:br/>
        <w:t>Оның іші құт-берекеге толсын, бақ-ырысқа! Қасың аз, досың</w:t>
        <w:br/>
        <w:t>көп болсын! Дастарқаның үнемі қуаныш-тойға жайыл-</w:t>
        <w:br/>
        <w:t>сын! Өзің жігіттің түр-түсіне, көркіне қарамағын! Қадір,</w:t>
        <w:br/>
        <w:t>132</w:t>
        <w:br/>
        <w:t>Қостанай пансионаты жетімдері арасына кіре “батырлық”</w:t>
        <w:br/>
        <w:t>даңқым тіпті “аспандады!”. Бұған себеп болған -- өзім қүрал-</w:t>
        <w:br/>
        <w:t>пылас қара домалақтарды: “Торпақтар”, “битті қазақтар”,</w:t>
        <w:br/>
        <w:t>“піштірілгендер”, “калбиттер” деп қорлағысы келетін, тіпті,</w:t>
        <w:br/>
        <w:t>қорлап та жүрген орыс, корей балаларына “қарсы шайқасқа</w:t>
        <w:br/>
        <w:t>топтастыра, біріктіре бастай білуім еді”.</w:t>
        <w:br/>
        <w:t>Шынында, қаланың шығыс жақ шетіндегі “Красный</w:t>
        <w:br/>
        <w:t>партизан” деп аталатын колхозда тұратын, бірақ күллі “Ба-</w:t>
        <w:br/>
        <w:t>зарды билейтін” қысықкөздер мен бүкіл “қаланы билейтін”</w:t>
        <w:br/>
        <w:t>орыс мектептерінін, әсіресе бізбен коршілес Киров атын-</w:t>
        <w:br/>
        <w:t>дағы орта мектептің коккөздері біздер, жетімектер көшеге,</w:t>
        <w:br/>
        <w:t>базарға жекс-жекс шықсақ болды, әлгіндей неше түрлі боқ-</w:t>
        <w:br/>
        <w:t>тық сөзді айтып, бізді жеке-жеке “келемеждеуді” қоймады.</w:t>
        <w:br/>
        <w:t>Ондай қорлауға қашанғы төзейік?! Біз де біріктік! Күш қос-</w:t>
        <w:br/>
        <w:t>тық!</w:t>
        <w:br/>
        <w:t>Сол біріккен, күш қосқан пансионаттың “жаужүректерін”</w:t>
        <w:br/>
        <w:t>“шайқастарға” мен бастайтын болғанмын. Біріккепдік</w:t>
      </w:r>
    </w:p>
    <w:p>
      <w:r>
        <w:t>комектесті.</w:t>
        <w:br/>
        <w:t>“Базар кожаларын” талқандап, тізе бүктіріп, оларды “оз</w:t>
        <w:br/>
        <w:t>жағымызға шығарып”, солармен тізе қосып, көккөз “қожа-</w:t>
        <w:br/>
        <w:t>лармен” “үлкен шайқасқа” шыққанбыз! Біріккен күш, қорық-</w:t>
        <w:br/>
        <w:t>паған жүрек женеді! Жеңбей қоймайды! Сонымен “қала қожа-</w:t>
        <w:br/>
        <w:t>лары” да алдымызда “туын иген-ді”. Сол “шайқастарды”</w:t>
        <w:br/>
        <w:t>үнемі ұйымдастырып жүріп” мен “Алпаң батыр!” атанғам,</w:t>
        <w:br/>
        <w:t>Қостанайда!</w:t>
        <w:br/>
        <w:t>Сол ппайқастардан, сол қолбасшылықтан менің бойымда:</w:t>
        <w:br/>
        <w:t>“Жаужүректік”, “батырлық”, “кеудемсоқтық”, тағы сондай</w:t>
        <w:br/>
        <w:t>“өрлік” сезімдер қалыптасқан-ды, сондай әдет-дағдылар пайда</w:t>
        <w:br/>
        <w:t>болған-ды.</w:t>
        <w:br/>
        <w:t>Ешкімге қақы жібермеуді, бәрін жұдырық күшімен</w:t>
        <w:br/>
        <w:t>“шешуді” “ерлік” санайтыным, солардың салдары еді.</w:t>
        <w:br/>
        <w:t>Жаңа ғана көріскен Әмір, саған жасаған әбестігім де со-</w:t>
        <w:br/>
        <w:t>лардың әсері, “буы” болатын. Қой, олай ете беру, ол “жөнмен</w:t>
        <w:br/>
        <w:t>кете беру” енді дұрыс бола қоймас?! Бұдан былай мына Әмір</w:t>
        <w:br/>
        <w:t>сияқты жөндем жігіттерден де үлгі алайын. Осыларға да</w:t>
        <w:br/>
        <w:t>еліктейін. Осылардай болуға тырысайын. Осылардан</w:t>
        <w:br/>
        <w:t>үйренейін!</w:t>
        <w:br/>
        <w:t>Сондықтан:</w:t>
        <w:br/>
        <w:t>-- Иә, солай болады ғой, -- дедім саған, айтқаныңның</w:t>
        <w:br/>
        <w:t>бәрі дұрыстығын және соларды қостайтындығымды білдіріп.</w:t>
        <w:br/>
        <w:t>Әрі достыққа да дайын екенімді сездіріп.</w:t>
        <w:br/>
        <w:t>-- Біздостыққа дайынбыз! Мына жігіт -- Дәуренбек, қара</w:t>
        <w:br/>
        <w:t>нанды бөліп жескен пансионаттас досым! Бұл да медалист.</w:t>
        <w:br/>
        <w:t>146</w:t>
        <w:br/>
        <w:t>суды бөліп ішісеміз! Қызықты, қиындықты бірге бөлісеміз!</w:t>
        <w:br/>
        <w:t>-- ерекше мән бере айтып, ондайларды ұнатпайтыныңды да</w:t>
        <w:br/>
        <w:t>аңғартып. Сен сол создеріңмен қиямпұрыс біткенді жек</w:t>
        <w:br/>
        <w:t>көретініңді бірден айқын сездірдің.</w:t>
        <w:br/>
        <w:t>Бұл да маған үлкен әсер етті. Себебі, мен де сондай қиям-</w:t>
        <w:br/>
        <w:t>пұрыстың бірімін ғой! Сондықтан: “Бұл жігіт менің қиям-</w:t>
        <w:br/>
        <w:t>пұрыс екенімді де біліп қалыпты ғой” -- деп ойладым, “сон-</w:t>
        <w:br/>
        <w:t>дай екеніме” өзімнен-өзім ұялып.</w:t>
        <w:br/>
        <w:t>Әмір дос, сенің сол бір сәттегі қарапайым, ақ пейіл қал-</w:t>
        <w:br/>
        <w:t>пың мен әлгі бір мағыналы, нысаналы создерің, мені тағы да</w:t>
        <w:br/>
        <w:t>алда шетін аңғартқан “ішкі өзгеріс” күйіме қайта оралтты.</w:t>
        <w:br/>
        <w:t>Пайда бола бастаған “ішкі жақсы өзгеріс” демекші, осы</w:t>
        <w:br/>
        <w:t>арада нақ сол сәттегі ішкі ойымды қысқа ғана баяндай</w:t>
        <w:br/>
        <w:t>өтейінші. Өйтпесем, сенің бірінші кезіккенде-ақ еткен әсерің</w:t>
        <w:br/>
        <w:t>жайлы айтпағым жетімсіз болғалы тұр, Әмір дос!</w:t>
        <w:br/>
        <w:t>...Иә, сол сәтте мен бейкүно саған табанда, “сепімсіздік”</w:t>
        <w:br/>
        <w:t>білдіргеніме шын ұялғам. Және нақ сол бір минуттарда іштей</w:t>
        <w:br/>
        <w:t>мыналарды ойлағам: “Неге мен жұрттың бәрін бұзық сана-</w:t>
        <w:br/>
        <w:t>уым керек?! Неге мен кез келгенді өзіме қастандық жасайды</w:t>
        <w:br/>
        <w:t>деп ойлаймын?! Неге кез келгенді қас, жамандық жасайтын</w:t>
        <w:br/>
        <w:t>адам деп білем?! Неге олай, неліктен? Әлде мен іштен туа</w:t>
      </w:r>
    </w:p>
    <w:p>
      <w:r>
        <w:t>сондаймын, сондай табиғаттымын ба?!”</w:t>
        <w:br/>
        <w:t>Жоқ, ондай смсспін-ді. Рас, әке-шешем, ата-ожем өліп,</w:t>
        <w:br/>
        <w:t>жетімдік көре бастағаннан, тағдыр тепкісі салдарынан, әуел-</w:t>
        <w:br/>
        <w:t>де жалтақтау, ынжықтау болдым. Соның салдарынан, сегіз-</w:t>
        <w:br/>
        <w:t>тоғыз жастағы кезімде ауылдас Кәтебай деген баладан талай</w:t>
        <w:br/>
        <w:t>таяқ та жедім. Бірақ, талағымда -- битім, жүрегімде -- отым,</w:t>
        <w:br/>
        <w:t>бойымда -- қайрат-жігерім бар екен! Он-он бір жасқа шыға</w:t>
        <w:br/>
        <w:t>сала, сол Кәтебайды өзім соғатын болғанмын.</w:t>
        <w:br/>
        <w:t>Сонымен басқа да құралпыластармен шекісу, намыс үшін</w:t>
        <w:br/>
        <w:t>төбелес мені көнбістендірді. “Тірілтті!”, Тіпті, батыл бола</w:t>
        <w:br/>
        <w:t>бастадым.</w:t>
        <w:br/>
        <w:t>Осы “тіріле” бастауым, батылдығым, менде жетімдер ара-</w:t>
        <w:br/>
        <w:t>сына тап болғаннан бастап, тіпті күшейді. Бұлай болуға</w:t>
        <w:br/>
        <w:t>мәжбүр еткен: “Тіршілік” бір үзім қара нан үшін жетімдермен</w:t>
        <w:br/>
        <w:t>қараталас, арпалыс, шайқас! Өйткені, солбыр, ынжық, исал-</w:t>
        <w:br/>
        <w:t>мас болсаң, олар ай-шайға қарамайды. Жейтін наныңнан</w:t>
        <w:br/>
        <w:t>қағады. Тартып алалы. Оған мен неге көнемін?! Сондықтан</w:t>
        <w:br/>
        <w:t>менде басқа “мықты” жетімдердей “жаужүрек” болуға ты-</w:t>
        <w:br/>
        <w:t>рыстым. Содан, бірте-бірте мен де ешкімге өз нанымды тегін</w:t>
        <w:br/>
        <w:t>бермейтін, қайта біреулердікін өзім де тартып жейтін “ба-</w:t>
        <w:br/>
        <w:t>тырлардың” біріне айналдым.</w:t>
        <w:br/>
        <w:t>190-1510 145</w:t>
        <w:br/>
        <w:t>де, менің де: “Сырдың суы сирақтан келмейтіндей”, асқар</w:t>
        <w:br/>
        <w:t>тауды арқалап кетердей, он ссгізге жаңа қадам басқан, жа-</w:t>
        <w:br/>
        <w:t>лындаған, арындаған шағымыз еді ғой, шіркін! Қуатымыз</w:t>
        <w:br/>
        <w:t>тасыған, күшіміз сыртқа тепкен кезіміз! Былай алғанда, әр-</w:t>
        <w:br/>
        <w:t>қайсымыз өзімізше: “Батырмыз!”, Өзімізше: “Мен мықты-</w:t>
        <w:br/>
        <w:t>мынбыз”.</w:t>
        <w:br/>
        <w:t>Соның салдарынан болса керек, университеттің сол бір</w:t>
        <w:br/>
        <w:t>сабақ кестесі қасында ойда жоқта, сенімен тектен-тек шекісіп</w:t>
        <w:br/>
        <w:t>қала жаздадым. Сенде жазық жоқ. Оны “бастай” жаздаған</w:t>
        <w:br/>
        <w:t>мына мен едім. Ол былай болған-ды.</w:t>
        <w:br/>
        <w:t>2.1948 жылдың тамыз айының 31 жұлдызы болатын. Сәске</w:t>
        <w:br/>
        <w:t>түс әлеті. Шамасы, бәріміз де қыр қазағының ұрпағы бол-</w:t>
        <w:br/>
        <w:t>сақ керек. Ақ бас шал -- Бекқожин дегеннің: “Сонда барып,</w:t>
        <w:br/>
        <w:t>сабақ кестесін жазып алындар” -- деп меңзеуімен бір топ</w:t>
        <w:br/>
        <w:t>балаң жігіт улал-шулап “паравозсыз пойызға” (трамвай ғой)</w:t>
        <w:br/>
        <w:t>отырып, университеттің Панфилов паркі қасындағы Бас кор-</w:t>
        <w:br/>
        <w:t>пусынан, опың Комсомол, 102-дегі жаңа корпусына жеттік.</w:t>
        <w:br/>
        <w:t>Бұл озі әлі салынып бітпеген жарты екеш ғимарат екен.</w:t>
        <w:br/>
        <w:t>Оның жанында құжынаған, сәнді киінген қыз бен жігіттер.</w:t>
        <w:br/>
        <w:t>Солардың біразы жапырласып, ғимарат іргесіне қаз-қатар</w:t>
        <w:br/>
        <w:t>қойылған тақталардағы сабақ кестелерін жазып алысып жа-</w:t>
        <w:br/>
        <w:t>тыр екен.</w:t>
        <w:br/>
        <w:t>Журналистика бөлімінің сабақ кестесіне елеуреп мен де</w:t>
        <w:br/>
        <w:t>тақадым, маң-маң басып жоне бір балап жігіт, сең де така-</w:t>
        <w:br/>
        <w:t>дың. Сен менен бойшаң скенсің. Сол “артықшылығыңды”</w:t>
        <w:br/>
        <w:t>пайдаландың білем, сен тақта қасына тақай бергенімізде ал-</w:t>
        <w:br/>
        <w:t>дымды орап, көлегей бердің. Жол бере қоймай кестені еркін</w:t>
        <w:br/>
        <w:t>көрсетпей қарсыма тұрып алдың. Мұндай, “қысқа” Қоста-</w:t>
        <w:br/>
        <w:t>найдағы жетімектер тобының білдей бір “қолбасшы” болып</w:t>
        <w:br/>
        <w:t>дәніккен мен қайдан көне қояйын! Сол себепті, бұрынғы</w:t>
        <w:br/>
        <w:t>“батырлығым” ұстап, алдымда түрған саған:</w:t>
      </w:r>
    </w:p>
    <w:p>
      <w:r>
        <w:t>-- Ей, ұзын тұра! Кестені көргісі келетін, жалғыз сенбісің?!</w:t>
        <w:br/>
        <w:t>-- деп, иығыңнан жұлқыдым, тіпті, “соғып” жібергім де</w:t>
        <w:br/>
        <w:t>келіп! Кім білген оңда, сенің де өзіңе жетерлік “батырлығың”</w:t>
        <w:br/>
        <w:t>барыңды. Бірақ, ештеңе болмағандай артыңа бұрылып қара-</w:t>
        <w:br/>
        <w:t>ДЫҢ д8:</w:t>
        <w:br/>
        <w:t>-- Ә-ә, жігітім, алдыңда колегейлеп тұр екем ғой?! Орын</w:t>
        <w:br/>
        <w:t>жетеді бәрімізге! Итеріспейік текке! Мен былайырақ тұра-</w:t>
        <w:br/>
        <w:t>йын ендеше! -- дедің де, меніц қиястығыма да, айтқан қыр-</w:t>
        <w:br/>
        <w:t>шаңқы сөзіме де мән бермей, “бітімге” шақырғың келген-</w:t>
        <w:br/>
        <w:t>дей. Қоқиланып қарсы тұрмадың. Шытынамадың. Сонсын,</w:t>
        <w:br/>
        <w:t>сол қалыпта бар назарың қайта сабақ, кестесіне ауып кетті.</w:t>
        <w:br/>
        <w:t>Бірақ, мен тентек сен ығысып, орып босатқаныңмен “қиям-</w:t>
        <w:br/>
        <w:t>пұрсаттығымды” қоймадым. Саған сонда да жанасып, тақай</w:t>
        <w:br/>
        <w:t>141</w:t>
        <w:br/>
        <w:t>Өзімс ме?! Баукеңе мс?! Мұны білмеймін. Осы күймен өзімді</w:t>
        <w:br/>
        <w:t>ән салатыпымды ұмыттым! Коз алдыма ыза-кек кернеген</w:t>
        <w:br/>
        <w:t>әлдеқандай қаһарлы адам келді. Соған ілестім. Соның кейпіне</w:t>
        <w:br/>
        <w:t>ендім. Сол адам болып үн шығарып, кекті, ызбарлы сөздер</w:t>
        <w:br/>
        <w:t>айттым. Ән салысым, буырқанысым, ызалануым, кектенуім</w:t>
        <w:br/>
        <w:t>жаңағы Баукеце ұқсас. Тек қос жұдырығымды түйіп ап,</w:t>
        <w:br/>
        <w:t>қолымды әрі-бері сермеймін! Осы күйде екіппумақтың аяғына</w:t>
        <w:br/>
        <w:t>қалай жеткенімді, менің айтуымды “бұйрықшымның” қалай</w:t>
        <w:br/>
        <w:t>тыңдап, қалай қабылдап тұрғанын сезгем де жоқ! Тек енді</w:t>
        <w:br/>
        <w:t>бірден Бекежан болғым келді. Содан болар “Ақ сисаны” орып-</w:t>
        <w:br/>
        <w:t>дап болдым да ештеңе айтпастан есікке беттедім. Кетіп бара</w:t>
        <w:br/>
        <w:t>жатып, Заряма “дайын отыр!” дегенді сездіріп, лығынан қағып</w:t>
        <w:br/>
        <w:t>өттім де залдан шығын кеттім. Аң-таң боп жүрт қалды.</w:t>
        <w:br/>
        <w:t>Жүбайым екеуміз, оз достарымыз арасында солай ететінбіз</w:t>
        <w:br/>
        <w:t>біраздан бері. Сондықтан өзімізге үйреншікті сахна-көрініс!</w:t>
        <w:br/>
        <w:t>Өзім талай айтып жүрген Бекежанныц ариясы! Бұл өнерімізді</w:t>
        <w:br/>
        <w:t>мына отырғандар әлі білмейтіш.</w:t>
        <w:br/>
        <w:t>“Қане, енді тыңда, Бауке, мені! Сонсын бағалап көр,</w:t>
        <w:br/>
        <w:t>Әбілфайыздың кім екенін?!” -- осындай намыс та бойды кер-</w:t>
        <w:br/>
        <w:t>неп, қыстап барады. Тысқа шыққасын әдеттегідей, өз күйіне,</w:t>
        <w:br/>
        <w:t>нәшіне келтіріп алдым да, Жібекке ынтығып, еміреніп, жан</w:t>
        <w:br/>
        <w:t>тербеп Һекежан кейпіне ене, бар дауысты ең биігіне келтіріп</w:t>
        <w:br/>
        <w:t>алдым. Сонсын, зор тыныстап ап, “Арқаның ару қызы арма</w:t>
        <w:br/>
        <w:t>Жібек!..” дегенлі соза айтып, әуезді айғайға басып, алға атта-</w:t>
        <w:br/>
        <w:t>дым. Есікті ашып ішке еніп келгенімде жұрт ду қол соқты.</w:t>
        <w:br/>
        <w:t>Баукең де солай. Закманым сызылып орнынан тұрды. Ма-</w:t>
        <w:br/>
        <w:t>ған бет бұрып еркелеп, Жібек кейпіне “енді”. Қандай әдемі</w:t>
        <w:br/>
        <w:t>ол! Жібек десе, Жібек. “Өзіңе жаңа келдің, Алтайым!”-- деп</w:t>
        <w:br/>
        <w:t>ынтызар боп тұрғандай, ол. Бүл мені, тіпті, қанаттандыр-</w:t>
        <w:br/>
        <w:t>ды. Енді “бұйрықшымның” барын да үмытып кеттім. Бау-</w:t>
        <w:br/>
        <w:t>кең мүлде естеп шықты. Содан, бір түрлі еркіндікке ендім.</w:t>
        <w:br/>
        <w:t>Хал-күйін сұрағанда Жібектің Бекежанға берер жауап ария-</w:t>
        <w:br/>
        <w:t>сын Закманым тамылжыта орындағанда, екінші көріністе</w:t>
        <w:br/>
        <w:t>мүлде Бекежан “болып” алдым. Соның бейнесіне, болмысы-</w:t>
        <w:br/>
        <w:t>па толық ендім. Арындадым! Ойқасталым! Соңғы үшінші</w:t>
        <w:br/>
        <w:t>қас көріністегі арияны айтуым алдағы арияларды орында-</w:t>
        <w:br/>
        <w:t>уымнан да сәтті шықты. Жібек алдында мақтандым! Батыр-</w:t>
        <w:br/>
        <w:t>сыдым! Заря Жібектің қоштасуы ариясына кешті. Енді, мен</w:t>
        <w:br/>
        <w:t>Бекежан ретінде әбестік еткенімді мойындадым. Жібек -</w:t>
        <w:br/>
        <w:t>Зарям “Екеумен омір бойы откенше, қайғысыз біржолата</w:t>
        <w:br/>
        <w:t>бітсін дейім!”- дейтін жеріне жеткенде, мен шыдай алмай,</w:t>
      </w:r>
    </w:p>
    <w:p>
      <w:r>
        <w:t>жарыма қосылып та кеттім. Әнді бітіріп, біз қүшақтасып,</w:t>
        <w:br/>
        <w:t>сүйістік, кәдімгідей!</w:t>
        <w:br/>
        <w:t>Бұлда қостанайлық. Бүл да журналист болмақ! Журналистікке</w:t>
        <w:br/>
        <w:t>мені қызықтырған да осы досым.</w:t>
        <w:br/>
        <w:t>-- Ә-ә, солай ма?!. Кестеге жақындамай, тыста тұрғанға,</w:t>
        <w:br/>
        <w:t>бұл жигтігті мен басқа институттан екен десем? Бізбен бірге</w:t>
        <w:br/>
        <w:t>оқиды екен ғой! Опла тіпті жақсы! Екеу емес, үш дос бола-</w:t>
        <w:br/>
        <w:t>тын болдық!.. Иә, мықтылар, жатақханаға орналасып па</w:t>
        <w:br/>
        <w:t>едіңдер?</w:t>
        <w:br/>
        <w:t>-- Жоқ. Қостанайдан кеше ғана келгепбіз. Университетке</w:t>
        <w:br/>
        <w:t>де меп оз басым бүгін ғана қабылдандым. Досым шақыруын</w:t>
        <w:br/>
        <w:t>бұрын алғанмен, бұл да бүгін келіп түр, мұнда.</w:t>
        <w:br/>
        <w:t>Бас корпуста Бекхожин деген ағайдың: “Жатақхана да,</w:t>
        <w:br/>
        <w:t>сабақ кестесі дес сонда. Соған барыңдар!” деген меңзеуімен</w:t>
        <w:br/>
        <w:t>келгенбіз бүл жерге. Бірақ жатақхананың мұның қай жерінде</w:t>
        <w:br/>
        <w:t>екенін білмейміз әлі. Ол қай жерде, мұнда болғанда?!</w:t>
        <w:br/>
        <w:t>-- Ой, ол алыста! Күндік жерде, бұл арадан!..</w:t>
        <w:br/>
        <w:t>-- Не дейді?! Осында деп еді ғой, опы ақ бас ағай,</w:t>
        <w:br/>
        <w:t>-- Ойнап айтам. Ол, ғимараттың, міне, мыпа бөлігі.</w:t>
        <w:br/>
        <w:t>Жүріңдер, мен бастап барайын, оған. Комендантты да білсем!</w:t>
        <w:br/>
        <w:t>Әмір, сен осылай деп бізбен сол әзілдесіп алдың да, жар-</w:t>
        <w:br/>
        <w:t>ты екеш торт қабатты қызыл кірпіш үйге қарай бастап жүрдің.</w:t>
        <w:br/>
        <w:t>Сөйтіп, сол арада өзіңнің, мысқылдауды білетіндігіңді де</w:t>
        <w:br/>
        <w:t>андаттың, бірден,</w:t>
        <w:br/>
        <w:t>-- Ал, қостанайлық, мықтылар, студенттің “өз үйі” деген</w:t>
        <w:br/>
        <w:t>міне осы! -- дедің, жаңчғы іргесіне сабақ кестелері қойылған</w:t>
        <w:br/>
        <w:t>ғимараттың бір бөлігі ретіндегі жалғасына бастап келіп, ішке</w:t>
        <w:br/>
        <w:t>кірерде.</w:t>
        <w:br/>
        <w:t>-- Мұның қүдайы -- Асс Александровна деген грузин</w:t>
        <w:br/>
        <w:t>әйелі. Соған ертіп барайын. Мен жатқан болмеде бос тұрған</w:t>
        <w:br/>
        <w:t>орындар бар. Қаласаңдар, коменданттан жетінші бөлмеге сұра-</w:t>
        <w:br/>
        <w:t>ныңдар. Айттым ғой, бірге тұрайық деп. Бірақ, оны өздерің</w:t>
        <w:br/>
        <w:t>біліңдер.</w:t>
        <w:br/>
        <w:t>Осы бір сөздеріңмен бізбен бірге тұрғың келетінін нақты</w:t>
        <w:br/>
        <w:t>аңғарттың. Дәукең екеуміз ұсынысына қарсы болмадық.</w:t>
        <w:br/>
        <w:t>-- Оған Асс Алсксандровня дегеніңс көніп берс қойса.</w:t>
        <w:br/>
        <w:t>Ол кісінің өзі де: 2 Бүл орындардың иелері бар!” - деп</w:t>
        <w:br/>
        <w:t>жүрген. Мүмкін сол “иелер” сеңдер шығарсыңдар, бәлкім?</w:t>
        <w:br/>
        <w:t>Әмір, сенің сол болжамың дәл келді ғой. Кабинетіне</w:t>
        <w:br/>
        <w:t>кіргенде-ақ комендант әйел бірден бізден:</w:t>
        <w:br/>
        <w:t>-- Медалиссіңдер ме? - деп сұрады.</w:t>
        <w:br/>
        <w:t>-- Иә, медалистерміз, Қостанайдан!</w:t>
        <w:br/>
        <w:t>- Ә-ә. Білдім, білдім. Қайыржан Нүрғожиновичтің бер-</w:t>
        <w:br/>
        <w:t>ген заказы ғой. Сендердің орындарың жетінші бөлмеде. Мына</w:t>
      </w:r>
    </w:p>
    <w:p>
      <w:r>
        <w:t>Нүркішевпен бірге! Тек, койкалар -- “двухяркалар”. Оны</w:t>
        <w:br/>
        <w:t>147</w:t>
        <w:br/>
        <w:t>ұнатпасаңдар, жалға алып қойған жеке пәтерлеріміз де бар.</w:t>
        <w:br/>
        <w:t>Қайсысын қалайсыңдар. Оны өздерің біліңдер. Бірақ, бөлім</w:t>
        <w:br/>
        <w:t>меңгерушісі -- Бекхожин сендерге әуелден осы жетінші болме-</w:t>
        <w:br/>
        <w:t>ден орын болген.</w:t>
        <w:br/>
        <w:t>-- “Двухяркасы” не пәле? -- деп сұрадым мен сенен,</w:t>
        <w:br/>
        <w:t>сонда. Асс Александровнаның нені атағанына түсінбей.</w:t>
        <w:br/>
        <w:t>-- Бірінің үстіне бірін орнатқан қосқабат койкалар. Мен</w:t>
        <w:br/>
        <w:t>оларды “қосаяқтар” деймін. Орны ұту үшін жасаған ғой.</w:t>
        <w:br/>
        <w:t>Оларға да қолы жетпей жүрген студенттер аз емес. Сендер</w:t>
        <w:br/>
        <w:t>медалист болған соң, жатақханада жатсын деп, әдейі бөлген</w:t>
        <w:br/>
        <w:t>ғой ол орындарды. Ала беріңдер. Жекс пәтердің несі жақсы</w:t>
        <w:br/>
        <w:t>дейсің, от жағып әуре болатын?!</w:t>
        <w:br/>
        <w:t>Осылай деп, Әмір, сен, бізбен бірге жатуымызды қалай-</w:t>
        <w:br/>
        <w:t>тыныңды тағы да аңғарттың. Жеме-жемге келгенде, жаңа</w:t>
        <w:br/>
        <w:t>ғана танысып жатсақ та, бірден ұнай бастаған сенің айтқа-</w:t>
        <w:br/>
        <w:t>ныңды құп көрдік.</w:t>
        <w:br/>
        <w:t>-- Біз, жетінші болмеден бөлінген орынға жатамыз! -</w:t>
        <w:br/>
        <w:t>дедік Дәурснбек екеуміз, Әмір дос, сенің дегеніңді тыңдап.</w:t>
        <w:br/>
        <w:t>-- О-о! Қатып кетті! -- деп сен бұған қатты қуандың.</w:t>
        <w:br/>
        <w:t>Сөйттің дс:</w:t>
        <w:br/>
        <w:t>-- Қане. тосек-орындарыңды алайық. Түстік уақыты да</w:t>
        <w:br/>
        <w:t>болып қалды, -- деп асықтырдың бізді.</w:t>
        <w:br/>
        <w:t>Біз:</w:t>
        <w:br/>
        <w:t>-- Нәрселеріміз түскен иәтерімізде. Соны әкелуіміз ке-</w:t>
        <w:br/>
        <w:t>рек қой! -- деп едік.</w:t>
        <w:br/>
        <w:t>Сен:</w:t>
        <w:br/>
        <w:t>“Оны қоя тұрыңдар, соңынан әкелесіңдер ғой, алдымен</w:t>
        <w:br/>
        <w:t>орналасып алыңдар!” -- дегенді кеңес еттің, біз “өзгеріп”</w:t>
        <w:br/>
        <w:t>қала ма? дегендей реңмен.</w:t>
        <w:br/>
        <w:t>Сойтіп, біз “қостанайлық мықтылар”, сен бұрыннан жат-</w:t>
        <w:br/>
        <w:t>қан Ао7 болмеге орналастық. Ол ғимараттың бірінші қаба-</w:t>
        <w:br/>
        <w:t>тында сырттан кіре беріс ссікке тақау жерде екен. Тар.</w:t>
        <w:br/>
        <w:t>Қуықтай ұзын. Оның өне бойына бір-бірімен жалғас, өзің</w:t>
        <w:br/>
        <w:t>айтқандай үш “қосаяқ” қойылыпты. Бізге тиесілі солардың</w:t>
        <w:br/>
        <w:t>бөлмеге кірген бойдағы сол жақ қабырғадағы ортаңғысы бо-</w:t>
        <w:br/>
        <w:t>лып шықты. Менен бір жас үлкендігі болғандықтан, “шал”</w:t>
        <w:br/>
        <w:t>санайтын Дәукеңе “қосаяқтың” астыңғы болігін қидым да,</w:t>
        <w:br/>
        <w:t>өзім онын үстінгі қабатыпа орпаластым.</w:t>
        <w:br/>
        <w:t>Әмір, сенің орның “оз қосаяғыңның” астыңғы төсегі екен.</w:t>
        <w:br/>
        <w:t>Бөлмемізге кірген бетте сен сол төсегіңнің қасындағы тум-</w:t>
        <w:br/>
        <w:t>бочкаға үңіліп, күйбеңдеп сонляғы бірдеңелерді реттеп жат-</w:t>
        <w:br/>
        <w:t>тың. Біз “қосаяғымыздағы” оз боліктерімізге тосек-орны-</w:t>
        <w:br/>
        <w:t>мызды салып, жайғап біте бергенде:</w:t>
        <w:br/>
        <w:t>148</w:t>
      </w:r>
    </w:p>
    <w:p>
      <w:r>
        <w:t>-- Болды! Бәрі орнына келді. Енді дәнеңе стиейді. Қазір</w:t>
        <w:br/>
        <w:t>өзі жүріп кетеді! Бірақ, біраз әуре еткенін қарашы, бізді</w:t>
        <w:br/>
        <w:t>сабақтан қалдырып, аузып бағып сойлемей!.. Ну, друг! Те-</w:t>
        <w:br/>
        <w:t>перь вставай! Все в порядке.</w:t>
        <w:br/>
        <w:t>Жасаған “операцияға”, айтып тұрған сөздеріңе таң қалып</w:t>
        <w:br/>
        <w:t>мен:</w:t>
        <w:br/>
        <w:t>-- Әмір дос, мынауың бір керемет болды ғой! -- дегем</w:t>
        <w:br/>
        <w:t>сонда.</w:t>
        <w:br/>
        <w:t>Оған сен: -- Түк емес тәйірі! Бүл талай жасаған “опсра-</w:t>
        <w:br/>
        <w:t>циямыз” ғой дегепсің!</w:t>
        <w:br/>
        <w:t>Осы сәт пе болып жатқанын енді ғана аңдаған Дәуренбек</w:t>
        <w:br/>
        <w:t>те жетіп еді, жемтік қасына. Өз “үлесін” қосуға ыңғайланған</w:t>
        <w:br/>
        <w:t>оны:</w:t>
        <w:br/>
        <w:t>-- Данышпан, сен тиіспей-ақ қой, бұл итке енді. Әбес</w:t>
        <w:br/>
        <w:t>дос екеумізден алған сыбағасы да жетіп жатыр, оның. Ал, ОЛ</w:t>
        <w:br/>
        <w:t>аз десе, жетпеген сыбағасының орнын өзіміз-ақ толтырамыз,</w:t>
        <w:br/>
        <w:t>бүл хохолдың мәңгі есінде жүретін етіш! -- деп тоқтаттың.</w:t>
        <w:br/>
        <w:t>Сосып мықтысынғап бүйра бастың иегінен котеріп:</w:t>
        <w:br/>
        <w:t>-- Ну-ка, друг! Хочешь, еше вот этого от “воночих2” -</w:t>
        <w:br/>
        <w:t>деп сұрадың хохол жігіттен жұдырығыңды орнына</w:t>
        <w:br/>
        <w:t>келтірілген, қан сорғалаған оның танауына білемдеп. Ол ба-</w:t>
        <w:br/>
        <w:t>сын шайқады. Орнына көтерілгісі келді.</w:t>
        <w:br/>
        <w:t>Мен дегенмен: тағы қарсылық білдіріп жүре ме, қалай</w:t>
        <w:br/>
        <w:t>болады? -- деп сақтық жасап, “ұрысқа” дайын түрдым оның</w:t>
        <w:br/>
        <w:t>қасыңда.</w:t>
        <w:br/>
        <w:t>Ал, қарсыласымызда енді ондайдың нышаны да болған</w:t>
        <w:br/>
        <w:t>жоқ. Ол мұрнына басқан күйі сүмірейіп: “Кетем!” дегеным</w:t>
        <w:br/>
        <w:t>жасады, есік жаққа қарап.</w:t>
        <w:br/>
        <w:t>-- Тогда скатертьюдорога, лоротойЙ! Но, сначалатот постель,</w:t>
        <w:br/>
        <w:t>положи на свое место! Потом катись отсюда! Только не за-</w:t>
        <w:br/>
        <w:t>будь, врачу показаться! -- деп “бұйырдың” коктүқылға, оған</w:t>
        <w:br/>
        <w:t>орнынан тұруға комектесіп.</w:t>
        <w:br/>
        <w:t>Әлгінде ғана бізді қорлағысы келген “мықты” енді таяққа</w:t>
        <w:br/>
        <w:t>үйретілген аюдай бола қалыпты. Моп-момақан. Берілген</w:t>
        <w:br/>
        <w:t>“бұйрықты” бұлжытпай орындап, ол бір қолымен “Капитан</w:t>
        <w:br/>
        <w:t>торптың” төсектерін оз койкасына салды да бос қолымен</w:t>
        <w:br/>
        <w:t>қобыратып, өз тосеск-орпын қолтығына қысып, тысқа беттеді.</w:t>
        <w:br/>
        <w:t>Ол бөлмеден шығып бара жатқанда “шайқасқа” әлі айы-</w:t>
        <w:br/>
        <w:t>зым қанбаған меп оны арттак тағы бір тебуге ыңғайлана</w:t>
        <w:br/>
        <w:t>беріп едім. Әмір, сен соны аңдап қалдың да маған:</w:t>
        <w:br/>
        <w:t>-- Таста! Енді соғудың қажеті жоқ! Ол алар сыбағасын</w:t>
        <w:br/>
        <w:t>алды бізден. Сол да жетеді оғаш! “Қашқан жауға -- қатын</w:t>
        <w:br/>
        <w:t>ердің!” кебін жасап қайтесің? -- дедің “бұйыра” да, тежей</w:t>
        <w:br/>
        <w:t>дс, ақылдаайта сойлеп.</w:t>
        <w:br/>
        <w:t>156</w:t>
      </w:r>
    </w:p>
    <w:p>
      <w:r>
        <w:t>скі жаста әкеден, он үште ата-әжеден айырылып, жетімдік</w:t>
        <w:br/>
        <w:t>кеше бастағанымнан бастап соқтым. Әуелгі желпіне айтқа-</w:t>
        <w:br/>
        <w:t>ным: Он екі жаста мені ана қасқырдың жемей, аман “сақ-</w:t>
        <w:br/>
        <w:t>тап” қалғаны жайындағы “ерлік хикаям” болды.</w:t>
        <w:br/>
        <w:t>Ол әңгімемді жаңа тыңдаушым сенің ле үя тыңдағаныңа</w:t>
        <w:br/>
        <w:t>делсбем қозып, Дәуренбекке растатып қойып, енді балалар</w:t>
        <w:br/>
        <w:t>үйіндегі, “жетімектер папсиопатындағы” “ерліктерімді”</w:t>
        <w:br/>
        <w:t>баяндауға коштім, олан әрі. Осы тұста, Дәурен лосым да:</w:t>
        <w:br/>
        <w:t>-- Онысы шын! Рас! -- деп, мені демеп қойып отырды.</w:t>
        <w:br/>
        <w:t>Қостанайдағы корей, орыс балаларымен “шайқастардағы”</w:t>
        <w:br/>
        <w:t>“қолбасшылығымды” әңгімелегенімде, Әмір дос, сен мені</w:t>
        <w:br/>
        <w:t>беріле тыңдап:</w:t>
        <w:br/>
        <w:t>-- Бәсе?! - дедің, әлденені есіңе алғандай. Мен сенің неге</w:t>
        <w:br/>
        <w:t>олай дегеніңді, босіп сойлеп отырып сезе қойдым. Әрине,</w:t>
        <w:br/>
        <w:t>сен әлгі сөзіңмен менің кесте қасындағы өзіңе жасаған орын-</w:t>
        <w:br/>
        <w:t>сыз қиямпұрыстығымды сөзсіз есіңе алдың. “Сен жаңағы</w:t>
        <w:br/>
        <w:t>әзірде, тақта қасында менің бостан-бос иығымнан жұлқып,</w:t>
        <w:br/>
        <w:t>тектен-тек колымнан қаға бергенің сол мінезіңнен екен ғой!”</w:t>
        <w:br/>
        <w:t>Ашық айтпасаң да “Бәсе!” -- деген сөзіңнен, іштей нақ</w:t>
        <w:br/>
        <w:t>осылай ойлап отырғаныңды аңғардым. Сондықтан, одан әрі</w:t>
        <w:br/>
        <w:t>“өз ерлігімді” баяндауымды еріксіз тежеп:</w:t>
        <w:br/>
        <w:t>-- Әмір дос, бірдеңе сұрайын ба өзіңнен? -- дедім, сенің</w:t>
        <w:br/>
        <w:t>козіңе қарап: “Сұрағыма күштектемей тура жауап бер!” --</w:t>
        <w:br/>
        <w:t>дегенді сездіріп:</w:t>
        <w:br/>
        <w:t>-- Сүра! Білсем жауап берейін!</w:t>
        <w:br/>
        <w:t>-- Білесің! Сонсын сұрағалы отырмышп.</w:t>
        <w:br/>
        <w:t>-- Онда сүра.</w:t>
        <w:br/>
        <w:t>-- Сұрасам, неге: “Бәсе!” дедің?! Менің кесте қасындағы</w:t>
        <w:br/>
        <w:t>“істегенім” ссіңе түсіп: “Қияпұрыстығың содан скен ғой?”-</w:t>
        <w:br/>
        <w:t>деп отырсың ба?</w:t>
        <w:br/>
        <w:t>-- Нақ солай!.. Иығымнан жұлқып, орынсыз қолымды</w:t>
        <w:br/>
        <w:t>қайта-қайта қаққаның есіме түсіп, “Бәсені” оған орай айт-</w:t>
        <w:br/>
        <w:t>тым.</w:t>
        <w:br/>
        <w:t>-- Онда, маған сол жерде “қылығыма” орай -- қылықпен</w:t>
        <w:br/>
        <w:t>неге жауап бермедің? Қорықтың ба?</w:t>
        <w:br/>
        <w:t>-- Жоқ, қорыққаным жоқ. Бір соғарлық қуат менде де</w:t>
        <w:br/>
        <w:t>бар! Мына жұдырық та Қараөткелде келімсек шпаналарға</w:t>
        <w:br/>
        <w:t>талай жүмсалған. Мына алақанда үстаған ладожник те талай</w:t>
        <w:br/>
        <w:t>бұзықтын мұрнын бұзған кезінде. Бірақ, табанда саған олай</w:t>
        <w:br/>
        <w:t>жасамадым, өзімді ұстадым. Менің экем- оқыған, зиялы адам.</w:t>
        <w:br/>
        <w:t>Бұзықтығымды сезіп: “Бұдан былай ондай қылық көрсет-</w:t>
        <w:br/>
        <w:t>сең, менің ұлым емессің, балам білдің бе?!” -- деген. Әкемнің</w:t>
        <w:br/>
        <w:t>сол “бұйрығы” есіме түсті. “Жауап” бергім кеп, қайнаған</w:t>
        <w:br/>
        <w:t>151</w:t>
        <w:br/>
        <w:t>зығырданымды сол әкемнің “бұйрығы” тежеді. Сонан соң</w:t>
      </w:r>
    </w:p>
    <w:p>
      <w:r>
        <w:t>төбелес, жұлырық?! Олар не бермек?! Абыройды айрандай</w:t>
        <w:br/>
        <w:t>төкпек! Ақты -- қараламақ! Сауды -- жараламақ! Одан не</w:t>
        <w:br/>
        <w:t>пайда?! Осы жайлар меші тежеген. Ал, солай жасағаннан не</w:t>
        <w:br/>
        <w:t>залал шектім?! Міне, өздеріңмен танысып, ойнап-күліп, жа-</w:t>
        <w:br/>
        <w:t>дырап, достасып отырмыз.</w:t>
        <w:br/>
        <w:t>Бұл жауабың Әмір дос. соңда мені табанда әрі тебіренткен,</w:t>
        <w:br/>
        <w:t>әрі толғантқан, әрі ұялтқан. Тебіренткені -- Әкемді есіме</w:t>
        <w:br/>
        <w:t>түсірген. “Әкем болса, маған да сондай “бұйрық” -- ақыл</w:t>
        <w:br/>
        <w:t>берер еді-ау!” -- деп ойлағам сонда. Толғантқаны -- өз күйімді</w:t>
        <w:br/>
        <w:t>өзіме көрсеткен. Мен бұзық боп қалыптасып бара жатыр</w:t>
        <w:br/>
        <w:t>екем. Ол сияқпен қайтып оңам?! Қайтып адам болам?! Ұялт-</w:t>
        <w:br/>
        <w:t>қаны -- тектен-текке біреуге тиіскенім. Жоқ жерде, біреуді</w:t>
        <w:br/>
        <w:t>төбелеске шақырғаным. Ал сол төбелес сол жерде басталып</w:t>
        <w:br/>
        <w:t>кетсе ғой, қандай ұятқа баткан болар едік!</w:t>
        <w:br/>
        <w:t>Міне, осындай әсерлермен мен Әмір дос, сенің әлгі айт-</w:t>
        <w:br/>
        <w:t>қандарыңа қайырар еш жауабым болмай, сонда іштей саған:</w:t>
        <w:br/>
        <w:t>“Кесте қасындағы ұстамдылығыңмен мен “тұтата” жаздаған</w:t>
        <w:br/>
        <w:t>бір “ортті” сондіргенің үшін разымын! Достығымыз нығая</w:t>
        <w:br/>
        <w:t>бергей! Мәнгі болғай!” -- деп сыйынғанмын.</w:t>
        <w:br/>
        <w:t>Осы екі арада, Әмір дос, мен тап болған осы күйді сез-</w:t>
        <w:br/>
        <w:t>гендей, одан арғы әңгіме тізгінін оз қолыңа алдың.</w:t>
        <w:br/>
        <w:t>Сәйтсек, соғыс кезінде, сен де талайды бастан кешіпсің.</w:t>
        <w:br/>
        <w:t>Соғыс кезіндегі біздің тағдырымыз үқсас тағдыр ғой. Сон-</w:t>
        <w:br/>
        <w:t>дықтан бүл орайда Әмір дос, сенімен біз “ұқсас” болдық та</w:t>
        <w:br/>
        <w:t>шықтық, енді біз достаспай қайтеміз?! Қайда барамыз?!</w:t>
        <w:br/>
        <w:t>Нақ осыдан болар, “ерулік шайды” терлеп-тепшіп тарта</w:t>
        <w:br/>
        <w:t>отырып, түсіністік әңгімені орбіте бердік, өрбіте бердік, қыза</w:t>
        <w:br/>
        <w:t>түсіп. Соның әсерінен “шай” деп, қайнаған қара су ішіп</w:t>
        <w:br/>
        <w:t>отырғанымызды да ұмыта кеттік.</w:t>
        <w:br/>
        <w:t>-- Әмір дос, мына шайың барған сайын майдай сіңіп ба-</w:t>
        <w:br/>
        <w:t>рады. Тағы бір стаканың құйып жіберіні, -- деді, сөзге көп</w:t>
        <w:br/>
        <w:t>араласпай отырган Данышпан бір уақытта.</w:t>
        <w:br/>
        <w:t>-- Ә, солай болар дос?! Бұл оның “дәмділігінің” басы</w:t>
        <w:br/>
        <w:t>ғана ғой. Қызығын бес жыл бойына әлі алда көресің! Мен</w:t>
        <w:br/>
        <w:t>бүл шайдың қызығын бір айдан бері көріп келем. Оны</w:t>
        <w:br/>
        <w:t>ішпесем, бұл күнде көңілім көншімейді. Ішкен асым бат-</w:t>
        <w:br/>
        <w:t>пайды. Сепдер сол күйді кешесіңдер, күні ертең-ақ!</w:t>
        <w:br/>
        <w:t>-- Ау, Алапан: “Әңгімс бұзау емізеді, бұзау таяқ жегізеді”</w:t>
        <w:br/>
        <w:t>деген қайда?! -- деді осы сәт Данышпан. Нәрселерімізді</w:t>
        <w:br/>
        <w:t>әкелмейміз бе? Кеш түсіп барады ғой.</w:t>
        <w:br/>
        <w:t>-- Е-е, ол шаруаларың да бар ғой, әлі айтқандай! Жүріңдер,</w:t>
        <w:br/>
        <w:t>бірге барып жүктерінді алып қайтайық.</w:t>
        <w:br/>
        <w:t>152</w:t>
        <w:br/>
        <w:t>-- Мына хохол қалай басынады! - дедің менің ойымды</w:t>
        <w:br/>
        <w:t>сөзбе-соз қайталағандай болып.</w:t>
        <w:br/>
        <w:t>Онсыз да шиыршық атып тұрған мені мына сөзің онан</w:t>
        <w:br/>
        <w:t>сайын қоздырып, “айқасқа” шақырғандай болды. Бөлмеде</w:t>
        <w:br/>
        <w:t>нақ сол сәтте сен: “Пысық солдат”, “Капитан торп” деп ат</w:t>
        <w:br/>
        <w:t>қойған скі жігіт те жоқ еді.</w:t>
      </w:r>
    </w:p>
    <w:p>
      <w:r>
        <w:t>Олар сабаққа бізден бұрынырақ шығып кеткен-ді. Сон-</w:t>
        <w:br/>
        <w:t>дықтан жатын орнымызда Данышпан, сен, мен үшеумізден</w:t>
        <w:br/>
        <w:t>басқа ешкім жоқ-ты. Осының өзі маған, бізді менсінбей кеу-</w:t>
        <w:br/>
        <w:t>демсоқтық жасай келген хохол жігітті оңаша мелжемдеп алуға</w:t>
        <w:br/>
        <w:t>қолайлы сәт корінді және осығап оның өзі себепші болды.</w:t>
        <w:br/>
        <w:t>Әлгіндей шамымызға тиген боқтық сөзге қоса үстіңгі орны</w:t>
        <w:br/>
        <w:t>бос тұрған “қосаяқтың” астыңғы бөлігіндегі жинап кеткен</w:t>
        <w:br/>
        <w:t>“Капитан торптың” төсек-орнын қалай болса солай лақты-</w:t>
        <w:br/>
        <w:t>рып тастап, оның орнына өзі көтеріп келген тосек-орынды</w:t>
        <w:br/>
        <w:t>сала бастады. Оның сол әрекетін көрген Әмір, сен оған:</w:t>
        <w:br/>
        <w:t>-- Ей, друг! Сен онда адам жатқанын көрмеймісің?! -- деп</w:t>
        <w:br/>
        <w:t>орысшалап едің, көктұқил хохолдып саған:</w:t>
        <w:br/>
        <w:t>-- Тебе какое дело? -- деп шатқаяқтай сөйлегені, оның</w:t>
        <w:br/>
        <w:t>және онымен де қоймай: “Вонючий киргизенок!” -- дегені.</w:t>
        <w:br/>
        <w:t>Оның әлгі жауабына Әмір, сен бұрынғыдан да өңің бұзы-</w:t>
        <w:br/>
        <w:t>ДЫН:</w:t>
        <w:br/>
        <w:t>-- Қап, мына неменің деуін-ай?! -- дедің де, қолыңдағы</w:t>
        <w:br/>
        <w:t>сабаққа алған папкаңды тосегіңе тастай сап, оған тақап ба-</w:t>
        <w:br/>
        <w:t>рып:</w:t>
        <w:br/>
        <w:t>-- Ну-ка, повторяй, еше раз! -- деп сұрадың. Иығынан</w:t>
        <w:br/>
        <w:t>тартын, оны өзіңе қаратып: Анау:</w:t>
        <w:br/>
        <w:t>-- Шо-о, шенок! Ну, сказал: “Вонючий киргизенок!” -</w:t>
        <w:br/>
        <w:t>деп, қайталады айбаттанып. Сөйтті де сенің қолыңды серпіп,</w:t>
        <w:br/>
        <w:t>қағып жіберіп, “Капитан торптың” койкасына еңкейіп өз</w:t>
        <w:br/>
        <w:t>матрацын жая бастады.</w:t>
        <w:br/>
        <w:t>“Құланның қасуына -- мылтықтың басуы!”. Менде енді</w:t>
        <w:br/>
        <w:t>одан әрі төзім қалған жоқ. Атылып кеп, еңкейе берген хо-</w:t>
        <w:br/>
        <w:t>холды арттан, екі бұтының арасынан оң аяғымның басымен</w:t>
        <w:br/>
        <w:t>бар пәрменмен тептім кеп!</w:t>
        <w:br/>
        <w:t>Оқыс тиген тегеурінді соққыдан койкаға құлап түскен</w:t>
        <w:br/>
        <w:t>ол көзі аларып, тістеніп, қайырылып маған қарап бірдеңе</w:t>
        <w:br/>
        <w:t>айтпақ бола беріп еді:</w:t>
        <w:br/>
        <w:t>-- Ол аз болса, міне, саған “нонючий киргизенок!” Мы-</w:t>
        <w:br/>
        <w:t>наны да қоса же, иттің баласы! -- деп, сен де оның мұрнына</w:t>
        <w:br/>
        <w:t>жұдырықпен пердің кеп.</w:t>
        <w:br/>
        <w:t>Бізге қыр корсеткеп “мықтының” тапауынан қан сау етті.</w:t>
        <w:br/>
        <w:t>мд</w:t>
        <w:br/>
        <w:t>Ол сол күйде “басып алмақ” болған койкасына бетін баса</w:t>
        <w:br/>
        <w:t>ақ, бір анта отпей жатып мен алғы орыпға таласып, “Ақын-</w:t>
        <w:br/>
        <w:t>сымақпен” шатасып қалғам. Оның аяғы сабақ соңындағы</w:t>
        <w:br/>
        <w:t>жұдырықтасумен біткен...</w:t>
        <w:br/>
        <w:t>Сол “қылығымды” суүреттепті-ай келіп, кім жазса да -</w:t>
        <w:br/>
        <w:t>тілі удай. Абыройымды айрандай төккен. Жерден алып, жерге</w:t>
        <w:br/>
        <w:t>салғап. Қит стсе болды, жұдырық ала жүгіргіш, шыбық ти-</w:t>
        <w:br/>
        <w:t>мес шық етер болғам да шыққам. Гүрлауым жоқ -- түрақ-</w:t>
        <w:br/>
        <w:t>сызбын! Сөзімде -- пәтуа, уәдемде -- тиянақ жоқ! Суайт,</w:t>
      </w:r>
    </w:p>
    <w:p>
      <w:r>
        <w:t>судырмын -- осылардың бәрін тыңдап отырғанда кірерге жерім</w:t>
        <w:br/>
        <w:t>болмайды. Басым салбырап, бетім дуылдап, құлағым шуыл-</w:t>
        <w:br/>
        <w:t>дап, партаға тығыла түстім. Курстастарға қарауға бет жоқ.</w:t>
        <w:br/>
        <w:t>Өзімді-өзім жеп отырмын. “Қылығым” үшін!..</w:t>
        <w:br/>
        <w:t>Газет сөзі дегеннің не екепін, оның адамға қалай әсер</w:t>
        <w:br/>
        <w:t>ететінін сонда тұңғыш сезіндім. Осындай күйде отырып,</w:t>
        <w:br/>
        <w:t>Әмір дос, саған қарап бетімнен бастым. Не деп қараймын?</w:t>
        <w:br/>
        <w:t>Берген сертім -- анау. Істегенім -- анау.</w:t>
        <w:br/>
        <w:t>Мен жайлы материалды “Атаман:”</w:t>
        <w:br/>
        <w:t>-- Әбілфайыз! Сені біз “Түзелмес бұзық, біттіге санамай-</w:t>
        <w:br/>
        <w:t>мыз! Өйткеші, сенін мектепті медальмеп біліруіңнің өзі-ақ,</w:t>
        <w:br/>
        <w:t>көп үміттің куәсі! Сондықтан, әділ сынды достық деп ұқ!”</w:t>
        <w:br/>
        <w:t>-- деп аяқтады.</w:t>
        <w:br/>
        <w:t>-- Ұқтым! -- дедім, мен орнымнан әзер тұрып.</w:t>
        <w:br/>
        <w:t>Әмір, сеп мен осы сөзді айтып орпыма кайта отырғанда,</w:t>
        <w:br/>
        <w:t>неге екенін білмеймін, менің қолымды қатты қыстың.</w:t>
        <w:br/>
        <w:t>-- Бүйтпей ме?! -- деп ойлап ем!</w:t>
        <w:br/>
        <w:t>-- Жарайсың!.. -- дедің және де.</w:t>
        <w:br/>
        <w:t>Сен осылай дегенде, мен саған:</w:t>
        <w:br/>
        <w:t>-- Мұны жазған сенбісің? -- дедім, көңіліме ешқандай</w:t>
        <w:br/>
        <w:t>шам алмай, серт бұзған өз кінәмді мойындаған кейіппен.</w:t>
        <w:br/>
        <w:t>-- Иә, мен! “Ұшпа газеттің” редакторы да мен! -- дедің</w:t>
        <w:br/>
        <w:t>сонда құлағыма күбірлеп. -- Тісіңнен шығарма! Ешкім</w:t>
        <w:br/>
        <w:t>білмесін?!</w:t>
        <w:br/>
        <w:t>Бұл жолы сертімде тұрдым. “Ұшна газст” бір оқу бойы</w:t>
        <w:br/>
        <w:t>шығып тұрғанда, талайдың сазайын беріп, шыжғырған, сол</w:t>
        <w:br/>
        <w:t>әсерімен кімді де мен сияқты тезге салған оның редакторы</w:t>
        <w:br/>
        <w:t>Сен екенің жайлы, Әмір дос, тіс жарғам жоқ. Озім де сенің</w:t>
        <w:br/>
        <w:t>“оп қолың” болып, талай курстасты “шықпыртыстым!” Өзім</w:t>
        <w:br/>
        <w:t>де түзелдім! Өзім де жақсыға өзгердім! Өзгені де өзгертістім!</w:t>
        <w:br/>
        <w:t>Есіңде мс, Әмір дос? Сенін кім екеніңді еріксіз еске ал-</w:t>
        <w:br/>
        <w:t>дырған үшінші оқиға біз университетті тәмамдайтын -- 1953</w:t>
        <w:br/>
        <w:t>жылдың сәуір айының аяғында болды. Университеттің Ви-</w:t>
        <w:br/>
        <w:t>ноградов, 80-дегі жатақханасының екінші қабатының</w:t>
        <w:br/>
        <w:t>11-1510 161</w:t>
        <w:br/>
        <w:t>-- Мынау бір керемет болды-ау, өзі?! Сойдық та, опера-</w:t>
        <w:br/>
        <w:t>цияда жасадық!</w:t>
        <w:br/>
        <w:t>-- Не кереметі бар? Ол менің Қараоткелде келімсек шпа-</w:t>
        <w:br/>
        <w:t>наларға талай жасаған үйреншікті дүнием! Шын шамыма</w:t>
        <w:br/>
        <w:t>тигенде, ылғи солай жасайтын сдім. Алақанның қырымен</w:t>
        <w:br/>
        <w:t>ауылға барғанда талай тоқпақ жілікті сындырған қолдың</w:t>
        <w:br/>
        <w:t>жұдырығы ғой, бұл...</w:t>
        <w:br/>
        <w:t>-- Апырай-ай, о! Қызық бола жаздаған екен ғой, кеше?!</w:t>
        <w:br/>
        <w:t>Осы таңғалыссыммен мен, Әмір дос, саған: “Кеше сабақ</w:t>
      </w:r>
    </w:p>
    <w:p>
      <w:r>
        <w:t>кестесі жанында менің де мұртштымды бет ете жаздаған екепсің-</w:t>
        <w:br/>
        <w:t>ау. Өйтпегеніңе, оғап тап болмағаныма тәуба!” -- дегім келіп</w:t>
        <w:br/>
        <w:t>еді. Солай демегімді білдің білем:</w:t>
        <w:br/>
        <w:t>-- Сен кеше жапыма шып тиген жоқсың! Жәй, әншейін,</w:t>
        <w:br/>
        <w:t>“қытықтадың” да қойдың ғой! Сондықтан, не шаруам бар,</w:t>
        <w:br/>
        <w:t>өйтіп. Оның үстіне достаспақ ниетім болған соң!.. Әбес дос</w:t>
        <w:br/>
        <w:t>енді сенен бір өтінішім бар: Бұл сырымды басқаға жаймай-</w:t>
        <w:br/>
        <w:t>ақ қой, жарай ма? Мақтан етерлік қылық емес қой, бұл.</w:t>
        <w:br/>
        <w:t>Әкеме, де: “Ендігәрі олай жасамаққа серт беріп ем. Әлгі</w:t>
        <w:br/>
        <w:t>иттің созі өтіп кетіп, шыдай алмай қалғаным, сол сертімді</w:t>
        <w:br/>
        <w:t>бұзып. Бұдан былай енді оны өлсем де бүзбаспын-ақ! Жал-</w:t>
        <w:br/>
        <w:t>пы төбелес дегенді ендігәрі ұмытуымыз керек. Соған серт-</w:t>
        <w:br/>
        <w:t>тессек!”</w:t>
        <w:br/>
        <w:t>-- Жарайды. Серт оған!</w:t>
        <w:br/>
        <w:t>-- Онда, сырды да сақтарсың?</w:t>
        <w:br/>
        <w:t>- Оған да серт!</w:t>
        <w:br/>
        <w:t>Сол оқиғадап кейін студенттік бес жыл өтті. Сол жыл-</w:t>
        <w:br/>
        <w:t>дарда Әмір дос, сен сертіңді бір бұзған жоқсың. Бір рст қана,</w:t>
        <w:br/>
        <w:t>өзім шырт кеткенім болмаса, ол жылдарда мен де сертімде</w:t>
        <w:br/>
        <w:t>тұрдым, сенен үлгі-өнеге алып.</w:t>
        <w:br/>
        <w:t>Ал, сол жылдардың әр күнінде, әр айында студенттік</w:t>
        <w:br/>
        <w:t>өмірімізде талай-талай қызықтар, оқиғалар болып жатты. Енлі,</w:t>
        <w:br/>
        <w:t>Әмір дос, сенің бітіміңнің тағы бір қырын корсету үшін</w:t>
        <w:br/>
        <w:t>солардың арасынан өзімнің “шырт” кеткеніме қатысты және</w:t>
        <w:br/>
        <w:t>бір “ерекше оқиғаны” еске алайын. Оның да “басты</w:t>
        <w:br/>
        <w:t>кейіпкері” өзіңмен менмін ғой, Әмір дос!</w:t>
        <w:br/>
        <w:t>Университетте дәріс ала бастағанымызға тура бір ай то-</w:t>
        <w:br/>
        <w:t>лған. Бүл екі арада студенттік омір озенінің талай суы ағып</w:t>
        <w:br/>
        <w:t>откен. Курстас жиырма үш-жиырма екі жігіт, бір қыз бір-</w:t>
        <w:br/>
        <w:t>бірімізбен кәдімгідей танысып та үлгергенбіз. Білісіп те қал-</w:t>
        <w:br/>
        <w:t>ғанбыз. Үйренісіп те алғанбыз. Жарасты, қызықты студенттік</w:t>
        <w:br/>
        <w:t>тіршілікке көшкенбіз.</w:t>
        <w:br/>
        <w:t>Ал, оз басым болса, ол коэдс қасымдағы мектептесім</w:t>
        <w:br/>
        <w:t>Дәуренбектен басқа, Әмір дос, әсіресе, сені жетік білгендей</w:t>
        <w:br/>
        <w:t>едім.</w:t>
        <w:br/>
        <w:t>157</w:t>
        <w:br/>
        <w:t>тізерлей құлады. Мен оны артынан қайыра тептім, Әмір сен</w:t>
        <w:br/>
        <w:t>оны бұйра шашынан басын котеріп мықтап ұстап тұрып,</w:t>
        <w:br/>
        <w:t>сол қолыңның жұдырығымен иегінің астынан тағы пердің.</w:t>
        <w:br/>
        <w:t>Енді ол шалқалап құлады. Қарасақ, опда мұрын жоқ?!</w:t>
        <w:br/>
        <w:t>-- Ау, мынаның мұрны қайда кеткен?! -- дедім мен оның</w:t>
        <w:br/>
        <w:t>бетінде мұрны жоғын көріп. Сақ еткенде тағы бірер тісі</w:t>
        <w:br/>
        <w:t>сынса керек. Хохолдың аузынан дия қан корінеді, соларды</w:t>
        <w:br/>
        <w:t>көріп, сен:</w:t>
        <w:br/>
        <w:t>-- Қап, бұл итті иегінен бекер үрған екем. Онсыз да</w:t>
        <w:br/>
        <w:t>“мұрнын бет қылып” жіберген скенмін ғой, әуелде-ақ! --</w:t>
        <w:br/>
        <w:t>дедің түк болмағандай сабырлы күйде. Сонсын маған:</w:t>
      </w:r>
    </w:p>
    <w:p>
      <w:r>
        <w:t>Ана орамалды әпер. Мұның мұрнын қалпына</w:t>
        <w:br/>
        <w:t>көптіреінік, Қол орамалың бар ма? Болса тез жырт та, соның</w:t>
        <w:br/>
        <w:t>жыртындыларын да қоса бер,-- дедің жайлап қана.</w:t>
        <w:br/>
        <w:t>Мен айтқаныңның бәрін орындадым, табанда. Сен сол</w:t>
        <w:br/>
        <w:t>сәт қасапшының кейпіне ендің. Көріп тұрмын, орны жоқ,</w:t>
        <w:br/>
        <w:t>оның орнында арасынан сызаттап қап шығып жатқан жиы-</w:t>
        <w:br/>
        <w:t>рылған тері сияқты бірдеңені қолыңмен ептеп “созып”, жо-</w:t>
        <w:br/>
        <w:t>ғары көтердің де:</w:t>
        <w:br/>
        <w:t>-- Әкел, қол орамалыңның жыртқан бөліктерін, шиыр-</w:t>
        <w:br/>
        <w:t>шықтап. Онша үлкен болмасын. Шағын етіп түйіршікте.</w:t>
        <w:br/>
        <w:t>Танауы кең неме корінеді. Бірақ, тесігіне сыймай жүрер, -</w:t>
        <w:br/>
        <w:t>деп жатсың.</w:t>
        <w:br/>
        <w:t>“Мұрынсыз мықтының” жиырылған танау терісін оң</w:t>
        <w:br/>
        <w:t>қолыңмен жоғары котеріп. Сөйткенің хохолдың жанына ба-</w:t>
        <w:br/>
        <w:t>тыңқырады білем ол:</w:t>
        <w:br/>
        <w:t>-- Ой, мама! -- деп ышқынды.</w:t>
        <w:br/>
        <w:t>-- Спокойно, друг! Все будет в порядке, -- дедің оған,</w:t>
        <w:br/>
        <w:t>әшейін бетін сипап жатқандай, -- терпи немножко!</w:t>
        <w:br/>
        <w:t>Осылай жайбарақат сөйлей тұрып хс«ол жігіттің танау</w:t>
        <w:br/>
        <w:t>терісін жоғары тарта түстін. О, ғажап! Сәлдеп кейін жарақа-</w:t>
        <w:br/>
        <w:t>тының астыпан мұрынның үлкен екі тесігі көрінді.</w:t>
        <w:br/>
        <w:t>-- Әкел, шиыршықтарыңды маған бер де, сен мынанын</w:t>
        <w:br/>
        <w:t>танау-терісін мықтап ұста қолыңмен. Мен мүның мұрны-</w:t>
        <w:br/>
        <w:t>ныц шеміршегін көтеріп, оның ішін тығындап тастайын.</w:t>
        <w:br/>
        <w:t>Сонда бәрі қазір-ақ орнына келеді.</w:t>
        <w:br/>
        <w:t>-- Ей, друг! Ты дыши ртом! Сам заработал! Что подела-</w:t>
        <w:br/>
        <w:t>сшь!! Терпи, теперь</w:t>
        <w:br/>
        <w:t>Өстіп, сөйлей тұрып, қан шып-шып шыққан хохолдың</w:t>
        <w:br/>
        <w:t>танау терісін котердің. Енді өзің бірыңғайланып, сол қолың-</w:t>
        <w:br/>
        <w:t>ның шынашағын соның танауының ішіне сүқтың, оның та-</w:t>
        <w:br/>
        <w:t>нау шеміршегін көтердің де оң қолыңмен танау тесігіне ора-</w:t>
        <w:br/>
        <w:t>мал тшшаыршығын тықтың. Сөйттің де:</w:t>
        <w:br/>
        <w:t>-- Мейілдерің! Солай атау лайық десеңдер, келістім!</w:t>
        <w:br/>
        <w:t>Осы жаңа атау есімдерімізді атасып, қол алысын болысы-</w:t>
        <w:br/>
        <w:t>мен Әмір дос, сен:</w:t>
        <w:br/>
        <w:t>-- Ал, Дапышпан, Әбсе мыкты, мен енді сендерге “ерулік</w:t>
        <w:br/>
        <w:t>шай” берейін. Бірің -- менің тосегіме, бірің -- “Капитан</w:t>
        <w:br/>
        <w:t>торптың? төсегіне отырыңдар, -- дедің, озіцнің тумбочкаң-</w:t>
        <w:br/>
        <w:t>ды ортаға жылжытып қойып. Оның үстіне газет төседің.</w:t>
        <w:br/>
        <w:t>Ішінен ұзын білем шұжық, ішыны сауытқа салган ауылдың</w:t>
        <w:br/>
        <w:t>майып, балран, қияр. алма, қағазға оралған домалақ қызыл</w:t>
        <w:br/>
        <w:t>конфет алып шығып, солардың турайтынын турап, шашаты-</w:t>
        <w:br/>
        <w:t>нын шашып, жайған газеттің бетін толтырып, самсаттың.</w:t>
        <w:br/>
        <w:t>Жұп-жұмсақ бір кірпіш қара нанды түйір-түйір етіп қолың-</w:t>
        <w:br/>
        <w:t>мен үздің де, оны да “газет ластарқанға” болік-болігімен</w:t>
        <w:br/>
        <w:t>шашып тастадың. Ұш қырлы стаканды қайнаған молдір суға</w:t>
        <w:br/>
        <w:t>толтырдың да, соның екеуін бізге ұсынып: -- Еруліктің бар</w:t>
        <w:br/>
        <w:t>мәзірі осы! Сокпецдер! “Шай алыңдар!” - дедің, құдды қой</w:t>
        <w:br/>
        <w:t>сойып, қонақасы беріп отырғандай жайдарланып.</w:t>
      </w:r>
    </w:p>
    <w:p>
      <w:r>
        <w:t>Қарын талап сткен қажеттілік те бар, аздап қысқан шөл</w:t>
        <w:br/>
        <w:t>де бар дегендей айда, бірден бас қойдық “дастарқанға” қой-</w:t>
        <w:br/>
        <w:t>ған дәмдерге. Стаканның қол күйдіргеніне қарағанымыз жоқ.</w:t>
        <w:br/>
        <w:t>Аузымызға елдің сүрленген дәмді шұжығы мен қара нанды,</w:t>
        <w:br/>
        <w:t>бадранды, қиярды бұралай толтыра асап, оны қатты қайна-</w:t>
        <w:br/>
        <w:t>ған сумсн әрі жылжытып, күйсеп соғып жатырмыз, ай-шайға</w:t>
        <w:br/>
        <w:t>қарамай.</w:t>
        <w:br/>
        <w:t>Нақ солай, “дастарқандағыны” шетінеп қусыра жеп,</w:t>
        <w:br/>
        <w:t>біразын тұлдырлап, әтгәпи етіп те тастадық, әп-сәтте. Осы-</w:t>
        <w:br/>
        <w:t>лай қарпудан “ішке ел де қонып”, сусын да қанып қалды,</w:t>
        <w:br/>
        <w:t>әрі-беріден сон. Содан бой да жалыралы. Коңіл де көтерілді.</w:t>
        <w:br/>
        <w:t>Жайлы арыпға жайғасқандық бабымыз және бар. Осылар-</w:t>
        <w:br/>
        <w:t>дың әсерімен енді бірінде: “Мен кіммін?”, “Сеп кімсің?” -</w:t>
        <w:br/>
        <w:t>деп сызаттып әңгіме бастап, жаңадан бас қосқан үш дос бір-</w:t>
        <w:br/>
        <w:t>бірімізді терендеп білуге бет бұрдық. Сол орайға қарай әңгіме</w:t>
        <w:br/>
        <w:t>орбіді. Оны:</w:t>
        <w:br/>
        <w:t>- Енді әрі таныса бастайық! -- деп Әмір дос, сен өзің</w:t>
        <w:br/>
        <w:t>бастадың да, әуелде әңгімені онша созҙбақтамай, қазақтың</w:t>
        <w:br/>
        <w:t>Тарақты деген тайпасынан екеніңді, соның Байғазы деген</w:t>
        <w:br/>
        <w:t>батырының ұрпағы екеніңді айтып, тынып: “Ал, сен сөйле!”</w:t>
        <w:br/>
        <w:t>-- дегендей маған қарадың.</w:t>
        <w:br/>
        <w:t>Әрине, үшеуміздің арамыздағы сң сөзшең мен болсам кс-</w:t>
        <w:br/>
        <w:t>рек! Әмір дос, сен әлгіндей белгі берген соц-ақ соз бастап,</w:t>
        <w:br/>
        <w:t>бастан откенді алға жаюға кірістім мен іркінместен. Кейінгі</w:t>
        <w:br/>
        <w:t>өмір-тіршілігім Дәурснбеккс мәлім. Сондықтан, Әмір дос,</w:t>
        <w:br/>
        <w:t>саған, әріден қозғап, өзім жайлы алты жаста шешедеп, он</w:t>
        <w:br/>
        <w:t>150</w:t>
        <w:br/>
        <w:t>-- Қайдам? -- дей салғапсың, со сәттерде сен әдеттегіше,</w:t>
        <w:br/>
        <w:t>қысқа қайырып.</w:t>
        <w:br/>
        <w:t>Соңғы сабақ бітті. “Пысық” дереу алға шығыл: “Кетпең-</w:t>
        <w:br/>
        <w:t>дер!” -- дегенін тағы да қайталады. Бұ жолы бір ерекше</w:t>
        <w:br/>
        <w:t>хабар айтатындай, тіпті қоқиланып:</w:t>
        <w:br/>
        <w:t>-- Қазір курста “Ұшпа газеті” оқылады! Шамшгев қайда-</w:t>
        <w:br/>
        <w:t>сың? Оны оқитын сен деп еді ғой, Қайыржан Нұргғожино-</w:t>
        <w:br/>
        <w:t>вич? - деді.</w:t>
        <w:br/>
        <w:t>-- Ол неткен газет? -- дестік, “Пысыққа” таңданып.</w:t>
        <w:br/>
        <w:t>-- Оның не екеніп мен де білмеймін. Бірақ, бастығым</w:t>
        <w:br/>
        <w:t>айтты: “Осындай газетті оқыңдар!” -- деп. Мен соның дсгенін</w:t>
        <w:br/>
        <w:t>орындаутшымын.</w:t>
        <w:br/>
        <w:t>Старостамыз осылай деген соң, қарнымыз шұрылдап,</w:t>
        <w:br/>
        <w:t>“шайымызға” тезірек жеткіміз келіп асығып отырсақ та оны</w:t>
        <w:br/>
        <w:t>тыңдадық. Оның үстіне, бүл Пысықтың дегеніне балақай-</w:t>
        <w:br/>
        <w:t>дау біздер түгіл, мосқал ағалар да тік түратын.</w:t>
        <w:br/>
        <w:t>Осы екі арада, өзінен-өзі пісіп, болып жүретін, өзін-өзі</w:t>
        <w:br/>
        <w:t>“Философ”, әрі “атаман” санайтын, сондықтан оған, Әмір</w:t>
        <w:br/>
        <w:t>дос, сен: “Атаман” деген ат қойған, ұзын бойлы, қара сұр,</w:t>
        <w:br/>
        <w:t>тілі қыршаңқы Шамашев деген курстасымыз папка көтеріп</w:t>
        <w:br/>
        <w:t>алға шықты мапцғазданып. Ол папкасынан жапырақ-жапы-</w:t>
        <w:br/>
        <w:t>рақ кітап беттерін шығарды да көзілдірігін сүртіп киіп, соз</w:t>
      </w:r>
    </w:p>
    <w:p>
      <w:r>
        <w:t>бастады.</w:t>
        <w:br/>
        <w:t>-- Жаңағы старостаға қойған сүрақтарыңа мен жауап</w:t>
        <w:br/>
        <w:t>берейін. Бүл, “Ұшпа газет” дегеп -- кәдімгі газет. Ол басы-</w:t>
        <w:br/>
        <w:t>лып шығарылмаған. Қолға да берілмейді. Қабырғаға да</w:t>
        <w:br/>
        <w:t>ілінбейді. Тек оқылады. Өзіміздің алдымызда ғана “Ұшпа”</w:t>
        <w:br/>
        <w:t>болатыны -- сондықтан. Газет болатыны -- бізді тәрбие-</w:t>
        <w:br/>
        <w:t>лейтінліктен.</w:t>
        <w:br/>
        <w:t>Сонсын кез келген газет -- бір ұйымның органы ғой!</w:t>
        <w:br/>
        <w:t>Моселеп, партияның, комсомолдың, тағысын тағылардың!</w:t>
        <w:br/>
        <w:t>Бұл да сопдай өзіміздің курсымыздың органы!</w:t>
        <w:br/>
        <w:t>-- Редакторы кім? Өзіңбісің? Тым тереңнен кеттің, өзің</w:t>
        <w:br/>
        <w:t>шығарсын? і</w:t>
        <w:br/>
        <w:t>-- Жоқ! Мен тек “Ұшпа газет” тексін оқып беруші ғана-</w:t>
        <w:br/>
        <w:t>мын. Ал, редакторы, әрине бар арамызда. Бірақ оның нақты</w:t>
        <w:br/>
        <w:t>кім екенін мен білмеймін. Ол -- құпия. Оны тек Қайыржан</w:t>
        <w:br/>
        <w:t>Бекхожин ғана біледі. Өйткені, “Ұшпа” редакторын сол кісі</w:t>
        <w:br/>
        <w:t>өзі тағайындап, бекіткен.</w:t>
        <w:br/>
        <w:t>- Неге олай? Редакторы неге құпия? Газетті тек редакто-</w:t>
        <w:br/>
        <w:t>ры жеке өзі ғана шығара ма? Әлде біз дес қатынаса аламыз ба</w:t>
        <w:br/>
        <w:t>оған?</w:t>
        <w:br/>
        <w:t>159</w:t>
        <w:br/>
        <w:t>-- АЛ, мықтылар! Қоныстарың құтты, орындарың жайлы</w:t>
        <w:br/>
        <w:t>болсын! -- дедің бізге, үлкендерше тілек тілеп. Жаңа айттым</w:t>
        <w:br/>
        <w:t>ғой. Түстік уақыты болын қалды деп. Қазір мен тездетіп</w:t>
        <w:br/>
        <w:t>шай жасай қояйын. Сокпессіңдер, “менің барыма риза бо-</w:t>
        <w:br/>
        <w:t>ларсыңдар. Мен сендерге, кейінге қалдырмай, “ерулік шай”</w:t>
        <w:br/>
        <w:t>берейін”, -- дедің де үш литрлік шыны ыдысты ұстап тұрып,</w:t>
        <w:br/>
        <w:t>тысқа беттеуге ыңғайлана беріп. Қазір мен соны алып келейін.</w:t>
        <w:br/>
        <w:t>Сендер менің төсегіме отыра беріңдер. Бұл әрекетіне, мен өз</w:t>
        <w:br/>
        <w:t>басым: “Бұл достың “ерулік шайы” не болғаны сонда?!” -</w:t>
        <w:br/>
        <w:t>деп таң қалдым. Соны Дәукеңе айтып едім, ол әдеттегідей</w:t>
        <w:br/>
        <w:t>“жер қозғалмас” қалпында:</w:t>
        <w:br/>
        <w:t>-- Оны қайдан білейін? -- деді де қойды. Шайдың бір</w:t>
        <w:br/>
        <w:t>түрі шығар.</w:t>
        <w:br/>
        <w:t>-- Өзі бір ұстамды, жөндем жігіт екен. Жаңа менің кесте</w:t>
        <w:br/>
        <w:t>қасында соқтыққаныма да мыңқ етпеді. Достасуға тұра ма</w:t>
        <w:br/>
        <w:t>деймін өзі?</w:t>
        <w:br/>
        <w:t>-- Міне, мұның дұрыс. Достасуға тұрарлық көрінеді,</w:t>
        <w:br/>
        <w:t>жігітің!</w:t>
        <w:br/>
        <w:t>Біз, Дәукең екеуміз, осылай десіп, ол тысқа шығып кет-</w:t>
        <w:br/>
        <w:t>кең екі арада, Әмір, сен жайлы аз-мұз пікірлесіп те алдық.</w:t>
        <w:br/>
        <w:t>Ал, сен, кешікпей, ыдысың толған мөп-мөлдір ыстық сумен</w:t>
        <w:br/>
        <w:t>(кипятокпен) бөлмеге қайта оралдың.</w:t>
        <w:br/>
        <w:t>Мен, кездескеннеп бергі қылығыңды да, сөзіңді де ұната</w:t>
        <w:br/>
        <w:t>бастаған саған, тап қазір қүр су алып кіргеніңді көргенде:</w:t>
        <w:br/>
        <w:t>“Мына достың мұнысы несі? “Ерулік шай” деп жай су әкеп,</w:t>
        <w:br/>
        <w:t>бізді қылжақ еткені ме?!” -- деп таңдана қарап едім, сен</w:t>
        <w:br/>
        <w:t>соны бірден аңдап қалып, маған:</w:t>
      </w:r>
    </w:p>
    <w:p>
      <w:r>
        <w:t>-- Әбілфайыз, біз құрдас та болармыз, шамасы? Ендеше:</w:t>
        <w:br/>
        <w:t>“Ерулік шайың” осы ма, тәйірі?!” -- деп, таңданба, құрдас</w:t>
        <w:br/>
        <w:t>бұған. Бұл шыцыпда, нағыз студенттің “шайы”. Оған ерулік”</w:t>
        <w:br/>
        <w:t>-- деген созді бір рет айтуга ғана мен қосып тұрмын, өз</w:t>
        <w:br/>
        <w:t>жанымнан, “ерулік” ретінде ішетін болған соң. Ал, мына “ақ</w:t>
        <w:br/>
        <w:t>суды” әлі-ақ озіц де нақ солай: “Шай” -- деп атайтын бола-</w:t>
        <w:br/>
        <w:t>сың. Менің айтайын дегенім саған қазір ол емес. Басқа жай.</w:t>
        <w:br/>
        <w:t>Сендерді бұдап былай қалай атамағым? Мәселен, озіңді ба-</w:t>
        <w:br/>
        <w:t>дырайтып атыңды атау келіссіз. Атам қазақ олай жасамайды,</w:t>
        <w:br/>
        <w:t>“екесін” қосады. Солай жасап, өзінді “Әбеке” дейім бе? “Әбес”</w:t>
        <w:br/>
        <w:t>дейім 6е? Мүныц қайсысы дұрыс?</w:t>
        <w:br/>
        <w:t>-- Оны өзің біл.</w:t>
        <w:br/>
        <w:t>-- Онда сені әрекетіңе, кейпіце лайық, “Әбес мықты” -</w:t>
        <w:br/>
        <w:t>деймін.</w:t>
        <w:br/>
        <w:t>-- Келістік! Мені қалай атауды мейілдерің білсін!</w:t>
        <w:br/>
        <w:t>-- Олай болса, оз атың да олқы емес екен. Соған “дос”</w:t>
        <w:br/>
        <w:t>деген сөзді тіркеп: “Әмір дос!” десек, берік дос болу үшін!</w:t>
        <w:br/>
        <w:t>149</w:t>
        <w:br/>
        <w:t>“Осы соңғы мәнісінде” көнбей келе жатқан тек Қайыр --</w:t>
        <w:br/>
        <w:t>Шығайбай ғана болатын. Ол бірде: “ҚК-дағы коксме кеттім!”,</w:t>
        <w:br/>
        <w:t>кобіне “кітапханаға кеттім!” -- деп басқа жетеуімізден</w:t>
        <w:br/>
        <w:t>бөлектеніп қоймай қойды. Бірақ, койкасын екі рет дәлізге</w:t>
        <w:br/>
        <w:t>шығарып тастап масқара еткенсің, “Тосекті сәнді ұстау”</w:t>
        <w:br/>
        <w:t>рысына коп ұзамай ол да қойылды амалсыздан. Бөлменің</w:t>
        <w:br/>
        <w:t>кіре беріс бұрышындағы оның да тәсек-орны тап-тұйнақтай</w:t>
        <w:br/>
        <w:t>жиналатын болды. Тұсы да сәндеп безендірілді.</w:t>
        <w:br/>
        <w:t>Ол жылдар қит етсе “Соцжарысқа” түсетін кез еді ғой.</w:t>
        <w:br/>
        <w:t>Кез келген тың бірдеңе -- “жаңа бастама” болатын да шыға-</w:t>
        <w:br/>
        <w:t>тын. Со ссбепті, Әмір, сен мүрындық болған бөлме ішінде</w:t>
        <w:br/>
        <w:t>“Тәсекті сәнді ұстау” жарысы коп кешікпей біз жатқан бүкіл</w:t>
        <w:br/>
        <w:t>Ағ2 жатақханада кең өріс алды. Біз сенің арқанда керемет</w:t>
        <w:br/>
        <w:t>“бастамашылар” болдық та шықтық. Атымыз далиды, 7941</w:t>
        <w:br/>
        <w:t>бөлмеміз тазалығымен, сәнімен апта сайын бәйгеге ие болды</w:t>
        <w:br/>
        <w:t>да отырды. Мамыр мерекесі тақап келе жатыр. Бәйгегер</w:t>
        <w:br/>
        <w:t>болғанымызға мәз боп біз жүргенбіз.</w:t>
        <w:br/>
        <w:t>Бірақ, абырой айрандай төгілейін десе оп-оңай, ойда жоқта</w:t>
        <w:br/>
        <w:t>екен! Мамыр мерекесі қарсаңында “бөлмелер сәнін” соңғы</w:t>
        <w:br/>
        <w:t>бір тексерісте масқара болдық та қалдық. Жатақхананың</w:t>
        <w:br/>
        <w:t>бәйгегерді айқындайтын комиссиясы со тексерісте:</w:t>
        <w:br/>
        <w:t>- Рас, болмелеріннің тазалығында, сәнінде мін жоқ! Оған</w:t>
        <w:br/>
        <w:t>қояр кінәміз де жоқ! Бірақ бұ жолы бәйгені 41-ге бере</w:t>
        <w:br/>
        <w:t>алмаймыз! Ойткені, ойда сасық иіс бар. Терезелеріңді ашып,</w:t>
        <w:br/>
        <w:t>ауасын тазартпайды скенсіңдер! -- деген кіно тақты. Сөйтіп</w:t>
        <w:br/>
        <w:t>ылен алып жүрген бәйге-сыйдан қағылдық та қалдық. Ұятқа</w:t>
        <w:br/>
        <w:t>батқандай болдық, Абыройымыз тогілді.</w:t>
        <w:br/>
        <w:t>Бұған жапаланған, қапаланған сен жоқсың, Әмір дос! Тек:</w:t>
        <w:br/>
        <w:t>Бәйге алмағанымыз ештеңе етпес! Бірақ бізден сасық иіс</w:t>
        <w:br/>
        <w:t>дегені не сұмдық?! -- дедің де қойдың тыжырынып. Бөлме</w:t>
        <w:br/>
        <w:t>ішін иіскегендей болдың сосын. Ау, мықтылар, бір сасық иіс</w:t>
        <w:br/>
        <w:t>бары рас қой?! Сезе ме оны мұрындарың?!</w:t>
      </w:r>
    </w:p>
    <w:p>
      <w:r>
        <w:t>Қайыр -- Шығайбай жоқ болатын. Қалған жетеуіміз бөлме</w:t>
        <w:br/>
        <w:t>ішін жабыла иіскестік. Сыртқа шығып кеп иіскедік. Терезені</w:t>
        <w:br/>
        <w:t>ашып тастап ніскедік. Шынында, бұрын қалай сезбегенбіз?!</w:t>
        <w:br/>
        <w:t>Бір жаман иіс рас мүңкиді “телпскбай” тіпті иісшіл екен.</w:t>
        <w:br/>
        <w:t>Бәлме ішін танауын жоғары көтеріп, делдитіп ніскеп-иіскеп:</w:t>
        <w:br/>
        <w:t>-- Осы бірсуің жіберіп тұрғаннан саумысың осы арада?! -</w:t>
        <w:br/>
        <w:t>деп, әрқайсымыздың артымызды айналып та шықты. Біз</w:t>
        <w:br/>
        <w:t>сасқаннан ондайдан аман скенімізді айтып, қилақтап ақта-</w:t>
        <w:br/>
        <w:t>лып жатырмыз.</w:t>
        <w:br/>
        <w:t>Әмір дос, со сәтте сен:</w:t>
        <w:br/>
        <w:t>163</w:t>
        <w:br/>
        <w:t>таңырқадық. Сондықтан дегеніңді істедік. Біразға дейін</w:t>
        <w:br/>
        <w:t>Қайыр Шығайбайға қыр бермей, тіл қатыспай жүрдік те,</w:t>
        <w:br/>
        <w:t>оның өзі ортамызға еніп, ырқымызға икемдене бастаған</w:t>
        <w:br/>
        <w:t>соң-ақ онымен бірте-бірте жақындасып кеттік. Бара-бара мына</w:t>
        <w:br/>
        <w:t>мен Қайырмен достаса бастадым. Сенің былай меңгеруінмен</w:t>
        <w:br/>
        <w:t>онымен театрларға жиі баратын болдым. Сонымен, не керек</w:t>
        <w:br/>
        <w:t>ортамыздағы ІПығайбай кейін жонге түсіп -- Жомартқа ай-</w:t>
        <w:br/>
        <w:t>налды. Оқуды да (үздік гәмамдап, соңынан белді қаламгер -</w:t>
        <w:br/>
        <w:t>белгілі танымал баспагер болды. Сөйткен ол да жақсы атақ-</w:t>
        <w:br/>
        <w:t>пен бұ дүниеден отті-ау, қайран жалған-ай!</w:t>
        <w:br/>
        <w:t>Сондай “оқиғаларды”, сондай қызықты бес жылды бірге</w:t>
        <w:br/>
        <w:t>кешкен біздер, Әмір дос, университеттің журналистика бөлімін</w:t>
        <w:br/>
        <w:t>әрқайсымыз ойдағыдай томамдап, оз тағдырымызға жол</w:t>
        <w:br/>
        <w:t>тарттық! Омір айдынына шықтық!</w:t>
        <w:br/>
        <w:t>Әрқайсымыз өзіміздің журналистік өмір, ғұмыр жолы-</w:t>
        <w:br/>
        <w:t>мызды бастадық. Бірақ жастықта, студенттік шақта қалып-</w:t>
        <w:br/>
        <w:t>тасқан достықтың алтын тіні үзіле ме? Біле жүрдік, білісе</w:t>
        <w:br/>
        <w:t>жүрдік! Бір-біріміздің оскенімізді, оркенімізді алыстан да</w:t>
        <w:br/>
        <w:t>қадағалай да, қарай да жүрдік. Жетістігімізге сүйсіндік,</w:t>
        <w:br/>
        <w:t>тебіреністік!</w:t>
        <w:br/>
        <w:t>Сен университетті үздік бітіре сала: “Бірден төске өрлеп,</w:t>
        <w:br/>
        <w:t>басқа шаппалың”?., Біз көзбен корген, тумысыңнан салика-</w:t>
        <w:br/>
        <w:t>лы-саспайтын, асықпайтын, нені де болса түптеп түбегейлі</w:t>
        <w:br/>
        <w:t>түгендейтін мінезіңе сайдың. Шақырған орның дайын тұрған</w:t>
        <w:br/>
        <w:t>облыстық газетке қызметке баруға асықпадың. Журналистік</w:t>
        <w:br/>
        <w:t>қадамды Степняк қалалық “Социалистік құрылыс” газетінде</w:t>
        <w:br/>
        <w:t>әдеби қызметкерліктен бастадың. Қаламгерлік жолдың нақ</w:t>
        <w:br/>
        <w:t>сол алғашқы қадамына аттарда атаң қазақтың “бас екеу бол-</w:t>
        <w:br/>
        <w:t>май - мал скеу болмайды” мәтелін де ескеріп, өз жанұянды</w:t>
        <w:br/>
        <w:t>да құрдың. Қазақтың оқу орындарының қара шаңырағы -</w:t>
        <w:br/>
        <w:t>Абай атындағы педагогикалық институтын тәмамдаған ай-</w:t>
        <w:br/>
        <w:t>мандай ақша сүлу -- қызылжарлық Кәсираны омірлік жар</w:t>
        <w:br/>
        <w:t>еттің. “Көзді ашып -- көрген, ауызды ашып -- сүйген”</w:t>
        <w:br/>
        <w:t>тұңғыштарың - Сәуле дүниеге келді.</w:t>
        <w:br/>
        <w:t>Сеніц жарқын өмірің осылай күлім қағып, қызықтырып,</w:t>
        <w:br/>
        <w:t>алға шақырып, одан әрі зулап жүріп берді. Қаламыңды біраз</w:t>
        <w:br/>
        <w:t>ұштап алып, келесі жылы “Есіл правдасыпа” қызметке ауыс-</w:t>
        <w:br/>
        <w:t>тың. Соңда әдеби қызметкер, болім меңгерушісінің орынба-</w:t>
        <w:br/>
        <w:t>сары болдың. Бөлім меңгердің, 1961 жылдың желтоқсаны-</w:t>
        <w:br/>
        <w:t>нан 1965 жылдың қыркүйегінің аяғына дейін өлкелік “Тың</w:t>
        <w:br/>
        <w:t>өлкесі” газетінің жауапты хатшысы болып, үшінші басшы-</w:t>
        <w:br/>
        <w:t>лық тізгінін қолда ұстадың.</w:t>
      </w:r>
    </w:p>
    <w:p>
      <w:r>
        <w:t>165</w:t>
        <w:br/>
        <w:t>41-бөлмесінде оқуға түскелі жұбымыз жазылып көрмеген</w:t>
        <w:br/>
        <w:t>үш дос -- Дәуренбек -- Дапышпан, менен -- Әбес мықты-</w:t>
        <w:br/>
        <w:t>дан, сенен -- Әмір достан басқа, “армиямызға” соңғы екі</w:t>
        <w:br/>
        <w:t>жылда қосылған Қалау-- Маймұрын, Самат-- Сауатты алам,</w:t>
        <w:br/>
        <w:t>Түрсынбай -- Телпскбай, Қасым (ұйғыр жігіті) -- Шенже</w:t>
        <w:br/>
        <w:t>және Қайыр -- Шығайбай сынды “жас бозбалалар” бірге</w:t>
        <w:br/>
        <w:t>жатқанбыз. Сегізбіз.</w:t>
        <w:br/>
        <w:t>Артқа тастаған төрт жарым оқу жылында қай-қайсымыз</w:t>
        <w:br/>
        <w:t>да студенттік қиын да қызықты омірдің хитргосын бастан</w:t>
        <w:br/>
        <w:t>өткеріп, “академиясын” түгесуге тақағанбыз. Қылтиып</w:t>
        <w:br/>
        <w:t>киінуді де, қыз-қырқынға қырындауды да үйреніп қалған-</w:t>
        <w:br/>
        <w:t>быз. Арамызда бұл орайда Самат -- Сауатты адам сияқты</w:t>
        <w:br/>
        <w:t>асқан шеберіміз де бар. Шетімізден романтикпіз. Ойымыз</w:t>
        <w:br/>
        <w:t>толған арман! Жүрегіміз толған махаббат! Басымыз толған</w:t>
        <w:br/>
        <w:t>қиял! Ертеңгі күнді, күткепді ацсаймыз! Болашағымызды</w:t>
        <w:br/>
        <w:t>аңсаймыз! Өзімізді бола бастаған қаламгер-журналист сезінеміз!</w:t>
        <w:br/>
        <w:t>Бұлай болуымызға әсер еткен: Алдымен, тыңдап жүрген</w:t>
        <w:br/>
        <w:t>дәрісіміз, алған біліміміз. Екі рет облыстық газеттер редак-</w:t>
        <w:br/>
        <w:t>цияларында тәжірибеден отіп, жазу өнеріне машықтана бас-</w:t>
        <w:br/>
        <w:t>тауымыз.</w:t>
        <w:br/>
        <w:t>Осы соңғы мәністе ешкім әлі күпге білмейтін “қүпия</w:t>
        <w:br/>
        <w:t>редактор” бір оқу жылы бойы бізді “тезге салған”, “жөнге</w:t>
        <w:br/>
        <w:t>келтірген”, көп нәрсеге, тіпті жазу өнеріне де үйреткен “Ұшпа</w:t>
        <w:br/>
        <w:t>газеттің” жасаған әсері де бір төбе-ді. Өйткені біз бірдеңе</w:t>
        <w:br/>
        <w:t>“шимайлауды” сол “Ұшпаға” “жасырын тілші” болып жазу-</w:t>
        <w:br/>
        <w:t>дан да бастағанбыз. Кобіміздің қолымызға қалам ұстауымыз</w:t>
        <w:br/>
        <w:t>-- сол газетке “жасырын бірдеңе түртуден” белең алған. Мә-</w:t>
        <w:br/>
        <w:t>селен, мына меп өзін мектептегі “Алга” қабырға газетіне</w:t>
        <w:br/>
        <w:t>редакторлықпен кейінгі “журналистікті” осы “Ұшпада” шың-</w:t>
        <w:br/>
        <w:t>дадым.</w:t>
        <w:br/>
        <w:t>“Сегіз сарбаздың” серкесі де сен болатынсың. Әмір! Үнде-</w:t>
        <w:br/>
        <w:t>мей жүріп-ақ, көп көкіректемей-ақ, мірдей бір сөзіңмен қай-</w:t>
        <w:br/>
        <w:t>сымызды да “омақата құлататын” қара жердей ауыр мінезіңді,</w:t>
        <w:br/>
        <w:t>қиырлықсыз қасиетінді құрметтеп, бөлмеміздіңц “комисса-</w:t>
        <w:br/>
        <w:t>ры” етіп сені сайлағанбыз! Сол “билік” қолыңа тие сегіз</w:t>
        <w:br/>
        <w:t>төсек иін тірескен, терезесі теріскейге қарайтын жатын</w:t>
        <w:br/>
        <w:t>жайымызда темір тәртіп орнатқансың. Борімізді соған жүмыл-</w:t>
        <w:br/>
        <w:t>дырып: “Төсекті сәнді ұстау” жарысын жариялағансың. Бір</w:t>
        <w:br/>
        <w:t>мезгілде тұру, бір мезгілде жату, бірге жүріп-тұру, сабаққа</w:t>
        <w:br/>
        <w:t>бірге барып -- бірге қайту, емтихандарға бірге дайындалу,</w:t>
        <w:br/>
        <w:t>асханаға тамаққа барғанда да жүп жазбау, т.т. бәріміздің дерлік</w:t>
        <w:br/>
        <w:t>дағдымызға айналған.</w:t>
        <w:br/>
        <w:t>162</w:t>
        <w:br/>
        <w:t>Осылай деп, Әмір дос, сен “ерулік шайыңа” әбден қан-</w:t>
        <w:br/>
        <w:t>дырып ап, бізді орнымыздан көтердің. Сен атөйтіп, сол күні</w:t>
        <w:br/>
        <w:t>кештетіп Дәукецнің апасы үйінде қалған оны-мұны заты-</w:t>
        <w:br/>
        <w:t>мыз бен елден ялған тағамдарымызды салған қобдишалары-</w:t>
        <w:br/>
        <w:t>мызды Әмір доспен бірге алып кеп, жатақханаға біржола</w:t>
        <w:br/>
        <w:t>орналастық, сол күні іңірде.</w:t>
      </w:r>
    </w:p>
    <w:p>
      <w:r>
        <w:t>Біз қайтып оралғанда болмеміздегі титтей “пысық, сол-</w:t>
        <w:br/>
        <w:t>дат” та келіпті. Ол да талқаны меп майын тумбочкасының</w:t>
        <w:br/>
        <w:t>үстіне қойып, соларын бір банка қайнаған суды сораптай</w:t>
        <w:br/>
        <w:t>тартып, койкясы қасында соғып отыр. Ішке кірген бізге:</w:t>
        <w:br/>
        <w:t>“Саумысындар!” -- дегендей, бас изеді.</w:t>
        <w:br/>
        <w:t>Әмір дос! Сонымен, біз 19458 жылдың қыркүйегінің сол</w:t>
        <w:br/>
        <w:t>бір отыз бірінші жұлдызында тал түстен бастап біріміз --</w:t>
        <w:br/>
        <w:t>“Әбес мықты”, біріміз - “Данышпан”, біріміз - “Әмір дос”</w:t>
        <w:br/>
        <w:t>болып солай, әу баста шекісе жаздап барып, солай бекісіп,</w:t>
        <w:br/>
        <w:t>солай рақаттанып, “ерулік шай” ішісіп танысып, достық са-</w:t>
        <w:br/>
        <w:t>парына түсіп едік-ау! Ол сапар бастаудағы студенттік бес</w:t>
        <w:br/>
        <w:t>жылға, одан әрі жалғасқан журналистік жиырма торт жылға</w:t>
        <w:br/>
        <w:t>жуық ұзақ жолда -- ұзақ жылдарда, ұзақ сонар күндерде</w:t>
        <w:br/>
        <w:t>ешқашан бір-бірімізбен: “Шә!” -- дескен жоқпыз. Сыйлас-</w:t>
        <w:br/>
        <w:t>тық! Сырластық, Жүректі айқара ашшыстық! Достастық.</w:t>
        <w:br/>
        <w:t>Сол кездерден еске алар сырлар да көп! “Оқылар” жыр-</w:t>
        <w:br/>
        <w:t>лар да коп. Оның қайсібірін айтып тауыса алармын. Десе де,</w:t>
        <w:br/>
        <w:t>Әмір дос, сенің кереметтігіцшің кейбірін еске алмай қалайша</w:t>
        <w:br/>
        <w:t>ғана тұра аламын? Әсірсссе, сонау қайта оралмас студенттік</w:t>
        <w:br/>
        <w:t>ғажап шақтың бастапқы күніндегі, бастапқы айындағы</w:t>
        <w:br/>
        <w:t>сенімен бірге кешкен “оқиғаларды”. Сол “Үш кереметті”.</w:t>
        <w:br/>
        <w:t>Епді Әмір дос бейнесі, қадір-қасиеті, кім екенін айқын</w:t>
        <w:br/>
        <w:t>көрсететін сондай үш оқиғаны қысқа ғана баяндап берейін.</w:t>
        <w:br/>
        <w:t>Себебі, мұнсыз да сстелігім жетімсіз болғалы тұр.</w:t>
        <w:br/>
        <w:t>Танысқан күніміздің ертеңіне бірінші сабағымызға кету-</w:t>
        <w:br/>
        <w:t>ге жиналып жатқанымызда бөлмемізге төсек-орын көтеріп</w:t>
        <w:br/>
        <w:t>бір көктұқыл, бұйра бас, қоңқақ мүрын, балырақ коз хохол</w:t>
        <w:br/>
        <w:t>жігіт кірді. Хохол екенін біз оның соз саптасынан білдік. Ол</w:t>
        <w:br/>
        <w:t>ішке:</w:t>
        <w:br/>
        <w:t>-- Шо, все хорошис места заняты хозяинами страны что</w:t>
        <w:br/>
        <w:t>ли?! А мне шо?! -- дел сдіреңдей кірді. Бізді кісі көрер, кісі</w:t>
        <w:br/>
        <w:t>дер түрі жоқ. “Хозяин страны” деп кекетіп тұр. Онымен де</w:t>
        <w:br/>
        <w:t>қоймайды, бөлмеге аяқ аттамай жатып:</w:t>
        <w:br/>
        <w:t>-- Фу, чем здесь воияет?! -- деп тыжырынды.</w:t>
        <w:br/>
        <w:t>Онып мына сөздері жаныма тиіп: “Мынау қалай басыпа-</w:t>
        <w:br/>
        <w:t>ды-ей, біздерді?” -- деген кейіппен Әмір дос саган қарап</w:t>
        <w:br/>
        <w:t>едім, сен де сүп-сүр боп кеткен екенсің.</w:t>
        <w:br/>
        <w:t>153</w:t>
        <w:br/>
        <w:t>-- Пеге құпия екепін білмеймін! Бірақ бөлім бастығының</w:t>
        <w:br/>
        <w:t>айтқаны: “Бұл -- өздеріңді-өздерің тәрбиелейтін, сынайтын,</w:t>
        <w:br/>
        <w:t>міндеріңді түзейтін газет. Газетке курстың кез келген студенті</w:t>
        <w:br/>
        <w:t>жазып тұруға қақылы”. Тек жазғандарыңды Қайыржан</w:t>
        <w:br/>
        <w:t>Бекхожишпің озіне апарып бересіндер. Арамыздағы құпия</w:t>
        <w:br/>
        <w:t>редактор материалдарды сол кісіден алып, түзейтіп болса ке-</w:t>
        <w:br/>
        <w:t>рек. Менің қолымдағы бүгінгі мына материалдар нақ солай</w:t>
        <w:br/>
        <w:t>жасалған.</w:t>
        <w:br/>
        <w:t>-- Онда түсіпікті! Бүл -- бірімізді-біріміз сынайтын,</w:t>
        <w:br/>
        <w:t>мінейтін әжуа газет болды ғой шамасы?</w:t>
        <w:br/>
        <w:t>-- Меніңше, нақ солай. Өйткені, қазір оқылатын матери-</w:t>
        <w:br/>
        <w:t>алдар - сықақ, әзіл-оспақ. Әшкерелеу. Мазақ сту, тағы осы</w:t>
      </w:r>
    </w:p>
    <w:p>
      <w:r>
        <w:t>сияқты.</w:t>
        <w:br/>
        <w:t>-- Онда, “Ұшпа газетке” бірдеңе түртіп өзіміз дс жазуды</w:t>
        <w:br/>
        <w:t>үйренетін болдық қой? Шамасы солай ғой?</w:t>
        <w:br/>
        <w:t>-- Тап солай.</w:t>
        <w:br/>
        <w:t>Осындай әңгімс жүріп жатқанда Мүбәрәк Қиямпұрыс:</w:t>
        <w:br/>
        <w:t>-- Шамашенв! Әй, Атаман қу-ай! Атаман, соз саптастан</w:t>
        <w:br/>
        <w:t>сен: “Редактор -- мен өзіммін!” -- деп тұрсың! Оны несіне</w:t>
        <w:br/>
        <w:t>жасырасың?! “Сынасам сең ана “Мықты” менің де танауым-</w:t>
        <w:br/>
        <w:t>ды бұзады!” -- деп қорқып тұрсың ғой?! Оны несіне жасы-</w:t>
        <w:br/>
        <w:t>расың?!-- деді.</w:t>
        <w:br/>
        <w:t>-- Қиямпұрыстың “Мықты” деп отырғаны мен болған-</w:t>
        <w:br/>
        <w:t>дықтан, іштей; “Апырай, мына “Ұшпа газет” мені сынамаса</w:t>
        <w:br/>
        <w:t>жарады, бүгін?!” -- деп қуыстандым табанда. Сойте отыра</w:t>
        <w:br/>
        <w:t>қасымдағы сенен, Әмір дос:</w:t>
        <w:br/>
        <w:t>-- Ортамыздағы қүшия редактор кім деп ойлайсың? Осы</w:t>
        <w:br/>
        <w:t>Қиямпұрыстың өзі смес пе скен? -- деп сұрадым. Сен тағы</w:t>
        <w:br/>
        <w:t>да:</w:t>
        <w:br/>
        <w:t>-- Қайдам?.. -- деп иығынды қиқаң еткіздің де міз бақ-</w:t>
        <w:br/>
        <w:t>пай отыра бердің.</w:t>
        <w:br/>
        <w:t>Осы кезде “Атаман” “Ұшпа газеттің” бірінші материалын</w:t>
        <w:br/>
        <w:t>оқи бастады, ол бас мақала іспеттес бірдеңе екен. “Ұшпа-</w:t>
        <w:br/>
        <w:t>ның” не мақсатты көздел шығарылып отырғанын айтыпты.</w:t>
        <w:br/>
        <w:t>Тура жаңа ғана Шамашевтің өзі жеткізген мәністер. Сол</w:t>
        <w:br/>
        <w:t>материалдарлы оқып шыққап соң, “Атаман” басын котеріп,</w:t>
        <w:br/>
        <w:t>біреуді іздегендей аудиторияны шолып өтті де, көзі маған</w:t>
        <w:br/>
        <w:t>келіп тоқтады. Ішім бүлк етті. “Бітті, мен жайлы болды</w:t>
        <w:br/>
        <w:t>келесі оқитыны!” -- деп ойладым. Тұп-тура солай болды да</w:t>
        <w:br/>
        <w:t>шықты. Шамашев: “Серт бұзғыш” дегеп тақырыбын атап,</w:t>
        <w:br/>
        <w:t>одан әрі материалдың мәтінін оқи басталы. Мен жайлы, менің</w:t>
        <w:br/>
        <w:t>қылығым жайлы.</w:t>
        <w:br/>
        <w:t>. Бұдан ай бұрынғы Әмірмен алғаш кездесу, сол кезде-</w:t>
        <w:br/>
        <w:t>суде оған берген “Енді тобелесті қоямыз!” деген серттен кейін-</w:t>
        <w:br/>
        <w:t>160</w:t>
        <w:br/>
        <w:t>Шынында, сені мсн ай аралық уақыт ішіндеалғаш таныс-</w:t>
        <w:br/>
        <w:t>қан сәттерде алған әсерлерімдей, әдетте сөзге сараң, ретсіз</w:t>
        <w:br/>
        <w:t>онша коп үндемейтін, сөзді бірінші болып бастамайтын, ал</w:t>
        <w:br/>
        <w:t>сөйлеп кетсең, ойыңды салауатты кеңінен жеткізетін, түйіп-</w:t>
        <w:br/>
        <w:t>түйіп, тауып айтатын жоллас ретінде танығам. Кейде, тіпті,</w:t>
        <w:br/>
        <w:t>басқа бір қырынды аңдатып, оқыс теңеу тауып, ат қойғыш</w:t>
        <w:br/>
        <w:t>та болып алғансың. Бірақ, соның бәрінде, алдымен, жер қоз-</w:t>
        <w:br/>
        <w:t>ғалса қозғалмайтын, опы-мүұнымен ісің жоқ, ұстамды аузың-</w:t>
        <w:br/>
        <w:t>дағыны досыңа жырын берер аңғал. тозімпаз, былай қара-</w:t>
        <w:br/>
        <w:t>ғанда, исалмас момын сияқты болатынсың. Сол момақан,</w:t>
        <w:br/>
        <w:t>бірдеңе айтқанда, иығыңды бір қозғал, ыржиып күліп қапа</w:t>
        <w:br/>
        <w:t>қоятын Әмір дос, сен бір ай ішінде курстағылардың бәріне,</w:t>
        <w:br/>
        <w:t>әрқайсысының болмысын тап басып, лайықты ат беріп</w:t>
        <w:br/>
        <w:t>үлгеріп ең.</w:t>
        <w:br/>
        <w:t>Мәселен, бөлмелес жатқандарға: Дәуренбекке - “Дапыш-</w:t>
        <w:br/>
        <w:t>пан”, Темірбекке -- “Пысық”, Тойшыбекке - “Капитан</w:t>
      </w:r>
    </w:p>
    <w:p>
      <w:r>
        <w:t>тора” деген ат бергенді былай қойғанда, курсымыздағы жасы</w:t>
        <w:br/>
        <w:t>ең үлкен Әбиболла Ахметәвті - “Қаудыр шал”, одан кейінгі</w:t>
        <w:br/>
        <w:t>үлкеніміз -- Бекмырза Баймахановты -- “Маңғаз”, жастары</w:t>
        <w:br/>
        <w:t>өзімізбен шамаластар: Ерні “жерге тиген” салпыауыз, ақ коңіл</w:t>
        <w:br/>
        <w:t>Әбдуәли Нысанбаевты -- “Нан комбайны”, кокінетаулық</w:t>
        <w:br/>
        <w:t>жетімек қыршаңқы тілді Мүборох Қамалалдиновты - “Қиям-</w:t>
        <w:br/>
        <w:t>пұрыс”, ақтөбелік тәмнін мұрын Шауқатғы -- “Самурай”,</w:t>
        <w:br/>
        <w:t>соның қасынан қалмайтын жерлесі Жолдыбай Көпжасаров-</w:t>
        <w:br/>
        <w:t>ты-- “Шабарман”, аралдық сымбатты жігіт Мәлік Сәрсеновті</w:t>
        <w:br/>
        <w:t>і”, жаңақорғанлық салдыр-күлдір Әлғожа Мүхамеджа-</w:t>
        <w:br/>
        <w:t>новты -- “Ахуайдай”, қазалылық ұзын тұра Байділдә</w:t>
        <w:br/>
        <w:t>Құдайбергеновті -- “Инелік”, қызылжарлық тұтықпа</w:t>
        <w:br/>
        <w:t>Тұрсынбай Кәкімовты -- “Телпекбай”; қарқаралылық сән-</w:t>
        <w:br/>
        <w:t>қой Самат Рахымберлинді -- “Сауатты адам” ортамыздағы</w:t>
        <w:br/>
        <w:t>жалғыз қыз Гүлжауһар Мұқаеваны -- “Жетімторғай” деген</w:t>
        <w:br/>
        <w:t>аттарды да сен қойғансың. Және сен бір көргенде-ақ бірден</w:t>
        <w:br/>
        <w:t>атай салғап әлгі сол аттарға әркім-ақ бір ай ішінде үйреніп,</w:t>
        <w:br/>
        <w:t>Әбден мойындаған,</w:t>
        <w:br/>
        <w:t>Нақ сол күні журналистика бөлімі меңгерушісі Қайыр-</w:t>
        <w:br/>
        <w:t>жан Бекхожин бастап, факультет дсканаты жағында да жиі</w:t>
        <w:br/>
        <w:t>төңіректеп, дызылдап, сабаққа қатысуымызды тықықтап</w:t>
        <w:br/>
        <w:t>тексеріп жүретін старостамыз Қожакеев - “Пысық” әр лек-</w:t>
        <w:br/>
        <w:t>ция біткен сайын, үзіліс келінде:</w:t>
        <w:br/>
        <w:t>-- Жігіттер, соңғы сабақ біткесін сшқайсың кетіп қал-</w:t>
        <w:br/>
        <w:t>маңдар! -- деп, тық-тық етіп, ескертумен болып еді. Мен,</w:t>
        <w:br/>
        <w:t>қасымда отыратын Әмір, сенен со сәттерде:</w:t>
        <w:br/>
        <w:t>-- Мына “Пысық” бүгін бүйтіп неғып дызылдап кетті.</w:t>
        <w:br/>
        <w:t>Хабарың бар ма одан? -- деп бірнеше рет сұрағанмын.</w:t>
        <w:br/>
        <w:t>158</w:t>
        <w:br/>
        <w:t>-- Қане, мықтылар, терезені шалқасынан ашып тастайық</w:t>
        <w:br/>
        <w:t>та есікті мықтап жауып, тыста біраз жүріп, болме ішін бәріміз</w:t>
        <w:br/>
        <w:t>тағы бір қайта кеп иіскейік! Олан арғыны сонсоң корерміз!</w:t>
        <w:br/>
        <w:t>-- деп үкім айттың.</w:t>
        <w:br/>
        <w:t>Солай жасадық. Сөйтсек, бөлмеміздің іші со қалпы -</w:t>
        <w:br/>
        <w:t>сасық! Әсіресе, кірген бетте, бір иіс мұрынға қатты ұрады.</w:t>
        <w:br/>
        <w:t>Терезе жақ ондай смсс. Осыны танаулары сезімтал Қалау -</w:t>
        <w:br/>
        <w:t>“Маймұрын” мен “Телпекбай” бірінші аңдады. Және Май-</w:t>
        <w:br/>
        <w:t>мұрыш:</w:t>
        <w:br/>
        <w:t>-- Осы пәле менің коршім -- Шығайбайдлан келіп</w:t>
        <w:br/>
        <w:t>жүрмесін?! Осы нт түнде, сендер ұйқыда жатқанда, қараң-</w:t>
        <w:br/>
        <w:t>ғыда бірдеңені тықырлатады да отырады маған ұйқы бермей!</w:t>
        <w:br/>
        <w:t>-- дегенді айтты.</w:t>
        <w:br/>
        <w:t>-- Ә,ә! Онда жай белгілі болды! -- делің сонда сен, Әмір</w:t>
        <w:br/>
        <w:t>дос, Шығайбайдың төсегіне тақап. Сойттің де оның тосегі</w:t>
        <w:br/>
        <w:t>астындағы қобдишасын суырып алдың.</w:t>
        <w:br/>
        <w:t>Фу! Сасық иіс тіпті мүңкіді. “Данышпан” аяғымен бір</w:t>
        <w:br/>
        <w:t>теуіп, қобдидың аузын бұзды. Ішінен әуелде ауыз жағынан</w:t>
        <w:br/>
        <w:t>қасық пен аздап желіпген қозы қарын май, қатқан ежгей,</w:t>
        <w:br/>
        <w:t>ірімшік шықты. Май көгерген. Сасыған. Құрттаған. Қарабас</w:t>
        <w:br/>
        <w:t>аққұрттар торсықтай-торсықтай жыбыр-жыбыр етеді. Тіпті,</w:t>
        <w:br/>
        <w:t>қарауға жиренішті.</w:t>
      </w:r>
    </w:p>
    <w:p>
      <w:r>
        <w:t>Бәріміз бірімізді мұрнымыздан бастық. Лоқсып құса жаз-</w:t>
        <w:br/>
        <w:t>дадық. Қобдиға жнырыла қарап тұрған, Әмір, сонда сен:</w:t>
        <w:br/>
        <w:t>-- Мына Қайыр адам смес, ит скен ғой! Шығайбай деп</w:t>
        <w:br/>
        <w:t>қалай дұрыс атағапбыз бүл оңбағанды! -- деп жерге түкірдің</w:t>
        <w:br/>
        <w:t>тітіркеніп.</w:t>
        <w:br/>
        <w:t>-- Не істейміз бұл оңбағанға?</w:t>
        <w:br/>
        <w:t>-- Не істеуші ек?! Итте болса -- олда адам ғой. Жас қой,</w:t>
        <w:br/>
        <w:t>әлі! Көп емеспіз бе? Ортаға аламыз -- тәрбиелейміз!</w:t>
        <w:br/>
        <w:t>-- Мына жемтігін ше?</w:t>
        <w:br/>
        <w:t>-- Өзі келгенше осылай жатсын! Көзімен көрсіп оз қылы-</w:t>
        <w:br/>
        <w:t>ғын -- өзі! Сабақ болар бәлкім, бүл оған?!</w:t>
        <w:br/>
        <w:t>Осы сәтте Шығайбайдың өзі де келді. Ішке кіре, есі шы-</w:t>
        <w:br/>
        <w:t>ғып, әуелде аң-таң болып тұрып қалды да сонсын бетін ба-</w:t>
        <w:br/>
        <w:t>сып жылап жіберді:</w:t>
        <w:br/>
        <w:t>-- Кешіре алсаңдар, кешіріңдер, жігіттер! Мен итті!..</w:t>
        <w:br/>
        <w:t>Сонда сен Әмір оған:</w:t>
        <w:br/>
        <w:t>-- Жарайды! Ана жемтігінді лақтыр қоқысқа! - деп теріс</w:t>
        <w:br/>
        <w:t>айналдың, басқа еіптеңе деместен!</w:t>
        <w:br/>
        <w:t>Біз, Әмір дос, “комиссарымыз” сенің созінс ештеңе қоса</w:t>
        <w:br/>
        <w:t>алмадық ол жолы. Тек сенің шешіміңе с отступом таң қал-</w:t>
        <w:br/>
        <w:t>дық. “Петкен тереңнен ойлайтып, ақылы мол жігіт?!” -- деп</w:t>
        <w:br/>
        <w:t>164</w:t>
        <w:br/>
        <w:t>-- Мен!.. Алматыдан мықты келіп қалыпты... Әбілфайыз!..</w:t>
        <w:br/>
        <w:t>Дайындал!.. Кеслеміз!.. Оны білмедім, сұрайын өзінен. Қазір</w:t>
        <w:br/>
        <w:t>барамыз ба үйге?</w:t>
        <w:br/>
        <w:t>-- Қазір жоқ! Кешке барамыз, мен келген шаруама</w:t>
        <w:br/>
        <w:t>кірісейін, алдымен. Сәкеңе, сонсып Ғалитке кіріп шығып,</w:t>
        <w:br/>
        <w:t>жұмысымды айтайын оларға.</w:t>
        <w:br/>
        <w:t>-- Онда ол кісілерге сені өзім ертіп барайын. Келген</w:t>
        <w:br/>
        <w:t>жұмысың газетіне жаздыру ісі болса, ондай қалың оқырма-</w:t>
        <w:br/>
        <w:t>ның біздің облыста тек Қорғалжын ауданында гана ғой,</w:t>
        <w:br/>
        <w:t>мүмкін, бірге барармыз? Менің әке-шешем де сонда. Қор-</w:t>
        <w:br/>
        <w:t>ғалжын басында.</w:t>
        <w:br/>
        <w:t>-- Олай болса, тіпті жақсы.</w:t>
        <w:br/>
        <w:t>Сөйтіп, сол күні біз өлкелік партия комитетінің идеоло-</w:t>
        <w:br/>
        <w:t>гия жүмысы жөніндегі хатшысы Саттар Нұрмашұлы Има-</w:t>
        <w:br/>
        <w:t>шев жолдаспен, өлкелік комсомол орталық комитетінің бірінші</w:t>
        <w:br/>
        <w:t>хатшысы Ғалит Зікіриянов алдында бірге болып, мен де</w:t>
        <w:br/>
        <w:t>шаруамды тындырып, сен де бастығыңнан іссапарға рұқсат</w:t>
        <w:br/>
        <w:t>алып, кешкісіп Косира екеуіңнің Пушкин көшесіндегі ме-</w:t>
        <w:br/>
        <w:t>кен-жайларыңа жетіп, ақ бәйбішеннің ақ дастарқан мәзіріпе</w:t>
        <w:br/>
        <w:t>күмп еттік. Гүнімен ішіп-жеп, мырғайға батып, откен кет-</w:t>
        <w:br/>
        <w:t>кеннен әңгіме соқтық, Ертеңіне сенің екі бөлмелі қонақжай</w:t>
        <w:br/>
        <w:t>ақ орлаңнан Қорғалжынға тарттық.</w:t>
      </w:r>
    </w:p>
    <w:p>
      <w:r>
        <w:t>Үшеуміз. Қасымызда әңгімешіл -- Рамазан. Астымызда</w:t>
        <w:br/>
        <w:t>өлкелік комитет берген “Газ--69”. Көтеріңкі көңілімізді оның</w:t>
        <w:br/>
        <w:t>тақтайдай асфальт жолмен ағызуы одан сайын шалқытады.</w:t>
        <w:br/>
        <w:t>Менің Әмір дос, сенен енді қызмет бойындағы қызықты</w:t>
        <w:br/>
        <w:t>оқиғаларыңды білгім келеді. Сондықтан үлкен жолға түсе</w:t>
        <w:br/>
        <w:t>мен артқы орынға жайғасқан сенен:</w:t>
        <w:br/>
        <w:t>-- Ал, Әмір, қызмет жайынан әңгіме соқ. Жол қысқар-</w:t>
        <w:br/>
        <w:t>сын, --дедім үнсіздігіңді бұзып.</w:t>
        <w:br/>
        <w:t>-- Не айтам? Түнде бәрін айтып түгестік қой!</w:t>
        <w:br/>
        <w:t>-- Ол студенттік шағымыздың қызықтары ғой!</w:t>
        <w:br/>
        <w:t>-- Ондай қызмет әңгімесіне мына Рамазан жүйрік. Сол</w:t>
        <w:br/>
        <w:t>айтсын.</w:t>
        <w:br/>
        <w:t>.. Рамазан заулатып әңгімеге көшті, “бастығының” бас-</w:t>
        <w:br/>
        <w:t>тапқыда аузын қаққанына қарамастан...</w:t>
        <w:br/>
        <w:t>Сөйтсе, бұлардың редакция аппаратында бұдан бірақ жыл</w:t>
        <w:br/>
        <w:t>бұрын бір үлкен “дауыл” жүріп өтіпті. Газет “Есіл правда-</w:t>
        <w:br/>
        <w:t>сы” аталған жылдарда онын редакциясын кілең бір маскү-</w:t>
        <w:br/>
        <w:t>немдер, дарынсыздар жайлап, үжымда береке болмайды. Ре-</w:t>
        <w:br/>
        <w:t>дакция аппараты іштей жік-жікке болініп, ырду-дырду бо-</w:t>
        <w:br/>
        <w:t>лады. Редакция облыстың рухани ойының орталығы болу</w:t>
        <w:br/>
        <w:t>орнына, осск-аяң ошағына айналады.</w:t>
        <w:br/>
        <w:t>167</w:t>
        <w:br/>
        <w:t>“Ол жақта” сен солай сабырмен, асықпай “аяңдап” жоға-</w:t>
        <w:br/>
        <w:t>ры өрлеп келе жатқанда, “мына жақта” -- Алматыда, астана-</w:t>
        <w:br/>
        <w:t>да менде “озімше өрлеу” жолындамын-ды. “Лениншіл жас”</w:t>
        <w:br/>
        <w:t>газеті редакциясында әдеби қызметкер, бөлім меңгеріп,</w:t>
        <w:br/>
        <w:t>жауапты хатшы болып, сол 196і жылдың маусымынан</w:t>
        <w:br/>
        <w:t>“Қазақстан пионері” газеті релакторыныпң торетағына отыр-</w:t>
        <w:br/>
        <w:t>ғам.</w:t>
        <w:br/>
        <w:t>- Сен “ол жақта” тұңғышын -- Сәуленнен кейін: Жанат,</w:t>
        <w:br/>
        <w:t>Салтанат, Ерболат, Гүлмнраларынды мәпелеп осіріп жатсаң,</w:t>
        <w:br/>
        <w:t>мен де “мұнда” Қарқаралының Заря деген аруын уысыма</w:t>
        <w:br/>
        <w:t>түсіріп, одан: Құралай, Ерлан деген қыз-ұл көріп, соларды</w:t>
        <w:br/>
        <w:t>жетілдіріп жатқанмын.</w:t>
        <w:br/>
        <w:t>Міне, нақ осы кезде -- 1963 жылы қыркүйекте гой, Әмір</w:t>
        <w:br/>
        <w:t>дос, сені мен менің университеттен кейінгі он жылда сағына</w:t>
        <w:br/>
        <w:t>көрісуіміз, кездесуіміз.</w:t>
        <w:br/>
        <w:t>О, дәурен-ай! Сол жолғы кездесу кезінде ғой сенің мені:</w:t>
        <w:br/>
        <w:t>“Казахстанская правда” газетінің “редақторы ететін” оқиғаң.</w:t>
        <w:br/>
        <w:t>Иә, бұл 1963 жылдың қыркүйек айы болатын. Өзім рс-</w:t>
        <w:br/>
        <w:t>дакторлық, жасап отырған республикалық балалар газетін -</w:t>
        <w:br/>
        <w:t>“Қазақстан пионерін” арқа өңіріне ЕӘЗІтЕк тарату ісімен ай-</w:t>
        <w:br/>
        <w:t>налысу үшін тың өлкесі “астанасы” Целиноградқа</w:t>
        <w:br/>
        <w:t>іссапармен самолетпен ұшып келдім.</w:t>
        <w:br/>
        <w:t>Әрине, самолеттен түсісімен, қаншама жылдан бері</w:t>
        <w:br/>
        <w:t>көріспегендіктен, сағыныш кернеген мен окпемді қолыма</w:t>
        <w:br/>
        <w:t>алып бірден редакцияға саған тарттым. Әмір дос! Сен өз</w:t>
      </w:r>
    </w:p>
    <w:p>
      <w:r>
        <w:t>орныңда екенсің. Сол баяғы қалпың, асу да жоқ, сасу да</w:t>
        <w:br/>
        <w:t>жоқ. Есіктен кірген мені көргенде жымиып күліп, асықпай</w:t>
        <w:br/>
        <w:t>орныңнап тұрып, құшағыңды жайып маған қарсы жүрдің.</w:t>
        <w:br/>
        <w:t>Маң-маң басып келіп құшақтап, қатты қысып, арқамнан</w:t>
        <w:br/>
        <w:t>кайта-қайта қағып жатсың:</w:t>
        <w:br/>
        <w:t>-- Қызықсың? Келетініңді неге хабарламадың? Дырдай</w:t>
        <w:br/>
        <w:t>редакторды алдынан шығып, қошаметпен қарсы алатын едік</w:t>
        <w:br/>
        <w:t>қой? Өзің мүлде өзгермепсің, сол күйің! -- дедің “өкпелі”</w:t>
        <w:br/>
        <w:t>рай танытып.</w:t>
        <w:br/>
        <w:t>-- Өйтіп не бопты. Және балалар газеті редакторына да-</w:t>
        <w:br/>
        <w:t>быра да, кәрілік те жөн емес!</w:t>
        <w:br/>
        <w:t>-- Ә, ә! О жағы да бар скен-ау! Десс де, қырыққа қарай</w:t>
        <w:br/>
        <w:t>аттадық қой! Иә, жол болсын. Қашан келдің? Қайда түстің?</w:t>
        <w:br/>
        <w:t>-- Самолеттен түскен бетім осы. Іссапармен. Газстімді та-</w:t>
        <w:br/>
        <w:t>рату, жаздыру шарасымен. Әлі қопақжайға да орналасқам</w:t>
        <w:br/>
        <w:t>жоқ.</w:t>
        <w:br/>
        <w:t>-- Оның қажеті не? Біздің үй ше? Кәсира ол қылығыңды</w:t>
        <w:br/>
        <w:t>кешіре мс? Оның “ақ ордасы”, жайлы төсегі бар емес пе? -</w:t>
        <w:br/>
        <w:t>осылай деп телефон құлагына жармастың:</w:t>
        <w:br/>
        <w:t>186</w:t>
        <w:br/>
        <w:t>ІП бөлім</w:t>
        <w:br/>
        <w:t>ОЙЛАНАМ ДА ТОЛҒАНАМ!</w:t>
        <w:br/>
        <w:t>Ұлы Абай айтқандай: Жас келген соң ой да</w:t>
        <w:br/>
        <w:t>көбейеді, арман да ұлғаяды... Қатарда жоқ заман-</w:t>
        <w:br/>
        <w:t>дас-достарың еске оралады... Олардың тағдыры-</w:t>
        <w:br/>
        <w:t>на толғанасың, қазағына сіңірген еңбектеріне</w:t>
        <w:br/>
        <w:t>тебіренесің...</w:t>
        <w:br/>
        <w:t>Бұл бөлімде сол толғауларым, жан сырларым...</w:t>
        <w:br/>
        <w:t>Ол ақ пен қараны, жақсы мен заланы жүрегінде безбен-</w:t>
        <w:br/>
        <w:t>деп, коп тұйықтаушы еді. Селтеу әрекетке, оқыс мінез корсе-</w:t>
        <w:br/>
        <w:t>туге, жағымсыз сөз айтуға мүлдем “теріс” қараумен өтті-ау,</w:t>
        <w:br/>
        <w:t>шіркін, дариға-ай!</w:t>
        <w:br/>
        <w:t>Менің ұстаз редакторым Әмірғали Нүркішұлының ел тағ-</w:t>
        <w:br/>
        <w:t>дырына, өктем саясатқа, басіпылық қызметтегі атқа міңерлерге</w:t>
        <w:br/>
        <w:t>сондай зерделі әрі пұшайман терең кеудемсоқ әумесерлерге</w:t>
        <w:br/>
        <w:t>қынжыла отырып, кең “пейілмен” қарайтынына таңқалатын</w:t>
        <w:br/>
        <w:t>едік.</w:t>
        <w:br/>
        <w:t>Сабыры санасына сай, бірақ еш порсеге жайбарақат,</w:t>
        <w:br/>
        <w:t>немкетті қарай алмайтын ағаның жан сырын, жүрек толқы-</w:t>
        <w:br/>
        <w:t>нысып ұғуға тырысып, газетіміздің аужайын еңді реттей</w:t>
      </w:r>
    </w:p>
    <w:p>
      <w:r>
        <w:t>бастаған едік. Әттең!..</w:t>
        <w:br/>
        <w:t>Әттең, бәрі кілт үзілді...</w:t>
        <w:br/>
        <w:t>Әмір дос, саған да, маған да ортақ сүйікті, білікті шәкірт</w:t>
        <w:br/>
        <w:t>- Жомарт Әбдіхалық қаламгеріміз, менің енді “зерттемек”</w:t>
        <w:br/>
        <w:t>болып жүрген, сенің болмысыңды, журналистік өміріңді,</w:t>
        <w:br/>
        <w:t>түлғаңды осылайша тап басып, тауып айтыпты! Дәл сомдап-</w:t>
        <w:br/>
        <w:t>ты. Оған қосар да, алар да ештеңе жоқ!</w:t>
        <w:br/>
        <w:t>Сөзіңді біреу сөйлесе -- аузың қышып бара ма? -- дегенді</w:t>
        <w:br/>
        <w:t>ескеріп, Жомарттың дегенімен келісіп, енді мен де сен жай-</w:t>
        <w:br/>
        <w:t>лы, дос жайлы хикаямды тұйықтайын.</w:t>
        <w:br/>
        <w:t>Иә, мен де, Жомарт та: Әмір -- асыл аға! Әмір -- ірі</w:t>
        <w:br/>
        <w:t>тұлға! Әмір -- ұмытылмас бейне! -- дейміз.</w:t>
        <w:br/>
        <w:t>Әмір дос! Біздің саған деген осы эпитеттерімізге аруағың</w:t>
        <w:br/>
        <w:t>риза болсын!</w:t>
        <w:br/>
        <w:t>”</w:t>
        <w:br/>
        <w:t>12-1510</w:t>
        <w:br/>
        <w:t>қаттандырайық,! Әуелден-ақ сол қарттарға тартуымыз керек</w:t>
        <w:br/>
        <w:t>еді.</w:t>
        <w:br/>
        <w:t>-- Міне, мүнып дұрыс ақыл, Әмір дос! Кеттік, онда менің</w:t>
        <w:br/>
        <w:t>ескі дос, егерлерімнің қара қостарына! Шофыр дос, тарт со-</w:t>
        <w:br/>
        <w:t>нау бір қарауытқан пірімге қарай! Оны “Байдалының көк</w:t>
        <w:br/>
        <w:t>нірімі” дейлі. Сонла барып сайрандайық!</w:t>
        <w:br/>
        <w:t>Әне-міне дегенше Есіркеп айтқан “кок иірімге” де жеттік.</w:t>
        <w:br/>
        <w:t>Алдымыздан әудем жерден арсылдап үріп тайыпшадай-тай-</w:t>
        <w:br/>
        <w:t>ыншадай скі ала төбет қарсы алды. Қатар көрінген екі жер</w:t>
        <w:br/>
        <w:t>төбешіктін бірінен тобеттердің даусын естіді білем, бір кісі</w:t>
        <w:br/>
        <w:t>шығып бізге қарсы жүрді. Аппақ қауға сақалды. Қабағы да</w:t>
        <w:br/>
        <w:t>аппақ. Бірақ тіп-тік орыс қарты. Аяғына үзын қонышты</w:t>
        <w:br/>
        <w:t>резеңке етік, үстіне белбеуленген қалың фуфайка киген. Ба-</w:t>
        <w:br/>
        <w:t>сында құлағын түрген тықыр тері тысты құлақшын. Ол ма-</w:t>
        <w:br/>
        <w:t>шинаны айнала айналып, “қапқысы” кеп шапқылап, ызала-</w:t>
        <w:br/>
        <w:t>наарсылдаған тобсттерге қолындағы жуан таяғын көтеріп:</w:t>
        <w:br/>
        <w:t>-- Әй, қойыңдар! Әрі кетіндер енді! Менен таяқ жейсіңдер!</w:t>
        <w:br/>
        <w:t>-- деп ақырды. Тобеттер қожасының сөзіне жым болып, әрі</w:t>
        <w:br/>
        <w:t>кеткен соң ол бізге тақап келді. Машинаның сол жақ есігінен</w:t>
        <w:br/>
        <w:t>түскен Есіркепті көріп, соған қарай беттеп:</w:t>
        <w:br/>
        <w:t>-- Е-с, сопша шулатып жүрген кім десем, озіміздің ди-</w:t>
        <w:br/>
        <w:t>ректор екен ғой?! Тәжінің баласы, аманбысың? -- деп жа-</w:t>
        <w:br/>
        <w:t>тыр, таза қазақ тілінде.</w:t>
        <w:br/>
        <w:t>-- Ассалаумағалайкум, Жақа! Мен ғой қонақтармен кеп</w:t>
        <w:br/>
        <w:t>қалған.</w:t>
        <w:br/>
        <w:t>-- Әликссалам. Жолдарың болсын!</w:t>
        <w:br/>
        <w:t>Біз дс машинадан түстік. Қарияның орыс екенін көріп</w:t>
        <w:br/>
        <w:t>мен:</w:t>
        <w:br/>
        <w:t>-- Здравствуйте! -- деп оған қол ұсыңып ем, ол Есіркепке</w:t>
      </w:r>
    </w:p>
    <w:p>
      <w:r>
        <w:t>қарап тұрып:</w:t>
        <w:br/>
        <w:t>-- Жақсымысың қарағым, -- деп селкос қолымды алды,</w:t>
        <w:br/>
        <w:t>ұнатпағандай кейіппен. -- Бөтен жақтан келген бала ғай,</w:t>
        <w:br/>
        <w:t>шамасы?!</w:t>
        <w:br/>
        <w:t>-- Иә, Жақа, Алматыдан -- астанадан келген қонақ, ол</w:t>
        <w:br/>
        <w:t>жігіт. Бір газеттің редакторы!</w:t>
        <w:br/>
        <w:t>-- Бәсе, бұл жердің баласы боласа, өйтіп орысша сәлем</w:t>
        <w:br/>
        <w:t>бермесе керек еді маған?</w:t>
        <w:br/>
        <w:t>Әмір де, Рамазан да машинадан түсіп әлгі “Жақаңа” та-</w:t>
        <w:br/>
        <w:t>қады, амандасуға қолдарын созып. Осы кезде:</w:t>
        <w:br/>
        <w:t>-- Бұл балалар кімдер?</w:t>
        <w:br/>
        <w:t>-- Бұлар Ақмоладан! Сізшсе-- Қараоткелден! Мына қысқа</w:t>
        <w:br/>
        <w:t>маңдайлы жігіт Қорғалжын басыпдағы Сәдубек ақсақалдың</w:t>
        <w:br/>
        <w:t>баласы. Мына жиреп сары Рамазап Ахметов деген журна-</w:t>
        <w:br/>
        <w:t>лист, Мәтен жақтікі.</w:t>
        <w:br/>
        <w:t>172</w:t>
        <w:br/>
        <w:t>Бәрі алда ғой, Сәтті болсын, менде құтылам мына қиямет-</w:t>
        <w:br/>
        <w:t>Тен! Күні ертең-ақ кірісем ғой оз ісіме.</w:t>
        <w:br/>
        <w:t>Әнші сүлуыңа - Заряна менеп дұғай сәлем айт!</w:t>
        <w:br/>
        <w:t>Көріскенше күн жақсы! -- ледің өмірге, іске құштар баяғы</w:t>
        <w:br/>
        <w:t>қалпыңмен.</w:t>
        <w:br/>
        <w:t>Бірақ қатал тағдыр, Әмір дос, сені қамау торынан шығар-</w:t>
        <w:br/>
        <w:t>мады... Содан бір ай өтер-өтпесте мәңгілікке кеттің. Соны-</w:t>
        <w:br/>
        <w:t>мен маған сенің “Тың өлкесі” газетіндегі орынбасарлық, рс-</w:t>
        <w:br/>
        <w:t>дакторлық омір болмысың беймәлім болып қалып сді, Әмір</w:t>
        <w:br/>
        <w:t>дос!</w:t>
        <w:br/>
        <w:t>Сол тұстағы тұлғаңды білу мақсатымен “Тың өлкесінің”</w:t>
        <w:br/>
        <w:t>бүгінгісі - “Арқа ажарының” сандарын ақтарып отырып,</w:t>
        <w:br/>
        <w:t>оның 80 жылдық мерейтойына шығарылған санынан, бір</w:t>
        <w:br/>
        <w:t>кездегі өзіңнің шәкіртін, қаламдас інін, орныңды жалғасты-</w:t>
        <w:br/>
        <w:t>рар редактор, республикаға танымал публицист-- Жомарт</w:t>
        <w:br/>
        <w:t>Әбдіхалықтын: “Асыл аға -- Әмір аға” деген тақырыпта та-</w:t>
        <w:br/>
        <w:t>рихи бір айтарына жолықтым. Ол өзің жайлы сонда былай</w:t>
        <w:br/>
        <w:t>толғанты:</w:t>
        <w:br/>
        <w:t>Сонау қауырсын қанат қалам ұстаған кезімде ол кісі (сені</w:t>
        <w:br/>
        <w:t>айтады) бір өзіншелік мейір-ықыласпен менің талпынысы-</w:t>
        <w:br/>
        <w:t>ма, жазғандарыма бөлекше назар салды.</w:t>
        <w:br/>
        <w:t>.- Сырын ұқпаған сырт адам, әсіресе, әкімшіл биліктегілер</w:t>
        <w:br/>
        <w:t>Әмір ағаны ғаламат, “тұйық мінезді алам” деп есептейтін.</w:t>
        <w:br/>
        <w:t>Тіпті ол кісінің биік болмысын, терең парасатты адамгершілік</w:t>
        <w:br/>
        <w:t>бітімін сырт көзге “селт жоқ” деп теріс бағалаушылар да</w:t>
        <w:br/>
        <w:t>кезікті. Бірақ, Әмірғали Нүркішұлыныпц тегеурінді, дәті берік,</w:t>
        <w:br/>
        <w:t>төзімді тұлгасы тоңмайын, сыңаржақ тіршілік әуенін тәрк</w:t>
        <w:br/>
        <w:t>етумен өтті.</w:t>
        <w:br/>
        <w:t>Олөте ашық, сергек, сезімтал болатын. Жап толқынысы-</w:t>
        <w:br/>
        <w:t>ның бәрі қабағында. Миығында тұратын. Тек сирек сәттер-</w:t>
        <w:br/>
        <w:t>дс ғана сөз болып сыртқа шығатын. Әсірссе, сыралғы жол-</w:t>
      </w:r>
    </w:p>
    <w:p>
      <w:r>
        <w:t>дас-жоралары арасында әдемі әзіл-мысқалдарға сондай ұста,</w:t>
        <w:br/>
        <w:t>мерген еді.</w:t>
        <w:br/>
        <w:t>Жұмыс бабында шығармашылық иринципті әңгімеде</w:t>
        <w:br/>
        <w:t>талғамы да, талабы да кісілікті, өте жоғары болатын.</w:t>
        <w:br/>
        <w:t>.. Әмір аға қаламын қолдан түсірген емес. Журналистердің</w:t>
        <w:br/>
        <w:t>жазганын жанын салып өңдеуге, жан бітіруге адал қарайтын,</w:t>
        <w:br/>
        <w:t>бар қабілетін жұмсайтын. Ол кісінің қаламы тиген сөйлем</w:t>
        <w:br/>
        <w:t>жайнашн шыға келетін. Өзі жазғанда шебер, ешбір селкеулік</w:t>
        <w:br/>
        <w:t>жібермейтін. Жедел, жүйрік, анық седі... Коп уақыты редак-</w:t>
        <w:br/>
        <w:t>торлыққа “құрбан” болды.</w:t>
        <w:br/>
        <w:t>Редактор Әмір аға-- ... ірі тұлға, ұмытылмас бейне!</w:t>
        <w:br/>
        <w:t>176</w:t>
        <w:br/>
        <w:t>-- Е-е, жақсы, жақсы! Қош келдіңдер, балалар!.. Жолда-</w:t>
        <w:br/>
        <w:t>рың болсын бәріңнің, Мына жігіт өзіміздің Содубектің</w:t>
        <w:br/>
        <w:t>Нүркішінің баласы де. Әке-шешең аман ба, шырағым? Әли-</w:t>
        <w:br/>
        <w:t>ман құдағидың сары қымызын ішпегелі көп болды. Сағы-</w:t>
        <w:br/>
        <w:t>нып-ақ жүрмін!</w:t>
        <w:br/>
        <w:t>Бірақ арнайы соғуға уақыт бар ма қазір? Ә, айтқандай сен</w:t>
        <w:br/>
        <w:t>де журналист емес пе ең осы? Қай жылы еді, бұ баланың</w:t>
        <w:br/>
        <w:t>өзіңмен бірге келгені, Есіркеп?</w:t>
        <w:br/>
        <w:t>-- Былтыр ғой. Ұмытып қалғансыз ба, Жақа?!</w:t>
        <w:br/>
        <w:t>-- Ұмытпай қайтеді, Жақаң? Жагорың? Сексен төрт оған</w:t>
        <w:br/>
        <w:t>аз жас деймісің?! Кәрілік не десе дс, өзінің дегенін істететін</w:t>
        <w:br/>
        <w:t>көрінсді ғой, бәрібір! Қазір естігенді де, көргенді дс тез ұмытып</w:t>
        <w:br/>
        <w:t>қалатын боп жүрмін...</w:t>
        <w:br/>
        <w:t>Жақаң маған қайта бұрылды:</w:t>
        <w:br/>
        <w:t>-- Астаналық балам, сен менімен орысша шүлдірлеспей-</w:t>
        <w:br/>
        <w:t>ақ, өзіңнің қазағыңның жалпақ тілінде сөйлесе бер! Ана келе</w:t>
        <w:br/>
        <w:t>жатқан Федор ексуміз де осы Қорғалжын өңірінде туып-өскен</w:t>
        <w:br/>
        <w:t>орыспыз! Аталарымыз осы елдің Байғазы батыр, Байдалы</w:t>
        <w:br/>
        <w:t>шешен ұриақтарымен құдандал, туыс, аралас-құралас бол</w:t>
        <w:br/>
        <w:t>кеткен жандар! Сондықтан, Федор екеуміз де шала қазақ-</w:t>
        <w:br/>
        <w:t>пыз. Осы өңірдің қазақтары мені Яков емес -- Жақып --</w:t>
        <w:br/>
        <w:t>Жақа, Федорды -- Фсдор смес -- Шодыр -- Шәке дейді.</w:t>
        <w:br/>
        <w:t>Солай ғой, Есіркеп?</w:t>
        <w:br/>
        <w:t>-- Нақ солай!.. Ал, Жақа, ана келген “полуторкада” мына</w:t>
        <w:br/>
        <w:t>алматылық қонаққа деген сыбаға-тоқты бар. Өздеріңе ши-</w:t>
        <w:br/>
        <w:t>шалар да, отын да, жанармай да ала келдім, қажет шығар</w:t>
        <w:br/>
        <w:t>деп. Соларды түсіріп алыңыздар. Жайлаңдар!</w:t>
        <w:br/>
        <w:t>-- О, рақмет Есіркеп. Мотоциклымыздың майы да, оты-</w:t>
        <w:br/>
        <w:t>нымыз да түгесіліп калып еді. Тіпті, жақсы болды ғой мы-</w:t>
        <w:br/>
        <w:t>науың, мың болғыр! Орталыққа барын қайтамыз ба, біреуіміз</w:t>
        <w:br/>
        <w:t>деп отыр едік. Бұл ісің тамаша болды! Қонаққа сыбаған</w:t>
        <w:br/>
        <w:t>бағлан ба? Опы қалай реттейік? Асайық па? Үйтіп тісірейік</w:t>
        <w:br/>
        <w:t>пе? Әлде көміп, сірне жасайық па?</w:t>
        <w:br/>
        <w:t>-- Ол жағып өздерің біліпдер, қариялар. Тек таңсық асты</w:t>
        <w:br/>
        <w:t>ұмытпасандар болғаны.</w:t>
      </w:r>
    </w:p>
    <w:p>
      <w:r>
        <w:t>-- Ә, ә! Ол жағын білеміз ғой! Балық сорпасын “бестік”</w:t>
        <w:br/>
        <w:t>дөнен етерміз! Бүгін ТЫҢДА аулап алған сары сазандар бар!..</w:t>
        <w:br/>
        <w:t>Ал, “үйрек қуырдақты” атып әкеле алсаңдар, өздерің түсірген</w:t>
        <w:br/>
        <w:t>семіз шүрегейлерлікінен жасармыз, кейінірек! Айтқандай,</w:t>
        <w:br/>
        <w:t>канша боласыңдар мүнда?</w:t>
        <w:br/>
        <w:t>Мен Жақаң атайдың “бестік”, “допен” дегендерінің не</w:t>
        <w:br/>
        <w:t>екеніп түсініңкіремей, қариядан сол жайды сұрауға ыңғай-</w:t>
        <w:br/>
        <w:t>лана бастап едім, қарттың өзі аңдағандай:</w:t>
        <w:br/>
        <w:t>Қызметке жаңа келген жас журналист Әмір Нүркішев</w:t>
        <w:br/>
        <w:t>тайсалмастан осы беленсіздікті ашықтан-ашық өлкелік партия</w:t>
        <w:br/>
        <w:t>ұйымының алдына қояды. Олкелік партия комитеті хатшы-</w:t>
        <w:br/>
        <w:t>сы С. Имашев жолдас ашық партия жиналысын өткізеді.</w:t>
        <w:br/>
        <w:t>Сонда, әдетте қой аузынан шоп алмайтын Әмір Нүркішев</w:t>
        <w:br/>
        <w:t>кемшіліктің бетін айқара ашып, кінәлілерді сойып салады.</w:t>
        <w:br/>
        <w:t>Сол жиналыстан кейін редакция аппаратының басшылығы</w:t>
        <w:br/>
        <w:t>тегіс ауыстырылып, орындарына Сафаржан Хайдаров, Әнуар</w:t>
        <w:br/>
        <w:t>Ипмағанбстов, Зейнолла Әйтімов сынды іскер қаламгер</w:t>
        <w:br/>
        <w:t>жетекшілер келелі. Олар Ғалымжан Мұқатов, Естай Мыр-</w:t>
        <w:br/>
        <w:t>захметов, Талғат Сәрсенбаев, Көдебай Әйтекенон, Әйткен</w:t>
        <w:br/>
        <w:t>Диқанов, Ескендір Таханов, Сайлаубек Қожамсейітов, Шям-</w:t>
        <w:br/>
        <w:t>шиден Дәуітон, Еркеш Ибрагим, Қайыркен Сұлтанов, Жақ-</w:t>
        <w:br/>
        <w:t>сылық Әбдин, Мәлік Нүрпейісов, Ғиянат Қасснов, Мәди</w:t>
        <w:br/>
        <w:t>Хасенов, Қажымұрат Рахимов, Балмағамбет Жүнісов, Әскен</w:t>
        <w:br/>
        <w:t>Нәбиев, Қипаш Ыдырысов. Күлмес Рахымжанов, Рафық</w:t>
        <w:br/>
        <w:t>Фазылов, Жұмамұрат Тұяқбаев, Нұрғожа Оразон, Әли Мұса-</w:t>
        <w:br/>
        <w:t>ханов, Рамазан Ахметов, Октябрь, Рахия Әлібековтер тағы</w:t>
        <w:br/>
        <w:t>осындай талантты, іскер қаламгерлерден таза ахуалды,</w:t>
        <w:br/>
        <w:t>бірлікшіл біртұтас редакция ұжымы құрылады.</w:t>
        <w:br/>
        <w:t>Әмірдің бір журналистік “батырлығы” міне, нақ осыған</w:t>
        <w:br/>
        <w:t>себепкер болғаны! )</w:t>
        <w:br/>
        <w:t>Оның екінші “батырлығы” -- өзін Ермақтағы бюро</w:t>
        <w:br/>
        <w:t>мәжілісіне қатысуға жібермеген Демесінов деген торсшілдің</w:t>
        <w:br/>
        <w:t>“қылығын” әшкерелеп, олкелік партия комитетіне жеделхат</w:t>
        <w:br/>
        <w:t>жіберуіне байланысты. Бүл “шайқаста” да Әмір жеңген. Со-</w:t>
        <w:br/>
        <w:t>дан, сол “шайқастың” жеңісі әсерімен өлкелік қазақ газетінің</w:t>
        <w:br/>
        <w:t>де, оныц қызметкерлерішің де жергілікті оміршілдер алдын-</w:t>
        <w:br/>
        <w:t>да беделдері өскен. Әміршілдер, әкімшілдер, орысшыл шо-</w:t>
        <w:br/>
        <w:t>винистер “Тың олкесі” газеті сөзі мен оның қаламгерлерін</w:t>
        <w:br/>
        <w:t>тиісті дәрежеде сыйлайтын болған. Олармен ескерісетін бол-</w:t>
        <w:br/>
        <w:t>ған.</w:t>
        <w:br/>
        <w:t>Бұл Әмірдің ерлігі емей немене?</w:t>
        <w:br/>
        <w:t>«Рамазан әңгімені осындай жайларды баяндап көсілткенде,</w:t>
        <w:br/>
        <w:t>Әмір дос, сен создің ара-арасында: “Ей мықты, артық айт-</w:t>
        <w:br/>
        <w:t>а” , “Қой, тарта сәйле”, “Қой, оның артық... ” , “Бәрін менікі</w:t>
        <w:br/>
        <w:t>етпе” , “Ол ұжымның ортақ тындырған істері ғой” -- деп</w:t>
        <w:br/>
        <w:t>койып отырдың да, қызметтес әріптесің:</w:t>
        <w:br/>
        <w:t>-- Әбеке, міне, досың осындай! -- деп сөзін түйіндей</w:t>
        <w:br/>
        <w:t>бергенде:</w:t>
        <w:br/>
        <w:t>-- Біраз бостірді мені, Рамазан! Бірақ, жолды жақсы қыс-</w:t>
        <w:br/>
        <w:t>қарғты! Міне, Қорғалжынға да келіп қалдық! Мепің туған,</w:t>
        <w:br/>
        <w:t>кіңдік қаным тамған жеріме! -- дедің, бір түрлі мақтаныш</w:t>
      </w:r>
    </w:p>
    <w:p>
      <w:r>
        <w:t>сезіммен.</w:t>
        <w:br/>
        <w:t>168</w:t>
        <w:br/>
        <w:t>-- Олар Қорғалжын жағасында арнаулы аэропорт салдырып</w:t>
        <w:br/>
        <w:t>қойды деп жүрген. Соны айтып отырған шығарсың, Есіркеп?!</w:t>
        <w:br/>
        <w:t>-- Иә, соны... Аэропортың не? Ол жерде соған қоса ғала-</w:t>
        <w:br/>
        <w:t>мат қонақжай да салынған. Екі мықты жұма күні кешкісін</w:t>
        <w:br/>
        <w:t>сонда ұшып келеді. Екі күн бойы олар сонда жатып, арнау</w:t>
        <w:br/>
        <w:t>егелерімеп жүріп көлдің құсын қырады автоматпен. Олар</w:t>
        <w:br/>
        <w:t>келерде, ол күндерде “Сокмал” (Соколов, Мацкеевич дегені)</w:t>
        <w:br/>
        <w:t>аэропорт маңы түгілі, түтас Қоржынкол маңынан басқа</w:t>
        <w:br/>
        <w:t>ешкімпің аяқ басуға қақысы жоқ! Тіпті ұшқан құсқа да,</w:t>
        <w:br/>
        <w:t>жүгірген аңға да.</w:t>
        <w:br/>
        <w:t>Нақ осы сәтте алдымыздан бізге қарсы бір “Газик”</w:t>
        <w:br/>
        <w:t>жүйткіл келе жатты. Ол сары белдікті кок ала екен. Соны</w:t>
        <w:br/>
        <w:t>алдымен аңлаған Есіркеп:</w:t>
        <w:br/>
        <w:t>-- Жігіттер, құдай ұрмаса жарады! Мынау келе жатқан</w:t>
        <w:br/>
        <w:t>“қос патшаның” сақшы жасағы мінетін колік қой?! - деді</w:t>
        <w:br/>
        <w:t>абыржыған кескінмен.-- Олар болса, бізді өлсе де жібермейді!</w:t>
        <w:br/>
        <w:t>Әй-шайыңа қарамайды бүлар. Жендеттер іспеттес. Тіпті бізді</w:t>
        <w:br/>
        <w:t>бұл көл мацына жібермек түгіл, кері қумаса жарады?! Енді</w:t>
        <w:br/>
        <w:t>қайттік?! “Прошай Шолохов болмасын!”</w:t>
        <w:br/>
        <w:t>-- Саспаңдар! Бір амалын табармыз!</w:t>
        <w:br/>
        <w:t>Әмір, сен осы сөзді айтып біткенше көк ала “Газик” шаңды</w:t>
        <w:br/>
        <w:t>бұрқыратып, жосытып кеп, тұра қалды. Одан еңгезердей-</w:t>
        <w:br/>
        <w:t>еңгезердей екі орыс жігіті секіріп түсті. Ала таяқтарып котеріп,</w:t>
        <w:br/>
        <w:t>өктемсіп, өздеріне біздің жүргізушіні шақырды.</w:t>
        <w:br/>
        <w:t>-- Сол әзірейілдердің нақ өздері! - деді Гсіркеп.-- Осы</w:t>
        <w:br/>
        <w:t>екеуін ана жолы “Миша атаймен” келгенде де көріп едім.</w:t>
        <w:br/>
        <w:t>Мүмкін, таныр мені. Жіберер. Олармен мен жолығып көрейін!</w:t>
        <w:br/>
        <w:t>- Түра- тұр онда, Есіркеп. Екеуміз бірге барайық! Әмір</w:t>
        <w:br/>
        <w:t>осылай деп, сен жүргізуші қасындағы орында алда отырған</w:t>
        <w:br/>
        <w:t>менің желкемнен үңілдің. - Мықты, куәлігің қайда? Соны</w:t>
        <w:br/>
        <w:t>маған берші?!</w:t>
        <w:br/>
        <w:t>-- Іссапар қағазымды ма? Оны қайтесің? “Пионер” газетінің</w:t>
        <w:br/>
        <w:t>редакторын пысқырар деймісін, бұл кеудемсоқтарың?!</w:t>
        <w:br/>
        <w:t>-- Жоқ, жеке басыңның қызметтік құжатың! Оны көре</w:t>
        <w:br/>
        <w:t>жатармыз! Мүмкін, кәдеге асар. Кеудемсоқ болса, қайтеміз.</w:t>
        <w:br/>
        <w:t>Біз де адамбыз ғой! Көрейік. Тілдесейік.</w:t>
        <w:br/>
        <w:t>Ал сен болсаң, Әмір дос, менің қызметтік құжатымды</w:t>
        <w:br/>
        <w:t>қолыңа алып іші-сыртын қарадың да мырс етіп бір күліп:</w:t>
        <w:br/>
        <w:t>-- Тіпті қатып кетті!.. -- деп машинадан түсіп, Есіркепті</w:t>
        <w:br/>
        <w:t>ертіп, маңғаз басып “қос қошқарға” қарай беттедің.</w:t>
        <w:br/>
        <w:t>Машинаға отырған Рамазан жүргізуші үшеуміз сендердің</w:t>
        <w:br/>
        <w:t>“қошқарлармен” не сойлесіп, не істеп, не қойып жатқанда-</w:t>
        <w:br/>
        <w:t>рыңды білгеміз жоқ.</w:t>
      </w:r>
    </w:p>
    <w:p>
      <w:r>
        <w:t>170</w:t>
        <w:br/>
        <w:t>-- Ол--бір қайнаған суға жацалап бес рет балық салып</w:t>
        <w:br/>
        <w:t>пісіруден алынған қою сорпа, -- деп ежіктеп түсіндірді соны</w:t>
        <w:br/>
        <w:t>маған. Сопсон ол, асы бүгін күп жұма ма? Солай екен-ау</w:t>
        <w:br/>
        <w:t>өзі?! -- деп әлденеге елеңдегепдей сыңай аңғартты.</w:t>
        <w:br/>
        <w:t>-- Түсіндім, Жақа, пеге бұлай деп тұрғандарыңызды!</w:t>
        <w:br/>
        <w:t>“Ақмоладан бүгін бастықтар келетін күн ғой?! Қалай болар</w:t>
        <w:br/>
        <w:t>екен?!” -- демекшісіз ғой! Ол жағынан қам жемей-ақ қойы-</w:t>
        <w:br/>
        <w:t>ңыздар. Оны Нұүркип танысыцыздыц мына баласы жайғап</w:t>
        <w:br/>
        <w:t>келді.</w:t>
        <w:br/>
        <w:t>- Е, е! Онысы дұрыс болган! Күзетші қызылкоздер бүл</w:t>
        <w:br/>
        <w:t>күндерде көл маңына сшкімнің аяғын басқызбайтын еді.</w:t>
        <w:br/>
        <w:t>Олар қалай көне қалды бүл балаға дейім де?!</w:t>
        <w:br/>
        <w:t>-- Ол кызық болды. Мына Әмір балаңыз алматылық до-</w:t>
        <w:br/>
        <w:t>сын сақшыларға “Казправда” редакторы деп таныстырып,</w:t>
        <w:br/>
        <w:t>сан соқтырды.</w:t>
        <w:br/>
        <w:t>-- Ал, бұл жігіт опдай редактор емес пс еді?!</w:t>
        <w:br/>
        <w:t>-- Жоқ. Бұл республикалық “Қазақстан пионері” деген</w:t>
        <w:br/>
        <w:t>балалар газетінің редакторы!</w:t>
        <w:br/>
        <w:t>-- О, бәрекелді! Жараған екен біздің Мүркіш отағасының</w:t>
        <w:br/>
        <w:t>баласы. Жарайсың. шырағым, жарайсың! Әкеңе тартқан</w:t>
        <w:br/>
        <w:t>екенсің! Былай коп үндемегенімен, оның да сондай бір жам-</w:t>
        <w:br/>
        <w:t>басқа алары бар слі, керек кезінде! Құлды солай жасапсың!</w:t>
        <w:br/>
        <w:t>Дұрыс! Несі бар! Балалар газетінікі демесе, бүл бала да ре-</w:t>
        <w:br/>
        <w:t>дактор ғой, айырмасы не?</w:t>
        <w:br/>
        <w:t>Екі күнпен соң “Жақылп- Шодыр ауылымен” қимай қош-</w:t>
        <w:br/>
        <w:t>тасып, Қорғалжын өңіріп әрі аралауға аттандық журналист</w:t>
        <w:br/>
        <w:t>ағайындар. Есіркеп оз ауылына бет алды.</w:t>
        <w:br/>
        <w:t>Жаңа жолға түсе, Әмір дос, сонда сен маған:</w:t>
        <w:br/>
        <w:t>Міне, редактор жолдас! Шын әмір-- шынайы өмір деген</w:t>
        <w:br/>
        <w:t>осы! Даладағы қазақпен-- казақ болып. қарапайым қадірлі</w:t>
        <w:br/>
        <w:t>орыстар әлгі -- Яков, Федор карттар. Ал қазақты билеп-</w:t>
        <w:br/>
        <w:t>төстеген әміршіл, етене орыстар -- әне -- Соколов, Мацкее-</w:t>
        <w:br/>
        <w:t>вичтер. Солардың өзің корген үр да жық қолшоқпарлары!</w:t>
        <w:br/>
        <w:t>Осыны айыра, біле жүрейік, дос! -- деліп күрсіне ойға ба-</w:t>
        <w:br/>
        <w:t>тып.</w:t>
        <w:br/>
        <w:t>Бүл создеріц де берген сабақ, ғибадатың екен ғой кезінде,</w:t>
        <w:br/>
        <w:t>Әмір дос!</w:t>
        <w:br/>
        <w:t>Қайран, сол кездер-ай! Қорғалжын өзенінің бір қабағын-</w:t>
        <w:br/>
        <w:t>дағы сенің туған үяң қандай еді. Әмір! Әке-шешең екеуі де</w:t>
        <w:br/>
        <w:t>Қорғалжын оңірінен кеңестер кезінде шыққан түңғыш зия-</w:t>
        <w:br/>
        <w:t>Лылар екен! Олар қанлай сді. Нағыз тақуа, піродар болып</w:t>
        <w:br/>
        <w:t>алған әкең Нүркіш бір кезле Ақмола басында, Қорғалжында</w:t>
        <w:br/>
        <w:t>қаншама мектеп пен жекешарларға үстаз, директор, тораға</w:t>
        <w:br/>
        <w:t>болған деп кім ойлайды?!</w:t>
        <w:br/>
        <w:t>іі</w:t>
      </w:r>
    </w:p>
    <w:p>
      <w:r>
        <w:t>сына әбден сіңісті болған қорқақтықтан, бұқпантайлықтан,</w:t>
        <w:br/>
        <w:t>алауыздықтан, мүсәпірліктен арылғандықты дәлелдейтін</w:t>
        <w:br/>
        <w:t>ерлік, қайсар мінез корсетіп, бұл үлы перзепті Әуезов жонінде</w:t>
        <w:br/>
        <w:t>дс кеше Абайы мен Жамбылына жасағандай қылық таныт-</w:t>
        <w:br/>
        <w:t>ты.</w:t>
        <w:br/>
        <w:t>Баяғы бір бодан кездегідей: “Асылымыз еді! - деп қана</w:t>
        <w:br/>
        <w:t>артын бағын, бұрынғыдай соз аяғын жұтып бұқпантайлап,</w:t>
        <w:br/>
        <w:t>тайсақтап сойлеген жоқ. Алда аталған екі дана, екі кемеңгеріне</w:t>
        <w:br/>
        <w:t>айтқандай, Әуезовке дс айтарын ашық айтты. Турасына бас-</w:t>
        <w:br/>
        <w:t>ты!</w:t>
        <w:br/>
        <w:t>Түбегейін деді: “Әуезовіміз- Қара сөздің қүдайы! Коркем</w:t>
        <w:br/>
        <w:t>сөздің Патінасы! Адамзаттың данасы! Әлемнің әулиесі! Зама-</w:t>
        <w:br/>
        <w:t>нының Заңғары! Ақыл-ойдың алыбы! Од - ұлы Ғұлама!</w:t>
        <w:br/>
        <w:t>Ол- ұлы Ұстаз! Ол- ұлы Энциклопедист! Ол- үлы қогам</w:t>
        <w:br/>
        <w:t>Қайраткері! Ол- ұлы Шешен! Ол- ұлы Ғалым!” -деді! Исі</w:t>
        <w:br/>
        <w:t>қазақ бірауыздан осылай деді.</w:t>
        <w:br/>
        <w:t>Бұл- қазақтың қаншадан бері жұдырықтай жұмылып,</w:t>
        <w:br/>
        <w:t>бір ауыздан бір адамдай боп айтқан сөзі болды! Бұлар исі</w:t>
        <w:br/>
        <w:t>қазақтың Әуезов алдында, оның ұлы Аруағы алдыңда енді</w:t>
        <w:br/>
        <w:t>ғана бір ауыздан ашық айтқан уәжі болды! Гінді ғана берік</w:t>
        <w:br/>
        <w:t>байланған тоқтамы болды!</w:t>
        <w:br/>
        <w:t>Және бір ғажап! Әлгі уәж бен тоқтамына қоса халқым</w:t>
        <w:br/>
        <w:t>былай деді: “Енді ұлы Әуезовті де мәңгі есте сақтаймыз!”,</w:t>
        <w:br/>
        <w:t>“Оның есімін, аруағын, кемеңгерлігін, ұлылығын, даналы-</w:t>
        <w:br/>
        <w:t>ғын, ұстазлығын... басқа да асыл қасиеттерін бүрынғыдай</w:t>
        <w:br/>
        <w:t>бүгін айтып, ертең естен шығармаймыз! Қашанда: Қызықта</w:t>
        <w:br/>
        <w:t>да, қиындықта да, уа, Әулис Әусзов! Уа, Әулие Әусзов аруағы!</w:t>
        <w:br/>
        <w:t>Сендерді мәңгі қадір тұтамыз!”</w:t>
        <w:br/>
        <w:t>Бұл- Мұхтар Омарханұлына берілген халықтық-- қазақ-</w:t>
        <w:br/>
        <w:t>тық ант, серт, уәде болды!</w:t>
        <w:br/>
        <w:t>Осындай уәж, тоқтам, ант, серт, уәде үстінде қазағым</w:t>
        <w:br/>
        <w:t>және бір қуантқан жайт- оның, ұлы Әуезовтің ұлы мектебі</w:t>
        <w:br/>
        <w:t>де болғандығын қалтқысыз мойындағандығы! Соңы да</w:t>
        <w:br/>
        <w:t>қадірлеп, қастерлеуді міндетіне алғандығы және сол ғажап</w:t>
        <w:br/>
        <w:t>мектеп пен оның дәрісінен өткендерді еске алуды, енді тұрақ-</w:t>
        <w:br/>
        <w:t>ты соз етуді, зерттеуді қасиетті борышымыз деп білгендігі.</w:t>
        <w:br/>
        <w:t>Бүл да керемет уож, ғажап шешім болды! Өйткені, бүл</w:t>
        <w:br/>
        <w:t>уәж бен шешімді де жүзеге асыру, орыпдау- Әуезов есіміп,</w:t>
        <w:br/>
        <w:t>Әуезов аруағын шын сыйлағанымыз болмақшы! Әуезовтану</w:t>
        <w:br/>
        <w:t>- Мұхтартану ғылымына шын лайықты қосқан үлесіміз бол-</w:t>
        <w:br/>
        <w:t>мақшы! Басқаны былай қойғанда, титгі нақ, Әуелон мектебі</w:t>
        <w:br/>
        <w:t>орайында ғана белгілі іс тындырып отырсақ, сол мектептің</w:t>
        <w:br/>
        <w:t>қыр-сырын ашатын, өнегесін дәріптейтін, корсететін зерт-</w:t>
        <w:br/>
        <w:t>182</w:t>
        <w:br/>
        <w:t>рыным талай жерге тиді... Сосын оған, бар жеткен шама-</w:t>
        <w:br/>
        <w:t>мыз:” Ал, Әуезовшіл!” - деген әзіл болды.</w:t>
        <w:br/>
        <w:t>Сосын, келе-келе, досыммен ол тақырыпта әңгіме қозғау-</w:t>
        <w:br/>
        <w:t>ды доғардым да, достығымызды былайша жалғастыра бердік.</w:t>
        <w:br/>
        <w:t>( Жә, бұл үзақ әңгіме орісін осымен доғарайын- Ә.Ы.).</w:t>
      </w:r>
    </w:p>
    <w:p>
      <w:r>
        <w:t>жж</w:t>
        <w:br/>
        <w:t>Сонымеп, үлкен өмір деп аталатын дүниенің есігін Бек-</w:t>
        <w:br/>
        <w:t>мұратпен мен қатар ашып, қатар аттадым. Ол қадамымыз,</w:t>
        <w:br/>
        <w:t>алда айтқапдай, жадагайлау, жүдеулеу, кемістеу аспирапт-</w:t>
        <w:br/>
        <w:t>тық тіршіліктен басталды. Бұ тіршілікті о кезде бүгінгі бізбен</w:t>
        <w:br/>
        <w:t>қатар қай замандас, зиялы бастан кешпеді дейсің! Өзіміз өзінің,</w:t>
        <w:br/>
        <w:t>ортан қолдай азаматы болсақ та астанамыз- Алматыдан бас-</w:t>
        <w:br/>
        <w:t>пана іздеп, пәтердеп-пәтерге қацғыдық. Өзінің ата-бабасы</w:t>
        <w:br/>
        <w:t>салып берген сарайға жайғасқандай, бар мекен-жайға иелік</w:t>
        <w:br/>
        <w:t>сткен орыс қожалардың үйлерінің есігін қағып, пәтер іздеп,</w:t>
        <w:br/>
        <w:t>тесігінен өттік.</w:t>
        <w:br/>
        <w:t>Сөйтіп жүріп, біз қатар жар сүйіп, жанүя құрдық. Тұңғыш</w:t>
        <w:br/>
        <w:t>перзенттеріміздің іңгәсін бір мезетте естіңік. Әке болдық!</w:t>
        <w:br/>
        <w:t>Жанұяның берік, мықты несіне айналдық.</w:t>
        <w:br/>
        <w:t>Өмірдің ауыры мен жеңілі, ашысы мен түшысы қатар</w:t>
        <w:br/>
        <w:t>жүреді ғой. Сол ауырлықты да, шшы-тұшыны да біз бірге</w:t>
        <w:br/>
        <w:t>татыл, “көшпенді” омір кешіп, жарты тілім қара нанды боліп</w:t>
        <w:br/>
        <w:t>жеп, қасық қара суды бөліп ішіп дегендей, жастықтың куат</w:t>
        <w:br/>
        <w:t>күшімен, қыз желігімен қипалмай жас дәуреннің жарқын</w:t>
        <w:br/>
        <w:t>болашағына бірге тарта бердік.</w:t>
        <w:br/>
        <w:t>Сонымен, сол дәуреннің сайрап бағына да бірге ендік.</w:t>
        <w:br/>
        <w:t>Алдан күткен бақыт жағамызға да бір мезгілде жақындадық.</w:t>
        <w:br/>
        <w:t>Сол жағаға жеткешше диссертация қорғауды қоя тұрдым да</w:t>
        <w:br/>
        <w:t>тура соған бет түзеп, журналистік сапарға аттандым. Бекмү-</w:t>
        <w:br/>
        <w:t>рат досым әдебиет жайлауына бекем жол тартты. Аспиранту-</w:t>
        <w:br/>
        <w:t>ра курсын толық бітірген соң, диссертация қорғалғанша үй-</w:t>
        <w:br/>
        <w:t>жай, бала-шаға, тіршілік қамы үшіп, уақытша солай жасау</w:t>
        <w:br/>
        <w:t>үшін мен “Лениншіл жас”, Бекең “Қазақ әдебиеті”</w:t>
        <w:br/>
        <w:t>газеттерінде қызметке кірістік. Ол әдебиет айдынында сонда</w:t>
        <w:br/>
        <w:t>қала берді...</w:t>
        <w:br/>
        <w:t>Шын үлкен әмір, топ-тәуір сыйымен есігін ашты. Асқақ</w:t>
        <w:br/>
        <w:t>арман, когілдір үміт орындалып, бәрі жүзеге асып, өмір өрісі</w:t>
        <w:br/>
        <w:t>орныққияндай болып елі, бізге. Бара-бара тіршілігіміз түзеліп,</w:t>
        <w:br/>
        <w:t>өз пәтер ордамызға ие болып, қатардағы жанүя санатына да</w:t>
        <w:br/>
        <w:t>қосылып ек. Мен редакторлық тәж киіп, ат арқасына қонып,</w:t>
        <w:br/>
        <w:t>ал Бекең - алдымен, кандидаттық, сосып жеделдетіп док-</w:t>
        <w:br/>
        <w:t>186</w:t>
        <w:br/>
        <w:t>торлық диссертациясын қорғап, мүйізі қарағайдай ғалым бо-</w:t>
        <w:br/>
        <w:t>лып, қатардағы зиялылар қауымына қосылып еді. Бәрі ғажап</w:t>
        <w:br/>
        <w:t>өз орнында еді! Бәрі жүзеге асып, істің реті өз жәніне келіп</w:t>
        <w:br/>
        <w:t>еді! Енді ғажап өмір ссігі айқара ашылып, тоймас қызық,</w:t>
        <w:br/>
        <w:t>таусылмас сайран кереметіне кенеле бастап ек...Сөйткенше</w:t>
        <w:br/>
        <w:t>болмады, кенст ...</w:t>
        <w:br/>
        <w:t>О, дүнис! Неткен жалған сді! Ол кенет бетін Бекең үшін</w:t>
        <w:br/>
        <w:t>жалт бұрды! Өмірдің шын сарайына енді ғана еркін енген,</w:t>
        <w:br/>
        <w:t>қайран дос, ойда жоқта, қас қағымда бү дүниеден өте шық-</w:t>
        <w:br/>
        <w:t>ты! Опат болды! Мәңгілікке сапар шекті!</w:t>
        <w:br/>
        <w:t>Бұлай болады деп кім ойлаған?! Алла ісіне амал бар ма?!</w:t>
        <w:br/>
        <w:t>Шара нешік, солай болды! Көндік!</w:t>
        <w:br/>
        <w:t>“Енді кемеліме келдім! Кер жорғама міндім! Асыл арман-</w:t>
      </w:r>
    </w:p>
    <w:p>
      <w:r>
        <w:t>дарымның ең биік асқарларына енді еркін өрлеймін! Мен</w:t>
        <w:br/>
        <w:t>ашатын қазақ әдебиетінің құпия сырлары, жабулы қақпала-</w:t>
        <w:br/>
        <w:t>ры, қане, есіктеріңді енді еркін аш! Мен сендердің алдыңа</w:t>
        <w:br/>
        <w:t>еркін кіруге келдім. Оның кілтін маған үлы ұстазым-- Мұхтар</w:t>
        <w:br/>
        <w:t>аға ұстатқан. Сол кісі сені емін-еркін арала,- деген! Қазақ</w:t>
        <w:br/>
        <w:t>әдебиетінің кең жайлауларын енді еркін кеземін!” - деп,</w:t>
        <w:br/>
        <w:t>әдебиет атты дүлдүлдің жүйрік пырағын ерттеп мініп, тізгінін</w:t>
        <w:br/>
        <w:t>қолына алып, тебініп, енді: “ІШу,жануар!” - дей бергенде</w:t>
        <w:br/>
        <w:t>Бекмұрат досым сөйтіп артына бір қарамай бақилыққа кете</w:t>
        <w:br/>
        <w:t>барды! Жан-жарының (Дикестің), қос қанатының ( Бауыр-</w:t>
        <w:br/>
        <w:t>жан мең Бақытжанның), дос-жаранының--біздердің, әріптес,</w:t>
        <w:br/>
        <w:t>қаламдас әдебиетші зиялы жолдас-жораларының көздерін</w:t>
        <w:br/>
        <w:t>ағартып, көкіректерін қарс айырып-қаңыратып арамыздан</w:t>
        <w:br/>
        <w:t>ғайып болды! Бақилыққа отті! Мәңгілікке кетті. Мұхтар ағасы</w:t>
        <w:br/>
        <w:t>артынан 23 жылдан кейін, ол да сол ұстазының о дүниедегі</w:t>
        <w:br/>
        <w:t>одағына қосылуға, сондағы “шәкірті” болуға кетті! Сапар</w:t>
        <w:br/>
        <w:t>шекті...</w:t>
        <w:br/>
        <w:t>Бұл азалы жай 1984 жылғы 19 желтоқсанда болған еді...</w:t>
        <w:br/>
        <w:t>Содан бері дс, міне, арада 13 жыл өте шығыпты! Бір мүшел</w:t>
        <w:br/>
        <w:t>жас! Осы мүшел жастық аралықта әулие Әуезовтің өзі</w:t>
        <w:br/>
        <w:t>еркелетіп: “Мұрат!” - деп атаған,оның “томдық шәкірті” -</w:t>
        <w:br/>
        <w:t>Уахатов қанша білімін өзімен қоса ала кетіп, сол бір меңіреу</w:t>
        <w:br/>
        <w:t>дүниеде үнсіз жатыр. Ол енді: “Мұратым” - деп зарлаған</w:t>
        <w:br/>
        <w:t>жан-жары Дикескс дс үн қатпайды! “Беке!”--деп қастерлеп,</w:t>
        <w:br/>
        <w:t>қадірлейтін достары, біздерге де үн қатпайды! “Б.Уахатов!”-</w:t>
        <w:br/>
        <w:t>деген атпен жазғандарынан - туынды кітаптарынан есімін</w:t>
        <w:br/>
        <w:t>біліп, сыйлайтын қалың оқырман қауымға да тіл қатпайды!</w:t>
        <w:br/>
        <w:t>Оның бұлай стуі Алланың бұйрығы. Сондықтан, онысы “заң-</w:t>
        <w:br/>
        <w:t>ды да”. Дүрыс! Солай, жаның жаннат тауып, үнсіз жата бер,</w:t>
        <w:br/>
        <w:t>достым!</w:t>
        <w:br/>
        <w:t>187</w:t>
        <w:br/>
        <w:t>теулер жүргізсек, материалдар жазып, жарияласақ бұл да</w:t>
        <w:br/>
        <w:t>Мұхтар ағаны күнде еске алғанымыздың айғағы, бұлтартпас</w:t>
        <w:br/>
        <w:t>куәсі болар еді!</w:t>
        <w:br/>
        <w:t>Менің жоғарыдағылардың бәрін баяндауымның, Мүхтар</w:t>
        <w:br/>
        <w:t>аға шәкірті жайлы сыр шертпегімнің мәнісі сайып келгенде,</w:t>
        <w:br/>
        <w:t>міне, осында. Сөзді оу бастан-ақ дос жайлы аза сыр шертем</w:t>
        <w:br/>
        <w:t>деп бастап, оның әуелгі арнасын Мүхтар аға мерейтойы</w:t>
        <w:br/>
        <w:t>мәнісіне бұруым да солан. Ұлы Әуезов тойына қатысты ха-</w:t>
        <w:br/>
        <w:t>лықтық уож бен тоқтамды, ант пен сертті, уәдені тәптіштеп</w:t>
        <w:br/>
        <w:t>алға тартуым да содан! Соларды айту, еске салу арқылы:</w:t>
        <w:br/>
        <w:t>Егер Әуезовті ұмытқымыз келмесе, оның аруағын сыйлау-</w:t>
        <w:br/>
        <w:t>дан жалықпасақ, оны мәңгі қадір-қасиет тұтсақ, онда сол</w:t>
        <w:br/>
        <w:t>Әуезовтің әулислік мәнді мектебі болғанын да ұмытпайық,</w:t>
        <w:br/>
        <w:t>сол мектептен Әуезовтік “бағдарламамен” егібір институт,</w:t>
        <w:br/>
        <w:t>университет бермеген білім алғап, аса ерекше сырлы дәріс</w:t>
        <w:br/>
        <w:t>алған Әуезовтік шәкірттерді де ұмытпайық, деу! Жұртшы-</w:t>
        <w:br/>
        <w:t>лық, әлеумет алдына осы ойды тастау.</w:t>
        <w:br/>
        <w:t>Сондықтан, тура тақырыбымнан ауытқып, жыра тартып</w:t>
        <w:br/>
        <w:t>кеткеніме, жәмиғат, ағайын, сіздерден көп-көп кеінірім</w:t>
        <w:br/>
        <w:t>өтіпем! Бірақ, солай еткеніммен, онша сөкеттік жасағап жоқ-</w:t>
        <w:br/>
        <w:t>пын деп білем.</w:t>
        <w:br/>
        <w:t>Қош, бұл мәніс, міне, осылай!</w:t>
      </w:r>
    </w:p>
    <w:p>
      <w:r>
        <w:t>Енді, Мұхтар аға алдында берген: “Өзіңді де, мектебінді</w:t>
        <w:br/>
        <w:t>де ұмытпаймыз, одан дәріс алған шәкірттеріңізді де үмыт-</w:t>
        <w:br/>
        <w:t>паймыз! Соның бәрі жайлы жазамыз!” - деген ант, серт,</w:t>
        <w:br/>
        <w:t>уәде үдесінен шығуға, шамам жеткенше, тұңғыштардың бірі</w:t>
        <w:br/>
        <w:t>боп, нар тәуекел деп, кош бастауға көшемін. Жазбақ</w:t>
        <w:br/>
        <w:t>жайыма тікелей бст бұрам. Ал, жазбағым- дос жайында сыр</w:t>
        <w:br/>
        <w:t>шерту еді ғой ...</w:t>
        <w:br/>
        <w:t>Бисмилла! Досым деп, әлі атын айтпай отырған адамым-</w:t>
        <w:br/>
        <w:t>Бекмұрат Уахатов. Оның Мұхтар Омарханұлының ең бір</w:t>
        <w:br/>
        <w:t>жақсы көрген, жақын шәкірті болғанын алда айттым ғой.</w:t>
        <w:br/>
        <w:t>Сол шәкірті жайында (ал, бүл да Бекмұраттың кім болғаны</w:t>
        <w:br/>
        <w:t>жайлы сөзімізді растайды. - Ә. Ы.) Мұхтар аға бақилыққа</w:t>
        <w:br/>
        <w:t>отер алдында да қамқорлықпен сске алды. Ол қатарлы,</w:t>
        <w:br/>
        <w:t>қадірлес досы Есмағамбет Ысмайыловқа 1961 жылы дүние</w:t>
        <w:br/>
        <w:t>саларынан аттай сегіз күн бұрын - 18 маусымда Мәскеуден,</w:t>
        <w:br/>
        <w:t>емханада жатып жолдаған хатында былай деп жазды: “Жа-</w:t>
        <w:br/>
        <w:t>қында сенікі сияқты аса дос қымбат хатты Евгения Василь-</w:t>
        <w:br/>
        <w:t>евнадан (Лизунова - Ә. Ы.) алдым. Уахатов тілектестік хат</w:t>
        <w:br/>
        <w:t>182</w:t>
        <w:br/>
        <w:t>Бал татыған сары қымызын сапырған анаң -- Әлиман</w:t>
        <w:br/>
        <w:t>әжейді Қорғалжынның алғашқы коммунистерінің бірі, омір</w:t>
        <w:br/>
        <w:t>бойы ұстаз болды дегенге сену де қиын! Сенің бар тұлғаң -</w:t>
        <w:br/>
        <w:t>сол екі кісінің ұстамдылықтары, білімгерліктері, иманды-</w:t>
        <w:br/>
        <w:t>лықтары, сөйлеп кетсе тогілетін шешендіктері сияқты болып</w:t>
        <w:br/>
        <w:t>сомдалған екен ғой! Бірер күн ішінде мен дс олардан қанша-</w:t>
        <w:br/>
        <w:t>ма “ләріс” алдым?</w:t>
        <w:br/>
        <w:t>Сөйтіп, мен сол бір Ақмола атырабында болған 1963 жыл-</w:t>
        <w:br/>
        <w:t>ғы он-он бес күндік іссапарымда он жылдай көріспеген ара-</w:t>
        <w:br/>
        <w:t>лықта өлердей сағынған өзіңмен құшақ, жая қауышып, өз</w:t>
        <w:br/>
        <w:t>құралпы кұрбыласыцпап ақылдық, кәсіптік жақтан әлде-</w:t>
        <w:br/>
        <w:t>қайда биіктеп, осіп кеткен Сенен қапшама “дәріс” ғибрат</w:t>
        <w:br/>
        <w:t>алып оралып едім, Алматыма, Әмір дос!</w:t>
        <w:br/>
        <w:t>Одан кейінгі жылдарда да астанада жатып, әманда, сырт-</w:t>
        <w:br/>
        <w:t>тай “зерттей” жүргенмін, өзіңді! Бірге жүрген қорғалжын-</w:t>
        <w:br/>
        <w:t>дық сапарымыздап кейін, бір жыл откенде “Тың өлкесі”</w:t>
        <w:br/>
        <w:t>аймаҡтық газетінің релакторының бірінші орынбасары тұтка-</w:t>
        <w:br/>
        <w:t>сын ұстадың! Ол билікті оң жылдан аса уақыт бойы қолың-</w:t>
        <w:br/>
        <w:t>да берік тұтып, 1979 жылдың қаңтарынан сол үлкен газеттің</w:t>
        <w:br/>
        <w:t>редакторлық торе тағына лайықты отырып едің! Ол қуаныш</w:t>
        <w:br/>
        <w:t>ұзағынан болмады, жалған-ай!</w:t>
        <w:br/>
        <w:t>“Әмірді айықтырмас бір жаман дерт шалды!” -- деген</w:t>
        <w:br/>
        <w:t>үскірік хабар жетті маған! Содан.</w:t>
        <w:br/>
        <w:t>Соңғы рет.</w:t>
        <w:br/>
        <w:t>1979 жылдың мамырының басында, дос, сені ақмандай</w:t>
        <w:br/>
        <w:t>ақша сүлу Кәсира жарыңмен Алматының онкология емхана-</w:t>
        <w:br/>
        <w:t>сында кездестірдім, іздеп барып.</w:t>
        <w:br/>
        <w:t>.-. Сол сабырлы, былқ етпес қалпың! Сол салиқалы мінезің!</w:t>
        <w:br/>
        <w:t>Қашапнғыдай иығыңды “сілкіп” бір мырс етіп күлдің де,</w:t>
        <w:br/>
        <w:t>саулық сұраған маған.</w:t>
        <w:br/>
        <w:t>“Жай, әншейін! Шекеме, шұқып алып тастайтын бір тит-</w:t>
        <w:br/>
        <w:t>тей жара шығып, соны сылылу үшін жатырмын! Редакторлы</w:t>
      </w:r>
    </w:p>
    <w:p>
      <w:r>
        <w:t>еркелете бере ме қайтеді? Ақмоланың дәрігерлері: “Соны</w:t>
        <w:br/>
        <w:t>міндетті түрде жасатыңыз!” деп болмай, осында астанаға қуды?!</w:t>
        <w:br/>
        <w:t>Сонымен амалсыз осында жатырмын! Әйтпесе, қауырт егіс</w:t>
        <w:br/>
        <w:t>науқаны басталып кетті біздің Тыңда! Жататын кез бе бүл?</w:t>
        <w:br/>
        <w:t>Еріксіз түтқындамын, Әбес мықты, Әбілфайыз дос! Өзің</w:t>
        <w:br/>
        <w:t>білдей кандидат-ғалым болып алдың ғой! Косілтіп жазып</w:t>
        <w:br/>
        <w:t>жүрсің, шаршамай. Талмай орлей бер жоғарыға.</w:t>
        <w:br/>
        <w:t>Менде де ойда арман. жасаған жоспар көп. Шетінен жа-</w:t>
        <w:br/>
        <w:t>пырып жасағым. орындап тастағым келеді. Бірақ мыпа тит-</w:t>
        <w:br/>
        <w:t>тей жара аған ырық бермей тұр әзірге. Уақытша ғой бұл.</w:t>
        <w:br/>
        <w:t>175</w:t>
        <w:br/>
        <w:t>(Бұл дегендерімді Алланың өзі кешірсін! Қимас дос еске</w:t>
        <w:br/>
        <w:t>түскесін, егілгеннен айтып отырған аза сезім ғой бұл! Бір</w:t>
        <w:br/>
        <w:t>жағы бүл оған қазақша оқыған, өзімше, дүғам да жасаған</w:t>
        <w:br/>
        <w:t>Ием! Кешіре гор! -Ә.Ы.).</w:t>
        <w:br/>
        <w:t>Ыірақ досым, Беке! Сенен несін жасырайын... Кәдімгі атам</w:t>
        <w:br/>
        <w:t>қазақтың бірі болғандықтан, әуелде сол қазағындай: Сені</w:t>
        <w:br/>
        <w:t>“Ой, бауырымдап!” - өлігіпің үстінде бақырып-шақырып</w:t>
        <w:br/>
        <w:t>жоқтағаныммен, “жетіңді”, “қырқыңды”, “жылыпды” бер-</w:t>
        <w:br/>
        <w:t>генде; “Досым сді”, “Асылым еді”, “Ақылдым еді”, -деп</w:t>
        <w:br/>
        <w:t>аза көңілмен, аһ ұрғаныммен, былай күнделікті тіршілік</w:t>
        <w:br/>
        <w:t>қарскетіне кірісе, саған деген сағыныш-сарғайысты қазақ-</w:t>
        <w:br/>
        <w:t>тық-пепделік әдетке бағып, менің де ұмытып кетіп жүргенім,</w:t>
        <w:br/>
        <w:t>рас! Сол пенделігім үшін қазір аруағыннан мың мәрте кешірім</w:t>
        <w:br/>
        <w:t>сұраймын!</w:t>
        <w:br/>
        <w:t>Ал, достым, Беке! Тағы да шынын айтайын. Мүхтар ағаның</w:t>
        <w:br/>
        <w:t>әулнелігінен бе?! Әлде оның ұлы аруағы солай жасады ма?!</w:t>
        <w:br/>
        <w:t>Сен әкеңдей корген, беріле жан-тәніңмен кадірлеген Мұхтар</w:t>
        <w:br/>
        <w:t>Омарханұлы 100 жылдық мерейтойы жайлы сыбыс шық-</w:t>
        <w:br/>
        <w:t>қаннан сені қайта-қайта, жиі-жиі сске алатын болдым. Өзіңді</w:t>
        <w:br/>
        <w:t>тірідей, қасымда жүргендей сезіндім! Жүрекпен тілдестім!</w:t>
        <w:br/>
        <w:t>Ойда. қиялда сөйлестім!</w:t>
        <w:br/>
        <w:t>Сөйттім де шынында, жоқтығыңды сезіндім. Сағындым!</w:t>
        <w:br/>
        <w:t>Аңсадым!</w:t>
        <w:br/>
        <w:t>Әсіресе, үлы ұстазымыздың мерейтойына дайындық</w:t>
        <w:br/>
        <w:t>кезінде, тойдың оту тұсында қатты сағынып, аңсадым сені!</w:t>
        <w:br/>
        <w:t>Шынында, Беке, сен тірі болсаң ғой, сол мерекенін қақ</w:t>
        <w:br/>
        <w:t>ортасында болатын едің-ау! Мұхтар ағаның кім екені, қүрметі</w:t>
        <w:br/>
        <w:t>жайында жаппай халықтық сипат алған жазба жарыстың,</w:t>
        <w:br/>
        <w:t>соз жарыстың, еске алу жарысының аламан бәйгесінің ал-</w:t>
        <w:br/>
        <w:t>дында жүрер едің-ау! “Заман-Қазақстан” дейтін газет пен</w:t>
        <w:br/>
        <w:t>баспасоз агенттігі жариялаған Әуезов жайлы соз, ой-пікір</w:t>
        <w:br/>
        <w:t>бәйгесінің де бір дүлдүлі боларың сөзсіз еді! Ойткені, біз</w:t>
        <w:br/>
        <w:t>қатарлы замандастан оны, Мұхтар ағаны ең коп, ең жетік</w:t>
        <w:br/>
        <w:t>білетіннің бірі сен едің! Қол баласындай қасында</w:t>
        <w:br/>
        <w:t>жүретіндіктен өзінің айтатынындай: “Оның ішкі қыртысы-</w:t>
        <w:br/>
        <w:t>на дейін білетін тек сен едің!”</w:t>
        <w:br/>
        <w:t>Әттен! Айтып-айтпай не керек! Ол шаққа жете алмай кеттің!</w:t>
        <w:br/>
        <w:t>Бірақ мен шамам келгенше, сенің жоғыңды білдірмеуге ты-</w:t>
        <w:br/>
        <w:t>рыстым! Мұхтар ағаға арнап кітап жаздым. Оны “Әусзовке</w:t>
        <w:br/>
        <w:t>іңкәрлік” - деп атадым. Бұл, сенің де жүрек үнің! Бүл -</w:t>
        <w:br/>
        <w:t>мені мен сенің, күллі бізбел түтас замандастып ұлы ұстазға</w:t>
      </w:r>
    </w:p>
    <w:p>
      <w:r>
        <w:t>іңкәрлік үші! Ол кітапта сенің де есімің бар! Қазасы үстінде,</w:t>
        <w:br/>
        <w:t>есінде ме, “Лепиншіл жас” редакциясы ішінде тұрып, сол</w:t>
        <w:br/>
        <w:t>188</w:t>
        <w:br/>
        <w:t>Енді, Әмір дос, сөйтіп, біз сенің туған жеріңнің топы-</w:t>
        <w:br/>
        <w:t>рағыңа аяқ басқан едік!</w:t>
        <w:br/>
        <w:t>Бірер күн, сенің туған ұяңда аунап-қунап, бал татыған</w:t>
        <w:br/>
        <w:t>сары қымызға, тәтті бағлан қозы куырдағына бөгіп, құр</w:t>
        <w:br/>
        <w:t>аттай боп, Қорғалжын атырабын аралауғы шықтық. Әуелі</w:t>
        <w:br/>
        <w:t>бізді күтіп алған мектеп дирсктары, жазушы досымыз Есіркеп</w:t>
        <w:br/>
        <w:t>Тәжин келген беттс-ақ:-- Біздің үйдің дәмін кейін татасың-</w:t>
        <w:br/>
        <w:t>дар! Қорғалжын жеріне келіп, алдымен, оның мың бөлік</w:t>
        <w:br/>
        <w:t>көлінің бірін көрмеу, оның бір шүрегейін атып түсірмеу</w:t>
        <w:br/>
        <w:t>айып, -- дедіде, “полуторкасына” бір бағланды салып алып,</w:t>
        <w:br/>
        <w:t>оның басын Шалқар кол жағасына мүжітпек боп, апшыны</w:t>
        <w:br/>
        <w:t>қуырып, бірден сол жаққа бастады.</w:t>
        <w:br/>
        <w:t>Кең далаға, кең жазираға шыға көңіл қандай кеңмді,</w:t>
        <w:br/>
        <w:t>көтеріледі! Оның үстіне қарсы алдыңда үйрегі ұшып, қазы</w:t>
        <w:br/>
        <w:t>қонған қазыналы айдып-шалқар кол жатыр! Және, еліртіп</w:t>
        <w:br/>
        <w:t>айтуына қарағанда, Есіркеп бізді қазір асынау Қорғалжынға</w:t>
        <w:br/>
        <w:t>сонау тынық Дондағы станциясынан “жолаушылап” қосы-</w:t>
        <w:br/>
        <w:t>нымен көшіп келіп құс атып, балық аулап жатқан “шайтан</w:t>
        <w:br/>
        <w:t>шал” -- Шолоховпен жолықтырмақ.</w:t>
        <w:br/>
        <w:t>Кездейсоқ бір кездесуден кейін оның “жергілікті жән</w:t>
        <w:br/>
        <w:t>сілтеушісі” болып алған Есекең ол “шалды” келісілген жыл-</w:t>
        <w:br/>
        <w:t>дағы әдеті бойынша жуық арада ғана Қорғалжын Шалқары-</w:t>
        <w:br/>
        <w:t>ның батыс шегіндегі қүсы жыртылып айырылатын, басқа</w:t>
        <w:br/>
        <w:t>қүсшылар кол біле бермейтін сарқамыс нірімге жуық арала</w:t>
        <w:br/>
        <w:t>“қоныстапдырып” қайтқан екен.</w:t>
        <w:br/>
        <w:t>-- Сендерді бір кереметке батырайын! “Шалмен” таныс-</w:t>
        <w:br/>
        <w:t>тырайын. Ол “бешбармаққа” да ботеп адам емес! “Ана жа-</w:t>
        <w:br/>
        <w:t>ғын" өздерің білесіндер?! “Апталығын” да көресіңдер, сәті</w:t>
        <w:br/>
        <w:t>түссе! Қиқу салып, сопың көздеуіпе қарау қуып, құсын да</w:t>
        <w:br/>
        <w:t>атысамыз! Қызығын да бөлісеміз! Жас сорпа, “жүз грамын”</w:t>
        <w:br/>
        <w:t>ішісіп! - дсген ауылдан шығарда Есіркеп. Жаңа жолға түсе</w:t>
        <w:br/>
        <w:t>сол сөздерін ол тағы да қайталады:</w:t>
        <w:br/>
        <w:t>-- Тек Қараоткелдің “қос патшасының” қарауылшылда-</w:t>
        <w:br/>
        <w:t>рына тұтылмай, аман-сау өтіп кетсек болғаны! Кордон деген</w:t>
        <w:br/>
        <w:t>тосқауыл бар алдымызда!</w:t>
        <w:br/>
        <w:t>-- Мәссаған, мынау керемет болды ғой, Шолоховлен кез-</w:t>
        <w:br/>
        <w:t>десер болсақ! -- деп желліндім мен, Есіркептіцң әлгі сөздерін</w:t>
        <w:br/>
        <w:t>естігенде, қуанышым қойныма сыймай. -- Тек “Қараөткелдің</w:t>
        <w:br/>
        <w:t>қос патшасы” дегендерің кім, Есеке?</w:t>
        <w:br/>
        <w:t>-- Ойбай, Әбеке, оны білмейтін бе, ең? Олар: Соколов</w:t>
        <w:br/>
        <w:t>пен Мацкеевич дегеп “құдайлар” смес пе?!</w:t>
        <w:br/>
        <w:t>-- Олар осы тың оцірдіц патшалары ғой! -- Есіркептің</w:t>
        <w:br/>
        <w:t>жауабына Әмір дс осы теңеулерді қосып қойды, күрсішіп.</w:t>
        <w:br/>
        <w:t>169</w:t>
      </w:r>
    </w:p>
    <w:p>
      <w:r>
        <w:t>балалар мен жастар баспасозі беттерінде, тіпті, Ақмолалық</w:t>
        <w:br/>
        <w:t>“Тың өлкесі”, Павлодарлық “Қызыл Ту” атты партиялық</w:t>
        <w:br/>
        <w:t>газет беттерінде әңгімелері мен пьесаларын жиі жариялата</w:t>
        <w:br/>
        <w:t>бастады. Талапкер. әсіресе, “Лениншіл жас”(“Жас Алаш”),</w:t>
        <w:br/>
        <w:t>“Қазакстан пионері” (“Ұлан”) газеттерінде, “Пионер”, “Бал-</w:t>
        <w:br/>
        <w:t>дырған” жұрпалдарында жиі көрінді. Әлгі аталған мерзімді</w:t>
        <w:br/>
        <w:t>басылымдарда оның “Сын”(“Пионер” 1951 ж... Хе 6), “Мұқан-</w:t>
        <w:br/>
        <w:t>ның мінезі” (“Балдырған” 1959 ж. Хе 4), “Жолда” (Сонда.</w:t>
        <w:br/>
        <w:t>1960 ж. Х% 10), “Қарақат”(Сопда. 1964 ж. Хе 3), “Күнге са-</w:t>
        <w:br/>
        <w:t>пар”(“Қазақстан пионері”- “Ұлан”. 1963 ж. 18 желтоқсан),</w:t>
        <w:br/>
        <w:t>т.б. әңгімелері жарық көрді. Ал, Павлодар облыстық, “Қызыл</w:t>
        <w:br/>
        <w:t>Ту” газетінің 1959 жылғы 20 наурыздағы санында Б. Уаха-</w:t>
        <w:br/>
        <w:t>товтың “Құрбының сыры” атты ұзақ әңгімесі басылды.</w:t>
        <w:br/>
        <w:t>Аталғап жылдарда, сондай-ақ жоғарыда корсетілген га-</w:t>
        <w:br/>
        <w:t>зет-журналда жас қаламгердің “Түтін”(“Лепиншіл жас” -</w:t>
        <w:br/>
        <w:t>“Жас Алаш”. 1956 ж. 30 қараша), “Мақтаныш” (“Қазақстан</w:t>
        <w:br/>
        <w:t>пионері” - “Ұлан”. 1957 ж. 26 ақпан), “Тыңайтқыш”</w:t>
        <w:br/>
        <w:t>(“Тың өлкесі” 11965 ж. 6,7,8 сәуір ) және “Шолжың” (“Бал-</w:t>
        <w:br/>
        <w:t>дырған” 1965 ж.. Хо 5) атты бір перделі, бірнеше көріністі</w:t>
        <w:br/>
        <w:t>пьесалары да жарық көрді. 1961 жылы қазақтың мемлекеттік</w:t>
        <w:br/>
        <w:t>көркем әдебиет баспасынан Б. Уахатовтың “Амантай” атты</w:t>
        <w:br/>
        <w:t>суретті кітабы басылып шықты.</w:t>
        <w:br/>
        <w:t>Осы, кобі, тіпті бәрі дерлік бүлдіршіндер мен</w:t>
        <w:br/>
        <w:t>жасоспірімдер оміріне арналған, олардың тіршілік тынысы-</w:t>
        <w:br/>
        <w:t>нан оқиғалары мен сюжеттері ойылып алынған тырнақ алды</w:t>
        <w:br/>
        <w:t>көркем туындыларында автор өз уақытының уақиғаларына</w:t>
        <w:br/>
        <w:t>көркемдік өзіндік үн қосты. Сол уақыттың жас ұланының</w:t>
        <w:br/>
        <w:t>тіршілік-тынысын, жан сезімін, коңіл күйін панымды</w:t>
        <w:br/>
        <w:t>бейнеледі. Бүлдіршіндер мен жас жеткіншектердің, өзімен</w:t>
        <w:br/>
        <w:t>замандас қыз-жігіттердің жан құпиясына еніп, солардың</w:t>
        <w:br/>
        <w:t>қылық қарекеттерін корсетті. Шығармаларының мазмүнын</w:t>
        <w:br/>
        <w:t>өмірде болған сенімді оқигаларға құрды. Автор әр туынды-</w:t>
        <w:br/>
        <w:t>сыңа белгілі бір идеяны берік қазық етті. Кейіпкерлерінің</w:t>
        <w:br/>
        <w:t>іс-әрекетін сол қазықты идеясына сәйкесті өрістетті.</w:t>
        <w:br/>
        <w:t>Мәселен, жас ұрпаққа әділетті болу идеясын алға тартқан</w:t>
        <w:br/>
        <w:t>“Сын” атты әңгімесінің мазмұнын автор тәп-тәуір тартысқа</w:t>
        <w:br/>
        <w:t>құрып, шығармадағы негізгі кейіпкер Серікті озімен-өзін</w:t>
        <w:br/>
        <w:t>ішкі күресте қинады. Серік қанша қимағанымен қылмыс</w:t>
        <w:br/>
        <w:t>жасаған досының әрекетін ішкі шешіміне лайық өзі әшкерс-</w:t>
        <w:br/>
        <w:t>леуге мәжбүр болды.</w:t>
        <w:br/>
        <w:t>“Мұқанның мінезі”, “Жолда”, “Қарақат” атты әцгіме-</w:t>
        <w:br/>
        <w:t>лерінде жас жазушы мектеп жасындағы өспірімдердің омірінің</w:t>
        <w:br/>
        <w:t>190</w:t>
        <w:br/>
        <w:t>болса да, жаба сіркемей, тура бетке айтатыны, бақай-қақпай-</w:t>
        <w:br/>
        <w:t>лығы жоқтығы, жақсы көрген кісіге жүрегін суырып беруге</w:t>
        <w:br/>
        <w:t>дайындығы, сонымен қоса, өзін сонша еркін, ерке ұстай-</w:t>
        <w:br/>
        <w:t>тындығы, жақсыға еліктегіштігі, жаманды жек көретіндігі,</w:t>
        <w:br/>
        <w:t>бәрін білгісі келіп тұратындығы маған бірден қатты үнады.</w:t>
        <w:br/>
        <w:t>Әуелі сойлескеннен-ақ оныц аузынан естіген сөзім:</w:t>
        <w:br/>
        <w:t>“Достым! Асықпа! Келешек біздікі! Ертең-ақ, бәріне өзіміз</w:t>
        <w:br/>
        <w:t>не боламыз! Қожа өзіміз боламыз!” - деген сөздер болды.</w:t>
        <w:br/>
        <w:t>Мен онда оның бұл сөздерді қай мағынада- заман мағына-</w:t>
      </w:r>
    </w:p>
    <w:p>
      <w:r>
        <w:t>сында ма, әлде қарабас тіршілігімізге қатысты ма?:- не мән-</w:t>
        <w:br/>
        <w:t>де айтқанына мон бергем жоқ. Бірақ скінші бір жайда -</w:t>
        <w:br/>
        <w:t>есіктен аттай сап, оз дәрістерін тереңнен дөңгелете жонелтетін</w:t>
        <w:br/>
        <w:t>зиялы ұстаздарға, тамсанғанымда, ол маған: “Достым! Асық-</w:t>
        <w:br/>
        <w:t>па! Күні ертең-ақ біз де сондай боламыз!” - деген создерді</w:t>
        <w:br/>
        <w:t>сеніммен тағы қайталады. Сосын оның аузынан сститінім-</w:t>
        <w:br/>
        <w:t>ылғи Әуезов болды. Қайда болсын, қашан болсын, үйде бол-</w:t>
        <w:br/>
        <w:t>сын, дүзде болсын, ол: “Әуезов былай деді!”, “Мұхтар аға</w:t>
        <w:br/>
        <w:t>мынаны айтты!”, “Мұхтар ағадан басқа қазақта сыршыл жа-</w:t>
        <w:br/>
        <w:t>зушы аз ғой!”, “Мұхтар Омарханұлынан әдебиетті терең білетін</w:t>
        <w:br/>
        <w:t>адам жоқ қой!”, “Неткен ғажан, Мұхаңның қазақ әдебиетінен,</w:t>
        <w:br/>
        <w:t>фольклорынан білмейтін нәрсесі кемде-кем!”, “Шіркін, дәріс</w:t>
        <w:br/>
        <w:t>оқыса- Әуезов оқысын” - деген создерді аузынан бір тас-</w:t>
        <w:br/>
        <w:t>тамайтын.</w:t>
        <w:br/>
        <w:t>Ол кісіден біз де лекция тыңдап, дәріс алдық қой.</w:t>
        <w:br/>
        <w:t>Сондықтан, Мұхтар Омархапұлыпа деген құрмет,</w:t>
        <w:br/>
        <w:t>сүйіспеншілігі менде де ешкімдікінен кем емес сияқты</w:t>
        <w:br/>
        <w:t>еді.Бірақ, шыңдықты мойындауым керек. Мұраттікі менікінен</w:t>
        <w:br/>
        <w:t>еселеп асып түсті. Досымның жатса-тұрса айтатыны жаңа-</w:t>
        <w:br/>
        <w:t>ғыдай.</w:t>
        <w:br/>
        <w:t>Бірде: “Мұхтар ағаны біз де білеміз ғой!” - деп менің ле</w:t>
        <w:br/>
        <w:t>дес бергім келмеп еді. Сонда ол бірден былай деді: “Достым!</w:t>
        <w:br/>
        <w:t>Сен әлі Әусзовтің кім скенін терең білмейсің. Сен оның</w:t>
        <w:br/>
        <w:t>жазушылық күдіретіне ғана, оның кейіпкерлерінің құдіретіне</w:t>
        <w:br/>
        <w:t>ғана тәнті бон жүрсің! Ал, Мұхтар Омарханұлындағы тереңдік</w:t>
        <w:br/>
        <w:t>әріде. Оны әлі ешкім түсініп те, біліп те бағалаған жоқ.</w:t>
        <w:br/>
        <w:t>Олай етуге әлі оресі жетпейді. Мұханның кім скенін білудің</w:t>
        <w:br/>
        <w:t>ауылы әлі алыста... Алда... Сен де сондайлардың бірісің!”</w:t>
        <w:br/>
        <w:t>Әуелде мұндай тікелікке көндіге алмасам да, бара-бара</w:t>
        <w:br/>
        <w:t>дос созіне мойынсұнуға тура келді. Өйткені, ол өзінін дұры-</w:t>
        <w:br/>
        <w:t>стығын дәлелдеу үшін, Әуезов жайлы талай пікірталас жаса-</w:t>
        <w:br/>
        <w:t>ды да, қайсымызды да қалпақтай ұшырды. Мұхац жайлы</w:t>
        <w:br/>
        <w:t>Уахатов білгеннің мыңнан-бірін білмей, менің де жауы-</w:t>
        <w:br/>
        <w:t>185</w:t>
        <w:br/>
        <w:t>ДОС ЖАЙЛЫ АЗА</w:t>
        <w:br/>
        <w:t>Қазіргі баспасоз бостандығып, ол қол босатып отырған оз</w:t>
        <w:br/>
        <w:t>мәнерің, оз сөз саптау қырыңмен еркін жаза беру мүмкіндігін</w:t>
        <w:br/>
        <w:t>пайдаланып, өмірден ерте өткен бір досым жайлы кең косіліп,</w:t>
        <w:br/>
        <w:t>аза сыр шерткелі отырмын. Бір жағынан бұл оған оқыған</w:t>
        <w:br/>
        <w:t>дұғам да іспетті. Еске алып шығарған құрапым да іспетті.</w:t>
        <w:br/>
        <w:t>Ал, осындай шариғатты арқалап, ол жайлы сыр шертпегіме</w:t>
        <w:br/>
        <w:t>негіз де, қақым да бар. Негізім дегенде алға тартпағым: Ол</w:t>
        <w:br/>
        <w:t>досымның, алдымен, күні кешсе ғана 100 жылдық мерей-</w:t>
        <w:br/>
        <w:t>тойып бір оз халқымыздың ғана мес, барша адамзат, бүкіл</w:t>
        <w:br/>
        <w:t>әлем болып аспандатып, асқақтатып атап откен ұлы Әуезовтің</w:t>
        <w:br/>
        <w:t>ең бір жақсы корген тпәкірті болғандығы. Сосып оның өзінің</w:t>
        <w:br/>
        <w:t>де қара жаяу емес, аз ғұмырында халқына қалтқысыз қыз-</w:t>
        <w:br/>
        <w:t>мет етіп, бір адамдай еске алар абзал, асыл азамат ғалым</w:t>
        <w:br/>
        <w:t>болғандығы. Ал, қақым барлығы: Сол азаматтың кім бол-</w:t>
        <w:br/>
        <w:t>ғандығын, халық алдында қандай еңбегі барлығын өзімнің</w:t>
        <w:br/>
        <w:t>аса жақсы білетінім.</w:t>
        <w:br/>
        <w:t>Сондықтан әлгі негізім мен қақыма арқа сүйеніп, досым</w:t>
      </w:r>
    </w:p>
    <w:p>
      <w:r>
        <w:t>жайлы айтпағыма беттейін.</w:t>
        <w:br/>
        <w:t>Ә, айткандай, дос хақында сондай сыр шертуімнің аса</w:t>
        <w:br/>
        <w:t>қажеттігіне көз жеткізу үшін және осы арада алдымен</w:t>
        <w:br/>
        <w:t>томендегі жайды сөз ете кетуім керек екен ғой. Ендеше,</w:t>
        <w:br/>
        <w:t>алдымен, соны айтып алайып.</w:t>
        <w:br/>
        <w:t>жж</w:t>
        <w:br/>
        <w:t>Әлі естеріңізде ғой, ағайын! Күні кеше Мұхтар Омархан-</w:t>
        <w:br/>
        <w:t>ұлының мерейтойы болатыны жайлы сыбыс шығысымен-ақ</w:t>
        <w:br/>
        <w:t>және сол той болары айқын болып, соған қыруар дайындық,</w:t>
        <w:br/>
        <w:t>толайым әзірлік қызған кезде де. сол тойды артық аңғаза,</w:t>
        <w:br/>
        <w:t>айғай-шусыз әдемілеп, әспеттеп, әсемдікпен өткізу сәтінде</w:t>
        <w:br/>
        <w:t>де иісі қазақ болып, тайлы-тайлағымыз қалмастан: Сөз құдіреті</w:t>
        <w:br/>
        <w:t>қолдарында бар қаламгер сардарлардан бастап қатардағы қара-</w:t>
        <w:br/>
        <w:t>байыр журналистерге дейін, ғұлама- ғалымдардан бастап қолы-</w:t>
        <w:br/>
        <w:t>на қалам алар сауаты ар, от басы ошақ қасындағы азамат-</w:t>
        <w:br/>
        <w:t>азаматшаларға дейін, әсіресе, солай жасауы әблен орынды әм</w:t>
        <w:br/>
        <w:t>қақылы оқығаны, тоқығаны мол зиялыларымызбен әдебист</w:t>
        <w:br/>
        <w:t>180</w:t>
        <w:br/>
        <w:t>жазып, ВАК хабарын (кандилаттық диссертациясының</w:t>
        <w:br/>
        <w:t>бекітілуін-- Ә. Ы.) тосып жүргенін айтыпты. Жазылып шық-</w:t>
        <w:br/>
        <w:t>қан соң (о, дүние-ай, дссеңші- Ә. Ы.) оның да, Балташтың</w:t>
        <w:br/>
        <w:t>да (Ысқақов марқүм- Ә. Ы.) жайларын ВАК-тан білемін”</w:t>
        <w:br/>
        <w:t>(“Қазақ әдебиеті”, 1961, 1-шілде).</w:t>
        <w:br/>
        <w:t>Аңғарғанға Мүхтар Омарханұлы оны парасатты азамат</w:t>
        <w:br/>
        <w:t>санап, атын әдейі айтып, әрі қамқорлық сезім корсетіп отыр-</w:t>
        <w:br/>
        <w:t>ған осы Уахатов, несін жасырайын, бір күні артық кемі жоқ</w:t>
        <w:br/>
        <w:t>тұп-тура 30 жыл (1984 жылдың 29-қарашасына дейін-</w:t>
        <w:br/>
        <w:t>Ә.Ы.) дүниеден өткенінс айнымас дасым болды!</w:t>
        <w:br/>
        <w:t>“Дос” деп ауыз толтырып айту жеңіл дүние емес. Әрі ол</w:t>
        <w:br/>
        <w:t>қасиетті сөзді және кім-көрінгенге арнап айта бермейсің. Ол</w:t>
        <w:br/>
        <w:t>сөзді жеп-жеңіл айта салу, эрине, әбестің ісі. Ал мен әз ба-</w:t>
        <w:br/>
        <w:t>сым, жәмиғат, сеніңіздер, оллаһи одан аулақпын!</w:t>
        <w:br/>
        <w:t>(Мұны дәлелдеуім үшін,осы арада, жақша ішінде айтуы-</w:t>
        <w:br/>
        <w:t>ма болады; “Атамүра” корпорациясынан жарық көрген ұлы</w:t>
        <w:br/>
        <w:t>Әуезов аруағына арпалған “Әуезовке іңкәрлік” атты естелік-</w:t>
        <w:br/>
        <w:t>эссе кітабымның үш тарауында жазбамда Уахатов өмірімен</w:t>
        <w:br/>
        <w:t>байланыстырдым. Әрине, кітапта Бекмұратпен достығымыз-</w:t>
        <w:br/>
        <w:t>ды көрсетуді алғы кезекке қойғам жоқ. Бірақ оның үлы</w:t>
        <w:br/>
        <w:t>ұстаздың жақсы шәкірті болғанын кәрсетуге тырыстым.</w:t>
        <w:br/>
        <w:t>Әрине, алғы кезекте Мұхтар аға тұлғасы тұрды. Досым соның</w:t>
        <w:br/>
        <w:t>төңірегінде жүр. Бұл да Уахатовтың осал еместігін көрсетсе</w:t>
        <w:br/>
        <w:t>керек...Міне, досқа деген меніц қатысымды осы фактінің</w:t>
        <w:br/>
        <w:t>өзі-ақ дәлелдейді- Ә.Ы. ).</w:t>
        <w:br/>
        <w:t>Онымен мен сонау 1954 жыллың қараша айында, аспи-</w:t>
        <w:br/>
        <w:t>ранттық ізденіске түскен, ғылымға ашқарақ омірге қалам</w:t>
        <w:br/>
        <w:t>басқан кезде кезіктім. О кезде ол орта бойлы, талдырмаш,</w:t>
        <w:br/>
        <w:t>ақ құба, бидай өңді, үлкен шегір көзді, доңгелек жүзді.</w:t>
        <w:br/>
        <w:t>езуінен жымиған жеціл күлкі жиылмайтын, әзілкештігі ай-</w:t>
        <w:br/>
        <w:t>қын сезілетін, кісіге жұғысқыш, шегелеп сөйлейтін, тығыр-</w:t>
        <w:br/>
        <w:t>шықлай балаң жігіт болатын. Неге екені белгісіз, ол маған</w:t>
        <w:br/>
        <w:t>бір көргеннен-ақ ұнады. Әдетте: “Достым”-- деп сөйлейтін,</w:t>
        <w:br/>
        <w:t>шын ықыласты ғадеті ме?! Әлде ештеңені ішке бүкпейтін</w:t>
      </w:r>
    </w:p>
    <w:p>
      <w:r>
        <w:t>ашық мінезділігі ме?! Не де болса шындықты бетке айтатын</w:t>
        <w:br/>
        <w:t>турашылдығы ма? Өтірік кәлгірсуді білмейтінлігі ме? Ештеңеші</w:t>
        <w:br/>
        <w:t>кек сақтамайтын ақ жарқындығы ма? - Әйтеуір, әу бастан-</w:t>
        <w:br/>
        <w:t>ақ таныла бастаған осы қасиеттерінің әсерінен бе. мен одан</w:t>
        <w:br/>
        <w:t>бірер жас үлкен болсам да онымен ә дегеннен-ақ құрдастай</w:t>
        <w:br/>
        <w:t>қалжындасып, етене жақындасып кеттім. Әсіресе, оның нені</w:t>
        <w:br/>
        <w:t>184</w:t>
        <w:br/>
        <w:t>зерттеу ауылын жағалап, мекен сткен ғалымдар қауымы 60-</w:t>
        <w:br/>
        <w:t>лып ұлы суреткер, ойшыл, кемеңгер, дана, ғалым үстаз, эн-</w:t>
        <w:br/>
        <w:t>циклоледист, қоғам қайраткері - Әуезов жайлы, оның кім</w:t>
        <w:br/>
        <w:t>екені жайлы, күдірет қыр-сыры жайлы, қалған қаншама асыл</w:t>
        <w:br/>
        <w:t>қасиеттері жайлы барынша көсілдік емес пе! Оны теңемеген</w:t>
        <w:br/>
        <w:t>теңеуіміз қалмады. АЙ қасиетін де қалдырмай қастерледік!</w:t>
        <w:br/>
        <w:t>Адал көңілмен алға жайдық. Одан алған онегемізді, білімімізді,</w:t>
        <w:br/>
        <w:t>білігімізді айтты. Оқығанымызды, тоқығанымызды,</w:t>
        <w:br/>
        <w:t>көргенімізді, естігенімізді жаздық көсіліп. Со шақта, Әуезов</w:t>
        <w:br/>
        <w:t>жайлы жазбаған да, еске алмаған да, көрсетпеген де, еленбе-</w:t>
        <w:br/>
        <w:t>ген дс еіптеңе қалмаған сияқты болды. Ұлыны - ұлыша</w:t>
        <w:br/>
        <w:t>дәріптедік! Дананы- данаша қастерледік! Әулиені-- әулиеше</w:t>
        <w:br/>
        <w:t>аспандаттық!</w:t>
        <w:br/>
        <w:t>Осының бәрі- жаппай жазған, жаппай еске алғандардың</w:t>
        <w:br/>
        <w:t>бәрі- айналып келгенде бір керемст мәніске сайып жатты!</w:t>
        <w:br/>
        <w:t>Солардың бәрі дс мәні жағынан да, мағынасы жағынан да</w:t>
        <w:br/>
        <w:t>ант пен серт, мызғымас уәде болып шықты. Ғажап уәж бол-</w:t>
        <w:br/>
        <w:t>ды!</w:t>
        <w:br/>
        <w:t>Және осының бәрі іштей үңілгенге ле, сырттай бақы-</w:t>
        <w:br/>
        <w:t>лағанға да өзімізді шын сүйсінтерлік, сыртқы ағайындарды,</w:t>
        <w:br/>
        <w:t>басқа халықтарды бәрін тапқалдырарлық, тандай қақтырар-</w:t>
        <w:br/>
        <w:t>лық болды, және солар: “Ә, бұ қазақ даналық жасады! Жа-</w:t>
        <w:br/>
        <w:t>рады!” - деді.</w:t>
        <w:br/>
        <w:t>Ал шын достарымыз: “Ә, қазақ бәсе, өстісе керек еді-ау!”</w:t>
        <w:br/>
        <w:t>- деп мақтанды.</w:t>
        <w:br/>
        <w:t>Озімізді-өзіміз сезіп, түсіндік, озімізді-Өзіміз мойында-</w:t>
        <w:br/>
        <w:t>ған нағыз қазақтық мінез таныттық. Қазақты нағыз үлт</w:t>
        <w:br/>
        <w:t>ретінде танытқан тарихи ғажап шешім жасадық. Тарихи ғажап</w:t>
        <w:br/>
        <w:t>тоқтамға келдік.</w:t>
        <w:br/>
        <w:t>Бұл шешім, бұл тоқтам, сайып келгенде, исі қазақтың</w:t>
        <w:br/>
        <w:t>бәрі айта, жаза, еске ала, көрсете келе ұлы Әуезовке, оның</w:t>
        <w:br/>
        <w:t>ұлы Аруағына берген ант- серт уәдесі еді!</w:t>
        <w:br/>
        <w:t>“Ал, ол қандай ант? Қандай серт? Неткен уәде? Солардан</w:t>
        <w:br/>
        <w:t>туған шешім не? Тоқтам нс?”- дейсіздер ғой. Сәл асықпа-</w:t>
        <w:br/>
        <w:t>ңыз. Оны қазір айтамын. Қазір білесіз! Одан да оларды білу</w:t>
        <w:br/>
        <w:t>үшін алдымен, мынаны тыңдап алыңыз!</w:t>
        <w:br/>
        <w:t>1995, 1996 жылдары откізілген Абай мен Жамбыл дана-</w:t>
        <w:br/>
        <w:t>дардың тойлары еткен ықпал, әсер, сабактан ба? Солардан</w:t>
        <w:br/>
        <w:t>түйін, қорытынды шығарды ма? Әйтпесе,алты жылдық еге-</w:t>
        <w:br/>
        <w:t>мен-бостандық, әсерімен сілкініп, желпінді ме?</w:t>
        <w:br/>
        <w:t>Әйтеуір, пелен екенін кім білсін, Әуезов мерейтойы түсын-</w:t>
        <w:br/>
        <w:t>да қазағым бүрынғы екі жарым ғасырлық бодандықтан, соның</w:t>
        <w:br/>
        <w:t>мойынға кигізген зіл қамытынан бойына, мінезіпе, лағды-</w:t>
      </w:r>
    </w:p>
    <w:p>
      <w:r>
        <w:t>181</w:t>
        <w:br/>
        <w:t>г. Машинаға көңілді оралғанда, орныңа отырып жатып:</w:t>
        <w:br/>
        <w:t>-- Мен сені “Казпразданың” релакторы стіп келдім, Ыды-</w:t>
        <w:br/>
        <w:t>рысов жолдас! Жаңа қызметің құтты, ұзағынан болсын! --</w:t>
        <w:br/>
        <w:t>дегенсің Әмір дос, сол сәтте, одан әрі әлгі жайттардың бәрін</w:t>
        <w:br/>
        <w:t>баяндал.</w:t>
        <w:br/>
        <w:t>Есіркептің есі кеткен, сенің табанда тапқап тапқырлығына!</w:t>
        <w:br/>
        <w:t>Тапқырлық қапа смес, көзсіз ерлігіне! Сондықтан ол:</w:t>
        <w:br/>
        <w:t>-- Ой ғажап! Ой сұмдық?! - дей берді, машинаға отырған</w:t>
        <w:br/>
        <w:t>соң да қайта-қайта, -- Жаным шыға жаздады ғой, ана қош-</w:t>
        <w:br/>
        <w:t>қарлар: “Қане, құжатын көрейік?” -- деп қала ма деп. Түртуге,</w:t>
        <w:br/>
        <w:t>ымдауға болмайды. Ал, сен болсаң саспайсың! Мыңқ етпейсің!</w:t>
        <w:br/>
        <w:t>УҺ! Жүрегім орнына жаңа түсті ғой! Мына бойдан аққан</w:t>
        <w:br/>
        <w:t>терді қара?! Айда жүйткіт, шофыр дос, тезірек! Бұл жерден</w:t>
        <w:br/>
        <w:t>әрірек кетейін енді! Көзге түспейтін жерге жетейік! Әйтпесе,</w:t>
        <w:br/>
        <w:t>итім білс мс, әлгі “қошқарлардың” не істерін? Ақылдары</w:t>
        <w:br/>
        <w:t>артынан есіне түсіп, артымыздан қуып кеп жүрер?! Кеттік</w:t>
        <w:br/>
        <w:t>қане, аман-сауда! -- деді жаны шығып.</w:t>
        <w:br/>
        <w:t>Сеп сасатып емессіш:</w:t>
        <w:br/>
        <w:t>-- Саспа, Есіркеп енді. Олар сопдай жандар. Артымыздан</w:t>
        <w:br/>
        <w:t>қуып келмек түгіл қараларып корссте де алмайды. Олардың</w:t>
        <w:br/>
        <w:t>оған уақыты да, мұршасы да жоқ қазір. “Патшаларының”</w:t>
        <w:br/>
        <w:t>табанын жалайды. Солардың қастарынан төңіректеп алысқа</w:t>
        <w:br/>
        <w:t>кетс алмайды.</w:t>
        <w:br/>
        <w:t>-- Қайдам? “Казправданың” редакторын көрдік. Ол да</w:t>
        <w:br/>
        <w:t>осында қүс атып, дем алып жүр! -- деп оттап қойып жүрме-</w:t>
        <w:br/>
        <w:t>се, “патшаларына?!”</w:t>
        <w:br/>
        <w:t>-- Олай да жасай алмайды. Өйткені, оларда “патшалары”</w:t>
        <w:br/>
        <w:t>қасына жақын келуге, жанасуға құқық жоқ! Олар-- “құлдар”</w:t>
        <w:br/>
        <w:t>алдымен. Ал егер алда-жалда олар пақ солай оттай қалса,</w:t>
        <w:br/>
        <w:t>онда не бар?! Оған да жауап табамыз: “Казияонерлің” редак-</w:t>
        <w:br/>
        <w:t>торы дегенбіз! Қате естіген бұлар! -- деп таңамыз. Асылы,</w:t>
        <w:br/>
        <w:t>мен білем мықтымсу сол “патшаларыңның” да момын елге</w:t>
        <w:br/>
        <w:t>қоқаңдаған сырты. Мені олар “Никита сарбаздары” арасын-</w:t>
        <w:br/>
        <w:t>даталай көрген. Сондықтан Хрушентен өлердей қорқатын,</w:t>
        <w:br/>
        <w:t>соның артын жалайтын “со мықтыларың” менен “Бірдеңе</w:t>
        <w:br/>
        <w:t>деп қоя ма?” деп те сескенеді білсең! Содан ғой олардың</w:t>
        <w:br/>
        <w:t>Демесіновті маған жығып бергені! Ендеше, Есіркеп, саспа!</w:t>
        <w:br/>
        <w:t>Одан да былтыр апарған өзіңнің ескі егер достарыңның</w:t>
        <w:br/>
        <w:t>жеркепесіне баста. Шолоховтың құсып қуысып қайтеміз?!</w:t>
        <w:br/>
        <w:t>Одан да Әбілфайызға орыстың со ақ коңілі, қауқыл қартта-</w:t>
        <w:br/>
        <w:t>рының бес қайнатқан балық сорпасын ішкізіп, өзіміздің бағ-</w:t>
        <w:br/>
        <w:t>ланымыздың басын мүжітіп, тәтті қуырдағын жегізіп, ра-</w:t>
        <w:br/>
        <w:t>171</w:t>
        <w:br/>
        <w:t>ұстазға берген сертіміз. Кітапта ол да бар. Ендеше, үлы да-</w:t>
        <w:br/>
        <w:t>наның ұлы тойында сен дс болдың! Солай деп ссепте. Бұлай</w:t>
        <w:br/>
        <w:t>болатыны Әуезовтің імәкірті ретінде халқына және сенің де</w:t>
      </w:r>
    </w:p>
    <w:p>
      <w:r>
        <w:t>жасағаның, сіңірген еңбегің аз емес! Қалдырған мұраң ұлан</w:t>
        <w:br/>
        <w:t>асыр!</w:t>
        <w:br/>
        <w:t>Кешір, достым! Бұл күндерде сенің туғаныңа 65 жыл то-</w:t>
        <w:br/>
        <w:t>лып кетті. Бұл сенің “шала” мүшелің ғой. Ендеше, осы орайды</w:t>
        <w:br/>
        <w:t>пайдаланып, енді жомиғатқа жасаған 52 жыл ғүмырлы</w:t>
        <w:br/>
        <w:t>оміріңде сенің не тындырып кеткеніңді толғайын.</w:t>
        <w:br/>
        <w:t>Жж</w:t>
        <w:br/>
        <w:t>Менің досым- Бекмұрат Уахатов, ең алдымен, қаламгер</w:t>
        <w:br/>
        <w:t>еді. Турасын айтсам, жазушы ағайындардың шамына тимесін!</w:t>
        <w:br/>
        <w:t>Олар соге, жазғыра кормесін! Біздің Бекең әп леп бастаған</w:t>
        <w:br/>
        <w:t>сол қаламгерлік - жазушылық.- суреткерлік қадамын ізіне</w:t>
        <w:br/>
        <w:t>түсіп, айналдырып, іжлағаттап қуа бергенде, оллаһи, қазір</w:t>
        <w:br/>
        <w:t>қатардағы скінің бірі емес-ау, тіпті орссі биік, даңқы зор не</w:t>
        <w:br/>
        <w:t>бір белді жазушы, нс бір белді драматург болатын еді.</w:t>
        <w:br/>
        <w:t>Долсл?-дейсіз ғой.</w:t>
        <w:br/>
        <w:t>Дәлел: Оның бойында нақ солай боларлық нышананың</w:t>
        <w:br/>
        <w:t>бәрі бар-ды. Әдебиетке сүйіспеншілік дейсіз бе? Әдебиетті</w:t>
        <w:br/>
        <w:t>терең түсіну дейсіз бе? Әдебиетті сонша машықтана, беріле,</w:t>
        <w:br/>
        <w:t>егіле коп оку дейсіз бс? Әдебист жігін тану, тарту, саралау</w:t>
        <w:br/>
        <w:t>дейсіз бе? Омірді білу дейсіз бе? Өмір астарын ұғу, түсіну</w:t>
        <w:br/>
        <w:t>дейсіз бе? Соны суреттеуге, бейнелеуге қабілет, талант дейсіз</w:t>
        <w:br/>
        <w:t>бе? Қиял, шабыт, коркем тіл дейсіз бе?</w:t>
        <w:br/>
        <w:t>Қысқасы, қаламгер болу үшін не қажеттің бәрі оның бір</w:t>
        <w:br/>
        <w:t>бойында бар еді. Солардың бәрі дарыған, тоғысқан еді, оған!</w:t>
        <w:br/>
        <w:t>Әлгілерге коса опыц Мүхтар Әуезовтей ұлы суреткердің пақ,</w:t>
        <w:br/>
        <w:t>қасында, оны күнде біліп, күнде үйреніп жүргенін қайда</w:t>
        <w:br/>
        <w:t>қоймақпыз. “Сынық екеш-сынық та жұғады!” демей ме</w:t>
        <w:br/>
        <w:t>қазағыц. “Ат аунаған жерде түк қалады!” деген халық дана-</w:t>
        <w:br/>
        <w:t>лығы және бар. Бәрін ала алмаса да, тым құрыса көзі көрген</w:t>
        <w:br/>
        <w:t>Әуезовтік шеберлікке еліктесе де, ұлылықтан тинемдей үлгі-</w:t>
        <w:br/>
        <w:t>өнеге алса да Уахатовқа өз бойында бармен соңғылар кеп</w:t>
        <w:br/>
        <w:t>тұтаса тоқайласканда, біздің дос, шығармашылық үлкен ай-</w:t>
        <w:br/>
        <w:t>дынға қайығын сөзсіз салмақ еді... Салуға тиісті сді!</w:t>
        <w:br/>
        <w:t>Жж</w:t>
        <w:br/>
        <w:t>Және шыны керек, соны бастап та еді. 1950-1960 жыл-</w:t>
        <w:br/>
        <w:t>дарда, университетті тәмамдасымен, бір жағы аспирантурада</w:t>
        <w:br/>
        <w:t>Әуезовтің аспиранты болып оқи жүріп, ол республикалық</w:t>
        <w:br/>
        <w:t>189</w:t>
        <w:br/>
        <w:t>ШӘМШІЛЕРДІ НЕГЕ АРДАҚ ТҮТПАЙМЫЗ?!</w:t>
        <w:br/>
        <w:t>Жап толғау</w:t>
        <w:br/>
        <w:t>“Жас Алаш!” Бұл жан толғау- жапағайымды қанша жыл</w:t>
        <w:br/>
        <w:t>сақтап жария ете алмадың! Өзіңе топ батылдық, беттілігіңді</w:t>
        <w:br/>
        <w:t>жамадың! Солқылдақтық еттің! Сондықтан, сол жан айқа-</w:t>
        <w:br/>
        <w:t>йымды “таланттарды қастерлеу - ұлттық рухты, намысты</w:t>
        <w:br/>
        <w:t>қастерлеу” деген тақырыпты күйінде бір әрпінде өзгертпе-</w:t>
        <w:br/>
        <w:t>ген, барша қазақ таныссын деген мақсатпен жинағыма ұсы-</w:t>
        <w:br/>
        <w:t>нып отырмын. Қатты келіп, асырып айтқан, қателескен тұста-</w:t>
        <w:br/>
        <w:t>рым болса - оқырман қауымның кешіруін, қостаса - пікір</w:t>
        <w:br/>
        <w:t>қосуын өтінем, одан. Сонымен, “Жас Алашқа” мен төмендегіні</w:t>
      </w:r>
    </w:p>
    <w:p>
      <w:r>
        <w:t>жазып едім.</w:t>
        <w:br/>
        <w:t>“Жан дос, “Жас Алаш!” Бүл ашық хатты жолдаушы</w:t>
        <w:br/>
        <w:t>Өзіңнің ескі танысың, Өзіңмен омірлес, өзектес, елу жылдан</w:t>
        <w:br/>
        <w:t>бері өзіңмен бір тыныстис, бар тілегі, бар жүрегі Сенің үстіңдегі</w:t>
        <w:br/>
        <w:t>өзіңнің бұрынғы қызметкерін - Әбілфайыз Ыдырысов де-</w:t>
        <w:br/>
        <w:t>ген. Кімнің жанына да рух беретін, қуатына қуат қосатын,</w:t>
        <w:br/>
        <w:t>кімді болса да өзінің әр созімен күреске жетелейтін, ойлан-</w:t>
        <w:br/>
        <w:t>дыратын, толғандыратып жан серік - “Жас Алаш”. Саған</w:t>
        <w:br/>
        <w:t>бұл хатты жолдамауыма мұршам болмады, амалым қалмады!</w:t>
        <w:br/>
        <w:t>Өйткені, Сеп ұлттық арымызға, ұлттық рух намысымызға</w:t>
        <w:br/>
        <w:t>қатысты бір ашы шындықты алға жайып отырғанда, оған ой</w:t>
        <w:br/>
        <w:t>қоспай, пікір айтпай қалай ғана шыдарсың, қалай ғана тыста</w:t>
        <w:br/>
        <w:t>қаларсың”! Сондықтан, осы хатым арқылы толғауыпды</w:t>
        <w:br/>
        <w:t>оқығаннан кейінгі жан айқайымды барша алаш жәмиғаты</w:t>
        <w:br/>
        <w:t>алдында алға жаюға, оз әліміне, мен де мәжбүр болп отырмын.</w:t>
        <w:br/>
        <w:t>Солай жасауыма “күнәкар” да, себепкер де Өзіңсің!” Сен</w:t>
        <w:br/>
        <w:t>өзіңнің бетінде қаламгер ұланың Қали Сәрсенбайдың “Шәмші</w:t>
        <w:br/>
        <w:t>-шындық!” атты толғауын жарияладың,. Сол арқылы Сен:</w:t>
        <w:br/>
        <w:t>"Әңгіме “Шәмші - шындық” - дегеп Қали Сәрсспбайдың толға-</w:t>
        <w:br/>
        <w:t>уына қатысты болып отыр. “Жас Алып”. 6 ақпан, 1999 ж. ә.ыЫ.</w:t>
        <w:br/>
        <w:t>20</w:t>
        <w:br/>
        <w:t>2</w:t>
        <w:br/>
        <w:t>Бұл арада да алдын-ала айтар және екі жайым бар.</w:t>
        <w:br/>
        <w:t>Опып біріншісі. бір ретте досымның айтқан өзінің сөзіне</w:t>
        <w:br/>
        <w:t>қатысты. Бір кезіккенімде оның “Қазақ әдебиеті” газетінің</w:t>
        <w:br/>
        <w:t>1956 жылғы 8 маусымдағы санында шыққан армян өнері</w:t>
        <w:br/>
        <w:t>мен әдебиетінің Москвадағы он күңдігіне орай “Үлкен жол-</w:t>
        <w:br/>
        <w:t>да” деген мақаласына қатысты:</w:t>
        <w:br/>
        <w:t>- Беке, құттықтаймын! Аяқ алысың сыншы болар адам-</w:t>
        <w:br/>
        <w:t>ның сыцайын аңғартады. Бүл жайында да қара жазу емес</w:t>
        <w:br/>
        <w:t>екенсің ғой,- дегенімде, ол разы көңілмен жымың-жымың</w:t>
        <w:br/>
        <w:t>етіп, күле түрып:</w:t>
        <w:br/>
        <w:t>- Рақмет, достым! Бірақ менікі “басты тауға да, тасқа да</w:t>
        <w:br/>
        <w:t>үру ғой”. Қайсысының втегінен ұстауды айқындау үшін</w:t>
        <w:br/>
        <w:t>шама-шарықты байқап кору гой”. Дегенмен, шынымды</w:t>
        <w:br/>
        <w:t>айтайын. Жуық арада, менің жарияланған бір әңгімемді көзі</w:t>
        <w:br/>
        <w:t>шалса керек. Мұхаң: “Мұрат, сен көркем шығарма жазуға да</w:t>
        <w:br/>
        <w:t>бой ұратын көрінесің. Оныңды құптаймын да қостаймын!..</w:t>
        <w:br/>
        <w:t>“Өнерді үйрен дс жирен” деген ғой... Армян әдебиеті жай-</w:t>
        <w:br/>
        <w:t>ында жазғаныңа да көзім түсті. Ол да тәуір әсер қалдырды.</w:t>
        <w:br/>
        <w:t>Сын жазуға да бейіміц бары да аңғарылады. Дегенмен, менің</w:t>
        <w:br/>
        <w:t>демегімді, басқаша айлап қалма, көңіліңе алма! Ұстаз ретінде</w:t>
        <w:br/>
        <w:t>айтайын, бәріне коңіл болем деп пақ қазіргі тұста негізгі</w:t>
        <w:br/>
        <w:t>шаруаңды- диссертациялық зерттеуіңді түбегейлі тындыру-</w:t>
        <w:br/>
        <w:t>ды естен шығарып аяма! Ол сенің қазіргі басты қарекстің</w:t>
        <w:br/>
        <w:t>болмаққа керек. Басқасын бейіміңе қарай соңынан коре жа-</w:t>
        <w:br/>
        <w:t>тарсың. Әсіресе, сыпыңды”...- деді. Осылай деді де Мүхаң</w:t>
        <w:br/>
        <w:t>бір түрлі құпия жымиып: “Қазақта: “Екі кеменің құйрығын</w:t>
        <w:br/>
        <w:t>қатар ұстаған суға кетеді!” деген дс қолайсыз мәтел бар ғой...</w:t>
        <w:br/>
        <w:t>Соны ла ескергей!..”-деп бітірді сөзінің аяғын. Мұхаңның</w:t>
        <w:br/>
        <w:t>осы бір сөздері жатсам-тұрсам ссімнен шықпай жүргені,</w:t>
      </w:r>
    </w:p>
    <w:p>
      <w:r>
        <w:t>достым!.. Мұхаң бәрін әріден ойлайтын ұлы адам ғой... Оның</w:t>
        <w:br/>
        <w:t>сөз ыңғайынан. “Мүрат! Осы сен бірыңғай әдеби зерттеу</w:t>
        <w:br/>
        <w:t>ісімен айналыссаңшы! Сенің қолың сол сияқты...” дегенді</w:t>
        <w:br/>
        <w:t>танығандаймын... Сондықтан, бәрін “борікпен үрып алам!”</w:t>
        <w:br/>
        <w:t>--деп тыраштанбай, осы әдеби зерттеуге бірыңғай ойыссам</w:t>
        <w:br/>
        <w:t>ба деймін!..- деді.</w:t>
        <w:br/>
        <w:t>- Меп досыма онда не деймін.</w:t>
        <w:br/>
        <w:t>- Оны өзің білесің... Мүхаң адам тапиды ғой... Оның</w:t>
        <w:br/>
        <w:t>ыңғайын солай деп ұқсаң... Ол шешімің де дүрыс! - дедім,</w:t>
        <w:br/>
        <w:t>мен сонда оғап шын достық көңілмен... Сосын бүл әңгімеші</w:t>
        <w:br/>
        <w:t>көп қайталағам жоқ. Бірақ мен оған сол әңгімемізден кейін:</w:t>
        <w:br/>
        <w:t>195</w:t>
        <w:br/>
        <w:t>дық Кәрімбаев, Әбілақат Есбасв, Бекен Жамақаев, саз пат-</w:t>
        <w:br/>
        <w:t>шасы- Нүрскеңді (Нұрғиса Тілендиев) сияқты о дүннелік</w:t>
        <w:br/>
        <w:t>болып кеткен таланттарымыз бен бүгін ортамызда жарқырап</w:t>
        <w:br/>
        <w:t>жүрген сазгер жазушы- Ілия Жақановтарды да “жол-жөне-</w:t>
        <w:br/>
        <w:t>кей” атай өтуім!</w:t>
        <w:br/>
        <w:t>Мағап саған ашық хат жазуға қолыма еріксіз қалам алдыр-</w:t>
        <w:br/>
        <w:t>ған, жаң серігім - “Жас Алашым!” Сенің әлгі сұрақтарың</w:t>
        <w:br/>
        <w:t>мен әлгі асылдарымыздың аттарын атауып! Сол сүрақтарды</w:t>
        <w:br/>
        <w:t>“қою” арқылы, әлгі есімдері атауың арқылы: Бұл сұрақтар-</w:t>
        <w:br/>
        <w:t>ды тек Шәмші тағдырына ғана қатысты емес, жалпы талан-</w:t>
        <w:br/>
        <w:t>ттар тағдырыпа байланыстыра, ұлттық ар, рух намысымыз</w:t>
        <w:br/>
        <w:t>жайына да қойып отырғандығың, жабық қойып отырған</w:t>
        <w:br/>
        <w:t>сұрақтарының емеурініңнен түсіндім, “Жас Алашым!" Енді</w:t>
        <w:br/>
        <w:t>осы ашық хатым арқылы сол сұрақтарыңа, өзімше, мен де</w:t>
        <w:br/>
        <w:t>жауап бермекпін! Соған үн қосып, өз ой-пікірімді</w:t>
        <w:br/>
        <w:t>білдірмекпін.</w:t>
        <w:br/>
        <w:t>хжжж</w:t>
        <w:br/>
        <w:t>Шынында, Шәмші, Шәмші сияқты талант- дарындарға,</w:t>
        <w:br/>
        <w:t>біртуар асылдарымызға пәнидегі сисыздық сорақы қатына-</w:t>
        <w:br/>
        <w:t>сымыздың ар жақ астарында не жатыр?! Қаттырақ, қатқыл-</w:t>
        <w:br/>
        <w:t>дау, ашырақ кетсем, кешірерсіздер, айналайын қазағым! Ашық</w:t>
        <w:br/>
        <w:t>айтсам, осы бізде ұлттық ар, рух, намыс деген басқа халық-</w:t>
        <w:br/>
        <w:t>тардағыдай, жеткілікті дәрежеде: “Бұл қазақ қой!” - деп</w:t>
        <w:br/>
        <w:t>шын құрмсттерлік күйде бар ма өзі, қандастарым?!</w:t>
        <w:br/>
        <w:t>Нақ: “Бар!” -- деп, көкірек соға айтуға, бұған өз басым,</w:t>
        <w:br/>
        <w:t>оллаһи, шүбәлімін.</w:t>
        <w:br/>
        <w:t>Маған, бүл орайда біз, күр кеуде соғып, күр бүға пісіп</w:t>
        <w:br/>
        <w:t>жүрген сияқтымыз! Батырмыз! Өр қазақпыз!” - деп кокірек</w:t>
        <w:br/>
        <w:t>соғамыз!., Әй, қайдам?! Олай болса, алдымеп, неге өзгеден</w:t>
        <w:br/>
        <w:t>мысымыз томен?! Неге бізді кез келген жем сетеді?!</w:t>
        <w:br/>
        <w:t>Әріден қозғамай-ақ қояйын. Кешегі мен бүгінге жүгінейін:</w:t>
        <w:br/>
        <w:t>Хрушев заманында неге жер жаннаты Бостандығымыздан,</w:t>
        <w:br/>
        <w:t>Мырза шолімізден айырылдық?! Оны көршімізге “сый” етіп</w:t>
        <w:br/>
        <w:t>беріп жатқанда, неге: “Қыз ұзаттық!”- деп “қуанған” бол-</w:t>
        <w:br/>
        <w:t>дық. Байтақ жерімізді сол Хрушев: “Тың! Тың олкс!”- деп</w:t>
        <w:br/>
        <w:t>бөлшек-бөлшек етті, Оған да “қуанып”, қол соқтық! Неге?</w:t>
        <w:br/>
        <w:t>Не үшін?! Жеріміздің атын да затын да келімсектер өзгертіп</w:t>
        <w:br/>
        <w:t>жатты. Былқ етпестен, оған да: “Дұрыс!” - деп “төзе” бердік!</w:t>
        <w:br/>
        <w:t>“Ақмола - Целиноград” болғанына “қуандық”. Неге? Не</w:t>
      </w:r>
    </w:p>
    <w:p>
      <w:r>
        <w:t>үшін?!</w:t>
        <w:br/>
        <w:t>207</w:t>
        <w:br/>
        <w:t>“Беке! Жайшылық па? Көңіл қошың жоқ қой!” - дедім,</w:t>
        <w:br/>
        <w:t>ұсынған қолын қысып, амандасып отырып,</w:t>
        <w:br/>
        <w:t>- Рас, достым! Көңіл қошым жоқ! Оны кейін айтам. Әуелі</w:t>
        <w:br/>
        <w:t>мына Кимнің дәрісін тыңдап алайық!--деді ол: “Енді әзірге</w:t>
        <w:br/>
        <w:t>сөз осымен бітті!”- дегендей қысқа қайырып.</w:t>
        <w:br/>
        <w:t>Дәрістен кейін не болғанын одап қайыра сұрадым.</w:t>
        <w:br/>
        <w:t>- Мұхаңнан сазайымды алып келдім!.. - деді ол жаны</w:t>
        <w:br/>
        <w:t>ауыра сөйлеп. - Өзіме де сол керек, арыстанмен ойнаған</w:t>
        <w:br/>
        <w:t>мысықтай!..</w:t>
        <w:br/>
        <w:t>Не үшін? Неге? Сонша не боп қалды, олайша күйінетін?!</w:t>
        <w:br/>
        <w:t>Не дерің бар ма?! Бәрі өзімнен, қара басып. Кеше Мәскеу-</w:t>
        <w:br/>
        <w:t>ден келдім ғой. Кешкісін оған, соны хабарлап ем. Сонда ол:</w:t>
        <w:br/>
        <w:t>“Маған ертеңгі сағат сегізде келіп, бітірген шаруаңды хабар-</w:t>
        <w:br/>
        <w:t>ларсың”,- деген. Ал, мен болсам, оны ұмытып кетіп, қүдай</w:t>
        <w:br/>
        <w:t>ұрып, ұйықтап қалыппын. (Мен осы арада оны: “Оның дұрыс</w:t>
        <w:br/>
        <w:t>қой, Дикесті сағынып келгенсін! - деп әзілдей жаздап ба-</w:t>
        <w:br/>
        <w:t>рып, өзімді еріксіз ұстап қалыл, дұрыс жасағам, досымның</w:t>
        <w:br/>
        <w:t>ашулы түрін көріп-- Ә.Ы.). Оянсам сегіз жарым боп қапты.</w:t>
        <w:br/>
        <w:t>Тұра сап, такси шақырып, жеттім, әкпемді қолыма үстап!</w:t>
        <w:br/>
        <w:t>Сөйтсем, ол кісі есік алдында әрі-бері теңселіп жүр екен.</w:t>
        <w:br/>
        <w:t>Сұсы жаман. Түрі қарауытып, бұзылып кетіпті... “Біттім!”-</w:t>
        <w:br/>
        <w:t>дедім іштей. Нақ солай болды... Бірақ, ұрған да жоқ, сөккен</w:t>
        <w:br/>
        <w:t>де жоқ... Одан да осылай еткені жақсы еді! Бар айтқаны:</w:t>
        <w:br/>
        <w:t>- Бұл не, Уахатов! (“Мұрат” - демеген ғой - Ә.Ы.).</w:t>
        <w:br/>
        <w:t>Жігіт өсте ме екен?! Бар уақытты босқа жегізіп... Жігіт әсте</w:t>
        <w:br/>
        <w:t>ме екен?! Бұл сөздерді ерекше мән беріп екі-үш рет қайтала-</w:t>
        <w:br/>
        <w:t>ды. “Мұрат!” - деп атаған да жоқ “Уахатов!” - деді. Не</w:t>
        <w:br/>
        <w:t>істерімді білмедім. Жерге кірер тесік таппадым. Бар болға-</w:t>
        <w:br/>
        <w:t>ны: “Кешіріңіз, Мұхтар аға!” -- дей бердім. Ол қылығымды</w:t>
        <w:br/>
        <w:t>кешірді мс, жоқ па оны білмеймін. Айтқаны: “Ішке жүр! Не</w:t>
        <w:br/>
        <w:t>тындырғанынды айт!” - деді сәлден соң, ештеңе болмаған-</w:t>
        <w:br/>
        <w:t>дай. Маған керегіде осы ғой. Бөлмесіне кірген соң не істерімді</w:t>
        <w:br/>
        <w:t>отырмастан түрегеп тұрып соға бастап ем... “Отырып айт,</w:t>
        <w:br/>
        <w:t>Мұрат,” - деді. Недеген кешірімділік! Жаңағы тыстағы ашуы-</w:t>
        <w:br/>
        <w:t>ның ізі де қалмаған, лезде бәрін ұмытып: “Мұрат!” - деп</w:t>
        <w:br/>
        <w:t>атады. Міне, адамдық қайда?! (Ұлылық қайда?!) Ал сен:</w:t>
        <w:br/>
        <w:t>“Мұхаңдай жазушы да боласың,” - деп әжуалайсың! Мен</w:t>
        <w:br/>
        <w:t>болсам, әлгілерден кейін: “Ең болмаса Мұхаң сияқты,</w:t>
        <w:br/>
        <w:t>зерттеуші болсам!” - деген ант беріп кеп отырмын... Маған</w:t>
        <w:br/>
        <w:t>со да жетеді!..</w:t>
        <w:br/>
        <w:t>Бекец сол жолы, сол болған оқиғаны осылай ұзақ, толқи</w:t>
        <w:br/>
        <w:t>сөйлеп айтты. Алабұртқан ақ құба әңі бір сұрланды, бір</w:t>
        <w:br/>
        <w:t>13-1510 193</w:t>
        <w:br/>
        <w:t>небір қызықты қылық, мінез күйлерін суреттел, оларды сенбек</w:t>
        <w:br/>
        <w:t>сүйгіштікке баулу идеясын ұстанды.</w:t>
      </w:r>
    </w:p>
    <w:p>
      <w:r>
        <w:t>Бекеңнің “Күнге сапар” әңгімесі - шап-шағын повесть</w:t>
        <w:br/>
        <w:t>жүгін котеріп тұрған туынды. Ол- қою сюжетті, жағымды-</w:t>
        <w:br/>
        <w:t>жағымсыз кейіпкерлі шығарма. Онда соғыс кезінде ересек-</w:t>
        <w:br/>
        <w:t>тер жүгін көтерген балалар өмірі, балалар еңбегі суреттелген.</w:t>
        <w:br/>
        <w:t>Атын борбайлап ылғи шабуылдап жүретін Бекболат брига-</w:t>
        <w:br/>
        <w:t>дир бейнесі - дойыр, ұрыншақ жанның бейнесі. Ал, сол</w:t>
        <w:br/>
        <w:t>шығармадағы адуынды сөйлейтін Қазиза келіншек болса-</w:t>
        <w:br/>
        <w:t>шынында, жаны нәзік, ақ жүрек ана. Қанша қатігез болғы-</w:t>
        <w:br/>
        <w:t>сы келгенімен ол мына әкесіз жетімектерді жеме-жемге кел-</w:t>
        <w:br/>
        <w:t>генде дөрекі бригадирдің тәлкегіне бермейді. Оған қимайды.</w:t>
        <w:br/>
        <w:t>Бесінші класс оқушылары Қажымұрат пен Асқат- бірі ертең</w:t>
        <w:br/>
        <w:t>нені болса да қайыспай көтеретін шаруа месі болғалы түрған</w:t>
        <w:br/>
        <w:t>кейіпкер де, екінішісі-- бүгінгі ісін бабымен істейтін мәтта-</w:t>
        <w:br/>
        <w:t>хам жан. Екеуі де жағымды бейне. Бірақ еңбек үстінде олар</w:t>
        <w:br/>
        <w:t>да озара шәлкем-шәліске кеп қап отырады.</w:t>
        <w:br/>
        <w:t>Асылы, Уахатовтың осы шығармадағы негізгі кейіпкерлер</w:t>
        <w:br/>
        <w:t>мен оның оқиғасы Шыңғыс Айтматовтың “Даниярдың</w:t>
        <w:br/>
        <w:t>мектебі” повесіндегі суреттелген бейнелер мен көріністерді</w:t>
        <w:br/>
        <w:t>еске түсіреді.</w:t>
        <w:br/>
        <w:t>50-60 жылдардағы қазақ жастарының өмір шыпдығы</w:t>
        <w:br/>
        <w:t>Б. Уахатовтыц пьесаларында да біршама коркем суреттеледі.</w:t>
        <w:br/>
        <w:t>Оның 1956 жылғы жас жазушылардың республикалық</w:t>
        <w:br/>
        <w:t>кеңесінде жақсы бағаланған “Түтін” пьесасы сол кезде кең</w:t>
        <w:br/>
        <w:t>етек алған өмірдің бір ашы шындығын дер кезінде бейне-</w:t>
        <w:br/>
        <w:t>ленген туынды болды десек, артық айтқандығымыз емес.</w:t>
        <w:br/>
        <w:t>Шынынла, сол бір нағыз шындық жаба сіркелген хрутцевтік</w:t>
        <w:br/>
        <w:t>заманда қайткенде мансапқа жету бір мақтаныш болды ғой.</w:t>
        <w:br/>
        <w:t>Бір перделі, екі көріністі шағын пьесада осы шындықтың</w:t>
        <w:br/>
        <w:t>бір көрінісі бейнеленген. Онда, тіпті, студент шәкірттерінің</w:t>
        <w:br/>
        <w:t>курс жұмыстарын ұрлауға дейін дәті барған, құрастырып</w:t>
        <w:br/>
        <w:t>“ғылымдық” еңбек жазған, атақ алған, мансапқа ие болған</w:t>
        <w:br/>
        <w:t>жалған ғалым әшкереленеді.</w:t>
        <w:br/>
        <w:t>Ал, былай қарағанда тақырыбы көзге қораштау көрінетін</w:t>
        <w:br/>
        <w:t>“Тыңайтқыш” пьесасында да драматург тыңдағы тоғышар</w:t>
        <w:br/>
        <w:t>тіршіліктің көрінісін жасады. Туындағы шынайы суреттелген</w:t>
        <w:br/>
        <w:t>шағын коріпістерден мадақталған тың шаруашылық ұжымы</w:t>
        <w:br/>
        <w:t>дегеннің (совхоздың) шын мәнінде, шытынап сынғалы тұрған</w:t>
        <w:br/>
        <w:t>шыпы сияқты пәрменсіз бірдеңе екенін көреміз. Ондағы</w:t>
        <w:br/>
        <w:t>кейіпкерлер- партия ұраны ауыздарынан бір түспейтін, ар</w:t>
        <w:br/>
        <w:t>жағы тайыз жандар.</w:t>
        <w:br/>
        <w:t>191</w:t>
        <w:br/>
        <w:t>салты”, “Халық лирикасы” деген торт тараулы кітап етіп</w:t>
        <w:br/>
        <w:t>шығаруды жон көріпті. Солай болған да. Бірақ одан зерттеуші</w:t>
        <w:br/>
        <w:t>авторлың оз алдына қойған: қазақ халқының ықылым 32-</w:t>
        <w:br/>
        <w:t>маннан бергі (тіпті коне түріктік негізден әрі де - Ә.Ы.)</w:t>
        <w:br/>
        <w:t>тұрмыстық-салттық жырларын түтастай жинақтасам, ғылы-</w:t>
        <w:br/>
        <w:t>ми зердеден откізіп талдасам, тарам-тараммен зерттесем,</w:t>
        <w:br/>
        <w:t>халқымыздың ұрпақтан-ұрнаққа жеткізіп, сақтап келе жат-</w:t>
        <w:br/>
        <w:t>қан, осы қазынасын, тіпті, алғы ғасырларға да үлгі-өнеге</w:t>
        <w:br/>
        <w:t>деп. мәңгілік мәдени-ескерікіштер дег дәлелдесем деген</w:t>
        <w:br/>
        <w:t>түбегейлі мақсатына ешбір нұқсан келмеген. Қайта автордың</w:t>
        <w:br/>
        <w:t>сол ғалымдық мақсаты айқындала түсіліп, жүзсге асырыл-</w:t>
        <w:br/>
        <w:t>ған, бүл кітапта.</w:t>
        <w:br/>
        <w:t>“Алгын бастау”, алдымен, осындай терең ғылыми мақсат-</w:t>
      </w:r>
    </w:p>
    <w:p>
      <w:r>
        <w:t>ты оқырман қауымға әсерлі, сирек, тіпті, естен шыға баста-</w:t>
        <w:br/>
        <w:t>ған есте жоқ сскі дәуірлердің де. күні кешегі, бүгінгі дәуірдің</w:t>
        <w:br/>
        <w:t>де мысалдарымен, шұрайлы шебер, шешен тілімен жеткізе</w:t>
        <w:br/>
        <w:t>білуімен қүнды.</w:t>
        <w:br/>
        <w:t>Шынында, қүсбегі, сейіш, атбегі, саятшы, құсынашы,</w:t>
        <w:br/>
        <w:t>аңшы, меңгір, аушы дегеп ие?</w:t>
        <w:br/>
        <w:t>Шаман, сиқыр, бақсы, балгер, періште, пері, жын-шай-</w:t>
        <w:br/>
        <w:t>тан, көз бояушы, албасты, коріпкел, сәуегей, айкөргіш, ар-</w:t>
        <w:br/>
        <w:t>бағыш, тағы осы сияқты ғаламаттарға мән бере береміз бе?</w:t>
        <w:br/>
        <w:t>Әйтпесе, “Отана”, “Суана”, “Май ана” деген сөз тіркестеріне</w:t>
        <w:br/>
        <w:t>назар аударамыз ба?!</w:t>
        <w:br/>
        <w:t>Ал, “Шонап ата”, “Қамбар ата”, “Шекшек ата”, “Ойсыл</w:t>
        <w:br/>
        <w:t>қара”, “Зеңгі баба” атаулары іше?!</w:t>
        <w:br/>
        <w:t>Естіп жүрген “Кокжендел”, “Үш тоты құс”, “Ақ сер-</w:t>
        <w:br/>
        <w:t>кеш”, “Әулілдек”, “Қараторғай”, “Тепең кок”, “Көк көбс-</w:t>
        <w:br/>
        <w:t>лек”, “Бүл-бүл”, “Гәкку”, “Кокек”, “Құлагер”, “Маңмаң-</w:t>
        <w:br/>
        <w:t>гер” т.б. әндеріміз, “Ақсақ құлан?, “Әсем қоңыр”, “Қорқыт</w:t>
        <w:br/>
        <w:t>күйі”, “Ортеке” тағы осындай күйлеріміз ше?!</w:t>
        <w:br/>
        <w:t>“Пұшайт-пұшайт”, “шөре-шөре”, “лек-лек”, “қүр-құр”,</w:t>
        <w:br/>
        <w:t>“қош-қош” сияқты малды “шақыру” қайдан шыққан?!</w:t>
        <w:br/>
        <w:t>“Ұлыс - (Наурыз - Ә.Ы.) оң болсын, ақ мол болсын!”,</w:t>
        <w:br/>
        <w:t>“Ұлыс бақытты болсын, торт түлік ақты болсын!” тағы осын-</w:t>
        <w:br/>
        <w:t>дай баталар ше?!</w:t>
        <w:br/>
        <w:t>“Отың өшкір, күліп ұшқыр!” тагы осындай қарғыстар ше?!</w:t>
        <w:br/>
        <w:t>“Отсоқсын!”, “Отаттайыш!” тағы осындай серттер ше?!</w:t>
        <w:br/>
        <w:t>“Оттап аттама!”, “Отқа түкірме!” тағы осындай бұйрық-</w:t>
        <w:br/>
        <w:t>тар ше?!</w:t>
        <w:br/>
        <w:t>“Түсау кесу!”, “Бесіктен шығару”?!, “Атқа мінгізу” сияқ-</w:t>
        <w:br/>
        <w:t>ты дәстүр-салттар ше?!</w:t>
        <w:br/>
        <w:t>ьэ</w:t>
        <w:br/>
        <w:t>()</w:t>
        <w:br/>
        <w:t>25</w:t>
        <w:br/>
        <w:t>суреткердің - М.Әуезовтің шығармаларының 12 томын</w:t>
        <w:br/>
        <w:t>(1967-1969). 20 томлығының 1,2,3 томдарын дайындасып,</w:t>
        <w:br/>
        <w:t>құрастырып, шығарысып (1976 ж.) және ақтады.</w:t>
        <w:br/>
        <w:t>Бұдан асқан, бұлап артық Әуезов әулпеге, оның ұлы</w:t>
        <w:br/>
        <w:t>аруағына пәкірттік сый-құрмет бола ма?!</w:t>
        <w:br/>
        <w:t>Айналайын ағайын! Қалірменді жәмиғат! Көп асыл уақыт-</w:t>
        <w:br/>
        <w:t>тарыңызды алыл, оз досым, бірақ халық азаматы- талантты</w:t>
        <w:br/>
        <w:t>ғалым, зерделі әдебиеті, әліл сыншы, филология ғылымда-</w:t>
        <w:br/>
        <w:t>рының докторы марқұм Бекмұрат Уахатов жайлы азалы сыр</w:t>
        <w:br/>
        <w:t>шерттім. Ондағым: “Олі риза болмай - тірі байымайды”</w:t>
        <w:br/>
        <w:t>дегенді ғана ескеру смес. Бастысы:</w:t>
        <w:br/>
        <w:t>Біріншілсн, әлеуметке: “Гц болмаса, соған лайық, халық</w:t>
        <w:br/>
        <w:t>сыйларлық цадір-қаспеті бар өлілерімізді басқа аса мәденнетті</w:t>
        <w:br/>
        <w:t>халықтар сияқты әманда құрметтеп-қотаметтейіке”- деген</w:t>
      </w:r>
    </w:p>
    <w:p>
      <w:r>
        <w:t>ой-отінішті жеткізу. (Өйткені, осы азасырымда айтқаным-</w:t>
        <w:br/>
        <w:t>дай, біз несіп жасырамыз. песіне памыстапамыз, олігімізді</w:t>
        <w:br/>
        <w:t>одүннеге откергесін-ақ, әрілегенде “жетісі”, “қырқы”, “жы-</w:t>
        <w:br/>
        <w:t>лынан” кейін-ақ ұмытып кететіп халықпыз ғой. Бұл - бір</w:t>
        <w:br/>
        <w:t>оңбаған міпезіміз. Кеміпілігіміз, кемдігіміз.-Ә.Ы.). Халық-</w:t>
        <w:br/>
        <w:t>тық, кемппілігімізді жоюга хал-калерімше жол ұсыпу:</w:t>
        <w:br/>
        <w:t>Гкішшіден, “Қызым, саган айтам, келінім, сен тыңда!”</w:t>
        <w:br/>
        <w:t>дегендей, жалпы одүпнасліктерімізге солай жасайық дей оты-</w:t>
        <w:br/>
        <w:t>рып, сол әлеуметте ец алдымен: Абайымызды, Жамбылы-</w:t>
        <w:br/>
        <w:t>мызлы, Мұхтарымызды енлі. қашан да әсте сстен тастамайық!</w:t>
        <w:br/>
        <w:t>- легенді өтіну. Өйткені, олардыц мерейтойы күнде, тіпті,</w:t>
        <w:br/>
        <w:t>жылда бола бермейді гой. Ендеше, оларды да ылғи қалай</w:t>
        <w:br/>
        <w:t>қошамсеттей бермектіз?! Сол үшін:</w:t>
        <w:br/>
        <w:t>Үтпінінідеп. басқаға кенде болсақ та сөзімізді айтар (га-</w:t>
        <w:br/>
        <w:t>зет-журнал). сетіртер (ралпо), жүзімізді көрсетер (телсдидар)</w:t>
        <w:br/>
        <w:t>құралларымыз жеткілікті ғой, құдайға шүкір! Солардың</w:t>
        <w:br/>
        <w:t>өсттерінде. толқынында, айпа - жүзінде (экранда): Абай,</w:t>
        <w:br/>
        <w:t>Жамбыл, Мұхтар медреселерін (мектеп, ипститут, универси-</w:t>
        <w:br/>
        <w:t>тет демей-ақ,-Ә.Ы.) ашсақ! Сол медреселерден Абай, Жам-</w:t>
        <w:br/>
        <w:t>был, Мұхтар өмірлерінің тәлім-онеге, үлгілерін үйретсек!</w:t>
        <w:br/>
        <w:t>Солардан -- ақысыз-пұлсыз дәріс алған Уахатов сияқты</w:t>
        <w:br/>
        <w:t>шәкірттерінің де істеген істерін, қалдырған мұраларын, қалір-</w:t>
        <w:br/>
        <w:t>қасиеттерім соз етсек... (Ондайлар да барған сайып азайып</w:t>
        <w:br/>
        <w:t>барады ғой! -Ә.Ы.).</w:t>
        <w:br/>
        <w:t>Сонда, осының бәрі өлгендерімізге “ой бауырымдап”</w:t>
        <w:br/>
        <w:t>күнде егіліп жылап жатпай-ақ, күнде молдаға барып құран</w:t>
        <w:br/>
        <w:t>оқытып Әуре болмай-ақ, оларға сіп машахатсыз өзімізше күнле</w:t>
        <w:br/>
        <w:t>оқыған дұғамыз, өзімізше күпле шығарғап құранымыз бо-</w:t>
        <w:br/>
        <w:t>лар еле</w:t>
        <w:br/>
        <w:t>204</w:t>
        <w:br/>
        <w:t>лар ұлттық берік касиет болып қалыптаспағандығында. Ендігі</w:t>
        <w:br/>
        <w:t>мәніс бұдан былай сол сорақы мінімізді, кемшілігімізді жою</w:t>
        <w:br/>
        <w:t>жолында бүкіл баршамыз болып күрес жүргізу. Қайтсек те,</w:t>
        <w:br/>
        <w:t>әр қазақтың бойына ұлттық арды, ұлттық рухты, ұлттық</w:t>
        <w:br/>
        <w:t>намысты басты қасиеттер стіп сіңіруіміз керек: Бүл орайда,</w:t>
        <w:br/>
        <w:t>ең болмаса, шешен діндестен үлгі алуымыз жон! Бірак, солай</w:t>
        <w:br/>
        <w:t>“қайта жаратылу” үшін біздің бойымызда ұлттық рух, на-</w:t>
        <w:br/>
        <w:t>мыс неге төмен?! Ұлттық ар неге солғын?!-деген сүрақтар-</w:t>
        <w:br/>
        <w:t>дың жауабын іздеп табу. Сол негізде бойдағы қатемізді, “қаси-</w:t>
        <w:br/>
        <w:t>етке” айналған кесапаттарымызды жөндеу, жою жолында</w:t>
        <w:br/>
        <w:t>әрқайсымыз пәрменді жүргізу. Қайрат-жігер жұмсау!</w:t>
        <w:br/>
        <w:t>Олай болса, енді арпалыс күрес жүргізіп, бойымыздан</w:t>
        <w:br/>
        <w:t>кетіруге тиісті кесапаттар не? Олар бізге, біздің халыққа қайдан</w:t>
        <w:br/>
        <w:t>“жұққан”, “жабысқан?”</w:t>
        <w:br/>
        <w:t>Соның “шежіресін” соз етейін. Соған қатысты оз ойым-</w:t>
        <w:br/>
        <w:t>ды ортаға салайын.</w:t>
        <w:br/>
        <w:t>Міне, бұл “Жас Алашым!”, өзіңе ашық хат жазу арқылы</w:t>
        <w:br/>
        <w:t>бірінші айтпақ жайым. Ашық айтпақ- бірініші пікірім!</w:t>
        <w:br/>
        <w:t>Иә, бізде, біздің қазақта басқа мәселен, әлгі орыс, неміс,</w:t>
        <w:br/>
        <w:t>еврей, озбектердегідей бар алтынды- біртуар асыл тұлғалар-</w:t>
        <w:br/>
        <w:t>ды-дарын-таланттарды қастерлейтін, дәріптейтін, жаманын</w:t>
        <w:br/>
        <w:t>жасырып, жақсысын асыратын ұлттық, берік дәстүр жоқ!</w:t>
      </w:r>
    </w:p>
    <w:p>
      <w:r>
        <w:t>Болсада аз! Бар леп жүрген “ондай салт-дәстүрлеріміз” ұлттық</w:t>
        <w:br/>
        <w:t>арға, намысқа негіздемеген. Ұлттық рух боп қалыптаспаған.</w:t>
        <w:br/>
        <w:t>Біздің ата-бабамыздан жұрнақтап қалған- ас беру, ат мінгізу,</w:t>
        <w:br/>
        <w:t>шапан жабу сияқты жайлар қазақтық сскі салтымыздың ны-</w:t>
        <w:br/>
        <w:t>шандары ғана!</w:t>
        <w:br/>
        <w:t>Сондықтан. түрақты дәріптеушілік, бас июшілік негізді</w:t>
        <w:br/>
        <w:t>болып, қолда бар асылдарды берік сонша қастерлейтін, со-</w:t>
        <w:br/>
        <w:t>лардың абыройын сақтауға жан пидалық ететін шынайы</w:t>
        <w:br/>
        <w:t>ұлттық дәстүр бізде жоқ әлі! Ал, ұлттық арсыз, намыссыз,</w:t>
        <w:br/>
        <w:t>рухсыз күр халықтық салт халықты әлемге жарқыратып корсе-</w:t>
        <w:br/>
        <w:t>те алмайды. Ендеше, “Әкесі өлгенді де естіртеді!” -- деген-</w:t>
        <w:br/>
        <w:t>дей, жанымыз шығып кетсе де турасын айтайық: Бізде он-</w:t>
        <w:br/>
        <w:t>дай, ұлттық намыстық, ұлтшылдық әлі мықтап қалыптаспа-</w:t>
        <w:br/>
        <w:t>ған. Сондықтан алдымен, халқымызда ұлттық намыстың,</w:t>
        <w:br/>
        <w:t>ардың, рухтың төмен болып отырғанын еріксіз мойындауы-</w:t>
        <w:br/>
        <w:t>мыз керек!</w:t>
        <w:br/>
        <w:t>Содан (соған бізді өз күдірст-күштерімен, мыстарымен</w:t>
        <w:br/>
        <w:t>еріксіз мойындатқан (Мұхтар, Бауыржан сияқты бірен-са-</w:t>
        <w:br/>
        <w:t>ран мықтыларымыз болмаса), біздер, қазақтар кез келген</w:t>
        <w:br/>
        <w:t>талант-дарынды, біртуарларды көзі тірісінде “менсіне”</w:t>
        <w:br/>
        <w:t>бермейміз! Көп ретте, майындамаймыз! Кешіріңіздер, он-</w:t>
        <w:br/>
        <w:t>14-1510 209</w:t>
        <w:br/>
        <w:t>нан осы аттас тақырыппен мақалалар жинағы жарық көрді.</w:t>
        <w:br/>
        <w:t>Осыларға қоса ол “Дәстүрлі халық олеңдері және оның қазіргі</w:t>
        <w:br/>
        <w:t>даму жайы”, (Қазақтын қазіргі халық поэзиясы леген жи-</w:t>
        <w:br/>
        <w:t>нақта. “Ғылым”, 1973), “Халық өнері” (Қазак фольклорис-</w:t>
        <w:br/>
        <w:t>тикасы. “Ғылым”, 1972) атты көлемді зерттеу мақалалары да</w:t>
        <w:br/>
        <w:t>басылды.</w:t>
        <w:br/>
        <w:t>“Қазақтың халық өнері” монографиясында зерттеуші ха-</w:t>
        <w:br/>
        <w:t>лық өлеңдерінің алғашқы шығу тарихына- генезисіне көз</w:t>
        <w:br/>
        <w:t>тастап, оның жанрлық, функционалдық ерекшеліктерін ашты,</w:t>
        <w:br/>
        <w:t>сөйтіп, тұтас бір жанрдың жалпы даму тенденциясын анық-</w:t>
        <w:br/>
        <w:t>тады. Ол үшін автор коптеген тарихи-этнографиялық, фоль-</w:t>
        <w:br/>
        <w:t>клорлық тіпті, археологиялық материалдарға да сүйенеді. Сөз</w:t>
        <w:br/>
        <w:t>етіліп отырғап кітапқа корнекті галымдарымыз Т. Нүрта-</w:t>
        <w:br/>
        <w:t>зин, Р. Бердібаев, ІІ. Торекүлов, С. Садырбаев. Т. Жұртбаев</w:t>
        <w:br/>
        <w:t>аса жоғары баға берді.</w:t>
        <w:br/>
        <w:t>7, Ғалым, зерттеуші Б. Уахатов педагогика ғылымы мен</w:t>
        <w:br/>
        <w:t>практикасы үшін де тер токкен азамат. Бұган дәлел оныц</w:t>
        <w:br/>
        <w:t>“Қазақ әдебиеті тарихының” кітаптарын жазысуға (1 том-</w:t>
        <w:br/>
        <w:t>ның 2-кітабын, ІП томның 2-кітабын - Ә.Ы.) қатысқан-</w:t>
        <w:br/>
        <w:t>дығы, оларда оның “Олепндер”( Гтомның 2-кітабында-Ә.Ы.),</w:t>
        <w:br/>
        <w:t>“Бүгінгі Әдебиет”, “Понестер” (ІП томның 2-кітабында -</w:t>
        <w:br/>
        <w:t>Ә.ЫЗ деген тараулардың авторы болғандығы, Және “Жоға-</w:t>
        <w:br/>
        <w:t>ры кластарда коркем шығармаларды талдау ” (“Мектеп”, 1965)</w:t>
        <w:br/>
        <w:t>атты көлемді әдістемелік құрал жазғандығы.</w:t>
        <w:br/>
        <w:t>8. Ал,ағайын, жәмиғат! Мен жоғарыда корксм әдебиетші,</w:t>
        <w:br/>
        <w:t>әрісыншы, әрі публицист Бекмұрат Уахатов досымның арт-</w:t>
        <w:br/>
        <w:t>тағы халқына сегіз бірдей мопографиялық ғылыми зерттеу</w:t>
        <w:br/>
        <w:t>кітаптарын қалдырғанын айттым да, соның екі-үшсуінің ғана</w:t>
        <w:br/>
        <w:t>атын атап, олар жайлы қысқаша пікір де білдірдім. Солардан</w:t>
        <w:br/>
        <w:t>Бекеңнің мен атамаған кітаптары: “Бағалы да байсалды еңбек”</w:t>
        <w:br/>
        <w:t>(“Жазушы”, 1976) жоне “Алтын бастау” (“Рауан”, 1993).</w:t>
      </w:r>
    </w:p>
    <w:p>
      <w:r>
        <w:t>Осылардан соцғы аталған кітапқа ерекше тоқтағым келді.</w:t>
        <w:br/>
        <w:t>“Алтын бастау” - алдымен, авторы қолымен ұстамаған</w:t>
        <w:br/>
        <w:t>кітап. Оны несі ойлап-пішіп, бес салаға боліп, жүйелеп, ма-</w:t>
        <w:br/>
        <w:t>шинкадан өткізіп бастыруға әзір етші қойған екен: Бірінші</w:t>
        <w:br/>
        <w:t>тарауын - “Өмір орнектері”, скінші тарауын - “Соз өнерінің</w:t>
        <w:br/>
        <w:t>сиқырлы күші”, үшінші тарауын - “Ата- бабалар салты”,</w:t>
        <w:br/>
        <w:t>төртінші тарауын - “Халық лирикасы”, бесінші тарауып -</w:t>
        <w:br/>
        <w:t>“Жаңарған жыр табиғаты”, -ден атаған екен автор. Бірақ.</w:t>
        <w:br/>
        <w:t>баспагерлер мен онын жүбайы Дыбыс Қазбекова ойластыра</w:t>
        <w:br/>
        <w:t>келе, артық-ауыз, бұрынғы монографияларында айтылған</w:t>
        <w:br/>
        <w:t>тұстарып қысқарта келе Бекеннің қолжазбасын: “Омір</w:t>
        <w:br/>
        <w:t>өрнектері”, “Соз оперінің сиқырлы күші”, “Атадәстуғ! пта</w:t>
        <w:br/>
        <w:t>2іуі</w:t>
        <w:br/>
        <w:t>қызарды. Бұл құбылыс маған оның әлгі өзі айтқан: “Маған</w:t>
        <w:br/>
        <w:t>сода жетеді!” - деген шешімінін әсерінен болып отырғандай</w:t>
        <w:br/>
        <w:t>сезілді.</w:t>
        <w:br/>
        <w:t>Осы арада, Б. Уахатов пен Мұхтар Омарханұлы арасын-</w:t>
        <w:br/>
        <w:t>да болған әлгіндей оқиғаның дәлдігін 1997 жылғы</w:t>
        <w:br/>
        <w:t>12 қыркүйектегі санында “Заман - Қазақстан” газетінде</w:t>
        <w:br/>
        <w:t>“Ұстаздық еткен жалықпас”, - деген эссесінде Талғатбек</w:t>
        <w:br/>
        <w:t>Әкімов растап берді. Сойтсек, ұлы жазушы ор шәкіртінің не</w:t>
        <w:br/>
        <w:t>істегенін де қойын дәптеріне тәптіштеп жазып жүреді екен</w:t>
        <w:br/>
        <w:t>ғой, Талғатбек жазбасынан соны білдік. Ендеше, өз айтқа-</w:t>
        <w:br/>
        <w:t>нымызды шындығын куәландыру үшін Әкімов мырзаның</w:t>
        <w:br/>
        <w:t>лгі эссесілдегі біздің тақырыпқа қатысты үзіндіні де келтіре</w:t>
        <w:br/>
        <w:t>кетейік.</w:t>
        <w:br/>
        <w:t>Т. Әкімов былай деп жазған: “Аспиранттарының бірі -</w:t>
        <w:br/>
        <w:t>Бекмұрат Уахатов туралы жазған мәліметтерде де, әрбір</w:t>
        <w:br/>
        <w:t>кездескендегі әңгімелері де блокнот-дәптерінен орын ал-</w:t>
        <w:br/>
        <w:t>ған. 1956 жылдың 18 қарашасы күнгі әңгімелесулері: “Мос-</w:t>
        <w:br/>
        <w:t>квада айдан артық болып көп диссертациялар оқып келді.</w:t>
        <w:br/>
        <w:t>Шамота кітабын, Мочалон, Бодановтың Гоголь жөніндегі</w:t>
        <w:br/>
        <w:t>диссертациясын оқыған, Озсров, Пряшников, Манаев,</w:t>
        <w:br/>
        <w:t>Поздигева, Коляда, Кашинчина, Былыкис еңбектерін оқыған...</w:t>
        <w:br/>
        <w:t>Барлық бөлімде үйрену мен шеберлікті қатар, қос өрімдей</w:t>
        <w:br/>
        <w:t>алып отыру шарт. Осының бәрі ұлт әдебиетінің өсуін</w:t>
        <w:br/>
        <w:t>дәлелдесін. Бұнда шеберлікпен қатар жетпегендік, әр түрлі</w:t>
        <w:br/>
        <w:t>шалалықтар, шала үйренулер, толық меңгере алмау бар екені</w:t>
        <w:br/>
        <w:t>ашылып отыру керек” дегендей болып қағазға түсішті. Бұған</w:t>
        <w:br/>
        <w:t>бұдан кейінгі кездесудегі ой-шкірлері жалғасады!</w:t>
        <w:br/>
        <w:t>Міне, Мұхаң Бекмұрат Уахатовка осылай қамқорлық жа-</w:t>
        <w:br/>
        <w:t>саған. Соны шын Бағы ЕН менің досым, кандидаттық дис-</w:t>
        <w:br/>
        <w:t>сертациясын қорғасымен: “Ең болмаса, соған сәл үқсас Мұхаң</w:t>
        <w:br/>
        <w:t>сияқты зерттеуші болсам!” -- деген сертіне берік болып, оған</w:t>
        <w:br/>
        <w:t>да талант, дарын жеткенімен, көркем шығарма жазуды біржола</w:t>
        <w:br/>
        <w:t>доғарды. “Таза” әдебиетті қойып, бірыңғай қазақ әндерінің</w:t>
        <w:br/>
        <w:t>табиғатын, қазақ ауыз әдебиетінің проблемаларын зерттеу</w:t>
        <w:br/>
        <w:t>ісімен шұғылданды. Сынмен айналысты. Онда не тындыр-</w:t>
        <w:br/>
        <w:t>ды? Бірақ досымның сол жылдар аралығында тындырған</w:t>
        <w:br/>
        <w:t>талантты ғалымдық зерделі әдебиетшілік, әліл сыншылық</w:t>
        <w:br/>
        <w:t>еңбектеріне түбегейлі тоқтап. саралап, талдап жатпаймын.</w:t>
        <w:br/>
        <w:t>Олай жасау үшін сүбелі кітап жазу керек. Оны менің бұл</w:t>
        <w:br/>
        <w:t>аза сырымның белі көтермейді. Сондықтан, Бекмүрат Уаха-</w:t>
        <w:br/>
        <w:t>товтың таза көркем әдебиетті тастап, сол әдебиеттің ғалым-</w:t>
      </w:r>
    </w:p>
    <w:p>
      <w:r>
        <w:t>дығына, зерттеушілігіне, сыншылығына тікелей көшкенде</w:t>
        <w:br/>
        <w:t>нендей еңбек еткенін түйіп-түйіп айтам. Сол арқылы әдеби-</w:t>
        <w:br/>
        <w:t>ет зерттеу ғылымында М. Әуезовтің бір ғана імәкіртінің хал-</w:t>
        <w:br/>
        <w:t>қынане қазына қалдырғанын көрсетсем.</w:t>
        <w:br/>
        <w:t>194</w:t>
        <w:br/>
        <w:t>оның: “Абай жолы” романының көркемдік ерекшеліктері”</w:t>
        <w:br/>
        <w:t>(Қазақ ССР Ғылым Академиясының хабарлары. 1960 ж..</w:t>
        <w:br/>
        <w:t>1, “Коркем әдебиеттіц сюжеті мен өмір шындығының</w:t>
        <w:br/>
        <w:t>байланысы” Сонда. 1960 ж. Уә 2), “Характер жасау шеберлігі”</w:t>
        <w:br/>
        <w:t>(Қазақ әдебиетінің мәселелері. 2- том. “Ғылым”. 1960 ж.),</w:t>
        <w:br/>
        <w:t>“Портрст жасау шеберлігі” (“Қазақстан мектебі”, 1961 ж.</w:t>
        <w:br/>
        <w:t>М» 10), “Романдағы характер” (“Жұлдыз”. 1965 ж. Х5 6),</w:t>
        <w:br/>
        <w:t>“Пиричеекне песии” (История казахской литературы. Том 1.</w:t>
        <w:br/>
        <w:t>“Наука”. 1965 г.) “Абай жолы - шеберлік жолы” (Қазақ</w:t>
        <w:br/>
        <w:t>әдебиетіндегі шеберлік мәселесі. Жинақ кітап. “Ғылым”.</w:t>
        <w:br/>
        <w:t>1968 ж.), “Халық ақындарының импровизаторлық онері”</w:t>
        <w:br/>
        <w:t>(Ақындар жыры. Кітап-жипақ, “Ғылым”, 1963 ж.) - деп</w:t>
        <w:br/>
        <w:t>аталатын көлемді кітаптық мақалалары айқын айғақ бола</w:t>
        <w:br/>
        <w:t>алады.</w:t>
        <w:br/>
        <w:t>Осы аталған кітаптық, мақала-зерттеулерде қойылған,</w:t>
        <w:br/>
        <w:t>көтерілген, түйінделген теориялық тұжырымдар мен ой-</w:t>
        <w:br/>
        <w:t>пікірлер, қағидалар күні бүгінге дейін мәністерін жойған</w:t>
        <w:br/>
        <w:t>Мәселеп, Б. Уахатов өзініц жоғарыла аталған “Коркем</w:t>
        <w:br/>
        <w:t>әдебиеттің сюжеті мен омір шындығының байланысы” деген</w:t>
        <w:br/>
        <w:t>мақаласында соз стіп отырған мәселесін (проблемасын)</w:t>
        <w:br/>
        <w:t>С.Сейфуллиннің “Тар жол, тайғақ кешу”, Б. Майлиннің</w:t>
        <w:br/>
        <w:t>“ТШТғаның белгісі”, С. Мұқановтың “Ботакөз”, Ғ. Мүсі-</w:t>
        <w:br/>
        <w:t>реповтің “Қазақ солдаты”, Е. Мұстафиннің “Шығанақ” және</w:t>
        <w:br/>
        <w:t>М. Әуезовтің “Абай жолы” атты туындылары, мысалдары</w:t>
        <w:br/>
        <w:t>негізінде сөз ете, дәлелдей, тұжырым-түйіндей отырын, қарас-</w:t>
        <w:br/>
        <w:t>тырған әр шығармасы жайлы пікір қорытқанда Мұхтар Омар-</w:t>
        <w:br/>
        <w:t>ханұлының туындысы жайлы былай деп жазады; “Совет елінің</w:t>
        <w:br/>
        <w:t>сүйікті суреткері, жазушылық шеберлігі әбден кемелденген</w:t>
        <w:br/>
        <w:t>зор талант несі Мұхтар Әуезовтің Абай туралы жазған 4 том-</w:t>
        <w:br/>
        <w:t>дық романы қазақ сонет әдебиетінің теңдесі жоқ тамаша</w:t>
        <w:br/>
        <w:t>шығармасы! Бүл туынды - бүкіл совет әдебиетінің, қала</w:t>
        <w:br/>
        <w:t>берді, бүкіл дүние жүзі әдебиетінің ірі табыстарының бірі</w:t>
        <w:br/>
        <w:t>(Қазақ ССР Ғылым Академиясының хабарлары. Алматы. 1960.</w:t>
        <w:br/>
        <w:t>24-25 беттер). Жиырма сегіз жастағы Уахатов сол кезде-ақ</w:t>
        <w:br/>
        <w:t>Әлі көп адам батыл айта алмай жатқан әлгі бағамен қоса</w:t>
        <w:br/>
        <w:t>Әуезовтің ол туындысын: “Эпопея - шын мәніндегі нағыз</w:t>
        <w:br/>
        <w:t>халықтық реалистік шығарма! Мүнда қазақ халқының жар-</w:t>
        <w:br/>
        <w:t>ты гасырлық өмірі қамтылған ғажайып дәуір шындығы бар!”</w:t>
        <w:br/>
        <w:t>-деді(Сопда. 25 6.)</w:t>
        <w:br/>
        <w:t>Қарастыра берсек, мұндай шын ғаламдық салауатты тұжы-</w:t>
        <w:br/>
        <w:t>рым, түйіндер, қағидалар Бекеңнің жоғарыда аталған қай</w:t>
        <w:br/>
        <w:t>мақаласында да жеткілікті.</w:t>
        <w:br/>
        <w:t>197</w:t>
        <w:br/>
        <w:t>“Қызым саған әйтем. келінім сен дслыңда” дегендей, Жә-</w:t>
        <w:br/>
        <w:t>миғат алдыпа ұлттық намыс, рух проблемасын тартыпсың!</w:t>
        <w:br/>
        <w:t>Ол- Сенің қаламгеріннің ғана смес, Сенің оз толғауын!</w:t>
      </w:r>
    </w:p>
    <w:p>
      <w:r>
        <w:t>Алдымен, Сенің оз жап айқайыш! Сен қаққан дабыл - бұл!</w:t>
        <w:br/>
        <w:t>Сонымен...</w:t>
        <w:br/>
        <w:t>Сол жап айқай</w:t>
        <w:br/>
        <w:t>бүкпесіз, еш күлтек</w:t>
        <w:br/>
        <w:t>дық! Өзінің көзі тірісіпде де, дүнпеден өткен соц да сол бір</w:t>
        <w:br/>
        <w:t>Аңыз Жаннын, сол бір қайталанбас, сирек дарын-таланттың</w:t>
        <w:br/>
        <w:t>кім скепін білгеміз де, бағаланымыз да, қүрметтегеніміз де</w:t>
        <w:br/>
        <w:t>жоқ! Ол, сойтіп, атақ-даңқы аспандаған, “корген де ғашық,</w:t>
        <w:br/>
        <w:t>кормеген дс ғашық” болғап, Шәмші, шын мәнінде, отыруға</w:t>
        <w:br/>
        <w:t>орын, жатарға жер таба алмай, өксумен омірден өтті.</w:t>
        <w:br/>
        <w:t>Тірілгенде киік адам болды. Оның бұл күйіпен ешбіріміздің</w:t>
        <w:br/>
        <w:t>хабарымыз болмады. Ұлы Мұқагалидың: “Жапдарым-ау,</w:t>
        <w:br/>
        <w:t>Шәмші күйі күйкі ғой! Жайын білсеңіздерші?! Қол ұшын</w:t>
        <w:br/>
        <w:t>берсеңіздерші?!”- деген жап айқайын ла жырымызға ілгепіміз</w:t>
        <w:br/>
        <w:t>жоқ. “Тәйірі, Мұқағалидың неге олай дейтіні белгілі ғой?!</w:t>
        <w:br/>
        <w:t>Қарға - қарғаның көзіп шұүқи ма?! Соның кері ғой!” -депй</w:t>
        <w:br/>
        <w:t>ойладық. Ол-ол ма?!” Олардың артынан топирок шаштық.</w:t>
        <w:br/>
        <w:t>“Оларға сол керек! Пшисс - дұрыстап ішпей мо)!” - дедік.</w:t>
        <w:br/>
        <w:t>Шәмшіге тінтіс “Пикин”, “Апскдотшы!”, “Қылжақбас!” -</w:t>
        <w:br/>
        <w:t>деген “керемет бағалар” бергеніміз де рас! Осының бәрі</w:t>
        <w:br/>
        <w:t>Шындық!</w:t>
        <w:br/>
        <w:t>“Жас Алашым!” Осы ашы шындықты алға жая отырып,</w:t>
        <w:br/>
        <w:t>ойынды ашық айтпасаң да, бүкіл оқырман қауым алдына,</w:t>
        <w:br/>
        <w:t>барша жомиғатқа, қысқасы, Алашқа: “Халқым-ау! Зиялы</w:t>
        <w:br/>
        <w:t>оқығандарым-ау! Қолда болған Шәмшідей талантымызды неге</w:t>
        <w:br/>
        <w:t>қаәлірлемедік?! Мұнымыз нс? Надандығымыз ба?! Әлде, ұлттық</w:t>
        <w:br/>
        <w:t>рухсыз, намыссыз, парықсыздырымыз ба?! Әпе, орыс, неміс,</w:t>
        <w:br/>
        <w:t>еврейлер оз талапттарын қалай қастерлеп жатыр?! Ал, біз</w:t>
        <w:br/>
        <w:t>болсақ, қолда ғажап бар талаптымызды қадірлей білмейміз?!</w:t>
        <w:br/>
        <w:t>Осылай кете бермекпіз бе?! Бұл- ұлттық ар-намысымызға,</w:t>
        <w:br/>
        <w:t>ар-рухымызға лайық па?! Таңба, қорлық емес пе бүл” -</w:t>
        <w:br/>
        <w:t>деген жалынды да жап айқайыңды. жан тебірентер сүрақтар</w:t>
        <w:br/>
        <w:t>тастапсың!</w:t>
        <w:br/>
        <w:t>Оте занды әрі дер кезінде қойылған сұрақтар! Және бүл</w:t>
        <w:br/>
        <w:t>сұрақтардың аса маңыздылығы - былай қарағанда, бір</w:t>
        <w:br/>
        <w:t>Шәмші тағдырына ғана қатысты қойылған сияқты болып</w:t>
        <w:br/>
        <w:t>көрінгенімен, олардың ар жағында, астарында күллі ұлт бо-</w:t>
        <w:br/>
        <w:t>лып ойламар толғатар толғаныстар жатқапдығыпда!</w:t>
        <w:br/>
        <w:t>Шынында да, солай. “Жас Анаш!”, Сен ол сұрақтарды</w:t>
        <w:br/>
        <w:t>жалғыз Шәмші талаптын күрметтеуге ғана қатысты қойып</w:t>
        <w:br/>
        <w:t>отырған жоқсың! Оған куә: Сеніц аталған толғауыңда- Са-</w:t>
        <w:br/>
        <w:t>206</w:t>
        <w:br/>
        <w:t>“Жазушым!” - леген мағынада айтайын: “Жазғышым!” -</w:t>
        <w:br/>
        <w:t>деген әзілімді коп айтпайтын болдым.</w:t>
        <w:br/>
        <w:t>Екінші айтпағым: Мұхтар ағаның сол Бекеннің канди-</w:t>
        <w:br/>
        <w:t>даттық диссертациясын қорғау қүрметіне жайған той дастар-</w:t>
        <w:br/>
        <w:t>қаны үстінде айтқан сөзі. Сонда ұлы ұстаз шәкірт жайында</w:t>
        <w:br/>
        <w:t>былай дегені есімде. “Бұл шәкіртімнің қолға алған Ісінің</w:t>
        <w:br/>
        <w:t>басы ғана деп білемін” (диссертацияны қоргауып айтып отыр.</w:t>
        <w:br/>
        <w:t>-Ә.Ы.) Және осыған қоса үлы ұстаз сонда шәкіртінің алды-</w:t>
        <w:br/>
        <w:t>на дұрыс мақсат, бағдар қоя білетіндігінің де, оның (Бекмү-</w:t>
        <w:br/>
        <w:t>раттың - Ә.Ы.) қазақ филологиясының ауыр жүгін бірге</w:t>
        <w:br/>
        <w:t>арқаласатын ғалым болып, ортаға қосылып отырғанын да</w:t>
        <w:br/>
        <w:t>мән бере айтқан... (Мұхтар ағаның әлгі сөзін, мен өзімнің</w:t>
      </w:r>
    </w:p>
    <w:p>
      <w:r>
        <w:t>“Әуезовке іңкәрлік” атты кітабымда да еске алдым.- Ә.Ы.)</w:t>
        <w:br/>
        <w:t>Осы екі жай: Бірі - зерттеуші, әлебиетші болу жолын-</w:t>
        <w:br/>
        <w:t>дағы Бекеншің озініц берік шешімі, екіпшісі - Мүхтар аға</w:t>
        <w:br/>
        <w:t>артқан үміт Бекмұрат Уахатовты ғалым, әдебиетшілік май-</w:t>
        <w:br/>
        <w:t>данда өзін сонша қамшылап жүмыс істеуге мықтап жұмыл-</w:t>
        <w:br/>
        <w:t>дырды деген ой-түйін жасауға еріксіз мәжбүр стеді. Сойтіп</w:t>
        <w:br/>
        <w:t>жүріп, ол көркем шыгарма жазуды “ұмытып” кетті ме? -</w:t>
        <w:br/>
        <w:t>деп те ойлаймын.</w:t>
        <w:br/>
        <w:t>Шынында, қараңыз: Жоғарыда корсетілген аралықта</w:t>
        <w:br/>
        <w:t>(1960-1984) ол орқайсысы өзіндік біртүтас сүбелі ғылыми</w:t>
        <w:br/>
        <w:t>зерттеулік (Жалпы колем қаншама баспа табақтық оны ар-</w:t>
        <w:br/>
        <w:t>найы есептеу керек- Ә.Ы.) 22 мақала жазған. Сегіз кітап-</w:t>
        <w:br/>
        <w:t>монография бастырған. Тоғыз арнаулы ғылыми жинақ кітап</w:t>
        <w:br/>
        <w:t>- томдар құрастырған. Соларға алғыс создер жазған. Торт</w:t>
        <w:br/>
        <w:t>том кітаптың жауапты шығарушысы болған. Ұлы Әуезовтің</w:t>
        <w:br/>
        <w:t>12 және 20 томдық шығармаларын құрастыруға, жарыққа</w:t>
        <w:br/>
        <w:t>шығаруға қатысқан. Бұлардың бәрінің колемін есептесеңіз</w:t>
        <w:br/>
        <w:t>мыңдаған баспа табақтар шығады.</w:t>
        <w:br/>
        <w:t>Қысқа ғұмырында, Бекмұрат Уахатов өзінің 40-50 жас-</w:t>
        <w:br/>
        <w:t>тық дер шағында Қазақ әдебиеті дейтіп үшан-теціз дүпиенің</w:t>
        <w:br/>
        <w:t>қатпарынан қарастырыспаған қыры, ақтарыстырыспаған сыры</w:t>
        <w:br/>
        <w:t>қалмаған. Шешіспеген проблемасы да болмаған. Оның сол</w:t>
        <w:br/>
        <w:t>ерлікке тепе-тең қарекет-әрекстін жүйелеп айтсақ мына-</w:t>
        <w:br/>
        <w:t>ларға саяды:</w:t>
        <w:br/>
        <w:t>1. Ол 60 жылдың бас кезінде әдебиетіміздің теориялық</w:t>
        <w:br/>
        <w:t>проблемаларымен терендей айналысқан, Әсіресе, әдебиеттің</w:t>
        <w:br/>
        <w:t>коркемдік қыр-сырлары: Мінездеу, портрет жасау, сюжет,</w:t>
        <w:br/>
        <w:t>композиция, лирикалық шегініс, омір шындығын бейнелеу,</w:t>
        <w:br/>
        <w:t>типтендіру, саралау, авторлық сипаттау, шегініс, диалог, мо-</w:t>
        <w:br/>
        <w:t>нолог тағы осы сияқты мәшістердің теориясы меп олардың</w:t>
        <w:br/>
        <w:t>нақты туындылардағы көріністеріне көп көңіл болген. Бұған</w:t>
        <w:br/>
        <w:t>196</w:t>
        <w:br/>
        <w:t>“Ақсүйек”, “Асау мәстек”, “Соқыр теке”, “Үй артында</w:t>
        <w:br/>
        <w:t>қолағаш”, “Қазық бау”сиякты ойындар ше?!</w:t>
        <w:br/>
        <w:t>“Құдалық”, “Келін түсіру”, “Қыз ұзату</w:t>
        <w:br/>
        <w:t>ту” тағы осындай әдет-ғұрыптар ше?!</w:t>
        <w:br/>
        <w:t>“Бәдік”, “Бесік жыры”, “Той бастар”, “Жар-жар”, “Сың-</w:t>
        <w:br/>
        <w:t>сұ”, “Беташар” тағы осы сияқты той-думандық өлең-жыр-</w:t>
        <w:br/>
        <w:t>дар ше)!</w:t>
        <w:br/>
        <w:t>Естірту, коціл айту, жоқтау, бата оқу тагы осындай салт-</w:t>
        <w:br/>
        <w:t>тар ше?!</w:t>
        <w:br/>
        <w:t>Қазақтың лирикалық жырлары: Қара өлеңі, қайым өлеңі</w:t>
        <w:br/>
        <w:t>ше?! Тарихи жыр-өлеңлер ше? - Міне, осылар не мәнді?!</w:t>
        <w:br/>
        <w:t>Бұлардың түпқияны- генезисі қайда? Мифтік, магиялық</w:t>
        <w:br/>
        <w:t>негізі неде? Тотемдік түсініктері не? Осылардыц қилы за-</w:t>
        <w:br/>
        <w:t>маннан өзгерістері қандай? Және солардың сақталған үлгі,</w:t>
        <w:br/>
        <w:t>мысалдары қанс?!</w:t>
        <w:br/>
        <w:t>“Алтын бастауда” - міне, осындай сан-сан сұрақтарға ғылы-</w:t>
        <w:br/>
        <w:t>ми зерделі жауап берілген. Солардың мән-мағынасы талда-</w:t>
        <w:br/>
        <w:t>нып, түйін-тұжырымдар жасалған. Солар жайлы толғамды</w:t>
      </w:r>
    </w:p>
    <w:p>
      <w:r>
        <w:t>пікірлер айтылған.</w:t>
        <w:br/>
        <w:t>Бекмұрат Уахатов бүл еңбегінде солардың бәрін гылыми</w:t>
        <w:br/>
        <w:t>зерделсуде М. Қашқаридің, Баласағұнның, Бабырдың, Бар-</w:t>
        <w:br/>
        <w:t>тольдтың, Раллонтыц, Верштамның, Сейфулиннің, Ә. Марғұ-</w:t>
        <w:br/>
        <w:t>ланның, әсіресе, үлы ұстазы Әусзовтің “Әр жылдар ойла-</w:t>
        <w:br/>
        <w:t>рындағы” әліі мәністерге қатысты ғылыми ойларын,</w:t>
        <w:br/>
        <w:t>дәлелдемелерін, болжамдарын алға шамшырақ етіп ұстаған.</w:t>
        <w:br/>
        <w:t>Сол негізде бағы заманнан сақталып келе жатқан археология-</w:t>
        <w:br/>
        <w:t>лық, этпографиялық, мұрағаттық материалдарға сүйешіп,</w:t>
        <w:br/>
        <w:t>халқымыздың ықылым дәуірлерден бергі ұлттық бейнесін</w:t>
        <w:br/>
        <w:t>керсетер тұрмыстық, - салттық, дәстүрлік олең-жырлары-</w:t>
        <w:br/>
        <w:t>ның інжу-маржандарын алға жайып, соларды аллағы ғасыр-</w:t>
        <w:br/>
        <w:t>ларға да өнеге етерлік, мәңгілік мәдени ескерткіш етерлік</w:t>
        <w:br/>
        <w:t>еңбек жазған. Осы бағдарда ұлы мақсат еткей мүратына жет-</w:t>
        <w:br/>
        <w:t>кен.</w:t>
        <w:br/>
        <w:t>Б.Уахатовтыц “Алтып бастауы” атына лайық--алтын қазы-</w:t>
        <w:br/>
        <w:t>на жиынтығы.</w:t>
        <w:br/>
        <w:t>9. Бекмүрат Уахатов ұлы ұстазы көзі тірісінде артқан</w:t>
        <w:br/>
        <w:t>сенімді және озінің Мұхтар аға қаза болғанда оның аруағына</w:t>
        <w:br/>
        <w:t>берген аптып (менің “Әуезовке іңкәрлік” деген кітабымның</w:t>
        <w:br/>
        <w:t>135 бетін қараныз. “Атамұра”. 1997-Ә.Ы.) жоғарыла баян-</w:t>
        <w:br/>
        <w:t>дағандай қыруар еңбектерімен бір ақтаса, өзі дүние салмас</w:t>
        <w:br/>
        <w:t>бұрын жарғақ құлағы жастыққа тимей жүріп, ұлы</w:t>
        <w:br/>
        <w:t>. “Олік жонел-</w:t>
        <w:br/>
        <w:t>203</w:t>
        <w:br/>
        <w:t>мирастарыпан іздестірді. Бүл мәселеге ол М. Әусзов атын-</w:t>
        <w:br/>
        <w:t>дағы әдебиет және өнер институтының фольклор бөлімін</w:t>
        <w:br/>
        <w:t>басқарғанда ерекше мәп берді. Ол қазақ ауыз әдебиетінің</w:t>
        <w:br/>
        <w:t>қай түрінің де көне үлгілерін шартараптан - мұрағаттардан,</w:t>
        <w:br/>
        <w:t>ел ауҙынан ғана жинастырып қойған жоқ, қазақтың ескі</w:t>
        <w:br/>
        <w:t>жазбаларына, коне архсологиясына, этнографиясына терең</w:t>
        <w:br/>
        <w:t>үңілді. Сол мұраларды саралауды, жіктеп-топтауды, зерттеуді,</w:t>
        <w:br/>
        <w:t>жеке-жеке томдар. кітаптар, жинақтар етіп шығаруды</w:t>
        <w:br/>
        <w:t>біліктілікпен ұйымдастырады. Оның өзінің құрастыруымен</w:t>
        <w:br/>
        <w:t>“Батырлар жыры”, “Қазақ ертегілері”, “Қазақ эпосы” сияқ-</w:t>
        <w:br/>
        <w:t>ты жинақтарды монументальды еңбектер етіп жарыққа шы-</w:t>
        <w:br/>
        <w:t>ғарды. Солардың үздік үлгілерінің алты томдығы негізінде,</w:t>
        <w:br/>
        <w:t>кейін осы бағыттағы коп томлықтың шығаруының негізі</w:t>
        <w:br/>
        <w:t>қаланды.</w:t>
        <w:br/>
        <w:t>5. Б. Уахатов “Қазақ фольклористикасы” (“Ғылым”, 1972),</w:t>
        <w:br/>
        <w:t>“Қазақ фольклорының типологиясы” (“Ғылым”, 1979), “Ка-</w:t>
        <w:br/>
        <w:t>захский фольклор” (“Наука”, 1959), “Қазақтың тарихижыр-</w:t>
        <w:br/>
        <w:t>лары” (“Ғылым”, 1979), “Жар-жар” (“Жалын”, 1978),</w:t>
        <w:br/>
        <w:t>“Пернелегі термелер” (“Жазушы”, 1965), “Ақындар жыры”</w:t>
        <w:br/>
        <w:t>(“Ғылым”, 1962) сияқты коптеген коллективтік еңбектердің</w:t>
        <w:br/>
        <w:t>жауапты шығарушысы әрі авторы болды.</w:t>
        <w:br/>
        <w:t>Қазақтың халық қазынасы жайлы Бекмұрат Уахатовтың</w:t>
        <w:br/>
        <w:t>жоғарыда аталған, құрастырған, шығарған енбектерін сал-</w:t>
        <w:br/>
        <w:t>мақтаса, әрине, мың-мың баспа табақ болады. Ал, қүны,</w:t>
        <w:br/>
        <w:t>мән-мағынасы ше? Соларға сіңірген уахатовтық еңбек ше?</w:t>
        <w:br/>
        <w:t>- Бұл жағына тоқталып жатпаймын. Ол жайлы алдымен</w:t>
        <w:br/>
        <w:t>тундылардың аттарының өздері-ақ айтып түр. Оның үстіне</w:t>
        <w:br/>
        <w:t>мепің досымның жоғарыда аталған қыруар мұрасының қүцы</w:t>
      </w:r>
    </w:p>
    <w:p>
      <w:r>
        <w:t>мен оларды бастырып шығарушының еңбегі жайлы кезінде</w:t>
        <w:br/>
        <w:t>мерзімді баспасоз беттерінде бағаланған. қосталған, қоштал-</w:t>
        <w:br/>
        <w:t>ған, мадақталған ой-пікірлер көп жазылған (Торт ғасыр жыр-</w:t>
        <w:br/>
        <w:t>лайды), “Социалистік Қазақстан” - “Егемен Қазақстан”,</w:t>
        <w:br/>
        <w:t>(1982ж. 18 қаңтар), “Асыл қазыналарды аралатқан”</w:t>
        <w:br/>
        <w:t>(“Лениншіл жас” - “Жас Алаш”, 1974. 24 қараша), “Жар-</w:t>
        <w:br/>
        <w:t>жар-той жыры” (“Қазақ әдебиеті”, 1979. 20 шілде -Ә.Ы.).</w:t>
        <w:br/>
        <w:t>6. Зерделі ғалымның қазақ ауыз әдебиетінен ерекше зер</w:t>
        <w:br/>
        <w:t>сала зерттелген саласы - қазақтың халық өлеңдері болды.</w:t>
        <w:br/>
        <w:t>Жоғарыда бұл тақырыпқа докторлық зерттеу жазылғанын да</w:t>
        <w:br/>
        <w:t>айттық. Бұл арада оған қайта оралып отырған себебіміз,</w:t>
        <w:br/>
        <w:t>Б. Уахатовтың бұл проблема жайында да қаншама басшы-</w:t>
        <w:br/>
        <w:t>лық шығарма-- қазыналар қалдырғанын сске салу. Мәселеп,</w:t>
        <w:br/>
        <w:t>1974 жылы “Ғылым” баспасынан онын “Қазақтың халық</w:t>
        <w:br/>
        <w:t>онері” ағты монографиясы, 1980 жылы “Жазушы” баспасы-</w:t>
        <w:br/>
        <w:t>200</w:t>
        <w:br/>
        <w:t>Өстіп, байқап отырсыздар, ағайын, әлгі баяндаған жай-</w:t>
        <w:br/>
        <w:t>лардан-ақ менің Бекең досымның келе-келе керемет көркем</w:t>
        <w:br/>
        <w:t>туындылар беруге де бейімі бар, таланты ұшталып келе жат-</w:t>
        <w:br/>
        <w:t>қан қаламгер болғаны корінеді.</w:t>
        <w:br/>
        <w:t>Оның осы қасиетін козбен көргенсін, коркем сурет, жан-</w:t>
        <w:br/>
        <w:t>ды бейне жасайтын, тәгіліп тұрған көрікті тілі де бар, жазу</w:t>
        <w:br/>
        <w:t>техникасының қай сыр-қырынан да мол хабардар, әсіресе,</w:t>
        <w:br/>
        <w:t>сюжет құруға, мазмүн құрастыруға сонша тоселе бастаған,</w:t>
        <w:br/>
        <w:t>нәзік сезімдердің қылын шертіп, адам жанының астарларын</w:t>
        <w:br/>
        <w:t>ашуға шеберленс бастаған досыма, аспирантурада оқып жүрген</w:t>
        <w:br/>
        <w:t>бір сәтте, қалжың-шыны аралас:</w:t>
        <w:br/>
        <w:t>- Беке, осы сен түбі Мұхтар аға жолын мықтап қуасың-</w:t>
        <w:br/>
        <w:t>ау! Зерттеу жағынан тындырып жатқаның анау. (Ол шы-</w:t>
        <w:br/>
        <w:t>нында, сол тұста “Қазақ Совет прозасының характер жасау</w:t>
        <w:br/>
        <w:t>шеберлігі” деген тақырыпқа жазып жүрген кандидаттық дис-</w:t>
        <w:br/>
        <w:t>сертациясына катысты да бірер елеулі ғылыми мақалажария-</w:t>
        <w:br/>
        <w:t>лап үлгерген-ді.- Ә.Ы.) Сілтеп жатқан коркем әңгімелерің</w:t>
        <w:br/>
        <w:t>мен пьесаларың мынау! - дедім, оғап разы пейілмен, шын</w:t>
        <w:br/>
        <w:t>көңіліммен.</w:t>
        <w:br/>
        <w:t>-Ұқтым, ұқтым!..-- деді ол әдеттегідей жымың етіп күліп</w:t>
        <w:br/>
        <w:t>сойлемей, бірақ әр кездегідей шегелей сөйлеп, - “Мұхан</w:t>
        <w:br/>
        <w:t>сияқты (ол көп жайла Әуезов жайлы оның өзінің көзінше де</w:t>
        <w:br/>
        <w:t>осылай: “Мұха!” - дейтін. - Ә.Ы.) зерттеуші де, ғалым да,</w:t>
        <w:br/>
        <w:t>жазушы да болгыц кеп жүрсің ғой!” - дейсің ғой. Жоқ,</w:t>
        <w:br/>
        <w:t>достым! Мұхаң- Мұхаң! Ол болу мен түгіл, онымен текесіп</w:t>
        <w:br/>
        <w:t>жүргендердің де қолынан келмейді! Әуезов жеп-жеңіл ша-</w:t>
        <w:br/>
        <w:t>ғып жей қоятын жаңғақ емес. Ол-- тіс батпайтын асыл тас.</w:t>
        <w:br/>
        <w:t>Маған ол сияқты әрі суреткер, әрі ұстаз, әрі ғұлама болмақ</w:t>
        <w:br/>
        <w:t>түгіл жырғасына жарарлық зерттеуші, әдебиетші шәкірті бола</w:t>
        <w:br/>
        <w:t>алсам да жетеді. Мендегі бар арман әрі асқанда сол ғана!</w:t>
        <w:br/>
        <w:t>Мұны ол бірбеткейлік шындығымен айтты. Оғап сенбес-</w:t>
        <w:br/>
        <w:t>ке қақым қалмады. Бірақ, жасырмай-ақ қояйын, ол жолы</w:t>
        <w:br/>
        <w:t>өзіне тура айтпасам да ішімде: “Инабат етуі шығар. Анадай</w:t>
        <w:br/>
        <w:t>көркем туындыларды бастап жазып жүрген адам, ол ғадетін</w:t>
        <w:br/>
        <w:t>тастайды деймісің!” - деп ойлап ем. Байқампаз досым осы</w:t>
        <w:br/>
        <w:t>ойымды сезді мс? Әлде, әдетте, кей сәт аузымнан еріксіз</w:t>
        <w:br/>
        <w:t>шығып кететін: “Жазғышым!”, “Жазғыш мықтым!”?- деген</w:t>
        <w:br/>
        <w:t>шала әзілдерім себеп болды ма?</w:t>
      </w:r>
    </w:p>
    <w:p>
      <w:r>
        <w:t>Бекең жаңа әнгіме еткен төркінге көп кешікпей тағы орал-</w:t>
        <w:br/>
        <w:t>ды. Бұл, ұмытпасам, 1956 жылдың қарашасында болды. Оны-</w:t>
        <w:br/>
        <w:t>мен ол жолы бар аспирант бас қосатын пәлсафадан өтілетін</w:t>
        <w:br/>
        <w:t>жалпы дәрісте кезіктім. Ертеңгілік сағат 11-дің шамасы еді.</w:t>
        <w:br/>
        <w:t>Ол дәріс ететін аудиторияға әрі кешігіңкіреп, әрі ашулы,</w:t>
        <w:br/>
        <w:t>көңілсіз реңмен кірді. Қасыма кеп отырған оған:</w:t>
        <w:br/>
        <w:t>192</w:t>
        <w:br/>
        <w:t>Егемендік алдық! Бостап ел болдық! Ал, өзіміздің ана</w:t>
        <w:br/>
        <w:t>тіліміз, шын мәнінде, мемлексттік болды ма?</w:t>
        <w:br/>
        <w:t>Жоқ! Неге? Не себептен?!, Соның бәрі ұлттық рухымыз,</w:t>
        <w:br/>
        <w:t>намысымыз жоқтықтап!</w:t>
        <w:br/>
        <w:t>Ұлттық ар-намысты таптата беруге әблен конбіс боп ал-</w:t>
        <w:br/>
        <w:t>ғанбыз! Соған “етіміз үйренген!”</w:t>
        <w:br/>
        <w:t>Әне, саны миллионға толмайтын шешен діндестерімізге</w:t>
        <w:br/>
        <w:t>қараңызшы! Қалай халықтың арын, намасын жүз миллион-</w:t>
        <w:br/>
        <w:t>даған Ресейге таптатпады. Қорықпады. Қасқая қарсы тұрды.</w:t>
        <w:br/>
        <w:t>Женді! Ұлттық рух көрсетті.</w:t>
        <w:br/>
        <w:t>Ал, біз ше?! Күллі қазына байлығымызды шеттен келген</w:t>
        <w:br/>
        <w:t>келімсектерге сорғызып, оларға “ауыздан ақ май ағызуға”</w:t>
        <w:br/>
        <w:t>мүмкіндік жасап қойып: “Біз қонақжай қазақпыз!” - деп,</w:t>
        <w:br/>
        <w:t>қоқырайып, өзіміз аш отырмыз!</w:t>
        <w:br/>
        <w:t>Бұл- айта берсең таусылмас “жыр!”</w:t>
        <w:br/>
        <w:t>Қой, басқа жаққа ауытқымайын. Оны жиып қойып, “Жас</w:t>
        <w:br/>
        <w:t>Алаш” Шәмші тағдырына қатысты сен туындатқан, нақты</w:t>
        <w:br/>
        <w:t>мәніске оралайын.</w:t>
        <w:br/>
        <w:t>Дұрыс айтасың, жан серігім! Біз, қазақтар, шынында, әз</w:t>
        <w:br/>
        <w:t>талант-дарындарымызды өзге оркениетті жұрттардай, айта-</w:t>
        <w:br/>
        <w:t>лық өзімізбен етене жақын- орыстардай, немістердей, ев-</w:t>
        <w:br/>
        <w:t>рейлер, тіпті “өз ағамыз” - өзбек ағайындардай қадірлеп,</w:t>
        <w:br/>
        <w:t>қастерлей білеміз бе?</w:t>
        <w:br/>
        <w:t>Жоқ, әрине! Бүл - турасын айтсақ, бойымызды әлі де</w:t>
        <w:br/>
        <w:t>меңдеген ұлттық мініміз! Бұл жағынан біздің үлттық намы-</w:t>
        <w:br/>
        <w:t>сымыз, рухымыз жасыратын несі бар, озге ұлттардан әзірге</w:t>
        <w:br/>
        <w:t>әлдеқайда томен!</w:t>
        <w:br/>
        <w:t>Рас, біз қазақтар, біраздан бері, мәселен, кеңес кеңістігі</w:t>
        <w:br/>
        <w:t>тұсынан, сауатты болдық. Оқу-білімге қолымыз жетті.</w:t>
        <w:br/>
        <w:t>Недәуір мәдени жетістікке жеттік. Толдық! Жетілдік! Жетістік!</w:t>
        <w:br/>
        <w:t>Жаппай сауаттымыз. Жаппай білімдіміз. Мәденметіміз ай-</w:t>
        <w:br/>
        <w:t>тарлықтай оркендеді! Әдебистіміз әлемдік дәрежеге көтерілді!</w:t>
        <w:br/>
        <w:t>Өнердің қай саласында да еш халықтан кем емеспіз!</w:t>
        <w:br/>
        <w:t>Ендеше, міне, осылай табыстарға не тұра Шәмшідей біртуар</w:t>
        <w:br/>
        <w:t>асыл таланттарымыздм немістердің Гейне мен Гетені қалай</w:t>
        <w:br/>
        <w:t>қастерлейтінін, былай қойғанда, орыстардың Есенинді,</w:t>
        <w:br/>
        <w:t>еврейлердің Высоцекийді қастерлегеніндей неге қастерлей</w:t>
        <w:br/>
        <w:t>алмаймыз?! Талант-дарындарымыздың жасудай мінін солар-</w:t>
        <w:br/>
        <w:t>ша, білдірмей, пеге алақанға салмаймыз?! “Ұсақ-түйек”</w:t>
        <w:br/>
        <w:t>кемшіліктеріп, соларша, пеге “әдемілеп” жібермейміз?!</w:t>
      </w:r>
    </w:p>
    <w:p>
      <w:r>
        <w:t>Ендеше, мұның себебі ұлттық рухымыздың, намысымыз-</w:t>
        <w:br/>
        <w:t>дың төмендігінде! Ұлттық арымыздың аздығында! Осылар-</w:t>
        <w:br/>
        <w:t>дың бізде сонша “кемістігінде, “пісіп” жетпегендігінде. Со-</w:t>
        <w:br/>
        <w:t>208</w:t>
        <w:br/>
        <w:t>жазбасында (ойткені ол әлгі келтірілген лирикалық бастау-</w:t>
        <w:br/>
        <w:t>дан кейін-ақ Жәкең жайлы Әуезовтің жазған еңбектері мен</w:t>
        <w:br/>
        <w:t>айтқан пікірлерін мақала стилінде баяндап кетеді. - Ә.Ы.)</w:t>
        <w:br/>
        <w:t>одан әрі: “Қазақ коркем сөзінің қос бәйтерегі Жамбыл мен</w:t>
        <w:br/>
        <w:t>Мұхтар - екі арыс! Жәкең - коп ғасырларды коктеп откен</w:t>
        <w:br/>
        <w:t>жыр алыбы! Токпе жырдың тәңірісі! Таңдайы тақылдағап</w:t>
        <w:br/>
        <w:t>тайпалма болса, Мұхан қара сөзге дес бермейтіп ұлы проза-</w:t>
        <w:br/>
        <w:t>нк! Әлемдік әдебиет классиктерінің бірі!” -дойд</w:t>
        <w:br/>
        <w:t>Ал, досымның осы айтқандары (сол жылдарда-ақ- Ә.Ы.)</w:t>
        <w:br/>
        <w:t>нағыз ғалым сөзі, сәуегей сөзі, білгір сөзі емес пс?! Кейінгілер,</w:t>
        <w:br/>
        <w:t>біздер, күні кеше екі алып жайлы осыдан асырып не айта</w:t>
        <w:br/>
        <w:t>алдық?!</w:t>
        <w:br/>
        <w:t>Б. Уахатонтың |1 969 жылы жарық, көрген” “Таланттар, ту-</w:t>
        <w:br/>
        <w:t>ындылар” атты сын мақалалар жинақ кітабын ерехше бөліп</w:t>
        <w:br/>
        <w:t>айтып отырған себебім: Ол осы шығармасы арқылы жұртшы-</w:t>
        <w:br/>
        <w:t>лыққа әдеби процестердің, шығармашылықтың қыр-сырын</w:t>
        <w:br/>
        <w:t>терең де жетік білетіп сүбелі сыншы ретінде де танылды.</w:t>
        <w:br/>
        <w:t>Кітабыпда ол ұлы Әуезовтен (тайсалмастан- Ә.Ы.) бастап,</w:t>
        <w:br/>
        <w:t>кейінгі аға буып ақып-жазушылардың- Сырбай Мәуленовтің,</w:t>
        <w:br/>
        <w:t>Мұзафар Әлімбаевтың, Тахауи Ахтановтың, кейінгі тол-</w:t>
        <w:br/>
        <w:t>қын сондай шығармашылардың- Аманжол Шамкеновтың,</w:t>
        <w:br/>
        <w:t>Мағзұм Сүндетовтің, Рамазан Тоқтаровтың, Сокен Жүнісовтің</w:t>
        <w:br/>
        <w:t>туындыларын да бажайлап әділ талдап, шеберліктері жайлы</w:t>
        <w:br/>
        <w:t>әділ ой-тұжырымдар, жол сілтер пікірлер білдіріп толғанды.</w:t>
        <w:br/>
        <w:t>3. Менің досым - Б. Уахатов 1975 жылы 43 жасында</w:t>
        <w:br/>
        <w:t>“Қазақтың халық олендері” деген тақырыпта докторлық, дие-</w:t>
        <w:br/>
        <w:t>сертация қорғады. Бүл тақырыпты да ол М. Әуезовтің көзі</w:t>
        <w:br/>
        <w:t>тірісінде соның сілтеуімен ерте бастан қолға алған еді. 1954-</w:t>
        <w:br/>
        <w:t>57 жылдарда аспиранттық жұмысына жетекшілік ететін ұстазы</w:t>
        <w:br/>
        <w:t>оған терең пайым-парасатты: “Әдебиетті шын зерттегісі кел-</w:t>
        <w:br/>
        <w:t>ген, шын білгісі келгеп адам оныц алтын бастауына, сарқыл-</w:t>
        <w:br/>
        <w:t>мас қазынасы - ауыз әдебиетіне ден қоюы абзал” - деген</w:t>
        <w:br/>
        <w:t>бағыт-бағдар сілтеген. Осыны терең ұғынған Бекең бір қат-</w:t>
        <w:br/>
        <w:t>пары болып табылатын халық әндері жайында: “Ертец док-</w:t>
        <w:br/>
        <w:t>торлық зерттсуіме арқау боларсың” - деп шешті де. соған</w:t>
        <w:br/>
        <w:t>ерекше ден қойды. Шынында, халық әндері проблемасын</w:t>
        <w:br/>
        <w:t>докторлық зерттеуі етті. Ертеден қамдапган тақырыбын тез</w:t>
        <w:br/>
        <w:t>игеріп, диссертациясын тез қорғады. Бірак, ол қазақ фоль-</w:t>
        <w:br/>
        <w:t>клористикасының қай қыр-қатпарын да зердесінен тастама-</w:t>
        <w:br/>
        <w:t>ды.</w:t>
        <w:br/>
        <w:t>4. Ол жиырма жылдан астам уақытын қазақтың коне асыл</w:t>
        <w:br/>
        <w:t>қазынасы-- ауыз әлебистіп зерттеуге арнады. Қазақ фоль-</w:t>
        <w:br/>
        <w:t>клорының төркінін қопара ақтарып, оңы сонау бағзы заман</w:t>
        <w:br/>
        <w:t>199</w:t>
        <w:br/>
        <w:t>2. Бекмұрат Уахатов 60-жылдардың екініні жартысында</w:t>
        <w:br/>
        <w:t>қазақ әдебиетін жұртшылыққа оз тұрғысынан теориялық</w:t>
      </w:r>
    </w:p>
    <w:p>
      <w:r>
        <w:t>тапым жағыцан танытып алғаннан кейін, қазақ әдебиетінің</w:t>
        <w:br/>
        <w:t>жеке окілдерінің шығармашылық қыр-сырын даралай сара-</w:t>
        <w:br/>
        <w:t>лан, сыппия ретінде бағалауға кірісті. Бүл жайында оның</w:t>
        <w:br/>
        <w:t>мына еңбектерін (зерттеу мақалаларын, сын шығармаларып)</w:t>
        <w:br/>
        <w:t>атай аламыз. “Б.Кенжебаев” (Краткая аяптературная энцик-</w:t>
        <w:br/>
        <w:t>лопедия. Москва. 1964 ғ). “К.Азербаев” (Қазақ әдебиеті та-</w:t>
        <w:br/>
        <w:t>рихы, 1 том. 2- кітап, “Ғылым”. 1904), “Ж.Тілекон” (Сон-</w:t>
        <w:br/>
        <w:t>да.1993).“3.М, Бабур” (Сөз зергері. Жинақ, “Қазақстап, 1966),</w:t>
        <w:br/>
        <w:t>“Жамбыл мен Әуезов” (Жамбыл және бүгінгі халық, поэзия-</w:t>
        <w:br/>
        <w:t>сы. Жинақ-кітап. “Гылым”, 1975).“Соз зергері”, (Озінің</w:t>
        <w:br/>
        <w:t>кітабы. “Қазақстан”. 1966), “Таланттар, туындылар” (Өзінің</w:t>
        <w:br/>
        <w:t>сын мақалалар жинағы, “Жазушы”, 1969), “Бағалы да бай-</w:t>
        <w:br/>
        <w:t>салды еңбек”, (“Жазушы”,1976) және басқалары.</w:t>
        <w:br/>
        <w:t>Б. Уахатовтың мүрағатында сақталған “М.О.Әуезовтің</w:t>
        <w:br/>
        <w:t>туғанына 100 жыл” атты мақаласы (мұны ол сол күнге ал-</w:t>
        <w:br/>
        <w:t>дын ала арнап жазған. Кейін жұбайы Д. Казбекона “2</w:t>
        <w:br/>
        <w:t>Жам-</w:t>
        <w:br/>
        <w:t>был және бүгінгі қазақ поэзиясы” атты ғылымн жинаққа</w:t>
        <w:br/>
        <w:t>бастыртқан. -Ә.Ы.Л мен “Таланттар, туындылар” ағгы сын</w:t>
        <w:br/>
        <w:t>мақалалар жинағы кітабына қатысты бірер соз айтып оту</w:t>
        <w:br/>
        <w:t>әділдік.</w:t>
        <w:br/>
        <w:t>Аталған мақала Бекмұрат Уахатовтып көзі тірісінде жаз-</w:t>
        <w:br/>
        <w:t>ған естелігі іспетті туындысының бір бөлігі ретінде ғана сақ-</w:t>
        <w:br/>
        <w:t>талған. Сонда да бас-аяғы машиналық алты беттеп аз-ақ аса-</w:t>
        <w:br/>
        <w:t>тып осы дүниесін де менің досым Жәкеңнің де, Мұхацпың</w:t>
        <w:br/>
        <w:t>да мерейтойлары боларын және ол тойлардың әлемдік дәре-</w:t>
        <w:br/>
        <w:t>желе откізілерін күн ілгері болжап, білі ғай сияқты.</w:t>
        <w:br/>
        <w:t>Азуақытыңызды алып, жаран, дос сетелігінің басталуын</w:t>
        <w:br/>
        <w:t>оқыл корейік! Бекең былай деді: “Ұлы Мұхтарды көрін.</w:t>
        <w:br/>
        <w:t>олан дәріс алып, онымен ауызба-ауыз сойлесіп, козбс-коз</w:t>
        <w:br/>
        <w:t>дидарласқаныма, бір үйде отырып, бір табақтан дом-түз тат-</w:t>
        <w:br/>
        <w:t>қапыма, оның нұрлы, шуақты көзқарасына балқып, қоңыр</w:t>
        <w:br/>
        <w:t>даусына ұйып, ең кереметі оның аялы, жүмсақ алақаны мен</w:t>
        <w:br/>
        <w:t>сүйріктей сүлу саусақтарына саусағымды тигізіп, қол алыс-</w:t>
        <w:br/>
        <w:t>қаныма озімді шын бақытты жандардып бірімін деп</w:t>
        <w:br/>
        <w:t>есептеймін” (машинкаға басылған қолжазба текст нұсқасы-</w:t>
        <w:br/>
        <w:t>ның бірінші бетінен- Ә.Ы.).</w:t>
        <w:br/>
        <w:t>Ғажап сүйіспеншілік, іңкәрлікке толы (ал ол мүны.</w:t>
        <w:br/>
        <w:t>коркем әлебиетпен айналысуды мүлде қойып, М. Әусзой</w:t>
        <w:br/>
        <w:t>атындағы Әдебиет және онер институтында бөлім меңгерушісі</w:t>
        <w:br/>
        <w:t>болып қызмет істеп жүрген докторлық лауазымды кезінде</w:t>
        <w:br/>
        <w:t>жазған болу керек. -Ә.Ы.) осы мен “мақала” деп отырған</w:t>
        <w:br/>
        <w:t>198</w:t>
        <w:br/>
        <w:t>дайларға: “Ауылдағының - аузы сасық!” - деп қараймыз).</w:t>
        <w:br/>
        <w:t>Немесе оларға мон бермей: “Ой, ол өзіміздің “пәленше” ғой!”</w:t>
        <w:br/>
        <w:t>- деп, місе тұтпаймыз. Көзге ілмейміз. Сонсын, ондай асыл</w:t>
        <w:br/>
        <w:t>тұлғаларымыз өмірден откенде барып: “Ой бауырымдаш”</w:t>
        <w:br/>
        <w:t>“Ах!” - ұрған, жылаған, сықтағап боламыз! Сойтіп, жақсы-</w:t>
        <w:br/>
        <w:t>мызды, көбіне, өлгесін барып қана “кореміз!”, Сонсын ба-</w:t>
        <w:br/>
        <w:t>рып сол оз мінімізді кеш түсінін: “Алтынның қолда барда</w:t>
        <w:br/>
        <w:t>қадірі жоқ! Кеткепсіп қолдап шығып окіндім-ай”- деп, сан</w:t>
        <w:br/>
        <w:t>ұрған боламыз! Мұнымыз: “Жау кеткесін қылышыңды тас-</w:t>
        <w:br/>
        <w:t>қа шаптың!” кері. Кеш!</w:t>
      </w:r>
    </w:p>
    <w:p>
      <w:r>
        <w:t>Ал, ортақ мініміз- кемшілігімізді “ақтайын” әлгі мәтел</w:t>
        <w:br/>
        <w:t>халықтық мәтелге айналып кеткен! Ендеше, талант, дарын</w:t>
        <w:br/>
        <w:t>біртуарларды кезінде танып, көріп білуге, соңдықтан да сон-</w:t>
        <w:br/>
        <w:t>дайларды қастерлоуге кері салдарын тигізіп жүрген әсері бар</w:t>
        <w:br/>
        <w:t>сол мәтелді де қолданыстан “шығаруға” күрес жү ргізу-- өз</w:t>
        <w:br/>
        <w:t>бойымызда үлттық ар-намыс, рухты “жаңадан” қалыптасты-</w:t>
        <w:br/>
        <w:t>ру жолында бастар күресте іске асырар бірінші кезектегі бо-</w:t>
        <w:br/>
        <w:t>рышымыз болуға керек!</w:t>
        <w:br/>
        <w:t>Бұл мәтелді қолданыстан (ойдан да) “шығару” жөнінде</w:t>
        <w:br/>
        <w:t>күрес жүргізудің және қажеттігі - сол мәтелдің халқымыз-</w:t>
        <w:br/>
        <w:t>дың жақсы салт-дәстүрін, әдет-ғұрпын әрі пығайтып, те-</w:t>
        <w:br/>
        <w:t>реңдете, дамыта түсуге көмегі көп тиетін: “Үлкенге- құрмет,</w:t>
        <w:br/>
        <w:t>кішіге - ізет!” - дегеп тамаша мәтелінің (ал бұл адам танып,</w:t>
        <w:br/>
        <w:t>құрметтеуге бірден-бір себін тигізетін мәтел ғой - Ә.Ы.)</w:t>
        <w:br/>
        <w:t>үнемі күшінде болуына кері әсерін тигізгендігінде.</w:t>
        <w:br/>
        <w:t>“Алтынның қолда барда қадірі жоқ!” деген мәтелдің және</w:t>
        <w:br/>
        <w:t>бір кесапаттығы- ол бағзы заманнан қалыптасып, жалғасып</w:t>
        <w:br/>
        <w:t>келе жатқан ата-бчба аруағын сыйлап, қастерлеу жайындағы</w:t>
        <w:br/>
        <w:t>тамаша халықтық дәстүр-салтымыздың тежелуіне де белгілі</w:t>
        <w:br/>
        <w:t>мағынада ықпал-әсер еткендігі.</w:t>
        <w:br/>
        <w:t>Ата-баба аруағын қүрметтемеген адам өзінің қасындағы</w:t>
        <w:br/>
        <w:t>үлкенді, жақсы- игіні сыйлай ма?</w:t>
        <w:br/>
        <w:t>Әрине, жок! Бүған бір куә мысал: Абайдың ағайын-ту-</w:t>
        <w:br/>
        <w:t>ғапдарының “керемет қылықтары”. Алтынның колда бар-</w:t>
        <w:br/>
        <w:t>дағы қаліріп білмеген солар ұлы ақынды таяқ астына алып,</w:t>
        <w:br/>
        <w:t>сойылға жықты емес пе?!</w:t>
        <w:br/>
        <w:t>Кенесары, Махамбст, Кейкі батырларға төңіре-</w:t>
        <w:br/>
        <w:t>гіндегілер не істеді?! Оларды өшіккен ата жауға ұстасып</w:t>
        <w:br/>
        <w:t>берісіп, бастарын алуға “комектесті!”</w:t>
        <w:br/>
        <w:t>Сонымен, талант, дарын. біртуарды (Шәмшіні де- Ә.Ы.)</w:t>
        <w:br/>
        <w:t>қастерлемсеудің басты себебі, түпқияны- бізде, қазақтарда</w:t>
        <w:br/>
        <w:t>басқа өркениетті ұлттардағыдай ұлттық рухтың, намыстың,</w:t>
        <w:br/>
        <w:t>берік дәстүр-салттың, халықтық дағдының жоқтығынан екен.</w:t>
        <w:br/>
        <w:t>210</w:t>
        <w:br/>
        <w:t>“ОЛЬГА ПЕТРОВНА”, ОНЫҢ “ТАҒДЫРЫ”</w:t>
        <w:br/>
        <w:t>Орынша Қарабалина- Қазыбаеваның “Тағдыр” атты жаңа</w:t>
        <w:br/>
        <w:t>туындысын бір дегенмен лезде оқып шықтым! Өйтпесіме</w:t>
        <w:br/>
        <w:t>ырқым да, мүршам да болмады. Оқы! Одан әрі оқы! - деп</w:t>
        <w:br/>
        <w:t>дігерлеген туынды күдіреті соған мәжбүр етті. “Тағдыр” десе,</w:t>
        <w:br/>
        <w:t>тағдыр екен! Сол тағлырдың шытырманы алға жетеледі де</w:t>
        <w:br/>
        <w:t>отырды. “Тағдырдың” соңғы сойлемдерін оқып біткесін,</w:t>
        <w:br/>
        <w:t>бірден оныц авторы жайлы ойға баттым.</w:t>
        <w:br/>
        <w:t>Сондықтан, әуелі сол орайды алға тартайын. Ойткені,</w:t>
        <w:br/>
        <w:t>“Тағдырды” бір деммен оқып шығудың мәнісі, алдымен.</w:t>
        <w:br/>
        <w:t>сонда ғана белгілі болады. Олай жасау жаңа туынды- “Тағ-</w:t>
        <w:br/>
        <w:t>дырдың” күдіретін түсінудің де кепілі.</w:t>
        <w:br/>
        <w:t>Ендеше, әуелгі соз, аты қалың жұртшылыққа есімі әлі</w:t>
        <w:br/>
        <w:t>кең мәлім бола қоймаған: Орынша Қарабалина- Қазыбаева</w:t>
        <w:br/>
        <w:t>дегеннің өзі кім? Оны неге білу керек? - Сол жайлы.</w:t>
      </w:r>
    </w:p>
    <w:p>
      <w:r>
        <w:t>Ал “Тағдыр” атты туындының өзінің ішкі қыр-сыры -</w:t>
        <w:br/>
        <w:t>сонсын, сонынан...</w:t>
        <w:br/>
        <w:t>Оны жас келіншек шағынан білетін елік. Ол шақ-оның</w:t>
        <w:br/>
        <w:t>да, біздің де сонау елуінші жылдардағы “лепиншілжастық”</w:t>
        <w:br/>
        <w:t>“жалаңтостік” ғажап жылдарымыз болатын. Сондықтан</w:t>
        <w:br/>
        <w:t>бәріміз де жалын атқан арманшыл, арда, бұла, бұлғақ едік!</w:t>
        <w:br/>
        <w:t>Үміт алда, келешек алда болатын.</w:t>
        <w:br/>
        <w:t>Ол кезде Орынша “Лениншіл жас” С“Жас Алаш?) газетінің</w:t>
        <w:br/>
        <w:t>“келіні” еді. Себебі, оны, бізге, “Лениншіл жас” ұжымын-</w:t>
        <w:br/>
        <w:t>дағы үшінші бастығымыз- жауапты хатшымыз- Кәкімжан</w:t>
        <w:br/>
        <w:t>Қазыбаев сарғая күтіп жүріп, жар қып алып, солай еткен</w:t>
        <w:br/>
        <w:t>еді. Редакция үжымы сол кездің өзінде-ақ, санап тауысқы-</w:t>
        <w:br/>
        <w:t>сыз сан-сан ғажап адамгершілік қасиеттері үшін, әмбебап-</w:t>
        <w:br/>
        <w:t>тығы үшін, бір сырлы- сегіз қырлылығы үшін, майталман</w:t>
        <w:br/>
        <w:t>публицист-журналистігі үшін, үлкен-кіші әріптестері-қыз-</w:t>
        <w:br/>
        <w:t>жігіттердің бәрі көзінше де, сырттай да: “Кәке!” - деп ар-</w:t>
        <w:br/>
        <w:t>дақтайтын “Біздің Кәкеңіміз” “келін” етіп түсіргенде-ақ:</w:t>
        <w:br/>
        <w:t>“Ольга Петровна!” - деп таныстырған.</w:t>
        <w:br/>
        <w:t>22</w:t>
        <w:br/>
        <w:t>қымды сонша сүйетіндіктен, соның жолыпа жанымды беру-</w:t>
        <w:br/>
        <w:t>ге де әзір екендігімді сездіру үшін де айтып отырмын! “Ауруын</w:t>
        <w:br/>
        <w:t>жасырған - өлмей ме?!” Бар аурумызды несіне, қашанғы</w:t>
        <w:br/>
        <w:t>жасыра береміз?! Одан да “аурумызды” ашық айтып, емдейік</w:t>
        <w:br/>
        <w:t>те, оны!</w:t>
        <w:br/>
        <w:t>“Жас Алаш!” атыңа бүл ашық хат жолдапғалы, алла айт-</w:t>
        <w:br/>
        <w:t>қандай, қаншама уақыт болды. Одан бері, талай су ақты.</w:t>
        <w:br/>
        <w:t>Талай-талай өзгеріс те болды. Шәмші жайында да жаңалық-</w:t>
        <w:br/>
        <w:t>тар аз емес! “Жас Алаштын!” жан айқайы әсер-ыкпал етті</w:t>
        <w:br/>
        <w:t>мел Әлде, оның өзінің қүдіретті рухы (асылы, осылай бо-</w:t>
        <w:br/>
        <w:t>лар - Ә.Ы.) солай жасауды мәжбүрледі мс?! Не десек тсе,</w:t>
        <w:br/>
        <w:t>әйтеуір: Шәмші атына қатысты мұхит мұзы бұзылды -</w:t>
        <w:br/>
        <w:t>Шымкентте оған ғажап ескерткіш орнатылды. Сонда, Тараз-</w:t>
        <w:br/>
        <w:t>да, республиканың басқа түкпір-түкпірлерінде дс Шәмші</w:t>
        <w:br/>
        <w:t>аруағына арналған небір шаралар (фестивальдар т.т.)</w:t>
        <w:br/>
        <w:t>жүргізіліп жатыр.. «Демек, Қалдаяқовқа қатысты ұлттық ру-</w:t>
        <w:br/>
        <w:t>хымыз, намысымыз “қозды” деуімізге бүгін әбден болады!</w:t>
        <w:br/>
        <w:t>Бірақ, солай болды, деп бәрі тынды санауымызды ешбір</w:t>
        <w:br/>
        <w:t>хақымыз жоқ! Ұлттық рух, намыс жолындағы нышандары</w:t>
        <w:br/>
        <w:t>енді пайда бола бастаған күрес одан әрі тасқынға айнала</w:t>
        <w:br/>
        <w:t>беруге тиісті. Соған жаппай қатыссақ, үлттық ар-намыс үшін</w:t>
        <w:br/>
        <w:t>барша халық болып жарыққа шықсақ қазақтық рухымыз</w:t>
        <w:br/>
        <w:t>сонда ғана биік мәреге бет түзейді. Сонда қай талант-дарын-</w:t>
        <w:br/>
        <w:t>ды да кезінде қастерлеу, қүрметтсу ұлттық дағдымызға ай-</w:t>
        <w:br/>
        <w:t>налады. Сонда “басқа”, “Шәмшілер” де назардан тыс қал-</w:t>
        <w:br/>
        <w:t>майды! Болашақтан күтер асыл үміт- осы!</w:t>
        <w:br/>
        <w:t>Жж</w:t>
        <w:br/>
        <w:t>Осы жан айқайым арқылы ақырында:</w:t>
        <w:br/>
        <w:t>1. Не Елорданың өзінде, не оңтүстік астанамыз - Алма-</w:t>
        <w:br/>
        <w:t>тыда таланттарымыздың Ортақ (Орталық) мұражайы ұйым-</w:t>
        <w:br/>
        <w:t>дастырылса;</w:t>
        <w:br/>
        <w:t>2. Не Елордада, не Алматыда “Таланттар аллеясы” жа-</w:t>
      </w:r>
    </w:p>
    <w:p>
      <w:r>
        <w:t>салынса;</w:t>
        <w:br/>
        <w:t>3. Республикамызда ортақ “Таланттар Қоры” құрылса!-</w:t>
        <w:br/>
        <w:t>деген ұсыныстарымды айтқылі келеді.</w:t>
        <w:br/>
        <w:t>Сол екі арада 1979 жылы “Мектеп” баспасынан Орынша</w:t>
        <w:br/>
        <w:t>Қарабалинаның “Ұстаз жүгі қашан да ауыр” атты кітабы</w:t>
        <w:br/>
        <w:t>басылып шықты. Автордың бұл тырнақ алды туындысы</w:t>
        <w:br/>
        <w:t>бұрынғы газеттік жазбалардың толықтырылған, өңделген кітап</w:t>
        <w:br/>
        <w:t>етілген түрі скен.</w:t>
        <w:br/>
        <w:t>“Ольга Петровнаны” - “Ореке” - деуіме себеп болған,</w:t>
        <w:br/>
        <w:t>әлгі аталған кітап пен бұрынғы жазбаларды қайыра тағы да</w:t>
        <w:br/>
        <w:t>зерттеп оқуым.</w:t>
        <w:br/>
        <w:t>Мұның мәнісі былай болды.</w:t>
        <w:br/>
        <w:t>Журналист емеспіз бе? Қаншама қауесет, осек-аяң айты-</w:t>
        <w:br/>
        <w:t>лып жүрген “Ольга Петровнамыздың” газет бетіндегі жазба-</w:t>
        <w:br/>
        <w:t>лары мен “Ұстаз жүгі қашан да ауыр” кітабы мені қатты</w:t>
        <w:br/>
        <w:t>толқытты.</w:t>
        <w:br/>
        <w:t>Олай болуы, алдымен, бұл жаңадан пайда болған жазушы</w:t>
        <w:br/>
        <w:t>өзіміздің бір кездегі “Ольга Петровиамыз!” Одан кейін ол</w:t>
        <w:br/>
        <w:t>жайында: “Орыншаның жазушы-үстаз болуы әншейін Қазы-</w:t>
        <w:br/>
        <w:t>басвтың арқасы ғой. Соның беделімен солай жүр де, ол!</w:t>
        <w:br/>
        <w:t>Әйтпесе, Орынша өзін сәндеп “Алмаарасан” моніпасы мен</w:t>
        <w:br/>
        <w:t>мықты әйелдердің шаштаразы алдында жүргенде, мектепте</w:t>
        <w:br/>
        <w:t>қай оңды сабақ беріп, қанша ұстаз-тәрбиеші болып, қалай-</w:t>
        <w:br/>
        <w:t>ша кітап жазып жарытып жүр дейсің?” - деген сумацдап</w:t>
        <w:br/>
        <w:t>жүрген өсек бар-ды.</w:t>
        <w:br/>
        <w:t>Осылардың әсерімен: Опыр-ай, жазбалар мен мына кітап</w:t>
        <w:br/>
        <w:t>шын Орынша Қарабалинаның өз қолымен жазылды ма скен?</w:t>
        <w:br/>
        <w:t>Олай болмаса ше? Біздің бүкіл ұрпақтың атына үят-ау, онда! -</w:t>
        <w:br/>
        <w:t>деген ой да болған, менде.</w:t>
        <w:br/>
        <w:t>Осындай толқыныспен Қарабалинаның тұңғыш кітабын</w:t>
        <w:br/>
        <w:t>бір әрпін бірін қалдырмай, мәтіндерінің астын сыза, астары-</w:t>
        <w:br/>
        <w:t>нан әрі Орыншаның өзін іздеп, әрі Кәкеңнің үштап жіберген</w:t>
        <w:br/>
        <w:t>түстарын іздеп сонша зер сала оқығам. Сонда, кітапты кан-</w:t>
        <w:br/>
        <w:t>шатінткеніммен, одан өзгенің ештеңесін таба алмағам.</w:t>
        <w:br/>
        <w:t>Бәрі шындық. Бәрі өз омірі. Бәрі өзінің бастан кешкендері.</w:t>
        <w:br/>
        <w:t>Бәрі оның өзі кездескен, өмірде бар адамдар. Бәрі өзімен</w:t>
        <w:br/>
        <w:t>бірге болған мүғалім- үстаз тәрбисшілер. Бәрі өзінің қолға</w:t>
        <w:br/>
        <w:t>ұстатқандай ұстаздық іс-тәжірибесі. Мұғалімнің ісі.</w:t>
        <w:br/>
        <w:t>Мұғалімнің ойы. Соның күйініші, қуанышы, арманы, талг-</w:t>
        <w:br/>
        <w:t>амы! Тағысын тағы, нақ осындай орыншалық мәністер.</w:t>
        <w:br/>
        <w:t>Басқалық та, біздің Кәкепдік те түк жоқ.</w:t>
        <w:br/>
        <w:t>228</w:t>
        <w:br/>
        <w:t>жас” газеті “келінін- “Олыз Петроннаны” қайта тауып ал-</w:t>
        <w:br/>
        <w:t>ғанмын. Кәкеңнің сабырлы, байсалды, бапты жарымен,</w:t>
        <w:br/>
        <w:t>кінәздық, бекзаттық қасиетті, паң, өр, октем мінезді “Орын-</w:t>
        <w:br/>
        <w:t>шасымен - ақылды, тәжірибелі ұстазбен қайта табысқан-</w:t>
      </w:r>
    </w:p>
    <w:p>
      <w:r>
        <w:t>мын.</w:t>
        <w:br/>
        <w:t>Содан бастап, оны “жеңге” де, “Лениншіл жас” келіні,</w:t>
        <w:br/>
        <w:t>“Ольга Петровна” да демей, осы атаулардың оған берілгеніне</w:t>
        <w:br/>
        <w:t>жиырма жылдан астам уақыт өткендіктен, оның өзі де сары-</w:t>
        <w:br/>
        <w:t>қарын бәйбішс болғандықтан Орыншаны 1979 жылдың</w:t>
        <w:br/>
        <w:t>күзінен бастап, одан төменде, алыста жүрсем де сонау елуінші</w:t>
        <w:br/>
        <w:t>жылдардағы жалаңтөстік, қайындық құқығымды пайдала-</w:t>
        <w:br/>
        <w:t>нып “Ореке”- деп асқақтатып атауға берік бекінгем. Және</w:t>
        <w:br/>
        <w:t>сол бір сәтте тілге тиек еткен тұңғыш шығармаларының</w:t>
        <w:br/>
        <w:t>мәніне, оларды жазудағы аяқ алысына қарап: “Осы біздің</w:t>
        <w:br/>
        <w:t>Орекең түбі Кәкең жағын “қуып жетіп” онымен жазушы</w:t>
        <w:br/>
        <w:t>қаламгер боп қатар жарысады-ау, сірә!” - деген түйінге дс</w:t>
        <w:br/>
        <w:t>лірелгем.</w:t>
        <w:br/>
        <w:t>Арала. уақыт шіркіп, өз заңымен алға жылжып жүре берді.</w:t>
        <w:br/>
        <w:t>Былай ла: “Елу жылла - ел жана. Жүз жылда- қазан бола-</w:t>
        <w:br/>
        <w:t>ды ғой! Соның кері. Заман да, заң да, уақыт та өзгерді.</w:t>
        <w:br/>
        <w:t>“Қайта құрылыс” деген заманға келіп кірдік. Біз дс жыл-</w:t>
        <w:br/>
        <w:t>дармен бірге зымырап, қариялылық ауылына да ендік. Кәрілік</w:t>
        <w:br/>
        <w:t>қақпасын қақтық. Тағы да он жылды артта қалдырдық, Қата-</w:t>
        <w:br/>
        <w:t>рымыз сирей берді. Қаншама жалаңтостер дүниеден өтті.</w:t>
        <w:br/>
        <w:t>.«Қайран, дәурен-ай, десеңіті! Сол күй Кәкеңнің де ба-</w:t>
        <w:br/>
        <w:t>сына келді. Күні кеше жарқ-жүрқ стіп жайраңдап жүрген.</w:t>
        <w:br/>
        <w:t>арамыздан суырылып дара шығып, хатшылықта тож-тағына</w:t>
        <w:br/>
        <w:t>дейін көтеріліп, бізді, журнамистерді: “Бұлар да ғажап бола</w:t>
        <w:br/>
        <w:t>алады екен-ау!” - дегізіп, абыройымызды аспанға бір көтеріп</w:t>
        <w:br/>
        <w:t>тастаған, тіршілігінде жұлдыз боп жарқырап, күн боп</w:t>
        <w:br/>
        <w:t>күлімдеген Қазыбай баласы да бақилыққа өтті. Ұрпағы қал-</w:t>
        <w:br/>
        <w:t>ды, артта! Оларды басқарып, бас-коз бой Орыншасы - Оль-</w:t>
        <w:br/>
        <w:t>га Петровнасы қалды, артта!</w:t>
        <w:br/>
        <w:t>Жастық шақтан, замандас қой! Қазасына қоса қайғыры-</w:t>
        <w:br/>
        <w:t>сып, азасына коңіл айта тұрып оған: “Орске! Берік болыңыз!</w:t>
        <w:br/>
        <w:t>Енді Кәкең жүгін өзіңіз көтересіз!” - деген едік.</w:t>
        <w:br/>
        <w:t>Сонда ойымызда тырнақ алды туындыларын оқыған со-</w:t>
        <w:br/>
        <w:t>нау жетшсінші жылдардан-ақ оған өмірлік тілек ретінде ойда</w:t>
        <w:br/>
        <w:t>бекіген: “Орекең түбі Кәкеңмен жазушы қаламгер боп, қатар</w:t>
        <w:br/>
        <w:t>жарысады-ау, сірә!” - деген топшылау да тұрған.</w:t>
        <w:br/>
        <w:t>239</w:t>
        <w:br/>
        <w:t>Сопсын, кітапта, біз білстін “Ольга Петровнаның” оз сөз</w:t>
        <w:br/>
        <w:t>саптасы, оз мінез-құлқы тұр! Әдетінше сабырлы, салиқалы,</w:t>
        <w:br/>
        <w:t>ойлы, толғамды сойлейді. Керек кезінде ол біз білетін, жас</w:t>
        <w:br/>
        <w:t>келін кезіндегіндей толғанып та, пәлсафалап та кетеді. Сол</w:t>
        <w:br/>
        <w:t>жие келіндей соз саптайды. Керегінде шешен. Керегінде</w:t>
        <w:br/>
        <w:t>көсем. Керегінде нақпа-нақ та, керегінде жақпа-жақ та</w:t>
        <w:br/>
        <w:t>сөйлейтін, сол “Ольга Петровна!”</w:t>
        <w:br/>
        <w:t>Ендеше, педагог жазбаларын, “Ұстаз жүгі қашан да ауыр”</w:t>
        <w:br/>
        <w:t>кітабып Орынша Қарабалинапын өзі жазды ма, жазбады ма?!</w:t>
        <w:br/>
        <w:t>- деп шүбә келтіруге еш негіз жоқ! Олар - оның өзінің</w:t>
        <w:br/>
        <w:t>сәбилері! Оз туындылары!</w:t>
        <w:br/>
        <w:t>Және бір кереметі; Жазбаларда да, кітап та автор оз</w:t>
        <w:br/>
        <w:t>менмендігін, тәкаппарлығын, тағысын тағыларын көрсеткен</w:t>
        <w:br/>
        <w:t>дәнеңе жоқ. Автор- кішік. Қарапайым. Сабырлы. Салиқа-</w:t>
        <w:br/>
        <w:t>лы. Қажетті жерінде паңдық та, өрлік те, кінәздық та, бек-</w:t>
      </w:r>
    </w:p>
    <w:p>
      <w:r>
        <w:t>заттық та тапытып отырады.</w:t>
        <w:br/>
        <w:t>Бұл қырынан да “Жазбалар” мен “Ұстаз жүгі...” -“Оль-</w:t>
        <w:br/>
        <w:t>га Петровна!” -- Қарабалипа. Орынша Қарабалипа- “Ұстаз</w:t>
        <w:br/>
        <w:t>жүгі...” мен “Жазбалар!” Бұлар біртұтас. Бір солкебайдың</w:t>
        <w:br/>
        <w:t>беттері.</w:t>
        <w:br/>
        <w:t>Міне, нақ осылай! Осылай болғандықтан, Орынша Қара-</w:t>
        <w:br/>
        <w:t>балинаға қазір тағар еш кінә жоқ. Ол жайындағы осек-аяң,</w:t>
        <w:br/>
        <w:t>қауесеттің бәрі- жалған! Коре алмаушы достарының жасап</w:t>
        <w:br/>
        <w:t>жүрген ісі!</w:t>
        <w:br/>
        <w:t>Осыған көзімді жеткізе түсу үшін, Орынша Қарабалина-</w:t>
        <w:br/>
        <w:t>ның түңғыш туындыларын оқып жүрген кезде оған жабы-</w:t>
        <w:br/>
        <w:t>лып жүрген қауесеттің ақты-қарасын айқындау, қателеспес</w:t>
        <w:br/>
        <w:t>үшін мәністі басқа қырынан да “таразылап” көргем.</w:t>
        <w:br/>
        <w:t>Ондайда бір сәт өзіме-өзім: “Мүмкін, “Жазбаларды”,</w:t>
        <w:br/>
        <w:t>кітапты Қарабалина жазбады. Оларды Қазыбаев жазып берді</w:t>
        <w:br/>
        <w:t>дейік. Сөйтіп, Қазыбаев та өз бәйбішесін Горбачев сияқты,</w:t>
        <w:br/>
        <w:t>елге танытып, әйгілі етпек болды дейік?!” - деген сүрақ</w:t>
        <w:br/>
        <w:t>қойып та бас қатырғам.</w:t>
        <w:br/>
        <w:t>Сойтіп, Кәкеңді зерттегем, жазбалар астарынап. Сойтсем</w:t>
        <w:br/>
        <w:t>“Жазбалар” мен “Ұстаз жүгі...” мәтіндерінде ле оның сөз</w:t>
        <w:br/>
        <w:t>саптасы! Нс оның жазу мәнері! Не оның ой ырғағы жоқ!-</w:t>
        <w:br/>
        <w:t>Тағы да Кәкеңдік түк таба алмадым...</w:t>
        <w:br/>
        <w:t>Жж</w:t>
        <w:br/>
        <w:t>Сойтіп, 1978 жылғы газеттік “Педагогикалық жазбала-</w:t>
        <w:br/>
        <w:t>ры” мен 1979 жылғы “Ұстаз жүгі қашан да ауыр” атты тұңғыш</w:t>
        <w:br/>
        <w:t>туындысын шұқшия зерттеп, олардан бір кездегі “Лениншіл</w:t>
        <w:br/>
        <w:t>229</w:t>
        <w:br/>
        <w:t>Төлеген, Төлеужандардың, одан да беріректегі: Оспанхан,</w:t>
        <w:br/>
        <w:t>Жақан, Әнуар, Жұмекең, Нұрсұлтандардың (Әлімқұлов), тіпті</w:t>
        <w:br/>
        <w:t>біздегі Мұқағали мен Жұбанның, Жәнібектің аяулы, ардақ-</w:t>
        <w:br/>
        <w:t>ты, асыл есімдері түсті. Олар да Шәмшіше қайта “тіріліп”</w:t>
        <w:br/>
        <w:t>келіп: “Жас Алаш” айналайын, мына толғау-жоқтауың бізге</w:t>
        <w:br/>
        <w:t>де арналған ғой!”- дсп тұрғандай болды маған!</w:t>
        <w:br/>
        <w:t>“Өйтулері” жөн. Ойткені, олардың да, Жұбағаңнан (Жұбан</w:t>
        <w:br/>
        <w:t>Молдағалиев) басқасы, пәнилерінде тұп-тура Шәмші кеш-</w:t>
        <w:br/>
        <w:t>кен тағдырды бастан кешкен ғой! Олар да астанасынан бас-</w:t>
        <w:br/>
        <w:t>пана таба алмай, қаңғыған! Олар да кім көрінгеннің (әрине,</w:t>
        <w:br/>
        <w:t>“қонақжай” қазақтың үйіне кіріп алып, төрін бермей “иесі”</w:t>
        <w:br/>
        <w:t>боп “қонпжиғандардып”-- Ә.Ы.) пәтерін жалдал күн кешкен!</w:t>
        <w:br/>
        <w:t>Оларға да лайықты қызмст тимеген! Олар да “қылықтары”</w:t>
        <w:br/>
        <w:t>үшін, қызыл “косемдерге” коз түрткі болған! Олар да ты-</w:t>
        <w:br/>
        <w:t>ныш жайғасып отырып, туындыларын жаза алмаған! Оларда</w:t>
        <w:br/>
        <w:t>кісі киіктік омір кешкен! Оларга да көздері тірісінде дс,</w:t>
        <w:br/>
        <w:t>бақилыққа өткенсін де “ішкиштер” деген “баға” берілген.</w:t>
        <w:br/>
        <w:t>Олар да Шәмшіге датталған! Олар да бүл дүниенің бар тар-</w:t>
        <w:br/>
        <w:t>шылық тауқыметін тартып, омірден өзектері өртеніп, бақи-</w:t>
        <w:br/>
        <w:t>лыққа өксумен “аттанған!”</w:t>
        <w:br/>
        <w:t>Олардың да бақилық болғансын да “жарылқағаны” ша-</w:t>
        <w:br/>
        <w:t>малы! Біразыпың аттары қазіргі жас ұрпақ арасында, тіпті,</w:t>
        <w:br/>
        <w:t>ұмытылып та барады. Өйтпей қайтеді? Өйткені, олардың</w:t>
      </w:r>
    </w:p>
    <w:p>
      <w:r>
        <w:t>жақын жанашыры, ізлеушісі жогыпың аттары еш жерде атал-</w:t>
        <w:br/>
        <w:t>майды. Оларға арпалгап күпде, жылында мерейтой жоқ. Сон-</w:t>
        <w:br/>
        <w:t>дықтан, құдайға қараған біреудің есіпе түсіп, еске алыпған-</w:t>
        <w:br/>
        <w:t>да болмаса, олар жайлы не басиасоз, не радио, не теледидар-</w:t>
        <w:br/>
        <w:t>да көп сөз етілмейді, көрсетілмейді. Оның үстіне, Алматыда</w:t>
        <w:br/>
        <w:t>күн кешкен көбініц мұражайлары жағын былай қойғанда,</w:t>
        <w:br/>
        <w:t>Әнуар, Оспанхан, Жақан Жұмекең сияқты “жастардың”</w:t>
        <w:br/>
        <w:t>есімдеріне берілген сц болмаса коше аттары жоқ! “Тұрған</w:t>
        <w:br/>
        <w:t>үй-жайларының” қабырғаларында ескерткіш тақталар да жоқ!</w:t>
        <w:br/>
        <w:t>Көзі тірілерінде пәтерсіз болғансын, ол қайдан болсын! Со-</w:t>
        <w:br/>
        <w:t>нымен ол асылдарымыз күн санап, “өздерінен-өздері” ұмы-</w:t>
        <w:br/>
        <w:t>тылып барады?!</w:t>
        <w:br/>
        <w:t>Ал, осылай, алда да бола берсе, күллі таланттарымыздан</w:t>
        <w:br/>
        <w:t>түбі кімдер есте сақталады?!</w:t>
        <w:br/>
        <w:t>Бір айтатын нәрсе, әлгі жоғарыда аталғандар - тек бір</w:t>
        <w:br/>
        <w:t>әдебиетпен, саздағы таланттарымыз ғана! Ондай тума талапт-</w:t>
        <w:br/>
        <w:t>тар басқа салаларда қаншама!</w:t>
        <w:br/>
        <w:t>Сондайлардың бәрін санап тауыса (аты аталмағандардың</w:t>
        <w:br/>
        <w:t>аруақтары кешірсін- Ә.Ы.) алмасақ та, жарқын тұлғалары</w:t>
        <w:br/>
        <w:t>тап қазіргідей коз алдымызда тұрған: - Әндегі - Әмірені,</w:t>
        <w:br/>
        <w:t>216</w:t>
        <w:br/>
        <w:t>“д</w:t>
        <w:br/>
        <w:t>рына найза бойламас шенеуніктері “басқа” жүздің, “басқа”</w:t>
        <w:br/>
        <w:t>рудың жақсыларын, солардып жақсы игі-зайсапдарын -</w:t>
        <w:br/>
        <w:t>екінші жүздін, екіпші рудың бетке шығарларына балағаттат-</w:t>
        <w:br/>
        <w:t>ты. Бір жүздің, бір рудың окілдерін- скінші жүзбен екінші</w:t>
        <w:br/>
        <w:t>рудың өкілдеріне қарсы қойды. Біріне-бірін сырттай даттаз-</w:t>
        <w:br/>
        <w:t>ты, сырттай тас лақтыртты, сырттай топырақ шаштырды.</w:t>
        <w:br/>
        <w:t>Бір-біріне қарсы өсек-аяц таратуға, бірінің аяғына бірі ша-</w:t>
        <w:br/>
        <w:t>луға, бір-біріне жамапат тағуға “үйретті”. Осындайларды</w:t>
        <w:br/>
        <w:t>“үйретулің” ғажан “мектебін” ашты.</w:t>
        <w:br/>
        <w:t>Сонсын әккі билеуші пақ әлгілерді бір жүздің өз ішіндегі</w:t>
        <w:br/>
        <w:t>рулар арасында ептілікпен “жасады”. Содан жағалап бір ру</w:t>
        <w:br/>
        <w:t>ішіндегі ата-атаға түсті. Оларға да нақ жоғарыдағыдай жаса-</w:t>
        <w:br/>
        <w:t>ды. Сөйтіп, орыс Империясы бізлі, қазақты алдымен жұз</w:t>
        <w:br/>
        <w:t>бен жүз, ру мен ру, ата мен ана болып озара айқасудың,</w:t>
        <w:br/>
        <w:t>өзара шайқасудың “мектебінен” откізіп алды.</w:t>
        <w:br/>
        <w:t>Мектептің аты - мектеп. Және олан бір емес, жұз-жұз</w:t>
        <w:br/>
        <w:t>жылдап “толім” алғансын ис болсын?! Онсыз да: “Елу жыл-</w:t>
        <w:br/>
        <w:t>да- сл жаңа, жүз жылда - қазан!” - дейді ғой, халқымыз.</w:t>
        <w:br/>
        <w:t>Үш жүз жылға тақау уақыт аралығында, несін жасырамыз,</w:t>
        <w:br/>
        <w:t>біздің көбіміздің бойымызда өзіміздің ырқымыздан тыс, жақ-</w:t>
        <w:br/>
        <w:t>сымызды көрсек тс “кормейтін”, білсек те “білмейтін” “жаңа”</w:t>
        <w:br/>
        <w:t>қасиет пайда болды. Тіпті, кәбіміздің бойымызда “жолдас”</w:t>
        <w:br/>
        <w:t>болып еріп келс жатқан: “игі-жақсыны көре алмау, аяқтан</w:t>
        <w:br/>
        <w:t>шалу, сырттай датта, ол жайлы осек-аяц тарату, тас лақтыру,</w:t>
        <w:br/>
        <w:t>топырақ шашу, жаматқа қыю тағы осы сияқты Империя</w:t>
        <w:br/>
        <w:t>мектебінен үйренген “дағдылар” әлі күнге дейіп жеткілікті.</w:t>
        <w:br/>
        <w:t>Және бойымызда өзі “қалыптастырған” “жаңа” дағдыларға</w:t>
        <w:br/>
        <w:t>Ресей үстемдігі оныц “тәлім мектебі”, жағымпаздық, шен-</w:t>
        <w:br/>
        <w:t>құмарлық. атқамінерлік, жандайшаптық тағы осындай</w:t>
        <w:br/>
        <w:t>“іскерлік” дагдыларды қоса жамалы.</w:t>
      </w:r>
    </w:p>
    <w:p>
      <w:r>
        <w:t>Сонымен, Ресей бодандығынан бастан кешіп, саның</w:t>
        <w:br/>
        <w:t>“үйретуімен” халқымыз оз бойына оз ырқынан тыс әлгіндей</w:t>
        <w:br/>
        <w:t>“жаңа” дағдылар “қалыптастырды”, Ол дағдыларға қанау,</w:t>
        <w:br/>
        <w:t>таптау, с3у, бас котертпсу т.б. әсерінен “пайда болған” ен-</w:t>
        <w:br/>
        <w:t>жарлық, бойкүйездік, немкеттілік, босбелбеулік, керенау-</w:t>
        <w:br/>
        <w:t>лық, жалқаулық, “не болса, ол болсы!” - деп қолды бір</w:t>
        <w:br/>
        <w:t>сілтеу, тағы сол сияқты “дағдылар” және кеп қосылды.</w:t>
        <w:br/>
        <w:t>Соңғы үш ғасыр бізге “сый еткен” осы аталғандардың</w:t>
        <w:br/>
        <w:t>бәрі бір жерге тоғысып келді де біздің бойымызда ақырында</w:t>
        <w:br/>
        <w:t>“қазақшылық” дегенді пайда етті. Бір созбен айтқанда, мұның</w:t>
        <w:br/>
        <w:t>мәнісі-халық толып жатқан “шылықтардың” бойынина</w:t>
        <w:br/>
        <w:t>жиынтықталуы. Басқаша айтканда, қазақ халқы бойында та-</w:t>
        <w:br/>
        <w:t>быныштылық, мойынсұнғыштық, конбістік, тозімпаздық,</w:t>
        <w:br/>
        <w:t>212</w:t>
        <w:br/>
        <w:t>Ал, соңғы мәніс - ұлттық намысы, ары, рухы жоқ, нақ</w:t>
        <w:br/>
        <w:t>осы қасиеттердің үлттық көріністі болып қалыптасуына</w:t>
        <w:br/>
        <w:t>кеселін тигізіп жүрген-- азшылықтың, көп ішіндегі “шіріген</w:t>
        <w:br/>
        <w:t>құмалақтардың” қылығы.</w:t>
        <w:br/>
        <w:t>“Жас Алаш!” Меніңше, сенің зығырданыц шамасы, алды-</w:t>
        <w:br/>
        <w:t>мен, осыларға қайнайды?! Оныңа әбден қостап, қосыламын!</w:t>
        <w:br/>
        <w:t>Сондықтан, енді Тәңірінің өзі берген мына сыйын:</w:t>
        <w:br/>
        <w:t>еркіндікті, бостандықты, егемендікті, азаттықты еркін пай-</w:t>
        <w:br/>
        <w:t>даланып, біртума асыл тұлғаларды қастерлеуде бізден әлде-</w:t>
        <w:br/>
        <w:t>қайда озып кеткен ұлттар көшін енді қуып жетуге үмтылуы-</w:t>
        <w:br/>
        <w:t>мыз керек. Ол үшін, біз, ең алдымен, оз бойымызда жоға-</w:t>
        <w:br/>
        <w:t>рыда сөз еткен, бізге Ресей империясы мен Кеңес Империя-</w:t>
        <w:br/>
        <w:t>сы “мирас” етіп бойға сінірген дерт, кесапаттардың бәрінен</w:t>
        <w:br/>
        <w:t>арылуымыз қажет! Әсіресе, ұлттық намыссыздық, рухсыз-</w:t>
        <w:br/>
        <w:t>дық дерттерлен тазаруымыз қажет. Сол үшін, алдымен, үлттық</w:t>
        <w:br/>
        <w:t>ар-ождапымыздың намысымыздып кесапаттары -- талант-</w:t>
        <w:br/>
        <w:t>тарға тас ататын “шіріген құмалақтарға” қарсы адуынды жо-</w:t>
        <w:br/>
        <w:t>рық жасайық! Бүл- қазақтық рухымызды, намысымызды</w:t>
        <w:br/>
        <w:t>көтеру жолындағы күрестің бастауы болсын!</w:t>
        <w:br/>
        <w:t>Қараңызшы, бойында шын намыс бар шешен діндестеріміз</w:t>
        <w:br/>
        <w:t>пе жасады?! 2009 миллионнан астам халқы бар, азуы алты</w:t>
        <w:br/>
        <w:t>қарыс Рессей Империясына беріспеді! Азаттығын алды. Ұлтты-</w:t>
        <w:br/>
        <w:t>ғын сақтап қалды! Солардан үлгі алайық! “Жас Алаш!” Нақ</w:t>
        <w:br/>
        <w:t>осы арада сенің: “Шәмші талантың бар оқыған зиялы қауым</w:t>
        <w:br/>
        <w:t>қастерлемеді”,- дегеніңе оз катыпасымды білдіргім келеді.</w:t>
        <w:br/>
        <w:t>Бұлай үзілді-кесілді тұжырым жасауың дұрыс емес! Бұл</w:t>
        <w:br/>
        <w:t>арала жалпы халықтың өз ішіндегі сияқты, зиялылар ара-</w:t>
        <w:br/>
        <w:t>сында да “шіріген құмалақтар” барын ұмытпап! Өзің айт-</w:t>
        <w:br/>
        <w:t>қандай: “Шәміпі көзі тірісінде де, дүнидеп өткенсін де “апек-</w:t>
        <w:br/>
        <w:t>дотшы”, “қылжақбас”, “ішкіш” доп бағалаушылар” - деп</w:t>
        <w:br/>
        <w:t>отырғанын солар, деп біл! Сондықтан, толғауындағы күллі</w:t>
        <w:br/>
        <w:t>оқығанды, күллі зиялыны Шәмшіні балағаттаушылар,- бол-</w:t>
        <w:br/>
        <w:t>ды дегеніңе, әсте қосылмаймын!., “Жас Алаш!” ендігі айтпа-</w:t>
        <w:br/>
        <w:t>ғым толғауында аттары аталған: Садық, Әбілахат, Бекендер-</w:t>
        <w:br/>
        <w:t>ге қатысты!</w:t>
        <w:br/>
        <w:t>Айналдым, “Жас Алашым!” Әлгі есімдерді атау арқылы</w:t>
        <w:br/>
        <w:t>және бір “оқты” дұрыс “атыпсың!”. Мұнца да сол оғыңның</w:t>
        <w:br/>
        <w:t>ар жағында тағы да ұлттық ар-намысымызға қатысты мәніс</w:t>
        <w:br/>
        <w:t>түр екен. Ол- ұмытыла бастаған жоғарыда аттары аталған</w:t>
      </w:r>
    </w:p>
    <w:p>
      <w:r>
        <w:t>біртуар талапттарымызды жәмиғат есіне қайыра салуың! Со-</w:t>
        <w:br/>
        <w:t>ларды ұлт болып ардақтау жайы. Сол үшін солардың атын</w:t>
        <w:br/>
        <w:t>атағаныңа, сол сәт іштей Саған мың да бір рақметімді айта</w:t>
        <w:br/>
        <w:t>отырып, ойыма әрідегі: Иса мен Қасымның, олардан берідегі:</w:t>
        <w:br/>
        <w:t>215</w:t>
        <w:br/>
        <w:t>Бұлай болуға: “Алтынның қолда барда қадірі жоқ!..”-- деген</w:t>
        <w:br/>
        <w:t>желеу мәтелге сүйенуіміз де өзіндік әсер еткен екен.</w:t>
        <w:br/>
        <w:t>Ал, ол неліктен?!</w:t>
        <w:br/>
        <w:t>Ендігі бар мәніс, гәп, міне, пақ осында.</w:t>
        <w:br/>
        <w:t>Бізде, біздің халықта ондай ұлттық намыссыздықтың,</w:t>
        <w:br/>
        <w:t>рухтың, ардың- берік дәстүр, салт, дағды толық қалыптас-</w:t>
        <w:br/>
        <w:t>лау болып аз болу себебі- біз, біздің халық бастан кешкен</w:t>
        <w:br/>
        <w:t>үш ғасырға жуық уақытты қамтитын тарихтың теперішінде</w:t>
        <w:br/>
        <w:t>-тауқыметінде жатыр.</w:t>
        <w:br/>
        <w:t>Міне, мұны осы тарихи тауқыметті тартқызған, сол ар-</w:t>
        <w:br/>
        <w:t>қылы ұлттық рухымызды түсіргеп, ұлттық намысымызды</w:t>
        <w:br/>
        <w:t>солғындатқан бірінші “қожа” - Ресей империясы! Сол ай-</w:t>
        <w:br/>
        <w:t>лаға басып, әу баста бізді, біздің халықты талай әдіс-айламен</w:t>
        <w:br/>
        <w:t>әбден “зерттеп” алды да, апғал, ақ коңіл, мәрт, жомарт, қонақ-</w:t>
        <w:br/>
        <w:t>жай, құр қол, жалаң батыр екенімізді білді де, ол бейқам</w:t>
        <w:br/>
        <w:t>жатқан бізді, алдымен, зеңбіректерінің өңешін үңірейтіп, оқ</w:t>
        <w:br/>
        <w:t>астына алды. Төпеп-топеп, мысымызды басты. Ырқымыз-</w:t>
        <w:br/>
        <w:t>ды, рухымызды күшпен, көптікпен езді. Сонсын Кенесары,</w:t>
        <w:br/>
        <w:t>Махамбет секілді батырларымыздың көбінің басын бөлек кесіп</w:t>
        <w:br/>
        <w:t>қанжығасына байлап, үрейімізді ұшырды. Зәремізді алды.</w:t>
        <w:br/>
        <w:t>Басыбайлы, бағынышты, құлақ кесті құл етті. Бодандық</w:t>
        <w:br/>
        <w:t>күйге түсірді. Әрі қарай илей-билей берудің рухқа, намысқа</w:t>
        <w:br/>
        <w:t>“білдірмей” балта шабудыпц небір айла-шарғысып, жолдарын,</w:t>
        <w:br/>
        <w:t>амал-тәсілдерін қарастырды. Біздің, қазақтардың мықтылы-</w:t>
        <w:br/>
        <w:t>ғымыз-- ауыз бірлігімізде, ата-бабаларымыздың батылдық,</w:t>
        <w:br/>
        <w:t>батырлық жолын әрі жалғастыруды дәріптейтін салт-</w:t>
        <w:br/>
        <w:t>дәстүрлерімізде, әдет-ғүрлымызда еді!</w:t>
        <w:br/>
        <w:t>Орыс империясы осыны біле қойды. Осы екі басты қуат-</w:t>
        <w:br/>
        <w:t>күшімізді жоймай, солардың тамырына балта шанпай біздің</w:t>
        <w:br/>
        <w:t>оңайлықпен беріспесімізді жақсы сезді, ол. Сондықтан со-</w:t>
        <w:br/>
        <w:t>лай жасаудыц айла-шарғысын ұтымды ойластырды.</w:t>
        <w:br/>
        <w:t>Бөлшектегенде ғана күш азаяды. Батырлық, батырлықты</w:t>
        <w:br/>
        <w:t>дәріптейтін, ұстапатын салт-дәстүрді, әдет-ғұрыпты, ауыз</w:t>
        <w:br/>
        <w:t>бірлікті әлсіреткенде рух та төмендейді. Ар-намыс та азаяды.</w:t>
        <w:br/>
        <w:t>Соны терең білетін, сондықтан соларды әлсіретуді берік ұста-</w:t>
        <w:br/>
        <w:t>нып, Империя біздің қазақтардың жүз-жүз. ру-ру болып</w:t>
        <w:br/>
        <w:t>оқшауланатын, бөлінетін халықтық дағдымызды озінің</w:t>
        <w:br/>
        <w:t>мүддесіне әдемі жарата қойды. Сөйтіп, бізді, қазақтарды ал-</w:t>
        <w:br/>
        <w:t>дымен, жүзді жүзге, руды руға әккілікпен айдап салды. Бізді</w:t>
        <w:br/>
        <w:t>бір-бірімізбен солай айқастырды. Жүз басының ру басының</w:t>
        <w:br/>
        <w:t>орқайсысына бір-біріне білдірмей, үстеріне шекпен жауып,</w:t>
        <w:br/>
        <w:t>нықтарына шен тағып, ауыздарын оңашалап “майлап” қой-</w:t>
        <w:br/>
        <w:t>ып, өздерін-өздеріне қырқыстырды. Империяның қулықта-</w:t>
        <w:br/>
        <w:t>211</w:t>
      </w:r>
    </w:p>
    <w:p>
      <w:r>
        <w:t>лағыш”, “мойындағыштар” бар- деген зіл кекесінді сөздерің</w:t>
        <w:br/>
        <w:t>еске түскендіктен! Соған байланысты біраз ой туындаған-</w:t>
        <w:br/>
        <w:t>дықтан. Және ол ой да ұлттық ар-намысымызға тура қатыс-</w:t>
        <w:br/>
        <w:t>ты болғандықтан.</w:t>
        <w:br/>
        <w:t>“Астапыралла!” - деп жағамды ұстадым олардың әлгі</w:t>
        <w:br/>
        <w:t>“мойындауларын” оқығанда, осындай опырай, осындай да</w:t>
        <w:br/>
        <w:t>“білгірлердің” де болғаны ғой, арамызда?! “Мұндай да “да-</w:t>
        <w:br/>
        <w:t>налар” бар екен-ау әлі ортамызда?!</w:t>
        <w:br/>
        <w:t>Тәрк! Тәрк! Өздеріңмен - өздерің кст, ондай “даналар”</w:t>
        <w:br/>
        <w:t>Нұрағаңның кім екенін халқы мен шын зиялылары бағалай</w:t>
        <w:br/>
        <w:t>біледі, сендерсіз де! “Білгірлердің” есіне саларым, тек: Ұлы</w:t>
        <w:br/>
        <w:t>Әуезовтің анекдот ретінде де, шыңдық ретінде де айтылып</w:t>
        <w:br/>
        <w:t>жүрген мынадай бір ауыз сөзі ғана. Бір әріптес құрбысы:</w:t>
        <w:br/>
        <w:t>“Мұха, осы Нүрғиса Тілендиев дегенді білесіз бе? Қандай</w:t>
        <w:br/>
        <w:t>адам?”-деп сұраса, ұлы жазушы жүлып алғандай әрітаң-</w:t>
        <w:br/>
        <w:t>қалып: “Пәлі, сен әлі Нүрғисапы білмейтін бе ең?! Ол бар</w:t>
        <w:br/>
        <w:t>ағзасының әр талшығы саз тәгің тұрған талантымыз емес</w:t>
        <w:br/>
        <w:t>пе?!” - депті.</w:t>
        <w:br/>
        <w:t>Сол ұлы Мұхтар аға айтқандай, күллі табиғаты саз болып</w:t>
        <w:br/>
        <w:t>жаратылған жапды, әлгіндей деп “мойындаған” “даналарға”</w:t>
        <w:br/>
        <w:t>“Торк!” (“Кет әрі!” - деген мағынада ғой!- Ә.Ы.) дегеннен</w:t>
        <w:br/>
        <w:t>басқа не айтарсың?!</w:t>
        <w:br/>
        <w:t>Сондықтан, Нұрағаң марқұмның өзі жайында бірдеңе</w:t>
        <w:br/>
        <w:t>айтайын деп еске алып отырғалым жоқ, опы! Ол саз патша-</w:t>
        <w:br/>
        <w:t>сы жайлы жазуды Серік інім (Серік Әбдірахманов) әлдеқа-</w:t>
        <w:br/>
        <w:t>шан қолға алған. Пұрағаң жайлы жазу сол қаламгер інімнің</w:t>
        <w:br/>
        <w:t>мойнында.</w:t>
        <w:br/>
        <w:t>Ал, менің бүл ұлы талантты қазір еске алуым “Жас Алаш!”</w:t>
        <w:br/>
        <w:t>сенің Нүрекең турасындағы “даналардың” “мойындауын”</w:t>
        <w:br/>
        <w:t>неге алға тартып отырғаныңа қатынасты. Солай жасау арқы-</w:t>
        <w:br/>
        <w:t>лы Сен: “Халайық, бүгін ортамызда жүрген талапттарымыз-</w:t>
        <w:br/>
        <w:t>дың да жайын ойлай жүрейік! Олардың да тағдырын Шәмші</w:t>
        <w:br/>
        <w:t>“күйіне” жеткізіп алмауды күн ілгері қарастырайық! Да-</w:t>
        <w:br/>
        <w:t>рын-талант, біртуар асылдарымызды көздері тірісінде-ақ осы</w:t>
        <w:br/>
        <w:t>өмірде сыйлайық, аллымен! Таланттарын пәниде қанаттан-</w:t>
        <w:br/>
        <w:t>дыра түсуге қамқоршы болайық!” - дейсің ғой! Осыларға</w:t>
        <w:br/>
        <w:t>мегзейсің ғой?!</w:t>
        <w:br/>
        <w:t>Иә, бүл дегеніңе де әбден қосылам! Бұл да “Жас Алаш!”,</w:t>
        <w:br/>
        <w:t>сенің ұлттық, рух иесі талантқа шын жанашырлығыңның,</w:t>
        <w:br/>
        <w:t>қамқоршылығыңның көрінісі! Сондықтан оны құптаймын</w:t>
        <w:br/>
        <w:t>да қостаймын! Және ұлттық арымыз, намысымыз үшін мүның</w:t>
        <w:br/>
        <w:t>да копті ойлантарлық, толғантарлық қыр-сырлары бар мәніс.</w:t>
        <w:br/>
        <w:t>219</w:t>
        <w:br/>
        <w:t>жандайшаптық, өзгеге құрақ үшу, құлдық үру, қол қусыру,</w:t>
        <w:br/>
        <w:t>жатып жастық, түрып тосек болу, жікжапар; лық, кең қол-</w:t>
        <w:br/>
        <w:t>тықтық-- бір созбен- “қонақжайлық”, өзгеге оз төрін беру,</w:t>
        <w:br/>
        <w:t>келімсектерді құптап, қап көтеріп карсылау, өзі есік жақта</w:t>
        <w:br/>
        <w:t>отыру тағы осындай кесапат дерттер “өсіп жетілді” қалыпта-</w:t>
        <w:br/>
        <w:t>сты. Соңғы осы “жаңа дерттеріміз бойымыздан ұлттық на-</w:t>
        <w:br/>
        <w:t>мысымызды, рухымызды төмендетті, арымызды азайта түсті.</w:t>
        <w:br/>
        <w:t>Содан, біз келе-келе ұлттық намыс, рух, ар дегендерге онша</w:t>
        <w:br/>
        <w:t>коп мән бере бермейтін халыққа айналдық!</w:t>
      </w:r>
    </w:p>
    <w:p>
      <w:r>
        <w:t>Бүл дерт- ауруларымызды коммунистік-кеңестік импс-</w:t>
        <w:br/>
        <w:t>рия біздің бойымызда олан әрі “дамытты”. Ол соларды “ем-</w:t>
        <w:br/>
        <w:t>деп” әрі “жетілдіріп” және соларға қоса құлдық ұру, бас</w:t>
        <w:br/>
        <w:t>шүлеу, ләппай болу, табан жалау, лауазымды “қызыл косемді”</w:t>
        <w:br/>
        <w:t>құрметтеу, қошаметтеу, соның алдында құрдай жорғалау,</w:t>
        <w:br/>
        <w:t>табаны астында жату, бастыққа жік-жапар болу, өтірік ма-</w:t>
        <w:br/>
        <w:t>дақтау, жоқты бар, болмағанды болды деу, мықтының қол-</w:t>
        <w:br/>
        <w:t>тығына кіру, соның астына көпшік қою, бастық-басшыны</w:t>
        <w:br/>
        <w:t>дәріптеу, мадақтау тағы толып жатқан сапап тауысқысыз</w:t>
        <w:br/>
        <w:t>осындай жаңа дағдыларды қоса “жамады”</w:t>
        <w:br/>
        <w:t>Сонан соп. Қия бассаң, ауыз апсапц болды сазай тарту,</w:t>
        <w:br/>
        <w:t>гүрзі соққы жеу, түрмеге жабылу, сібір, итжеккенге жазық-</w:t>
        <w:br/>
        <w:t>сыздан-жазықсыз атылу тагы осыпдай сойқандар бізді қорқақ,</w:t>
        <w:br/>
        <w:t>жалтақ сетті! Жігерімізді құм етіп, мысымызды баса түсті.</w:t>
        <w:br/>
        <w:t>Жасыдық, Жалтақ болдық! Бір жагынан, лауазымды бас</w:t>
        <w:br/>
        <w:t>игіштікті, шен-шекпенге құмарлықты, жік-жапарлықты</w:t>
        <w:br/>
        <w:t>“үйренсек”, скінші жағынан даңғойлықты да, даурықпалықты</w:t>
        <w:br/>
        <w:t>да, мақтаншақтықты да, сатқындықты да “меңгеріп” жат-</w:t>
        <w:br/>
        <w:t>тық. Ішіміз де, түсіміз де “қызылдана” берлі. Шын асылды</w:t>
        <w:br/>
        <w:t>емес, қызыл түсті “жасылды”- соның “жақсысын” тезірек,</w:t>
        <w:br/>
        <w:t>тереңірек күрметтейтін, қошаметтейтін болдық. Осылардан</w:t>
        <w:br/>
        <w:t>да үлттық намысымыз, рухымыз томендей, тағы азая түсті!</w:t>
        <w:br/>
        <w:t>Шындық осындай болды. Әлгіндей жағдайда қазағым игі</w:t>
        <w:br/>
        <w:t>жақсысын қалайша дәріптей түссін?! Өзінің ата-баба дәстүр-</w:t>
        <w:br/>
        <w:t>салтын қалайша жаңарта, жақсарта алсып?! Ол орайда қалай-</w:t>
        <w:br/>
        <w:t>ша жана салт-дәстүр, дағды қалыптастыра алсын?! Шын асыл-</w:t>
        <w:br/>
        <w:t>ды-шын қастерлеу дәстүрі қайдан қалыптассын?! Шәмшідей,</w:t>
        <w:br/>
        <w:t>басқа да асылдарымызды - Арыстарымызды, Біртуарлары-</w:t>
        <w:br/>
        <w:t>мызды, тағысын тағыларымызды лайықты Әлпештей, құрмет-</w:t>
        <w:br/>
        <w:t>тей, қадірлей алмауымыз, міне осылардың залал, кесапатынан.</w:t>
        <w:br/>
        <w:t>Сондықтан, Шәмшісияқты талант-дарындарымыз пат-</w:t>
        <w:br/>
        <w:t>шалық Россия мен кеңестік Империя біздің бойымызға</w:t>
        <w:br/>
        <w:t>сіңірген жалтақтық, қорқақтық т.с. сияқты “қазақбайлық”</w:t>
        <w:br/>
        <w:t>намыссыздық, рухсыздық “қаснеттеріміздің” құрбандары</w:t>
        <w:br/>
        <w:t>болды! Замана күрбанлары болды!</w:t>
        <w:br/>
        <w:t>213</w:t>
        <w:br/>
        <w:t>дай дой болған соң- ол да биікте, ол да жоғарыда! Томендегі</w:t>
        <w:br/>
        <w:t>біздер үшін, ол енді Ольга Петронна емес Қазыбаева ханым!</w:t>
        <w:br/>
        <w:t>Кокеңе де, аспандағы сол ханымға да томеннен, алыстан,</w:t>
        <w:br/>
        <w:t>айдаладан көз тастаймыз. Ескі лениншілжастық ескі достар</w:t>
        <w:br/>
        <w:t>шекспирлік картеньзиолар ретінде яспандағылардың жағдай-</w:t>
        <w:br/>
        <w:t>лары жаман емес екенін былай да білсек те: Сол достары-</w:t>
        <w:br/>
        <w:t>мыздың бүгінгісі қалай екен?!-деп, әрі өмірлеріне қызыға,</w:t>
        <w:br/>
        <w:t>әрі олар жайлы қауесет те білгіміз кеп, құлак түре жүреміз,</w:t>
        <w:br/>
        <w:t>баягы.</w:t>
        <w:br/>
        <w:t>Бүл орайда, Кәкең жайында, оның жақсылығынан басқа,</w:t>
        <w:br/>
        <w:t>оншд коп ұзындық қауесет, өсек-аяң көп емес. Ал, Ольга</w:t>
        <w:br/>
        <w:t>Петровна жайында масқара. Біреулер оны: Ойбай, Орынша</w:t>
        <w:br/>
        <w:t>кеудесіне нан пісіп, танауын көкке көтеріп кетіпті. Ешкімді</w:t>
        <w:br/>
        <w:t>менсінбейді. Амандасуға қол үшын да бермейтін көрінеді -</w:t>
        <w:br/>
        <w:t>дейді. Енді бірсулер: Ой, Орыншаны қой! Жаяу жүруді</w:t>
        <w:br/>
        <w:t>қойыпты. Тіпті, магазиннің ішін де машинамен аралағысы</w:t>
        <w:br/>
        <w:t>келеді екен!- десті.</w:t>
      </w:r>
    </w:p>
    <w:p>
      <w:r>
        <w:t>Үшінші бір көлденең кокаттылар: Бәрі дұрыс-ақ! Бірақ,</w:t>
        <w:br/>
        <w:t>Орыншаның: Мынауың да ас па?-деп қонақта алдына қой-</w:t>
        <w:br/>
        <w:t>ған тағамды аяқпен тебетіні жамап екеш! - деп те соғады.</w:t>
        <w:br/>
        <w:t>Пенде емеспіз бе? Осыларды естігенде олардыц осек-аяц</w:t>
        <w:br/>
        <w:t>екенін білсем де, Орышшаның сона бір жылдардағы кейбір</w:t>
        <w:br/>
        <w:t>өрлік, пацлық, билік мінездері, қасиеттері ссіме қайта ора-</w:t>
        <w:br/>
        <w:t>лып: Ойпырай, осы айтылғандар бекер болғай! Семіздікті</w:t>
        <w:br/>
        <w:t>қой ғана көтереді ғой!..- деп, іштей сезіктеніп тс қоятынды</w:t>
        <w:br/>
        <w:t>шығарғам.</w:t>
        <w:br/>
        <w:t>Бірақ, өзімді-өзім: “Олай болуы мүмкін смес! Ол -</w:t>
        <w:br/>
        <w:t>Кәкеңнің жары! Ал, Кәкеңнің жар таңдауда қателесуі мүмкін</w:t>
        <w:br/>
        <w:t>емес! Ол Орыншаға неше жыл тосып жүріп қосылды ғой!-</w:t>
        <w:br/>
        <w:t>деп озімді жұбататын едім.</w:t>
        <w:br/>
        <w:t>Өстіп жүргенде, арада жиырма жыллан астам уақыт өтті.</w:t>
        <w:br/>
        <w:t>1978 жылы Кәкімжан Қазыбаев кемелденіп, мемлекеттік</w:t>
        <w:br/>
        <w:t>қайраткер болып дүркіреп түрған шағында “Лениншіл жас”</w:t>
        <w:br/>
        <w:t>газетінің беттерінде үзақ уақыт Орынша Қарабалинаның</w:t>
        <w:br/>
        <w:t>“Педагогтің жазбалары” атты деректі әңгімелері жариялана</w:t>
        <w:br/>
        <w:t>бастады. Ұзақ уақыттан бері қоян-қолтық аралас-қатынас</w:t>
        <w:br/>
        <w:t>үзіліп, тіпті, бір-бірімізге жаттау да боп, салқын болып қал-</w:t>
        <w:br/>
        <w:t>ғапымызбен, жастық шақтың қызығын бірге бөліскен, құлын</w:t>
        <w:br/>
        <w:t>тайдай тебіскен бір құрбымыз- “Ольга Петровна” жайлы,</w:t>
        <w:br/>
        <w:t>дегенмен, әлгіндей жаңсақтық сезім де жүрегімде жүрген</w:t>
        <w:br/>
        <w:t>мен Қарабалинаның жазбаларының бірін қалдырмай оқумен,</w:t>
        <w:br/>
        <w:t>олан о бастағы бұрынғы Орыншаны іздеп, зерттеп, оқумен</w:t>
        <w:br/>
        <w:t>болдым.</w:t>
        <w:br/>
        <w:t>227</w:t>
        <w:br/>
        <w:t>Жеңгеміз де күйеуіне ғажап аспазшылық, даяшылық</w:t>
        <w:br/>
        <w:t>өнеріне ерекше риза шығар!--деп ойлағам.</w:t>
        <w:br/>
        <w:t>Жоқ. Ольга Петровна басқа жұрт Кәкең даяшы қолын-</w:t>
        <w:br/>
        <w:t>дағы тағамын алуға жүртқа иіліп сәлем еткеніне ду күліп</w:t>
        <w:br/>
        <w:t>жатқанда, ол да сол-пәл жымиып күлген болады да бірақ</w:t>
        <w:br/>
        <w:t>Кәкеңе қарап, табанда сұсты бола қалады.</w:t>
        <w:br/>
        <w:t>Екі козі: “Қашан қарар екен!” - дегендей, күйеуіпе. Бір</w:t>
        <w:br/>
        <w:t>рет даяшының оған көзі түсіп кетіп еді. Ольга Петровна</w:t>
        <w:br/>
        <w:t>даяшыға басқаларға сезлірмей: “Қой енді! Жетті! Аса шошаң-</w:t>
        <w:br/>
        <w:t>дап кеттің. Бұл саған жараспайды!” -- дегендей сыцай тапыт-</w:t>
        <w:br/>
        <w:t>ты.</w:t>
        <w:br/>
        <w:t>Кәкең оның бұл бұйрығын байқамаған ыңғаймен, аңса-</w:t>
        <w:br/>
        <w:t>ры ауып алған қызметін әрі жалғастыра беріп еді.</w:t>
        <w:br/>
        <w:t>Сол сәтте Ольга Петровна мырс етіп күле отырып, са-</w:t>
        <w:br/>
        <w:t>бырлы, бірақ зілдеу кекесінді дауыспен:</w:t>
        <w:br/>
        <w:t>Біздің Кәкеңе жауапты хатшы болудан гөрі, даяшылық</w:t>
        <w:br/>
        <w:t>жарасады скен-ау, өзі - деп әзіл тастады, жұрттың бәріне</w:t>
        <w:br/>
        <w:t>естірте.</w:t>
        <w:br/>
        <w:t>Кәкең мықтысының әлгі бір қалжыңының мәнін түсінсе</w:t>
        <w:br/>
        <w:t>керек. Ол бірден жұбайының қалжыңын естісімен:</w:t>
      </w:r>
    </w:p>
    <w:p>
      <w:r>
        <w:t>- Жә, жолдастар. Мені Ольга Петровна сағынып қалса</w:t>
        <w:br/>
        <w:t>керек. Қой, болмас. Ал менің міндетімді Әбілфайыз, Сей-</w:t>
        <w:br/>
        <w:t>дахмет енді сіресіп отырып алмай, сендер атқарыцдар!- деп</w:t>
        <w:br/>
        <w:t>жарының, нұсқау әзіліне әзілмен жауап қайырып, қосағы-</w:t>
        <w:br/>
        <w:t>ның жанына барып отырды.</w:t>
        <w:br/>
        <w:t>Сөйтті дс, одан әрі тойтақсыр қызметін қолына алды.</w:t>
        <w:br/>
        <w:t>Думан одан әрі қызып жүріп берлі.</w:t>
        <w:br/>
        <w:t>Ольга Петровнаның жаңағы бір қылығынан, оның мінез</w:t>
        <w:br/>
        <w:t>қасиетінің беймәлім бір қырын қабақ-қаспен де, козқарас-</w:t>
        <w:br/>
        <w:t>лең де, тұспал әзілмен де өз дегенін істететін қасистің таны-</w:t>
        <w:br/>
        <w:t>ғандай болдым.</w:t>
        <w:br/>
        <w:t>Осыдан менде: “Ольга Петровна би де әйел болар!” -</w:t>
        <w:br/>
        <w:t>деген пікір де пайда болды.</w:t>
        <w:br/>
        <w:t>Оның ондай да қасиеті барына: Орлеу, пандау, билеу</w:t>
        <w:br/>
        <w:t>екеніне Кәкецнің жанұясымен қала шетіндегі Құрылысшы-</w:t>
        <w:br/>
        <w:t>лар көшесінде пәтер жалдап көрші тұрғанда да, кейінірек</w:t>
        <w:br/>
        <w:t>менің де аяғым бастықтық үзеңгіге ілігіп, “Лениншіл жас-</w:t>
        <w:br/>
        <w:t>тың” бастығының бірі болып - Кәкеңнің орнына жауапты</w:t>
        <w:br/>
        <w:t>хатшы болып үлкейіп, үкімет пәтер беріп Аманкелді- Ви-</w:t>
        <w:br/>
        <w:t>ноградов көшелері қиылысында дәу үйден өзімізге бір</w:t>
        <w:br/>
        <w:t>болмелік, екі бөлмелік хоромдар алып көрші түрғанымызда</w:t>
        <w:br/>
        <w:t>да көзім жете түскендей болды.</w:t>
        <w:br/>
        <w:t>135-1510 2</w:t>
        <w:br/>
        <w:t>-2</w:t>
        <w:br/>
        <w:t>“а</w:t>
        <w:br/>
        <w:t>Сондықтан, “Лепиншіл жастың” сол жас “келінін” жа-</w:t>
        <w:br/>
        <w:t>дантостер армиясы - “үй-күйсіз” жалаңаяқтар - біздер де</w:t>
        <w:br/>
        <w:t>Кәкеңе еліктеп: “Ольга Петровна!”-- дейтінбіз. Бұлай деуіміз</w:t>
        <w:br/>
        <w:t>- біздің, алдымен, Кәкеңді сыйлайтындығымыздан, оның</w:t>
        <w:br/>
        <w:t>жарына құрмет білдіруімізден еді.</w:t>
        <w:br/>
        <w:t>Ал, сол “Ольга Петровна” ол кезде қандай келіншек еді?!</w:t>
        <w:br/>
        <w:t>Бәрі де есте. Бәріде көз алдыда. Сол сияқты Ольга Пстров-</w:t>
        <w:br/>
        <w:t>наның түрі, мінезі, жүріс-түрысы- бәрі, бәрі де.</w:t>
        <w:br/>
        <w:t>Олыгға Петровна, былай қарағанда, бір көргенге пан, өрлеу,</w:t>
        <w:br/>
        <w:t>тәкаппарлау көрінетін. Ашшылап, жарқырап онша коп</w:t>
        <w:br/>
        <w:t>сөйлемейтін. Бірлеңсе деп тіл қазсаң, мырс егіп күліп қойып,</w:t>
        <w:br/>
        <w:t>дәлме-дәл, қысқа, тұжырымды жауап қайыратын. Ал, бірақ,</w:t>
        <w:br/>
        <w:t>сол кезде редакция ұжымымызда әр сылтаумен әр себеппен</w:t>
        <w:br/>
        <w:t>жиі-жиі болып тұратын жиын-тойларда, бас қосу кештерінде,</w:t>
        <w:br/>
        <w:t>ұйымдастырылатын маенкаларда (ал бұларға мұрындықшы</w:t>
        <w:br/>
        <w:t>да кобінесе Кәкен) сөз берілсе, тост котертсе Ольга Петров-</w:t>
        <w:br/>
        <w:t>на ойлы, ұстамды, ұтқыр, шешен әрі соған қоса, нақпа-нақ,</w:t>
        <w:br/>
        <w:t>тоқпа-тоқ етін, ретіне қарай, кейде қатқыл, кейде жүмсақ</w:t>
        <w:br/>
        <w:t>үнмен қысқа, түжырымды сойлейтін.</w:t>
        <w:br/>
        <w:t>Бұл орайда ол көбіне сабырлы. салиқалы, байсалды, бап-</w:t>
        <w:br/>
        <w:t>ты нақ Кәкеңнің өзіне ұқсайтын. Бұл қырынан да оны</w:t>
        <w:br/>
        <w:t>Кәкецнің озіне ұқсас егіз қозы сыңары сапайтынбыз. Көп</w:t>
        <w:br/>
        <w:t>жағдайда, оздерін ұстауы да. отырыс-тұрыстары да, биязы,</w:t>
        <w:br/>
        <w:t>кішіктіктеріде бір-біріне отс ұқсас шығып жататын Кәкең-</w:t>
        <w:br/>
        <w:t>мен Ольга Петроннаны ортамыздың гүлі санайтынбыз.</w:t>
      </w:r>
    </w:p>
    <w:p>
      <w:r>
        <w:t>Өзімізді коп алдында солардай корсетуге тырысатынбыз.</w:t>
        <w:br/>
        <w:t>Бірақ, ақ жаркын, әзіл-оспағы да, көрсетер өнері (биі, әні)</w:t>
        <w:br/>
        <w:t>де, сауықшылдығы да жеткілікті Кәкеңе қарағанда, бүл қыр-</w:t>
        <w:br/>
        <w:t>лары одан сәл пәстеу, онша коп жарқырай бермейтін, сүсты-</w:t>
        <w:br/>
        <w:t>лау көрінетін Ольга Петровиамен: “Сіз-біз”, десіп, белгілі</w:t>
        <w:br/>
        <w:t>дәрежеде, алшақтау ара-қатынас ұстайтынбыз.</w:t>
        <w:br/>
        <w:t>Бұл жағынан алғанда ол бізге “жұмбақтау” жеңге еді.</w:t>
        <w:br/>
        <w:t>Ал осыпдай, “жұмбақтау”, паңдау, орлеу Ольга Петров-</w:t>
        <w:br/>
        <w:t>наның кескін-келбетіне, түр-тұлғасына келсек, ол сол кезде:</w:t>
        <w:br/>
        <w:t>тостағандай бота көзді, сопақ жүзлі, сүйір иекті, дөңестеу</w:t>
        <w:br/>
        <w:t>сәл қоңқақ мұрынды, ұзын қалың қайқы кірпікті, тоқпақ-</w:t>
        <w:br/>
        <w:t>тай қалың қос бұрымды, қыпша бел, таллырмаш, сүцғақ</w:t>
        <w:br/>
        <w:t>бойлы, бетінде білінер-білінбес үп-ұсақ дағы бар, қара торы</w:t>
        <w:br/>
        <w:t>келіншек болатып.</w:t>
        <w:br/>
        <w:t>Осындай сымбатты, жұтынған келіншек- Ольга Пстров-</w:t>
        <w:br/>
        <w:t>на баз-базда бетің бар, жүзің бар демей, бірдеңені көзіңе</w:t>
        <w:br/>
        <w:t>тура айтып та тастайтып.</w:t>
        <w:br/>
        <w:t>223</w:t>
        <w:br/>
        <w:t>- ұлттық жайымызға қатысты осындай “ауруды” да қозғады!</w:t>
        <w:br/>
        <w:t>Ол үшін де Саған, мың да бір рақмет! Ал ұлттық рух, ар,</w:t>
        <w:br/>
        <w:t>намысқа, бұл ор, бұрын айтарлықтай еңбек сіңіріп кел-</w:t>
        <w:br/>
        <w:t>ген- “сойлссер”, тындар серігіміз-радиомыз әлгіндей болға-</w:t>
        <w:br/>
        <w:t>сын, өзі онсыз да “басқа жаққа” әуелден де көбірек “қайы-</w:t>
        <w:br/>
        <w:t>ратын” - теледидарды жиып қойыцыз! Бүрынғы бұрынғы</w:t>
        <w:br/>
        <w:t>ма?! Өленді жалаңашты, қайыршылық тұрмысты, кісі өлтіруді</w:t>
        <w:br/>
        <w:t>көрсетуге бірыңғай көшті. Одан таланттарымыздың рухын</w:t>
        <w:br/>
        <w:t>қалірлеп, үлттық рухымызды көтерісер, үлттық намысымыз-</w:t>
        <w:br/>
        <w:t>ды жыртысар,- деген үміт шамалы. Еңді теледидар- руха-</w:t>
        <w:br/>
        <w:t>ци рух берер құралдан, әуегейлікті қалыптастыратын-</w:t>
        <w:br/>
        <w:t>шетелдік алау-жалау фильмдерді корсететін, жарнамалармен</w:t>
        <w:br/>
        <w:t>“қарық” қылатын бишікетшке айналды.</w:t>
        <w:br/>
        <w:t>Сенің “Шомші-іпындық” толғауыңдағы аттары өше ба-</w:t>
        <w:br/>
        <w:t>стаған сазгерлерді еске салған жан тебіренісінді оқығанда,</w:t>
        <w:br/>
        <w:t>осы мәністер де ойға оралды, Сондықтан ауызға келген сөзді</w:t>
        <w:br/>
        <w:t>айтпай тұра алмадым.</w:t>
        <w:br/>
        <w:t>“Ұмытылған таланттар” жайына қайта оралайын. Өйткені,</w:t>
        <w:br/>
        <w:t>бар ұлттық рух, намысты қоздыратын да, көтеретін де солар</w:t>
        <w:br/>
        <w:t>ғой!</w:t>
        <w:br/>
        <w:t>Сонымен, түтас алғанда, салтымызда “кәрі” таланттары-</w:t>
        <w:br/>
        <w:t>мыздың да қошеметтелуі жайы да айтарлықтай моз емес!</w:t>
        <w:br/>
        <w:t>Көбінің, кезінде тәп-тәуір ұяжайлары, саяжайлары болға-</w:t>
        <w:br/>
        <w:t>нымен, аруағына “сыйланған” мұражайлары жоқ! Көбінің</w:t>
        <w:br/>
        <w:t>құрметіне көше не мектеп, т.б. аттар берілмеген.</w:t>
        <w:br/>
        <w:t>Сондықтан, баска оркенпетті жүрттар жасайтындай, біздер</w:t>
        <w:br/>
        <w:t>де олардың омір сүргеп орындарына барып, аруақтарына та-</w:t>
        <w:br/>
        <w:t>бынуды ұмытпайық. Бұлай жасау бұдан әрі борышымыз,</w:t>
        <w:br/>
        <w:t>намысымыз болсын! Солай жасасақ оларда “сол жақта” жа-</w:t>
        <w:br/>
        <w:t>тып-ақ, ұлттық рухымызды, ой-санамызды “көтеріседі”.</w:t>
        <w:br/>
        <w:t>Талант тану, оны қастерлеу жайындағы толғауыца “Жас</w:t>
        <w:br/>
        <w:t>Алашым!” еріксіз егіліп отырып, осындай келеңсіз “сырға”</w:t>
        <w:br/>
        <w:t>да енуге еріксіз мәжбүр болуым ұлттық намысымның</w:t>
      </w:r>
    </w:p>
    <w:p>
      <w:r>
        <w:t>қозуынан!</w:t>
        <w:br/>
        <w:t>Енді “Шәмші- шындық” атты толғауыңа қатысты соңғы</w:t>
        <w:br/>
        <w:t>айтпағым: Нүрекеңе кейбіреулердің берген “бағасына” қатыс-</w:t>
        <w:br/>
        <w:t>ты. Әрине, Нүрскең - ешкімнің жақтауынсыз-ақ, өз есімін</w:t>
        <w:br/>
        <w:t>“өзі қорғай” алатын батыр- саз Патшасы ғой!</w:t>
        <w:br/>
        <w:t>О-о! Бұл Аңыз Адам жопінде де не мадақ сөз айтқың</w:t>
        <w:br/>
        <w:t>келмейді. Бірақ! Бұл арада қайталаймын, Оны қайыра сске</w:t>
        <w:br/>
        <w:t>алу себебім, “Жас Алаш!”, Сенің “Шомиі- шындық!” атты</w:t>
        <w:br/>
        <w:t>толғауыңдағы сол адамды кейбір “құмалақтардың” “Нұрғи-</w:t>
        <w:br/>
        <w:t>са композитор емес, жақсы музыкант қана” деп қана “баға-</w:t>
        <w:br/>
        <w:t>218</w:t>
        <w:br/>
        <w:t>Сөйтіп, біз өзге оркениетті, озық мәдениетті ұлттардан,</w:t>
        <w:br/>
        <w:t>олардағыдай рухтық, памыстық дәстүр-салтымыз, Әдет-дағ-</w:t>
        <w:br/>
        <w:t>дымыз жоқтықтан, ұлттық намысымыз, рухымыз төмендіктен</w:t>
        <w:br/>
        <w:t>талант-дарындарды, қастерлеуде кош арттамыз.</w:t>
        <w:br/>
        <w:t>Бірақ, бұған қарап, қазақ асылдарын мүлде санатқа ал-</w:t>
        <w:br/>
        <w:t>майды. Бәрін табан асты стсді. Кормейді. Құрмет көрсетпейді.</w:t>
        <w:br/>
        <w:t>Дәріптемейді. Элпештемейді, тағы осылай деп халқыма то-</w:t>
        <w:br/>
        <w:t>пырақ шашулан әсте аулақпып.</w:t>
        <w:br/>
        <w:t>Рас, соның бәрі бар, қазағымда. Бірақ аз. Озге ұлттарда-</w:t>
        <w:br/>
        <w:t>ғыдай дәрежеде емес! Рухты, арлы, намысты ұлттық дәстүрлі,</w:t>
        <w:br/>
        <w:t>салтты емес!</w:t>
        <w:br/>
        <w:t>Нақ осыны қара халқымыздың басқа емес, бір Шәмшіге</w:t>
        <w:br/>
        <w:t>қатынасынан ғана көруімізге болады. Қара қазақ, шынында,</w:t>
        <w:br/>
        <w:t>Шәмшіні пір тұталы: Шәмші қара халық үшін Ақын Адам!</w:t>
        <w:br/>
        <w:t>Ол ортасына келсе қол қусырып, қуанышпен қарсы алады.</w:t>
        <w:br/>
        <w:t>Барын алдына жазды. Малын сояды. Бар дәмдісін соның</w:t>
        <w:br/>
        <w:t>алдына қояды. Шәмші отырған жерге: “Сен де сондай бол!”-</w:t>
        <w:br/>
        <w:t>деп сәбиін аунаталы. Күндік жерден алдынан шығып, күндік</w:t>
        <w:br/>
        <w:t>жерге шығарып салады. Шәмшінің араларына келуі- қара</w:t>
        <w:br/>
        <w:t>қазақ үшін той болғаны кімге мәлім смес!</w:t>
        <w:br/>
        <w:t>Солай! Бірақ соның бәрі “қазақшылықпен?” жасалады.</w:t>
        <w:br/>
        <w:t>Халық Оны шын пейілмен қүрметтеп жатқанмен, Шәмшіге</w:t>
        <w:br/>
        <w:t>солардың арасында басқа “көзбен қарап жүргендер” аз бол-</w:t>
        <w:br/>
        <w:t>майды. Ондайлар: Шәмшіні “суарғандарына” мәз болып,</w:t>
        <w:br/>
        <w:t>ертесіпе-ақ өзге ұлттардың өкілдері жасайтындай Шәмшінің</w:t>
        <w:br/>
        <w:t>сазгерлік ұлылығын дәріптеп, ол жайлы естелік жазу орны-</w:t>
        <w:br/>
        <w:t>на: “Шәмші солай ішеді екен”, “Ойбай Шәмші мас боп,</w:t>
        <w:br/>
        <w:t>былай деді!” - тағы осындай неше түрлі өсек-аяң, лақап соз</w:t>
        <w:br/>
        <w:t>таратады.</w:t>
        <w:br/>
        <w:t>Өзге оркениетті үлттардағыдай біздің қазақта ортасына</w:t>
        <w:br/>
        <w:t>келгенде Шәмшімен суретке түсу. оның айтқандарын тас-</w:t>
        <w:br/>
        <w:t>паға жазып алып, сақтап қалу, сол жерде Шәмшіге арнап</w:t>
        <w:br/>
        <w:t>көрме ашу, ескерткіштер сақтау, мұражай жасау, тағы осын-</w:t>
        <w:br/>
        <w:t>дай опың ұлылығын мәңгілендіретін, “мәдени марапаттай-</w:t>
        <w:br/>
        <w:t>тын” бір жаксы іс істелмейді. Бас тартқанға, шапан жап-</w:t>
        <w:br/>
        <w:t>қанға, қонақасы бергенге мәз!</w:t>
        <w:br/>
        <w:t>Міне, осылай “қазақшылық құрмет көрсетуден” --халқы</w:t>
        <w:br/>
        <w:t>кезінде қанша қошамет, қүрмет корсеткенімен Шәмшінің</w:t>
        <w:br/>
        <w:t>артында “сайда ізі қалмай отыр”. Оның мұражайына (егер</w:t>
        <w:br/>
        <w:t>ашыла қалса) мұрағаты етер артында, басқа ұлттар сақтап</w:t>
      </w:r>
    </w:p>
    <w:p>
      <w:r>
        <w:t>қалатындай “заттық мирас та жоқ”. Түк те жоқ! “Шомші -</w:t>
        <w:br/>
        <w:t>саз Патшасы!” - дсген көптік ацыз бен, “Шәмші - ішкіш,</w:t>
        <w:br/>
        <w:t>анекдотшы, “қылжақбас” -ләуқой деген өсек бар!.</w:t>
        <w:br/>
        <w:t>214</w:t>
        <w:br/>
        <w:t>Сопдықтап, оны, шының айтайын, собір “жалантостік”</w:t>
        <w:br/>
        <w:t>шақта озім әдетте коп сөйлемейтініне, ал ашылып сойлеп</w:t>
        <w:br/>
        <w:t>кетсе, неде болса тура, ашық, кесіп айтатынына қарап: “Бүл</w:t>
        <w:br/>
        <w:t>өзі ішіне бірдеңе түйген адам ба?!” Не шамасы, “ішін жасыр-</w:t>
        <w:br/>
        <w:t>ғап. шын оңін көрсетпейтін, “қасқырлау адам болар”, --деп</w:t>
        <w:br/>
        <w:t>те ойлайтынмын.</w:t>
        <w:br/>
        <w:t>Менің өзімнің Олыға Петровнамен араны алшақтау ұста-</w:t>
        <w:br/>
        <w:t>уым, бір жағы осы ойымның әсерінен еді.</w:t>
        <w:br/>
        <w:t>Бірақ, бәрібір түтас алғанда, ол қай қырыпан да өзімізді</w:t>
        <w:br/>
        <w:t>қадірлі Кәкеңімізге ұқсайтын да! Сондықтап, Ольга Пет-</w:t>
        <w:br/>
        <w:t>ровнаның кейде көрсетіп қалатын “қасқырлық” мінезін.</w:t>
        <w:br/>
        <w:t>сайып келгенде, Кәкеңнің беделіне жығып, өзімше, іштей</w:t>
        <w:br/>
        <w:t>кешірсе беретінмін.</w:t>
        <w:br/>
        <w:t>Осы түрғыдан алғанда, Ольга Петровна да мен үшпін</w:t>
        <w:br/>
        <w:t>Кәкеңнің “кошірмесі” еді. Міне, осыдан ба және мен: “Жас</w:t>
        <w:br/>
        <w:t>жеңгеміздің өзін коп жағдайда сабырлы, салпқалы, байсал-</w:t>
        <w:br/>
        <w:t>ды, би, бапты үстауын - оның жары болғандықтан, Кәкеңе</w:t>
        <w:br/>
        <w:t>еліктеп-солықтауынан шығар”, - деп ойлайтынмын.</w:t>
        <w:br/>
        <w:t>Ал. шын мәнінде, Ольға Петровнаның олай емес, қай</w:t>
        <w:br/>
        <w:t>қаспеті де, соның ішінде “қасқырлық” билік қасиеті де, тек</w:t>
        <w:br/>
        <w:t>оның “өзінікі” екенін, кеңірек әрі сылтаумен жасалатын.</w:t>
        <w:br/>
        <w:t>Кәкеңнің ұйымдастырумен отетін кеш, той, масвкаларға қаты-</w:t>
        <w:br/>
        <w:t>су тұстарында анық білдім.</w:t>
        <w:br/>
        <w:t>Сөйтсек, Ольга Петронна Кәкеңсе еліктеуші ғана емес, ой</w:t>
        <w:br/>
        <w:t>Кәкенлі өзіне “еліктетуші” де екен!</w:t>
        <w:br/>
        <w:t>Бұған куә- бір масзкада козбен көргенім. Қай жыл екені</w:t>
        <w:br/>
        <w:t>қазір пақ есімде жоқ. Редакторымыз--Әбекеннеп (Абай Бей-</w:t>
        <w:br/>
        <w:t>сенбаевтан) басқамызда басымызда баспана да жоқ, сондық-</w:t>
        <w:br/>
        <w:t>тан, пәтерлен-пәтер жалдап, әркімпіц босағасында қаңғып</w:t>
        <w:br/>
        <w:t>жүрген шағымызда Кәкең- 1-май мерекесін мейрамдауды</w:t>
        <w:br/>
        <w:t>бір ретте Алматы іргесіндегі Тас Жота баурайында маевка</w:t>
        <w:br/>
        <w:t>жасап өткізуді ұйымдастырды.</w:t>
        <w:br/>
        <w:t>Сонда, сол масвканы үйымдастырушы Кәкепц өзі “Бас</w:t>
        <w:br/>
        <w:t>аспазшы” да болды. Басына “ақ шелпек”, алдына алжапқыш</w:t>
        <w:br/>
        <w:t>байлап, неше түрлі тағам әзірлеп, тамаша дастарқан мәзірін</w:t>
        <w:br/>
        <w:t>жасады, өзі “жаңа мамандығына” берілгендігі сондай, тіпті,</w:t>
        <w:br/>
        <w:t>даяшы да болып кетіп. Кәкең өзінің редакциясының үшінші</w:t>
        <w:br/>
        <w:t>басшы екенін ұмытып, тым желігіп те кетті.</w:t>
        <w:br/>
        <w:t>Біз Кокеңнің бүл қылығына, жаңа өнерінс мәзбіз. Оның</w:t>
        <w:br/>
        <w:t>желпілдеп кеткеніне мән беріп жатқан біз жоқ. Қайта кол-</w:t>
        <w:br/>
        <w:t>паштап, ырза бой, кол соғыс отырмыз.</w:t>
        <w:br/>
        <w:t>Сойтіп отырғапда, Ольга Петровнага: “Ол да сондай күйде</w:t>
        <w:br/>
        <w:t>шығар”, - деп ойлап көз қиығымды тастадым.</w:t>
        <w:br/>
        <w:t>223</w:t>
      </w:r>
    </w:p>
    <w:p>
      <w:r>
        <w:t>Күләшті, Манарбекті, Жүсіпбекті Ғарифолланы, ағайынды</w:t>
        <w:br/>
        <w:t>Абдуллиндерді, Жонібекті; саздағы- Ахметті, Мұқанды, Сы-</w:t>
        <w:br/>
        <w:t>дықты, Ғазизаны, кешегі Әсетті; театрдағы Қалекей бастаған</w:t>
        <w:br/>
        <w:t>алыптарды: Жұматты, Құрманбекті, Серкені, Қанабекті Сә-</w:t>
        <w:br/>
        <w:t>бираны, Разияны; бидегі- Шараны; кинодағы - Шәкенді,</w:t>
        <w:br/>
        <w:t>Нұрмаханды; батыр- Бауыржанды атаудың өзі жеткілікті!</w:t>
        <w:br/>
        <w:t>Бұлардың аттарын, аруақтарын, асыл бейнелерін, талант-</w:t>
        <w:br/>
        <w:t>тарын әспеттеуіміз, қошаметтеуіміз, қастерлеуіміз, марапат-</w:t>
        <w:br/>
        <w:t>тауымыз қалай?</w:t>
        <w:br/>
        <w:t>Несін бүгеміз! Бүларды да үнемі аспандатып дәріптеп</w:t>
        <w:br/>
        <w:t>жатқанымыз шамалы! Құдайы беріп, доңгелек жасты мерей-</w:t>
        <w:br/>
        <w:t>тойлары болса, біразы баспасоз беттеріпде есімдері аталып,</w:t>
        <w:br/>
        <w:t>бір “жасап” қалады.</w:t>
        <w:br/>
        <w:t>Бірақ, бүл орайда, бүдан біраз уақыт бұрынырақ радио-</w:t>
        <w:br/>
        <w:t>дағы, телсдидардағы зиялыларға мың да бір рақметімізді ай-</w:t>
        <w:br/>
        <w:t>тып отырушы сдік. Ойткеші олар опер таланттариыпа қатыс-</w:t>
        <w:br/>
        <w:t>ты, олардың мұрагаттарып ақпарып, сөйлеген сөздерінің,</w:t>
        <w:br/>
        <w:t>түсірілген көріністерінің таспаларын қайта қосып, әлгі атал-</w:t>
        <w:br/>
        <w:t>ған біртуарлардың біразын “қайта” тірілтіп, сампылдатып</w:t>
        <w:br/>
        <w:t>сөйлетіп, жарқылдатып көрсетіп қоятын, мың болғырлар!</w:t>
        <w:br/>
        <w:t>Ондайда, өлгеніміз- тіріліп, ошкеніміз- жанып, бір жасап</w:t>
        <w:br/>
        <w:t>қалатынбыз!</w:t>
        <w:br/>
        <w:t>Окінішке орай, одан қазір жұрдай болдық! Қайдағылар</w:t>
        <w:br/>
        <w:t>екені қайдам?! Қазақ радиомыз олдеқандай:; “Армандастар”</w:t>
        <w:br/>
        <w:t>дегендердің ралиосына “айналды”. Ал, ол армандастар “ру-</w:t>
        <w:br/>
        <w:t>хани ләззат беруге шорқақ, жеткізер ойлары да мардымсыз,</w:t>
        <w:br/>
        <w:t>айтып жататын” мәністерінің мәні де (радиодан беріліп</w:t>
        <w:br/>
        <w:t>жүрген материал - хабарлардың тақырыбы мен ауқымын</w:t>
        <w:br/>
        <w:t>айтамыз-- Ә.Ы.) тайыз, “тыпдататыпн” “копцерт-әп сымақта-</w:t>
        <w:br/>
        <w:t>ры” “қиқулаған”, “секірген” эстрадалық “бірдеңелердің”</w:t>
        <w:br/>
        <w:t>иелері. Құмарта тыпдайтын, рухани пәр алатын “Шалқар”</w:t>
        <w:br/>
        <w:t>программасы құрылғалы тұшынып ән-күй тыңдаудан жүрт</w:t>
        <w:br/>
        <w:t>ада болды. Радионың “Алтын қорынан” берілетін концерттік</w:t>
        <w:br/>
        <w:t>хабарлар үшті-күйлі жоғалды. Сонымен қоса сүйе тыңдай-</w:t>
        <w:br/>
        <w:t>тын, рух, күш-жігер беретін әйгілі әнші, күйшілеріміздің</w:t>
        <w:br/>
        <w:t>үңі біржола ошті. Күләш. Манарбек, Ғарифолла, Жүсіпбек,</w:t>
        <w:br/>
        <w:t>Жәнібек, Роза, Бибігүл т.т. әндерін тыңлау, Құрманғазы,</w:t>
        <w:br/>
        <w:t>Тәттімбет, Қазанғап, Дәулеткерей, Сүгір, Дина т.т. күйлерін</w:t>
        <w:br/>
        <w:t>есту қайда?! Бұлар түске кірмейтін болды! Ау, бұларсыз,</w:t>
        <w:br/>
        <w:t>бізде, біздің үрпақта үлттық, рух, ар-намыс қалайша қалып-</w:t>
        <w:br/>
        <w:t>таспақ?! Қайтып олар қазақ боп қала бермек?!</w:t>
        <w:br/>
        <w:t>“Жас Алаш!” - Сенің оз толғауыңда Садық, Әбілахат,</w:t>
        <w:br/>
        <w:t>Бекен, Нұрғисалардың есімдерін қайыра сскс түсіріп атауын</w:t>
        <w:br/>
        <w:t>217</w:t>
        <w:br/>
        <w:t>Шынында аты Ацыз Нұрағанды әлгіндей “бағалап” жүрген</w:t>
        <w:br/>
        <w:t>“сабаздар” “кармес - түйені де көрместер” ғой! Олар</w:t>
        <w:br/>
        <w:t>қазіргідей, алмағайын нарық заманында, әйтеуір, оз аттары-</w:t>
        <w:br/>
        <w:t>на, таланттарыпа кір келтірмей, бірсыдырғы күн кешіп, хал-</w:t>
        <w:br/>
        <w:t>қына әлі де барын салып, қызмет корсетіп жатқан біртуар</w:t>
        <w:br/>
        <w:t>асыл таланттарымыз. айталық: Әндегі- Ермек, Бибігүл, Роза,</w:t>
        <w:br/>
        <w:t>Бекболат, Гауһарларымызды; театрлағы- Қадиша, Тұңғыш-</w:t>
      </w:r>
    </w:p>
    <w:p>
      <w:r>
        <w:t>бай, Райымбек. Жұмабай, Фарида, Досқандарымызды;</w:t>
        <w:br/>
        <w:t>күлдіргі - Қүдайбергеп. Лидияларымызды (Тасқын мен</w:t>
        <w:br/>
        <w:t>Мейірман - бақилық боп кетті ғой! - Ә.Ы.); кинодағы -</w:t>
        <w:br/>
        <w:t>Асанәлі, Әминаларымызды; әдебиеттегі- Мұхтарларымыз-</w:t>
        <w:br/>
        <w:t>ды; бесаспап баспагер, публицист Мұхтар Құл-</w:t>
        <w:br/>
        <w:t>Мұхаммедімізді. ппанинаны-- Жәниямызды, скрипкашы-</w:t>
        <w:br/>
        <w:t>Аймап, Гауһарларымызлыя; күйші-сазгер - Секен, Қарлыға-</w:t>
        <w:br/>
        <w:t>шымызды; домбырашы - Әзидолла, Айгүл, Рахымымызды;</w:t>
        <w:br/>
        <w:t>көріпкел- Назардегімізді; сиқыршы - Ранса мен Балтағұ-</w:t>
        <w:br/>
        <w:t>лымызды; әмбебан шебер-зергер - Бекетімізді; жеті жүрт</w:t>
        <w:br/>
        <w:t>тілің білетін политолог- Ғалымжан, Мұхтархандарымызды</w:t>
        <w:br/>
        <w:t>қалай “мойындап”, пендей ат тағып, қандай атақ беріп</w:t>
        <w:br/>
        <w:t>жүргенін кім білсін?!</w:t>
        <w:br/>
        <w:t>Сондықтан, ондай “даналардың алдын күні бұрын ораға-</w:t>
        <w:br/>
        <w:t>нымыз, ауыздарына құмды күні бұрын құйғанымыз, тістерін</w:t>
        <w:br/>
        <w:t>күні бұрын қаққапымыз, улы тілдерін күні бұрын жұлып</w:t>
        <w:br/>
        <w:t>тастағанымыз дұрыс! Бұл да бір жағыпан ұлттық, ар-намыс,</w:t>
        <w:br/>
        <w:t>рух үшін бүгіннен күрсе іміздің бір көрінісі болады.</w:t>
        <w:br/>
        <w:t>Өйтпесек және ондай “білгіштер” жарқ еткен таланттары-</w:t>
        <w:br/>
        <w:t>мызға жабықтан күні бұрын оқ атады. Күні бұрын даттай-</w:t>
        <w:br/>
        <w:t>ды. Күні бұрын аяқтан шалады. Өсек-аяң таңады. Арттары-</w:t>
        <w:br/>
        <w:t>нан қаңқу сөз ертіп, тас лақтырып, топырақ шашады,</w:t>
        <w:br/>
        <w:t>Ендеше ондайлардың алдын орап, ауыздықтан, кезінде</w:t>
        <w:br/>
        <w:t>тезге салуымыз керек! Әйтпесе, олардан Шәмшіге жегендей</w:t>
        <w:br/>
        <w:t>тағы ойық жейміз!..</w:t>
        <w:br/>
        <w:t>Сонымен, қорыта келгенде, “Жас Алашым!” сенің жан</w:t>
        <w:br/>
        <w:t>айқайыңа, жан толғауыца қатысты одан, ұлттықжайымыздың</w:t>
        <w:br/>
        <w:t>ұлттық рух, ұлттық намыс сияқты көкейтесті проблемала-</w:t>
        <w:br/>
        <w:t>рын алға тартып отырғаныңды көріп, соған қадерімше үн</w:t>
        <w:br/>
        <w:t>қостым. Айтқандарымшың артық-кемі бар шығар. Әсіресе,</w:t>
        <w:br/>
        <w:t>ұлттық рух, ар-памысымызға қатысты ондай бізде, біздің</w:t>
        <w:br/>
        <w:t>халықта шамалы легендсі сыңай танытты. Оным қате де.</w:t>
        <w:br/>
        <w:t>халқыма қарсы топырақ шшипиқапдық та болып көрінер. Нақ</w:t>
        <w:br/>
        <w:t>солай болса, барша алашымнап алдып-ала кешірім өтінем!</w:t>
        <w:br/>
        <w:t>Бірақ оз танымды ашық айттым! Ол--көпріп отырған шын-</w:t>
        <w:br/>
        <w:t>дыққа қатысты меніңде жап даусым, жан айқайым! Оны хал-</w:t>
        <w:br/>
        <w:t>220</w:t>
        <w:br/>
        <w:t>Сонымен, неге екенін білмеймін, өзіме ондай қатынасын</w:t>
        <w:br/>
        <w:t>сезбесем де, менде әлде, онша көп қоян-қолтық араласып,</w:t>
        <w:br/>
        <w:t>сыр алыспағандықтан ба, олде. жоғарыда айтқандай, оныц</w:t>
        <w:br/>
        <w:t>бетің бар, жүзің бар демей, бірдеңені бетке сарт еткізіп тура.</w:t>
        <w:br/>
        <w:t>ашық айтып тастайтындығынан ба, не болмаса, оның озін</w:t>
        <w:br/>
        <w:t>қашанда кінәздау. бекзаттау, кірпияздау ұстайтындыгынан</w:t>
        <w:br/>
        <w:t>ба, шынымды айтатын, Олыға Петровнаны өз басым, сол</w:t>
        <w:br/>
        <w:t>шақта тікбақайлау, суықтау, қаталдау, тіпті. жасыратып несі</w:t>
        <w:br/>
        <w:t>бар, сырдаңдау келіншек санайтынмын.</w:t>
        <w:br/>
        <w:t>Сондықтан, әу бастан-ақ, онымен бас изескен амандыгы-</w:t>
        <w:br/>
        <w:t>мыз, той-томалақтағы сіз-бізіміз болмаса, басқа жеңгелеріме</w:t>
        <w:br/>
        <w:t>жасайтындай, онша көп, қағытып, әзілдеспеймін де. Және</w:t>
        <w:br/>
        <w:t>іштей сыр алысып сөйлескен де емеспін-ді. Кәкеңнің: “Ольга</w:t>
        <w:br/>
        <w:t>Петровнасы. Құрметтейтін үстаз алам! Бастықтың бәйбішесі!”</w:t>
        <w:br/>
        <w:t>- Болды. Бітті. Осылармен шектелетінмін, қашанда!</w:t>
        <w:br/>
        <w:t>Өмір алға жылжыды. Есейдік. Ер жеттік. Саналы азамат</w:t>
        <w:br/>
        <w:t>бола бастадық, әрқайсымыз. Бәріміздің дс жастық жалыны-</w:t>
      </w:r>
    </w:p>
    <w:p>
      <w:r>
        <w:t>мыз артта қалып бара жатты. Әркайсымыз тағдыр бұйырт-</w:t>
        <w:br/>
        <w:t>қан “оз омір жолымызға түстік. Әрқайсымыз өз тағдыры-</w:t>
        <w:br/>
        <w:t>мызға, мінез-қасиетімізге, қам-қарекетімізге, еңбегімізге,</w:t>
        <w:br/>
        <w:t>білік-білімімізге сай өзіміздің, өз жанұямыздың топпыц ішкі</w:t>
        <w:br/>
        <w:t>бауындай жақын, қоян-қолтық араласатын дос-жаран тап-</w:t>
        <w:br/>
        <w:t>тық. Балалы-шағалы, құда-жегжатты болдық. Әркімнің оз</w:t>
        <w:br/>
        <w:t>қамы өзінде. Қызметіміз де түрмыс-тіршілігіміз де қилы-</w:t>
        <w:br/>
        <w:t>қилы тарам-тарам жолдарға бөлінді. Кім -- бастық, Кім -</w:t>
        <w:br/>
        <w:t>рсдактор. Кім-ақын, жазушы. Кім-со қалпы қарабайыр-</w:t>
        <w:br/>
        <w:t>журналист. Бірақ, бұрынғы лениншілжастық, жалаңтос ба-</w:t>
        <w:br/>
        <w:t>тырлар әрқайсымыз өз рстімізде қаламгер боп қала бердік.</w:t>
        <w:br/>
        <w:t>Кәкең елуінші жылдардың аяқ кезінде (1958 жылдың</w:t>
        <w:br/>
        <w:t>қазанынан) облыстық “Жетісу” газеті редакторының бірінші</w:t>
        <w:br/>
        <w:t>орынбасары болып жоғарылады да, жастар газетіндегі жа-</w:t>
        <w:br/>
        <w:t>уапты хатшылықты тапсырып, қызметте де, шығармашылық</w:t>
        <w:br/>
        <w:t>сапарда да өз талантына, өз қасиетіне лайық өрге өрлеп кете</w:t>
        <w:br/>
        <w:t>барды. Содан ол жолда қаншама талай тәж-таққа отырып,</w:t>
        <w:br/>
        <w:t>ақыры бізге қолжетпес қиян биікке - Қазақстан Орталық</w:t>
        <w:br/>
        <w:t>Комитеті хатшылығына бір-ақ көтерілді. “Жоғары жақтың</w:t>
        <w:br/>
        <w:t>аузы қисайса” да, кейін, оны “Қазақстан коммунисі” жур-</w:t>
        <w:br/>
        <w:t>налының бас редакторлығынан төмендете алмады.</w:t>
        <w:br/>
        <w:t>Ал, біз жалаңтос кезімізде Ольга Петровпа деп атайтын</w:t>
        <w:br/>
        <w:t>ұстаз Орынша Қарабалина болса, сол Кәкен мықтының сары-</w:t>
        <w:br/>
        <w:t>қарын бәйбішесі болды. Мандайында бақыттың қаспағы бар.</w:t>
        <w:br/>
        <w:t>басына бақ қонған, пешенесіне де сол жазылған бақытты</w:t>
        <w:br/>
        <w:t>адамға айналды. Ұстаз! Қатардағы қыстақ болса, Кәкең анап-</w:t>
        <w:br/>
        <w:t>“Біздің бақытта” ол осы айтқандарына лайық. Қарскет, іс</w:t>
        <w:br/>
        <w:t>үстінде ор, өрісті өршіл, қайсар, мұратшыл, бірбеткей, әділ,</w:t>
        <w:br/>
        <w:t>адал жан болып көрінеді.</w:t>
        <w:br/>
        <w:t>Ол үнемі қауырт, қарбалас, тауқыметті қызмет бабында.</w:t>
        <w:br/>
        <w:t>Оқырман оның аузынан: “Соты- ұстаз”, “үсік мінез” (сон-</w:t>
        <w:br/>
        <w:t>да, 142-бст), “Ар - алтын көпірден откізеді” (сонда, 249-</w:t>
        <w:br/>
        <w:t>бет), “Уақытты шатты откізсең - күр атқа мінгендейсің”</w:t>
        <w:br/>
        <w:t>(сонда, 161-бет),--деген жаңа тенеулер ле, шешеңдік тіркестер</w:t>
        <w:br/>
        <w:t>де: “әйеншек”, “ұсынықты?, “сандағайлап”, “кияпарлы”,</w:t>
        <w:br/>
        <w:t>“миялы”, “қыды” - деген, ұмытыла бастаған “ескі” сөздер</w:t>
        <w:br/>
        <w:t>де шығып жатады.</w:t>
        <w:br/>
        <w:t>Осылардың бәрінен Орынша Қарабалинаны қаламгер сөз</w:t>
        <w:br/>
        <w:t>зергері ретінде де танимыз...</w:t>
        <w:br/>
        <w:t>жж</w:t>
        <w:br/>
        <w:t>Озінің “Ұстаз жүгі қашан да ауыр” атты бірініші жазбала-</w:t>
        <w:br/>
        <w:t>рынан кейінгі “Ұстаз бақыты” “педагогикалық поэмасы-</w:t>
        <w:br/>
        <w:t>мен” осылайша қаламгер боп танылып қалған Орынша Қара-</w:t>
        <w:br/>
        <w:t>балинаны он жыл бойы “жоғалтып” алғанбыз.</w:t>
        <w:br/>
        <w:t>“Қап! - деп ойлаумен, өкінумеңн жүргенмін мен сол он</w:t>
        <w:br/>
        <w:t>жыл бойы, сол қаламгердің “жалаңтос” бірінші жанкүйері</w:t>
        <w:br/>
        <w:t>ретінде.</w:t>
        <w:br/>
        <w:t>Орекеңнің, өзін танытқан “Ұстаз бақытын” азаның ыза-</w:t>
        <w:br/>
        <w:t>сымен, “ет қызумен” жазғаны ма?! Сол бір понвесть-очерк</w:t>
        <w:br/>
        <w:t>кітабынан кейіп оның жым-жырт үнсіз қалуы қалай?!- деп</w:t>
        <w:br/>
        <w:t>те ойлағанбыз.</w:t>
      </w:r>
    </w:p>
    <w:p>
      <w:r>
        <w:t>Сойткенше болмады. 1989 жылы “Шартарап” деген бас-</w:t>
        <w:br/>
        <w:t>падан “Тағдыр” деген туынды жарқ етті!</w:t>
        <w:br/>
        <w:t>Авторы- өзіміздің “жоғалтқан” Орскен!</w:t>
        <w:br/>
        <w:t>Бірак, бұл жолы ол- Орынша Қарабалина - Қазыбаева</w:t>
        <w:br/>
        <w:t>болып алдан шықты. Түсінікті. Фамилиясына асыл жары-</w:t>
        <w:br/>
        <w:t>ның фамилиясын қосқан. Онысы- Кәкеңлді мәңгілеуі ғой!</w:t>
        <w:br/>
        <w:t>Өте дұрыс!</w:t>
        <w:br/>
        <w:t>Ал, тағдыры не?! Кімдікі? Кәкеңдікі ме? Өзіңдікі ме2!</w:t>
        <w:br/>
        <w:t>“Ұстаз бақытында” арагідік өз тағдырын да тиіп-қашпа</w:t>
        <w:br/>
        <w:t>бейнелеп еді ғой?! Мүмкін, сол тағдырының жалғасы шы-</w:t>
        <w:br/>
        <w:t>ғар?!</w:t>
        <w:br/>
        <w:t>Иә, түтас алғанда, солай екен? Бірақ, ол бұл жылы оны</w:t>
        <w:br/>
        <w:t>бір жанүя тағдыры, бүкіл бір әулет тағдыры мысалында бей-</w:t>
        <w:br/>
        <w:t>нелеуге әлеуметтік түрғыдан бой ұрыпты.</w:t>
        <w:br/>
        <w:t>Сөйтіп, “Тағдырда” автор өзі ұшқан үя-түтас Құлымбе-</w:t>
        <w:br/>
        <w:t>товтер әулеті тағдыры бейнеленген. Бүл - шегі - түтас бір</w:t>
        <w:br/>
        <w:t>249</w:t>
        <w:br/>
        <w:t>Повессть-очерктегі жағымды кейіпкерлердің қай-қайсысы</w:t>
        <w:br/>
        <w:t>да өз дәрежелерінде мұғалім-тәрбиешілер болса, баладан адал,</w:t>
        <w:br/>
        <w:t>білімді адам тәрбиелеу үшін шәкірт болса - адам, азамат</w:t>
        <w:br/>
        <w:t>болу үшін күресіп жүрген күрескерлер.</w:t>
        <w:br/>
        <w:t>Соның ішінде, автор мүғалім-тәлімгерлер арасынан Х% 9</w:t>
        <w:br/>
        <w:t>мектеп-интернат директоры Жәлила Жолаеваның, тәрбиеші-</w:t>
        <w:br/>
        <w:t>мұғалім кейін ақын, сазгерлік дарынымен дараланған, ғалым-</w:t>
        <w:br/>
        <w:t>дық жолға түскен Меңжанованың дәл өз бейнелерін тұлға-</w:t>
        <w:br/>
        <w:t>лауға ерекше мон берген.</w:t>
        <w:br/>
        <w:t>Бұлар- шәкірт тағдыры үшіп, өзіп де, отбасын да үялт-</w:t>
        <w:br/>
        <w:t>пайтын, адал, ақ коңіл, жарқын, қиындыққа мойымайтын</w:t>
        <w:br/>
        <w:t>еңбек торылары.</w:t>
        <w:br/>
        <w:t>Әне, шәкірттің тағдыры үшін Жәлила апай өзінің дирек-</w:t>
        <w:br/>
        <w:t>торлық тәжінен қуылды. Бірақ, ол оған қамыққанда, ұнжыр-</w:t>
        <w:br/>
        <w:t>ғасы түскен де жоқ. Сол тәлімгерлік қасиетін сақтап қала</w:t>
        <w:br/>
        <w:t>берлі.</w:t>
        <w:br/>
        <w:t>Айымкүл бойындағы барын салып, қиын класты жарыққа</w:t>
        <w:br/>
        <w:t>алып шықты. Сол жолда ол шәкірттеріне үлгі корсету үшін</w:t>
        <w:br/>
        <w:t>- сазгерлік мамандықты да игерді! Ақыры өзі сол жолға</w:t>
        <w:br/>
        <w:t>біржола түсті.</w:t>
        <w:br/>
        <w:t>Бір кезде тағдыр тәлкегіне үшыран “қиын” оқушыға ай-</w:t>
        <w:br/>
        <w:t>налған Айман, Жанат, Алтынбек - сынды шәкірттер</w:t>
        <w:br/>
        <w:t>тәлімгерлер көмегімен оздері-өздері үшін күресіп, ақыры</w:t>
        <w:br/>
        <w:t>адам, таңдаулы шәкірт болды.</w:t>
        <w:br/>
        <w:t>Повесть-очеркте жағымды күрескер кейіпкерлер - әр</w:t>
        <w:br/>
        <w:t>мінезді, ор қылықты. Мәселен, Жәлила Жолаева коціл қал-</w:t>
        <w:br/>
        <w:t>дырмас жүмсақ. Қашанда, тіпті, қарсыласы алдында да бия-</w:t>
        <w:br/>
        <w:t>зы, кішіпейіл, қарапайым.</w:t>
        <w:br/>
        <w:t>Айымқұл- ор, бірбеткей, қайсар. Сераш- бетегеден биік,</w:t>
      </w:r>
    </w:p>
    <w:p>
      <w:r>
        <w:t>жусаннан аласа. Өзгенің ішіндегісін оқитын психолог, кіммен</w:t>
        <w:br/>
        <w:t>де тіл табысатын мәмілегер. Лениншіл - сырбаз, эстетик.</w:t>
        <w:br/>
        <w:t>Оның өзі де сәпді, ісіде сәплді.</w:t>
        <w:br/>
        <w:t>Жағымсыз кейіпкерлер тобы, бұларға керісінше- іштері</w:t>
        <w:br/>
        <w:t>де, түстері де бұзық. Шенқұмарлар. Жақсының аяғынан</w:t>
        <w:br/>
        <w:t>шалушылар. Гтектен тартушылар, сырттан топырақ, шашып,</w:t>
        <w:br/>
        <w:t>тас лақтырушылар. Олар үшін үстаздық, тәлімгерлік маман-</w:t>
        <w:br/>
        <w:t>дық кәсіп смес, күн көріс көзі. Мансапқа жетіп, жоғарылау-</w:t>
        <w:br/>
        <w:t>дың баспалдағы. Олардың арманы- берісі- мектеп дирск-</w:t>
        <w:br/>
        <w:t>торы болу, әрісі- министрлік. Сол мақсаттарына жету үшін,</w:t>
        <w:br/>
        <w:t>сондықтан, олар әріптестеріп тіпті, құрбандыққа шалудың</w:t>
        <w:br/>
        <w:t>да әрекетін жасайды.</w:t>
        <w:br/>
        <w:t>Бұл орайда педагогикалық, поэмада қатардағы мұғалім</w:t>
        <w:br/>
        <w:t>Данияр Тойтанов пен министрліктегі шенеунік Дәукесвтердің</w:t>
        <w:br/>
        <w:t>һә</w:t>
        <w:br/>
        <w:t>фе</w:t>
        <w:br/>
        <w:t>ш</w:t>
        <w:br/>
        <w:t>тасқан: “Ол түбі жазушы болады! -- деген топшылауымнын,</w:t>
        <w:br/>
        <w:t>ақ үмітімнің ақтала бастағанын, жүзеге аса бастағаның көріп,</w:t>
        <w:br/>
        <w:t>соған өзімше тауымпан еді.</w:t>
        <w:br/>
        <w:t>Сондықтан, Орынша Қарабалинаның “Ұстаз бақыты” атты</w:t>
        <w:br/>
        <w:t>екінші туындысын: “Уа, пірім, үмітімді ақтаған туынды</w:t>
        <w:br/>
        <w:t>болғай!” - деген, жүрек дүрсілімен, қорқақтай отырып қолға</w:t>
        <w:br/>
        <w:t>алдым. Сол сәтте шығарманың атын, болім тақырыптарын</w:t>
        <w:br/>
        <w:t>көріп: “Аталуы карапайым екен! Қатардағы бір мүғалімнің</w:t>
        <w:br/>
        <w:t>әдеткі әлеуләйі болмағай! - деген күмәп-күлік те туды</w:t>
        <w:br/>
        <w:t>көңілде. Және де: “Оның алғашқы жазбаларында “Жүгі</w:t>
        <w:br/>
        <w:t>ауырында” белең берген, бірақ, шымылдығы Әлі әрі кең</w:t>
        <w:br/>
        <w:t>түрілмеген ұстаздық тағдыр жайлы жаңа басталған дәмді</w:t>
        <w:br/>
        <w:t>әңгімені мұнда әрі жалғастыра алды ма екен?! Сөйтсе екен!</w:t>
        <w:br/>
        <w:t>Сойтіп, осы туыпдысы арқылы Орекең коркем әдебиет</w:t>
        <w:br/>
        <w:t>ауылына қарай тура жол тартса скен!” - деген ескі үміт те</w:t>
        <w:br/>
        <w:t>көлбеңдеді, көңілдің кок жиегінде.</w:t>
        <w:br/>
        <w:t>“Ұстаз бақыты” осындай ой тартыста оқылып басталды</w:t>
        <w:br/>
        <w:t>да аяғына жеткенде: “УІ!” - дегізді. Кең тыныстатты! Орс-</w:t>
        <w:br/>
        <w:t>кең жарады! Ол одан күткен үміт-үрдісімізге қарай бір кадам</w:t>
        <w:br/>
        <w:t>жасапты. Онша кең, аршынды емес. Бірақ, нық қадам!</w:t>
        <w:br/>
        <w:t>Орынша Қарабалинаның асы нық қадамына байланысты,</w:t>
        <w:br/>
        <w:t>оның “Ұстаз бақыты” атты туындысынан табиғаты, мән-</w:t>
        <w:br/>
        <w:t>маңызы жайлы нақты соз етпес бұрын, осы арада, алдымен,</w:t>
        <w:br/>
        <w:t>мынаны айта кету артық емес.</w:t>
        <w:br/>
        <w:t>Бұл - ақиқат. Күні бүгінге дейін қазақ көркем сөз</w:t>
        <w:br/>
        <w:t>зергерлері кімнің болса да: қараның да, ханның да, ұлының</w:t>
        <w:br/>
        <w:t>да, қарабайырдың ла екінші анасы, екінші тәрбиешісі, өмірі</w:t>
        <w:br/>
        <w:t>мен тіршілігінің астары ұлан-ғайыр тылсым- қыр мен сыр-</w:t>
        <w:br/>
        <w:t>лы дербес бір ерекше табиғатты Әлемді- мұғалім ұстаздар</w:t>
        <w:br/>
        <w:t>Әлемін шығармаларына дербес нышан етіп алып, сол әлем</w:t>
        <w:br/>
        <w:t>тұрғындарының тұлғасын ерекше сомдап көрген жоқ еді.</w:t>
        <w:br/>
        <w:t>Бүл-бір біздің тол көркем әдебиетіміз сарбаздары мен сар-</w:t>
        <w:br/>
        <w:t>дарларының ғана емсс, тіпті, бүкіл Әлемдегі көркем әдебиеті</w:t>
        <w:br/>
        <w:t>сарбаз-сардарларының да ортақ міні болатын. Олар да, біздің</w:t>
        <w:br/>
        <w:t>де сөз-зергерлеріміз коз салар, коңіл ауларар әлгі ғажап ны-</w:t>
        <w:br/>
        <w:t>шанға онша коп назар аудармай келгені әдебиет тарихынан</w:t>
      </w:r>
    </w:p>
    <w:p>
      <w:r>
        <w:t>мәлім.</w:t>
        <w:br/>
        <w:t>Сондықтан, тек бір қазақ коркем әлебиетінде ғапа емес,</w:t>
        <w:br/>
        <w:t>бүкіл Шығыс, Батыс, орыс классикалық, көркем әдебиетінде</w:t>
        <w:br/>
        <w:t>де басқа нышандар тұрғындарының, басқа мамандықтардың,</w:t>
        <w:br/>
        <w:t>232</w:t>
        <w:br/>
        <w:t>Ал, сол түренді, ол өзінің мына “Ұстаз бақытында” қап-</w:t>
        <w:br/>
        <w:t>дай, қанша тереңдікте бейнеледі? Енді қайта сол әңгімеге</w:t>
        <w:br/>
        <w:t>оралайық.</w:t>
        <w:br/>
        <w:t>“Ұстаз бақыты”, “Алғашқы адым”, “Ізлепу түбі- игілік”,</w:t>
        <w:br/>
        <w:t>“Ұстаз бақыты- ұрпағында” атты тақырыпты, үш бөлімді</w:t>
        <w:br/>
        <w:t>туынды. Алда сскерткеніміздей, былай сырт қарағанда, тым</w:t>
        <w:br/>
        <w:t>жұпынылау, бөлім тақырыптарына, кітап аты қойылысына</w:t>
        <w:br/>
        <w:t>қарап, оны, әлде бір қатардағы ұстаздың әдеттегі қарабайыр</w:t>
        <w:br/>
        <w:t>әңгімелерінің жиынтығы шығар деп те ойларлық,. Ал, шын-</w:t>
        <w:br/>
        <w:t>туайтына келсек мү: лдем басқаша! Туындының сыртқы атауы</w:t>
        <w:br/>
        <w:t>әдепкі, жұпыны болғанымен, оның ішкі астар мазмұнында</w:t>
        <w:br/>
        <w:t>қилы-қилы жырлар, сырлар жатыр. Олардың ақиқаты</w:t>
        <w:br/>
        <w:t>томендегідей.</w:t>
        <w:br/>
        <w:t>“Ұстаз бақыты” --тұтас алғанда, мәнінде ғұмырпамалық</w:t>
        <w:br/>
        <w:t>сипат бар, өзіндік композициясы, өзіндік сюжеті, өзіндік</w:t>
        <w:br/>
        <w:t>оқиғасы, белгілі мақсаты, берік бағдар-нысанасы бар туын-</w:t>
        <w:br/>
        <w:t>ды. Тұтас бітімі қарч созбен сомдалған ерекше болмысты</w:t>
        <w:br/>
        <w:t>“педагогикалық поэма”</w:t>
        <w:br/>
        <w:t>Поэма болғап соң, ол коркем әдебиет санатына жатпақ</w:t>
        <w:br/>
        <w:t>қой! Оны сол санатты туындыға жатқызуға әбден боларлық.</w:t>
        <w:br/>
        <w:t>Бұл оның ерекше болмыстылығына тікелей байланысты. Ал,</w:t>
        <w:br/>
        <w:t>срекше болмыстылығы - оның өзіндік композициялы,</w:t>
        <w:br/>
        <w:t>сюжеті, оқиғалығында. Мүндағы композиция, сюжет, оқиға</w:t>
        <w:br/>
        <w:t>әдепкі нағыз көркем туындылық элементтерден гөрі</w:t>
        <w:br/>
        <w:t>көосемсоздік шығармашылық сипатты.</w:t>
        <w:br/>
        <w:t>Ал, көсемсөздік (публицистикалық) шығармада - ішкі</w:t>
        <w:br/>
        <w:t>құрылымдық құрылыс- композиция да, ерек оқиғалар желісі</w:t>
        <w:br/>
        <w:t>болып табылатын- сюжет те, жеке шокім көрініс, әрекет-</w:t>
        <w:br/>
        <w:t>штрихтан, титімдей қылық, қимыл, соз талшық-детальдан</w:t>
        <w:br/>
        <w:t>тұратын - оқиға да сонша үзік, сонша қысқа, бас-аяғы сон-</w:t>
        <w:br/>
        <w:t>ша жүп-жүмыр болып келері белгілі.</w:t>
        <w:br/>
        <w:t>“Ұстаз бақытындағы”- композиция, сюжет, оқиғалар нақ</w:t>
        <w:br/>
        <w:t>осындай мәністі. Бірақ, шығармада нағыз көркем туынды-</w:t>
        <w:br/>
        <w:t>лар табиғатына тән суреттеу құ ралдары- диалог (әңгімелесу,</w:t>
        <w:br/>
        <w:t>сөйлесу) та, монолог (іштей әңгімелесу, толғану) та, картина-</w:t>
        <w:br/>
        <w:t>сурет корініс те, коркемдеу әдіс-мәпнерлері (оңгімелесу, ба-</w:t>
        <w:br/>
        <w:t>яндау, айтып шығу, шегіністі әңгімелеу, сипаттау, суреттеу.</w:t>
        <w:br/>
        <w:t>т.с.с.) де жеткілікті. Бірақ, бұлар да қысқа, үзік, шолақ қайы-</w:t>
        <w:br/>
        <w:t>рылып отырылады. Сондықтан, осы сипаттарына орай, біз</w:t>
        <w:br/>
        <w:t>“Ұстаз бақытын” жартылай повсстік шығарма деп бағалап</w:t>
        <w:br/>
        <w:t>234</w:t>
        <w:br/>
        <w:t>Осы қасиеттерімен оқушы-шәкірттердің де, олардың ята-</w:t>
        <w:br/>
        <w:t>аналарының да жан-дүниесінс еніп, жүректерін, сезімдерін</w:t>
      </w:r>
    </w:p>
    <w:p>
      <w:r>
        <w:t>баурап, өзіне “бағындырады”, ол. Бірақ, қай жағдайда да</w:t>
        <w:br/>
        <w:t>оқушылардан да, ата-аналардан да ол қашан да биік. Бала,</w:t>
        <w:br/>
        <w:t>ата-ана алдында оларды ойлантар, толғантар сөз саптайды:</w:t>
        <w:br/>
        <w:t>“Із қалмаған - өмір тұл” (“Ұстаз бақыты” 121-бет). “Жа-</w:t>
        <w:br/>
        <w:t>сырсаң-талантыңды тұншықтырғаның” (сонда). “Мейірімін</w:t>
        <w:br/>
        <w:t>азайса- озің де азаясың!” (сонда, 128-бет). “Кір шалмайтын</w:t>
        <w:br/>
        <w:t>шабытың болсын”, “Уақыт ағымын еінкім де ұстай алмай-</w:t>
        <w:br/>
        <w:t>ды. Оны жоғатсаң - үтылғапыш!”, “Озіне-озің есеп беру -</w:t>
        <w:br/>
        <w:t>әр әрекетіңді ар алдында безбенге салу” (141-бет), “Үйретуші</w:t>
        <w:br/>
        <w:t>ғана емес, үйренуші дс бол” (сонда, 143-бст), “Кешіре білу дс</w:t>
        <w:br/>
        <w:t>ақылдық”, “Уақытты жоғалту- омірді жоғалту” (сонда, 160-</w:t>
        <w:br/>
        <w:t>бел) “Бір сарында іс болса, жақсының өзі жалықтырады”</w:t>
        <w:br/>
        <w:t>(сонда, 168-бет), “Ойды шоп баспасын” (сонда. 172-бет), “Ец</w:t>
        <w:br/>
        <w:t>күшті бақылаушы- адамның оз ары” (сонда, 174-бет), “Бық-</w:t>
        <w:br/>
        <w:t>сып откен омір - еш өмір” (сопда, 204-бет), “Дүниеде</w:t>
        <w:br/>
        <w:t>қабілетсіз адам жоқ. Қабілетін аша алмаған адам бар” (сонда,</w:t>
        <w:br/>
        <w:t>248-бет), “Айқын мақсат жоқтығы-ар жақтың тайыздығы”</w:t>
        <w:br/>
        <w:t>(сонда, 263-бет).</w:t>
        <w:br/>
        <w:t>Осылай, түйдек-түйдек соз тақпақтайлы, автор- кейіпкер.</w:t>
        <w:br/>
        <w:t>Бұлар - күрескер, би, шешен айтатын, салардың аузынан</w:t>
        <w:br/>
        <w:t>шығатын қасиетті сөздер емес пе? Ойшыл адамның кейпіне</w:t>
        <w:br/>
        <w:t>мегземей ме?!</w:t>
        <w:br/>
        <w:t>Кей сот “Ұстаз бақытының” бас кейіпкері: “Ұстаздық-</w:t>
        <w:br/>
        <w:t>әділдік” (сонда, 125-бет), “Мұғалімдік дәрежеде қалып қой-</w:t>
        <w:br/>
        <w:t>май, аналық дәрежеде ле болу жон” (соңда, 128-бет), “Ұстаз-</w:t>
        <w:br/>
        <w:t>дықтан әрі жүретін кеме жоқ!” (сонда)- деп тәлімгер үстаз-</w:t>
        <w:br/>
        <w:t>дық, мәнін танытады. Бұл - қалаған мамандығы мұратына</w:t>
        <w:br/>
        <w:t>берілгендік көрінісі!</w:t>
        <w:br/>
        <w:t>Ол бір кез философ күйінсе еніп, өмір мәнін толғайды.</w:t>
        <w:br/>
        <w:t>“Дүниеде орны толмайтын екі нәрсе бар: Бірі - адам! Ол</w:t>
        <w:br/>
        <w:t>өлсе, қайта тірілте алмайсың. Уақыт дегеніміз- омір. Омір</w:t>
        <w:br/>
        <w:t>уақыттан тұрады” (сонда, 161-бет), “Қасиетті әр түске бояуға</w:t>
        <w:br/>
        <w:t>болмайды; жасанды стуге болмайды” (соңда, 252-бет), “Ұстаз</w:t>
        <w:br/>
        <w:t>- онер адамы. Өнер адамының сезімі - нәзік, көңілі -</w:t>
        <w:br/>
        <w:t>кіршіксіз”, “Көңілді құрсаған шерді күшпен құрту керек!”</w:t>
        <w:br/>
        <w:t>(сонда, 249-бет).</w:t>
        <w:br/>
        <w:t>Оның бұл создерінен ойшылдық та, нәзіктік те, оршілдік</w:t>
        <w:br/>
        <w:t>тетанылады.</w:t>
        <w:br/>
        <w:t>Басты кейіпкердің, жағымды кейіпкер- Орынша Қара-</w:t>
        <w:br/>
        <w:t>балинаның шығармадағы орны, бейнесі қаңдай екені, оның</w:t>
        <w:br/>
        <w:t>жоғарыда келтірілген соз үзінділерінен-ақ айқын танылады.</w:t>
        <w:br/>
        <w:t>5)</w:t>
        <w:br/>
        <w:t>..</w:t>
        <w:br/>
        <w:t>сондай-ақ “Ұстаз бақытының” әсер етушілік, шыншылдық,</w:t>
        <w:br/>
        <w:t>сыншылдық сипаттарын да арттырып түр.</w:t>
        <w:br/>
        <w:t>Нонеллалардағы сияқты, “Ұстаз бақытының” очерк-</w:t>
        <w:br/>
        <w:t>суреттемелерінде де сезімді селт еткізер, жүрек тербетер сыр</w:t>
        <w:br/>
        <w:t>мен жыр бар.</w:t>
        <w:br/>
        <w:t>Орынша Қарабалинаның “Ұстаз бақытын” өзіндік ерек-</w:t>
        <w:br/>
        <w:t>ше болмысты қара сөзден сомдалған “педагогикалық поэма”</w:t>
        <w:br/>
        <w:t>десу себебіміз, осы мәністерден!</w:t>
      </w:r>
    </w:p>
    <w:p>
      <w:r>
        <w:t>Сонымен, “Ұстаз бақыты”, түтас алғанда әлгіндей қос</w:t>
        <w:br/>
        <w:t>сипаттылығымен повесть-очерктік “педагогикалық поэма”</w:t>
        <w:br/>
        <w:t>болды. Бүл поэманың мақсаты, мүраты, ндеясы- көзге көп</w:t>
        <w:br/>
        <w:t>іліге бермейтін мұғалімдердің қоғамдағы тіректік рөлін корсе-</w:t>
        <w:br/>
        <w:t>гу. Шығармашылар (ақын-жазушы, суретші, сәулеткер, т.т.)</w:t>
        <w:br/>
        <w:t>коз қиығынап сырт, тыс кала беретін осы бір тылсым әлемнің</w:t>
        <w:br/>
        <w:t>ішкі тыныс-тіршілігімен, қам-қарекетімен, тағдырымен та-</w:t>
        <w:br/>
        <w:t>ныстыру. Солар ылғи да тартып жүретін, оларға үйреншікті,</w:t>
        <w:br/>
        <w:t>әдепкі боп кеткен “адам-құмырсқалық” тауқыметті алға жаю.</w:t>
        <w:br/>
        <w:t>Осылардың бәрін бүгінгі нақты өмір шындығының</w:t>
        <w:br/>
        <w:t>ақиқатында- Алматы қаласындағы Хе 2, Х%9 қазақ мектеп-</w:t>
        <w:br/>
        <w:t>интернаттары мүғалім-тәлімгерлерінің еңбек, тіршілік, тағ-</w:t>
        <w:br/>
        <w:t>дыр мысалында көрсету.</w:t>
        <w:br/>
        <w:t>Автор-- шығармасында алға қойған сол мұратына- мақ-</w:t>
        <w:br/>
        <w:t>сат-нысанасына толық, жеткен де! Шығарманы оқығанда әлгі</w:t>
        <w:br/>
        <w:t>екі мектен-интерпатта құмырсқадай тынымсыз еңбек ететін</w:t>
        <w:br/>
        <w:t>мұғалім-тәлімгерлердің тіршілігі, іс-әрекеттері коз алдынан</w:t>
        <w:br/>
        <w:t>сурет болып өтеді. Солардың тағдыры алға жайылады. “Ұстаз</w:t>
        <w:br/>
        <w:t>бақыты” - шынайы өмірден ойып алған ақиқаттар дәл оз</w:t>
        <w:br/>
        <w:t>көрінісінде бейнеленген шығарма.</w:t>
        <w:br/>
        <w:t>“Ұстаз бақыты”- повесть-очерк. Сондай көркем пошымды</w:t>
        <w:br/>
        <w:t>туынлы болғандықтан, онда бейнелері сомдалған жағымды-</w:t>
        <w:br/>
        <w:t>жағымсыз, дәнекер кейіпкерлер де бар.</w:t>
        <w:br/>
        <w:t>Ондағы жағымды кейіпкерлер: алдымен, автордың озі</w:t>
        <w:br/>
        <w:t>Орынша Қарабалина, одан кейін Жәлила Жолаева, Айымкүл</w:t>
        <w:br/>
        <w:t>Меңжанова, Сергіп Әмірханов, Лениншіл Рүстемов. Жағым-</w:t>
        <w:br/>
        <w:t>сыз кейіпкерлер: Данияр Тойтанов, Дауксев, Шынтемір,</w:t>
        <w:br/>
        <w:t>Робиғалар. Донскер жағымды кейіпкерлер және Нәзікен.</w:t>
        <w:br/>
        <w:t>Шайда, Роза, Ғалия, Гүлсайран, Нағималар.</w:t>
        <w:br/>
        <w:t>Шығармаға жағымды басты кейіпкерлер стіліп, оқушы-</w:t>
        <w:br/>
        <w:t>лар да алынған. Олар: Айман, Жанати, Алтынбек, Серік.</w:t>
        <w:br/>
        <w:t>Беріктер.</w:t>
        <w:br/>
        <w:t>“Ұстаз бақытында” өмірде қазір дс бар осы жанды</w:t>
        <w:br/>
        <w:t>кейіпкерлердің әрқайсысының дара бейнелері сомдалған.</w:t>
        <w:br/>
        <w:t>236</w:t>
        <w:br/>
        <w:t>Бұл Орекеңе іштей артып жүрген ақ үмітіміз де болатын.</w:t>
        <w:br/>
        <w:t>Бірақ. азасы үстінде жүрек түкпіріміздегі ол үмітті оған,</w:t>
        <w:br/>
        <w:t>оның алдында сол сәт тілек ретінде ашық айта алмаған едік.</w:t>
        <w:br/>
        <w:t>Айта алмаған сол тілегімізге сол жолы іштей және: “Орын-</w:t>
        <w:br/>
        <w:t>ша, мынадай азалы жағдайда енді бірдеңе жаза алар ма екен?!</w:t>
        <w:br/>
        <w:t>Әй қайдам?!” - деген окініш те қосылған,</w:t>
        <w:br/>
        <w:t>Жасыратын несі бар, содан бері: “Орекең, сол “Ұстаз</w:t>
        <w:br/>
        <w:t>жүгімен” тынған шығар. Енді ештеңе жаза алмас. Қап, ол</w:t>
        <w:br/>
        <w:t>бойындағы жаңа ашыла бастаған талантын, Кәкеннің қай-</w:t>
        <w:br/>
        <w:t>ғысымен қоса өшіретін болды-ау, дүние!” - деген пиғылда</w:t>
        <w:br/>
        <w:t>да жүретінбіз.</w:t>
        <w:br/>
        <w:t>Арала бір жыл уақыт өтті.</w:t>
        <w:br/>
        <w:t>Сөйтсек, әлгіндей пиғылда болуымыз бекершілік екен!</w:t>
        <w:br/>
        <w:t>Қап түбінде қын жатпас!- дегендей, талант-дарын ырыққа</w:t>
      </w:r>
    </w:p>
    <w:p>
      <w:r>
        <w:t>коне қоя ма! Бәрібір бойды жарып, жарыққа шығиды ғой!</w:t>
        <w:br/>
        <w:t>Бірбеткей, қайсар, қажырлы Орекең болмысы осының</w:t>
        <w:br/>
        <w:t>куәсі болды.</w:t>
        <w:br/>
        <w:t>Кәкең қазасына тура жыл қарсаңында, 1990 жылы “Мек-</w:t>
        <w:br/>
        <w:t>теп” баспасынан ол “Ұстаз бақыты” атты жаңа кітабын бас-</w:t>
        <w:br/>
        <w:t>тырып шығарды.</w:t>
        <w:br/>
        <w:t>Сойтіп, о тәубе, Орекең ана жолғы асыл жары - Кәкең</w:t>
        <w:br/>
        <w:t>азасы үстінде оған біз іштей артқан үмітті ақтады! Теріс</w:t>
        <w:br/>
        <w:t>ойлаған пиғылымызды жоққа шығарды!</w:t>
        <w:br/>
        <w:t>Сойтсек, Орекең, ауыр аза үстінде де бойында бүршік</w:t>
        <w:br/>
        <w:t>жара бастаған талантты қайғы өртіне өртетпеген екен. Қайта,</w:t>
        <w:br/>
        <w:t>бойындағы, қанындағы, жанындагы асыл қасиетін, уызып</w:t>
        <w:br/>
        <w:t>бермек шығармашылық шырын мәпелеп сақтай біліпті.</w:t>
        <w:br/>
        <w:t>Сол арқылы ол өзінің үлкен ерік адамы екенін танытты.</w:t>
        <w:br/>
        <w:t>Сол құдіреті арқылы қаралы, жаралы күндерде ле, күйде де</w:t>
        <w:br/>
        <w:t>қайсарлықпен шығармашылыққа беріліп. әлгі атаған туын-</w:t>
        <w:br/>
        <w:t>дысын жазып тәмамдап, оқырманға ұсынды. Ол сойтіп,</w:t>
        <w:br/>
        <w:t>екінің, кез келгеннің қолынан келе бермейтін ерлікке пара-</w:t>
        <w:br/>
        <w:t>пар іс тындырды.</w:t>
        <w:br/>
        <w:t>Орекеңнің ол ерлігіне одан алыста, айдалада жүріп-ақ,</w:t>
        <w:br/>
        <w:t>бөркімді аспанға лақтырып, шын жүректен қуанған пендейің</w:t>
        <w:br/>
        <w:t>бірі- мына, мен болдым!</w:t>
        <w:br/>
        <w:t>Оным, тағы да қайталап айтам: Алдымен, Орекеңпің</w:t>
        <w:br/>
        <w:t>қайғыға касқая карсы тұрып, біздің Кәкеңс лайықты жар</w:t>
        <w:br/>
        <w:t>екенін тағы танытқанын жалаңтөстер жұрнағы ретінде дән</w:t>
        <w:br/>
        <w:t>қуануымнан еді. Содаң кейін, Орыншаға оның тырнақ алды</w:t>
        <w:br/>
        <w:t>туындыларып “Ұстаз жүгін” оқуымнан ойымда берік қалып-</w:t>
        <w:br/>
        <w:t>22</w:t>
        <w:br/>
        <w:t>ұрпақ ғұмыры. Болған ортасы - сол ұрпақ өмір сүрген</w:t>
        <w:br/>
        <w:t>кеңестік-- әміршілдік-әкімшілдік кезең шындығы.</w:t>
        <w:br/>
        <w:t>кжж</w:t>
        <w:br/>
        <w:t>г. Міне, күні кеше сауық-сайран құрған, не ішейін, не</w:t>
        <w:br/>
        <w:t>киейін демеген үлде мен бүлдеге оранған бір бақытты жанүя</w:t>
        <w:br/>
        <w:t>жандарының кенет ойран-топаны шықты. Жанұя шаңырағы</w:t>
        <w:br/>
        <w:t>шарт сынып, ортасына түсті. Жанүя басы- сонау отызын-</w:t>
        <w:br/>
        <w:t>шы жылдардағы қазақтың айтулы бір Азаматы-- Қазақ Рес-</w:t>
        <w:br/>
        <w:t>публикасы Окіметінің Төрағасы-- Ұзақбай Құлымбетов “ха-</w:t>
        <w:br/>
        <w:t>лық жауы” атанып, ұсталып кете барды. Ақты-қарасы ашыл-</w:t>
        <w:br/>
        <w:t>мастан ол дереу атылды.</w:t>
        <w:br/>
        <w:t>Содан, артта аңырап қос ана қалды. Оларды да жай сай-</w:t>
        <w:br/>
        <w:t>рандатып қойған жоқ. Бірін- Әйішті “АЛЖИР”-ге айдады.</w:t>
        <w:br/>
        <w:t>Ол сонда он жыл бойы тамық отында күйдірілді. Көрмегенді</w:t>
        <w:br/>
        <w:t>көрсетті. Көзіне кок шыбын ұялатты. Ақыры оны құр аруақ</w:t>
        <w:br/>
        <w:t>етіп босатты.</w:t>
        <w:br/>
        <w:t>Бірі- Нұрым, туған елі Ырғызға дем аламын деп, сонда</w:t>
        <w:br/>
        <w:t>келіп-сарсаң, сергелденге түсті. Бәрінен айырылды. Мал-</w:t>
        <w:br/>
        <w:t>мүліктен тоналды. Соның салдарыпын күпкорістің қамы-</w:t>
        <w:br/>
        <w:t>мен аш-жаланаш, жаяу-жалпылай БЫірғыз-Арал-Мойнақ-Ақсу</w:t>
      </w:r>
    </w:p>
    <w:p>
      <w:r>
        <w:t>арасын кезді.</w:t>
        <w:br/>
        <w:t>Құлымбетовтың бала-шағасы панасыз, жетім қалды. Ұлда-</w:t>
        <w:br/>
        <w:t>ры: Бостан, Марат, Болаттар жетімектер үйіне жіберілді. Сонда</w:t>
        <w:br/>
        <w:t>өлмешінің күнін көрді. Інісі Жолмұрат, қарындастары:</w:t>
        <w:br/>
        <w:t>Ақторе, Қабира елден бездірілді. Сонда жүріп, не көрмегенді</w:t>
        <w:br/>
        <w:t>көріп, небір қысастық коріп, әйтеуір, тырмысып оқып, адам</w:t>
        <w:br/>
        <w:t>санатына қосылды.</w:t>
        <w:br/>
        <w:t>Құлымбстовтын тек оз жанұясы ғана смес, күллі жақы-</w:t>
        <w:br/>
        <w:t>ны: тұтас туған-туысқапы, аға-інісі. апа-қарындасы. бүкіл</w:t>
        <w:br/>
        <w:t>аталасы, жегжаты қугын-сүргінге түсті. Олар да тоз-тоз етілді.</w:t>
        <w:br/>
        <w:t>Олар да сл-жұрттан бездіріліп, кісі киіктерге айналдырыл-</w:t>
        <w:br/>
        <w:t>ды. Көбі көрген шексіз нәубеттен-- шыдай алмай аз жылдар</w:t>
        <w:br/>
        <w:t>ішінде одүниелік болды.</w:t>
        <w:br/>
        <w:t>2. Ұзақбай “халық жауы” болып ұсталғансын-ақ алты</w:t>
        <w:br/>
        <w:t>жасар Орынбасардың (Орыншаның) көрген күні де аттай он</w:t>
        <w:br/>
        <w:t>тоғыз жыл бойы сондай хал болды. Нұрым анасымен туған</w:t>
        <w:br/>
        <w:t>Ырғызына сайраңдаймын деп келген ол, әуелде, шынында,</w:t>
        <w:br/>
        <w:t>“заң қызы” болып қарсы алынған.</w:t>
        <w:br/>
        <w:t>Құлымбетов жанұясы қүрметіне кок шалғынды, шалқар</w:t>
        <w:br/>
        <w:t>көлді жазирада тігілген отыз ақ отаудып ортасындағы он екі</w:t>
        <w:br/>
        <w:t>қанат ақ боз киіз төрінде күндіз қуыршақ ойнап, түнде ал-</w:t>
        <w:br/>
        <w:t>16-1510 241</w:t>
        <w:br/>
        <w:t>айталық әдепкі ата-аналардың, фараондарлың, хан-патша-</w:t>
        <w:br/>
        <w:t>король-императорлардың, ерсерілердің (рышарлардық), батыр-</w:t>
        <w:br/>
        <w:t>қолбасшылардың, коссмдерлің, даналардын, ерлердің,</w:t>
        <w:br/>
        <w:t>шешендердің, ғашықтардың. абыз-ғалым. философ, инже-</w:t>
        <w:br/>
        <w:t>нер, қарабайыр пенделердің тағысын тағылардың жалпы адам-</w:t>
        <w:br/>
        <w:t>заттық өлмес түлғалары сомдалғанымен, нақ солардай үстаз-</w:t>
        <w:br/>
        <w:t>мүғалім мамандықты жандардың қасиеттерін, қарекеттерін,</w:t>
        <w:br/>
        <w:t>тылсым-тіршілігін. жан-дүниесін, тағы басқа қырларын мы-</w:t>
        <w:br/>
        <w:t>ғымы сомда былай тұрсын тіпті, жалпыадамзаттық дәреже</w:t>
        <w:br/>
        <w:t>биіктерде бейнеленген (тек Шыңғыс Айтматовтың Данияры</w:t>
        <w:br/>
        <w:t>болмаса) бірде-бір ғажап мүғалімдік-ұстаздық</w:t>
        <w:br/>
        <w:t>бүкіладамзаттық мәнді тұлға жоқ!</w:t>
        <w:br/>
        <w:t>Шынында, мүғалімдік бүкіладамзаттық: Донжуандық,</w:t>
        <w:br/>
        <w:t>донкихоттык, мырқымбайлық тұлғаларды былай қойғанда,</w:t>
        <w:br/>
        <w:t>қай әдебиетте мүғалімдік ләйлі-мәжнүндер, ромео-джульет-</w:t>
        <w:br/>
        <w:t>талар, тахир-зухралар, отеллолар, фаустар. дездомоналар,</w:t>
        <w:br/>
        <w:t>едігелер, қобыландылар, жібек-толегендер, енлік-кебектер.</w:t>
        <w:br/>
        <w:t>абай-қаламқастар, ұлпандар бар? Ондай мұғалім тұлғаларды</w:t>
        <w:br/>
        <w:t>қай халықтың коркем әдебиетінеп кездестіреміз?! Жоқ қой.</w:t>
        <w:br/>
        <w:t>олар!</w:t>
        <w:br/>
        <w:t>Ал тіпті, барға санап жүрген, біз тәнтілік ететін орыс</w:t>
        <w:br/>
        <w:t>әдебиетіндегі Макаренконың, Ушинскийдің тәрбиеші-үстаз-</w:t>
        <w:br/>
        <w:t>дар бейнелерінің өздері- макаренколық, ушинскийлік по-</w:t>
        <w:br/>
        <w:t>шымды тұлға ғана!</w:t>
        <w:br/>
        <w:t>Ая, біздің қазақ коркем әдебиетіміз түгіл, жай косемсөздік</w:t>
        <w:br/>
        <w:t>әдебиетімізде, тіпті, ондай - макаренколық, ушинскийлік</w:t>
        <w:br/>
        <w:t>пошымды түлғалар да жоқ!</w:t>
        <w:br/>
        <w:t>Мүғалім-ұстаздары, олардың құмырсқадай еңбек етер</w:t>
      </w:r>
    </w:p>
    <w:p>
      <w:r>
        <w:t>тынымсыз күйін бейнелеп, олардың сом тұлғасын жасау біздің</w:t>
        <w:br/>
        <w:t>туған әдебиетімізде тың, қолға алынатын тақырып.</w:t>
        <w:br/>
        <w:t>Көркем әдебиетте мүғалімдердің Жібек, Баян, Толеген,</w:t>
        <w:br/>
        <w:t>Қозыларын дүниеге әкелмесек те, олардың әдепкі жай түлға-</w:t>
        <w:br/>
        <w:t>ларын жасау міндет. Әдебиетімізде мүғалім-ұстаздар Әлемі</w:t>
        <w:br/>
        <w:t>көз тігуге лайық нышан!</w:t>
        <w:br/>
        <w:t>Ендеше, озінің 1979 жылғы “Ұстаз жүгімен” біздің Орс-</w:t>
        <w:br/>
        <w:t>кең осы түреннің ізін салған-ды.</w:t>
        <w:br/>
        <w:t>Мұны айтқанда, әрипе, біз: Сол салған түрені арқылы</w:t>
        <w:br/>
        <w:t>Қарабалина мұғалім-ұстаздардың ғажап тұлғасын жасау ісіп</w:t>
        <w:br/>
        <w:t>бір өзі бірінші қолға алды! Соны керемет тындырып тастады!</w:t>
        <w:br/>
        <w:t>--Деген ой айтудан аулақпыз.</w:t>
        <w:br/>
        <w:t>Айтпағымыз тек озі де тәлімгер ұстаз- Орынша Қараба-</w:t>
        <w:br/>
        <w:t>линапың жалпы әлебистіміздс, соның ішішле, қазақ коркем</w:t>
        <w:br/>
        <w:t>әдебиетін “мүғалімдер ауылы” бейнелеуге біріншілердіп бірі</w:t>
        <w:br/>
        <w:t>болып түрен сала бастағанын ескерту.</w:t>
        <w:br/>
        <w:t>“2</w:t>
        <w:br/>
        <w:t>3</w:t>
        <w:br/>
        <w:t>е)</w:t>
        <w:br/>
        <w:t>оқуы, он жеті жасында- әділ баға қоймаған институт тарих-</w:t>
        <w:br/>
        <w:t>шысымен тайталасқа түсуі- нақ осылардың айғағы.</w:t>
        <w:br/>
        <w:t>Орынша кейіпкер- батыл, жаужүрек. Оның бүл қасиетін</w:t>
        <w:br/>
        <w:t>мүғалімдік-үстаздық жолды бастаған сәттегі алаяқ, жалақор</w:t>
        <w:br/>
        <w:t>Данияр Тойтанов және сол тұста намысын қорлағысы кел-</w:t>
        <w:br/>
        <w:t>ген милиция майорымен жекпе-жекте тайсалмай тартысқа</w:t>
        <w:br/>
        <w:t>түскенінен, оларды жеңгепінен көреміз.</w:t>
        <w:br/>
        <w:t>Орынша- мақсатшыл. Алған бетінен қайтпайтын қайсар.</w:t>
        <w:br/>
        <w:t>Ол қайткенде орта мектепті бітіруді, жоғары білім алып,</w:t>
        <w:br/>
        <w:t>тәлімгер болуды арман етті. Сал арман-мақсатына жету жо-</w:t>
        <w:br/>
        <w:t>лында не көрмеді. Төзді. Мақсатына жету үшін жанын аяма-</w:t>
        <w:br/>
        <w:t>ды. Ақыры дегеніне жетіп тынды.</w:t>
        <w:br/>
        <w:t>“Тағдырдың” авторы- бүл бас кейіпкері нәзік сезім несі.</w:t>
        <w:br/>
        <w:t>Психолог. Өр де бекзада! Бұл орайда Орыншаның ғұмырна-</w:t>
        <w:br/>
        <w:t>мада сенімді жеткізген оның омірлік қосағы- Кәкімжанды</w:t>
        <w:br/>
        <w:t>дұрыс таңдап тануын, соғап деген махаббатына беріктігін,</w:t>
        <w:br/>
        <w:t>соған Жібек пен Баяндай бола білуіп. Бауксц (Бауыржан</w:t>
        <w:br/>
        <w:t>Момышұлы) мен Ракаң (Рахымжан Қошқарбаев) сияқты</w:t>
        <w:br/>
        <w:t>сақақ асылдар сый түтқан кіршіксіз ор, паң, хан, бекзада</w:t>
        <w:br/>
        <w:t>келін болу парасатына ис болуын айтудың өзі де жеткілікті.</w:t>
        <w:br/>
        <w:t>Орынша Қазыбай келіпі осындай оз бейнесін шығарма-</w:t>
        <w:br/>
        <w:t>сындағы “Біз пе кормедік?”, “Өткелдер мен окініштер” дс-</w:t>
        <w:br/>
        <w:t>ген екі шағын повесте Ұзақбай Құлымбетов жанұясының</w:t>
        <w:br/>
        <w:t>тағдыр тауқыметін сске түсіріп баяндау, өзі айтып отыру</w:t>
        <w:br/>
        <w:t>арқылы да, әжесінс еске түсіртіп баяпдату арқылы да әлемі</w:t>
        <w:br/>
        <w:t>бейнелеген. Ол мақтанбайды. Болған мәністі алға жаяды.</w:t>
        <w:br/>
        <w:t>Мәністерден бейне айқын көрінеді.</w:t>
        <w:br/>
        <w:t>Қажетті жерінде Орынша кейіпкер- жаужүрек, батыр да!</w:t>
        <w:br/>
        <w:t>Әне, ол сондай мінезді болғандықтан сайлау науқанына бай-</w:t>
        <w:br/>
        <w:t>ланысты тапсырманы қалтқысыз орындау үшін Ақсудың ас-</w:t>
      </w:r>
    </w:p>
    <w:p>
      <w:r>
        <w:t>тап-кестен тасқынына қараған жоқ, сонда жоңкілген сең-</w:t>
        <w:br/>
        <w:t>нен-сеңге секіріп, өзеннің арғы бетіне өтіп те кетті! Сөйтіп,</w:t>
        <w:br/>
        <w:t>берілген тапсырманы дер кезінде орындады.</w:t>
        <w:br/>
        <w:t>Сонымен, сайып келгенде, Орынша- бас кейіпкер ретінде</w:t>
        <w:br/>
        <w:t>биік мақсаттың, ар-намыстың принципшіл ойшыл, табанды</w:t>
        <w:br/>
        <w:t>күрескері. Оның ойшылдығы: “Тағдыр да аспанда түрған</w:t>
        <w:br/>
        <w:t>бұлт сияқты. Бірде жадырап, бірде түұмандатып түрады.”</w:t>
        <w:br/>
        <w:t>(“Тағдыр” 160-бст)- деген сияқты рсетті жерінде түйіп тас-</w:t>
        <w:br/>
        <w:t>тайтын тұжырымдарынан да танылады. Ар, намыс үшін Орын-</w:t>
        <w:br/>
        <w:t>шаның табандылығы - әкесінің адалдығына сеніп, анасы</w:t>
        <w:br/>
        <w:t>Нұрымға:</w:t>
        <w:br/>
        <w:t>Қорықпа, мама. Мен сені жылатпаймын. Әділдік жеңуге!</w:t>
        <w:br/>
        <w:t>(“Тағдыр” 160-бет) - деп, қажырлы күрсс жүргізуінен дс,</w:t>
        <w:br/>
        <w:t>249</w:t>
        <w:br/>
        <w:t>бейнелері шынайы сомдалған. Мәселен, тірегі бар Тойтанов</w:t>
        <w:br/>
        <w:t>барыл тұрғап жалақор. Ол неше түрлі арыз жазып, нақақтан-</w:t>
        <w:br/>
        <w:t>пақақ поэманың бас кейіпкері- Орынша Қарабалинаны сот</w:t>
        <w:br/>
        <w:t>алдына дейін апарлы. Шенеунікке адал, арлы Жәлнла Жола-</w:t>
        <w:br/>
        <w:t>ева, басқа да ізі түзу тәрбиешілер үнамайды. Шенеунік</w:t>
        <w:br/>
        <w:t>аламға сенімсізлікпен қара көзілдірікпен қарайтын, қағаз</w:t>
        <w:br/>
        <w:t>кептіргіш.</w:t>
        <w:br/>
        <w:t>“Сөз етіп отырғап педагогикалық поэмадағы бір жанды</w:t>
        <w:br/>
        <w:t>жағымсыз кейіпкер - Рәбиға екі-ақ штрихпен дүбәэра естіліп</w:t>
        <w:br/>
        <w:t>әдейі бейнеленген.</w:t>
        <w:br/>
        <w:t>Сайып келгенле, Тойтанов- найза бойламас сүм, ку, қаны-</w:t>
        <w:br/>
        <w:t>пезер. Шынтемір- қорқақ. Рәбиға- оз қамын ғана ойлай-</w:t>
        <w:br/>
        <w:t>тын ҙымиян.</w:t>
        <w:br/>
        <w:t>Өмірде бар, көзі тірі жандардың осындай дәл, өз бейпелерін</w:t>
        <w:br/>
        <w:t>жасау - авторга оңайлыққа түспегені сөзсіз. Шынында, ол</w:t>
        <w:br/>
        <w:t>оңай шаруа емес кой. Оз жанында жүргендердің бетін қисай-</w:t>
        <w:br/>
        <w:t>туға қақы қандай)” Олай етсе, кез келген тірі кейіпкер</w:t>
        <w:br/>
        <w:t>Орекеңнің кеңірдегінен алмай ма!</w:t>
        <w:br/>
        <w:t>Бірақ, жағымсыз кейіпкерлер авторға олай ете алмайтын-</w:t>
        <w:br/>
        <w:t>дай!</w:t>
        <w:br/>
        <w:t>Ойткені, автор ол кейіпкерлерінің “алдарына айна</w:t>
        <w:br/>
        <w:t>қойып” содан оларға өзлерінің шын кім екенін “көрсеткен!”</w:t>
        <w:br/>
        <w:t>Орынша Қарабалинанын “Ұстаз бақытының” шынайы-</w:t>
        <w:br/>
        <w:t>лылық сыр-сипатының мәнінің өзі, міне нақ осында. Шы-</w:t>
        <w:br/>
        <w:t>ғармада автордың бар шындықты, ақиқатты қаймықпастан</w:t>
        <w:br/>
        <w:t>қасқнып айтуында. Қай кейіпкердің де соз күдіретімен, дәл</w:t>
        <w:br/>
        <w:t>суреттен боямасыз, өз күйінде әдемілеп әдеби бейнесін жа-</w:t>
        <w:br/>
        <w:t>сауда. Және олардың сол күйлерін бұлтартпас фактімен дәл,</w:t>
        <w:br/>
        <w:t>айна-қатесіз суреттен беруінде. Бұлтартпастай етуінде.</w:t>
        <w:br/>
        <w:t>Енді “Ұстаз бақытының” басты, жагымды кейіпкері -</w:t>
        <w:br/>
        <w:t>авторы- Орынша Қарабалинаның оз бейнесі қалай жасалуы</w:t>
        <w:br/>
        <w:t>жайында бірер соз.</w:t>
        <w:br/>
        <w:t>“Озін-өзі мақтаған- өлімнің аз-ақ алды!” деген ғой. қазс-</w:t>
        <w:br/>
        <w:t>кең. Орынша Қарабалина- “Ұстаз бақытын” жазуда халқы-</w:t>
        <w:br/>
        <w:t>мыздың осы даналық, мәтелін өзіпің “тезі” етіп ұстанған. Ол</w:t>
      </w:r>
    </w:p>
    <w:p>
      <w:r>
        <w:t>мақтанудан аулақ. Салған жерден оҙ шындығын ашады. Тағ-</w:t>
        <w:br/>
        <w:t>дырын алға тартады. Бастан кешкен ұстаздық қадамнан сыр</w:t>
        <w:br/>
        <w:t>шертеді. Бір қоспасыз жан сыры. Ол өзін осы жан сырын</w:t>
        <w:br/>
        <w:t>күлтексіз, боямасыз алға жаю арқылы бейнелеп, сомдағап.</w:t>
        <w:br/>
        <w:t>Сол жан сырдан непі кореміз, пені аңдимыз, не түйеміз?!</w:t>
        <w:br/>
        <w:t>Шығармада Орынша Қарабалина кейіпкер ретінде, алды-</w:t>
        <w:br/>
        <w:t>мен, қашан да ұстаз, тәлімгер, ақылшы, нәзік психолог.</w:t>
        <w:br/>
        <w:t>Ойшыл. Мәмілсгер. Суырыилған шеген. Әманда қатал ана.</w:t>
        <w:br/>
        <w:t>23%</w:t>
        <w:br/>
        <w:t>Сөз стіп отырған туындының және бір озіндік өзгеше</w:t>
        <w:br/>
        <w:t>сипаты- оның қос басты және бір қосалқы үш кейіпкерлігі.</w:t>
        <w:br/>
        <w:t>Ондағы қос кейіпкер - Орынша мен Кәкімжан. Қосалқы</w:t>
        <w:br/>
        <w:t>бас кейіпкер - “Колеңке- Үндемес”). Бұл үшеуі де негізгі</w:t>
        <w:br/>
        <w:t>кейіпкерлер. Бірақ, туындыда Орынша бастан-аяқ қанатта-</w:t>
        <w:br/>
        <w:t>сады да, “Колеңке - Үндемес” бірінші бөлімінде қатысып,</w:t>
        <w:br/>
        <w:t>оз “ісін тындырады” да сахнадан шығып кетеді. Кәкең ту-</w:t>
        <w:br/>
        <w:t>ындының екінші бөлімінен сахнаға шығып, кейін бақилыққа</w:t>
        <w:br/>
        <w:t>аттанады.</w:t>
        <w:br/>
        <w:t>Және айтатын жай- мынау. Әдетте ғұмырнамалық туып-</w:t>
        <w:br/>
        <w:t>дының бәрі бірдей, міндетті түрде, мәселен, Сәбеңнің “Омір</w:t>
        <w:br/>
        <w:t>мектебіндей” коркем туынды болуы шарт емес. Бірақ, ондай</w:t>
        <w:br/>
        <w:t>туындының естелік мәнерлі, тек бір басты кейіпкерлі (автор-</w:t>
        <w:br/>
        <w:t>дың өзі) болуы шарт еді ғой!</w:t>
        <w:br/>
        <w:t>Бүл классикалық дәстүрлі Орынша Қарабалина- Қазы-</w:t>
        <w:br/>
        <w:t>басва өзінің “Тағдырында” бұзған. Ол туындысын қолақ-</w:t>
        <w:br/>
        <w:t>пандай үші басты кейіпкерлі еткен.</w:t>
        <w:br/>
        <w:t>Міне, бұл да автордың осы туындысы арқылы оқыр-</w:t>
        <w:br/>
        <w:t>манға, жұртқа танытқан өзіндік қаламгерлік ерекіпелігі. Соң-</w:t>
        <w:br/>
        <w:t>дықтан, бүл-- шығарманың өзіндік келбеті де!</w:t>
        <w:br/>
        <w:t>Ал, кейіпкерлерге келейік. Туындыдағы бас кейіпкерлер</w:t>
        <w:br/>
        <w:t>Орынша мен Кәкімжанның кім екендері айтпаса да түсінікті.</w:t>
        <w:br/>
        <w:t>Ал. ондағы үшінші бас кейіпкер “Көленке- Үндемес кім?”</w:t>
        <w:br/>
        <w:t>Ол- алам ба? Жанды ма, жаңсыз ба? Ол-солардың бәрі де:</w:t>
        <w:br/>
        <w:t>Ол - қауіпсіздік комитеті - үндемес ұй, үш әріп - КГБ.</w:t>
        <w:br/>
        <w:t>Сондықтан ол- адам да, жанды да, жансыз да!</w:t>
        <w:br/>
        <w:t>Ол- қашанда көп үндемейді, Орыншаның, Құлымбетов</w:t>
        <w:br/>
        <w:t>әулетінің соңында, артында, қыр соңында. Ол ұстады да</w:t>
        <w:br/>
        <w:t>Ұзақбай Құлымбетті халық жауы деп атап, атып тастады.</w:t>
        <w:br/>
        <w:t>Қалған Құлымбетовтерді (Орынша да) - жұбайды да, үл-</w:t>
        <w:br/>
        <w:t>қыздарды да, туыс-туғандар, жегжат, таныстарды тоз-тоз етіп,</w:t>
        <w:br/>
        <w:t>жан-жаққа қуды. Оларды астына от жағылған зұлмат,</w:t>
        <w:br/>
        <w:t>нәубат қыспақ қазандарына салып қайнатып, сырттан со-</w:t>
        <w:br/>
        <w:t>ларға адамша қарап тұрды.</w:t>
        <w:br/>
        <w:t>Жауларды неше түрлі кілтипанды теперішті станокке са-</w:t>
        <w:br/>
        <w:t>лып қысты да не істер екен? - деп “адамша” бақылады.</w:t>
        <w:br/>
        <w:t>Кейде шыжғырып алған сол халық жауы жұрыптықтарын</w:t>
        <w:br/>
        <w:t>бостандыққа жіберіп: “Қайда барар, пе істер скен?” - деп</w:t>
        <w:br/>
        <w:t>соңдарынан ерді. Қайда барса қалмады. Бірақ, жансыз</w:t>
        <w:br/>
        <w:t>үндемеді. Ере берді, ере берді, оларға көлеңке боп.</w:t>
        <w:br/>
        <w:t>Тағдырдағы “Колеңке- Үндемес” атты басты кейіпкер,</w:t>
      </w:r>
    </w:p>
    <w:p>
      <w:r>
        <w:t>Міне осы: Ол-- сол, КГБ.</w:t>
        <w:br/>
        <w:t>247</w:t>
        <w:br/>
        <w:t>Сөйтіп, жау қызы, алдымен, анасы - Нұрымның тістелеп</w:t>
        <w:br/>
        <w:t>сүйреуімен, сопан соң Кәбира, Ақторе әпкелерінің олермендік</w:t>
        <w:br/>
        <w:t>жәрдемінен бірде класты аттап, бірде класты тастап он жыл-</w:t>
        <w:br/>
        <w:t>дық мектеп бітіруге де тақады.</w:t>
        <w:br/>
        <w:t>Еті тірі, мұны өзімен әрі-бері сүйреген Кәбира әпкей бір</w:t>
        <w:br/>
        <w:t>сот көлеңке серікті алдап соғып, 1949 жылы Орыншаға; “Ту-</w:t>
        <w:br/>
        <w:t>ған жері Көктал”- деген жалған көрсетілген иаспорт әперді.</w:t>
        <w:br/>
        <w:t>Кокталдық қыз болған ырғыздық “Қасқыр қызға” әрі қарай</w:t>
        <w:br/>
        <w:t>оқуға жол ашылды.</w:t>
        <w:br/>
        <w:t>Сойтіп, ол қайдасың деп Алматыға тартты. Өмірде жақ-</w:t>
        <w:br/>
        <w:t>сы, жайсаң жандар аз ба! Бүл жолы оны қыр соңынан қал-</w:t>
        <w:br/>
        <w:t>майтып көлеңке серігінен сондай жанның бірі - Тұрсын</w:t>
        <w:br/>
        <w:t>Мырзабекова қорғап, ол оған қыздар институтына түсуге</w:t>
        <w:br/>
        <w:t>қол ұшын берді.</w:t>
        <w:br/>
        <w:t>Қасқыр қыз, міне енді студентка! Енді соңынан көлеңке</w:t>
        <w:br/>
        <w:t>серік қалған шығар-ақ?!</w:t>
        <w:br/>
        <w:t>Жоқ, ол әлі соңынан қалмапты! Оны бүл институтқа</w:t>
        <w:br/>
        <w:t>түскен соң-ақ сезді. Бірақ, “көлеңкені” Орынша тікелей</w:t>
        <w:br/>
        <w:t>институтты үздік бітіріп, аспирантураға түсіп оқуын әрі</w:t>
        <w:br/>
        <w:t>жалғамақ, ғалымдық жолға түспек болғанда бір-ақ білді.</w:t>
        <w:br/>
        <w:t>Өйткені, сол “көлеңке серік” оған кес-ксс тұрды. Әрі оқуға</w:t>
        <w:br/>
        <w:t>жол бермеді.</w:t>
        <w:br/>
        <w:t>Бірақ, “дүние бірде бетін, бірде ...” емес пе! Тағдыр деген</w:t>
        <w:br/>
        <w:t>де солай ғой!</w:t>
        <w:br/>
        <w:t>Орынша үшін де ол солай сондай күнгей бетін бұра бас-</w:t>
        <w:br/>
        <w:t>тағап еді. Соның бір нышаны оның 1949 жылы поезд үстіпде</w:t>
        <w:br/>
        <w:t>болашақ жары Кәкімжан Қазыбаенпен кездесіп танысуы бо-</w:t>
        <w:br/>
        <w:t>латын.</w:t>
        <w:br/>
        <w:t>Ал артында әлі де “көлеңке серігі” жүргендіктен ондай</w:t>
        <w:br/>
        <w:t>күннің ауылы әлі де алыстау жатқан еді.</w:t>
        <w:br/>
        <w:t>Дегенмен, екі жас бір көргеннен бірін-бірі сонша үнат-</w:t>
        <w:br/>
        <w:t>қан. Тіпті, ғашық та болып қалысқан. Сондықтан, ол кезде</w:t>
        <w:br/>
        <w:t>республикалық жастар газетінде үшінші бастық- жауапты</w:t>
        <w:br/>
        <w:t>хатшы болып, идеология майданының алғы інебінде жүрген</w:t>
        <w:br/>
        <w:t>“коммунист жауынгер” Кәкімжан (біздің Кокец) Орыншаға</w:t>
        <w:br/>
        <w:t>әрі-бері жете таныстықтан кейін: “Қол ұстасып, омірлік қосақ,</w:t>
        <w:br/>
        <w:t>болайық!” - деген, жүрек қалауып да білдірді, сүйген қызы-</w:t>
        <w:br/>
        <w:t>ның артында “қоңырауы” барын біле тұра.</w:t>
        <w:br/>
        <w:t>Оның мұнысы, шын ғашықтың белгісі еді.</w:t>
        <w:br/>
        <w:t>Ал “қасқыр қыз” біздің Кәкеңді жанындай сүйс тұра</w:t>
        <w:br/>
        <w:t>іштей: “Тағдырдың тәлкегіне енді пок жанды да салмайын.</w:t>
        <w:br/>
        <w:t>Оның осер жолын тежеп, обалына қалмайын!” - деп шешіп,</w:t>
        <w:br/>
        <w:t>әр түрлі сылтаумен сүйгеніне қосылудан бас тартты.</w:t>
        <w:br/>
        <w:t>243</w:t>
      </w:r>
    </w:p>
    <w:p>
      <w:r>
        <w:t>Тағдырда автор “Көлеңке - Үнлеместі” бадырайтып</w:t>
        <w:br/>
        <w:t>көрсетпейді, суреттемейді. Керек дсссң атын да атамайды.</w:t>
        <w:br/>
        <w:t>“Көлеңке- Үндеместің” істеген ісі суреттеледі. Айтылады.</w:t>
        <w:br/>
        <w:t>“Көлеңке- Үндемес” бейнесі сол ісімен сомдалған. Сомдал-</w:t>
        <w:br/>
        <w:t>ған “көлеңке - үндемес” үрейлі, сұсты, түсі суық. Қорқы-</w:t>
        <w:br/>
        <w:t>нышты. Оның қолы- ұзын-жетпейтін жері жоқ. Бәрін ұстай</w:t>
        <w:br/>
        <w:t>алады. Қырағы. Көзі көреген. Тек жақсы оған жаман, ақ-</w:t>
        <w:br/>
        <w:t>қара боп көрінеді. “Көлеңке- Үндемес” жүрексіз. Мейірімсіз.</w:t>
        <w:br/>
        <w:t>Ешкімге сенбейді. Оған тірі пенденің бәрі жау.</w:t>
        <w:br/>
        <w:t>Қаламгер баяндаған отыз жетінші жылдық оқиғалардан,</w:t>
        <w:br/>
        <w:t>суреттелген соның көріністерінен оқушы көз алдына “тағ-</w:t>
        <w:br/>
        <w:t>дырда” осындай “Көлеңке-Үндемес” кейіпкер бейнесі өзінен-</w:t>
        <w:br/>
        <w:t>озі пайда болады.</w:t>
        <w:br/>
        <w:t>Сондықтан “Тағдырда” “Көлеңке” аты ашық айтылмаған</w:t>
        <w:br/>
        <w:t>- жұмбақ бейне - ойдағы кейіпкер. “Көлеңке - Үндемес”</w:t>
        <w:br/>
        <w:t>автордың ойында жасалған- ол. Оқырман шығарманы оқу</w:t>
        <w:br/>
        <w:t>үстінде оны өзінен-өзі көңіл көзімен көреді.</w:t>
        <w:br/>
        <w:t>Шығармада автор оған жасарын жасатты да ақырында,</w:t>
        <w:br/>
        <w:t>“Көлеңке-Үндемес” зым-зылас етті. Бүлай ету - тапқыр-</w:t>
        <w:br/>
        <w:t>лық. Осынысымен қаламгер. Енді: “Үндеместер- Көлсңке-</w:t>
        <w:br/>
        <w:t>лер” жасайтын зұлмат, нәубат, көрсететін теперіш келмеске</w:t>
        <w:br/>
        <w:t>кетті. Ондайдың заманы өтті. “Көлеңке” мәңгі емес. Уақыты</w:t>
        <w:br/>
        <w:t>келгенде ол өзінен-өзі ошеді,- дегенді меңзеп отыр.</w:t>
        <w:br/>
        <w:t>Асылы, Тағдырда- жасалған Көлеңке бейнесі- Орынша</w:t>
        <w:br/>
        <w:t>Қарабалина- Қазыбаеваның шығармашылық елеулі табысы.</w:t>
        <w:br/>
        <w:t>Ондай бейне коркем әдебиетімізде бұрын онша коп жасал-</w:t>
        <w:br/>
        <w:t>ған жоқты.</w:t>
        <w:br/>
        <w:t>Тағдырдағы “Орынша кейіпкер кім? Ол - пәк сәбиден,</w:t>
        <w:br/>
        <w:t>шашы жалбыраған қара қыздан күнкөріс, тіршілік әрекеті</w:t>
        <w:br/>
        <w:t>үстінде - біртелепі жетілген, шираған, шыныққан, піскен,</w:t>
        <w:br/>
        <w:t>әуелі “пысық қызға”, “қасқыр қызға”, сонан соң “пысық</w:t>
        <w:br/>
        <w:t>оқушыға”, одан “пысық студенткаға” одан әрі біріншіден,</w:t>
        <w:br/>
        <w:t>“ізденгіш мұғалімге”, содан жетелі тәлімгерге, келе-келе</w:t>
        <w:br/>
        <w:t>“тәжірибелі ұстазға” ақыры соңында білімді білгір, бірбеткей,</w:t>
        <w:br/>
        <w:t>мақсатшыл, табанды ойшыл “дана ана” асқарына көтерілген</w:t>
        <w:br/>
        <w:t>кесек тұлға.</w:t>
        <w:br/>
        <w:t>Ол балалық балдырған шақтан кез келген қиындыққа</w:t>
        <w:br/>
        <w:t>конбіс, төзімпаз болып өскен, қажыр мен қайрат иесі. Оның</w:t>
        <w:br/>
        <w:t>жеті-сегіз жасында Мойнақта “қыз ұрлағыштан қорықпауы”,</w:t>
        <w:br/>
        <w:t>он алты жасында “джондармен” шайқасуы, он бір-он екі</w:t>
        <w:br/>
        <w:t>жасында шешен бала Сүлейменнің зорлығына дес бермеуі,</w:t>
        <w:br/>
        <w:t>он алты жасында- тайсалмай тілін білмейтін ұйғыр мектебінде</w:t>
        <w:br/>
        <w:t>248</w:t>
        <w:br/>
        <w:t>Ыірақ, шын махаббат ырыққа қоя ма! Өзі де алған бетінен</w:t>
        <w:br/>
        <w:t>қайтпайтын біздің Кәкең үзілді-кесілді үйленетінін, керек</w:t>
        <w:br/>
        <w:t>болса, қанша жыл күт десе, соған төзетінін айтып, Орынша-</w:t>
        <w:br/>
        <w:t>ның жар болу келісімін күтті.</w:t>
        <w:br/>
        <w:t>Орынша қиналғанпан сонда ғана сүйгеніне нс себепті</w:t>
        <w:br/>
        <w:t>бас тартатын сырын ашуға амалсыз мәжбүр болды.</w:t>
      </w:r>
    </w:p>
    <w:p>
      <w:r>
        <w:t>Бізді қосылуға жазбаған... “Тағдыр солай!” - дейді. Мен</w:t>
        <w:br/>
        <w:t>халық жауының қызымын. Сондықтан сенің бақытыңды</w:t>
        <w:br/>
        <w:t>байлауға менің қақым жоқ! Саған қосылғым келмеу сыры-</w:t>
        <w:br/>
        <w:t>тек осында!” -- деді ол бар шындықтың астарын ашын.</w:t>
        <w:br/>
        <w:t>Кокең Орыншасына неге ге болса төзетінін, керек болса</w:t>
        <w:br/>
        <w:t>коммунистігін де қиятынын, сондықтан, қанша күт десе,</w:t>
        <w:br/>
        <w:t>күтетінін мәлімдеді. сонда.</w:t>
        <w:br/>
        <w:t>Орыншада басқа амал қалмады! Кәкеңе жар болуға уәдесін</w:t>
        <w:br/>
        <w:t>берді. Бірақ, төрт жыл тосуын өтінді. Кәкең соған уәделесті.</w:t>
        <w:br/>
        <w:t>Солай тағдыр тәлкегіне амалсыз көніп, ол “жар күткен қызға”</w:t>
        <w:br/>
        <w:t>айналды, Ол Орыншаны табаны күректей торт жыл күтті.</w:t>
        <w:br/>
        <w:t>Міне, тағдыр деген нс істетпейді? Неге конлірмейді?</w:t>
        <w:br/>
        <w:t>Ал тағдыр болса, ол жылдар аралығында Орыншаның ал-</w:t>
        <w:br/>
        <w:t>дынан оған сайлап қойған “сыбағаларын” тоса берді. Алға</w:t>
        <w:br/>
        <w:t>сап айдап, анасы тұрақтаған Ақсудан қайыра бір-ақ шығар-</w:t>
        <w:br/>
        <w:t>ды. “Колеңке” оны ғылым жолына түсіртпеді. Орыттшаның</w:t>
        <w:br/>
        <w:t>ондай жолға түсуін “лайықсыз” көрді.</w:t>
        <w:br/>
        <w:t>Күткен тағдыр тауқыметі әлде дс аз смсс екен! “Колен-</w:t>
        <w:br/>
        <w:t>ке” оны оның, алдынан Ақсуда да “дайындап” қойыпты.</w:t>
        <w:br/>
        <w:t>Сол “Көлеңкенің әмірімен” институтты үздік бітірген Орын-</w:t>
        <w:br/>
        <w:t>шаға мамандығына лайық қызмет бергізбеді. Артынан аңдыт-</w:t>
        <w:br/>
        <w:t>ты. Ақыры, “Көлеңке” де “қасқыр қыз” ырқына амалсыз</w:t>
        <w:br/>
        <w:t>конді. Бірақ, ол Орыншаны Тойтановтай қастанмен</w:t>
        <w:br/>
        <w:t>кездестірді. Тойтановқа “жау қызы” леп, Орынша үстінен</w:t>
        <w:br/>
        <w:t>жала жаптыртты. “Үндеместің” біріне түрмысқа Ішыгуға</w:t>
        <w:br/>
        <w:t>мәжбүрледі. Оған да конбеген “жау қызын” “Колеңке” сот</w:t>
        <w:br/>
        <w:t>залынан бір-ақ шығартты.</w:t>
        <w:br/>
        <w:t>Десе де, осы тұста жазықсыз жанды сонша жәбірлей бе-</w:t>
        <w:br/>
        <w:t>руге тағдыр шіркін де “шаршады” білем! Сотта ол әділетке</w:t>
        <w:br/>
        <w:t>жеңгізді. Орыншаны ақтады!</w:t>
        <w:br/>
        <w:t>УҺ! Тағдырдың беті бері қарады-ау ақыры! Жақсылыққа</w:t>
        <w:br/>
        <w:t>бет бұрды, бұрды-ау сайып кел!</w:t>
        <w:br/>
        <w:t>1956 жылы Ұзақбай Құлымбетов “халық жауы” дсген</w:t>
        <w:br/>
        <w:t>нақақ жаладан сүт таза ақталды. Бұл хабарды аупартком</w:t>
        <w:br/>
        <w:t>хатшысы аузынан естігенде, Орынша оған әуелі сенбеді.</w:t>
        <w:br/>
        <w:t>Сенгісі келмсді. Оның ісі шыққаны сондай қаншама жыл</w:t>
        <w:br/>
        <w:t>244</w:t>
        <w:br/>
        <w:t>тыбақан теуіп мырғайға батқан биттей “ханша” қас қағымда</w:t>
        <w:br/>
        <w:t>“қайыршы- жетім бишара” бол шыға келді.</w:t>
        <w:br/>
        <w:t>Содан бастап ол анасы Нұрыммен не көрмеді?! Тіршілік</w:t>
        <w:br/>
        <w:t>үшін, күн көру үшін, қатарынан қалмай, оқып, адам болу</w:t>
        <w:br/>
        <w:t>үшін қаршадай Орынша, туған анасынан да қанша уақыт</w:t>
        <w:br/>
        <w:t>тірідей айырылды. Оның мейірімін көрмей, тірі жетімек,</w:t>
        <w:br/>
        <w:t>қайыршы болып қанша жыл бойы Ырғыз-Арал-Мойнақ-</w:t>
        <w:br/>
        <w:t>Ақтобе-Мөртек-Ырғыз-Талдықорған-Шұбар-Жаркент-</w:t>
        <w:br/>
        <w:t>Коктал арасын кезді.</w:t>
        <w:br/>
        <w:t>Жел қуған қаңбақтай соның бірінде тұрақтан байыз тап-</w:t>
        <w:br/>
        <w:t>пады. Қайда болса да жатарға лұрыс жатын, тойып ішерге</w:t>
        <w:br/>
        <w:t>тамақ таппады. Кисе- киімге, ішсе- асқа жарымады. Кейде</w:t>
      </w:r>
    </w:p>
    <w:p>
      <w:r>
        <w:t>қуырған бір бидайды, кейде кеуіп қалған балық басын со-</w:t>
        <w:br/>
        <w:t>рып, ілдалдалап күн көрді. Бұл да панасыз, анасыз киік</w:t>
        <w:br/>
        <w:t>адам болды. Аяғына шөгір еніп, арқасына сексеуіл батып,</w:t>
        <w:br/>
        <w:t>қамыс шапқан, тезек терген, жусан жиған, отын арқалаған</w:t>
        <w:br/>
        <w:t>күндер қаншама! Масақ теріп есіл еңбек, маңдай термен жи-</w:t>
        <w:br/>
        <w:t>наган бір пұт бидайды үп етіп тартқызу үшін жаяулап-жал-</w:t>
        <w:br/>
        <w:t>пылап қорлык кору не дейсің! Тойып ас ішіп, қыз боп дұрыс</w:t>
        <w:br/>
        <w:t>көйлск киіп көрмеген Орынбасарды (Орынша) қаншама</w:t>
        <w:br/>
        <w:t>құрбысы: “Халық жауының қызысың!”- деп көзіне шұқы-</w:t>
        <w:br/>
        <w:t>мады ма?! Тіпті, жер ауып келген отансыз келімсек Сүлей-</w:t>
        <w:br/>
        <w:t>мен деген шешен баладан да көресіні көрді!</w:t>
        <w:br/>
        <w:t>Соның бәрінде, қайда болмасын, қайда жүрмесін, не</w:t>
        <w:br/>
        <w:t>істемесін онын соңында да, қасы, жан-жағында да өзінен бір</w:t>
        <w:br/>
        <w:t>сәт, қас қағым қалмас “көлеңке серігі”- үш әріпті үндемес</w:t>
        <w:br/>
        <w:t>үйдің “окілі” жүрді. Бөгле қадам бастырмайтын да, ауыз</w:t>
        <w:br/>
        <w:t>аштырмайтын да, бөгде сөз сөйлемейтін де, артық қимыл</w:t>
        <w:br/>
        <w:t>жасатпайтып да оғап сол “көлеңке серік” болды. Ол: “Сен</w:t>
        <w:br/>
        <w:t>халық жауының қызысың!” “Сепің әкец - халық жауы!”</w:t>
        <w:br/>
        <w:t>“Әкең сияқты сенде сепімсізсін!” “Саған да сепуге болмай-</w:t>
        <w:br/>
        <w:t>ды!” -деумен болды, оған. “Көлеңкенің” бұл сөздеріне Орын-</w:t>
        <w:br/>
        <w:t>басардың үйренгені соншалық, ол өзін сенімсіз, әкесін шын</w:t>
        <w:br/>
        <w:t>халық жауы деп білді. Оны қастан көрді.</w:t>
        <w:br/>
        <w:t>Бірақ, өмірдің аты - өмір. Тіршіліктің аты - тіршілік!</w:t>
        <w:br/>
        <w:t>Сенім аз қыз: “Ұра берсең- құдай да өледі!” дегендей, бәріне</w:t>
        <w:br/>
        <w:t>төзді. Бәріне шыдады. Және осынысымен ол өзін пысыта</w:t>
        <w:br/>
        <w:t>берді, ширата берді. Қатарынан қалмай оқыды. Жақсы оқып,</w:t>
        <w:br/>
        <w:t>кластан-класқа көшті, Қатып, сеніп өсіп, қайсар. қажырлы,</w:t>
        <w:br/>
        <w:t>батыл, ешкімге кегін жібермес, қақысын жегізбес, қасқыр</w:t>
        <w:br/>
        <w:t>қызға айналды.</w:t>
        <w:br/>
        <w:t>242</w:t>
        <w:br/>
        <w:t>әулетінің пәубетіне ортақтасып, ол әулеттің алтын шымыл-</w:t>
        <w:br/>
        <w:t>дығып ашысқап қайран Кәкімжан Қазыбаев сол жылы түнгі</w:t>
        <w:br/>
        <w:t>тәтті үйқысынан оянбады. Бақилыққа өтті.</w:t>
        <w:br/>
        <w:t>жж</w:t>
        <w:br/>
        <w:t>Орынша Қарабалина- Қазыбасва жаңа туындысы- “Тағ-</w:t>
        <w:br/>
        <w:t>дыры” міне, осы тағдырлардың коркем шежіресі. Бүдан</w:t>
        <w:br/>
        <w:t>бұрын да қазақ оқырманына екі кітап ұсынып, қазақ, әйелдері</w:t>
        <w:br/>
        <w:t>арасынан шыққан белгілі көркем қара сөздің зергерлеріне</w:t>
        <w:br/>
        <w:t>айналған Бикен Римованың, Бибігүл Иманғазиеваның, Шәр-</w:t>
        <w:br/>
        <w:t>бану Құмарованың, Шәрбану Бисенованың, Мағира Қожах-</w:t>
        <w:br/>
        <w:t>метованың, Роза Мұқанованың, Әлия Болпежанованың, Бә-</w:t>
        <w:br/>
        <w:t>қира Қарағүлованың қатарына қосылған үстаз-тәлімгер жа-</w:t>
        <w:br/>
        <w:t>зушы Орынша Қарабалина- Қазыбаеваның жаңа шығарма-</w:t>
        <w:br/>
        <w:t>сында, сойтіп, бір әулеттің, сол әулетке құрамдас Қазыбаев</w:t>
        <w:br/>
        <w:t>жанұясының тағдыры бейнеленген.</w:t>
        <w:br/>
        <w:t>Алғашқы жолдарын оқығаннан-ақ өзіне баурап тарта</w:t>
        <w:br/>
        <w:t>жонелетін, әрі оқыған сайын ынтықтырын: “Не болар екен?! -</w:t>
        <w:br/>
        <w:t>дегізіп, сол күйде соңғы жолдарын оқығанда: “УІМ” - деп</w:t>
        <w:br/>
        <w:t>бір-ақ демалғызатын, “Ах, қайран жалған-ай!, “Тағдыр-ай!”-</w:t>
        <w:br/>
        <w:t>деп окінліріп бұл туынды - оқиғалы, сан түрлі тағдырлы</w:t>
        <w:br/>
        <w:t>қарекетті, қашшама кейіпкерлі қалың роман да емес, ширақ</w:t>
        <w:br/>
        <w:t>пішімді, келте-келте оқиғалы, шектеулі кейіпкерлі ионесть</w:t>
        <w:br/>
        <w:t>те емес? Шағын колемді өзіндік сипатты ғұмырнама!</w:t>
      </w:r>
    </w:p>
    <w:p>
      <w:r>
        <w:t>Ғұмырнама балатыны- жеке кейіпкерлік омірбаяндық</w:t>
        <w:br/>
        <w:t>коркем туынды. Өзіндік сипатты ғұмырнама болатынын -</w:t>
        <w:br/>
        <w:t>Орынша Қарабалина- Қазыбаева, бұл тың туындысын да</w:t>
        <w:br/>
        <w:t>бұрынғы екі шығармасын жазуда қалыптасқан “байырғы”</w:t>
        <w:br/>
        <w:t>мәнерімен соларға ұқсас табиғатты еткен. Орекеңнің ол</w:t>
        <w:br/>
        <w:t>“байырғы мәнері” алдымен, шығармасында өзінің негізгі,</w:t>
        <w:br/>
        <w:t>басты кейіпкер болуы. Содан соң, шығармасын не естелік-</w:t>
        <w:br/>
        <w:t>новеллалар, не сстелік-эссслердеп тұратып попсстік, очерктік</w:t>
        <w:br/>
        <w:t>тұтас болмысты шығарма етіп құратындығы.</w:t>
        <w:br/>
        <w:t>Бұл туындысында да нақ солай. Тұтас алғанда, естелік</w:t>
        <w:br/>
        <w:t>түрінде жазылған ғұмырнама. Орынша - автор оның басты</w:t>
        <w:br/>
        <w:t>кейілкері. Повесть-очерк ғұмырнама “Біз не көрмедік?”,</w:t>
        <w:br/>
        <w:t>“Өткелдер мен өкініштері” деген, екі бөлімді. Онда</w:t>
        <w:br/>
        <w:t>“Омірімнің тірегі, сәні еді” атты деректі шағын үш естелік-</w:t>
        <w:br/>
        <w:t>повесть “Баукең үйінде”, “Шаттыққа толы шаңырақ” деген</w:t>
        <w:br/>
        <w:t>екі очерк-новелла және “Жіберілмеген хат” дегеп бір жай</w:t>
        <w:br/>
        <w:t>новелла бар.</w:t>
        <w:br/>
        <w:t>246</w:t>
        <w:br/>
        <w:t>отырмыз. Олай болатыны, “Ұстаз бақытының” қақа жарты</w:t>
        <w:br/>
        <w:t>мазмұны кез келген көркем туындыдағыдай алға қойған берік</w:t>
        <w:br/>
        <w:t>мақсат нысаналы - идеялы. Бас-аяғы жұп-жұмыр өзіндік</w:t>
        <w:br/>
        <w:t>композициялы, өзіндік сюжетті, өзіндік оқиғалы бір-бірімен</w:t>
        <w:br/>
        <w:t>сыбайлас, бір-бірімен қишюласты, бірін-бірі байытып, дамы-</w:t>
        <w:br/>
        <w:t>тып, жымдасып тұрған, шағын-шағын новсллалар.</w:t>
        <w:br/>
        <w:t>Жалпы мәнісі жырдай әсер ететін ондай нонеллалар:</w:t>
        <w:br/>
        <w:t>“Аяулы менің, арынды менің, Ақсуым”, “Қилы-қилы тағ-</w:t>
        <w:br/>
        <w:t>дырлар”, “Қол ұстасқан - қос ұстаз”, “Іздену”, “Оралу”,</w:t>
        <w:br/>
        <w:t>“Олық жегізген оқыс оқиға”, “Қиын класым, қимас кла-</w:t>
        <w:br/>
        <w:t>сым” тақырыпты жекс-жеке көркем шығармалар.</w:t>
        <w:br/>
        <w:t>Бүл новеллалар бейнелеу әдістері жағынан да: Бірі -</w:t>
        <w:br/>
        <w:t>шегіністі баяндау (“Айманбысың?”, “Оралу”. “Қиын кла-</w:t>
        <w:br/>
        <w:t>сым, қимас класым”), бірі - болғанды баз қалпында баяндап</w:t>
        <w:br/>
        <w:t>әңгімелеу (“Аяулы менің, арынды менін, Ақсуым”, “Қол үстас-</w:t>
        <w:br/>
        <w:t>қан - қос үстаз”), бірі - еске түсіріп, әңгімелеп баяндау</w:t>
        <w:br/>
        <w:t>(“Іздепу”, “Олық жегізген оқыс оқиға”, “Қилы-қилы тағ-</w:t>
        <w:br/>
        <w:t>дырлар”) тәсілдерімен жазылған көркем дүнмелер. Бәрі</w:t>
        <w:br/>
        <w:t>бірігіп, тұтас болмысты бір повесть жыр құрған.</w:t>
        <w:br/>
        <w:t>Орнекті коркем әдеби тіліде бар, оқиғасы да бар, көркем</w:t>
        <w:br/>
        <w:t>туындыға қажетгі штрих, деталь, анторлық, ремарка, диалог,</w:t>
        <w:br/>
        <w:t>монолог, тағысын тағылардың бәрі ле бар, бұл новеллалар</w:t>
        <w:br/>
        <w:t>шығармалар туындының жарты мазмүнын құраған. Сөйтіп,</w:t>
        <w:br/>
        <w:t>“Ұстаз бақыты” табиғаты көркем туындылық, сипатты.</w:t>
        <w:br/>
        <w:t>“Ұстаз бақыты” болмыс табиғатында, сондай-ақ</w:t>
        <w:br/>
        <w:t>көсемсөздік (публицистикалық) сипат та бар. Оның олай</w:t>
        <w:br/>
        <w:t>болуы- мазмұнында: “Мейірім”, “Қоғамтану”, “Селқостық”</w:t>
        <w:br/>
        <w:t>сияқты очерктер мен “Тіл тазалыгы”, “Класты ұстай білу”,</w:t>
        <w:br/>
        <w:t>“Қайта қүру және мектеп”, “Оқушы жанын түсіну”, “Пел-</w:t>
        <w:br/>
        <w:t>практика туралы ойлар” сияқты суреттеме және суреттеме</w:t>
        <w:br/>
        <w:t>корреспонденциялардың болуында.</w:t>
        <w:br/>
        <w:t>Бүл шағын жанрлы шығармалар “Ұстаз бақытының” та-</w:t>
        <w:br/>
        <w:t>нымдық-біліктік, әлеуметтік мәнділік қүдіретін күшейтіп</w:t>
        <w:br/>
        <w:t>түр.</w:t>
      </w:r>
    </w:p>
    <w:p>
      <w:r>
        <w:t>Мұндай (публицистикалык) көсемсөздік сапа әлгі соңғы</w:t>
        <w:br/>
        <w:t>аталған очерк-суреттеме корреспонденциялардағы ашықтан-</w:t>
        <w:br/>
        <w:t>ашық авторлық: козқарас, ой-пікір білдірудің, үкім, түйін,</w:t>
        <w:br/>
        <w:t>шешім, қорытынды шығарудың, толғам-толғауға барудың,</w:t>
        <w:br/>
        <w:t>мәніс, жағдай, оқиға, құбылыс мән-сырын ашудың, нақты</w:t>
        <w:br/>
        <w:t>дерек, факті, цифр, сандар келтіріп жүгінудің, мақал-мәтелді,</w:t>
        <w:br/>
        <w:t>тақпақты, нақылды шешен сөйлеудің, тұжырым, байлам жа-</w:t>
        <w:br/>
        <w:t>саудың 1-6. нәтижесінде пайда болған. Публицистикалық, сапа</w:t>
        <w:br/>
        <w:t>Ж)</w:t>
        <w:br/>
        <w:t>т)</w:t>
        <w:br/>
        <w:t>52</w:t>
        <w:br/>
        <w:t>аталғап әкесінің 100 жылдық мерейтойына орай тындырған</w:t>
        <w:br/>
        <w:t>қыруар ісінен де көрінеді.</w:t>
        <w:br/>
        <w:t>- Сойтіп, “Тағдырдың” бас кейіпкері - автор Орынша</w:t>
        <w:br/>
        <w:t>биік мұратты, білімді, іскер, таза пәк жанды, өжет ғажап</w:t>
        <w:br/>
        <w:t>күрескер ұстаз-тәлімгер ана! Махаббатка, қосақтыққа құрыш-</w:t>
        <w:br/>
        <w:t>тай берік адал жар! Ол-асыл жұбайының жарқын бейнесін</w:t>
        <w:br/>
        <w:t>мүсіндеуші суреткер!</w:t>
        <w:br/>
        <w:t>Еұмырнамадағы скінші негізгі басты кейіпкер - Кәкең</w:t>
        <w:br/>
        <w:t>қандай тұлға стіліп сомдалған?!</w:t>
        <w:br/>
        <w:t>Алдымен, ол - жапы сүлу, аты -- таза, білімді, іскер аза-</w:t>
        <w:br/>
        <w:t>мат! Адалдық жауынгері. Ақылгөй. Пәк, нәзік сезім иесі.</w:t>
        <w:br/>
        <w:t>Нысаналы. Биік мақсатты. Жасампаз іс пен сұлу сезімнің</w:t>
        <w:br/>
        <w:t>адамы!</w:t>
        <w:br/>
        <w:t>Оның осындай қасиеттердің иесі екенін автор, Кәкеңнің</w:t>
        <w:br/>
        <w:t>аузына салған мына бір сөздерімен-ақ айқын танытады.</w:t>
        <w:br/>
        <w:t>Сүйгеннің (Орыншаның) жан күйзелісін сезгенде Кәкең оған</w:t>
        <w:br/>
        <w:t>былай дейді:</w:t>
        <w:br/>
        <w:t>- Әділетті суға кетумен дәлелдей алмайсың. Сені өжет пе</w:t>
        <w:br/>
        <w:t>десем, жасық па едің?! Онымен не дәлелдейсінң?!</w:t>
        <w:br/>
        <w:t>Немесе ол озін былай корсетеді:</w:t>
        <w:br/>
        <w:t>Сенің жалғызсырап күйзеліп жүргеніңді білем. Сендерге</w:t>
        <w:br/>
        <w:t>жабылғанның бәрі жала. Барлық іспен таныстым. Сені жас-</w:t>
        <w:br/>
        <w:t>тар газеті қолдайды! Бәрі де ұмыт болады!</w:t>
        <w:br/>
        <w:t>Кәкецнің бейнесі опың Орыпшаға, опың “жаудың қызы”</w:t>
        <w:br/>
        <w:t>скенін біле түра әу баста айтқан: “Мен неге де төземін.</w:t>
        <w:br/>
        <w:t>Екеумізде де диплом бар. Қос дипломшыға қара жұмыс бол-</w:t>
        <w:br/>
        <w:t>садатабылар...”- деген сұрап, қол алысып, жүрек сөзінен</w:t>
        <w:br/>
        <w:t>де, сүйгенін 4 жыл күт деген отінішін орындауынан да</w:t>
        <w:br/>
        <w:t>корінеді. 1956 жылы үйлену алдында айтқан сөздерінен де</w:t>
        <w:br/>
        <w:t>білінеді.</w:t>
        <w:br/>
        <w:t>Жігіт басымен “қыз болып” қанша жыл жарды сонша</w:t>
        <w:br/>
        <w:t>тосуында да Кәкеңнің жарқын бейнесі жасалған.</w:t>
        <w:br/>
        <w:t>“Тағдырында” Орынша автор Кәкеңді омірдегі өз күйінде:</w:t>
        <w:br/>
        <w:t>тозімді, қарапайым, байсалды, салиқалы, салдарлы, бесас-</w:t>
        <w:br/>
        <w:t>пап, әмбебап тұлға етіп сомдаған.</w:t>
        <w:br/>
        <w:t>Кәкең - Орыншаға ғанық. Орынша - Кәкеңе ғашық!</w:t>
      </w:r>
    </w:p>
    <w:p>
      <w:r>
        <w:t>Олар бір-біріне шын ғашық. Орексң оны өз туындысында</w:t>
        <w:br/>
        <w:t>былай деп, пәлсафалап та жеткізеді: “Кәкенді көрдім. Уәдесі</w:t>
        <w:br/>
        <w:t>берік болып шықты. Маған деген ықыласы артпаса, кемімеді.</w:t>
        <w:br/>
        <w:t>Ғашықтарды ертегіден іздеп әуре боламыз. Шынында,</w:t>
        <w:br/>
        <w:t>скеумізде бір-бірімізге ғашық едік!” (Сонла, 161-бет.)</w:t>
        <w:br/>
        <w:t>Ғашықтар қосылды. Бірақ, Орынша үшін тағдыр тағы</w:t>
        <w:br/>
        <w:t>да катігезлік жасады. Оны мезгілсіз ғашығынан айырды.</w:t>
        <w:br/>
        <w:t>Неткен қаталдық, десеңші! Солай болмаса тағдыр бола ма!</w:t>
        <w:br/>
        <w:t>қыр соцынан қалмай қойган “Көлеңкеден” іштей: “Мынау</w:t>
        <w:br/>
        <w:t>рас па?” --деп сұрады.</w:t>
        <w:br/>
        <w:t>Сойтсе, “колеңке” соңынан үштігейлі ғайып болыпты.</w:t>
        <w:br/>
        <w:t>“Уһ, тәубе” Әкем адам адам екен ғой! Аупартком хатшы-</w:t>
        <w:br/>
        <w:t>сы шындық, ақиқат айтып отыр екен ғой!” - деп ойлады</w:t>
        <w:br/>
        <w:t>сонда ғана, ол. Не болғанын білмей, есеңгіреп, орнынан жеңіл</w:t>
        <w:br/>
        <w:t>көтерілді!</w:t>
        <w:br/>
        <w:t>Әлгіндей оның Көлеңкеге сұрақ қоюы “Құлымбетов -</w:t>
        <w:br/>
        <w:t>халық жауы” дегенде оныц әбден сенуінен еді. Сондықтан</w:t>
        <w:br/>
        <w:t>ол өз әкесіне өзі жау-ды!</w:t>
        <w:br/>
        <w:t>Сойтіп, оп тоғыз жыл бойы күндіз-түні батпан боп бас-</w:t>
        <w:br/>
        <w:t>қан, зіл болып езген нәубет, зүлмат жүгі оныц үстінен</w:t>
        <w:br/>
        <w:t>жеңілдеді. Құйған қара носер, соққан алапат дауыл тыйыл-</w:t>
        <w:br/>
        <w:t>ды. “Көлеңке дос” та жым-жылас ғайып болды. Езіп-жан-</w:t>
        <w:br/>
        <w:t>шыған теперіш тегершігі үздіксіз айналуын енді тоқтады.</w:t>
        <w:br/>
        <w:t>Бұлт ыдырады. Күп шықты!</w:t>
        <w:br/>
        <w:t>Осы күнді Орынша он тоғыз жылдан бері бірінші рет</w:t>
        <w:br/>
        <w:t>сезінді.</w:t>
        <w:br/>
        <w:t>1956 жылы сүйгені Кәкімжанға пәк қыз - пәк жан боп</w:t>
        <w:br/>
        <w:t>қосылды. Олардың сондағы қарапайым үйлену тойларына</w:t>
        <w:br/>
        <w:t>тірілерден Құлымбетов әулетінен қызмет бабымен Бостан</w:t>
        <w:br/>
        <w:t>ғана келе алмады.</w:t>
        <w:br/>
        <w:t>Орынша тағдырындағы ғажап екінші өмір, шат өмір, ша-</w:t>
        <w:br/>
        <w:t>дыман бақытты омір басталды! Кәкең- Орыншаның таста-</w:t>
        <w:br/>
        <w:t>ры әрге өрледі. Бақыт ордасы- Қазыбаев шаңырағында 1959</w:t>
        <w:br/>
        <w:t>жылы 10-шы маусым күні Құлымбетовтер әулетінің ойдағы-</w:t>
        <w:br/>
        <w:t>қырдағы тірі қалғаны Қазыбаевтар әулетімен бірінші рет бірге</w:t>
        <w:br/>
        <w:t>бас қосты. Ғажап салтанат кеш өтті. Той төрінде қос аққудай</w:t>
        <w:br/>
        <w:t>қос ана- Әйеш, Нұрымдар отырды. Олардың да самайларып-</w:t>
        <w:br/>
        <w:t>да тағдыр тауқыметі жасаған ақ шаш. Маңдайларында сол</w:t>
        <w:br/>
        <w:t>тағдыр теперіші тілгілеген әжімдер бар. Ақтөре, Кобира, Бо-</w:t>
        <w:br/>
        <w:t>лат, Бостан, Мараттар отырды, жарларымен сол аналардың</w:t>
        <w:br/>
        <w:t>жан-жағында. Нәргүл, Нұртас, Батыр бастаған басқа да нс-</w:t>
        <w:br/>
        <w:t>мере-шоберелер шат күлкімен ойнақ салды солардың айна-</w:t>
        <w:br/>
        <w:t>ласында.</w:t>
        <w:br/>
        <w:t>Бұдан артық бақыт бар ма!</w:t>
        <w:br/>
        <w:t>Осылай Қазыбаев- Қарабалина жанұясында да, Құлымбе-</w:t>
        <w:br/>
        <w:t>товтер әулетінде де бақытты тағдыр жаңадан басталып, ұзақ</w:t>
        <w:br/>
        <w:t>жылдар бойы болмаған салтанат-шадыман әрі жүріп бері енді!</w:t>
      </w:r>
    </w:p>
    <w:p>
      <w:r>
        <w:t>Уа, дариға, дүние! 1989 жылы 21 қазанда осы бақытты</w:t>
        <w:br/>
        <w:t>тағдырдың алтын шымылдығы кенет жабылды да, оның ор-</w:t>
        <w:br/>
        <w:t>нын қайыр қара бүркеу іпымылдық басты. Құлымбетон</w:t>
        <w:br/>
        <w:t>245</w:t>
        <w:br/>
        <w:t>Орынша Қарабалина- Қазыбасваның “Тағдыр” атты жаңа</w:t>
        <w:br/>
        <w:t>туындысын бір деммен оқыдым. Оқыдым да авторына сон-</w:t>
        <w:br/>
        <w:t>ша шындықты, тағдыр тәлкегін бүкпесіз, сонша сенімді стіп</w:t>
        <w:br/>
        <w:t>алға жайғанына аса разы болдым. Қаламгерлік шабытына аса</w:t>
        <w:br/>
        <w:t>бас идім. “Орске, осы беттен таймағай!”- дедім, іштей оған,</w:t>
        <w:br/>
        <w:t>сондықтан.</w:t>
        <w:br/>
        <w:t>.- “Тағдыр” жайында ең соңынан айтайын деуім содан</w:t>
        <w:br/>
        <w:t>еді.</w:t>
        <w:br/>
        <w:t>Сонымен, Орынша Қарабалина - Қаҙыбаеваның “Тағ-</w:t>
        <w:br/>
        <w:t>дыр” атты жаңа туындысы- күні кешегі, бүгінгі тіршілікте</w:t>
        <w:br/>
        <w:t>өмір кешкен бір әулеттің тағдыр шежіресі.</w:t>
        <w:br/>
        <w:t>Ио, ол шежіре десе - шежіре! “Тағдыр” десе - тағдыр!</w:t>
        <w:br/>
        <w:t>Оны ерінбей оқып шығыңыздар! Одан білер мәніс, алар ғиб-</w:t>
        <w:br/>
        <w:t>рат көп!..</w:t>
        <w:br/>
        <w:t>25</w:t>
        <w:br/>
        <w:t>ІРбөлім</w:t>
        <w:br/>
        <w:t>ӨЗГЕ ЕМЕСПІН, ӨЗІММІН!</w:t>
        <w:br/>
        <w:t>Өмір зулап бара жатыр, алға озып,</w:t>
        <w:br/>
        <w:t>Еңбегімді елеп-желеп, дос-жарандар,</w:t>
        <w:br/>
        <w:t>Әріптестер, құттықтайды, ақ тілекпен,</w:t>
        <w:br/>
        <w:t>Ақ жүрекпен қол созып...</w:t>
        <w:br/>
        <w:t>Сізді Республикамыздың Жоғарғы Окіметі де бірнеше рет</w:t>
        <w:br/>
        <w:t>Қүрмет Грамотасымен марапаттады!</w:t>
        <w:br/>
        <w:t>Қадірменді “Ғаббас Жұматұлы” Осының бәрі - Сіздің</w:t>
        <w:br/>
        <w:t>кешкен жарқын өміріңіздің алтын әріппен жазылған айшықты</w:t>
        <w:br/>
        <w:t>шежіресі!</w:t>
        <w:br/>
        <w:t>Сіз - өміріңіз - өнеге, ғұмырыңыз -- ғибрат Адамсыз!</w:t>
        <w:br/>
        <w:t>Солай болып қала беріңіз!</w:t>
        <w:br/>
        <w:t>Айтулы Адамға, барша жұрттың айтар тілегі де осы бо-</w:t>
        <w:br/>
        <w:t>лар!</w:t>
        <w:br/>
        <w:t>а»</w:t>
        <w:br/>
        <w:t>АЙТУЛЫ ҚАЗАҚ</w:t>
      </w:r>
    </w:p>
    <w:p>
      <w:r>
        <w:t>“Республика жүртшылығы өкілдері қазір кандидатурасын</w:t>
        <w:br/>
        <w:t>Президенттік орынға қайта сайлануға ұсынып, соган келісім</w:t>
        <w:br/>
        <w:t>беруге жанпай үндеп стырған Елбасымыз- Нұрсұлтан Әбіш-</w:t>
        <w:br/>
        <w:t>ұлы Назарбаев өзінің Қазақстанның егемен мемлекет болға-</w:t>
        <w:br/>
        <w:t>нына байланысты, Алматыда жасаған есепті баяндамасында</w:t>
        <w:br/>
        <w:t>неміс фашистеріне қарсы қаһармандық шайқаста халқымыз-</w:t>
        <w:br/>
        <w:t>дың ерлік даңқын шығарған, даңқты жауынгерлердің бірі</w:t>
        <w:br/>
        <w:t>ретінде атын айтулы қазаққа айрықша теңеген Брест қама-</w:t>
        <w:br/>
        <w:t>лын батырлықпен қорғасушы Ғаббас Жұматов, бүгінде</w:t>
        <w:br/>
        <w:t>сексеннің сеңгіріне шығып отыр.</w:t>
        <w:br/>
        <w:t>Ол- негері үшін де, халқы үшін де үлкен той. Сол ме-</w:t>
        <w:br/>
        <w:t>рейтоймен құттықтайын деп 80 жасқа келген әз-ағаға теле-</w:t>
        <w:br/>
        <w:t>фон шалған едім. Телефон қалбағайын оның өзі көтерді.</w:t>
        <w:br/>
        <w:t>Байқаймын, Ғабекең сол баягы баз күйінде. Ғадстінде,</w:t>
        <w:br/>
        <w:t>тез-тез сойлеп, саңғырап түр. Даусымды бірден танып:</w:t>
        <w:br/>
        <w:t>- Той кешіме неге келмедің)! -деп ағалық базынасын да</w:t>
        <w:br/>
        <w:t>айтып жатыр. Сол ширақтығы. Сол үні. Сол шапшаңдығы.</w:t>
        <w:br/>
        <w:t>“Қартайып қалыпты-ау!” - дегізстіндей, үнінде қырылдың</w:t>
        <w:br/>
        <w:t>да, сырылдың ла еш нышаны жоқ. Қайта: “Жас алам ауыра</w:t>
        <w:br/>
        <w:t>ма екен?! Таста, жоғалт көзін оның!” -деп өзімді қайрады.</w:t>
        <w:br/>
        <w:t>Неге екеніп білмеймін. Ғабекең осы сөздерді айтқапда</w:t>
        <w:br/>
        <w:t>басыма: “Қайран тектілікті қайрап алтын үя-ай!” - деген</w:t>
        <w:br/>
        <w:t>сөздер оралды.</w:t>
        <w:br/>
        <w:t>Сонсын онымен оскен ортасы, ұшқан ұясы, әкесі, туған-</w:t>
        <w:br/>
        <w:t>дары, өмірге алғашқы қадамы жайлы сойлен тұрып: “Ғабе,</w:t>
        <w:br/>
        <w:t>Сіз, әскерге тау-кен институтының геология-барлау</w:t>
        <w:br/>
        <w:t>факультеті студенттігінен аттанған екенсіз. Соны тәмамда-</w:t>
        <w:br/>
        <w:t>ғанда ғой, калір...”--дей бергенімде, ол: “Бәрібір, осы Жұматов</w:t>
        <w:br/>
        <w:t>болар ма ем!” -дегенді фамилиясына екпіп қоя айтты. Сон-</w:t>
        <w:br/>
        <w:t>сын ол әкесі Жұматты, ағалары- Әубәкірді, Хамзаны, қарын-</w:t>
        <w:br/>
        <w:t>дасы Әминаны, інісі Сапарды, туған жері-- Баянды, шыққан</w:t>
        <w:br/>
        <w:t>тауы - Ақбеттіні, шомылған көлдері-- Жасыбайды, Олентіні,</w:t>
        <w:br/>
        <w:t>Шідертіні еске алды.</w:t>
        <w:br/>
        <w:t>Неге өйткенін түсіндім. Бүгін 80-нің сеңгіріне котерілген</w:t>
        <w:br/>
        <w:t>ақсақал болғанымен, ол бәрібір солардың әлі сәби перзенті</w:t>
        <w:br/>
        <w:t>ғой. Сондықтан оларды еске алмай қайтсін, Ғабекең! Және,</w:t>
        <w:br/>
        <w:t>олар еске аларлық болса!</w:t>
        <w:br/>
        <w:t>Сондықтан оның: “Жұматов” - деген өз фамилиясына</w:t>
        <w:br/>
        <w:t>неге екпін сала айтқанын да жақсы түсіндім. Неге десеңіз:</w:t>
        <w:br/>
        <w:t>Жұматов,- деген қазақтың әйгілі бар әулетінің ортақ аты.</w:t>
        <w:br/>
        <w:t>Алдымен, Жұматтың өзі Баян олкесінің атақты да сауат-</w:t>
        <w:br/>
        <w:t>ты Досқара деген белгілі байының бел баласы. Ол Мошһүр</w:t>
        <w:br/>
        <w:t>Жүсіп, Сұлтанмахмүт Торайғыровтармен терезелес, теңлес</w:t>
        <w:br/>
        <w:t>болған.</w:t>
        <w:br/>
        <w:t>Ол- әлгі атақты адамдардан дәріс тыңдап, Қаныш пен</w:t>
        <w:br/>
        <w:t>Әлкейлерге өзі де дәріс берген тәлімгер!</w:t>
        <w:br/>
        <w:t>Әубәкір мсп Хамза Жұматовтар- балалық шақты Шәкен</w:t>
        <w:br/>
        <w:t>Диқандармен бірге ойнаған. Ер жете бірі- Қазақстанда ауыл</w:t>
        <w:br/>
        <w:t>шаруашылық ғылымының, екіншісі - дәрігерлік ғылымы-</w:t>
      </w:r>
    </w:p>
    <w:p>
      <w:r>
        <w:t>ның туын биікке котерген білікті ғалымдар.</w:t>
        <w:br/>
        <w:t>Әубәкір Жүматов- Москвадағы Тимирязев атындағы ауыл</w:t>
        <w:br/>
        <w:t>шаруашылық академиясын тәмамдап, Қазақ КСР ауыл шар-</w:t>
        <w:br/>
        <w:t>уашылығы наркоматында жауапты қызметтер істеген. 16 жыл</w:t>
        <w:br/>
        <w:t>бойы қазақ ауыл шаруашылығы институтының ректоры</w:t>
        <w:br/>
        <w:t>қызметін атқарған.</w:t>
        <w:br/>
        <w:t>Хамза Жұматов - Қазақ КСР Ғылым Академиясының</w:t>
        <w:br/>
        <w:t>академигі, КСРО дәрігерлік ғылымдар академиясының кор-</w:t>
        <w:br/>
        <w:t>респондент мүшесі.</w:t>
        <w:br/>
        <w:t>Әмина Жүматова- отыз жасқа жетпей-ақ, Ұлы Отан со-</w:t>
        <w:br/>
        <w:t>ғысы жылдарында Селеведегі (Челябинскідегі) қорғаныс за-</w:t>
        <w:br/>
        <w:t>водының бас инженері.</w:t>
        <w:br/>
        <w:t>Сапар Жұматов- І класс рангіндегі мәмілегер, Одақтық</w:t>
        <w:br/>
        <w:t>сыртқы істер министрлігінің жауапты қызметкері.</w:t>
        <w:br/>
        <w:t>Жұматовтардың үшінші үрпагы нсмересі - Жұматова</w:t>
        <w:br/>
        <w:t>Гүлнәр- дәрігерлік ғылымдардың докторы, қазір Парижде</w:t>
        <w:br/>
        <w:t>қызметте. Шоберелері - Елдос Жұматов бүгінде Сорбон</w:t>
        <w:br/>
        <w:t>университетінде шәкірт. Майра мен Жайнар Жұматовалар-</w:t>
        <w:br/>
        <w:t>қазір дәрігерлік ғылымдардың кандидаттары, ертең сол</w:t>
        <w:br/>
        <w:t>ғылымдардың докторлары.</w:t>
        <w:br/>
        <w:t>253</w:t>
        <w:br/>
        <w:t>Қорсунь- Шевченко, Ясско-Кишинев маңындағы алапат шай-</w:t>
        <w:br/>
        <w:t>қастарда омыра сындыруыңыз да, Оңтүстік және Батыс май-</w:t>
        <w:br/>
        <w:t>дандардың жауынгер ұландары сапында басқыншыларды Отан</w:t>
        <w:br/>
        <w:t>шегінен бірге қуысыңыз да, Карпат таулары алқаптарынап,</w:t>
        <w:br/>
        <w:t>Трансильвания далаларынап гитлершілерді талқандауыңыз да,</w:t>
        <w:br/>
        <w:t>югослав, мадияр халықтарына азаттық әперуіңіз де- бәрі-</w:t>
        <w:br/>
        <w:t>бәрі де осының айғағы! Сіздің қазақтардың арасынап</w:t>
        <w:br/>
        <w:t>біріншілердің бірі болып түңғыш Әскери Шеруге, Қызыл</w:t>
        <w:br/>
        <w:t>алаңдағы Жеңіс Шеруіне қатысуыңыз да сол қаһармандығы-</w:t>
        <w:br/>
        <w:t>ңызға, сол жеңіскерлігінізге корсетілген лайықты қүрмет!</w:t>
        <w:br/>
        <w:t>Солардың айқын куәсі рстінде омырауыңызда 18 мемлекеттік</w:t>
        <w:br/>
        <w:t>орлендер мен медальдар жарқырайды!</w:t>
        <w:br/>
        <w:t>Қадірлі Ғаббас Жүматұл»! Сіз-саналы ғұмырыңыздың сап</w:t>
        <w:br/>
        <w:t>жылдарын өзініздің туған халқыңыздың білімі мен мәдениетін</w:t>
        <w:br/>
        <w:t>өркендетуге қалтқысыз жұмсаған Азҙаматсыз! Елу жыл өміріңіз</w:t>
        <w:br/>
        <w:t>Қазақтың әл-Фараби атындағы үлттық университетінің</w:t>
        <w:br/>
        <w:t>омірімен тікелей байланысты. Сіз осы бір білім Ордасына</w:t>
        <w:br/>
        <w:t>1946 жылы шәкірт болып аяқ аттан, кейін, солан қаншама</w:t>
        <w:br/>
        <w:t>тарихшы ұстаздар, ғалымдар, қоғам қайраткерлері болып</w:t>
        <w:br/>
        <w:t>оскен үландар торбислескен үлағатты да білімдар тәлімгерге</w:t>
        <w:br/>
        <w:t>айналдыңыз! Соған қоса өзіңіз де ғалымдық биікке</w:t>
        <w:br/>
        <w:t>көтерілдіңіз!</w:t>
        <w:br/>
        <w:t>Ғаббас аға! Сіз әйгілі жауынгер, тәжірибелі тәлімгер, білікті</w:t>
        <w:br/>
        <w:t>ғалым ғана емес, сонымен қоса, халқыңызға қаншама қыз-</w:t>
        <w:br/>
        <w:t>мет сткен қоғам қайраткерісіз де! Ұзақ жылдар бойы соғыс</w:t>
        <w:br/>
        <w:t>жәнс еңбек ардагерлерінің Бүкілодақтық жонс Республика-</w:t>
        <w:br/>
        <w:t>лық комитеттері, шетелдермен достық, жәпе мәдени байла-</w:t>
        <w:br/>
        <w:t>ныс жасау Қазақ Қоғамы Президиумдарының мүшесі бол-</w:t>
        <w:br/>
        <w:t>дыңыз! Туған ұлттық университетіміздің соғыс және еңбек</w:t>
        <w:br/>
        <w:t>ардагерлері Комитеті Президиумып құрылған күннен зей-</w:t>
        <w:br/>
        <w:t>нстке шыққанша үзіліссіз басқардыңыз! Жемісті қогамдық</w:t>
      </w:r>
    </w:p>
    <w:p>
      <w:r>
        <w:t>еңбегіңіз үшін аталған Комитеттер мен қоғамның, республи-</w:t>
        <w:br/>
        <w:t>ка жоғары білім және Ішкі істер министрліктеріпің, басқа да</w:t>
        <w:br/>
        <w:t>мемлекеттік жәпе қоғамдық мексме-ұйымдардың қаншама</w:t>
        <w:br/>
        <w:t>Құрмет Грамоталарымен, қаншама Құрмет Дипломдарымен</w:t>
        <w:br/>
        <w:t>марапатталдыңыз!</w:t>
        <w:br/>
        <w:t>ӨМІРДЕРЕК...</w:t>
        <w:br/>
        <w:t>бөзімдік эссе)</w:t>
        <w:br/>
        <w:t>1. ТҮПҚИЯНЫМ...</w:t>
        <w:br/>
        <w:t>Шынымды айтайын. Бұл айтып отырғаным, алты-жеті</w:t>
        <w:br/>
        <w:t>жасымда құлағым шалғаннан еміс-еміс елес-дерек! Сондықтан,</w:t>
        <w:br/>
        <w:t>мұны қалтқысыз шындық деп санауымды шын көріп, сан</w:t>
        <w:br/>
        <w:t>соғып қалмауды өтінем... Нақ солай ма, жоқ па? Мұпы мұра-</w:t>
        <w:br/>
        <w:t>ғатқа отырып, тесіліп зерттеуге енді уақыт та, мұрша да жоқ</w:t>
        <w:br/>
        <w:t>менде! Сондықтан, бұл -- балалық, балалық емес-ау, сәбилік</w:t>
        <w:br/>
        <w:t>шақта “құлаққа естілген” “миға сіңген” еміс-еміс ой дерек...</w:t>
        <w:br/>
        <w:t>Ұстар түлдыры-жанымда сақталған “сәбилік” санамдағы еміс-</w:t>
        <w:br/>
        <w:t>еміс елес қана...</w:t>
        <w:br/>
        <w:t>Кей-кейде сол сәбилік елес көз алдыма келеді... Шамасы</w:t>
        <w:br/>
        <w:t>алты не жеті жастағы кезім. Үлкеп ұлы Ыдырыс (біздің</w:t>
        <w:br/>
        <w:t>Аманкелді, Торғай, тіпті Қостанай жақта Ылырыс демейді,</w:t>
        <w:br/>
        <w:t>Епрес дейді) дсгеннің үлкені, өзінің тұңғыш немересі</w:t>
        <w:br/>
        <w:t>болғанлықтан, атам “Қалпе” (шын аты Қасым) деген кісінің</w:t>
        <w:br/>
        <w:t>сүйікті) кешіріңіз. олай неге дегенін білмеймін, “боқкотті”</w:t>
        <w:br/>
        <w:t>болсам керек. Сондықтан “Қалпе” атам (бүлай дейтіні - ол</w:t>
        <w:br/>
        <w:t>кісі ескіше оқыған, қажыға барған-бармағанын білмеймін,</w:t>
        <w:br/>
        <w:t>бірақ, елге тақуалығымеп, піродарлығымен сыйлы болған,</w:t>
        <w:br/>
        <w:t>оның айтқанын, қажының, молданың айтқанындай коретін,</w:t>
        <w:br/>
        <w:t>сыйлайтын, орындайтын кісі болса керек. Содан мен осы</w:t>
        <w:br/>
        <w:t>күні: “Сол атам қажыға барған адам болса керек” деп тс</w:t>
        <w:br/>
        <w:t>ойлаймын...) мені қонаққа барса жанынан тастамайтын.</w:t>
        <w:br/>
        <w:t>“Қалпенің немересі” ретінде басқа қара борбайлардың козін</w:t>
        <w:br/>
        <w:t>қызықтырып, талай семіз бүйректерді, құлақтарды жегенімді</w:t>
        <w:br/>
        <w:t>әлі ұмытпаймын.</w:t>
        <w:br/>
        <w:t>Біздің үй, жазда қайда кошіп жүретіні есімде жоқ, меп ес</w:t>
        <w:br/>
        <w:t>білс бастағаннап Мойылды дейтін ұзыны шамасы елу--ал-</w:t>
        <w:br/>
        <w:t>пыс шақырым өзеннің (бұл ағатын озен емес, жазғытұрым</w:t>
        <w:br/>
        <w:t>ғана әлгі ұзын арнасы бойымен тасып су жүретіндіктен болу</w:t>
        <w:br/>
        <w:t>керек, эр екі-үш шақырым аралығында өзініпе ерек, мәселен,</w:t>
        <w:br/>
        <w:t>“Ағит”, “Арал тоғай”, “Тайтоғай”. “Бүйректал”, “Аяқ</w:t>
        <w:br/>
        <w:t>мойылды”, “Тамлықарасу”, “Құйылыс”, т.т, осындай өзіндік</w:t>
        <w:br/>
        <w:t>25%</w:t>
        <w:br/>
        <w:t>білмей... “Оған жеткеніне дс тоба!” -- деді дс, ол кісі бұры-</w:t>
        <w:br/>
        <w:t>лып оз жөніне кетті”.</w:t>
        <w:br/>
        <w:t>Менің өмірбаяныма қосымша: Өзімнен бір үл, бір қыз.</w:t>
        <w:br/>
        <w:t>Қызым -- 1955 жылғы Құралай КазГУ-дің филфагын бітірген.</w:t>
        <w:br/>
        <w:t>Гауһар, Индира атты екі қызы бар. Ұлым Ерлан (Идрисов)</w:t>
        <w:br/>
        <w:t>--дипломат, Москваның МГИМО-сын (Москов. Гос. Инст.</w:t>
        <w:br/>
        <w:t>Межд. Отн.) бітірген. 40-тан асты. 1959 жылғы. Екі ұлы -</w:t>
        <w:br/>
        <w:t>Данизр (келініміз Пұрила қырғыз, Шыңғыстың жиені</w:t>
        <w:br/>
        <w:t>болғандықтан сол Шәкеңнің қүрметіне -- кейіпкердің аты-</w:t>
      </w:r>
    </w:p>
    <w:p>
      <w:r>
        <w:t>на өзім қойғам) 17-ге қарады. Дипломат болмақ, ол да.</w:t>
        <w:br/>
        <w:t>Әйгерім (әжесі Заря қойған) 7-ші класта. Әлжан -- 1998</w:t>
        <w:br/>
        <w:t>жылғы, кішісі. Ол жайлы алда аздай айтсам керек. Демек,</w:t>
        <w:br/>
        <w:t>Еркомның (мен Ерланды -- Ерко, Даниярды -- Данько,</w:t>
        <w:br/>
        <w:t>Әйгерімді -- Айка деймін) екі ұлы, бір қызы бар. Шолейдаң</w:t>
        <w:br/>
        <w:t>-- Қасымның -- Ыдырысының -- Әбілфайызының жалғасы</w:t>
        <w:br/>
        <w:t>осылар!</w:t>
        <w:br/>
        <w:t>Міне, мен сөйтіп, қаңғалақтап жүріп, тағдыр айдап</w:t>
        <w:br/>
        <w:t>журналистік жолға түстім... Енді, сол жолда қайда істегенімді,</w:t>
        <w:br/>
        <w:t>жай санап қана кетейін (Мүның бәрін, құжатсыз негізде,</w:t>
        <w:br/>
        <w:t>білгенімше айтып отырмын. Қолымда “Листогім” жоқтықтан.</w:t>
        <w:br/>
        <w:t>Ол ҚазМҰУ-дың кадр болімінде):</w:t>
        <w:br/>
        <w:t>1) 1953 жылы білірісімен “Қазақстан пионері” газсті</w:t>
        <w:br/>
        <w:t>редакциясында үш ай әдеби қызметкер, сонсын бөлім</w:t>
        <w:br/>
        <w:t>меңгерушісіболдым.</w:t>
        <w:br/>
        <w:t>2) 1953 жылдың қазанынан -- 1954 жылдың тамызына</w:t>
        <w:br/>
        <w:t>дейін сол газеттің жауапты хатшысы.</w:t>
        <w:br/>
        <w:t>3) 1954 жылдың қыркүйегінен -- 1955-тің қаңтарына дейін</w:t>
        <w:br/>
        <w:t>Қазақ ралиосышың бас редакторы (ол радионың ұжымы-</w:t>
        <w:br/>
        <w:t>ның шағын кезі).</w:t>
        <w:br/>
        <w:t>4) 1955-тің қаңтарынан “Лениншіл жас” газстінің әдеби</w:t>
        <w:br/>
        <w:t>қызметкері.</w:t>
        <w:br/>
        <w:t>5) 1956--1958 жылдың қазанына дейін “Лениншіл жас-</w:t>
        <w:br/>
        <w:t>тың” бөлім меңгерушісі.</w:t>
        <w:br/>
        <w:t>6) 1958 қазан -- 1961 маусым -- “Лениншіл жастың” жа-</w:t>
        <w:br/>
        <w:t>уапты хатшысы.</w:t>
        <w:br/>
        <w:t>7) 1961 маусым -- 1965 шілде “Қазақстан пионері” газеті</w:t>
        <w:br/>
        <w:t>редакторы.</w:t>
        <w:br/>
        <w:t>8) 1965 шілде -- 1993 сәуір. Әл-Фараби атындағы ұлттық,</w:t>
        <w:br/>
        <w:t>университеттің (1965 шілде -- 1966 шілде ассистент); (1966 та-</w:t>
        <w:br/>
        <w:t>271</w:t>
        <w:br/>
        <w:t>екі қолымен құлашын жайып, үп-үлкен жалпақ қағазды.</w:t>
        <w:br/>
        <w:t>желбегей етіп ұстан отырыл. іші-сыртына үңіледі.</w:t>
        <w:br/>
        <w:t>Менің сол үлкен жалбағай қағазға көзім түседі. Онда мен</w:t>
        <w:br/>
        <w:t>“Казет” дегеннің не екенін қайдан білгем? Ол жалпақ үлкен</w:t>
        <w:br/>
        <w:t>қағаздың бәрі (беттері гой) толған бүргелер, қоңыздар сияқ-</w:t>
        <w:br/>
        <w:t>ты жынырлаған бірдецелер (басылған текстері-мәтіндері,</w:t>
        <w:br/>
        <w:t>соның әріптері, бас тақырыптары ғой) болады.</w:t>
        <w:br/>
        <w:t>Әмірғали “Кәзетті” жайып ашыл қалғанда қнықта</w:t>
        <w:br/>
        <w:t>(пісірген, өзіміз жейтін нан сияқты) тортбұрьинты бірдецелер</w:t>
        <w:br/>
        <w:t>(суреттер ғой!) де көрінеді, әр жерде. Атам: “Кімдердің</w:t>
        <w:br/>
        <w:t>суреттерін басыпты, Әмірғали?” --деп сұрайды. Мен: “Аламды</w:t>
        <w:br/>
        <w:t>Да суретке салады екен-ау! Оны, тірі адамды, ана қагазға</w:t>
        <w:br/>
        <w:t>қалай жапсырып қояды скен?” -- деп те ойлаймын, атам-</w:t>
        <w:br/>
        <w:t>ның аузынан: “Сүрет” деген сөзді естіп. Содан “Сүрет”</w:t>
        <w:br/>
        <w:t>деген адамның түріекенін біле бастадым...</w:t>
        <w:br/>
        <w:t>Меңің кейін, пүшпаған өзім бірге илсскен газетпен -</w:t>
      </w:r>
    </w:p>
    <w:p>
      <w:r>
        <w:t>“Кәзетпен” таныстығым алты-жеті жасымда осылай бастал-</w:t>
        <w:br/>
        <w:t>ды!</w:t>
        <w:br/>
        <w:t>Қош, бүл осымен әзірге тұра тұрсын. Еңді қайыра әу деп</w:t>
        <w:br/>
        <w:t>бастаған негізгі тұпқияным жайлы әңгімеге оралайын...</w:t>
        <w:br/>
        <w:t>«Сонымен, сол “Егінсай” тобсшіктің басында, күзде.</w:t>
        <w:br/>
        <w:t>күнде кешкілік үлкендер арасында онгіме-дүкен қызады.</w:t>
        <w:br/>
        <w:t>Мен Қалпе атамның күлісінің ішінде бұйығып отырып,</w:t>
        <w:br/>
        <w:t>не жатып сол әнгімені тыңдаймын, ылғн.</w:t>
        <w:br/>
        <w:t>Әміргали “казет” әкелмеген күпі олар бірінің-бірі. тіпті.</w:t>
        <w:br/>
        <w:t>мен білмейтін, өзіме таныс осы кісілерден де басқа біреулерді</w:t>
        <w:br/>
        <w:t>ата-тегін, қай ру, қай аталан екенін, әр кез айталы да отырады,</w:t>
        <w:br/>
        <w:t>айтады да отырады.</w:t>
        <w:br/>
        <w:t>Төбеге жиналатын: Құрманғали, Әмірғали екеуінің ағалы-</w:t>
        <w:br/>
        <w:t>інілі адамдар екенін, олардың руы - “Таз” екендігін, Қасым</w:t>
        <w:br/>
        <w:t>мен Хасен де ағалы-інілі скендігін, олардың руы - “Ақта-</w:t>
        <w:br/>
        <w:t>шы” екендігін және соңғы екеуінің маған оте жақын наға-</w:t>
        <w:br/>
        <w:t>шы скендігін (шешемнің екі атадан қосылатын туысы, ағалары.</w:t>
        <w:br/>
        <w:t>олардан менің “Жиепқүрық” алуға хақылы) екепімді біліп</w:t>
        <w:br/>
        <w:t>алдым. Ал, Найзабек шал болса, соларға нағашы -- “Бағана-</w:t>
        <w:br/>
        <w:t>лы” дегеп рудап көрінеді. “Бағаналы” дегендер ту алыста.</w:t>
        <w:br/>
        <w:t>Қараоткел деген жақта, “Есіл” деген өзен бойын мекен ететі</w:t>
        <w:br/>
        <w:t>болса керек. Ол шал өзінің Қайнікей дсген туған апасынан</w:t>
        <w:br/>
        <w:t>туган мына Қасым мен Хасен жиендеріне со жақтан көшіп</w:t>
        <w:br/>
        <w:t>келіпті. Найзабектің тамсандырып айтуынша, оның елі</w:t>
        <w:br/>
        <w:t>нанға сонша бай. Ол сл біздегі сияқты нанды дастарқанға</w:t>
        <w:br/>
        <w:t>тілімдеп санап бермейді. Бауырсақ стіп, қапша жесең - ошпа</w:t>
        <w:br/>
        <w:t>260</w:t>
        <w:br/>
        <w:t>Ал, Ғаббас ақсақалдың өзі болса, Жүматовтар әулетінің</w:t>
        <w:br/>
        <w:t>бүгінгі абызы! Ендеше “Жұматов!” - деп, әкесі атын қасиет-</w:t>
        <w:br/>
        <w:t>теп, қастерлеп ол екпінмен- мақтанышпен айтпай, кім ай-</w:t>
        <w:br/>
        <w:t>тады!</w:t>
        <w:br/>
        <w:t>Енді сол Ғаббас абыздың озі ғұмырында не тындырды?</w:t>
        <w:br/>
        <w:t>Жүматовтар әулетін ол өзі не қарекетпен әйгіледі? Оныц:</w:t>
        <w:br/>
        <w:t>“Бәрібір осы Жұматов болар см!”-- деуінің мәнің неде? Осы</w:t>
        <w:br/>
        <w:t>сүрақтарға дәл жауап беру үшін, енді Ғабекең сексеннің</w:t>
        <w:br/>
        <w:t>сеңгіріне котерілген күні оған Қазақтың ұлттық</w:t>
        <w:br/>
        <w:t>университетінің соғыс жәнс еңбек ардагерлері атынан айтыл-</w:t>
        <w:br/>
        <w:t>ғап, мәтінін өзім жазған құттықтауды сол қысқартылған</w:t>
        <w:br/>
        <w:t>күйде алға жаямын. Онда былай делінген:</w:t>
        <w:br/>
        <w:t>“Аса қастерлі, Ғаббас Жұматұлы! Сіз бүгін сексеннің</w:t>
        <w:br/>
        <w:t>сеңгіріне көтеріліп отырсыз! Қазақстан жерінің алтын ақ, та-</w:t>
        <w:br/>
        <w:t>сында атақты Баянауылдың кәусар сулы, шалқар колді, ма-</w:t>
        <w:br/>
        <w:t>сатыдай құлпырған жасыл алқапты. гажайып сиқырлы та-</w:t>
        <w:br/>
        <w:t>биғи мүсіндерге толы, жұмбақ тасты, таулы өңірінде, керс-</w:t>
        <w:br/>
        <w:t>мет бір тәлімді жанұяда дүниеге келген. Сіз, осы бір ғасырға</w:t>
        <w:br/>
        <w:t>жуық уақыт аралығында абзал азаматтың, айтулы Аламның</w:t>
        <w:br/>
        <w:t>ғүмыр жолын бастап кештіңіз! Үлгілі алтын ұя Сізге соби</w:t>
        <w:br/>
        <w:t>шақтан тамаша тәлім берді. Сізді елді, жерді, халықты, Отанды</w:t>
        <w:br/>
        <w:t>сүйетін, соларды сүйген сұлуындай қастерлейтін, солардың,</w:t>
        <w:br/>
        <w:t>игілігі үшіп шыбын жанды да пила ететін үл етіп осірді.</w:t>
        <w:br/>
        <w:t>Сондай асыл қасиетпен сүлу Баяннан үлкен омір есігін</w:t>
        <w:br/>
        <w:t>сәтті аттап кешкен ғибратты ғұмырыцызда өзішіздің туған</w:t>
      </w:r>
    </w:p>
    <w:p>
      <w:r>
        <w:t>Қазақстапыңыздың ғана емес, бүкіл Ресей, Украин, Бело-</w:t>
        <w:br/>
        <w:t>рус, Молдаван жерін, Шығыс Европаныпц- Австрия, Веп-</w:t>
        <w:br/>
        <w:t>грия Румыния, Балқанның- Югославия елдерін шарлап отіп,</w:t>
        <w:br/>
        <w:t>жалынды жауынгер қаһарман қазақ жүрген әшпес із қал-</w:t>
        <w:br/>
        <w:t>дырдыңыз! Карпат, Альпі тауларына Баян, Алатау кұздары-</w:t>
        <w:br/>
        <w:t>на шыққандай ормеледіңіз! Соларда Сіз басып откен сол</w:t>
        <w:br/>
        <w:t>іздер, соқпақтар қазір де сайрап жатыр!</w:t>
        <w:br/>
        <w:t>Әке коріл--оқ жонып, Батыр көріп -- үлгі алып, туған</w:t>
        <w:br/>
        <w:t>халқыңыздай қаһармандық омір кештіңіз! Сіздің қанқұйлы</w:t>
        <w:br/>
        <w:t>неміс фашистеріне Брест қамалы қақпасы алдында қаймық-</w:t>
        <w:br/>
        <w:t>пай, шын қазақ болып қасқая қарсы тұруыңыз ла, азамат-</w:t>
        <w:br/>
        <w:t>тың сол зұлым жауының ождалар азуын Москва түбіндегі.</w:t>
        <w:br/>
        <w:t>254</w:t>
        <w:br/>
        <w:t>аттары бар ақпайтып, тұйық қарасу өзендері бар) бойындағы</w:t>
        <w:br/>
        <w:t>“Еуінсай” деген жердегі өзінің де титтей-титтей “озепдері”</w:t>
        <w:br/>
        <w:t>бар, тоғайлы алқаптағы көңде (“коң” деген қақ жартысына</w:t>
        <w:br/>
        <w:t>жуығы жерден қазылған, шымнан қаланған жер кепе) көшіп</w:t>
        <w:br/>
        <w:t>келетін. Қыста сол көңде қыстайтын. Ол “Қалпенің көңі”</w:t>
        <w:br/>
        <w:t>аталады. Ол коп “Егінсайдың” тоғайлы алқабының аралшы-</w:t>
        <w:br/>
        <w:t>ғында. Аралшықтың түрған жері биіктеу, дөңестеу.</w:t>
        <w:br/>
        <w:t>Сондықтан, коктемде түтас Мойылды өзені тасығанда</w:t>
        <w:br/>
        <w:t>“Егінсайды” су баспайды. Көң теңіз ішіндегі титтей кемедей</w:t>
        <w:br/>
        <w:t>аралда қалады.</w:t>
        <w:br/>
        <w:t>Коңціміздіп қарсы алдында, шығыс жақ бетте таяқ тас-</w:t>
        <w:br/>
        <w:t>там жерде қой қотанындай, көлемі кішірек, титтей қарасу</w:t>
        <w:br/>
        <w:t>бар. Оның жан-жағы тоғай, боз тал, аласа қарағаш, бозғылт</w:t>
        <w:br/>
        <w:t>ұшқат. Одан әрі шығыс беткейге “Шолақ адыр”, “Көттің</w:t>
        <w:br/>
        <w:t>адыры” дейтін адырларға (адыр биіктеу дөңес екен ғой, ол</w:t>
        <w:br/>
        <w:t>кезде мен оларды биік тау санайтынмын) қарай “Егінсай”</w:t>
        <w:br/>
        <w:t>немесе “Қалпенің шабындығы”.</w:t>
        <w:br/>
        <w:t>“Егіпсай” аралындағы коціміздің пақ қасында, оңтүстік</w:t>
        <w:br/>
        <w:t>батыс бетінде, бір томпақ тобешік бар. Әсіресе, күзде, қатты</w:t>
        <w:br/>
        <w:t>қара суық басталып, үйіміз жылы көңге көшіп кіргенсін-ақ,</w:t>
        <w:br/>
        <w:t>менің Қалпе атамның сүйікті орны-- сол төбешік. Кобіне</w:t>
        <w:br/>
        <w:t>түс ауғансын кешкі мал жайлау басталғанша ол үлкен күпісін</w:t>
        <w:br/>
        <w:t>киіп, сол тобенің басына кеп отырады. Мені өзімен ерте</w:t>
        <w:br/>
        <w:t>келеді. Ұзып, түйс жүн жылы күпісінің не стегіне орайды</w:t>
        <w:br/>
        <w:t>мені. Не құшақтап қойнына тығады, мені.</w:t>
        <w:br/>
        <w:t>Қайдан келетінін білмеймін, со кезде жаяу, кейде атқа</w:t>
        <w:br/>
        <w:t>мініп, атамның қасына Әмірғали, Құрманғали, Найзабек,</w:t>
        <w:br/>
        <w:t>Хасен, Қасым деген кісілер келеді. Бәрі ылғи: “Ассалаумағалей-</w:t>
        <w:br/>
        <w:t>кум, Қалпеке! Піродар, мал-жан, үй ішіңіз аман ба?” -- деп,</w:t>
        <w:br/>
        <w:t>қүлдық ұрып, атама сәлем беріп жатқаны. Әмірғали, Хасен</w:t>
        <w:br/>
        <w:t>дегендер жастау. Қасым, Құрманғали мосқалдау. Найзабек</w:t>
        <w:br/>
        <w:t>деген атам сияқты күпі киетін шал. Сөйтсем, олар да сол</w:t>
        <w:br/>
        <w:t>біздің “Егінсайдың” ар жақ-бер жағындағы коңдерде тұрады</w:t>
        <w:br/>
        <w:t>екен.</w:t>
        <w:br/>
        <w:t>Бәрі төбешіктін басына малдас құрып, атамның жап-</w:t>
        <w:br/>
        <w:t>жағына отырады. Қалпе атам Әмірғали деген жігіттен:</w:t>
        <w:br/>
        <w:t>-- Кәзет келді ме? Әкелдің бе? Керманда, Жапонда не</w:t>
        <w:br/>
        <w:t>жаңалық боп жатыр?-- деп сұрайды.</w:t>
        <w:br/>
        <w:t>Анау, кейде шапанының ішкі қалтасынан бүктелген қалың</w:t>
      </w:r>
    </w:p>
    <w:p>
      <w:r>
        <w:t>қағазды алып шыгып, бүктемдеріп ашып жая бастайды.</w:t>
        <w:br/>
        <w:t>Қойнынан алып шыққанда таба нандай қағаз сонша “үлкейіп”</w:t>
        <w:br/>
        <w:t>далиып кетеді. Әмірғали оны әбден жазып, жайып болып,</w:t>
        <w:br/>
        <w:t>259</w:t>
        <w:br/>
        <w:t>Жүмағали Қостанайдағы ауыл шаруашылық институтты</w:t>
        <w:br/>
        <w:t>қосымшия бітіріп, агрономдық мамандық алды. Қазір</w:t>
        <w:br/>
        <w:t>“Бүйректал” деген жеке меншік шаруашылықты басқара-</w:t>
        <w:br/>
        <w:t>ды. Қазгелді - Қостанай қаласында сот. Қалыбек -- ағасы</w:t>
        <w:br/>
        <w:t>Жұмап (Жүмағали) қол астында мал дәрігері.</w:t>
        <w:br/>
        <w:t>Бұл аталған исмере іпілерімнің бәрі үйлі-баранды, бала-</w:t>
        <w:br/>
        <w:t>лы-шағалы. Олардың да балаларының алды әйел алып, жа-</w:t>
        <w:br/>
        <w:t>нұя құрап жатыр. Бірақ, олардың балаларын білмеймін. Коп</w:t>
        <w:br/>
        <w:t>аралас жоқ. Мен мұндамын. Олар онда...</w:t>
        <w:br/>
        <w:t>Қазір Қасым әулетінен ең үлкені менмін. Міне, 70-ке</w:t>
        <w:br/>
        <w:t>келейін деп отырмын! Сондықтан қазіргі Шөлей ұрпақтары</w:t>
        <w:br/>
        <w:t>мені өздерінің қариясы-шалы санап, құрметтейді. Алдымнан</w:t>
        <w:br/>
        <w:t>кесс-колденең отпейді.</w:t>
        <w:br/>
        <w:t>Менің бергі тегім осындай. Кейінгі Шөлей, Қасым ұрпағы</w:t>
        <w:br/>
        <w:t>осылай жалғасып келеміз...</w:t>
        <w:br/>
        <w:t>3. ӨЗ ӨМІРБАЯНЫМ</w:t>
        <w:br/>
        <w:t>Мен Ыдырысұлы (Ыдырысов) Әбілфайыз документім</w:t>
        <w:br/>
        <w:t>(паспорттық дерегім) бойынша 1930 жылы, 23 ақпапда ту-</w:t>
        <w:br/>
        <w:t>ғанмын. “Документім бойынша” деуімде мән бар. Ол былай:</w:t>
        <w:br/>
        <w:t>Мен он скі жасымда слден кеттім! Шынында, 1942 жылы</w:t>
        <w:br/>
        <w:t>елден (туған үямнан) кеттім.</w:t>
        <w:br/>
        <w:t>Оның өзі - бір тарих. Ол жайында кейін: “Өмір сүрген</w:t>
        <w:br/>
        <w:t>ортам” дегеп тақырыпта қысқа еске саламып, нақтырақ</w:t>
        <w:br/>
        <w:t>айтамын.</w:t>
        <w:br/>
        <w:t>Кірсшілермен “Ақташы” руы менің нағашы жұртым болды</w:t>
        <w:br/>
        <w:t>ғой. Сол жұрттың со кездеп бір үлкені-- Ыбырай нағашым,</w:t>
        <w:br/>
        <w:t>Арғынғазы деген Сәленнің інісімен әуелі Әулиекөл, сонсын</w:t>
        <w:br/>
        <w:t>Қостанай қаласына жеттім. Қолымда сшқандай қүжат жоқ.</w:t>
        <w:br/>
        <w:t>Туу туралы куәлік те, қай класты бітіргенім жайлы анықта-</w:t>
        <w:br/>
        <w:t>мада, түк те жоқ. (Оның себебін: “Омір сүрген ортамнан”</w:t>
        <w:br/>
        <w:t>білесіз). Паспортты маған Қостанай қаласындағы Жамбыл</w:t>
        <w:br/>
        <w:t>атындағы орта мектеп-интернат пансионатты бітірерде,</w:t>
        <w:br/>
        <w:t>дәрігерлік Өліпем-анықтау негізінде тәрбиешім әперді. Құжат-</w:t>
        <w:br/>
        <w:t>тың жазылған, дайындалған (оформить етілген) күні-- 23</w:t>
        <w:br/>
        <w:t>ақпап болса керек. Әйтеуір, маған берілген паспортта:</w:t>
        <w:br/>
        <w:t>“Илрисов Абилфаиз (әу баста со наспортта мұның ӨЗІ -</w:t>
        <w:br/>
        <w:t>Елрисов Абильпанс болатын) 1930 жылы 23 ақпанда, Қостанай</w:t>
        <w:br/>
        <w:t>облысы, Аманкелді ауданы, Бүйректал совхозында туылған”</w:t>
        <w:br/>
        <w:t>дсп жазылған. Жыл, сойтіп, бойым, денем олшемі бойынша</w:t>
        <w:br/>
        <w:t>айқындалған. Күн құжат берушінің (қазақ па, орыс па, әйел</w:t>
        <w:br/>
        <w:t>ме, қыз ба, еркек пе? -- мұны білмеймін) “құзыры” бойынша</w:t>
        <w:br/>
        <w:t>“айқындалған” шамасы.</w:t>
        <w:br/>
        <w:t>266</w:t>
      </w:r>
    </w:p>
    <w:p>
      <w:r>
        <w:t>“Құжат Алматы арқылы қабылданады” -- деп</w:t>
        <w:br/>
        <w:t>документтерімізді Қостанайға мектепке қайтарып жіберіпті.</w:t>
        <w:br/>
        <w:t>Қостанайға ертерек келген жаңа атаған достарым, Саруар-</w:t>
        <w:br/>
        <w:t>дан басқасы, Алматының өздері қалаған оқу орындарына</w:t>
        <w:br/>
        <w:t>құжаттарын жіберіпті де: “Қабылдандың” деген шақырула-</w:t>
        <w:br/>
        <w:t>рын алып алыпты... Тостері жайлауда. Мен қайттым?!</w:t>
        <w:br/>
        <w:t>Москнада цвстметте оқитын Россельмаш (аты дәл осылай.</w:t>
        <w:br/>
        <w:t>Ол қазір Москнада тұрады. Үлкен ғалым. Фамилиясын</w:t>
        <w:br/>
        <w:t>білмеймін. Ғылым Академиясында болса керек) деген бала,</w:t>
        <w:br/>
        <w:t>екінші курсында оқуға Москнаға қайтіп барады екен. Сол</w:t>
        <w:br/>
        <w:t>кезікті. Сол: “Жүр! Менімен оқы! Медаянстерді 31 августқа</w:t>
        <w:br/>
        <w:t>дейін ала береді. Қорықпа түсесіп!” -- деп азғырды. Жабыс-</w:t>
        <w:br/>
        <w:t>ты.</w:t>
        <w:br/>
        <w:t>Ал, мен болсам, Дәуренбек Ахметбековпен (әлгі бес</w:t>
        <w:br/>
        <w:t>медалистіц бірі) торт жыл бойы бір тосекте жатқан, қара</w:t>
        <w:br/>
        <w:t>нанды бөлісіп жескен, пансионатың “қызық”, “илыжығын”</w:t>
        <w:br/>
        <w:t>бірге корген досым болатын. Ол документін КазГУ-дің жур-</w:t>
        <w:br/>
        <w:t>налистика бөліміне жіберіпті де “шақыру” қағазын алыпты.</w:t>
        <w:br/>
        <w:t>Сол досым да жабысты “Әйда, Алматы кеттік. Алманы</w:t>
        <w:br/>
        <w:t>тепкілеп жүріп жейтін көрінеміз... Журналист деген ертең</w:t>
        <w:br/>
        <w:t>жазушы болалы екен! Ана Сәбит, Ғабит ағалардай жазушы</w:t>
        <w:br/>
        <w:t>боламыз!” Сен өзің де “жазғышсын”, “Алғаның” редакторы</w:t>
        <w:br/>
        <w:t>болдың... “Қазақстан пионерінде” де басылдың. (Бір ретте</w:t>
        <w:br/>
        <w:t>Нұтфолла Шәкснов, Қостанайға командировкяға келіп, біздің</w:t>
        <w:br/>
        <w:t>мектебімізде болған. Сонда ол менің атымнан “Қазақстан</w:t>
        <w:br/>
        <w:t>пионерінс” материал жазып, бастырыпты... Оны мен</w:t>
        <w:br/>
        <w:t>білмеймін Дәуренбек оқыпты. Сонда мен “журналист болам!”</w:t>
        <w:br/>
        <w:t>--деппін?).</w:t>
        <w:br/>
        <w:t>Сонымен, не керек, Дәукеннің “азғыруы” күшті</w:t>
        <w:br/>
        <w:t>болды... Билет әперу үшін шешімімді, менің пе дерімді күтіп</w:t>
        <w:br/>
        <w:t>жүрген, мектеп директоры Иманбеков ағайға айттым, Алма-</w:t>
        <w:br/>
        <w:t>тыға баратынымды. Ол кісі: “Жарайды, онда басқа медалистерлі</w:t>
        <w:br/>
        <w:t>де30.08. күні Алматыға ұшырам. Сені де солармен жіберейін”</w:t>
        <w:br/>
        <w:t>--деді. Солай етті. Сөйтіп, “математик” болатын мен Алма-</w:t>
        <w:br/>
        <w:t>тыға “жазушылыққа” жол тарттым, 1947 жылы 30.08. күні</w:t>
        <w:br/>
        <w:t>“ЛИ-2% лайперімен.</w:t>
        <w:br/>
        <w:t>31.08.(1948) сол жылы Москваның техникалық вуздары-</w:t>
        <w:br/>
        <w:t>на Қазақстан үкіметі 200 қазақ жастарын оқуға жіберейін</w:t>
        <w:br/>
        <w:t>деп жатыр скен. Мені сол кездегі упиверситеттің ректоры</w:t>
        <w:br/>
        <w:t>Толеген Тәжібайұлы Тәжібаев қабылдауына бсе рет кіргізіп,</w:t>
        <w:br/>
        <w:t>209</w:t>
        <w:br/>
        <w:t>таңданып. -- Бәсе, сізге тек “Таздар” ғапа емес, осы жақтың</w:t>
        <w:br/>
        <w:t>алты ауылындағы рулардың бәрі: “Ақташы”, “Тағашы”,</w:t>
        <w:br/>
        <w:t>“Ақназар”, “Сүгір”, “Жолтай”, “Өтей”, “Мерген”, “Бодеие”,</w:t>
        <w:br/>
        <w:t>“Қадірімбет”, “Ожан” тағысын-тағылардың ерекше қүрмет</w:t>
        <w:br/>
        <w:t>көрсететіні неліктеп десем? -- Содан екеш ғой! Сіздердің хан</w:t>
        <w:br/>
        <w:t>ұрпақтары екендеріңізді біледі екен ғой олар?!</w:t>
        <w:br/>
        <w:t>Қалпе атам бір жолы, Пайзабек шал тағы сұрап қазба-</w:t>
        <w:br/>
        <w:t>лар,-- деп айлалы ма, кім білген. Әлде оз әкесі -- Шолейдіп</w:t>
        <w:br/>
        <w:t>кейбір айтқандарын ойлана-ойлана ойына оралтты ма?</w:t>
        <w:br/>
        <w:t>Әйтеуір, арғы түпқияны жайлы “бағаналылық” қарияға:</w:t>
        <w:br/>
        <w:t>-- Найзекс! Біздің Жылқыбайдан арғы Бұқарбай баба-</w:t>
        <w:br/>
        <w:t>мыз Шақшақ Жәнібекпен тізелес батыр болған. Ол</w:t>
      </w:r>
    </w:p>
    <w:p>
      <w:r>
        <w:t>жаугершілік жорықта Жәнібекпеп коп жүрген. Сондай</w:t>
        <w:br/>
        <w:t>бір жорықта Жәнібек пен біздің бабамыз бір Қарақасқа</w:t>
        <w:br/>
        <w:t>боранда айдалада аласады. Сонда Жәнібек батыр: Бүқарбай.</w:t>
        <w:br/>
        <w:t>сенің бастаушы әулие-кнец баяғы хан бабаңнан қалған Қара-</w:t>
        <w:br/>
        <w:t>қасқа қабан ғой! Менің кием --жолбарысым, алдынан соққап</w:t>
        <w:br/>
        <w:t>боранға шыдай алмай, бүұлталақтап келеді... “Аластық қой!</w:t>
        <w:br/>
        <w:t>Сен түсші, алдыға, жол баста!” -- деген тағы бір жаңа әңгіме</w:t>
        <w:br/>
        <w:t>айтты.</w:t>
        <w:br/>
        <w:t>«Есімде еміс-еміс қалған Қалпе атамның осы айтқан-</w:t>
        <w:br/>
        <w:t>дарына карағанда менін арғы түпқиянымда үлкен бір гәп,</w:t>
        <w:br/>
        <w:t>сыр бар тәрізді. Ол сырды мен қанық білмеймін. Шіркін,</w:t>
        <w:br/>
        <w:t>мұрағатқа сүңгуге, тегіңді зерттеп те білуге еркіндік туған</w:t>
        <w:br/>
        <w:t>мына ғажап уақытта сол гоп, сырды тарихи құжаттарын тд-</w:t>
        <w:br/>
        <w:t>уып зерттеп ашуға мүмкіндігім болса-ше?! Оған енді мепде</w:t>
        <w:br/>
        <w:t>мүмкіндік жоқ! Шалайдым. Міркәммін. Сондықтан ол сыр-</w:t>
        <w:br/>
        <w:t>ды зерттеп, ғылыми тұрғыдан дәлеллеуді Ерланымның кіні</w:t>
        <w:br/>
        <w:t>ұлы -- кіші немерем Әлжаныма жүктеймін бе деген ойдамыш!</w:t>
        <w:br/>
        <w:t>Әкесі оның атын: “Әл” парсыша -- “Алла”, “жан” -- деген</w:t>
        <w:br/>
        <w:t>создер жиынтығы Аллажан, деп тегін қоймаған шығар, деп</w:t>
        <w:br/>
        <w:t>ойлаймын...</w:t>
        <w:br/>
        <w:t>Жәңс бір ойыма келетіні: “Хамит ағам да тірі болмады-ау!</w:t>
        <w:br/>
        <w:t>Ол кісі көп ізденетін еді. Түпқиянымыз жайлы со кісі</w:t>
        <w:br/>
        <w:t>бірдеңенің ізіне түскен болуы! Әттең не керек, Қақац ертерек</w:t>
        <w:br/>
        <w:t>дүние салып, ол “сырды” өзімен бірге ала кетті. Көзі тірісінде</w:t>
        <w:br/>
        <w:t>одан түпқиянымыз түгіл, өзіміздің бергі ата-бабамыз жайлы</w:t>
        <w:br/>
        <w:t>далерек алып қала алмаппыз... Әй, қазақтық салақтық-ай!”</w:t>
        <w:br/>
        <w:t>2. ӨЗ АТА-ТЕГІМ</w:t>
        <w:br/>
        <w:t>Оз әкем -- Ыдырыс (біздің елде Елрсс). Оның әкесі -</w:t>
        <w:br/>
        <w:t>Қасым (Қалпе, Піродар). Қасымнып әкесі -- Шолей</w:t>
        <w:br/>
        <w:t>Шөлейден Қасымнан басқа Хұсайын деген де үл болған. Ол</w:t>
        <w:br/>
        <w:t>262</w:t>
        <w:br/>
        <w:t>Енлі, қазір омірде сол бастан кешкендерімді, корген-</w:t>
        <w:br/>
        <w:t>білгенді, түйгенді ұрпаққа жеткізу мақсатымен, сол ұрпаққа</w:t>
        <w:br/>
        <w:t>рухапи “азық беруге” үлес қосу мақсатымен (Бір кезде Төлеген</w:t>
        <w:br/>
        <w:t>ағаға -- Тәжібаевқа: “Жазушы болам!” деп айтқан арманым-</w:t>
        <w:br/>
        <w:t>ды орындайын деп) көркем туындылар “тудыруды” да қолға</w:t>
        <w:br/>
        <w:t>алып жатқан жайым бар. (Мүның дәлелін “Не тудырдым”</w:t>
        <w:br/>
        <w:t>тақырыбымнан қараңыз).</w:t>
        <w:br/>
        <w:t>4. ӨМІР СҮРГЕН ОРТАМ</w:t>
        <w:br/>
        <w:t>Осыдан мен (белгілі мінезді, қасиетті, дағдылы, әдетті</w:t>
        <w:br/>
        <w:t>т.т.) адам болып қалыптастым.</w:t>
        <w:br/>
        <w:t>Мен өмір кешкен орта: Оз елім; оқыған мектеп-</w:t>
        <w:br/>
        <w:t>пансионатым; қызмет сткен екі газет - “Қазақстан пионері?,</w:t>
        <w:br/>
        <w:t>“Лениншіл жас” газеттері редакциялары; ұстаздық ұям -</w:t>
        <w:br/>
        <w:t>университет, оның журналистика факультеті -- негізінен</w:t>
        <w:br/>
        <w:t>төртеу. Бұларды неге әдейілеп тақырып етіп, санап</w:t>
        <w:br/>
        <w:t>отырмын?..</w:t>
        <w:br/>
        <w:t>Өйткені менің адам -- азамат болып қалыптасып, қазағы-</w:t>
        <w:br/>
        <w:t>ма-халқыма хал-қадірімше қалтқысыз қызмет етуіме осы</w:t>
        <w:br/>
        <w:t>орталар даықлал сетті.</w:t>
      </w:r>
    </w:p>
    <w:p>
      <w:r>
        <w:t>Соларда менің мінезім, қасиетім, әдет-дағдым, қылығым,</w:t>
        <w:br/>
        <w:t>әрекетім қалыптасты. Мен сол орталардан Әбілфайыз болып,</w:t>
        <w:br/>
        <w:t>Ыдырысов болып өстім...</w:t>
        <w:br/>
        <w:t>Сондықтан, осы орталардың орқайсысының мен үшін</w:t>
        <w:br/>
        <w:t>қандай мектеп-университет болғанын қысқа-қысқа айта</w:t>
        <w:br/>
        <w:t>өтейін.</w:t>
        <w:br/>
        <w:t>Сонымен...</w:t>
        <w:br/>
        <w:t>1. Өз елім -- Жорғай өңірі... Соның “алты ауда” деп атала-</w:t>
        <w:br/>
        <w:t>тын Батпақара -- Аманкелдіге, Қостанайға шығар жолы</w:t>
        <w:br/>
        <w:t>“Мойылды” бойы.</w:t>
        <w:br/>
        <w:t>“Мойылды” - “Дәмді”, “Қызбел”, “Наурызым” деп ата-</w:t>
        <w:br/>
        <w:t>латын төңіректермен жапсарлас өңір. Тұтас Торғай өңірі</w:t>
        <w:br/>
        <w:t>келбеті қандай бейнелі болса -- “Мойылды” оңірі келбеті де</w:t>
        <w:br/>
        <w:t>нақ сондай”, адырлы, бел-белесті, сары жоңы, ойпаңды,</w:t>
        <w:br/>
        <w:t>болек-болек қара сулы. Ағып жатқан өзені де жоқ. Шалқар</w:t>
        <w:br/>
        <w:t>коліде жоқ. Жасыл орманы да жоқ. Жайнаған алқаптары да</w:t>
        <w:br/>
        <w:t>жоқ. Тек жатаған қарағаш үшқатты, талды, теректі, бірен-</w:t>
        <w:br/>
        <w:t>саран сай-саласы болмаса -- биіктен қарағанда да, былай жіті</w:t>
        <w:br/>
        <w:t>қарап аңғарғанда да сұрғылт-сарғыш, бозамық-қоңыр құла</w:t>
        <w:br/>
        <w:t>273</w:t>
        <w:br/>
        <w:t>же. Қол-косір ғып дастарқанға шашып тастайды. Нанды олай</w:t>
        <w:br/>
        <w:t>еркін жей бермейтін маған бұл керемет! “Сондай жерден бүл</w:t>
        <w:br/>
        <w:t>шал мұнда несіне келді екен?!” -- деп те таңданам іштей.</w:t>
        <w:br/>
        <w:t>Сол Найзабек шал бір күні менің атамнан:</w:t>
        <w:br/>
        <w:t>-- Қалпексе, осы сіз “татансыз”. “Татан” -- “Әйдерке”</w:t>
        <w:br/>
        <w:t>ішіндегі бір үлкен ата екен. Сонда сол “Әйдеркенің” өзі</w:t>
        <w:br/>
        <w:t>сонау “Арғынға” қайдан барып қосылады? Ол: осы</w:t>
        <w:br/>
        <w:t>“Мойылды” өзені бойындағы - “Таз”, “Ақташы”, “Сары”</w:t>
        <w:br/>
        <w:t>озеп бойындағы - “Отей”, мына “Қайғы” жағындағы “Та-</w:t>
        <w:br/>
        <w:t>ғышы”, мына “Дәмді” өзені байындағы -- “Ақназар”, анау</w:t>
        <w:br/>
        <w:t>Наурызым жақтағы -- “Жолтай”, “Сүнгірлердің” қайсысы</w:t>
        <w:br/>
        <w:t>жақын сізге, “Татандарға?” “Әлгі аталған рулар бәрі бір тектен</w:t>
        <w:br/>
        <w:t>бе?” -- деп сұрайды. -- Әлде Әйдерксе олардан бөлектеу ме?</w:t>
        <w:br/>
        <w:t>--деп сүрайды.</w:t>
        <w:br/>
        <w:t>Есімде калғаны, Қалпе атам: “Осы жактағы алты ауыл-</w:t>
        <w:br/>
        <w:t>лағы әлгі рулардың бәрі түптеп барғанда Сомжүректен</w:t>
        <w:br/>
        <w:t>тарайды. Сомжүректеп -- Акмалай, Жұмагүл. Біз, Әйдеркелер</w:t>
        <w:br/>
        <w:t>әрірек кетеміз! Шамасы, біз сонау әз Жәпібек деген “Алтын</w:t>
        <w:br/>
        <w:t>Орда” ханы болған атақты батыр тұқымынан тарасақ керек.</w:t>
        <w:br/>
        <w:t>Бұл жағын мен де қолға ұстатқандай айта алмаймын,</w:t>
        <w:br/>
        <w:t>Пайзеке! Ал, меніц айтып отырған жайым құлағыма бала</w:t>
        <w:br/>
        <w:t>кезімде Шолей деген оз әкемнің үлкендерге, әсірссе, мына,</w:t>
        <w:br/>
        <w:t>осы арадағы коп тараған ру “Таздың” 30--40 мыңнан жы-</w:t>
        <w:br/>
        <w:t>лқы айлаған әйдік байлары -- Садық, Қаралақ деген кісілерге</w:t>
        <w:br/>
        <w:t>әзілдеп айтып отырған әңгімесінен есімде калған. Әкемнің</w:t>
        <w:br/>
        <w:t>Салық, Қаралақ байлармен олай әзілдесетіні - олар опың</w:t>
        <w:br/>
        <w:t>туған апасын алған Жайлыбай дегеп атақты байдан туғап</w:t>
        <w:br/>
        <w:t>нағашылары!” Біздің Шөлей әкеміздің әкесі -- Жылқыбай</w:t>
        <w:br/>
        <w:t>деген бабамыздың мекені мына Әулнекол (қазір Семнозер),</w:t>
        <w:br/>
        <w:t>Шолақсай жақтағы; “Ақ ешкі”, “Қара ешкі” деген,</w:t>
        <w:br/>
        <w:t>Құшмұрынға тақау, сулы, ағашты, құнарлы жер. Бабамыз</w:t>
        <w:br/>
        <w:t>Жылқыбай қайтыс болғансын менің әкем Шолей Садық пен</w:t>
      </w:r>
    </w:p>
    <w:p>
      <w:r>
        <w:t>Қаралақтың әкесі -- 40-50 мың қара ала, торы ала жылқы</w:t>
        <w:br/>
        <w:t>айдаған асқан бай анасын сағалап, жаңағы Жайлыбайлың</w:t>
        <w:br/>
        <w:t>қолыпа көшіп келген. Содан, Жайлыбай, Шолей балдызына</w:t>
        <w:br/>
        <w:t>-- осы “Егінсайды еншіге береді. Біздер солан бастап</w:t>
        <w:br/>
        <w:t>осындағы “Таздар” арасында тұрақтап қалғанбыз!</w:t>
        <w:br/>
        <w:t>Осындағы “Таздар” дейтінім -- негізгі “Таздар” -- обағанда,”</w:t>
        <w:br/>
        <w:t>-- дейтіні.</w:t>
        <w:br/>
        <w:t>-- Ойпыр-ай, онда Қалпеке, сіз сонда, жай “Татан” ғана</w:t>
        <w:br/>
        <w:t>емес, жай “Әйдерке” ғана емес, Арғын ғана емес, тіпті әріден</w:t>
        <w:br/>
        <w:t>хан тұқымынан болдыңыз ғой! -- дейді, ондайда Найзабек</w:t>
        <w:br/>
        <w:t>261</w:t>
        <w:br/>
        <w:t>шама жылдан бері бухгалтер. Бүкіл ауданда одан асқан</w:t>
        <w:br/>
        <w:t>бухгалтер жоқ!.. Әттең!.. тағдыр тәлкегімен оқи алмады.</w:t>
        <w:br/>
        <w:t>Әйтпесе, қай мамандық алса да, сол мамандықтың құдайы</w:t>
        <w:br/>
        <w:t>болатын еді!” -- дедім мен Рымғалиға.</w:t>
        <w:br/>
        <w:t>Хамит ағайдың кереметтігіп айтып отырғапым: “Біздің</w:t>
        <w:br/>
        <w:t>тегіміз тегін болмауға тиісті”, деген ойыма байланысты.</w:t>
        <w:br/>
        <w:t>Жоғарыда: “Түпқиян” дегенде айттым ғой: “Біздің арғы</w:t>
        <w:br/>
        <w:t>түбімізде хандық негіз жатқан сияқты”, -- деп. Соныма,</w:t>
        <w:br/>
        <w:t>кейінгі Шолей, Қасым әулетінің де еркек кіндіктілерінің</w:t>
        <w:br/>
        <w:t>ерекше дарынды боп келетіні дәлел болатын сияқты. Мәселен,</w:t>
        <w:br/>
        <w:t>бергі жердегі Қасым- Қалпе атамның өзі де, одан туған Хам-</w:t>
        <w:br/>
        <w:t>за, Хамит сияқты оның ұлдары да тумысынан аса дарынды-</w:t>
        <w:br/>
        <w:t>лық қасиетке ие жаңдар!..</w:t>
        <w:br/>
        <w:t>Мәселен, Хамза! Ол-- үлкен әкемнің -- атам Қасымның</w:t>
        <w:br/>
        <w:t>үшінші үлы. Хамит кенжесі. Осы екі ағам (Хамза -- 1923</w:t>
        <w:br/>
        <w:t>жылғы, Хамит -- 1926 жылғы) елдегі мектепте оқып жүргенде:</w:t>
        <w:br/>
        <w:t>“Ерекше оқитын Қасымовтар!” атанғанын титтейімнен білем.</w:t>
        <w:br/>
        <w:t>Әттең не керек, Қамзекең -- ағам (мен ол кісіні осылай</w:t>
        <w:br/>
        <w:t>атайтынмын) 1941 жылы қыста Меңдіқара педучилишесінде</w:t>
        <w:br/>
        <w:t>үздік оқып жүрген жерінде соғысқа алынбайтын броны</w:t>
        <w:br/>
        <w:t>болуына қарамастан өзі тіленіп әскерге -- соғысқа аттанды!</w:t>
        <w:br/>
        <w:t>Сонда үздік мерген болып жүріп, хабарсыз кетті, оралмады!</w:t>
        <w:br/>
        <w:t>Жоғарыда мадақтаған Хамит ағам: “Хамзаның жанында мен</w:t>
        <w:br/>
        <w:t>не тәйірі!” -- ден отыратын еді... Соған қарағанда Шөлей-</w:t>
        <w:br/>
        <w:t>Қасымның кейінгі тұқымында да ерекше зеректік болған!</w:t>
        <w:br/>
        <w:t>Ол тегін болмасқа керек! Кім білген?! Ар жақтағы -- түп-</w:t>
        <w:br/>
        <w:t>қияндағы тектіліктен (хандықтан) шығар?!</w:t>
        <w:br/>
        <w:t>Ал, атам Қасым -- Қалпеден менің әкем -- Едрес (Ыды-</w:t>
        <w:br/>
        <w:t>рыс), Нұғман, Хамза, Хамит туған. Олар төрт ағайынды.</w:t>
        <w:br/>
        <w:t>Ыдырыс, Нұғман, Хамза Ұлы Отан соғысында опат болды!</w:t>
        <w:br/>
        <w:t>Атам -- 1942 жылы дүние салды. Қамзиза әжем -- 1943</w:t>
        <w:br/>
        <w:t>жылы қайтыс болды. Мен емшектен шыға, сол кісінің бауы-</w:t>
        <w:br/>
        <w:t>рында өскен, сүйікті (үлкен үлдан болғандықтан) немересі</w:t>
        <w:br/>
        <w:t>болдым.</w:t>
        <w:br/>
        <w:t>Ыдырыстан -- мен (Әбілфайыз), Әлім екеуміз. Әлім інім</w:t>
        <w:br/>
        <w:t>1995 жылы қайтыс болды. Менен: Құралай, Ерлан, Данияр,</w:t>
        <w:br/>
        <w:t>Әйгерім, Әлжан! Данияр биыл 17-ге мамырдың екісінде</w:t>
        <w:br/>
        <w:t>толады. Атын, Шыңғыс Айтматовты пір тұтатындықтан</w:t>
        <w:br/>
        <w:t>(келінім, Ерланның жары -- Нұрила сол Шыңғыстың Ботагоз</w:t>
        <w:br/>
        <w:t>деген рулас апасынан туған), кейін, онымен “күла”</w:t>
        <w:br/>
        <w:t>болатынымды құдай білдіргендіктен де болар, соның Данп-</w:t>
        <w:br/>
        <w:t>яр атты кейіпкері қүрметіне өзім қойдым. Қазір ол 11-сы-</w:t>
      </w:r>
    </w:p>
    <w:p>
      <w:r>
        <w:t>264</w:t>
        <w:br/>
        <w:t>Тіршілік қиындады. Соның теперішімен мен он екіден</w:t>
        <w:br/>
        <w:t>он үшке қарағанда: “Бірдеңсге қолым жетер” -- деп тырба-</w:t>
        <w:br/>
        <w:t>нып, кірешілермен алла айтқандай Қостанай тарттым. Құжат-</w:t>
        <w:br/>
        <w:t>сыз. дәнеңесіз сондағы жетім балаларды оқытып-</w:t>
        <w:br/>
        <w:t>тәрбиелейтін мектеп-пансионат-интернатқа кеп сегізіпші</w:t>
        <w:br/>
        <w:t>класқа оқуға түстім... Оны бір ауыз орысша білмейтін</w:t>
        <w:br/>
        <w:t>бозокпс күймен кеп, сол пансионатталқысында пісіл, ши-</w:t>
        <w:br/>
        <w:t>рап, жап салып 1948 жылы мсдальмен бітірдім. Месктеп-</w:t>
        <w:br/>
        <w:t>пансионатта: “Алға” деген қабырға газетінің редакторы</w:t>
        <w:br/>
        <w:t>болдым (кейін журналист, редактор да боларымды онда қай-</w:t>
        <w:br/>
        <w:t>даң білгем?! Өйткені, сол жолды қуу менің ойымда мүлде</w:t>
        <w:br/>
        <w:t>жоқ-ты. Кластастар арасындағы мен “Күшті математик” (дос,</w:t>
        <w:br/>
        <w:t>кластастарым солай атайтын. Математик ұстазым -- Шуақасв</w:t>
        <w:br/>
        <w:t>ағай ла, физик Әлмағапбетов Ысқақ ағай да солай атай-</w:t>
        <w:br/>
        <w:t>тын...) болатынмын. Оқушылар комитетінің председателі</w:t>
        <w:br/>
        <w:t>ретінде, оқушылардың “әкімі” де болдым.</w:t>
        <w:br/>
        <w:t>Сондықтан орта мектепті медальмен тәмамдағаннан кейін</w:t>
        <w:br/>
        <w:t>МГУ-ді бітіріп (ол кезде онда оқпды деу, мақтанның мақ-</w:t>
        <w:br/>
        <w:t>таны болатын) “керемет” болғым кеп, докумептімді соның</w:t>
        <w:br/>
        <w:t>математика факультетіне жібердім де (медальмен бітірген бсс</w:t>
        <w:br/>
        <w:t>бала). Бұлардың бәрі Сақаннан басқасы - қазір бар. Бәрі</w:t>
        <w:br/>
        <w:t>зейнетте. Доурсибек Қостанайда. Сунят Алматыда. Еркін</w:t>
        <w:br/>
        <w:t>Жамбылда. Дәурсибек -- журналист. Сунят -- әдебистші.</w:t>
        <w:br/>
        <w:t>Еркін -- математик.</w:t>
        <w:br/>
        <w:t>Бесеуіміз де мектебіміздің оқу ісі меңгерушісінің</w:t>
        <w:br/>
        <w:t>ақылымен, -- сойткембіз, Москва оку орнына жібергенбіз!)</w:t>
        <w:br/>
        <w:t>ұш-торт жыл кормеген елдегі “үйімді” інімді сағынып, оның</w:t>
        <w:br/>
        <w:t>үстіне тиын-тебен бірдеңе жиып алайын деп елге келдім...</w:t>
        <w:br/>
        <w:t>Медалист болғандықтан, мектеп бітірген соң мені Қостанай</w:t>
        <w:br/>
        <w:t>радиосынан сөйлеткен. Сол даусымды елдегілер де сстілті.</w:t>
        <w:br/>
        <w:t>Сондықтан: “Едрестің кісі болған пысық баласы!” болып,</w:t>
        <w:br/>
        <w:t>ауылда кәдімгідей сайран сап, сонсып, Семиозер деген аудан</w:t>
        <w:br/>
        <w:t>орталығына кеп, Хамит ағай бергеп бір тайды сатып ақша-</w:t>
        <w:br/>
        <w:t>лап алып, Мәскеуге содан жүрмекші боп, Қостанай қаласы-</w:t>
        <w:br/>
        <w:t>на келсем, медальмен бітірген Москваға документтерін бірге</w:t>
        <w:br/>
        <w:t>жіберген кластастарым: Дәуренбек Ахметбеков, Сунят</w:t>
        <w:br/>
        <w:t>Бәйкенов (Сәбеңнің кейілкері Торсан бидің Бәйкенінің</w:t>
        <w:br/>
        <w:t>баласы), Еркін Махмутов (Ғабит Мүсіреповтің Махмут деген</w:t>
        <w:br/>
        <w:t>інісінің баласы), Сақап Сейітова (“СҚ”-ның со кездегі</w:t>
        <w:br/>
        <w:t>Қостанайдағы тілшісі Ехсан ГЕсестовтің қарыпдасы), Саруар</w:t>
        <w:br/>
        <w:t>(татар. фамилиясын ұмыттым) бәрі сонда жүр. Москва:</w:t>
        <w:br/>
        <w:t>268</w:t>
        <w:br/>
        <w:t>нышпта. Орысшадан ағылшыншаны жақсы біледі. Ана тілін</w:t>
        <w:br/>
        <w:t>түсінеді. Білуге құштар. Әсіресе, ол менен ата-тегін ылғи</w:t>
        <w:br/>
        <w:t>коп сұрайды. Оксфорд (Лондон) университетіне түспекке</w:t>
        <w:br/>
        <w:t>дайындалып жүр. Әкесінің экономистік, мәмлегерлік жолын</w:t>
        <w:br/>
        <w:t>қумақ. Әйгерім он үште, 7-сыныпта. Әлжап 2000-пыц</w:t>
        <w:br/>
        <w:t>шілдесінде екіге келеді. Құралайдан скі қыз: Гауһар, Инди-</w:t>
        <w:br/>
        <w:t>ра. Бүл атты әжесі -- Заря қойған. Әлімнен он екі бала.</w:t>
        <w:br/>
        <w:t>Үлкен ұлы -- Хамимолла! Кіші ұлдары -- Қаныш! Хабеш -</w:t>
        <w:br/>
        <w:t>инженер.</w:t>
      </w:r>
    </w:p>
    <w:p>
      <w:r>
        <w:t>Нұғманнан бір үл -- Әмірғазы. қазір Алматыда агроном.</w:t>
        <w:br/>
        <w:t>Бір қыз -- Торша, елде, сол жақта Таран ауданында тұрмыс-</w:t>
        <w:br/>
        <w:t>та. Балалы- шағалы.</w:t>
        <w:br/>
        <w:t>Хамзадан тұяқ жоқ. Ол соғыста үйленбестен кетті ғой!</w:t>
        <w:br/>
        <w:t>Хамиттен торт үл тулы. Бәрі бар, азаматтар. Олар: Жұмаз-</w:t>
        <w:br/>
        <w:t>ғали, Молдағали, Қазкелді, Қалыбек. Бұлар әскерде қайтыс</w:t>
        <w:br/>
        <w:t>болған Нұғмап ағамыздың әлгі екі баласымен жесір қалған</w:t>
        <w:br/>
        <w:t>жеңгесі Сәленнен туған. Жоғарыда айтқанымдай: “Хамит</w:t>
        <w:br/>
        <w:t>тағдыр тәлкегіне ұшырады” деуім осыдан. Ол қыздай жар</w:t>
        <w:br/>
        <w:t>сүйе алмады. Нүғмап агасының ұл-қызын, менің жетім інім</w:t>
        <w:br/>
        <w:t>-- Әлімді, жаңағыдай 1942--43 жылдары ата-әже жәпе ағала-</w:t>
        <w:br/>
        <w:t>ры әлгенсін соған асырауға тура келді. Қасым әулеті бір</w:t>
        <w:br/>
        <w:t>Хамитқа қарап қалды. Сондықтан, ол оқуды тастап</w:t>
        <w:br/>
        <w:t>жетімдерді асырауға мәжбүр болды. Біздің әулет сіңісіп,</w:t>
        <w:br/>
        <w:t>ағайын боп кеткен “Таздыц” үлкендері: “Қалпепің шаңыра-</w:t>
        <w:br/>
        <w:t>ғын құлатпа. Туыстарыңды жетім стпс!” -- деп, соғыс</w:t>
        <w:br/>
        <w:t>аяқталған соң, Хамнтті Сәлен (“Таздың” қызы) жеңгесіне</w:t>
        <w:br/>
        <w:t>қосқан. Сойтіп, Сәлеп мен Хамит: Шолей, Қасым тұқымы-</w:t>
        <w:br/>
        <w:t>ның тұтқасына қосылып ис болды. Ал, мен болсам он екі</w:t>
        <w:br/>
        <w:t>жасымнап елдеп кеттім (ол жайында кейін, бөлек әңгіме).</w:t>
        <w:br/>
        <w:t>Менің інім Әлім де торт кластан кейін, оқи алмай Хамит-</w:t>
        <w:br/>
        <w:t>тың қолында өсті. Оны Хамит үйленліріп, қасында Ыдырыс</w:t>
        <w:br/>
        <w:t>шаңырағын ұстаған отау етті. Інімнен он шақты баля бар.</w:t>
        <w:br/>
        <w:t>Шынымды айтайып, солардың көбін жақсы білмеймін, тек</w:t>
        <w:br/>
        <w:t>үлкен ұлы -- Хабешке (Хамимолла) СХИ-ды бітіртіп,</w:t>
        <w:br/>
        <w:t>инженер болуына көмектестім. Қазір ол елде -- Жұмағали</w:t>
        <w:br/>
        <w:t>ағасының (Хамиттің үлкені) қасында. Әлімнің Жанат дегена</w:t>
        <w:br/>
        <w:t>қызыпа журфакты бітірттім. Қазір елде түрмыста, маман-</w:t>
        <w:br/>
        <w:t>лығы бойынша қызметжоқтықтан мұғалім.</w:t>
        <w:br/>
        <w:t>Хамиттің Жұмағалиына ҚазМҰУ-дің филфагін,</w:t>
        <w:br/>
        <w:t>Қазгелдісіне -- юрфагты, Қалыбегіне -- зооветинститутты</w:t>
        <w:br/>
        <w:t>бітірулеріне көмектестім. Молдағалиы -- Қарағанды дәрігерлік</w:t>
        <w:br/>
        <w:t>институтын бітірді. Қазір Арқалық қаласында дәрігер.</w:t>
        <w:br/>
        <w:t>ә</w:t>
        <w:br/>
        <w:t>(55)</w:t>
        <w:br/>
        <w:t>&gt;)</w:t>
        <w:br/>
        <w:t>Паспорт құжатымлағы әлгі дерек (әсіресе, жылы) шын-</w:t>
        <w:br/>
        <w:t>дыққа жақындайды. Ойткені, мен бауырында оскен Қамзи-</w:t>
        <w:br/>
        <w:t>за әжем де, нағашы әжем Саршокен де: “Бүл күшік, байлар</w:t>
        <w:br/>
        <w:t>копфескелегеннен кейін бірер жылдасып қыс аяғында дүниеге</w:t>
        <w:br/>
        <w:t>келген!” -- ден отыратынын құлағым шалушы еді. Соған</w:t>
        <w:br/>
        <w:t>қараганда, мені “жаңаша тудырғандар” (паспорт берушілер)</w:t>
        <w:br/>
        <w:t>да, құданың қүдірстімсн, менің қашан дүниеге келгенімді,</w:t>
        <w:br/>
        <w:t>біршама шындыққа жақын етіп айқындаған сияқты...</w:t>
        <w:br/>
        <w:t>Сонымен, мен: Ес біліп, етек жиғалы (орта мектеп бітірерден</w:t>
        <w:br/>
        <w:t>-- 1947 жылы) 1930 ж. 23 қарашада туған болып келем! Сол</w:t>
        <w:br/>
        <w:t>себеппеп жетпісті де артқа тастағалы отырмын... Кон! Бүл</w:t>
        <w:br/>
        <w:t>солай!</w:t>
        <w:br/>
        <w:t>Ал, бүл анық. Әжем Қамзиза: “Мектепке сегізге қараған-</w:t>
        <w:br/>
        <w:t>да бардың!” -- деп отыратын. Демек, мен, жеті жастан</w:t>
        <w:br/>
        <w:t>мектепке барып, бастауыш торт класты Бүйректал бастауыш</w:t>
        <w:br/>
        <w:t>мектебінде бітірдім. Мұны анық білем. Өйткені, ол мектеп</w:t>
        <w:br/>
        <w:t>(қазір оның орпы томпешік) “Бүйректал” деген колхоздың</w:t>
      </w:r>
    </w:p>
    <w:p>
      <w:r>
        <w:t>орталығының да мектебі болды. Сол мектеп қасындағы темір</w:t>
        <w:br/>
        <w:t>турникте “ойнаймын” -- ден қолымды да шығарып алып,</w:t>
        <w:br/>
        <w:t>біраз қиналғам. Ол мектеп содан ссте. Оны 1936--1938 жылы</w:t>
        <w:br/>
        <w:t>бітірсем керек. Бесінші класты /9 13 ауыл -- Дәмді деген</w:t>
        <w:br/>
        <w:t>жерде сонда директор (орталау, жеті жылдықтың) болып</w:t>
        <w:br/>
        <w:t>істейтін, Тасмұрат дейтін “Таз” (ру аты) ағайынның үйінде</w:t>
        <w:br/>
        <w:t>жатып оқыдым. Алтыншы, жетінші кластарды 1939--1941</w:t>
        <w:br/>
        <w:t>жылдарда Қайғы деген жерде, шешем -- Мәржапияның ту-</w:t>
        <w:br/>
        <w:t>ған апасы -- Шолпан апамның үйінде жатып оқыдым. Қай-</w:t>
        <w:br/>
        <w:t>ғыда орта мектеп болды. Ал, Қайғы дегеннің озі, аты айтып</w:t>
        <w:br/>
        <w:t>тұрғандай: “Асанқайғы солай атапты!” деген аңыз дабар,</w:t>
        <w:br/>
        <w:t>“Қайғы” атарлық жер. Тұлдыр жоқ. Мидай далада. Бірак,</w:t>
        <w:br/>
        <w:t>қалай пайда болғанын кім білсін, Қайғының қасында бір</w:t>
        <w:br/>
        <w:t>үлкен қара суы бар. Мекендеунилер соның арғы-бергі бетінде</w:t>
        <w:br/>
        <w:t>ілдәлалап күн көреді. Қайғының үстінен Қостанайдан</w:t>
        <w:br/>
        <w:t>Аманкелдіге жол отеді. Қайғыда тұратындар отын орнына</w:t>
        <w:br/>
        <w:t>шөп жағып, күн коретін нағашы япам үйінде, қыста суық</w:t>
        <w:br/>
        <w:t>тиіп, өліміні боп ауырайын. Сүзек. Ауыр халде үйіме жеткізді.</w:t>
        <w:br/>
        <w:t>Сонсын қайтып мектепке бармадым. Жетінші кластын</w:t>
        <w:br/>
        <w:t>екінші жартысын содан әрі оқн алмадым... Сол екі арада</w:t>
        <w:br/>
        <w:t>соғыс басталды. Әкем, екі ағайым соғысқа кетті. Күзде атам</w:t>
        <w:br/>
        <w:t>-- Қалпе қайтты. Кәрі әжеміздің қолына қарап қалдық. Әже</w:t>
        <w:br/>
        <w:t>де дүниедеп өтті. Жыл отпей Хамит (Әкемнің ең кіші інісі)</w:t>
        <w:br/>
        <w:t>қана сәл ересек, үлкеніміз сол болып қалды. Сонымен бізде</w:t>
        <w:br/>
        <w:t>басқа омір басталды.</w:t>
        <w:br/>
        <w:t>2067</w:t>
        <w:br/>
        <w:t>мыз -- 1972 тамыз аға оқытушы); 1972 қараша -- 1990 қара-</w:t>
        <w:br/>
        <w:t>ша -- доцент); 1990 қазан -- 1993 сәуір профессор) ұстазы.</w:t>
        <w:br/>
        <w:t>1972 жылдың қарашасынан тарих ғылымдарының канди-</w:t>
        <w:br/>
        <w:t>даты, доценті болдым. 1990 жылы ұстаздық, ғылыми</w:t>
        <w:br/>
        <w:t>еңбектерімді ескеріп, докторлық диссертация қорғаусыз</w:t>
        <w:br/>
        <w:t>Москва ВАК маған профессор ғылыми атағын берді. Сөйтіп,</w:t>
        <w:br/>
        <w:t>журналистік-қаламгерлік, журналистік-ұстаздық өмір</w:t>
        <w:br/>
        <w:t>жолынан өтіп, 1993жылдын мамырынан сырқаттық себепті</w:t>
        <w:br/>
        <w:t>республикалық дәрежедегі зейнеткерлік тіршілік кешіп</w:t>
        <w:br/>
        <w:t>келемін.</w:t>
        <w:br/>
        <w:t>Екірет Қазақ ССР-ның Грамотасымен наградталғам (ма-</w:t>
        <w:br/>
        <w:t>рапатталғам). Алған әр түрлі грамоталарда есеп жоқ, “Қазақ-</w:t>
        <w:br/>
        <w:t>стан Республикасының мәденистіне еңбек сіңірген</w:t>
        <w:br/>
        <w:t>қызметкер”, “Еңбек ардагері” деген атақтар да бар. Ұлы Отан</w:t>
        <w:br/>
        <w:t>соғысының (За трудовые заслуги в ВОВ в 1941-1945 гг.).</w:t>
        <w:br/>
        <w:t>ВОВ (“50-лет Великой Отечественной войне”), “Тың, ты-</w:t>
        <w:br/>
        <w:t>ңайған жерлерлі игеру” медальдарымен марапатталғам. Қазақ-</w:t>
        <w:br/>
        <w:t>стап Республикасының қогамдық ғылымдар Академиясының</w:t>
        <w:br/>
        <w:t>акалемигіне ұсынылдым. Әлі Жазушылар олағына мүше емес</w:t>
        <w:br/>
        <w:t>едім. Енді соған қабылдандым.</w:t>
        <w:br/>
        <w:t>Бірақ. атақ мансап үшін смес!.. Сол орайдан “Еңбегімді</w:t>
        <w:br/>
        <w:t>жандыру үшін!” Қазақстан Журналистер олағының Кәкімжан</w:t>
        <w:br/>
        <w:t>Қазыбаев атындағы сыйлығының лауреатымын. 1961 жылғы</w:t>
        <w:br/>
        <w:t>“Егемен Қазақстан” газетінің очеркшілер конкурсының</w:t>
        <w:br/>
        <w:t>жүлдегерімін... Тағысын-тағы осындай жайларым толып жа-</w:t>
        <w:br/>
        <w:t>тыр... Бұлар да омірлік дерек қой. Сонсын санап алып жа-</w:t>
        <w:br/>
        <w:t>тырмын, оларды.</w:t>
        <w:br/>
        <w:t>Сонымен, менің журпалист-ғалым болуымды бір Алла-</w:t>
        <w:br/>
        <w:t>ның өзі белгілеген. Мектепте қабырға газетінің редакторы</w:t>
      </w:r>
    </w:p>
    <w:p>
      <w:r>
        <w:t>болуым, Нұтфолла Шәкеновтің “журналист боламын!” деп</w:t>
        <w:br/>
        <w:t>сөйлетуі, Қостанай радиосынан сөйлеуім, Құүліреттің: “Сені</w:t>
        <w:br/>
        <w:t>журналист етемін!” дегенінің көріністері шығар! Солай</w:t>
        <w:br/>
        <w:t>болудың, сол жолғатүсудің нышандары шығар?!</w:t>
        <w:br/>
        <w:t>Журналист болғаныма окінбеймін! Тағдырымды соған ба-</w:t>
        <w:br/>
        <w:t>ғыштатқан күдіретке, мың да бір ракмет! Өйткені, мен сол</w:t>
        <w:br/>
        <w:t>мамандығыммен халқымның мұңын мұңдадым, жоғын</w:t>
        <w:br/>
        <w:t>жоқтадым, соның атынан сөз сөйледім, ой-пікірін айттым!</w:t>
        <w:br/>
        <w:t>Соларды жасайтын ұрпақ тәрбиеледім. Математик болсам</w:t>
        <w:br/>
        <w:t>өйте алар ма едім?! Ендешс журналист болудан артық не</w:t>
        <w:br/>
        <w:t>бақыт бар?!</w:t>
        <w:br/>
        <w:t>272</w:t>
        <w:br/>
        <w:t>бес рет шығарды. Бірішшісінде: “МГУ”-іце, математика</w:t>
        <w:br/>
        <w:t>факультетіне бар! -- деді. Екіншісінде: “МАИ”-ға түс.</w:t>
        <w:br/>
        <w:t>Авиаконструктор боласың! -- деді. Үшіншісінде: “Цветметке”</w:t>
        <w:br/>
        <w:t>бар. Ғажап ипжепнер боласың: - деді. Тортіншісінде: “Бау-</w:t>
        <w:br/>
        <w:t>манға” тұс! Өндіріс жетекшісі боласың! - деді. Және қай</w:t>
        <w:br/>
        <w:t>қабылдауында да ол кісі сонша жаны ауырып: “Ау, қазағым-</w:t>
        <w:br/>
        <w:t>ау. неге ғана сонша сот болуға, прокурор болуға, мүғалім</w:t>
        <w:br/>
        <w:t>болуға, журналист болуға үйірсіңдер?! Инженер</w:t>
        <w:br/>
        <w:t>болмаймысың?! Авиаконструктор болмаймысың?! Өндіріс</w:t>
        <w:br/>
        <w:t>командирі болмаймысың, жазған-ау!”-- деумен болды. “2000</w:t>
        <w:br/>
        <w:t>сом ақша ал да, ертең тегін пойызбен Москваға тарт! Онда</w:t>
        <w:br/>
        <w:t>орып дайын, Стипендия котерінкі, дайын! Қашан барсаң да</w:t>
        <w:br/>
        <w:t>қабылдайды! Қазакстапнан 200 қазақ жасың сонда оқуға ба-</w:t>
        <w:br/>
        <w:t>руға таба алмай жатырмыз! Бар қалқам! Адам боласың! Ақыл-</w:t>
        <w:br/>
        <w:t>ды ал!” -- деп жалынғандай болды, әр кіргенімде. Бесінші</w:t>
        <w:br/>
        <w:t>рет кіргенімде қайран Толеген аға: “Қалқам, ең болмаса Ал-</w:t>
        <w:br/>
        <w:t>матының Горпый ипститутына түс! КазГУ-дің математикасына</w:t>
        <w:br/>
        <w:t>түссеңші, өзің қалаған! Химфакқа түс” - деп бір сағат жал-</w:t>
        <w:br/>
        <w:t>барынды, мепі кабинетінде отырғызып қойып...</w:t>
        <w:br/>
        <w:t>Мен Толеген ағанып қай отінішіне де: “Аға менің журна-</w:t>
        <w:br/>
        <w:t>лист болғым келеді!” -- деп қасарысумен болдым!.. Ақыр</w:t>
        <w:br/>
        <w:t>соңында болмаған соң: “Приняты (қабылдансын!) на фил-</w:t>
        <w:br/>
        <w:t>фак, журотделение!” -- деп, өзінің айдақтатын, қолын қойын</w:t>
        <w:br/>
        <w:t>берді... (Жақша ішінде айта кетейіп, бір ай оқыған соң,</w:t>
        <w:br/>
        <w:t>Тәжібаевтың қабылдауына қайта бардым: “Мені Москваныц</w:t>
        <w:br/>
        <w:t>анада атаған оқу орындарының біріне жіберуді” өтіндім.</w:t>
        <w:br/>
        <w:t>Секретарынан менің фамилиямды біліпті де: “Гдрисов жур-</w:t>
        <w:br/>
        <w:t>налист-жазушы болсын!” -- депті де, қабылдаудан бас тар-</w:t>
        <w:br/>
        <w:t>тыпты).</w:t>
        <w:br/>
        <w:t>Толеген ағамен 1961 жылы жазда бас пошта алдында</w:t>
        <w:br/>
        <w:t>кездейсоқ кездесіп қалдым. Ол кісінің келе жатқанын көрсе</w:t>
        <w:br/>
        <w:t>сап, корінбейін деп тайып басқа жаққа бұрылып бара жа-</w:t>
        <w:br/>
        <w:t>тыр ем, оның: “Елрисов! Тоқта! Қайда қашып барасың?” -</w:t>
        <w:br/>
        <w:t>деген даусын сстідім. Амалсыздан, қасына келіп амандас-</w:t>
        <w:br/>
        <w:t>тым. Ол кісі онда совминнің председателінің орынбасары</w:t>
        <w:br/>
        <w:t>болатын. Қол беріл амандасып: “Қалай, Едрисов, “жазушы”</w:t>
        <w:br/>
        <w:t>болдың ба? -- деді. Меп баяғы қабылдануы кезімде, шамасы.</w:t>
        <w:br/>
        <w:t>сопдай да бірдене былжыраған болуым керек?! “Жоқ!.. Пионер</w:t>
        <w:br/>
        <w:t>газетінде редактор болып істеп жүрмін!” - дедім, не дерімді</w:t>
        <w:br/>
        <w:t>270</w:t>
      </w:r>
    </w:p>
    <w:p>
      <w:r>
        <w:t>-- Отыздың шамасында, жиырмасыншы жылдардан алғашқы</w:t>
        <w:br/>
        <w:t>аштық кезінде оңтүстік жаққа кетіп, содан із-түссіз жоғалған.</w:t>
        <w:br/>
        <w:t>Сондықтап Хұсайын атамнан үрпақ жоқ бүгінде.</w:t>
        <w:br/>
        <w:t>Шолейдің әкесі -- Жылқыбай. Жылқыбайдың әкесі -</w:t>
        <w:br/>
        <w:t>Бұқарбай. Одан шамасы әрі -- Татан. Татаннан әрі -- Әйдерке!</w:t>
        <w:br/>
        <w:t>Қалпе атамнан естігеннен жадымда қалғаны осылар. Сонымен,</w:t>
        <w:br/>
        <w:t>менің жеті атам осылай өрбиді. Одан арғыны білмеймін...</w:t>
        <w:br/>
        <w:t>Бұған кенестік хикмет кіпәлі. Айттым гой, түпкиянымыз</w:t>
        <w:br/>
        <w:t>жайын Хамит ағай, әкемнің інісі жақсы білетін еді деп. Олай</w:t>
        <w:br/>
        <w:t>дейтінім, ол кісі тіпті бүкіл Торғай, Қостанай өңірінің рула-</w:t>
        <w:br/>
        <w:t>рының, аталарының, атақты әйдік адамдарының өміріп жетік</w:t>
        <w:br/>
        <w:t>таратып отыратып. Хамит егер, мендей оқып, университет</w:t>
        <w:br/>
        <w:t>бітірсе, белгілі (не әдебиетші, не тарихшы, не философ. не</w:t>
        <w:br/>
        <w:t>экономист, әйтеуір, қай ғылымның болса да гуманитарлық</w:t>
        <w:br/>
        <w:t>па, қолданбалық па, кез келген ғылымнын) академигі</w:t>
        <w:br/>
        <w:t>боларлық басы бар, тума талант, дарынды еді. Сол Хамит</w:t>
        <w:br/>
        <w:t>ағамнан да тегімді сұрауға, жазыл алуға қорқып, ләухи боп</w:t>
        <w:br/>
        <w:t>босқа қалыппын, мен жазған!</w:t>
        <w:br/>
        <w:t>Осы арада айта кетейін Хамит ағайымды әлгіндей ерекше</w:t>
        <w:br/>
        <w:t>айтып отырғанымның мәнісі мынада: Ол шынында, таби-</w:t>
        <w:br/>
        <w:t>ғатында аса тектілік бар адам сді. Ол өз бетімен сонша</w:t>
        <w:br/>
        <w:t>коп оқитын. Бар болғаны төрт кластық білімі (ресми)</w:t>
        <w:br/>
        <w:t>болғанымен, әл әсіресе әлебиет пен тарихтан жоғары оқу</w:t>
        <w:br/>
        <w:t>орнын бітірген кез келген зиялы-сымақкты білгірлігімен ұрып</w:t>
        <w:br/>
        <w:t>жығатын. Білмейтін адамы (күллі қазақтын әйгілі ұлыла-</w:t>
        <w:br/>
        <w:t>рын, біртуарларын, откен хан, батыр, бай-патшаларын, ғалым-</w:t>
        <w:br/>
        <w:t>дарын, жазушыларын айтам)да жоқ-ты.</w:t>
        <w:br/>
        <w:t>Олардың кім, қайдан, несімен әйгілі скендерін бес сау-</w:t>
        <w:br/>
        <w:t>сақтай білетін кісі еді.</w:t>
        <w:br/>
        <w:t>Мен оз басым, Қақанның алдында әдебиет туындылары,</w:t>
        <w:br/>
        <w:t>ақын-жазушылар, олардың шығармалары жайлы сөйлеуден</w:t>
        <w:br/>
        <w:t>қатты сескенетінмін. Ойткені, ол тыңдап-тыңдап отыратын</w:t>
        <w:br/>
        <w:t>да маған: “Өтірік” бірдеңе айтып білгірсіме! “Таста! Олай</w:t>
        <w:br/>
        <w:t>смес! Оның отірік! Ол былай!” -- деп, мұзға отырғызатын.</w:t>
        <w:br/>
        <w:t>Бір рет, мен ертіп қонақтыққа әкелген Рымғали Нұрғалиевтің</w:t>
        <w:br/>
        <w:t>де Қақаңнан таяқ жегені бар. Ол Абай, Абай шығармала-</w:t>
        <w:br/>
        <w:t>ры жайлы “босе” бастап еді. Біздің Қақаң оны тұзсп аузын</w:t>
        <w:br/>
        <w:t>аштырмады. Оңашшалай бергенде Рымғали: “Ағаң қалай коп</w:t>
        <w:br/>
        <w:t>білетін адам. Не оқу орнын бітірген?!” - деп сұрады. Мен</w:t>
        <w:br/>
        <w:t>Рымғалиға ағайымның төрт кластық білімі барын ғана айт-</w:t>
        <w:br/>
        <w:t>тым: “Біздің Қақаң ешқандай жоғары оқу орнын бітірмеген.</w:t>
        <w:br/>
        <w:t>Өз безімен оқитын, көп білетін адам. бірақ совхозда қан-</w:t>
        <w:br/>
        <w:t>2065</w:t>
        <w:br/>
        <w:t>(лирикалық повесть), “Берік” (деректі повесть), “Сыр мен</w:t>
        <w:br/>
        <w:t>шындық” (көркем публицистикалық шығармалар жинағы),</w:t>
        <w:br/>
        <w:t>“ХХІ ғасыр өркениет өрісіне” (Н.Назарбаевтың “Қазақстан -</w:t>
        <w:br/>
        <w:t>2030”, “Ғасырлар тоғысы” атты еңбектеріне қатысты публи-</w:t>
        <w:br/>
        <w:t>цистикалық толғау) деген шығармалар “Сөздік-Словарь”,</w:t>
        <w:br/>
        <w:t>“Атамұра” баспаларынан жарық көрді.</w:t>
        <w:br/>
        <w:t>6. Кейін “Қазақстан” баспасынан М. Әуезов. Е. Мүсі-</w:t>
        <w:br/>
        <w:t>репов, С. Мұқанов, Б. Момышұлы, С. Қожамқұлов, Ш. Қал-</w:t>
        <w:br/>
        <w:t>даяқов, Н. Тілендиен жайлы “Біртуарлар болмысы” атты эссе-</w:t>
        <w:br/>
        <w:t>новеллалар басылып шықты.</w:t>
      </w:r>
    </w:p>
    <w:p>
      <w:r>
        <w:t>Менің өмірдерегім, омір қарекстім, осындай, осылар!..</w:t>
        <w:br/>
        <w:t>Сәлеммен, үстаз, аға-әкелерің Әбілфайыз ЫДЫРЫСОВ,</w:t>
        <w:br/>
        <w:t>Алматы, 14 қантар, 2000 жыл.</w:t>
        <w:br/>
        <w:t>“ҰСТАЗЫМ МЕНІҢ, ҰСТАЗЫМ...”</w:t>
        <w:br/>
        <w:t>Қазақ мемлекеттік университетінің доценті Әбілфайыз</w:t>
        <w:br/>
        <w:t>Ыдырысов ақпаннын 23-іңде 60 жасқа толды. Сондағы жүріп</w:t>
        <w:br/>
        <w:t>өткен қызығы мен шыжығы мол өмірі асқар таудай азаматтың</w:t>
        <w:br/>
        <w:t>талай тездеп өтіп піскендігінің айқын дәлелі.</w:t>
        <w:br/>
        <w:t>Имене басып ішке еніп еді: “Кел, кел” деп отырғандар</w:t>
        <w:br/>
        <w:t>жылы жүзбен қарсы алды. Жайдары қараған жігіт ағасы</w:t>
        <w:br/>
        <w:t>“қалың қалай”, -- деп өзі амандасып, жай-жапсарын сұрай</w:t>
        <w:br/>
        <w:t>бастады. Ағай мен апайдың ыстық ықыласына баланың</w:t>
        <w:br/>
        <w:t>іші-бауыры елжіреп барады. Хал-қадірі жеткенінше өзі ту-</w:t>
        <w:br/>
        <w:t>расындағы мәліметті байыптап айтты.</w:t>
        <w:br/>
        <w:t>Талдырмаш; әдемі бойжеткен аузынан шыққанның бәрін</w:t>
        <w:br/>
        <w:t>қалдырмай жазып алып жатыр.</w:t>
        <w:br/>
        <w:t>-- Жетінші класты бітірдім дейсің бе?</w:t>
        <w:br/>
        <w:t>-- Иә. Аманкелді ауданының “Қайғы” селосынан.</w:t>
        <w:br/>
        <w:t>-- Документтерін қайда?</w:t>
        <w:br/>
        <w:t>-- Жарайды, қағазсыз-ақ 8-шіге қабылдайық, -- деді ер</w:t>
        <w:br/>
        <w:t>адам. Соңыра білді, бұл мектеп-интернаттың директары</w:t>
        <w:br/>
        <w:t>Иманбеков дсген кісі екен де, қасындағы қыз оқу-ісі</w:t>
        <w:br/>
        <w:t>жоніплегі орынбасары бол шықты. Аты-жөні Ботима</w:t>
        <w:br/>
        <w:t>Ерғалиева.</w:t>
        <w:br/>
        <w:t>283</w:t>
        <w:br/>
        <w:t>Ескіше киінген сары бала шекпенін сүйретіп коридорга</w:t>
        <w:br/>
        <w:t>шықты. Тоціреккс мойнын соза таңырқай қараған қалпы</w:t>
        <w:br/>
        <w:t>пансионат ауласынан аулақтап, қыбыр-жыбыры коп қала-</w:t>
        <w:br/>
        <w:t>ның орталығына сіңе берді. Кей сәтте Қостанай кошесіндегі</w:t>
        <w:br/>
        <w:t>жаттіршілікке аңтарыла көз тастап, ацырын түрады. Бірде</w:t>
        <w:br/>
        <w:t>идіріп, бірде жүріп жұрт легімен базарға тап келді. Әр-ор</w:t>
        <w:br/>
        <w:t>жерден өзі сықылды жүдеу өңді балалар да жылғың-жылтың</w:t>
        <w:br/>
        <w:t>ете қалалы. Осының бәрін бағып, қалтарыста тұра берер ме</w:t>
        <w:br/>
        <w:t>еді, сгер де таныс дауыс құлақ түбінен: “Әбілфайыз”</w:t>
        <w:br/>
        <w:t>демегенде. Аяқ астыпап шыққан оқыс үнге жалт қарады.</w:t>
        <w:br/>
        <w:t>Әйткенмен сеңдей соғысқан сл арасынан көзінс ешкім түсе</w:t>
        <w:br/>
        <w:t>қоймады.</w:t>
        <w:br/>
        <w:t>-- Әбілфайыз!</w:t>
        <w:br/>
        <w:t>Енді көрді. Шапанының шалғайы далаңдап кірешілердің</w:t>
        <w:br/>
        <w:t>бастығы Ыбырай нағашысы алдындағыларды қаға-маға өзіне</w:t>
        <w:br/>
        <w:t>үкідей ұшып келеді.</w:t>
        <w:br/>
        <w:t>-- Коке!</w:t>
        <w:br/>
        <w:t>-- Қарағым, мүнда қайдан жүрсің?</w:t>
        <w:br/>
        <w:t>-- Бізді Қостанайға Жамбыл атындағы пансионатқа әкелді.</w:t>
      </w:r>
    </w:p>
    <w:p>
      <w:r>
        <w:t>Енді осында оқитын болдым.</w:t>
        <w:br/>
        <w:t>-- Ой, пәле, жарайсың балам! -- Бетінен обіп, кеудесіне</w:t>
        <w:br/>
        <w:t>қысты.</w:t>
        <w:br/>
        <w:t>-- Біз де кіре тартып осында кеп қалдық. Жүр енді,</w:t>
        <w:br/>
        <w:t>тұрмайық, ат-арбаға барып әңгімелесерміз.</w:t>
        <w:br/>
        <w:t>Арғынқызы мұғалім де осында екен. Жас балапыц</w:t>
        <w:br/>
        <w:t>болашагы үшін Аманқарағай станциясында барын салып ты-</w:t>
        <w:br/>
        <w:t>рысып бағып еді. Міне, жақсының шарапаты тиіп үлкен</w:t>
        <w:br/>
        <w:t>өмірдің есігін ашып түр емес пе? Әйтпесе, айналасы ат шап-</w:t>
        <w:br/>
        <w:t>тырым мынадай қаланы кору қайда?..</w:t>
        <w:br/>
        <w:t>Бірер күн кірешілердің қасында болып, интернатына қайт-</w:t>
        <w:br/>
        <w:t>ты. Қақпаға таянғанда аяғында бәтеңкесі, үстінде костюм-</w:t>
        <w:br/>
        <w:t>шалбары бар ескіше емес, жаңаша киінген әп-әдемі қара</w:t>
        <w:br/>
        <w:t>домалақ бала кетіп барады.</w:t>
        <w:br/>
        <w:t>-- Әй, тоқташы! -- деді дауыстап Әбілфайыз.- Апау</w:t>
        <w:br/>
        <w:t>кілірді. -- Есімің кім?</w:t>
        <w:br/>
        <w:t>-- Дәуренбек.</w:t>
        <w:br/>
        <w:t>-- Менің атым Әбілфайыз.</w:t>
        <w:br/>
        <w:t>Келсе Зинаида Алекссевна зыр қағып іздеп жүр. Көрген</w:t>
        <w:br/>
        <w:t>беттс дүрсе қоя берді. Ұрсып жатыр, созіне түсінбесе де ашу</w:t>
        <w:br/>
        <w:t>шақырған жүзінен аңғарып тұр.</w:t>
        <w:br/>
        <w:t>284</w:t>
        <w:br/>
        <w:t>2. Мектен-пансионатыл: Ол -- Қостанай қаласының қақ</w:t>
        <w:br/>
        <w:t>ортасында.</w:t>
        <w:br/>
        <w:t>Бүған келгенде дүниеде қазақтап басқа да, аса коп ха-</w:t>
        <w:br/>
        <w:t>лық барын білдім. Қаптаған көк көзді, сары шашты адам-</w:t>
        <w:br/>
        <w:t>дардың (бұлар орыстар, татарлар ғой). Оларды бұрын көрмек</w:t>
        <w:br/>
        <w:t>түгіл естігенім де жоқ. Бұрып елде “Мойылдыда” 40-50 киіз</w:t>
        <w:br/>
        <w:t>ұй бірге жайлағанда мен: “Бұдан асқан көп жүрт болмас!” -</w:t>
        <w:br/>
        <w:t>деп ойлайтынмын. “Қала” дегенді, жай естігенім болмаса, не</w:t>
        <w:br/>
        <w:t>екеніп білмейтінмін.</w:t>
        <w:br/>
        <w:t>Қостанайға, ондағы қазақ пансионат-мектебіне келе жаңа</w:t>
        <w:br/>
        <w:t>әлемге тап болдым. Аламның қолынан келмейтін нәрсе жоқ</w:t>
        <w:br/>
        <w:t>екен! Үй дегенді “коң” емес, неше қабат етіп, кірпіштен де</w:t>
        <w:br/>
        <w:t>сала алады скен, адам. “Біздің ауылдағылар неге өйтпеген?</w:t>
        <w:br/>
        <w:t>Неге олар қаладағы сияқты үйді көп етіп, рет-ретімен, қабат-</w:t>
        <w:br/>
        <w:t>қабат етіп неге салмаған?” Патефонды керемет дегенім түк</w:t>
        <w:br/>
        <w:t>емес екеш! Зауыт-фабрика дегендерді көрдім. Құдай-ау,</w:t>
        <w:br/>
        <w:t>әйтеуір, түтін шыққан, самауырға кигізетін мұржаға ұқсас</w:t>
        <w:br/>
        <w:t>мұржа неткен биік, Кок тіреп түр! Оны да адамдар жасаған</w:t>
        <w:br/>
        <w:t>ғой, Және қшолаттырып күйдірген қызыл кірпіштен қалап</w:t>
        <w:br/>
        <w:t>өріпті оны! Қаптаған машина деген анау! Біз. әнебір жылы</w:t>
        <w:br/>
        <w:t>ауылымызға бір жүк машинасы келгенде, балалар соңынан</w:t>
        <w:br/>
        <w:t>жүгіріп, қайран қалып: “Қуып жетеміз!” -- деп әуре</w:t>
        <w:br/>
        <w:t>болгапбыз, оның соцынан бүрқыратқан шаңына қақалып-</w:t>
        <w:br/>
        <w:t>шашалып! Ауылдың біраз әйелі: “Торт аяқты құбыжық!”</w:t>
        <w:br/>
        <w:t>таптап кетеді!” -- деп тоғайға қашқан?!</w:t>
        <w:br/>
        <w:t>Сол машина Қостанайда құмырсқадай қаптап жүр.</w:t>
      </w:r>
    </w:p>
    <w:p>
      <w:r>
        <w:t>Олардан қорқып жатқап ешкім де жоқ! Әр жердің адамы әр</w:t>
        <w:br/>
        <w:t>түрлі болады екен-ау?!</w:t>
        <w:br/>
        <w:t>Мен осындай “керсметтер” ішінс скінші ортада бірден</w:t>
        <w:br/>
        <w:t>гүмп бердім! Адам деген бәрін де жасайды екен! Мен де адам</w:t>
        <w:br/>
        <w:t>емеспін бе?! Неге солардай болмаймын?! -- деген ой тулы</w:t>
        <w:br/>
        <w:t>менде. Ондай адам болу үшін жақсы оқу, білімді болу</w:t>
        <w:br/>
        <w:t>керектігін әр үстаз оз сабақтарында үнемі айтумен болды.</w:t>
        <w:br/>
        <w:t>Ал, мен болсам: Қала халқының көбі сөйлеп жүрген “орыс</w:t>
        <w:br/>
        <w:t>тілі” дегеннен дым білмейтінмін, Сабақ басталғанда-ақ</w:t>
        <w:br/>
        <w:t>сол “орыс тілі” пәнінен Башарина Зинаила Алексеевпа дейтіп</w:t>
        <w:br/>
        <w:t>ұстаз жаздырған диктанттан 250 қате жіберіп “1” алдым!</w:t>
        <w:br/>
        <w:t>Оным қасымда отырған Дәуренбек Ахметбеков (Кім екенін</w:t>
        <w:br/>
        <w:t>білесіз) деген баланың жазып отырған диктантына коз</w:t>
        <w:br/>
        <w:t>275</w:t>
        <w:br/>
        <w:t>стан” жариялаған таңдаулы очеркке конкурсте, белгілі жа-</w:t>
        <w:br/>
        <w:t>зушы Зейнолла Ғабдоловиен тайталасқа түсіп, Рудныйдағы</w:t>
        <w:br/>
        <w:t>жас қазақ эксковаторшы жайлы “Құрдас” деген очеркім үшін</w:t>
        <w:br/>
        <w:t>онымен екінші жүлдені ортақ бөлістім.</w:t>
        <w:br/>
        <w:t>Сойтіп, өзім болған үшінші ортада -- жастар газеттері</w:t>
        <w:br/>
        <w:t>редакцияларында да өзімді намыспен жапыдым. Тағы да алға</w:t>
        <w:br/>
        <w:t>алған нысанаға жетпей қоймауға әрі дағдыландым. Шығар-</w:t>
        <w:br/>
        <w:t>машылық (журпалистік деген мағынада) күрескерлікке бау-</w:t>
        <w:br/>
        <w:t>лыдым өзімді.</w:t>
        <w:br/>
        <w:t>4. Ұстаздық ұяда -- КазГУ-де. Мүнда маған “матсма-</w:t>
        <w:br/>
        <w:t>тиктігім”, “қиялпаздығым” лайықты ұстаз болуға комеккс</w:t>
        <w:br/>
        <w:t>келді. Газстті безендіру, “газеттегі очерк” және “Қазақ жур-</w:t>
        <w:br/>
        <w:t>налистикасы тарихы” деген пәндерден шәкірттерге дәріс оқуға</w:t>
        <w:br/>
        <w:t>тура келді. Сонда әлгі “ескі екі досым” демеді мені. Қайыр-</w:t>
        <w:br/>
        <w:t>жан Бекхожип деген ұстазды қай журналист білмейді. Сол</w:t>
        <w:br/>
        <w:t>өзі оқитып қазақ журналистикасы тарихы пәшпінен дәріс оқуды</w:t>
        <w:br/>
        <w:t>мағап тапсырды. Ескі газеттер Тігіндісін ақтарып тарихқа</w:t>
        <w:br/>
        <w:t>сүңгідім. Алдымнан Ахмет Байтұрсынов, Міржақып Дулатов,</w:t>
        <w:br/>
        <w:t>Жүсіпбек Айтмауытов, Бейімбет Майлин, Мұхаметжан</w:t>
        <w:br/>
        <w:t>Сералип, Мұқан, Сәбең, Ғабеңндер шықты. Газет</w:t>
        <w:br/>
        <w:t>тігінділерінде “жасырынып” солар жатыр екен! Баспасоз</w:t>
        <w:br/>
        <w:t>тарихынан лекция оқу қандай қиып. Қаншама газет-жур-</w:t>
        <w:br/>
        <w:t>нал?! Қаншама тақырып?! Қаншама проблема?! Қаншама пуб-</w:t>
        <w:br/>
        <w:t>лицист?! “Қай газет қашап шықты? Редакторы кім</w:t>
        <w:br/>
        <w:t>болды?”-- Санап тауысқысыз тыңдаушы шәкіртті ығыр</w:t>
        <w:br/>
        <w:t>ететін осындай жайлар! Тағы да “есеп!” -- іріктеуді-сұрыптау-</w:t>
        <w:br/>
        <w:t>ды, жинай, қызықтысын ғана айтуды үйрендім. Менің дәріс</w:t>
        <w:br/>
        <w:t>берген кезімнің “ақтаңдақтардың” ақтала бастауына сай</w:t>
        <w:br/>
        <w:t>келгені қандай маған абырой болды! Қазақ журналистика-</w:t>
        <w:br/>
        <w:t>сындағы солардың еңбегін айтуға күш салдым. Солардың</w:t>
        <w:br/>
        <w:t>жазғандарын дәрісіме дәмді тұздық сттім!</w:t>
        <w:br/>
        <w:t>Ал, безендіру, очерк өзімнің зерттеп, тәжірибеме енгізген</w:t>
        <w:br/>
        <w:t>дүниелерім. Дегенмен, безендіру ісі полиграфиямен бай-</w:t>
        <w:br/>
        <w:t>ланысты ғой. Онда есеп те бар, техника (машина, басу</w:t>
        <w:br/>
        <w:t>тәсілдері) да бар. Сондықтан шәкірттерге түсінікті болу үшін</w:t>
        <w:br/>
        <w:t>маған басу тәсілдерін жақсылап “қазақтық жалпақ тілмен”</w:t>
        <w:br/>
        <w:t>айтуға тура келді. Шәкірттеріме ол үналы және сонда айт-</w:t>
        <w:br/>
        <w:t>қандарым олардың есінде “мәңгі” қалса керек!</w:t>
        <w:br/>
        <w:t>278</w:t>
      </w:r>
    </w:p>
    <w:p>
      <w:r>
        <w:t>2. Екіредакцияда. Меп журналистикаға, талантыммен не</w:t>
        <w:br/>
        <w:t>болмаса, жүрек қалауыммен келген адам емес едім ғой! Рас,</w:t>
        <w:br/>
        <w:t>университетте де мақсатқа жету үшін күрсекер болдым. Үздік</w:t>
        <w:br/>
        <w:t>оқуға барымды салдым... Жай пәндерден дс, журналисти-</w:t>
        <w:br/>
        <w:t>қаға қатысты теориялық пәндерден де бар жігерімді аямай</w:t>
        <w:br/>
        <w:t>“57-ксоқыдым. Жазу жағына ауысқаннан бастап жағдай-</w:t>
        <w:br/>
        <w:t>ым “ауырлай” бастады. Бірақ, маған аталған рсдакцияларда</w:t>
        <w:br/>
        <w:t>бірге істеген, бірініші болім меңгерушім болған марқұм</w:t>
        <w:br/>
        <w:t>Мұқан Мамажанов, ақын Нұтфолла Шокснов, публицистер</w:t>
        <w:br/>
        <w:t>Баянжан Мәдиев, Кәкімжан Қазыбаев, Сапар Байжанов,</w:t>
        <w:br/>
        <w:t>Хайдолла Тілемісовтер комекке келді, кол ұшын берді...</w:t>
        <w:br/>
        <w:t>Олар: “Не жазсаң да жүрекпен жаз! Сезініп жаз. Шындықта</w:t>
        <w:br/>
        <w:t>жаз. Оз сөзіңмен, оз ойынмен жаз!” -- деп үйретті. Жазған-</w:t>
        <w:br/>
        <w:t>дарымды аямай “сызғылады”, “Қайтажазды”.</w:t>
        <w:br/>
        <w:t>Осы соңғы екі мәніс менің намысыма тиді! “Мен неге</w:t>
        <w:br/>
        <w:t>солардай жаза алмаймын?!</w:t>
        <w:br/>
        <w:t>Осы оймен, осы намыспен өзімді-өзім қамшыладым!</w:t>
        <w:br/>
        <w:t>“Қазақстан пионерінде” қызмет еткенде содан “қиялдау-</w:t>
        <w:br/>
        <w:t>ды” үйрендім. Жазғанда: “Тіл табуды” үйрендім! “Лениншіл</w:t>
        <w:br/>
        <w:t>жаста” озімдік “бет көрсетуге” дағдыландым. Содан, барым-</w:t>
        <w:br/>
        <w:t>ды салып ол газетте мен негіздеген “Сын семсері”, бүкіл</w:t>
        <w:br/>
        <w:t>қазақ газеттері беттерінде (облыстық) “сықақ”, “сатира” бұры-</w:t>
        <w:br/>
        <w:t>шыныңомірге келуіне негіз болды десем артық айтқаным</w:t>
        <w:br/>
        <w:t>смес деп білем.</w:t>
        <w:br/>
        <w:t>Сонсын, мектептегі “математиктігімнің” де журналист</w:t>
        <w:br/>
        <w:t>болуға себі тиді. Өйткені, сол қабілетіммен мен есептей білуді,</w:t>
        <w:br/>
        <w:t>ықтиятты істей білуді талап ететін екі газеттің де жауап-</w:t>
        <w:br/>
        <w:t>ты хатшысы болдым. Бүл қызмет мені “штаб” бастығы ретінде</w:t>
        <w:br/>
        <w:t>газет жұмысын ұйымдастыра білуді, редакциялардың бар</w:t>
        <w:br/>
        <w:t>“жазғыштарының” материалдарын үзбей оқып отыру арқы-</w:t>
        <w:br/>
        <w:t>лы (жауапты хатшы әдетте солай етеді ғой) солардың жаз-</w:t>
        <w:br/>
        <w:t>ғыштығынан “нәр соруды”, “ә, осылай жазу керек екен ғой”</w:t>
        <w:br/>
        <w:t>-- деп үнемі үйрепіп отыруға дағдыландырды. Соның</w:t>
        <w:br/>
        <w:t>нәтижесінде меп Мұхтар Әуезовпен: “Азаттыққа аттаныс!”</w:t>
        <w:br/>
        <w:t>деген тақырыпта, Сәбит Мұқановпен: “Бұл қай жатықау”</w:t>
        <w:br/>
        <w:t>деген тақырыпта сұхбаттар жүргізіп. “аса дәмді” материал</w:t>
        <w:br/>
        <w:t>жазуды әдетке айналдырдым. Бойыма дарыған қиялдағыш-</w:t>
        <w:br/>
        <w:t>тығым, “нәрлі” жаза білуге дағдылапуым бара-бара очерк</w:t>
        <w:br/>
        <w:t>жазуға алыш кірлі. Содан сол жанрдың қыр-сырын терең</w:t>
        <w:br/>
        <w:t>білуге тырыстым. Содан 1961 жылы “Социалистік Қазақ-</w:t>
        <w:br/>
        <w:t>“</w:t>
        <w:br/>
        <w:t>277</w:t>
        <w:br/>
        <w:t>жүз! Қайнаған тіршілік пысаны аз. Бұйығы. Жабырқау!..</w:t>
        <w:br/>
        <w:t>Бұл оңірдеп Ахмст, Міржақып, Бейімбет, Сырбай</w:t>
        <w:br/>
        <w:t>шықпағанмен Ғафу шыққан.</w:t>
        <w:br/>
        <w:t>Арасы көбіне оп--он бес, әрі асса жиырма шақырым болып</w:t>
        <w:br/>
        <w:t>келетін өзіндік тылсым тіршілікті торт-бсс киіз, көң үйлі</w:t>
        <w:br/>
        <w:t>ауылдар. Олардың әсіресе, қыста, озара қатынасы да аз.</w:t>
        <w:br/>
        <w:t>Өздерімен өздері. Жазда бірге отырган, оқшау отырған торт-</w:t>
      </w:r>
    </w:p>
    <w:p>
      <w:r>
        <w:t>бес үйдің өзі қыста әрқайсысы оз коңдеріне “тығылады” да,</w:t>
        <w:br/>
        <w:t>араластары азайып, көзден ғайып болады. Бірге асық ойнайтын</w:t>
        <w:br/>
        <w:t>балаларыңды коруге зар боламыз.</w:t>
        <w:br/>
        <w:t>Жазда рақат! Ол кезде төрт-бес смес, он бес-жиырма</w:t>
        <w:br/>
        <w:t>тіпті, қырық--елу киіз үй бірге қонып, жайлайды. Кішкентай</w:t>
        <w:br/>
        <w:t>қаратабандар суға бірге шомылып, бірге мойыл, долана</w:t>
        <w:br/>
        <w:t>теріп әбден мәз боламыз!., Маған балалық кезде ерекше әсер</w:t>
        <w:br/>
        <w:t>еткен ауыл өмірі. Бұл кез қызық, көнілді. Қасым, Хасен</w:t>
        <w:br/>
        <w:t>үйлерінен патефон ойналады. Сүмдық! Темір жәшік ішінен</w:t>
        <w:br/>
        <w:t>біреу кәдімгі адамдай ән салады, күй шертеді. Жаздағы содан</w:t>
        <w:br/>
        <w:t>кейінгі қызық үлкендердің қонаққа шақырылуы. Ондайда</w:t>
        <w:br/>
        <w:t>Найзабск шал қашанда ортада -- қүрметті қонақ! Ойткені,</w:t>
        <w:br/>
        <w:t>ол домбырашы, әнші, қисық табан етік тігетін шебер. Бәрінен</w:t>
        <w:br/>
        <w:t>оның әнін, айтатын қиссасын айтсаңшы! Күп бойы - түп</w:t>
        <w:br/>
        <w:t>бойы талмай айтуға бар ән мен қиссаны...</w:t>
        <w:br/>
        <w:t>Бірақ, не керек! Бұл қызық көпке бармайды! Тамыздың</w:t>
        <w:br/>
        <w:t>аяғында-ақ әр шағын ауыл “оз” жерлеріне. қоныстарына көше</w:t>
        <w:br/>
        <w:t>бастайды! Ұзамай күз түседі. Қыс келеді. Ол біздіп</w:t>
        <w:br/>
        <w:t>Мойылдыдада табаны күректей алты айға созылады... Ол</w:t>
        <w:br/>
        <w:t>уақыт аралығында тамашалайтын қызық шектеулі.</w:t>
        <w:br/>
        <w:t>Сондықтап корерің де шектеулі. Тағы сол оңаша бұйығы</w:t>
        <w:br/>
        <w:t>тіршілік. Көзіңе тек өз көніңнің төнірегі ғана түседі.</w:t>
        <w:br/>
        <w:t>Мен осындай ортада өстім, енді есім кіре бастағанда.</w:t>
        <w:br/>
        <w:t>О кезде мен сандықтан біздің ауылдан басқа жерде өзгеше</w:t>
        <w:br/>
        <w:t>омір бар, Найзабек шалдан басқа асқан өнерлі адам бар,</w:t>
        <w:br/>
        <w:t>патефоннан артық керемет бар деп ойлағам жоқ! Сол маған</w:t>
        <w:br/>
        <w:t>әсер етті. Ештеңені аса көп білмей, бұйығылау өстім, бұл</w:t>
        <w:br/>
        <w:t>ортада... Мен тіршілік кешкен титтей онір сондай тынысты</w:t>
        <w:br/>
        <w:t>болған соң түтас Торғай оңірінде ғажаптар барын, бүрын</w:t>
        <w:br/>
        <w:t>Тархан Жәнібек болғанын, кейін Ахмет, Міржақынптар</w:t>
        <w:br/>
        <w:t>болғанын білгенім жоқ! Бұйығы, ұянңдау, үялшақтау болдым.</w:t>
        <w:br/>
        <w:t>Бұл ортаның “сыйы” -- осы.</w:t>
        <w:br/>
        <w:t>274</w:t>
        <w:br/>
        <w:t>ШӘКІРТ ІҢКӘРЛІГІ</w:t>
        <w:br/>
        <w:t>Мұхаңды, Мұхтар Әуезовті көзі тірісінде коріп қалған,</w:t>
        <w:br/>
        <w:t>өз аузынан сөзін естіп үлгерген соңғы үрпақтың бір өкілі</w:t>
        <w:br/>
        <w:t>белгілі журналист, ұстаз Әбілфайыз Ыдырысов -- сол Мұхаң-</w:t>
        <w:br/>
        <w:t>ның университетте оқыған соңғы лекцияларын, әр түрлі</w:t>
        <w:br/>
        <w:t>мінберлерде сойлеген ұлағатты сөздерін тыңдаған, соңғы жа-</w:t>
        <w:br/>
        <w:t>рияланған екі-үш мақаласын, созін алдымен естіген, оқыған</w:t>
        <w:br/>
        <w:t>адам.</w:t>
        <w:br/>
        <w:t>Жақында шыққан “Әуезонке іңкәрлік” деген кітабында</w:t>
        <w:br/>
        <w:t>ол сол упиверситет қабырғасында, одан кейін елуінші жыл-</w:t>
        <w:br/>
        <w:t>дардың аяғында “Лениншіл жас” газетінің редакциясында</w:t>
        <w:br/>
        <w:t>жүргенде кез болған оқиғаларды еске түсіріп, көзге елестетіп,</w:t>
        <w:br/>
        <w:t>қайтадан жаңғыртып, ыстық сезіммен тебірене жазған.</w:t>
        <w:br/>
        <w:t>Кітап үш оқиғаға құрылған. Бірінші оқиғада сол кезде</w:t>
        <w:br/>
        <w:t>беймәлім, кейін даңқты, заңғар жазушы атанған Шыңғыс</w:t>
        <w:br/>
        <w:t>Айтматовпен ұшырасқаны соз болады. Әбілфайыз онда-</w:t>
        <w:br/>
        <w:t>газеттің жауапты хатшысы, редактор жоқ болып қалғанда</w:t>
        <w:br/>
        <w:t>газеттің тізгіні үш-төрт күн соның қолына тиеді.</w:t>
        <w:br/>
        <w:t>Бір күні Бішкектен (ол кезде Фрунзе) телефон соғылады.</w:t>
      </w:r>
    </w:p>
    <w:p>
      <w:r>
        <w:t>Соққан Мұхаңның өзі скен. Сәйлесіп отырған аламның кім</w:t>
        <w:br/>
        <w:t>скенін біліш. Мұхаң: “Пәле, сен ана жолға менің комсомол</w:t>
        <w:br/>
        <w:t>пленумында сойлеген сөзімді “Үмітті ұрпаққа -- игі тілек”</w:t>
        <w:br/>
        <w:t>ден мақала етіп шығарған Әбілфайызбысың”, -- дейді. Содан</w:t>
        <w:br/>
        <w:t>әрі бір іс тапсырады. “Мен шоң қырғыз ағайынды жіберемін.</w:t>
        <w:br/>
        <w:t>Ол әзірге белгісіз есімді жазушы Шыңғыс Айтматов деген.</w:t>
        <w:br/>
        <w:t>Ол әлі-ақ сөзсіз әйгілі болады. Аламзаттық болады”. Осылай</w:t>
        <w:br/>
        <w:t>дел сол жас жігіт ертең Алматыға жаңа ғана жазған повесін</w:t>
        <w:br/>
        <w:t>алып келедідеп тапсырады.</w:t>
        <w:br/>
        <w:t>Ертесіне ашық тұрған есік жақтан:</w:t>
        <w:br/>
        <w:t>- Кіруге рұқсат болар ма екен? -- деген биязы дауыс</w:t>
        <w:br/>
        <w:t>естіледі.</w:t>
        <w:br/>
        <w:t>-- Мен Мұхтар ағадан едім. Бішкек шаһарынан... Ісіңізден</w:t>
        <w:br/>
        <w:t>бөліп жібердім, кешіріңіз, Шыңғыс Айтматов...</w:t>
        <w:br/>
        <w:t>Қалып қара, бүйра шашты, ақ құба, әдемі келген жас</w:t>
        <w:br/>
        <w:t>жігіт “Лениншіл жастың” табалдырығынан “Жәмила” деген</w:t>
        <w:br/>
        <w:t>тамаша понесін алып осылай аттайды.</w:t>
        <w:br/>
        <w:t>Содан оны қолма-қол аударуға кірісіп, Қалжан</w:t>
        <w:br/>
        <w:t>Нұрмаханов өзі бір күнде алғаш тарауын алып келеді. Қолма-</w:t>
        <w:br/>
        <w:t>290</w:t>
        <w:br/>
        <w:t>-- Сеп балалық жасама,-- деп директор сөзге араласты.</w:t>
        <w:br/>
        <w:t>-- Екі жылда тұрған не бар, қайта тереңірек біліп шыға-</w:t>
        <w:br/>
        <w:t>сың. Және жеті жыл оқыды деген документтерің де жоқ.</w:t>
        <w:br/>
        <w:t>Ойлан.</w:t>
        <w:br/>
        <w:t>Сосын оны сыртқа “күте түр” деп жіберіп, өздері ұзақ</w:t>
        <w:br/>
        <w:t>кеңесті, Коридорға біреуді-біреу киіп кетіп сөйлеген дабыра</w:t>
        <w:br/>
        <w:t>ұн шығып жатты. Құлағына өзі ұғына бастаған “нельзя”</w:t>
        <w:br/>
        <w:t>“деген сөз көбірек естіледі. Араша түсіп, шырылдаған</w:t>
        <w:br/>
        <w:t>Б.Ерғалиеваның даусына көбірек ұқсайды.</w:t>
        <w:br/>
        <w:t>Ақыры тағы да бір ай уақыт осы класта “орыс тіліп игерер”</w:t>
        <w:br/>
        <w:t>деген ниетпен байқау мерзіміне қалдырды.</w:t>
        <w:br/>
        <w:t>“Кластан класқа томендеп кетпей түрғанда...” деп, жат-</w:t>
        <w:br/>
        <w:t>пай-түрмай орыс тілі мен әдебиетін оқыды. Ешқандай ырғақ</w:t>
        <w:br/>
        <w:t>пен екпінді сақтамаса да, “Игорь полкі туралы сөзді” бір</w:t>
        <w:br/>
        <w:t>айда жаттап алды.</w:t>
        <w:br/>
        <w:t>Ал Зинаида Алексеевнаның жанының ашығаны сондай.</w:t>
        <w:br/>
        <w:t>Қасыпан тастамай жүріп, орысша үйретті. Әр нәрсені үста-</w:t>
        <w:br/>
        <w:t>тып тұрып, қалай аталуын айтады. Баланың колында қашан</w:t>
        <w:br/>
        <w:t>көрсең “орыс тілі” жүреді. Осындай өлермендігінің арқа-</w:t>
        <w:br/>
        <w:t>сында бір ауыз орысша білмейтін Әбілфайыз орыс тілі мен</w:t>
        <w:br/>
        <w:t>әдебиетінен бірінші тоқсанды “екілікпеп” аяқтаса, скінші</w:t>
        <w:br/>
        <w:t>тоқсанда “үшке” шықты. Жыл соңында толық “төртке”</w:t>
        <w:br/>
        <w:t>үлгеріп кетті. Содан соң-ақ, Зинаида Алексссвна анасын-</w:t>
        <w:br/>
        <w:t>дай абзал жанға айналды. Әбілфайыз ол кісіні шешем деп</w:t>
        <w:br/>
        <w:t>қана білді.</w:t>
        <w:br/>
        <w:t>Жалғыз ұлымен екеуін бөле-жармай ана жүрегі өбектейді.</w:t>
        <w:br/>
        <w:t>Арагідікте интернатқа түнетпей үйіне ертіп келіп жүрді.</w:t>
      </w:r>
    </w:p>
    <w:p>
      <w:r>
        <w:t>Алғашында солай болғанмен, кейін сол үйдің бір мүшесіне</w:t>
        <w:br/>
        <w:t>айналды.</w:t>
        <w:br/>
        <w:t>Әбілфайыз кейбірін түсінбей қалғанымен, копшілігін</w:t>
        <w:br/>
        <w:t>ұғынатын жағдайға жеткен. Бір сөйлемдерде жекелеген сөздер</w:t>
        <w:br/>
        <w:t>“күңгірттеу” болса, соңғы, бастапқы создерге қарап мағына-</w:t>
        <w:br/>
        <w:t>сын топшылай қоятын.</w:t>
        <w:br/>
        <w:t>Бірле тәрбие сағатында Зинанда Алексеевна балалардың</w:t>
        <w:br/>
        <w:t>туған күші мен жылын сұрап, жазып алып жатты. Тізім</w:t>
        <w:br/>
        <w:t>бойынша келеді, “Әбілфайыз Ыдырысов”, - деді. Ол</w:t>
        <w:br/>
        <w:t>орнынап көтеріліп;</w:t>
        <w:br/>
        <w:t>-- Апай, 1930 жылы туғанмын, бірақ күнін білмеймін, --</w:t>
        <w:br/>
        <w:t>деп қызара күмілжіді. Әйткенмен оны ешкім күлкіге айнмал-</w:t>
        <w:br/>
        <w:t>286</w:t>
        <w:br/>
        <w:t>Сөйтіп, бүл ортада Қайыржан Бекхожип, Тауман</w:t>
        <w:br/>
        <w:t>Амандосов, Гемірбек Қожакеен сынды мықтылармен шендесе</w:t>
        <w:br/>
        <w:t>жүріп, мен тапқырлыққа, ұстаздық ұлағаттылыққа үйрендім.</w:t>
        <w:br/>
        <w:t>Қысқасы, түйіп айтсам, осындай торт ортадан солардың</w:t>
        <w:br/>
        <w:t>тәлімін алып, ғибратын меңгеріп, адам боп остім. Ауылдағы</w:t>
        <w:br/>
        <w:t>Найзабек, Қостанайдағы Зинаида Алексвенна, релакциялардан</w:t>
        <w:br/>
        <w:t>Мұқан, Сапар, Нұтфолла, Кәкімжандар, унинерситтері ор-</w:t>
        <w:br/>
        <w:t>қайсысы өзінше бір тобе -- журналистикамыздыпң шегізін</w:t>
        <w:br/>
        <w:t>қалаушылар менің мінезімді, қасиетімді, қылығымды қалып-</w:t>
        <w:br/>
        <w:t>тастырды.</w:t>
        <w:br/>
        <w:t>5, МІНЕЗІМ. ҚАСИЕТІМ. ӘДЕТ ДАҒДЫМ.</w:t>
        <w:br/>
        <w:t>Бұларды түйіп-түйіп айтайын. Өйткені, бұлардың кобі</w:t>
        <w:br/>
        <w:t>менен дәріс алған шәкірттеріме белгілі болуға тиіс.</w:t>
        <w:br/>
        <w:t>Сонымен.</w:t>
        <w:br/>
        <w:t>Мінезім: ашық, ақ жарқын, кейде аңғал, қарапайым, бия-</w:t>
        <w:br/>
        <w:t>зы, кипіпейіл, жұмсақ, ұстамды, мейірімді, сабырлы, сали-</w:t>
        <w:br/>
        <w:t>қалы,тозімпаз, кешірімпаз, турашыл, көлгірсіз, кешірімді.</w:t>
        <w:br/>
        <w:t>Қасиетім: адалдық, кішіпейілділік, біртоға, бақталассыз-</w:t>
        <w:br/>
        <w:t>дық, мапсапсыздық, мейірімділік, пәктік, шыншылдық,</w:t>
        <w:br/>
        <w:t>кішіктік, турашылдық, кешірімділік, көлгірсіздік, жақсы-</w:t>
        <w:br/>
        <w:t>лық жасауға дайын тұру, кісіге қол ұшын беруді ойлау,</w:t>
        <w:br/>
        <w:t>жәрдем, комек корсетуге дайын тұру, өсек-аяңға ермеу,</w:t>
        <w:br/>
        <w:t>ешкімді сырттай ғайбаттамау, жамандамау, көлгірсімеу,</w:t>
        <w:br/>
        <w:t>бетке тура айту, жағымпазданбау, табан жаламау, орлік,</w:t>
        <w:br/>
        <w:t>өктемдік жасамау, өзіме ғана болсын демеу, өзгенің дс қамын</w:t>
        <w:br/>
        <w:t>ойлау, қанағатшылдық, тәубешілдік, өзгені аяқтан шалмау,</w:t>
        <w:br/>
        <w:t>өзгеге тас лақтырмау, өтірік жылтырамау, кішіге, әсіресе,</w:t>
        <w:br/>
        <w:t>шәкіртке қамқоршыл, жанашырлық.</w:t>
        <w:br/>
        <w:t>Әдет-дағдым: мәттахамдық, мұқияттылық, ықтияттылык,</w:t>
        <w:br/>
        <w:t>бастаған, қолға алған істі жеріне жеткізбей тынбау, соны</w:t>
        <w:br/>
        <w:t>барынша келістіріп мінсіз істеу. Қарабас қамын, жеке бас</w:t>
        <w:br/>
        <w:t>мүддесін бірінші орынға қоймау. Қай ортада да өзімді дүрыс.</w:t>
        <w:br/>
        <w:t>сол ортаға лайық ұстау. Дүрыс бой түзеп (дұрыс киішіп, т.т)</w:t>
        <w:br/>
        <w:t>жүру. Жасандылық жасамау. Орынсыз тыраштанбау. Сауық-</w:t>
        <w:br/>
        <w:t>сайраннан қашпау (жүбайыммен қосылып “ариялар” айтуым</w:t>
        <w:br/>
        <w:t>содан). Орынды жерінде әзіл-қалжыңға да бой үру (мәселен,</w:t>
      </w:r>
    </w:p>
    <w:p>
      <w:r>
        <w:t>279</w:t>
        <w:br/>
        <w:t>қақтығыс Аманкелді Дайрабаев деген ересек шәкірттеріміздің</w:t>
        <w:br/>
        <w:t>диплом қорғауына қатысты болды. Соған Темкең қатты азу</w:t>
        <w:br/>
        <w:t>басты. Оны қорғатпай жібермекші болды. Мен соған аралас-</w:t>
        <w:br/>
        <w:t>тым. Гэкпредседателі Кәкеңе (Кәкімжан Қазыбаевқа өзім</w:t>
        <w:br/>
        <w:t>беріп оқыттырып) айтып, соның тізерлеуімен Аманкелдіге</w:t>
        <w:br/>
        <w:t>“5”-ке қорғауға көмектестім. Аманкелді қазір жазушы, белгілі</w:t>
        <w:br/>
        <w:t>телевизионшик.</w:t>
        <w:br/>
        <w:t>Бар мысалдар есімде жоқ. Осы айтып отырғанымды Аман-</w:t>
        <w:br/>
        <w:t>хан Әлімов те өтірік дей алмас.</w:t>
        <w:br/>
        <w:t>6. НЕ БІТІРДІМ, НЕ ТЫНДЫРДЫМ?</w:t>
        <w:br/>
        <w:t>1. Кемі мыңға тақау өңдегендерімді қоса алғанда хабар</w:t>
        <w:br/>
        <w:t>заметка, мақала, корреспонденция, очерк жазып қазағым-</w:t>
        <w:br/>
        <w:t>ның ойын, тілегін, пікірін, т.т. білдіріп, оның мүддесін қорғап,</w:t>
        <w:br/>
        <w:t>рухани азықпен қамтамасыз еткенімді, жүз-жүздеп жас</w:t>
        <w:br/>
        <w:t>қаламгерлер тәрбиелеп, дәріс бергенімді, олардың терең</w:t>
        <w:br/>
        <w:t>білім алуына арнап: Ғазетті (баспасөзді) безендіру ісінен, очерк</w:t>
        <w:br/>
        <w:t>жанры бойынша, қазақ мерзімді баспасөзі тарихы бойынша</w:t>
        <w:br/>
        <w:t>журналистік білім беру тәжірибесінде тұңғыш ғылыми</w:t>
        <w:br/>
        <w:t>негізді оқу бағдарламаларын, әдістемелерін жазып, басты-</w:t>
        <w:br/>
        <w:t>рып шығаруымды айтпағанның өзінде қолға ұстарлық, көзбен</w:t>
        <w:br/>
        <w:t>көріп оқырлық мыналарды тындырдым:</w:t>
        <w:br/>
        <w:t>2. “Жарты ғасыр сапта” (1972), “Газетті безендіру сыры”</w:t>
        <w:br/>
        <w:t>(4975), “Редактор мен корректорға көмекші құрал” (1978),</w:t>
        <w:br/>
        <w:t>“Полиграфия өнлірісі негіздері” (1981), “Шағын офсеттік</w:t>
        <w:br/>
        <w:t>машиналар және оларда жұмыс істеу” (1989-1991),</w:t>
        <w:br/>
        <w:t>“Фототерім” (1991) атты оқулықтар мен оқу құралдарын</w:t>
        <w:br/>
        <w:t>жазып, бастырып шығардым.</w:t>
        <w:br/>
        <w:t>3. Орыс жазушысы П.Макрушенконың “Бәріңе! Бәріңе!</w:t>
        <w:br/>
        <w:t>Бәріңе!” (1961), “Ильич жайлы әңгімелер” (1965), М.Юхма-</w:t>
        <w:br/>
        <w:t>ның “Кәрі шөгреннің құпиясы” (1993) атты повестер мен</w:t>
        <w:br/>
        <w:t>әңгіме жинақтарын аудардым.</w:t>
        <w:br/>
        <w:t>4, “Біздің өмірбаян” (1980), “Әуезовкс іңкәрлік” (1997),</w:t>
        <w:br/>
        <w:t>“Дос жайлы аяулы сыр” (1998) атты эссе-новеллалар жина-</w:t>
        <w:br/>
        <w:t>ғып бастырып шығардым.</w:t>
        <w:br/>
        <w:t>5. “Қартайғанда кәрібоз өнер шығарыпты” дегендей бірінші</w:t>
        <w:br/>
        <w:t>топтық мүгедек болғалы, қиын болса да, қолыма қайта қалам</w:t>
        <w:br/>
        <w:t>алып: “Таңшолпан” (роман-эссе), “Аңсаған менің әнімсің!”</w:t>
        <w:br/>
        <w:t>282</w:t>
        <w:br/>
        <w:t>пәле. Сондықтан: “Иә” -- деймін. Сонсын сол студентті</w:t>
        <w:br/>
        <w:t>жатамып да мақтаймын. Бір апта бойы солай болды. “Сол</w:t>
        <w:br/>
        <w:t>айтқаныңды жазып бер!” -- дейді (сол “жазбалар” бір жерде</w:t>
        <w:br/>
        <w:t>сақталып жатқан шығар-ау!..). Жазып беремін... Солан, менін</w:t>
        <w:br/>
        <w:t>өзімнен “секем алды, білем” олар: “Сепдерде бір де жаман</w:t>
        <w:br/>
        <w:t>студент жок па?! -- леп мысқылдады. “Жоқ! Олар жақсы</w:t>
        <w:br/>
        <w:t>болған соң, қабылданғандар ғой, журфакқа! Журфак партия</w:t>
        <w:br/>
        <w:t>солдаттарын, идеологтарын тәрбиелейді ғой! -- делім.</w:t>
        <w:br/>
        <w:t>“Партия” деген соң үндері өшті білем! Сонсын маған</w:t>
      </w:r>
    </w:p>
    <w:p>
      <w:r>
        <w:t>студенттер суретін көрсетуді, олар жайлы дерек сүрауды</w:t>
        <w:br/>
        <w:t>қойды. Үндемес үйге өзімді қайта-қайта сүйрелі. Бірақ. бір</w:t>
        <w:br/>
        <w:t>де шәкіртімді жамандаған, сатқан жоқпын. Міне, нақ осы</w:t>
        <w:br/>
        <w:t>оқиғаны жақында “Солдат” газеті жазыпты. Бірақ, оны оқи</w:t>
        <w:br/>
        <w:t>алғаным жоқ. Ойткені, ол газетті алмаймын да, оқымаймын</w:t>
        <w:br/>
        <w:t>да...</w:t>
        <w:br/>
        <w:t>Мәттахамдыққа 9--10 жасар кезім. Қыстың күні малдың</w:t>
        <w:br/>
        <w:t>шобі бітіп қалды да, ауыл сыртындағы шабындықтағы қар</w:t>
        <w:br/>
        <w:t>басқан малдан шанамен шөп әкелуге Сейітжан деген жігітке</w:t>
        <w:br/>
        <w:t>ертіп: “Өгізінің басын ұста, ең болмаса” -- деп мені жіберді.</w:t>
        <w:br/>
        <w:t>Мен: Үлкен бол қалдым,-- деп сезініп шанаға шөп тиестім.</w:t>
        <w:br/>
        <w:t>Сейітжан шопті шанаға қалай болса солай лақтырады. Мен</w:t>
        <w:br/>
        <w:t>шашылған шөпті жинап әлек. Сонда Сейітжапныпц айтқаны</w:t>
        <w:br/>
        <w:t>ғой: “Әй, сен бала, өзің бір маттахам боларсың-ау! Оның сол</w:t>
        <w:br/>
        <w:t>созі “Лен. жастың” макетін сызып отырғанда ылғи есімнен</w:t>
        <w:br/>
        <w:t>кетпейтіп.</w:t>
        <w:br/>
        <w:t>Қамқоршыл, жанашырлыққа: Мұны, мені білетін,</w:t>
        <w:br/>
        <w:t>дәрістерімді тыңдаған, сынақ тапсырған әрбір шәкіртім білсе,</w:t>
        <w:br/>
        <w:t>жадында сақтаса керек. Жасыратыны нг, Темірбек Қожакгев</w:t>
        <w:br/>
        <w:t>шәкіртке өте қатал адам. Онысы, талап қойғыштығы дұрыс</w:t>
        <w:br/>
        <w:t>та шығар. Бірақ, ол кейде шектен шығып кететін. Ол қылы-</w:t>
        <w:br/>
        <w:t>шынан қан тамған декан боп түрған жылдарда, мен үнемі</w:t>
        <w:br/>
        <w:t>парторг болдым да, сол Темкеңмен “айқасумен” болдым. Мен</w:t>
        <w:br/>
        <w:t>онымен бірге оқып бітіргем, қара нанды бірге бөліп жескем.</w:t>
        <w:br/>
        <w:t>Көбіне, мәмлегерлік жасап, соны пайдаланып, оның</w:t>
        <w:br/>
        <w:t>қаһарын қайырып, Темкеннін “ызғарына” ілігіп стипендия</w:t>
        <w:br/>
        <w:t>ала алмай жүргендерге стипендия тағайындатам, жатақхана-</w:t>
        <w:br/>
        <w:t>дап қудыртпаймын, оқулап шығартпаймын! Тек үстінде мен</w:t>
        <w:br/>
        <w:t>ылғи шәкірттер мүддесін коздеп жаным шығып отырам.</w:t>
        <w:br/>
        <w:t>“Құлатып” жатқандарды сүйеймін, т.т. Тіпті, кейде қатты</w:t>
        <w:br/>
        <w:t>“қақтығысқа” түсетін кезім де көп болды. Сондай қатты</w:t>
        <w:br/>
        <w:t>26</w:t>
        <w:br/>
        <w:t>қиығымды салып сопы “айнытпай кошіруімнен” болды.</w:t>
        <w:br/>
        <w:t>Сойтссм, оның әріптерін дұрыс ажырата алмаппын. Содан</w:t>
        <w:br/>
        <w:t>диктанттың: “Врачи” дегеп тақырыбын да “Враги” деп қатс</w:t>
        <w:br/>
        <w:t>жазыппың, Мен әлімс қарамай: “Класс жібермеймін” деп</w:t>
        <w:br/>
        <w:t>8 класқа түскем ғой. Сол диктанттан кейін мені бір класс</w:t>
        <w:br/>
        <w:t>томепдетпек болды. Бірақ, бірдеңеге-бірдеңс себеп дегеп.</w:t>
        <w:br/>
        <w:t>“Алгебра” нәнінен болған диктанттан “есепті” үздік шы-</w:t>
        <w:br/>
        <w:t>ғарып “бсс” алып едім, педсоветте сол пәннен беретін Би-</w:t>
        <w:br/>
        <w:t>ғайша Ерғалиева деген апай мені “қорған” қапты...</w:t>
        <w:br/>
        <w:t>“БЕлиница” қойған Зинаида Алекссевна келесі сабақта (ол</w:t>
        <w:br/>
        <w:t>орыс әдебистінен де сабақ беретін. “Слово о пөлке Игорове”</w:t>
        <w:br/>
        <w:t>дегенді жаттап келуге тапсырма берді. Ол бірдеңс- бірдеңс</w:t>
        <w:br/>
        <w:t>деп “шүлдірлеп -- шүлдірлеп” кеп сонша түйілді маған.</w:t>
        <w:br/>
        <w:t>Мен оның не айтып тұрғанынан түк түсінбей</w:t>
        <w:br/>
        <w:t>Дәоуренбектен: “Бұл мәтүшке пе деп Шүллірлеп түр?” -</w:t>
        <w:br/>
        <w:t>дсп сұрасам, серігім ішек-сілесі қатып күліп, кемпірдің ұры-</w:t>
        <w:br/>
        <w:t>сып-үрысып, маған әлгіндей тапсырма беріп тұрғанын айт-</w:t>
        <w:br/>
        <w:t>ты. “Кітабын сүрап әпер онда” өзінен дедім, парталас досыма.</w:t>
        <w:br/>
        <w:t>Сойтіп, орыс “матушке" берген кітабын алып (әріптерді</w:t>
        <w:br/>
        <w:t>танимын ғой, әйтеуір) берген тексті түнде судыратып жат-</w:t>
        <w:br/>
        <w:t>тап алдым. Ертеңінде “мәтүшке” мағап тағы “топді”.</w:t>
        <w:br/>
        <w:t>“Аудармашым” арқылы білдім. Сөйтсем, “кемпір”: “Үйге</w:t>
        <w:br/>
        <w:t>берген тапсырманы айт” -- деп түр екен. Сол-ақ екен, меп</w:t>
        <w:br/>
        <w:t>тұрып алдым да “Слованы” шұбырғып “соқтым” келіп! Дем</w:t>
      </w:r>
    </w:p>
    <w:p>
      <w:r>
        <w:t>алмастан зулаттым. Класс іші қыран-топан. “Мәтүшкенің”</w:t>
        <w:br/>
        <w:t>де ішек-сілесі қатқан, күлкіден ! Сойтсем мен: “Слованы”</w:t>
        <w:br/>
        <w:t>нс сөйлемсіз, не екпінсіз (ударение), не үзіліссіз, не дұрыс</w:t>
        <w:br/>
        <w:t>“окончаниесіз” бір сөйлемді-бір сөйлемге қосып, “былық-</w:t>
        <w:br/>
        <w:t>тырып” соға беріппін. Талсырманы “қатырып” айтып біткеп</w:t>
        <w:br/>
        <w:t>соң: “ух” дедім. “Матушке” де маған “Молодец” -- деді. Сол</w:t>
        <w:br/>
        <w:t>сөз әлі есімде. Содан со “кемпір” -- Зинаида Алекссенна</w:t>
        <w:br/>
        <w:t>менің талабыма ырза болған ғой! Мені өзіне “бала” етті. Ал,</w:t>
        <w:br/>
        <w:t>мен болсам: “Қайтсем де орыс тілін үйренем! Томенгі класқа</w:t>
        <w:br/>
        <w:t>түспеймін, өлсем де” -- деи өзіме ант еттім!</w:t>
        <w:br/>
        <w:t>Мен сол мақсатыма жету үшін күрестім! Содан мақсат</w:t>
        <w:br/>
        <w:t>үшін күресулі үйрендім. Мінезімде табандылық, қайсарлық,</w:t>
        <w:br/>
        <w:t>пайда болды. Мектеп-пансионат ұямпан сол қасиет арка-</w:t>
        <w:br/>
        <w:t>сында мен 1948 жылы мектебімді медальмен бітірдім. Оны</w:t>
        <w:br/>
        <w:t>жоғарыда айттым. Зинаида Алексеевна екініші шешем болды.</w:t>
        <w:br/>
        <w:t>Мұның өзі бір сүре әңгіме!</w:t>
        <w:br/>
        <w:t>276</w:t>
        <w:br/>
        <w:t>Дәуренбек бұрыннан оқиды екен, орысшаға судай.</w:t>
        <w:br/>
        <w:t>Әбілфайызға алайдыңц сөзін аударып жеткізді. Сойтсе,</w:t>
        <w:br/>
        <w:t>рұқсатсыз ешқайда баруға болмайды екен. Оны Әбілфайыз</w:t>
        <w:br/>
        <w:t>қайдан білсін, білсе бір қадам шығар ма еді? Енлі үстазда-</w:t>
        <w:br/>
        <w:t>рымды реижітпеслін деді іштей.</w:t>
        <w:br/>
        <w:t>Оку басталды. Орыс Тілі сабағынан “Қүсмұрынпан” өзін</w:t>
        <w:br/>
        <w:t>әкелген таныс кісі Зинамда Алексеевна беретін бол шықты.</w:t>
        <w:br/>
        <w:t>Орыс әдебиетінен Людмила Пеленкова деген әдемі орыс қызы</w:t>
        <w:br/>
        <w:t>дәріс жүргізді. Екеуін де түсінбейді. Жарты ай өтер-отпестен</w:t>
        <w:br/>
        <w:t>орыс әдебиетінен шыгарма жаздырды. Өмірдегі ең бір қатты</w:t>
        <w:br/>
        <w:t>қиналғаны да осы шығар. Самайынан аққан тер мойнына</w:t>
        <w:br/>
        <w:t>құйылды. Дәуренбекке қарап опы-мұпы түрткен болады.</w:t>
        <w:br/>
        <w:t>Бірақ.., ертеңінде Людмила Пеленкова күледі, әлденелерді</w:t>
        <w:br/>
        <w:t>айтып сөйлеп жүр. Сабақтан шыға Дәуренбектен сұраса, “194</w:t>
        <w:br/>
        <w:t>қате жібердің. Орыс тілінен білімің өте нашар, сені 6-шы</w:t>
        <w:br/>
        <w:t>класқа апару керек, 8-ді игере алмайсың”, -- деп айтты дейді.</w:t>
        <w:br/>
        <w:t>Бұған қынжылып-ақ қалды. Орыспен сөйлеспек түгілі</w:t>
        <w:br/>
        <w:t>омірі көрмеген адамнан не сұрайды екен? Әйткенмен,</w:t>
        <w:br/>
        <w:t>Дәуренбектің мүдірмей түрғанына қарап, өзінің “мақаулы-</w:t>
        <w:br/>
        <w:t>ғына” намыстанды да.</w:t>
        <w:br/>
        <w:t>Келесі күндері математикалан бақылау жұмысын жаз-</w:t>
        <w:br/>
        <w:t>ды. Бүл пәнді Ботима Ерғалиева жүргізетін.</w:t>
        <w:br/>
        <w:t>Бұрыннан есеп-қисапқа жүйрік еді. Ауылда жүргенде</w:t>
        <w:br/>
        <w:t>мақтаулы-түғын. Қараса бәрі оңай. Қолма-қол шығарып,</w:t>
        <w:br/>
        <w:t>“апай, мен біттім”, -- деді. Мұғалім байқап көріп, еш</w:t>
        <w:br/>
        <w:t>кінәратының жоғына қайран қалды да бара бер, боссың”, -</w:t>
        <w:br/>
        <w:t>деді.</w:t>
        <w:br/>
        <w:t>Бір күні Дәуренбек:</w:t>
        <w:br/>
        <w:t>- Сені педсовет шақырады,-- дейді.</w:t>
        <w:br/>
        <w:t>-- Ол не? Түкке түсінбеген қалпы сұраулы жүзбен қара-</w:t>
        <w:br/>
        <w:t>ды.</w:t>
        <w:br/>
        <w:t>-- Жүр, қазір бара көресің.</w:t>
      </w:r>
    </w:p>
    <w:p>
      <w:r>
        <w:t>Келсе мүғалімдердің бәрі де осында. Созді Бәтима апай</w:t>
        <w:br/>
        <w:t>бастады.</w:t>
        <w:br/>
        <w:t>-- Сені орыс тілінен үлгерімі өте нашар деп, 6-шы класқа</w:t>
        <w:br/>
        <w:t>ауыстырғалы отырмыз. Бірақ, физика, математика, химия</w:t>
        <w:br/>
        <w:t>пәндерін жақсы оқнсың. Дегенмен де солай істегеніміз дұрыс</w:t>
        <w:br/>
        <w:t>сияқты.</w:t>
        <w:br/>
        <w:t>-- 6-шы класқа бармаймын, олай болса кетеміш. -- Бала</w:t>
        <w:br/>
        <w:t>мұғалімдеріне окпелі күйде қарады.</w:t>
        <w:br/>
        <w:t>285</w:t>
        <w:br/>
        <w:t>Мұхаңның “Жапонның қызық, ел екен”, -- деп басталған</w:t>
        <w:br/>
        <w:t>ұзақ әңгімесін Әбілфайыз еліте тыңдаған. -- “ХХІ ғасырдың</w:t>
        <w:br/>
        <w:t>басында Жапонияны әлемдегі сн қуатты, ең бай ел етеміз!”</w:t>
        <w:br/>
        <w:t>деген сөз жиі естіледі. “Еңбек ет те байы” деген үран да</w:t>
        <w:br/>
        <w:t>бастау болған. Жапонлықтар асылы артық ауыз сөйлемейтін,</w:t>
        <w:br/>
        <w:t>істің халқы енді аз жылдық аралығында техникалық</w:t>
        <w:br/>
        <w:t>революция жасамақ.</w:t>
        <w:br/>
        <w:t>Қазір сол кездегі үлы Мұхаңның көрегендікпен айтқан</w:t>
        <w:br/>
        <w:t>болжамдарының қалай жүзеге асқандығын коріп қайран қала-</w:t>
        <w:br/>
        <w:t>мыз.</w:t>
        <w:br/>
        <w:t>Одан кейіңгі оқпғада Мұхаңның кезінде көп үміт арттыр-</w:t>
        <w:br/>
        <w:t>ған. окінішке орай, арамызлан ерте кеткен әдебиетші-галым</w:t>
        <w:br/>
        <w:t>Бекмұрат Уахатов кандидаттық диссертация қорғаганда гылы-</w:t>
        <w:br/>
        <w:t>ми жетекші болған кезінен бір-екі көріністі әңгімелеп өтеді.</w:t>
        <w:br/>
        <w:t>Мұнда ұлы Мұхаңның соншама қарапайым, кішіпейіл</w:t>
        <w:br/>
        <w:t>болмысы көрсетіледі. Ұлы адамның өз шәкіртіне соншалық,</w:t>
        <w:br/>
        <w:t>ілтипатпен, жанашырлықпен қарағанын Әбілфайыз соншалық</w:t>
        <w:br/>
        <w:t>сүйсіне де тебірене жазалы.</w:t>
        <w:br/>
        <w:t>Сонымен, әлем жұртшылығы атап откен Мұхтар Әуезовтің</w:t>
        <w:br/>
        <w:t>100 жылдық мерекесіне байланысты жетпіске жуық кітап</w:t>
        <w:br/>
        <w:t>жарияланған екен. Солардың ішінде Мұхаңның белгісіз бір</w:t>
        <w:br/>
        <w:t>сәттерін шәкірттік іңкәрлік сезіммен тебіреніп жазған</w:t>
        <w:br/>
        <w:t>Әбілфайыз Білырысовтың шшағын кітабы өз орнын алады,</w:t>
        <w:br/>
        <w:t>ерекше көзге түседі деген сенімдемін.</w:t>
        <w:br/>
        <w:t>Камал СМАЙЫЛОВ</w:t>
        <w:br/>
        <w:t>ӘБАҒАҢ СІЗБЕН ЖҮЗДЕСКЕЛІ ШЫҚТЫ</w:t>
        <w:br/>
        <w:t>Он сегіз мың ғаламда Алланың ақ жолын ұстаған жиыр-</w:t>
        <w:br/>
        <w:t>ма төрт мың пайғамбар бар, олардың есімдері өздерінен кейінгі</w:t>
        <w:br/>
        <w:t>ұрпақтарына қойылмаса, оз ішінде екі рет қайталапбаған екен.</w:t>
        <w:br/>
        <w:t>Торткүл дүниені түгел түгендеу қиын шығар, бірақ қазақ-</w:t>
        <w:br/>
        <w:t>сыз ел жоғы аян болып отыр. Ойдағымыз бен қырдағымыз-</w:t>
        <w:br/>
        <w:t>ды қосқанда он миллионнан асып жығылсақ, соның сегізі</w:t>
        <w:br/>
        <w:t>Ұлы Даланы ен жайлап жатқаны және рас.</w:t>
        <w:br/>
        <w:t>Сол жер қайысқан қалың қазақ арасынан Әбілфайыз деген</w:t>
        <w:br/>
        <w:t>есім Ыдырысовтан басқа тірі пендеде бар дегенге бәсім</w:t>
        <w:br/>
        <w:t>бар. Жақсы есім жақсыға ғана қойылмайды, жақсы болсын</w:t>
        <w:br/>
        <w:t>292</w:t>
      </w:r>
    </w:p>
    <w:p>
      <w:r>
        <w:t>таниды екен-ау. Азналдай азаматқа бір кезде мейірімін аямл-</w:t>
        <w:br/>
        <w:t>ған жүрек құлақ түбінен тынымсыз соғады.</w:t>
        <w:br/>
        <w:t>-- Керегі жоқ! - дегеніне қарамай үстазыныц құшағын</w:t>
        <w:br/>
        <w:t>алқызыл қызғалдаққа толтырды. Сапаның жайын да егжей-</w:t>
        <w:br/>
        <w:t>тегжейлі сүрап жатыр. Бала досы бүл күнде стребитель</w:t>
        <w:br/>
        <w:t>самолеттерін сынақтан өткізетін үшқыш болыпты, Анасы</w:t>
        <w:br/>
        <w:t>толқып тұрып:</w:t>
        <w:br/>
        <w:t>-- Ол да сепі көргісі келсді, қатты сағынып жүр. -</w:t>
        <w:br/>
        <w:t>деді көңілдегісін жасыра алмай.</w:t>
        <w:br/>
        <w:t>-- Иә, нә. “Ұшқыш боламын” деген уәдесінде тұрған</w:t>
        <w:br/>
        <w:t>екең ғой, -- дейді Әбілфайыз да бала досының еркелігіне</w:t>
        <w:br/>
        <w:t>сүйсініп.</w:t>
        <w:br/>
        <w:t>Қызыл шырайлы өңі бал-бұл жанып шаттана жымияды.</w:t>
        <w:br/>
        <w:t>Санасына сан ой келіп, сан ой кетіп сапырылыса берлі. Оның</w:t>
        <w:br/>
        <w:t>көзалдына бірге откерген соғыстың қаһарлы күндері елестеді.</w:t>
        <w:br/>
        <w:t>жЖжжҡ</w:t>
        <w:br/>
        <w:t>Шашын ақ қырау шалған ұстазымыз Әбілфайыз ағай</w:t>
        <w:br/>
        <w:t>аудиторияға кіргенде, ол кісіге елжірей қарамас студент</w:t>
        <w:br/>
        <w:t>болмас. Адам қаншалықты оссе ле, оган тәрбленің ауадай</w:t>
        <w:br/>
        <w:t>қажет екенін ешкім жоққа шығармас. Соқталдай азамат болсақ</w:t>
        <w:br/>
        <w:t>та әр кездескен сайын жаңа бір межеге көтеріп тастайды.</w:t>
        <w:br/>
        <w:t>Тіпті әр шәкіртіне ықыласын айрықша бөліп, онымен озінің</w:t>
        <w:br/>
        <w:t>қатарындай оп-оңай тіл табысады. Р.Эмерсон: “Жемісті</w:t>
        <w:br/>
        <w:t>торбиенің сыры -- інәкіртке құрметпен қарауда” -- деп</w:t>
        <w:br/>
        <w:t>осындайды коріп барып айтса керек.</w:t>
        <w:br/>
        <w:t>Жылдар, жылдар заулап барады. Соған ілесіп. сіз оз</w:t>
        <w:br/>
        <w:t>қолыңызбен еккен дән қаулап өсіп тамырын кеңге жая береді.</w:t>
        <w:br/>
        <w:t>Өйткені еліміздің болашақ тарихын жасайтын</w:t>
        <w:br/>
        <w:t>журналистерді тәрбиелеуде еңбегіңіз зор екені анық. Сіз,</w:t>
        <w:br/>
        <w:t>бізді тәрбиелей отырып, келешек қоғамды да тәрбиеледіңіз</w:t>
        <w:br/>
        <w:t>ағай!</w:t>
        <w:br/>
        <w:t>Шәкірттері: Өмірсейіт ШӘРІПОВ,</w:t>
        <w:br/>
        <w:t>Әділбек АЛПЫСБАЕВ.</w:t>
        <w:br/>
        <w:t>259</w:t>
        <w:br/>
        <w:t>дәріс үстінде түрлі күлдіргі сөздер, әңгімелер, тенсулер ай-</w:t>
        <w:br/>
        <w:t>тып, шәкірттерді желпінтіп кою т.т.)</w:t>
        <w:br/>
        <w:t>Осы атаған. мінез. қасиет, әдет-дағдыларымнын кейбіріне</w:t>
        <w:br/>
        <w:t>мысалдар: мәселен. мансапсыздыққа 1964 жылы Комсомолдың</w:t>
        <w:br/>
        <w:t>Орталық Комитеті “Лениншіл жаста” жауапты хатшы болып</w:t>
        <w:br/>
        <w:t>істеп жүрген кезімде маған жаңадан шығатын “Білім және</w:t>
        <w:br/>
        <w:t>еңбек” журналыпа редакторлықты үсынды. Мен өзімнің</w:t>
        <w:br/>
        <w:t>мүмкіндіктерімді екшеп, бағалай келін, ол журпалға оте</w:t>
        <w:br/>
        <w:t>ұшқыр, білмейтіні жоқ, нағыз фантазер алам керек екендігін</w:t>
        <w:br/>
        <w:t>ескеріп редакциямызда үгіт-насихат, бөлімін басқаратын,</w:t>
        <w:br/>
        <w:t>Қарағандыдағы тілшіліктен шақыртып алған Қамал Смаиловты</w:t>
        <w:br/>
        <w:t>редактор қоюды кеңес етіп, өзім редактор болудан бас тарт-</w:t>
        <w:br/>
        <w:t>тым. Ал, Сманловтың кейіп кім болғанын, қазір кім екенін</w:t>
        <w:br/>
        <w:t>білесіздер.</w:t>
      </w:r>
    </w:p>
    <w:p>
      <w:r>
        <w:t>Мейірімділікке тағы сол -- Камал. Ол елуінші жылдарда</w:t>
        <w:br/>
        <w:t>“Лен. жастып” Қарағанды облысындағы тілшісі болатын. Ол</w:t>
        <w:br/>
        <w:t>сілтеп жазғыш. Соның үстінен бір жолы ЦК комсомолға.</w:t>
        <w:br/>
        <w:t>біріші хатшы В.Н, Дыхнонтың атына: “Смаилон плагият”</w:t>
        <w:br/>
        <w:t>деген арыз түсіпті. Мен жастар редакциялары партия үйы-</w:t>
        <w:br/>
        <w:t>мының секретары да едім, о кезде (не 1963, нс 1964). Дыхнов</w:t>
        <w:br/>
        <w:t>мені ЦК-ға парторг ретінде ллақырын алын: “Сманлов пла-</w:t>
        <w:br/>
        <w:t>гияттың партиялық, мәселесін қарап (онда солай ғой), жұмыс-</w:t>
        <w:br/>
        <w:t>тан қуыңдар!”” -- деп тапсырма берді. Мен редакторымыз</w:t>
        <w:br/>
        <w:t>Абай Бейсембаевпен ақылдастым. Ол жазғыш адамды</w:t>
        <w:br/>
        <w:t>қалірлейтін елі. Сондықтан да: “Қайтеміз? Бұл жазғыш жігіт</w:t>
        <w:br/>
        <w:t>еді...” деп “солқылдады”. Соны пайдаландым да мен! “Әбеке,</w:t>
        <w:br/>
        <w:t>ендеше, оны редакцияға жұмысқа алайық” -- дедім. Сойттік</w:t>
        <w:br/>
        <w:t>те ЦК-ға бірдеце леп жауап беріп, Камалды насихат бөліміне</w:t>
        <w:br/>
        <w:t>қызметке алдық. Ол жұмысты дөңгелетті-ай, келіп. “Қыз</w:t>
        <w:br/>
        <w:t>намысы”, тағы сондай проблемаларды көтеріп, газет беделіп</w:t>
        <w:br/>
        <w:t>осірді.</w:t>
        <w:br/>
        <w:t>Және бір мысал. 1986 жылдың желтоқсаны. Соның белгілі</w:t>
        <w:br/>
        <w:t>оқиғасы. Мен онда факульгеттің әрі парторгі, әрі деканның</w:t>
        <w:br/>
        <w:t>оқу ісі жоніндегі орынбасарымын. Оқнға басталысымен</w:t>
        <w:br/>
        <w:t>оқу корлусымызғга үндемес үйдің адамдары құзғындай қап-</w:t>
        <w:br/>
        <w:t>тады да кетті. Қолдарында көтерілістен түсірілген</w:t>
        <w:br/>
        <w:t>фотосуреттер. Сондағы кілең қазақ жастарының кейбірінің</w:t>
        <w:br/>
        <w:t>бастары “ақ доңгелек” етіліп көрсетіліп қойган болады.</w:t>
        <w:br/>
        <w:t>Соларды көрсетіп: Бұл сендердің (көрдіңіз бе, тұрпайылы-</w:t>
        <w:br/>
        <w:t>гын) студенттерін бс? -- дейлі. Танимын. Жасырсаң тағы</w:t>
        <w:br/>
        <w:t>280</w:t>
        <w:br/>
        <w:t>дырған жоқ, ондай деректер көптеп үшырасатын еді. Тіпті</w:t>
        <w:br/>
        <w:t>кейбір балалар ата- анасының есімін атай алмай жатады.</w:t>
        <w:br/>
        <w:t>Бұл күлкіететін жай емес еді, отызыншы нәубетті жылдар-</w:t>
        <w:br/>
        <w:t>дың қасіреті тұғын.</w:t>
        <w:br/>
        <w:t>Сәл ойланып қалған Зинаида Алексеевна:</w:t>
        <w:br/>
        <w:t>-- Жарайды, онда сенің туған күнің Совет Армиясы</w:t>
        <w:br/>
        <w:t>мен соғыс теңіз флоты құрылған күн -- 23-ші ақпан болсын.</w:t>
        <w:br/>
        <w:t>Баланың жүзі күлімдеп сала берді. Парталастары да</w:t>
        <w:br/>
        <w:t>дан риза қалыпта Әбілфайызға көз тастайды. Ал оның мерейі</w:t>
        <w:br/>
        <w:t>үстем еді. Жай қарапайым күннің бірі емес, айтулы дата</w:t>
        <w:br/>
        <w:t>меншігіне тигеніне қай бала қуанбасын.</w:t>
        <w:br/>
        <w:t>Сашамен күнделікті қарым-қатынасы тіл ұстартуға көп</w:t>
        <w:br/>
        <w:t>ықпалын тигізді. Келер жылы озат үлгерімінің арқасында</w:t>
        <w:br/>
        <w:t>мектептің оқу секторлығыпа сайланды. Бұйрық солай ма,</w:t>
        <w:br/>
        <w:t>сол кезден-ақ “Үздік оқығаны үшін” атты қабырға газетінің</w:t>
        <w:br/>
        <w:t>редакторы болды.</w:t>
        <w:br/>
        <w:t>1947 жылы мектеп-интернатта күміс медальмен томам-</w:t>
        <w:br/>
        <w:t>дап, математика мен физикаға айрықша қабілетті болған соң,</w:t>
        <w:br/>
        <w:t>Москва мемлекеттік университетінің математика факультетіне</w:t>
        <w:br/>
        <w:t>документтерін жіберді.</w:t>
        <w:br/>
        <w:t>Бір хабары жеткенше деп өзінің туған ауылы Егіндісайға</w:t>
        <w:br/>
        <w:t>келді. Өз босағасынан оқуға аттандырған Сәлен шсшесі</w:t>
        <w:br/>
        <w:t>қуаныштан көзіне жас алып, мейірімін аямай өбектейді. Қос</w:t>
        <w:br/>
        <w:t>інісі мен қарындасы ағасымен табысып, арқа-жарқа күй</w:t>
        <w:br/>
        <w:t>кешуде. Хамит көкесі де інісін ыстық құшағынан шығармай</w:t>
      </w:r>
    </w:p>
    <w:p>
      <w:r>
        <w:t>ұзақ құшты.</w:t>
        <w:br/>
        <w:t>Баласының Москваға жол тартпақ ниетін ұққан соң, ана-</w:t>
        <w:br/>
        <w:t>сы Әмірғазыны қасына қосып, бір құнажын сиырын</w:t>
        <w:br/>
        <w:t>жетектетіп базарға жіберді. Сөйтіп, жол ырыс-құтына қолынан</w:t>
        <w:br/>
        <w:t>келгенінше септігін тигізіп, Сәлен ақ батасымен алыс са-</w:t>
        <w:br/>
        <w:t>парға шығарып салды. Қостанайға келсе, қағаздары тура</w:t>
        <w:br/>
        <w:t>болмай, кері оралыпты. Сөйтсе оны КазГУ арқылы жіберуі</w:t>
        <w:br/>
        <w:t>тиіс екен. Енді оған биыл кешікті. Сосын үстаздарыпың</w:t>
        <w:br/>
        <w:t>ақылымен Алматығатартты.</w:t>
        <w:br/>
        <w:t>Кластас құрбыларының көбі осы жерден табылды. Бәрінің</w:t>
        <w:br/>
        <w:t>басы тағы бір тоқайласып, мәре-сәрс болды да қалды. Әсіресе</w:t>
        <w:br/>
        <w:t>Дәуренбекпен ұшырасқанына қатты разы.</w:t>
        <w:br/>
        <w:t>Ол алтын медальмен бітіріп ауылдан аттанған-түғын. Есі</w:t>
        <w:br/>
        <w:t>шыға қуанып жұр. Мән-жайды түсінген соң:</w:t>
        <w:br/>
        <w:t>287</w:t>
        <w:br/>
        <w:t>-- Менімен бірге журпалистика боліміне түс, жазушы</w:t>
        <w:br/>
        <w:t>боламыз. -- деп қолқалады.</w:t>
        <w:br/>
        <w:t>Жұурпалисті жазушы деп ұғынған олар осы ойға тірелді.</w:t>
        <w:br/>
        <w:t>Қабылдау комиссиясына келсе, университет ректоры Толеген</w:t>
        <w:br/>
        <w:t>Тәжібаев оқуға документ тапсырған медалистерді өзіне қабыл-</w:t>
        <w:br/>
        <w:t>дауға тшақырыпты. Екеуі бірге барды да, Әбілфайыз бірінші</w:t>
        <w:br/>
        <w:t>кірді, Арғы-бергіні сұраған соң ректор:</w:t>
        <w:br/>
        <w:t>2 -- Жуковский атындағы Москва авиация институтына</w:t>
        <w:br/>
        <w:t>баруға дайындал, авмаконструктор мамандығын ап шыға-</w:t>
        <w:br/>
        <w:t>сың, -- делі шып кәңілдегісіп айтып.</w:t>
        <w:br/>
        <w:t>Бірақ, Дәурепбекке берген уәдесі бар, “барамын” дей ал-</w:t>
        <w:br/>
        <w:t>мады. “Ойлан” деп, Т.Тәжібаев бсс шығарып, алдына бес</w:t>
        <w:br/>
        <w:t>келтірді. Оны үнатпасаң мынандай оқу орындары бар деп,</w:t>
        <w:br/>
        <w:t>Москвадағы Калинин атынлагы түрлі-түсті металлургия</w:t>
        <w:br/>
        <w:t>институты, Алматыдағы тау-кен институтын да айтып көрді.</w:t>
        <w:br/>
        <w:t>Осы салада қазақ жігіттерінің аз екенін да есіне сала кетті.</w:t>
        <w:br/>
        <w:t>Әттен. пе керек бірбеткей бала журналистикаға бейіл қойған</w:t>
        <w:br/>
        <w:t>соң. Ақыры, ректор “журиалистика бөліміне қабылданды”</w:t>
        <w:br/>
        <w:t>деп, қолын қойды да берді.</w:t>
        <w:br/>
        <w:t>Жүйрік жылдар жүйткіп, арманды да, жасты да ұлғайт-</w:t>
        <w:br/>
        <w:t>ты. Бірде Төлеген Тәжібаен көшеле кездейсоқ кездесіп қап:</w:t>
        <w:br/>
        <w:t>-- Ыдырысов, жазушы болдың ба? -- деп сүрады. Сол</w:t>
        <w:br/>
        <w:t>уақытқа дейіп аты-жөнін ұмытпаған екен.</w:t>
        <w:br/>
        <w:t>Алдына барғанда “жазушы болам” дей берсе керек. Өзінің</w:t>
        <w:br/>
        <w:t>балаңдау аңғал қылығына қызара тұрып, “Қазақстан пионері”</w:t>
        <w:br/>
        <w:t>газетінің редакторы екенін айтты.</w:t>
        <w:br/>
        <w:t>-- Ә. әйтеуір бір інетінде жүр екенсің ғой, -- деп жоней</w:t>
        <w:br/>
        <w:t>берді. Үлкен ағаның, ардақты ағаның өзіне көңілі қатты</w:t>
        <w:br/>
        <w:t>қалғанын кешбілді.</w:t>
        <w:br/>
        <w:t>Москвада “Пионерская правда” газетінің 40 жылдық тойы</w:t>
        <w:br/>
        <w:t>өгіп, соған делегат боп барған. “Метропол” қонақ үйінің</w:t>
        <w:br/>
        <w:t>қасында ту сыртынан әлдекім:</w:t>
      </w:r>
    </w:p>
    <w:p>
      <w:r>
        <w:t>-- Әбілфайыз Ыдырысов! -- деп дауыстады. Жалт қарап,</w:t>
        <w:br/>
        <w:t>оз көзіне өзі сенбей тұрып қалды.</w:t>
        <w:br/>
        <w:t>-- Зинанда Алексеевна!</w:t>
        <w:br/>
        <w:t>Жүгіріп барып құшағына кірдім. Жүрегі қобалжып тұрып.</w:t>
        <w:br/>
        <w:t>“ұстазға деген шәкірт махаббатынан артық махаббат бар ма</w:t>
        <w:br/>
        <w:t>әлемде?” деп ойладым. Арада он бес жыл отсе де ана баласын</w:t>
        <w:br/>
        <w:t>288</w:t>
        <w:br/>
        <w:t>қол баспаханаға жіберілігі, повесть теріле бастайды. Ол шы-</w:t>
        <w:br/>
        <w:t>ғарманы жастардың қалай қаныға оқығанын бәріміз білеміз.</w:t>
        <w:br/>
        <w:t>Екінші бір оқиға, комсомол орталық комитетінің</w:t>
        <w:br/>
        <w:t>пленумында Мұхаңның сөйлегені, қазір қарап отырсаң, сол</w:t>
        <w:br/>
        <w:t>кездегі тереңдік, көргендік. “Тың, -- деді ол, - сендер</w:t>
        <w:br/>
        <w:t>ойлағандай жас достарым, қу мекиен, адам аяқ баспаған жер</w:t>
        <w:br/>
        <w:t>емес. Іші сырға толы дуалы дала, бай дала.</w:t>
        <w:br/>
        <w:t>Сендер қу далаға келген жоқсыңдар, мол байлығын әлі</w:t>
        <w:br/>
        <w:t>игеріп үлгере алмай жатқап киелі жерге. парық-парасатты</w:t>
        <w:br/>
        <w:t>елге аяқ бастыцдар. Қопақ емессіңдер, қоңсысыңдар.</w:t>
        <w:br/>
        <w:t>Сондықтан жергілікті халықты жат деп жатырқамай, жа-</w:t>
        <w:br/>
        <w:t>қын-туыс түтуға тиіссіңдер. Оның жақсы салтын, ғажап</w:t>
        <w:br/>
        <w:t>дәстүрін, тіліп, дінін кастерлеуге міндеттісіңдер. Ілгеріде сол</w:t>
        <w:br/>
        <w:t>өңірге қоныс тепкенорыс мұжықтары солай жасап, қазаққа</w:t>
        <w:br/>
        <w:t>ағайын боп кеткен. Асылы, қарапайым қай үлт та солай</w:t>
        <w:br/>
        <w:t>жасады, солай жасаған”.</w:t>
        <w:br/>
        <w:t>Сол бір кездегі қажст те қасиетті соз сді ғой бұл. Ол</w:t>
        <w:br/>
        <w:t>шақта бүлай айту да оңай емсс-тіп. Ол негізгі айтпақ ойын</w:t>
        <w:br/>
        <w:t>қадағалап қайталайды.</w:t>
        <w:br/>
        <w:t>-- Айтарым мынау: Егер сендер орыс тілі мен мәдениетінен</w:t>
        <w:br/>
        <w:t>басқа ештеңе білмейтін болсандар, әрине, жақсы емес. Егер</w:t>
        <w:br/>
        <w:t>сендер өздерің жүрген ортада, біздің Қазақстанда жасалған</w:t>
        <w:br/>
        <w:t>мәдени байлықтарға қызықпайтын болсаңдар, ол -- кешірілмес</w:t>
        <w:br/>
        <w:t>күнә...</w:t>
        <w:br/>
        <w:t>Осы сөзін ыңғайлан, лайықтап газетке дайындаған</w:t>
        <w:br/>
        <w:t>Әбілфайыз сол күні біраз сңбек атқарған болатын.</w:t>
        <w:br/>
        <w:t>Материал толық дайындалғанда ол Мұхана келісіп алайын</w:t>
        <w:br/>
        <w:t>деп телефон соғады. Бұл жолы “Азаттыққа алуынды атта-</w:t>
        <w:br/>
        <w:t>ныс” деген сұхбатыңызды газетке дайындаған шәкіртіңіз</w:t>
        <w:br/>
        <w:t>Ыдырысов” деп сөйлеседі.</w:t>
        <w:br/>
        <w:t>Сол бүрынғы сенім мен сезім ұстаздың көңілінде орнап</w:t>
        <w:br/>
        <w:t>қалган болуы керек. Ол кісі оқымай-ақ, мақаланы газетке</w:t>
        <w:br/>
        <w:t>жібере беріңдер деп рұқсат етеді. Бүл үлкен адамның үлкен</w:t>
        <w:br/>
        <w:t>сенімі еді. Редакциядағы әріптестері дс оны құттықтап, қуаны-</w:t>
        <w:br/>
        <w:t>сып қалалы. Мұхаңмен өткізілгеннен кейіп газетте жариялан-</w:t>
        <w:br/>
        <w:t>ған бүл сұхбаттың қалай әзірленгені коз алдымыздан өткен.</w:t>
        <w:br/>
        <w:t>Бәрін біз білеміз.</w:t>
        <w:br/>
        <w:t>Оның Мұхаңмен сойлесуге үйіне барғаны, сұрақтарына</w:t>
        <w:br/>
        <w:t>пайымды жауаптар алғаны. “Азаттыққа алуынды аттаныс” атты</w:t>
        <w:br/>
        <w:t>сұхбатын Әбілфайыз сәтті де сапалы даярлаған.</w:t>
        <w:br/>
        <w:t>291</w:t>
      </w:r>
    </w:p>
    <w:p>
      <w:r>
        <w:t>деп те қойылады. Әбілірайыз есімі оның жалғыздығымен</w:t>
        <w:br/>
        <w:t>құнды дегелі отырғаным жок, ол адам даралығымен бағалы</w:t>
        <w:br/>
        <w:t>дегенге иек артқалы отырмын. Әбағанның бар ғүмырын</w:t>
        <w:br/>
        <w:t>піродарлықшен өткізген атасы немересінің құлағына бір смес,</w:t>
        <w:br/>
        <w:t>қатарынан үш рет: “Әбілфайыз!” деп азан шақырғанда үрпа-</w:t>
        <w:br/>
        <w:t>ғынан ұлылық пен ұлықтық қана күтпесе керек, ен басты-</w:t>
        <w:br/>
        <w:t>сы, Абай айтқандай, адамшылықтыпц қарызы үшіп еңбек</w:t>
        <w:br/>
        <w:t>қылатын, сойтіп Алланың сүйген құлының бірі болсын деп</w:t>
        <w:br/>
        <w:t>үміт артса керек.</w:t>
        <w:br/>
        <w:t>Сол іргелі үміттің ақталғанын, сол ақ тілектің адалынан</w:t>
        <w:br/>
        <w:t>болғанына мына бүгін анық коз жетіп, барынша коңіл</w:t>
        <w:br/>
        <w:t>марқайып отыр. Оган Әбагацның өзі ғүмыр бойы зерттеп</w:t>
        <w:br/>
        <w:t>те, зерделеп те келе жатқан, ұшқыр қаламын қаншама жыл</w:t>
        <w:br/>
        <w:t>тербетіп тс, тебірентіп келе жатқан эссе жанрының, шын</w:t>
        <w:br/>
        <w:t>мәніндегі, табиғатын тап басқан осы романын, ондағы өмір,</w:t>
        <w:br/>
        <w:t>жой өмір емес, сіз бем бізді он ойлантып, мың Толғантар</w:t>
        <w:br/>
        <w:t>тіршілік тынысы куәдар етеді. Менің мадақтағанымнан</w:t>
        <w:br/>
        <w:t>өзіңіздің оқып мактанғаныңыз, масаттанғапыңыз лазым.</w:t>
        <w:br/>
        <w:t>Сонымен, Әбілфайыз -- Ыдырысовтың шып аты. Өзіңіз</w:t>
        <w:br/>
        <w:t>білесіз, жазушы, журналист ағайындарда лақап ат,</w:t>
        <w:br/>
        <w:t>бүркеншек ат аз болмайды. Бүл арада қаламгер ағамыздық</w:t>
        <w:br/>
        <w:t>құпиясына қол салғалы отырғаным жоқ. Тек Ізтай Мәмбетов</w:t>
        <w:br/>
        <w:t>өз замапының айшыл-лирик ақыны ғана емес, сонымен бірге</w:t>
        <w:br/>
        <w:t>аузы дуалы азамат болғанын айта кеткім келеді. Қостанай</w:t>
        <w:br/>
        <w:t>даласыпан арман қуып Алматыға келген жастар оқуға түсіп,</w:t>
        <w:br/>
        <w:t>бітіріп, көңілді бір демдеген соң салдық құрып, қыздар</w:t>
        <w:br/>
        <w:t>жағаламай ма? Ол кезде ақ көңіл ақын ағамыз алғаш таныс-</w:t>
        <w:br/>
        <w:t>қан қыздарды әл-сәтте үйіріп әкетіп:</w:t>
        <w:br/>
        <w:t>-- Менің атым -- Ізтай, ал мына ай маңдай жігіттің аты -</w:t>
        <w:br/>
        <w:t>Алтай деп Әбағаңнды таныстырған екен.</w:t>
        <w:br/>
        <w:t>Содан бері Әбағанды үлкен-кіші Алтай дейді. Жиырма-</w:t>
        <w:br/>
        <w:t>сыншы ғасырдың елуінші жылдары қазақ әдебиеті мен жур-</w:t>
        <w:br/>
        <w:t>налистикасына жаңа, жас толқын келіп қосылды. Олар өртеңге</w:t>
        <w:br/>
        <w:t>оскен гүлдер еді. Олар -- қазақтың қабырғасын қақыратып</w:t>
        <w:br/>
        <w:t>кеткен ашаршылықта туып, оқығаны мен тоқығаны мол</w:t>
        <w:br/>
        <w:t>ел серкелерін қуғын-сүргінге салып, ит жеккенге айдаған</w:t>
        <w:br/>
        <w:t>зар заманды көріп, Ұлы Отан соғысы деп аталған әрбір</w:t>
        <w:br/>
        <w:t>отбасына қайғы мен касірет әкелген қаралы жылдарда қар-</w:t>
        <w:br/>
        <w:t>шадайынан қара жұмысқа араласып, омірдің ашысын ерте</w:t>
        <w:br/>
        <w:t>294</w:t>
        <w:br/>
        <w:t>Содан кейінгі менің бір бақытым, журналистік қызметім</w:t>
        <w:br/>
        <w:t>себепші болып, жолықтырған асыл тұлғалардан ғибрат ала</w:t>
        <w:br/>
        <w:t>білуім болар. Мен үйренуден, ізденуден жалықпаған жан-</w:t>
        <w:br/>
        <w:t>мын.</w:t>
        <w:br/>
        <w:t>Сол үшін де мен абзал жандармен тоғыстырған тағдыры-</w:t>
        <w:br/>
        <w:t>маризамын!</w:t>
      </w:r>
    </w:p>
    <w:p>
      <w:r>
        <w:t>. -- Әңгімеңізге рақмет! Шығармашылық еңбегіңіздің жемісін</w:t>
        <w:br/>
        <w:t>көріңіз. Ұрпақтарыңызбен, шәкірттеріңізбен мың жасаңыз!</w:t>
        <w:br/>
        <w:t>“ТОРҒАЙ”,</w:t>
        <w:br/>
        <w:t>24 наурыз, 2000 жыл.</w:t>
        <w:br/>
        <w:t>Кітаптың шығуына жауапты баспа директоры-</w:t>
        <w:br/>
        <w:t>Т.С. Дуанбек</w:t>
        <w:br/>
        <w:t>Әбілфайыз ЫДЫРЫСОВ</w:t>
        <w:br/>
        <w:t>ӨЗГЕ ЕМЕСПІН, ӨЗІММІН!</w:t>
        <w:br/>
        <w:t>(Өмірлік хикая)</w:t>
        <w:br/>
        <w:t>Редакторы 7. Момесейіт</w:t>
        <w:br/>
        <w:t>Техникалық редакторы С. Бейсенова</w:t>
        <w:br/>
        <w:t>Корректоры 4. Сейілова</w:t>
        <w:br/>
        <w:t>Г ПІ</w:t>
        <w:br/>
        <w:t>9 | 79</w:t>
        <w:br/>
        <w:t>89968510637</w:t>
        <w:br/>
        <w:t>Теруге 8.06.2004 ж. жіберілді. Басуға 29.11.2004 ж. қол қойылды.</w:t>
        <w:br/>
        <w:t>Қалыбы 84х108 Ман Офсеттік кағаз. “Таймс” карпі. ӘӨфсеттік басылыс.</w:t>
        <w:br/>
        <w:t>Шартты баспа табагы 16,38. Есептік баспа табағы 18,63.</w:t>
        <w:br/>
        <w:t>Таралымы 1000 лана. Тапсырыс Ме 1510.</w:t>
        <w:br/>
        <w:t>ИБ &gt;» 302</w:t>
        <w:br/>
        <w:t>Қазакстан Республикасы Мәлениет, ақпарат және спорт министрлігі</w:t>
        <w:br/>
        <w:t>“Елорда” баспасы, 472000, Астана қаласы, Бейбітшілік кошесі, 25.</w:t>
        <w:br/>
        <w:t>22 "Ақмола полиграфия” акционерлік қоғамы,</w:t>
        <w:br/>
        <w:t>473000, Астана қаласы, Бейбітшілік көшесі, 25.</w:t>
        <w:br/>
        <w:t>МАЗМҰНЫ</w:t>
        <w:br/>
        <w:t>І болім ӘУ БАСТА, ҚОЛҒА ҚАЛАМ АЛҒАНДА</w:t>
        <w:br/>
        <w:t>(Шағын повестер)</w:t>
        <w:br/>
        <w:t>Жаңа дирсктор</w:t>
        <w:br/>
        <w:t>Құрдас</w:t>
        <w:br/>
        <w:t>Қабытай</w:t>
        <w:br/>
        <w:t>Айшаның ғашығы.</w:t>
        <w:br/>
        <w:t>Егінсай..,</w:t>
        <w:br/>
        <w:t>58</w:t>
        <w:br/>
        <w:t>9</w:t>
        <w:br/>
        <w:t>П бөлім МЕН СОЛАРМЕН ӨР ЕДІМ!..</w:t>
        <w:br/>
        <w:t>.(Біртуарлар жайлы эсселер, новеллалар)</w:t>
      </w:r>
    </w:p>
    <w:p>
      <w:r>
        <w:t>Сәбеңнің кеңдігі мен кемелдігі, кемеңгерлігі (эссе)...222224Һ...м..М.М..4102</w:t>
        <w:br/>
        <w:t>Ғабеңнің екі ауыз сөзі (Эссе)</w:t>
        <w:br/>
        <w:t>Баукеңнің “тәтті” шапалағы (эссе)</w:t>
        <w:br/>
        <w:t>Әмір дос</w:t>
        <w:br/>
        <w:t>Ш болім ОЙЛАНАМ ДА ТОЛҒАНАМ!</w:t>
        <w:br/>
        <w:t>(Толғаулар, арнаулар)</w:t>
        <w:br/>
        <w:t>Дос жайлы аза</w:t>
        <w:br/>
        <w:t>Шәмшілерді неге ардақ тұтпаймы:</w:t>
        <w:br/>
        <w:t>“Ольга Петроэна”, оның “тағдыры”.</w:t>
        <w:br/>
        <w:t>Айтулы қазақ</w:t>
        <w:br/>
        <w:t>ІР болім ӨЗГЕ ЕМЕСПІН, ӨЗІММІН!</w:t>
        <w:br/>
        <w:t>Өмірдерек (ӨзімОасеегерьохинацоанаыаларыныллтысарылалытдаррыиыылыалаыланыды</w:t>
        <w:br/>
        <w:t>О. Шәрінов, Ә. Алпысбаев “Ұстазым менің, ұстазым”</w:t>
        <w:br/>
        <w:t>К. Смайылов. Шәкірт іңкәрлігі ....2...... Ы</w:t>
        <w:br/>
        <w:t>С. Әбдірайымұлы Әбағаң сізбен жүздескелі шықты.</w:t>
        <w:br/>
        <w:t>Қ. Сәрсекеев Жаңа дидар</w:t>
        <w:br/>
        <w:t>Қүттықтаулар, лебіздер, арнау жырлар.</w:t>
        <w:br/>
        <w:t>Қүрметті Әбеке, бүгінгілей мүшелтойларыңызға бағыш-</w:t>
        <w:br/>
        <w:t>талған ыстық ықыласымыз үстінде өзіміздің ғылымға, жур-</w:t>
        <w:br/>
        <w:t>налистикаға, қоғамға сіңірген еңбегіңізді адақтай айтып</w:t>
        <w:br/>
        <w:t>шығуды мақсат етпедік. Ол мүмкін де смес.</w:t>
        <w:br/>
        <w:t>Біздің мақсат -- осындай ел-жүртыңыз, барша туыстары-</w:t>
        <w:br/>
        <w:t>ңыз, сыйлас замандастарыңыз бен кейінгі толқын іні-</w:t>
        <w:br/>
        <w:t>шәкірттеріңіздің ортасында дін аман 70 жылдық тойыңызды</w:t>
        <w:br/>
        <w:t>откеріп отырған сізге калағаныңызша денсаулық пен ба-</w:t>
        <w:br/>
        <w:t>қыт тілеген ықыласымызды білдіру.</w:t>
        <w:br/>
        <w:t>Тұманбай МОЛДАҒАЛИЕВ,</w:t>
        <w:br/>
        <w:t>Қазақстанның халық жазушысы</w:t>
        <w:br/>
        <w:t>Ендігі жол биіктерге өрлейді</w:t>
        <w:br/>
        <w:t>Менің жастық өмірімнің ағасы,</w:t>
        <w:br/>
        <w:t>Егделікке бет бүрдың-ау шамасы.</w:t>
        <w:br/>
        <w:t>Жетпіс деген қарлы шыңныц үстінде,</w:t>
        <w:br/>
        <w:t>Зулайды еркін өміріңнің шанасы.</w:t>
        <w:br/>
        <w:t>Шана зулап бара жатыр қай жаққа,</w:t>
        <w:br/>
        <w:t>Сырғығанын естіртіп бар аймаққа.</w:t>
        <w:br/>
        <w:t>Ала тартқан таң ба әлі қос тұлпар,</w:t>
        <w:br/>
        <w:t>Жүгек жолың даңғыл ма, әлде тайғақ па.</w:t>
        <w:br/>
        <w:t>О, Әбеке! Қүтты болсын жетпіс шың,</w:t>
        <w:br/>
        <w:t>Батыл жүрек баяғыша от құсың.</w:t>
        <w:br/>
        <w:t>Ат терледі ауыздықпен алысқан,</w:t>
        <w:br/>
        <w:t>Көңіліңнің кептерлері көкке үшсын.</w:t>
        <w:br/>
        <w:t>Жанып ең сен жас күніңнен және жан,</w:t>
        <w:br/>
        <w:t>Аман болғай асыл жүрек балажан.</w:t>
        <w:br/>
        <w:t>Қасындағы мөлдіреген жеңгемді,</w:t>
        <w:br/>
        <w:t>Басымдағы бағым деп біл ағажан.</w:t>
      </w:r>
    </w:p>
    <w:p>
      <w:r>
        <w:t>Шана мықты, аттары датың әлі,</w:t>
        <w:br/>
        <w:t>Күнің шығып, айың алдан туады.</w:t>
        <w:br/>
        <w:t>Бақыт үшін жаралған жан о баста,</w:t>
        <w:br/>
        <w:t>Өмір бойы сол бақытты қуады.</w:t>
        <w:br/>
        <w:t>Қартайғанда қуат ксрек жүрекке,</w:t>
        <w:br/>
        <w:t>Жеткізетін арманға да тілекке.</w:t>
        <w:br/>
        <w:t>Шанадағы шал боп қалған Төлеген,</w:t>
        <w:br/>
        <w:t>Телміреді әлі жап-жас Жібекке.</w:t>
        <w:br/>
        <w:t>394</w:t>
        <w:br/>
        <w:t>Кейінгілер айта жүрер кенен жыр,</w:t>
        <w:br/>
        <w:t>Сезімдерге бөлей жатар не молдір.</w:t>
        <w:br/>
        <w:t>Ол скеуіп жалғайды үнсіз бір әуен,</w:t>
        <w:br/>
        <w:t>Махаббат деп аталатын әуен бүл.</w:t>
        <w:br/>
        <w:t>Ксдір-бүдыр бола түсер жол мейлі,</w:t>
        <w:br/>
        <w:t>Ендігі жол биіктерге өрлейді.</w:t>
        <w:br/>
        <w:t>От махаббат тірі болса, өшпесе,</w:t>
        <w:br/>
        <w:t>Тәлеген де, Қыз Жібек те әлмейді.</w:t>
        <w:br/>
        <w:t>Сен аман бол әрқашан да Ер Төлеш,</w:t>
        <w:br/>
        <w:t>Әрияңды айт жеңешеме сртс-кеш.</w:t>
        <w:br/>
        <w:t>Балалары қартайганмен ақырын,</w:t>
        <w:br/>
        <w:t>Әмір деген тоқтамайды үлы көш.</w:t>
        <w:br/>
        <w:t>Бүл жетпіске біз қайтеміз қолды үрмай,</w:t>
        <w:br/>
        <w:t>Ірілендің сл көңілін қалдырмай.</w:t>
        <w:br/>
        <w:t>Сеңгіріне сексеннің де жет аман,</w:t>
        <w:br/>
        <w:t>Жецешемді желді-шыңда тоңдырмай.</w:t>
        <w:br/>
        <w:t>Шарбану БЕЙСЕНОВА</w:t>
        <w:br/>
        <w:t>Жазушы</w:t>
        <w:br/>
        <w:t>Журналист, жазушы болу оған тағдырдың</w:t>
        <w:br/>
        <w:t>жазған бақыты...</w:t>
        <w:br/>
        <w:t>“Бәріміз де Гогольдің шинелінен шықтық” демекші,</w:t>
        <w:br/>
        <w:t>қазіргі бұқаралық ақпарат құралдарында қызмет істеп жүрген</w:t>
        <w:br/>
        <w:t>қыз-жігіттер тегіс дерлік Қазақ Мемлекеттік Ұлттық</w:t>
        <w:br/>
        <w:t>Университетінің журналистика факультетін бітіргендері анық.</w:t>
        <w:br/>
        <w:t>Олай болса, олардың қай-қайсының да профессор Әбілфайыз</w:t>
        <w:br/>
        <w:t>Ыдырысовтан дәріс алғандығы кәміл. Осы “Торғай” газе-</w:t>
        <w:br/>
        <w:t>тінің редакциясында да Әбскеңнің “шинслінен” шық-</w:t>
        <w:br/>
        <w:t>қан шәкірттері аз емес.</w:t>
        <w:br/>
        <w:t>Ұзақ жыл шәкірт тәрбиелеген ұстаз, ғалым, қаламгер</w:t>
        <w:br/>
        <w:t>Әбілфайыз ағаны жетпіс жылдық мерейтойымен барша</w:t>
        <w:br/>
        <w:t>шәкірттері атынан кұттықтай отыра, оның омір өткелдері,</w:t>
        <w:br/>
        <w:t>шығармашпылық ортасы, замандастары жайлы қазақтын Та-</w:t>
        <w:br/>
        <w:t>нымал қызы, белгілі қаламгер Шәрбану БЕЙСЕНОВАПЫҢ</w:t>
        <w:br/>
        <w:t>ұстазбен сұхбатын назарларыңызға ұсынамыз.</w:t>
        <w:br/>
        <w:t>--</w:t>
        <w:br/>
        <w:t>&gt;</w:t>
        <w:br/>
        <w:t>2</w:t>
      </w:r>
    </w:p>
    <w:p>
      <w:r>
        <w:t>қан сөз күдіретінің құдайы -- коссмсоөзлін пайғамбары</w:t>
        <w:br/>
        <w:t>дәрежесіне жетіп отырсың. Сеп салган журиалистикадағы із</w:t>
        <w:br/>
        <w:t>--соқпақ емес, Ыдырысов Әбілфайыз даңғылы деп аталады.</w:t>
        <w:br/>
        <w:t>Бәріп айтта біріп айт, жас кезіңнеп қыз-келіншекке аузың</w:t>
        <w:br/>
        <w:t>салымды болды, қолың қарымды болды. ЖенПИ-дің алдын-</w:t>
        <w:br/>
        <w:t>да талай қыздарға барып шақырғапда: - Ол қызды Әбілфайыз</w:t>
        <w:br/>
        <w:t>(ол кезде сенің қыздар қойған атың басқа болатын) алып</w:t>
        <w:br/>
        <w:t>кеткен, қасқайтып белгі салып кеткен, -- дегенге</w:t>
        <w:br/>
        <w:t>жолыққанымыз рас. Санымызды соғып, салымыз суға кетіп,</w:t>
        <w:br/>
        <w:t>қайтқан кездеріміз де болғап. Ең ғажайыбы сол сұлуларға</w:t>
        <w:br/>
        <w:t>тоқтамай, Қарқаралы өңірінің Таңшолпаны Зәкенді тауып</w:t>
        <w:br/>
        <w:t>алып, құрық салып, топты жарып, жұлдызына ағып, күйіп-</w:t>
        <w:br/>
        <w:t>жанып, махаббат майданының қаһарманы атанғанын да мен</w:t>
        <w:br/>
        <w:t>емес-ау, ел айтады Әбеке! Жай айтпайды аңыз қылып айтады.</w:t>
        <w:br/>
        <w:t>Қазақ атам ор нәрсенің қайырын тілейді, жақсылығын</w:t>
        <w:br/>
        <w:t>күтеді. Міне, Әбеке, Зәке, сол өткен өмірдің қайыры --</w:t>
        <w:br/>
        <w:t>сендер бастарыңыз аман, бауырларыңыз бүтін, ел алдында,</w:t>
        <w:br/>
        <w:t>халық алдында арларың таза болып, елімізге елеулі, хал-</w:t>
        <w:br/>
        <w:t>қымызға қалаулы болып отырсыңдар. Шүкіршілік етер жайда</w:t>
        <w:br/>
        <w:t>жетнісіңді жемісті, желпініп атап отырсыңдар. Бақыт деген</w:t>
        <w:br/>
        <w:t>- осы.</w:t>
        <w:br/>
        <w:t>Қуаныш құтты болсын, ұзағынан болсын, баянды болсын,</w:t>
        <w:br/>
        <w:t>жақсылыққа жүгіріп табанымыз тозсын!</w:t>
        <w:br/>
        <w:t>Омірдіп өткелдерін өттік кешіп,</w:t>
        <w:br/>
        <w:t>Төтсден жолды салдық тауды тесіп.</w:t>
        <w:br/>
        <w:t>Ар таза, еңбек адал, тілек біреу,</w:t>
        <w:br/>
        <w:t>Келеді артымыздан ұрпақ өсіп.</w:t>
        <w:br/>
        <w:t>Демсдік өткел терең, Я таяз,</w:t>
        <w:br/>
        <w:t>Болашақ үшін біздер салдық сайыс.</w:t>
        <w:br/>
        <w:t>Ту ұстап көсемсозде шықтың алға,</w:t>
        <w:br/>
        <w:t>Жасасын юбиляр Әбілфайыз!</w:t>
        <w:br/>
        <w:t>Өткенді еске алып,</w:t>
        <w:br/>
        <w:t>ЖенПИ-дің сен қағып кеткен.</w:t>
        <w:br/>
        <w:t>Қыздарын ойлар-палып,</w:t>
        <w:br/>
        <w:t>Бір уанып, бір есінен танып.</w:t>
        <w:br/>
        <w:t>Сеп 70-ке келгесін,</w:t>
        <w:br/>
        <w:t>Өнерінің бәрін салып бауырына басқан.</w:t>
        <w:br/>
        <w:t>1 кокек, 2000 жыл.</w:t>
        <w:br/>
        <w:t>үлгісін ұсынып отыр. Таңшолпан мен Алтай омірде бірге</w:t>
        <w:br/>
        <w:t>келе жатыр. Қол ұстасқан қос жұп арамызда. Егіз өрім-</w:t>
        <w:br/>
        <w:t>махаббат жарастыгына сүйсінесің, қызыға қарауға болады.</w:t>
        <w:br/>
        <w:t>Кітап авторы -- Әбілфайыз Ыдырысов. Белгілі есім. Ол</w:t>
        <w:br/>
        <w:t>-- әдебиетші, ол -- ғалым, ол-- ұстаз.</w:t>
        <w:br/>
        <w:t>Таңшолпан мен Алтай, Алтай мен Таңшолпан! Қазақ</w:t>
        <w:br/>
        <w:t>оқырманын мен осы тың бейне-әдебиетке жаңа</w:t>
        <w:br/>
        <w:t>кейіпкерлердің келуімен құттықтаймын! Шынайы махаббат</w:t>
        <w:br/>
        <w:t>қашанда мәңгі! Шығармаға зор ғұмыр тілейік!</w:t>
      </w:r>
    </w:p>
    <w:p>
      <w:r>
        <w:t>Қоғабай СӘРСЕКЕЕВ</w:t>
        <w:br/>
        <w:t>Жазушы</w:t>
        <w:br/>
        <w:t>ҚҰТТЫҚТАУЛАР, ЛЕБІЗДЕР, АРНАУ ЖЫРЛАР</w:t>
        <w:br/>
        <w:t>Әбіш КЕКІЛБАЙҰЛЫ</w:t>
        <w:br/>
        <w:t>Қазақстан Ресцубликасы Мемлекеттік хатшысы,</w:t>
        <w:br/>
        <w:t>Қазақстанның халық жазушысы.</w:t>
        <w:br/>
        <w:t>Ардақты Әбілфайыз аға!</w:t>
        <w:br/>
        <w:t>Кемел асуға келген жасыңыз құтты болсын. Өззаманы-</w:t>
        <w:br/>
        <w:t>ңыздың барлық белесінен абыройлы аса білдіңіз. Еліңізге</w:t>
        <w:br/>
        <w:t>кеңінен белгілі қаламгерсіз, ғалым-ұстазсыз. Жазған мақа-</w:t>
        <w:br/>
        <w:t>лаларыңыз, әдеби-ғылыми кітаптарыңыз, ақпарат саласын-</w:t>
        <w:br/>
        <w:t>дағы ұйымдастырушылық және басшылық қызметтеріңіз</w:t>
        <w:br/>
        <w:t>халқына, мәдениетіне, елінің болашағына қалтқысыз енбек</w:t>
        <w:br/>
        <w:t>сіңірген кең қарымды қайраткер екендігіңізді танытты.</w:t>
        <w:br/>
        <w:t>Өз дәуіріңіз бен оз қоғамыцыздың қандай толғақты</w:t>
        <w:br/>
        <w:t>мәселелеріне де енжар қарап көрген жоқсыз. Кейінгі шық-</w:t>
        <w:br/>
        <w:t>қан “Таңшолпан” романыңыз, “Әуезовке іңкәрлік”, “Бағда-</w:t>
        <w:br/>
        <w:t>рымыз -- өркениет өрістері” жүрісінен жаңылмаған, қайта</w:t>
        <w:br/>
        <w:t>ширай, ширыға түскен қаламгерлік серпін, елжандылық,</w:t>
        <w:br/>
        <w:t>отаншыл асқақ рухтанытады.</w:t>
        <w:br/>
        <w:t>Осы арыныңыздан айырылмай, абыройлы ғұмырыңыз-</w:t>
        <w:br/>
        <w:t>дың қай биігіне де дәл қазіргідей шабытты шыға беруіңізге</w:t>
        <w:br/>
        <w:t>тілектеспін.</w:t>
        <w:br/>
        <w:t>Астана қаласы,</w:t>
        <w:br/>
        <w:t>наурыз, 2000 жыл.</w:t>
        <w:br/>
        <w:t>299</w:t>
        <w:br/>
        <w:t>Манаш ҚОЗЫБАЕВ:</w:t>
        <w:br/>
        <w:t>Академик</w:t>
        <w:br/>
        <w:t>Қадірменді ӘБЕКЕ!</w:t>
        <w:br/>
        <w:t>Біздің бір атамыз:</w:t>
        <w:br/>
        <w:t>15-- секірген лақ екен.</w:t>
        <w:br/>
        <w:t>25- шайқалған құрақ екен.</w:t>
        <w:br/>
        <w:t>30 -- құр ат екен.</w:t>
        <w:br/>
        <w:t>40-- семсер болат екен.</w:t>
        <w:br/>
        <w:t>50 -- еліне бел екен.</w:t>
        <w:br/>
        <w:t>60 -- көштен қайтқан ел екен.</w:t>
        <w:br/>
        <w:t>70 - дәулет болса, сәулеті болса,</w:t>
        <w:br/>
        <w:t>Қоңыржай күз екен.</w:t>
        <w:br/>
        <w:t>-- Иә, міне сол қоңыржай күзің құтты болсын, бауырым,</w:t>
        <w:br/>
        <w:t>Әбеке!</w:t>
      </w:r>
    </w:p>
    <w:p>
      <w:r>
        <w:t>“Қасқыр ішік киген қазақтың жанындағы адам жаурап</w:t>
        <w:br/>
        <w:t>олсе”, ол ат шапан айып тартады екеп. Иә, Әбеке, сен сол</w:t>
        <w:br/>
        <w:t>қасқыр ішік киген қазақсың! Сондықтан да сенің жетпісің жай</w:t>
        <w:br/>
        <w:t>жетпіс емес. Мен оны өте жақсы түсінемін. Біз өзіңмен қатар</w:t>
        <w:br/>
        <w:t>өстік, бір кезде тудық, барша басына түскен қиыншылық 34-</w:t>
        <w:br/>
        <w:t>манда остік, өндік. Сені де, мені де қолынан ұстай жетелеп,</w:t>
        <w:br/>
        <w:t>мәпелеп, қолбала қылып өсірген ешкім болған жоқ. Қандай</w:t>
        <w:br/>
        <w:t>табыс, жетістіктерімізге табынамыз тозып, маңдай теріміз</w:t>
        <w:br/>
        <w:t>тогіліп жеттік. Сондықтан сен откен қырлар мен ойлар, сеп</w:t>
        <w:br/>
        <w:t>шыққан шыңдар мен құздар мағап да сопдай таныс.</w:t>
        <w:br/>
        <w:t>Адами тұрғыдан алғанда сенің жолың -- азаматтық жол,</w:t>
        <w:br/>
        <w:t>еңбек жолы, ізденіс жолы, табыс жолы, ерлік жолы.</w:t>
        <w:br/>
        <w:t>Адам баласының омірінде үш миссия бар деп айтады екен</w:t>
        <w:br/>
        <w:t>аталарымыз.</w:t>
        <w:br/>
        <w:t>Бірінші миссия -- отбасын қүру, орда тігу. Құдайға шүкір,</w:t>
        <w:br/>
        <w:t>Таңшояпаны атанған менің құрдас жеңгем қазақ қыздары-</w:t>
        <w:br/>
        <w:t>ның ханшасы, ордаң қазақтың қара шаңырақтарының бірі.</w:t>
        <w:br/>
        <w:t>Екінші миссия -- жақсы перзснт сүю, өсіру, ұясынан</w:t>
        <w:br/>
        <w:t>ұшыру. Құдайға шүкір, балаларымыз пз қатарының алды.</w:t>
        <w:br/>
        <w:t>Ерланымыз-- көгілдір кок тулы желбіретіп ұстағап тұңғыш</w:t>
        <w:br/>
        <w:t>Елбасының қасындағы сардарбектерінің бірі. Сұлуды бауы-</w:t>
        <w:br/>
        <w:t>рыңа қысып, перзенттерді құшып, немерслерге ерніңді жібітіп</w:t>
        <w:br/>
        <w:t>отырсың. Бұл күнде пемерелерліп копцілі дедушкада, ал ата-</w:t>
        <w:br/>
        <w:t>сының болса көңілі дезушкада дегенді естиміз.</w:t>
        <w:br/>
        <w:t>Үшінші миссия -- омірде өзіндік із қалдыру, орксниетке</w:t>
        <w:br/>
        <w:t>үлес қосу. Айтары жоқ, үлт ұстазы Ахмет Байтүрсынов айт-</w:t>
        <w:br/>
        <w:t>300</w:t>
        <w:br/>
        <w:t>тан кейіпкерінің бәрі осылай аяқталатын. Біз соған</w:t>
        <w:br/>
        <w:t>үйренгенбіз. Қыз Жібекті алыңыз, Қозы Корпеш-- Баян сүлу</w:t>
        <w:br/>
        <w:t>дастаны ше, тіпті жоғарыда мысалға келтірген “Евгений</w:t>
        <w:br/>
        <w:t>Онсгин” ромаңы бәрі трагедиямен бітпеуші ме еді. Қосыла</w:t>
        <w:br/>
        <w:t>алмаған жүп, дүние жалғандық, қызғаныш пен қастандық,</w:t>
        <w:br/>
        <w:t>сыңар ғүмыр, ынтық махаббат. Шыпайы махаббаттың бәрі</w:t>
        <w:br/>
        <w:t>неліктен трагедиямен аяқталуы керек. Зерттеушілер біздің</w:t>
        <w:br/>
        <w:t>ғажайып “Қозы Көрпсеш--Баян сұлу” дастанымызды</w:t>
        <w:br/>
        <w:t>сюжеттік желісі мен көркемдік дәрежесі жағынан Шекспирдің</w:t>
        <w:br/>
        <w:t>“Ромео-Джульетта” трагедиясымен қатар қояды, тепе-тең</w:t>
        <w:br/>
        <w:t>дейміз. Рас шығар. Әйтсе дс біздің тол әдебиетімізде махаб-</w:t>
        <w:br/>
        <w:t>бат тақырыбына жазылған озық үлгілер аз ба? Әрине</w:t>
        <w:br/>
        <w:t>жеткілікті. Әр шығарманың өз тағдыры бар. Мәселен, “Қозы</w:t>
        <w:br/>
        <w:t>Көрпеш-Баян сұлу” жырының ондаған нұсқасын білеміз,</w:t>
        <w:br/>
        <w:t>солардың бәрінің тақырыбы бір болғанмен, оқиға байла-</w:t>
        <w:br/>
        <w:t>нысы, даму жолдары, тартылған желі, шешуі түрлі-түрлі.</w:t>
        <w:br/>
        <w:t>Бірінде Қозы Көрпеш пен Баян сүлу өледі, екіншісінде</w:t>
        <w:br/>
        <w:t>қосылады, т.т. Шындыққа келетіні де, дұрысы да Баян мен</w:t>
        <w:br/>
        <w:t>Қозының бір-біріне деген сүйіспеншілігі үзаққа бармай, қай-</w:t>
        <w:br/>
        <w:t>ғылы халге душар болуын баяндайтын нұсқасы. Қозы мен</w:t>
        <w:br/>
        <w:t>Баянға қойылған ескерткіш, олар жөніндегі халық аузын-</w:t>
        <w:br/>
        <w:t>дағы оң осыны растайды.</w:t>
        <w:br/>
        <w:t>Сейпіл -- Мәлік, Жамалдай,</w:t>
        <w:br/>
        <w:t>Бейнетіңе көнсем-ау.</w:t>
        <w:br/>
        <w:t>Қозы Көрпеш, Баяндай,</w:t>
      </w:r>
    </w:p>
    <w:p>
      <w:r>
        <w:t>Бір молада өлсем-ау!</w:t>
        <w:br/>
        <w:t>Әсет осылай жырлайды, ырғақты әнге қосады.</w:t>
        <w:br/>
        <w:t>Киелі махаббат иелерінің асыл арманы -- бұл! Кім</w:t>
        <w:br/>
        <w:t>сүйген жары, мәңгі махаббатымен бірге болуды арман етпеген.</w:t>
        <w:br/>
        <w:t>Шын ғашықтар жүрегі, рухы қашанда бірге болуды аңсай-</w:t>
        <w:br/>
        <w:t>ды. Жалғыздық құдайға ғана жарасқан. Біз әңгімелеп отырған</w:t>
        <w:br/>
        <w:t>“Аңсаған менің, әнімсің!” повесінде осындай синтез,</w:t>
        <w:br/>
        <w:t>лейтмотив басым. Сондықтан да еске ескі әдебиет үлгілері,</w:t>
        <w:br/>
        <w:t>классикалық шығармалар шоғыры түсіп отыр. Мақсат</w:t>
        <w:br/>
        <w:t>шендестіру емес, өміршең шығарманың мінезін аша түсу</w:t>
        <w:br/>
        <w:t>ниетінен туындаған ізгі ой. Қалай десек тс, “Аңсаған менің,</w:t>
        <w:br/>
        <w:t>ТЕ</w:t>
        <w:br/>
        <w:t>әнімсің!” повесі көне канонды бұзып, өмірге жаңа махаббат</w:t>
        <w:br/>
        <w:t>298</w:t>
        <w:br/>
        <w:t>татқап Кәкімжан Қазыбаев, Сапар Байжанов, Баянжан</w:t>
        <w:br/>
        <w:t>Мәдиев, Ұзақ Бағаев. Сматбек Төребеков, Қайыркен</w:t>
        <w:br/>
        <w:t>Сағындықов, Мұқан Мамажанов, Бекежан Тілегенон,</w:t>
        <w:br/>
        <w:t>Тельман Жанұзақов, Бекмырза Баймаханов, Хайдолла</w:t>
        <w:br/>
        <w:t>Тілемісов. Шерхан Мұртаза, Сейдахмет Бердіқұлов,</w:t>
        <w:br/>
        <w:t>Әбілмәжін Жұмабаев, Шерияздап Елсукснов, Темірбек</w:t>
        <w:br/>
        <w:t>Қожакеев, Камал Смайылов және басқа да азаматтар еді.</w:t>
        <w:br/>
        <w:t>Солармен біте қайнасып, журналистиканың ыстық-суығын</w:t>
        <w:br/>
        <w:t>бірге көріп, ауыртпалығын бірге котерген Әбағаңды осы</w:t>
        <w:br/>
        <w:t>достары, осы достарының достары да, достарының жан жар-</w:t>
        <w:br/>
        <w:t>лары да түгел Алтай деп атап кеткен еді.</w:t>
        <w:br/>
        <w:t>Сол бір бозбала шакта тай құлындай тебісіп бірге әскен,</w:t>
        <w:br/>
        <w:t>қара нанып тең бөлісіп жеген, қайран Ізекең, Әбағацның</w:t>
        <w:br/>
        <w:t>атын құдай аузына Алтай деп салғанда ай мандайына қарап</w:t>
        <w:br/>
        <w:t>айта салмаған болар. Әбағаңды қазақ даласындай дарқан</w:t>
        <w:br/>
        <w:t>көңілінс қарап, жақыны түгілі жатты да жатырқамайтын</w:t>
        <w:br/>
        <w:t>бауырмал мінезіне қарап, өзінен горі өзгеге болса екен деп,</w:t>
        <w:br/>
        <w:t>ет-бауыры елжіреп тұратын ақ-адал жүрегіне қарап, не істесе</w:t>
        <w:br/>
        <w:t>де орнықты ғып істейтін, не айтса да тиянақты ғып айтатын,</w:t>
        <w:br/>
        <w:t>ойлаған ойы, ісі мен сөзі бірдей шығатын кісілігіне қарап өр</w:t>
        <w:br/>
        <w:t>Алтайға баласа -- бүл да ақынның Адам тапығаны. Әрине,</w:t>
        <w:br/>
        <w:t>“Таңшолпанда” Әбағаң “өзі туралы” айтады. Бірақ, ол</w:t>
        <w:br/>
        <w:t>жоғарыда мен шет жағалап есімдерін атаған замандастар да</w:t>
        <w:br/>
        <w:t>ғашықтықтары туралы ақтарылған жыр меп сыр. Бұл жеке</w:t>
        <w:br/>
        <w:t>адамдар туралы сөз емес, махаббат жайлы жыр мен сыр. За-</w:t>
        <w:br/>
        <w:t>ман жыры мең сыры. Уақыт жыры мен сыры. Автор соны</w:t>
        <w:br/>
        <w:t>Алтай атты кейіпкердің махаббаты мен ғашықтығы арқылы</w:t>
        <w:br/>
        <w:t>жеткізген. Сол Алтай арқылы Сіз Әбағанды да танисыз. Сол</w:t>
        <w:br/>
        <w:t>Алтай арқылы Сіз Әбағанның достарының да тағдырымен</w:t>
        <w:br/>
        <w:t>табысасыз. Алтай -- азаматтық кейіпкер, бәрімізге ортақ түлға.</w:t>
        <w:br/>
        <w:t>Әдеби тұлға.</w:t>
        <w:br/>
        <w:t>Бірақ, автор Әбілфайыз Ыдырысовқа қайта оралайық. Оны</w:t>
        <w:br/>
        <w:t>біріміз білсек, біріміз білмейміз! Бірақ Әбілфайыз</w:t>
        <w:br/>
        <w:t>Ыдырысовты -- Алтай Ылырысовты көзі ашық, көкірегі ояу</w:t>
        <w:br/>
        <w:t>қазақ түгел біледі. Қалай дейсіз ғой?</w:t>
        <w:br/>
        <w:t>Ол былай:</w:t>
        <w:br/>
        <w:t>-- Әбағаң -- қасиетті қара шаңырақ осы күнгі әл-Фараби</w:t>
      </w:r>
    </w:p>
    <w:p>
      <w:r>
        <w:t>атындағы Қазақ Мемлекеттік Ұлттық Университетінің</w:t>
        <w:br/>
        <w:t>журналистикасын томамдаған алғашқы түлектердің бірі.</w:t>
        <w:br/>
        <w:t>294</w:t>
        <w:br/>
        <w:t>Шу дегеннен қоғам оміріне білек сыбана араласты. Алам</w:t>
        <w:br/>
        <w:t>тағдырына жанашыр болды. Болашақ үрпақ тәрбиесі үшін</w:t>
        <w:br/>
        <w:t>күресті. “Қазақстан пионері” (қазіргі “Ұлан”) газетінің бас</w:t>
        <w:br/>
        <w:t>редакторы Әбілфайыз Ыдырысовты, “Лениншіл жас” (қазіргі</w:t>
        <w:br/>
        <w:t>“Жас Алаш”) газетінің штаб бастығы-жауапты хатшысы</w:t>
        <w:br/>
        <w:t>Әбілфайыз Ыдырысовты қазақтың бар пионері, қазақтың</w:t>
        <w:br/>
        <w:t>барлық комсомолы біліп өсті. Өйткені бұл скі газетті жаҙ-</w:t>
        <w:br/>
        <w:t>дырып алып оқымайтын үй болмайтын, оқымайтын жас</w:t>
        <w:br/>
        <w:t>болмайтын.</w:t>
        <w:br/>
        <w:t>-- Әбағаң -- ғалым, іргесі бекімей, қабырғасы қаланбай,</w:t>
        <w:br/>
        <w:t>уығы шаншылмай, шаңырағы көтерілмей жатқан журналис-</w:t>
        <w:br/>
        <w:t>тика ғылымы бар дегенді іспен дәлелдеп, соның тарихына</w:t>
        <w:br/>
        <w:t>тұңғыш тереңдеп барған және осы салада талай бұлақтың</w:t>
        <w:br/>
        <w:t>көзін ашып, ғылым жолына салған ұстаз.</w:t>
        <w:br/>
        <w:t>-- Әбағаң -- газет-журналда қызмет істеп шындалған жур-</w:t>
        <w:br/>
        <w:t>налист, алпысыншы жылдарда Қазақ университетінің оз ал-</w:t>
        <w:br/>
        <w:t>дына отау тігіп шыққан журналистика факультетіне әрі прак-</w:t>
        <w:br/>
        <w:t>тик, әрі қаламының желі бар, әрі ғылымда өз қолтаңбасын</w:t>
        <w:br/>
        <w:t>танытқан, әрі недагогтік табиғаты келіскен азамат ауадай</w:t>
        <w:br/>
        <w:t>қажет еді. Әбағаң осы университетте аға оқытушылықтан</w:t>
        <w:br/>
        <w:t>профессорлыққа дейін қиындығы мен қуанышы қат-қабат</w:t>
        <w:br/>
        <w:t>ұстаздық жолдан өтті. Бірнеше оқулықтың авторы. Табаны</w:t>
        <w:br/>
        <w:t>күректей отыз жылдан астам уақыт ішінде қаншама жас Әба-</w:t>
        <w:br/>
        <w:t>ғаңнан тәлім-тәрбие алып шықпады дейсіз. Қазіргі тәуелсіз</w:t>
        <w:br/>
        <w:t>еліміздің барлық баспаларында, газет-журналдарында,</w:t>
        <w:br/>
        <w:t>телеарналары мен радио-толқындарында қызмет істеп жүрген</w:t>
        <w:br/>
        <w:t>қыздар мен жігіттер түгел Әбағанныц алдыпда малақайын</w:t>
        <w:br/>
        <w:t>алып, иіліп тағзым етуге даяр. Ұлағатты ұстаз үшін бүдан</w:t>
        <w:br/>
        <w:t>асқан абырой, бұдан асқан бақыт болмаса керек.</w:t>
        <w:br/>
        <w:t>Әбағац адал жар сүйген нар жігіт, ел намысына қорған</w:t>
        <w:br/>
        <w:t>болар ұл тәрбиелеп, алтын бесікті аялай білер қыз өсірген</w:t>
        <w:br/>
        <w:t>абзал әке. Алматы шаһарында Бекежан ариясын асқақтата</w:t>
        <w:br/>
        <w:t>шырқайтын Әбағаңсыз, Қыз Жібек ариясын бүгінгі Күләш-</w:t>
        <w:br/>
        <w:t>тай орындайтын аяулы Заря-Зәкіман жеңгемізсіз той сирек</w:t>
        <w:br/>
        <w:t>өтеді. Той ажарын әнмен сәндепдіріп қоймайды, олардан</w:t>
        <w:br/>
        <w:t>періште амин лейтін аталық, аналық ақ тілек сстудің озі бір</w:t>
        <w:br/>
        <w:t>ғанибет. Шынтуайтына келгенде, Таңшолпан -- махаббат деген</w:t>
        <w:br/>
        <w:t>маздап жанған от, періштедей жар, мейірім шуағы мол ана.</w:t>
        <w:br/>
        <w:t>Сол Таңшолпан арқылы Заря-Зәкіманды танисыз. Сол</w:t>
        <w:br/>
        <w:t>295</w:t>
        <w:br/>
        <w:t>Қазақстан Жазушылар одағы</w:t>
        <w:br/>
        <w:t>басқармасының секретариаты:</w:t>
        <w:br/>
        <w:t>Қүрметті Әбілфайыз ЫДЫРЫСҰЛЫ!</w:t>
      </w:r>
    </w:p>
    <w:p>
      <w:r>
        <w:t>Сізді Қазақстан топырағындағы кенже дамыған журна-</w:t>
        <w:br/>
        <w:t>листика саласына айрықша еңбек еткен ірі қалам-</w:t>
        <w:br/>
        <w:t>герлеріміздің бірі рстінде сыйлаймыз. Құрметтейміз.</w:t>
        <w:br/>
        <w:t>Сіз Республикамыздың баспасөз саласында ұзақ жылдар</w:t>
        <w:br/>
        <w:t>жемісті жұмыс жасап қана қойған жоқсыз, оның білгір ма-</w:t>
        <w:br/>
        <w:t>маны ретінде теориялық, практикалық негізін қалауда да</w:t>
        <w:br/>
        <w:t>айрықша үлес қосқан жансыз. Сіздің қаламыңыздан туған</w:t>
        <w:br/>
        <w:t>“Жарты ғасыржолда”, “Газетті безендіру сыры”, “Редак-</w:t>
        <w:br/>
        <w:t>тор мен корректорға көмекші”, “Фототерім”, “Полиграфия</w:t>
        <w:br/>
        <w:t>өндірісі”, “Шағын офссттікмашипалар және оларда жұмыс</w:t>
        <w:br/>
        <w:t>істеу” секілді кітаптарыңыз осы сөзіміздің айқын куәсі.</w:t>
        <w:br/>
        <w:t>Бұл еңбектеріңіз-- бүгінгі жас журналистердің тәлімдік</w:t>
        <w:br/>
        <w:t>тірегіне айналған шығармалар.</w:t>
        <w:br/>
        <w:t>Сізді замандастарыңыз бен кейінгі толқын қаламгерлер</w:t>
        <w:br/>
        <w:t>қиялы жүйрік кәсемсозші ретінде өздеріне үлгі тұтады.</w:t>
        <w:br/>
        <w:t>Омірдің сан алуан өзекжарды мәселелерін дер кезінде көтерген</w:t>
        <w:br/>
        <w:t>үш жүздеп астам мақалаларыңыз өзінің илеялық терең</w:t>
        <w:br/>
        <w:t>мазмұнымен, жазылуының көркем дестелігімен заманымызға</w:t>
        <w:br/>
        <w:t>лайық қызмететкендігіңіздің дәлелі.</w:t>
        <w:br/>
        <w:t>Ал осы журналистиканың күрделі мәселелерін жан-</w:t>
        <w:br/>
        <w:t>жақты көтеріп, оның бүгіні мен болашағы жайында терең</w:t>
        <w:br/>
        <w:t>зерттеу жасай отырып, Мәскеу, Минск, Ташкент қалала-</w:t>
        <w:br/>
        <w:t>рында өткен Одақтық ғылыми-теориялық конференцияларда</w:t>
        <w:br/>
        <w:t>жасаған баяндамаларыңызды әріптестеріңіз бен шәкірттеріңіз</w:t>
        <w:br/>
        <w:t>әлі күнгеаса жоғары бағалап, естеріне ала жүруде.</w:t>
        <w:br/>
        <w:t>Сіз -- шебер коссмсөзші ғана емес, үлкен педагог-ғалым-</w:t>
        <w:br/>
        <w:t>сыз. Ғалым ретінде “Әуезовке іңкәрлік” кітабыңызда Ұлы</w:t>
        <w:br/>
        <w:t>жазушыныңсом түлғасы хақында оқырмандарыңызға</w:t>
        <w:br/>
        <w:t>тәлімдігі мол ойлар толғасаңыз, “ХХІ ғасыр өркениет</w:t>
        <w:br/>
        <w:t>орісінде” атты кітабыңызда Елбасымыз Н.Ә. Назарбаевтыц</w:t>
        <w:br/>
        <w:t>“2030”, “Ғасырлар тоғысында” атты еңбектеріне байла-</w:t>
        <w:br/>
        <w:t>нысты жазған ой-тұжырымдарыңыз еліміздің жарқын</w:t>
        <w:br/>
        <w:t>бола-шағын коз алдымызға әкелген сәттітуынды деп ба-</w:t>
        <w:br/>
        <w:t>ғалаймыз.</w:t>
        <w:br/>
        <w:t>393</w:t>
        <w:br/>
        <w:t>-- Әбілфайыз аға -- сіз аллыцыздан жүздеген шәкірт түлеп</w:t>
        <w:br/>
        <w:t>ұшқан тәлімгер, ғалым, ұстазсыз. Ұстаздың да үстаздары болуы</w:t>
        <w:br/>
        <w:t>заңдылық қой. Сіздің жеке басыңыздың түлға дәрежесіне</w:t>
        <w:br/>
        <w:t>котеріліп, азамат болып қалыптасуыңызға себепкер жандар,</w:t>
        <w:br/>
        <w:t>жастық шағыңыздан есіңізде қалган ерекше оқиғалар жоқ емес</w:t>
        <w:br/>
        <w:t>шығар. Бүгінде жетпістің биігінен артқа қайырылып көз сал-</w:t>
        <w:br/>
        <w:t>ғанда көңіліңіздің төрінен орын алар калау-қадау қимас сәттер</w:t>
        <w:br/>
        <w:t>баршылық болар деп ойлаймыз. Осы жайлы оқырмандармен</w:t>
        <w:br/>
        <w:t>ой бөліспес пе екенсіз?</w:t>
        <w:br/>
        <w:t>-- Менің осы жасыма дейін омір кешкен торт үлкен ортам</w:t>
        <w:br/>
        <w:t>болды. Олар -- туып-өскен жерім, Қостанайда оқыған мектеп-</w:t>
        <w:br/>
        <w:t>пансионат, алғаш қызмет жасаған “Қазақстан пионері”</w:t>
        <w:br/>
        <w:t>(“Ұлан”), “Лениншіл жас” (“Жас Алаш?) газеттері және</w:t>
        <w:br/>
        <w:t>отыз жылдай қабырғасында саналы ғұмырым откен --</w:t>
        <w:br/>
        <w:t>(лттық үңпвереу ің журналистика факультеті. Менің аза-</w:t>
        <w:br/>
        <w:t>мат болып қалыптасуыма, хал-қадірімше еліме қызмет етуіме</w:t>
        <w:br/>
        <w:t>осы орталардың қай-қайсыныпц да ықпалы орасан болды</w:t>
      </w:r>
    </w:p>
    <w:p>
      <w:r>
        <w:t>десем артық айтқандық смес. Өйткені осы ортада менің</w:t>
        <w:br/>
        <w:t>мінезім, қалір-қасиетім, Әлет-дағдым, озіндік қолтанбам, бет-</w:t>
        <w:br/>
        <w:t>бедерім қалыптасты. Мен осы орталарда Ыдырысов болып</w:t>
        <w:br/>
        <w:t>остім, тапылдым. Сондықтан олардың әрқайсысы мен үшін</w:t>
        <w:br/>
        <w:t>әр кезендегі үлкен омір мектебі.</w:t>
        <w:br/>
        <w:t>-- Еңбек жолыңыздағы қаламдас әріптестеріңіз жайлы</w:t>
        <w:br/>
        <w:t>кеңірек айтып өтсеңіз?</w:t>
        <w:br/>
        <w:t>-- Алғаш жұмысқа тұрған кезімде бөлім мецгерушім</w:t>
        <w:br/>
        <w:t>болған Мұқан Мамажановты бөліп айтқым келеді. Ол өзі</w:t>
        <w:br/>
        <w:t>дес жұмысты жанын салып істейтін, басқалардан да соны</w:t>
        <w:br/>
        <w:t>талап ететін. Мені газет жұмысына қанықтырып, баулыған</w:t>
        <w:br/>
        <w:t>-- осы кісі. Еңбек жолымпың басында Нұфтолла</w:t>
        <w:br/>
        <w:t>Шәкенов, Баянжан Мәдиен, Кәкімжан Қазыбаев, Сапар</w:t>
        <w:br/>
        <w:t>Байжанов, Хайдолла Тілемісов сыпды қаламы ұшқыр</w:t>
        <w:br/>
        <w:t>әріптестеріммен қызметтес болып, коп нәрсеге үйрендім.</w:t>
        <w:br/>
        <w:t>Олар: “Пе жазсаң да жүрекпен жаз! Сезініп жаз, сендіріп</w:t>
        <w:br/>
        <w:t>жаз. Шындықты жаз. Оз сөзіңмен, өз ойыңмен қорытып</w:t>
        <w:br/>
        <w:t>жаз”, -- деп үйретті. Қиын деген күрделі тақырыптарға</w:t>
        <w:br/>
        <w:t>жүмсады. Жазғанымды аямай сызғылады, қайта жаздырды.</w:t>
        <w:br/>
        <w:t>Әсіресе осылар менің жаныма тиіп, намысымды жанып,</w:t>
        <w:br/>
        <w:t>тез шаратты. Аталған талантты журналистермен қанатта-</w:t>
        <w:br/>
        <w:t>306</w:t>
        <w:br/>
        <w:t>Таңшолпан арқылы Зара-Зәкіманның тағдырымен табы-</w:t>
        <w:br/>
        <w:t>сасыз.</w:t>
        <w:br/>
        <w:t>Әбағаң- осы заманның Корчагині, Островекийді да-</w:t>
        <w:br/>
        <w:t>ладан іздеудің керегі жоқ, бір аяқ, бір қол сыр бергеніпе</w:t>
        <w:br/>
        <w:t>қарамастан ҚАЛАМГЕР (үлкен әріппен жазуға әбден лайық</w:t>
        <w:br/>
        <w:t>- С.Ә.) ақ парак алдында талай күндер мен түндер жекне-</w:t>
        <w:br/>
        <w:t>жеккетнықты. Махаббаттың ғашықтықтың сыр-сипатын ба-</w:t>
        <w:br/>
        <w:t>рынша шынайылықпен ашатын “Таңшолпан” сияқты тама-</w:t>
        <w:br/>
        <w:t>ша роман-эссе қалың оқырманға жол тартты. Әдебиет әлеміне</w:t>
        <w:br/>
        <w:t>пішімі дс, бітімі де болек жаңа дүние қадам басты.</w:t>
        <w:br/>
        <w:t>Әбаған осылай тағы да таныс, бейтаныс, бірақ жанына</w:t>
        <w:br/>
        <w:t>жақын жандармен жүздескелі шықты. Жолыңыз оңынан</w:t>
        <w:br/>
        <w:t>болғай, аға, үлкен жүректі ұстазым!</w:t>
        <w:br/>
        <w:t>Серік ӘБДІРАЙЫМҰЛЫ</w:t>
        <w:br/>
        <w:t>Жазушы</w:t>
        <w:br/>
        <w:t>ЖАҢА ДИДАР</w:t>
        <w:br/>
        <w:t>Сүйінші! Дүниеге кітап келді! Кітапқа енген шығар-</w:t>
        <w:br/>
        <w:t>малардың ішінен мені елең еткізген туынды “Аңсаған менің,</w:t>
        <w:br/>
        <w:t>әнімсің!” болды. Құрылымы бөлек осы бір повесть көңілге</w:t>
        <w:br/>
        <w:t>түрлі ой салады. Талдап көрелік.</w:t>
        <w:br/>
        <w:t>Таңшолпан мен Алтай, Алтай мен Таңшолпан! Бізбен ұшы-</w:t>
        <w:br/>
        <w:t>расқан екі есім енді егіз әрімдей қатар аталатын болар. Аты</w:t>
        <w:br/>
        <w:t>да жарасты, мінезі де келісімді, табиғи қалпы доп пішілген</w:t>
        <w:br/>
        <w:t>бұл кейіпкерлер бейнесі келісті-ақ сомдалған. Оқушыға</w:t>
        <w:br/>
        <w:t>енді жол тартып отырған бүл кітап беттеріндегі адал сыр</w:t>
        <w:br/>
        <w:t>Сізді еріксіз ойға қалдырады. Ойткені мұндағы таза сезім.</w:t>
        <w:br/>
        <w:t>мөлдір махаббат, бүкпесіз шындық -- бәрі-бәрі жарасымды.</w:t>
        <w:br/>
        <w:t>Сөз сазының үндестігі сүйсінтеді. Ғажайып гармония!</w:t>
      </w:r>
    </w:p>
    <w:p>
      <w:r>
        <w:t>“Аңсаған менің, әнімсің!” - кісіні ойландыратын шығар-</w:t>
        <w:br/>
        <w:t>ма. Жарастық қашан жаман болған. Тірлік бәрінен де қым-</w:t>
        <w:br/>
        <w:t>бат. Өмір -- дария бал ғұмырдың сыры мол. Осындайда үлы</w:t>
        <w:br/>
        <w:t>Абай еске түседі. Шындығында, Абай -- махаббаттың Қара</w:t>
        <w:br/>
        <w:t>Тауы ғой! Алып Тау! Сол Абай:</w:t>
        <w:br/>
        <w:t>Сорлы адаммын жер жүзінде,</w:t>
        <w:br/>
        <w:t>Бір қуанып көрмедім.</w:t>
        <w:br/>
        <w:t>Не қыласың ерік өзіңде,</w:t>
        <w:br/>
        <w:t>Қайғысы асқан інерлі едім...</w:t>
        <w:br/>
        <w:t>гой”, -дси өзімді-өзім іштей согіп алдым. Содап соц Мүхтар</w:t>
        <w:br/>
        <w:t>ағаға баруға психологиялық дайындыққа кірістім. Редакторға</w:t>
        <w:br/>
        <w:t>қайта барып, Мұхаңның үй телефонын сұрап алдым. Қоятын</w:t>
        <w:br/>
        <w:t>сұрақтарымды жұптап, қағазға түсіріп қойдым. Сосын ба-</w:t>
        <w:br/>
        <w:t>рып Мұхтар ағаға телефон шалдым. Мұхаң ертеңінде</w:t>
        <w:br/>
        <w:t>сағат онда келіңіз деді. Айтқан уақытында барып,</w:t>
        <w:br/>
        <w:t>Жапония сапары жоніндегі естелігіп оз аузынан сстудің</w:t>
        <w:br/>
        <w:t>мен үшін ғибраты ерекше болды.</w:t>
        <w:br/>
        <w:t>Бұл 1957 жыл елі. М. Әуезовтің Жапония сапары жөнінде</w:t>
        <w:br/>
        <w:t>“Азаттыққа аттанысты жастар бастайды” деген колемді</w:t>
        <w:br/>
        <w:t>дүние жазылды. Мұхаңның қабылдауында болған скі-үш</w:t>
        <w:br/>
        <w:t>сагатым турасында “Әуезовке іңкәрлік” атты кітабымда</w:t>
        <w:br/>
        <w:t>толығырақ айтылады.</w:t>
        <w:br/>
        <w:t>Собеңмен - Сәбит Мұқаповпен де сүхбат жүргізу</w:t>
        <w:br/>
        <w:t>мәртебесі маған бұйырды. Ол кісімен болған әңгіме “Бұл</w:t>
        <w:br/>
        <w:t>қай жатырқау” деген тақырыппен жарық көрді. Бұл жаз-</w:t>
        <w:br/>
        <w:t>ғандарым сол кезде әріптестерім арасында әжептәуір дүмпу</w:t>
        <w:br/>
        <w:t>туғызып, өзіме деген сенімімді арттырды. Очерк жанрына</w:t>
        <w:br/>
        <w:t>ден қоя бастадым. Жазған очерктерім әр түрлі бәйгеде жүлделі</w:t>
        <w:br/>
        <w:t>орынды алып жүрді.</w:t>
        <w:br/>
        <w:t>Екі газетте он екі жыл қызмет еткенде қаншама адаммен</w:t>
        <w:br/>
        <w:t>жүздесіп, қаншама мақала жазғаным өзіме аян. Бүгінде соның</w:t>
        <w:br/>
        <w:t>бәрі тарих. Сол жылдар аралығында үш жылдай “Лениншіл</w:t>
        <w:br/>
        <w:t>жаста” жауапты хатшы, торт жыл “Қазақстан пионерініц”</w:t>
        <w:br/>
        <w:t>редакторы болған екенмін. Толеген аға айтпақшы бұған да</w:t>
        <w:br/>
        <w:t>“тоуба” деймін.</w:t>
        <w:br/>
        <w:t>Сонымен, журналист-жазушы болуды тағдыр менің</w:t>
        <w:br/>
        <w:t>маңдайыма о баста жазған сияқты. Мектеп қабырға газетіне</w:t>
        <w:br/>
        <w:t>редактор болуым, Нұүфтолланың мснің аузыма “журна-</w:t>
        <w:br/>
        <w:t>лист болғым келеді” деген сөзді салуы, бүкіл мектеп</w:t>
        <w:br/>
        <w:t>бітірушілердің ішінен Қостанай радиосынан сөйлеуге таң-</w:t>
        <w:br/>
        <w:t>даудың маған түсуі, бәрі құдіреттің “Сені журналист</w:t>
        <w:br/>
        <w:t>етемін” деген пейілі ме екен, кім білген! Журналист</w:t>
        <w:br/>
        <w:t>болғаныма окіпбеймін. Тағдырымды осыған бағыттаған</w:t>
        <w:br/>
        <w:t>күліретке мың да бір рақмет! Мен осы мамандығыммен</w:t>
        <w:br/>
        <w:t>елімнің мұңын мұңдадым, жоғын жоқтадым. Халық аты-</w:t>
        <w:br/>
        <w:t>нан сөйледім, ой-пікір қарыттым. Ұзақ жыл болашақ</w:t>
        <w:br/>
        <w:t>308</w:t>
        <w:br/>
        <w:t>Алтынбек СӘРСЕНБАЕВ</w:t>
        <w:br/>
        <w:t>Қазақстан Республикасы Мәдениет,</w:t>
      </w:r>
    </w:p>
    <w:p>
      <w:r>
        <w:t>ақпарат және қоғамдық келісім министрі</w:t>
        <w:br/>
        <w:t>Қүрметті Әбілфайыз аға!</w:t>
        <w:br/>
        <w:t>Сізді ғұмырыңыздың айшықты асуына шығарып отырған</w:t>
        <w:br/>
        <w:t>қуанышты күніңіз жетпіс жасқа толған мүшелтойыңызбен</w:t>
        <w:br/>
        <w:t>шын жүректен құттықтаймын!</w:t>
        <w:br/>
        <w:t>Қалірлі үстаз аға! Сіздің сонау киелі Торғай топырағында</w:t>
        <w:br/>
        <w:t>туып, халықтық құнардан сусындап, соғыс балаларының</w:t>
        <w:br/>
        <w:t>пешенесіне жазылған пансионаттың дәмін татып, еңбек-</w:t>
        <w:br/>
        <w:t>қорлығыңыздың, табаңдылығыңыздың, қажыр-қайратыңыз-</w:t>
        <w:br/>
        <w:t>дың арқасында кемелденген бүгінгі тұлғацыз зор тәрбиелік</w:t>
        <w:br/>
        <w:t>мәнге исе. Сіздің енбек жолыңыз қолына қалам үстаған жур-</w:t>
        <w:br/>
        <w:t>налиет қауымына үлгі, халқына қызмет етудің жарқын көрінісі.</w:t>
        <w:br/>
        <w:t>Осындай үлкен мақсаткерлікке бағытталған өмір жолыңыз</w:t>
        <w:br/>
        <w:t>үнемі өсу, толығу, әрлеу үстіндегі ғибратты жол.</w:t>
        <w:br/>
        <w:t>Ізденімпаздық қасиет Сізді қатардағы әдеби қызметкерден</w:t>
        <w:br/>
        <w:t>редакторлық тұғырға дейін көтерді. Биікке құлпыныс сезімі</w:t>
        <w:br/>
        <w:t>Сізді ғылым әлеміне, үстаздық жолға бет бұрғызды.</w:t>
        <w:br/>
        <w:t>Сіз Қазақтың Мемлекеттік Ұлттық Университетінің қабыр-</w:t>
        <w:br/>
        <w:t>ғасында қызмет жасаған отыз жылдай уақытта журналистердің</w:t>
        <w:br/>
        <w:t>әлденеше буынын тәрбиследіңіз. Бүгінгі тәуелсіз мемле-</w:t>
        <w:br/>
        <w:t>кетіміздің бұқаралық ақпарат құралдарында қалам үстай</w:t>
        <w:br/>
        <w:t>жүргеп қарымды қаламгерлердің копшілігі -- Сіздің ал-</w:t>
        <w:br/>
        <w:t>дыңыздан білім алған шәкірттер. Шәкірт тәрбиелей жүріп,</w:t>
        <w:br/>
        <w:t>журналистика, полиграфия саласы бойынша бірнеше</w:t>
        <w:br/>
        <w:t>оқулықтар жаздыңыз. Ол оқулықтар ұрпақ игілігіне Әліде</w:t>
        <w:br/>
        <w:t>қызмет студс. Әр жылдары айналысқан аудармаларыңыз оз</w:t>
        <w:br/>
        <w:t>алдына бір төбе. Соңғы жалдары қаламыңызды шабытты қай-</w:t>
        <w:br/>
        <w:t>нарына суарып, бірнеше көркем туынды дүниеге әкелуіңіздің</w:t>
        <w:br/>
        <w:t>өзі қайсарлықтың белгісі. Осының бәрі Сіздің омірге шексіз</w:t>
        <w:br/>
        <w:t>құштарлығыңыздың бір көрінісі деп білем.</w:t>
        <w:br/>
        <w:t>Жаны жайсаң, коңілі шуақты абзал ұстазымыз Әбеке, Сізге</w:t>
        <w:br/>
        <w:t>мықты денсаулық, үзак ғұмыр, отбасыңызға шаттық тілеймін!</w:t>
        <w:br/>
        <w:t>Мерейіңіз әрдайым үстем бола берсін!</w:t>
        <w:br/>
        <w:t>Астапа қаласы.</w:t>
        <w:br/>
        <w:t>31 наурыз, 2000 жыл.</w:t>
        <w:br/>
        <w:t>журналистерді тәрбиеледім. Бойымдағы бар рухани қазы-</w:t>
        <w:br/>
        <w:t>наны жастарға дарытуға еңбектендім. Бұл бір адамның</w:t>
        <w:br/>
        <w:t>басына аз бақыт шта екен?!</w:t>
        <w:br/>
        <w:t>-- Университетке, өзіңіз оқыған (факультетке үстаз болып</w:t>
        <w:br/>
        <w:t>оралғанпан кейінгі қызметіңізге, жазған еңбектеріңізге тоқтала</w:t>
        <w:br/>
        <w:t>кетсеңіз?</w:t>
        <w:br/>
        <w:t>-- Қасиетті қара шаңыраққа мен ақыл тоқтатқан шағым-</w:t>
        <w:br/>
        <w:t>да, біршама тәжірибе жинаған соң келдім. Қазақ журналис-</w:t>
        <w:br/>
        <w:t>тикасының білгір саңлақтары, кадірменді ағалар Қайыржан</w:t>
        <w:br/>
        <w:t>Бекқожин, Тауман Амандосов, Зейнолла Тұрарбеков,</w:t>
        <w:br/>
        <w:t>Толсубай Ыдырысов, Қабижан Құсайынов, курстасым</w:t>
        <w:br/>
        <w:t>Темірбек Қожакесв сынды ғалым-профессорлармен үзеңгілес</w:t>
        <w:br/>
        <w:t>жүріп, ұстаздықтың қыр-сырын меңгердім. Бүл арала “Газетті</w:t>
        <w:br/>
        <w:t>безендіру”, “Газеттегі очерк жанры”, “Қазақ журналистика-</w:t>
        <w:br/>
        <w:t>сының тарихы” секілді пәндерден шәкірттерге дәріс оқуға</w:t>
      </w:r>
    </w:p>
    <w:p>
      <w:r>
        <w:t>тура келді. Сабақ беру үшін өзіңе де коп ізденуге, коп</w:t>
        <w:br/>
        <w:t>оқуға тура келеді екен. Мен ізденушілік, зерттеушілік жол-</w:t>
        <w:br/>
        <w:t>ға түстім.</w:t>
        <w:br/>
        <w:t>Соңғы жылдары денсаулығыма байланысты зейнет-</w:t>
        <w:br/>
        <w:t>керлікке шыққалы алаңсыз шығармашылықпен айна-</w:t>
        <w:br/>
        <w:t>лысудамын. “Таңшолпан” (ромап-оссе), “Апсаған менің</w:t>
        <w:br/>
        <w:t>әнімсің” (лирикалық повесть), “Берік” (деректі повесть),</w:t>
        <w:br/>
        <w:t>“Сыр меп шындық” (повестер мен публицистика),</w:t>
        <w:br/>
        <w:t>“Болашағымыз оркениет өрісіне” (публицистикалық, толғау)</w:t>
        <w:br/>
        <w:t>атты кітаптар жазып бастырдым. Қазір“ Біртуарлар болмысы”</w:t>
        <w:br/>
        <w:t>новсллалар жинағым да жарық корді. Онда халқымыздың</w:t>
        <w:br/>
        <w:t>біртуар асыл перзенттері М. Әусзов, С, Мұқанов,</w:t>
        <w:br/>
        <w:t>Ғ. Мүсірепов, Б. Момышұлы, С. Қожамқұлов, Ш. Қалдаяқов,</w:t>
        <w:br/>
        <w:t>Н. Тілендиев сынды тұлғалар туралы соз болды.</w:t>
        <w:br/>
        <w:t>Жетпістің биігінен өткенге көз салғандағы келген</w:t>
        <w:br/>
        <w:t>қорытындым, түйіп айтар болсам, ауылдағы қиссатшы</w:t>
        <w:br/>
        <w:t>Найзҙабекшал, пансионаттағы Зинаида Алексеевна, газетке</w:t>
        <w:br/>
        <w:t>келгендегі тәлімгерлерім -- Мүқан, Нүфтолла, унизерситет</w:t>
        <w:br/>
        <w:t>қабырғасындағы журналистиканың майталман мамандары</w:t>
        <w:br/>
        <w:t>Қайыржап, Таумап ағалар мепің осы дәрежеге жетуіме</w:t>
        <w:br/>
        <w:t>негіз салып, ішкі болмысымды түзіпті.</w:t>
        <w:br/>
        <w:t>309</w:t>
        <w:br/>
        <w:t>сып, қызмет істеу мені рухани өсірді әрі қолтацбамды қалып-</w:t>
        <w:br/>
        <w:t>тастырды.</w:t>
        <w:br/>
        <w:t>Математикаға жүйріктігімнің журпалистикаға себі</w:t>
        <w:br/>
        <w:t>тиді. Газеттің макетін ойнатып, тақырыпты бірін үлкен, бірін</w:t>
        <w:br/>
        <w:t>кіші етіп лайықтап, құлпыртып беру үшін есептей білу де,</w:t>
        <w:br/>
        <w:t>малематикалық дәлдік те керек еді. Екі газеттің дс жа-</w:t>
        <w:br/>
        <w:t>уапты хатшысы болып істеп, секретариаттың қазанында</w:t>
        <w:br/>
        <w:t>қайнап, пістім.</w:t>
        <w:br/>
        <w:t>Заманымыздың М. Әуезов, С. Мұқанов сияқты алып</w:t>
        <w:br/>
        <w:t>тұлғаларымен бетпе-бет сүхбат жүргізу бақытына ие</w:t>
        <w:br/>
        <w:t>болдым. “Лениншіл жаста” (“Жас Алаш”) оқушы,</w:t>
        <w:br/>
        <w:t>студент жастар бөлімін басқарып жүрген кезім. Бір күні</w:t>
        <w:br/>
        <w:t>редакторымыз Абай Бейсенбаев шақырып алып түске</w:t>
        <w:br/>
        <w:t>дс кірмейтін салихалы іске жұмсағаны. М. Әуезовтің</w:t>
        <w:br/>
        <w:t>одақ делегациясы құрамында Бейбітшілікті қарғаудың</w:t>
        <w:br/>
        <w:t>Кеңестік комитетінің мүшесі ретінде таяуда Жапонияда</w:t>
        <w:br/>
        <w:t>болып қайтқанын естігенбіз. Сол сапары жайында қазақ жас-</w:t>
        <w:br/>
        <w:t>тарына қандай айтары бар екен? Осы төңіректе Мұхаңмен</w:t>
        <w:br/>
        <w:t>сүхбат жасауды маған тапсырды.</w:t>
        <w:br/>
        <w:t>-- Құп, Әбеке, -- дедім.</w:t>
        <w:br/>
        <w:t>Жастықтың қызуы-ай! Бастықтан шығысымен, салып</w:t>
        <w:br/>
        <w:t>ұрып Мұхтар ағаның үйіне жетуге асығып, абдырап, қойын</w:t>
        <w:br/>
        <w:t>кітапшамды алуға болмеге асып-сасып кіріп бара жа-</w:t>
        <w:br/>
        <w:t>тыр елім, маған Кәкең кезікті. Кәкең-- Кәкімжан Қазыбаев,</w:t>
        <w:br/>
        <w:t>жауапты хатшымыз.</w:t>
        <w:br/>
        <w:t>Әбілфайыз, неге әбігерленіп жүрсің? Бір жаққа барамы-</w:t>
        <w:br/>
        <w:t>сың? - деді.</w:t>
        <w:br/>
        <w:t>Иә... -- дедім мен, бір жағы сәл қоразданып. -</w:t>
        <w:br/>
        <w:t>Редактордың өзінің тапсыруымен М. Әуозонпен сұхбат</w:t>
      </w:r>
    </w:p>
    <w:p>
      <w:r>
        <w:t>жүргізуге бара жатырмын.</w:t>
        <w:br/>
        <w:t>Ә, олай болса, ол туралы Мүханның өзімен келісіп алуың</w:t>
        <w:br/>
        <w:t>керек... Мүмкін, қазір уақыты болмас, қабылдамас. Ол кісіні</w:t>
        <w:br/>
        <w:t>бірден жағадан алғаның ұят болар. Әуелі уақытын келісіп,</w:t>
        <w:br/>
        <w:t>сосын қоятын сұрчктарыңды ойлап, жүйелеп жазып алға-</w:t>
        <w:br/>
        <w:t>ныц жон,-- деді.</w:t>
        <w:br/>
        <w:t>Кәкецніц әлгі сөзінен кейін оөрікпуім басылып, сабама</w:t>
        <w:br/>
        <w:t>тез түсіп, асығыстық, жағдай жасай жаздағаныма өзімді-өзім</w:t>
        <w:br/>
        <w:t>іштей кінәлап әрі “журналист ретінде әлі де ііспеген екенмін</w:t>
        <w:br/>
        <w:t>397</w:t>
        <w:br/>
        <w:t>-- депті. Абай кім боп сойлеп тұр? Соз жоқ, өзін тану</w:t>
        <w:br/>
        <w:t>қиын емес. Әйтсе де Абай тереңірек кетіп Пушкиннің Онегині</w:t>
        <w:br/>
        <w:t>болып сойлейді. Ұлы дарын махаббаттың жүрекке түскен</w:t>
        <w:br/>
        <w:t>салмақты Зілін тап басып, адами қасіретін дәл жеткізген.</w:t>
        <w:br/>
        <w:t>Сорлы адаммын жер жүзінде,</w:t>
        <w:br/>
        <w:t>Бір қуанып көрмедім... -- Бұдан артық не десін. Шерлі</w:t>
        <w:br/>
        <w:t>жүрек күйігі ғой бүл. Махаббат кеселімен ауырған жан</w:t>
        <w:br/>
        <w:t>күйзелісін бұлайша шығандату зор таланттылықты таны-</w:t>
        <w:br/>
        <w:t>тады. “Таңшолпандағы” Алтайдың ішкі монологында осы</w:t>
        <w:br/>
        <w:t>кейіптің табы бар. Ғашықтың тілі - нәзік тіл. Ол іштей</w:t>
        <w:br/>
        <w:t>ұғылады. Бірақ мүнда оптимистік сарын басым. Күйзеліс</w:t>
        <w:br/>
        <w:t>емес, күңірену смес кейіпкердің мүратқа жету жолындағы</w:t>
        <w:br/>
        <w:t>ұмтылысы алдыңғы планға шыққан. Автор мұны және</w:t>
        <w:br/>
        <w:t>ғашықтарлың ішынайы сезіміне орай береді. Шынайы</w:t>
        <w:br/>
        <w:t>сүйіспеншіліктің иелері бұл түста сабырлы, оттай ыстық</w:t>
        <w:br/>
        <w:t>жүрек лүпілінде биязылық бар. Төзімділік дегеп де ұяттың</w:t>
        <w:br/>
        <w:t>бір аты. Сөздің музыкаға айналар сәті осы маңда</w:t>
        <w:br/>
        <w:t>менмұндалайды. Әбілфайыз Ыдырысовтың Таңшолпаны</w:t>
        <w:br/>
        <w:t>әрине, Татьяна емес. Мұндай параллелизм және де жән емес</w:t>
        <w:br/>
        <w:t>шығар. Әйтсе де Пушкиннің Татьянасы “Ноя другому отдана.</w:t>
        <w:br/>
        <w:t>Я буду век ему верна” деп Онегин алдында қарап тұратын</w:t>
        <w:br/>
        <w:t>болса. Таңшолпан-ару үяң да ұялшақ қазақ қызы, тектілік</w:t>
        <w:br/>
        <w:t>мінезден аспай, әуелден бір көргеннен-ақ ішке шоқ түскен</w:t>
        <w:br/>
        <w:t>ұяң махаббатының сақшысын сезеді, сезеді де сол сезімін</w:t>
        <w:br/>
        <w:t>жасырын мәпелейді, ішкі иірімде сақтай жүріп, ақыры</w:t>
        <w:br/>
        <w:t>өзіне адал жар етеді. Таңшолпанның “мақтаулы, кірсіз туған</w:t>
        <w:br/>
        <w:t>Татьянадан” бір ерекшелігі осы. Рас, Татьянадай Таңшолпанда</w:t>
        <w:br/>
        <w:t>да “жатық соз, жайдары, ашық мінез” жетеді және қан-</w:t>
        <w:br/>
        <w:t>дай! Әсіресе әншілік өнері ерекше. Табиғи! Жас ару бұл</w:t>
        <w:br/>
        <w:t>сәттерінде тіптен болек, жүрек сырын сүйгеніне ән әуезімен</w:t>
        <w:br/>
        <w:t>білдіреді. Автор осы сәттерді суреттсгенде жорға. жүрлек</w:t>
        <w:br/>
        <w:t>және кобінеағынан жарылып отырады. Анятордың бар сыры</w:t>
        <w:br/>
        <w:t>да осындай тұста шынайы ақтарылады. Сенесің, иланымды</w:t>
        <w:br/>
        <w:t>“Барым да шыным да осы” кітабылыц ішіне енген</w:t>
        <w:br/>
        <w:t>“Таншолпан” повесінің бір ерекшелігі, мұндағы махаббат -</w:t>
        <w:br/>
        <w:t>мөлдір махаббат. Және бір қасисті повесть соны шешімімен</w:t>
        <w:br/>
        <w:t>құнды. Әдетте біздегі көз үйренген канон-тығарма фина-</w:t>
        <w:br/>
        <w:t>лында қос жұптың біреуі шетінеуі ақиқат еді ғой. Көне дәуір</w:t>
        <w:br/>
        <w:t>әдебиетінен де, ескі ауыз әдебиеті, фольклорлық жыр-дас-</w:t>
        <w:br/>
        <w:t>297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
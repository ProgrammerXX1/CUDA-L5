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ЕХБайіғдап-Баідігдап 1.44 раде 6</w:t>
        <w:br/>
        <w:t>МИНИСТЕРСТВО ОБРАЗОВАНИЯ И НАУКИ</w:t>
        <w:br/>
        <w:t>РЕСПУБЛИКИ КАЗАХСТАН</w:t>
        <w:br/>
        <w:t>НАЦИОНАЛЬНАЯ АКАДЕМИЯ НАУК</w:t>
        <w:br/>
        <w:t>РЕСПУБЛИКИ КАЗАХСТАН</w:t>
        <w:br/>
        <w:t>Институт зоологии</w:t>
        <w:br/>
        <w:t>ЦЕНТРАЛЬНАЯ НАУЧНАЯ БИБЛИОТЕКА</w:t>
        <w:br/>
        <w:t>Биобиблиография ученых Казахстана</w:t>
        <w:br/>
        <w:t>БАЛДЫРГАН СЕРАЛИЕВНА</w:t>
        <w:br/>
        <w:t>КОЖАМКУЛОВА</w:t>
        <w:br/>
        <w:t>АЛМАТЫ</w:t>
        <w:br/>
        <w:t>2010</w:t>
        <w:br/>
        <w:t>ЕХрайіғдап-Байдіғдап1 48 раде 18</w:t>
        <w:br/>
        <w:t>- Почетная грамота Центральной научной библиотеки.</w:t>
        <w:br/>
        <w:t>2004. Грамота Республики Казахстан.</w:t>
        <w:br/>
        <w:t>2005. Почетная грамота за высокие показатели в</w:t>
        <w:br/>
        <w:t>научно-исследовательской работе по итогам 2004 года.</w:t>
        <w:br/>
        <w:t>2008. Медаль вчесть 60-летия Дня Победыв ВОВ (1941-</w:t>
        <w:br/>
        <w:t>1945).</w:t>
        <w:br/>
        <w:t>15</w:t>
        <w:br/>
        <w:t>ЕХӘБайағдал-Баідігдап 144 - раде 15</w:t>
        <w:br/>
        <w:t>2002. ҚазССР ҒА орталық ғылыми кітапханасының</w:t>
        <w:br/>
        <w:t>құрметті оқырманы.</w:t>
        <w:br/>
        <w:t>-ҚазССРҒА Орталық ғылыми кітапханасының құрмет</w:t>
        <w:br/>
        <w:t>грамотасымен марапатталды.</w:t>
        <w:br/>
        <w:t>2004. Қазақстан Республикасының грамотасының</w:t>
        <w:br/>
        <w:t>иегері.</w:t>
        <w:br/>
        <w:t>2005. 2004 жылдың ғылыми зерттеу жұмыстарының</w:t>
        <w:br/>
        <w:t>қорытындысы бойынша жоғары көрсеткіштер үшін құрмет</w:t>
        <w:br/>
        <w:t>грамотасы.</w:t>
        <w:br/>
        <w:t>2008. ҰОС (1941-1945) жеңіс күнінің 60 жылдығына</w:t>
        <w:br/>
        <w:t>арналған медальді иеленді.</w:t>
        <w:br/>
        <w:t>ЕХрайіғдап-Баідігдап 1.44 раде 8</w:t>
      </w:r>
    </w:p>
    <w:p>
      <w:r>
        <w:t>МІМІ8ТКҮ ОЕ ЕОГСАТТОМ АМ ӨСІЕКСЕ .::</w:t>
        <w:br/>
        <w:t>ОЕТНЕКЕРЧОВІЛС ОЕ КА? ААКНЗТАМ</w:t>
        <w:br/>
        <w:t>МАТШЮОМАТ, АСАПЕМҮ-ОЕ 8СІЕМСЕВ</w:t>
        <w:br/>
        <w:t>ОЕ ТНЕБЕРГВІЛС ОЕ КА?АКН8Т8М</w:t>
        <w:br/>
        <w:t>Пав8іше оҒ2ооһіюру</w:t>
        <w:br/>
        <w:t>СЕМТНАІ. СІЕМТІГІС ІИВКАКҮ</w:t>
        <w:br/>
        <w:t>БіоһіШостарһу оғ өсіспііеіз о?Катакһвіап</w:t>
        <w:br/>
        <w:t>ВАГФҮКСАМ ЗЕКАМЕУМА</w:t>
        <w:br/>
        <w:t>КО?НАМКОГОУА</w:t>
        <w:br/>
        <w:t>АПГМАТҮ..</w:t>
        <w:br/>
        <w:t>2010</w:t>
        <w:br/>
        <w:t>ЕХӘБайағдап-раідігдап 144 раде 4</w:t>
        <w:br/>
        <w:t>ҚАЗАҚСТАН РЕСПУБЛИКАСЫ .</w:t>
        <w:br/>
        <w:t>БІЛІМ ЖӘНЕ ҒЫЛЫМ МИНИСТРЛІГІ</w:t>
        <w:br/>
        <w:t>ҚАЗАҚСТАН РЕСПУБЛИКАСЫ</w:t>
        <w:br/>
        <w:t>ҰЛТТЫҚ ҒЫЛЫМ АКАДЕМИЯСЫ</w:t>
        <w:br/>
        <w:t>Зоология институты</w:t>
        <w:br/>
        <w:t>ОРТАЛЫҚ ҒЫЛЫМИ КІТАПХАНА</w:t>
        <w:br/>
        <w:t>Қазақстан ғалымдарының биобиблиографиясы</w:t>
        <w:br/>
        <w:t>БАЛДЫРҒАН СЕРӘЛІҚЫЗЫ</w:t>
        <w:br/>
        <w:t>ҚОЖАМҚҰЛОВА</w:t>
        <w:br/>
        <w:t>АЛМАТЫ</w:t>
        <w:br/>
        <w:t>2010</w:t>
        <w:br/>
        <w:t>ЕХӘБайағдап-раідігдап 144 раде 9</w:t>
        <w:br/>
        <w:t>ВВК 91.</w:t>
        <w:br/>
        <w:t>ВвВ20</w:t>
        <w:br/>
        <w:t>Ва!дугсап Зеғаһеула Ко?һатКкшоуа. ВіоҺіҺШостарһу оғ</w:t>
        <w:br/>
        <w:t>өсіепіі5ів оҒ Ка?аКһаһап / СотрШЙей Бу Р.А.Тіечрегдіпа,</w:t>
        <w:br/>
        <w:t>Сапйааге оҒМоіорісі! өсіепсев. Ейіюг-іп-спеҒ А.В.ВеКепоу,</w:t>
        <w:br/>
        <w:t>Босіог оҒ МҺісіодіса!. өсівпсезв. Маларіпе едйшог</w:t>
        <w:br/>
        <w:t>К.К.АрираһШеуа, ӘігесіогоҒСВІ.. Ві Шорт. ейНог: О.Р.Вгауасһ,</w:t>
        <w:br/>
        <w:t>М.К.Козаеуа, Т.У.Үфоуші іа. - Аітайу, 2010.--88 р.</w:t>
        <w:br/>
        <w:t>І5БІМ 978-601-7254-00-1</w:t>
        <w:br/>
        <w:t>ВВК 91</w:t>
        <w:br/>
        <w:t>ІВМ 978-601-7254-00-1</w:t>
        <w:br/>
        <w:t>О Сеп! өсіепійс</w:t>
        <w:br/>
        <w:t>Шһгагу, 2010</w:t>
      </w:r>
    </w:p>
    <w:p>
      <w:r>
        <w:t>Е&lt;Әрайғдал-Өра!діғдал1 14 рабе 3</w:t>
        <w:br/>
        <w:t>Гашауа/</w:t>
        <w:br/>
        <w:t>ЕХФБайғдап-раісігдап1.1: раде 7</w:t>
        <w:br/>
        <w:t>ББК 91</w:t>
        <w:br/>
        <w:t>Б20</w:t>
        <w:br/>
        <w:t>Балдырған Сералиевиа Кожамкулова. Биобиблио-</w:t>
        <w:br/>
        <w:t>графия ученых Казахстана / Сост. П.А. Тлеубердина, канд.</w:t>
        <w:br/>
        <w:t>биол. наук. Гл. ред. А.Б.Бекенов, д-р. биол. наук. Отв. ред.</w:t>
        <w:br/>
        <w:t>К.К.Абугалиева, директор ЦНБ. Библиогр. ред.: О.П.Бравач,</w:t>
        <w:br/>
        <w:t>Н.К.Косаева, Т.В.Вловухина-- Алматы, 2010.-88с.</w:t>
        <w:br/>
        <w:t>16БМ 978-601-7254-00-1</w:t>
        <w:br/>
        <w:t>ББК 91</w:t>
        <w:br/>
        <w:t>І8ВМ 978-601-7254-00-1</w:t>
        <w:br/>
        <w:t>О Центральная научная</w:t>
        <w:br/>
        <w:t>библиотека, 2010</w:t>
        <w:br/>
        <w:t>ЕХӘБайағаал-Баідігдап 144 - раде 19</w:t>
        <w:br/>
        <w:t>ТНЕ МАТЧ БАТЕ5 ОҒ ЕЕ АМО АСТІУТТІЕВ ОҒ</w:t>
        <w:br/>
        <w:t>САҺМОПЮАТЕ ОҒ ВЮОГОСІТСАТ. 5СІЕМСЕВ</w:t>
        <w:br/>
        <w:t>В.5. КО?НАМКСГІОУА</w:t>
        <w:br/>
        <w:t>Б Ва!4угдап ЗегаПеупа Ко&gt;2һатКшоуа уғаз Богп оп Магсһ</w:t>
        <w:br/>
        <w:t>30, 1930,іп Аһпа-Аіз.</w:t>
        <w:br/>
        <w:t>1949-1984. 5ішду іп (һе Ка?аКһ 51аіе ІЛпіуеге іу.</w:t>
        <w:br/>
        <w:t>1954-1987. Рові-ртадчаге вішделі оҒ1һе Іпвіішше о? 7о-</w:t>
        <w:br/>
        <w:t>ору оҒҚа285К А8.</w:t>
        <w:br/>
        <w:t>1957-1958. Габогаіогу аввізізпі оГ һе Іпеіішіс о? 2о01-</w:t>
        <w:br/>
        <w:t>ору оҒКа255ВЕ А8.</w:t>
        <w:br/>
        <w:t>1958-1964. Літіюг гезеагеһ уғогкег оҒтһе Інзііше оҒ7о-</w:t>
        <w:br/>
        <w:t>о)ору оГКа285К А8.</w:t>
        <w:br/>
        <w:t>1959. Метһег оҒІһе АП-ТЛлтюп Ра!еотоіогіса! 5осіебу.</w:t>
        <w:br/>
        <w:t>1964. ОеТепве оҒ іһезіз ог а салаідаіе”5 4дертее оп е</w:t>
        <w:br/>
        <w:t>Іһеше “Кеуіезу оҒ КагаЕһзіап Ап(һгорорвепе Ғо5511</w:t>
        <w:br/>
        <w:t>ШгейоҒаша”.</w:t>
        <w:br/>
        <w:t>1964-1966. Астіпр тапарег оҒ 1Іһе Г.аһогаіогу оҒ</w:t>
        <w:br/>
        <w:t>раіеоВіоіору оҒВе Іпвійше оҒ2ооіоеу оҒКа258Е А8.</w:t>
        <w:br/>
        <w:t>1966. Зепіог гезеагсһ ууогКег о? һе Іпеііше оҒ 7ооіову</w:t>
        <w:br/>
        <w:t>оҒКа?855К А8.</w:t>
      </w:r>
    </w:p>
    <w:p>
      <w:r>
        <w:t>1969. Рапісірат оҒІшегпайола! ога! ехатілайоп оп се-</w:t>
        <w:br/>
        <w:t>оіору апа Ғашпа оҒ 1оугег апа тіййе Рісііосепе оҒ Енгоре.</w:t>
        <w:br/>
        <w:t>Од4е55а.</w:t>
        <w:br/>
        <w:t>1974. Рагісірап( оҒ (һе ітві Ішегпайопа1 Тһегіюіогіса!</w:t>
        <w:br/>
        <w:t>сопвгезө. Мовсоуу.</w:t>
        <w:br/>
        <w:t>1977. Рагйсірапі оҒІпбетпайопа! вутпровішп оп (һе ргов-</w:t>
        <w:br/>
        <w:t>Іегі “Вовлбагу оҒЧеорепе апа Опағетпагу”, лвһапВе.</w:t>
        <w:br/>
        <w:t>1978. РагЧсірат оҒІГІшегпайопа! Тһегіоіоріса! сопр/е55.</w:t>
        <w:br/>
        <w:t>Вгпо, С?гсһовіоуа/іа.</w:t>
        <w:br/>
        <w:t>1979. МетБег оҒМовсоу босіебу оҒ Маішгайі5із.</w:t>
        <w:br/>
        <w:t>16</w:t>
        <w:br/>
        <w:t>ЕХ Байағдап-Баідігдап 144: раде 11</w:t>
        <w:br/>
        <w:t>КЧИТАТЕЛЯМ</w:t>
        <w:br/>
        <w:t>Предлагаемый указатель - продолжение серии</w:t>
        <w:br/>
        <w:t>«Биобиблиография ученых Казахстана» - посвяшен</w:t>
        <w:br/>
        <w:t>кандидату биологических наук, ведушему специалисту</w:t>
        <w:br/>
        <w:t>лаборатория палеозоологий.</w:t>
        <w:br/>
        <w:t>Биобиблиография включает материалы,</w:t>
        <w:br/>
        <w:t>характеризуюшие жизнь и деятельность ученого, его</w:t>
        <w:br/>
        <w:t>публикации и литературу о нем.</w:t>
        <w:br/>
        <w:t>Материал в указателе расположен в хронологическом</w:t>
        <w:br/>
        <w:t>порядке, в пределах каждого года по алфавиту: сначала на</w:t>
        <w:br/>
        <w:t>казахском языке, затем на русском и других языках.</w:t>
        <w:br/>
        <w:t>В алфавитном указателе трудов и именном указателе</w:t>
        <w:br/>
        <w:t>соавторов ссылки даются на порядковые номера работ,</w:t>
        <w:br/>
        <w:t>помешенных в хронологическом указателе трудов.</w:t>
        <w:br/>
        <w:t>ЕХІрайіғдап-Ба!ідіғдап1 44 раде 16</w:t>
        <w:br/>
        <w:t>ОСНОВНЫЕ ДАТЫ ЖИЗНИ И ДЕЯТЕЛЬНОСТИ</w:t>
        <w:br/>
        <w:t>КАҢДИДАТА БИОЛОГИЧЕСКИХ НАУК</w:t>
        <w:br/>
        <w:t>Б.С. КОЖАМКУЛОВОЙ</w:t>
        <w:br/>
        <w:t>Балдырған Сералиевна Кожамкулова родилась 30 марта</w:t>
        <w:br/>
        <w:t>1930 г.в Алма-Ате.</w:t>
        <w:br/>
        <w:t>1949-1954. Учеба в Казахском государственном</w:t>
        <w:br/>
        <w:t>университете.</w:t>
        <w:br/>
        <w:t>1954-1957. Аспирант Института зоологии АН КазССР.</w:t>
        <w:br/>
        <w:t>1957-1958. Лаборант Институтазоологии АН КазССР.</w:t>
        <w:br/>
        <w:t>1958-1964. Младший научный сотрудник Института</w:t>
        <w:br/>
        <w:t>зоология АН КазССР.</w:t>
        <w:br/>
        <w:t>1959. Действительный член Всесоюзного палсон-</w:t>
      </w:r>
    </w:p>
    <w:p>
      <w:r>
        <w:t>тологического обіцества.</w:t>
        <w:br/>
        <w:t>1964. Загцита кандидатской диссертации «Обзор</w:t>
        <w:br/>
        <w:t>антропогеновой ископаемой териофауны Казахстана».</w:t>
        <w:br/>
        <w:t>1964-1966. И.о. заведуюшего лабораторией палеобио-</w:t>
        <w:br/>
        <w:t>Логии Института зоологии АН КазССР.</w:t>
        <w:br/>
        <w:t>1066. Старший научный сотрудник Института зоологии</w:t>
        <w:br/>
        <w:t>АНКазССР.</w:t>
        <w:br/>
        <w:t>1966-1986. Заведуюшая лабораторией палеобиологий</w:t>
        <w:br/>
        <w:t>Института зоологии АН КазССР.</w:t>
        <w:br/>
        <w:t>1969. Участник Международного коллоквиума по</w:t>
        <w:br/>
        <w:t>геологии и фауне нижнего исреднего плейстоцена Европы</w:t>
        <w:br/>
        <w:t>вг.Одессе.</w:t>
        <w:br/>
        <w:t>1974. Участник І Международного териологического</w:t>
        <w:br/>
        <w:t>конгресса. Москва.</w:t>
        <w:br/>
        <w:t>1977. Участник Международного симпозиума По</w:t>
        <w:br/>
        <w:t>проблеме «Граница неогена и четвертичной системы».</w:t>
        <w:br/>
        <w:t>Душанбе.</w:t>
        <w:br/>
        <w:t>13</w:t>
        <w:br/>
        <w:t>ЕХраійіғдап-Ба!діғдап1 48 раде 10</w:t>
        <w:br/>
        <w:t>ОҚЫРМАНДАРҒА</w:t>
        <w:br/>
        <w:t>Ұсынылып отырған көрсеткіш “Қазақстан</w:t>
        <w:br/>
        <w:t>ғалымдарының биобиблиографиясы” сериясының</w:t>
        <w:br/>
        <w:t>жалғасы болыл табылатын бұл көрсеткіш Зоология</w:t>
        <w:br/>
        <w:t>институтының палеозоология зертханасының жетекші</w:t>
        <w:br/>
        <w:t>маманы, биология ғылымдарының кандидаты</w:t>
        <w:br/>
        <w:t>Қожамқұлова Балдырған Сераліқызына арналған.</w:t>
        <w:br/>
        <w:t>Биобиблиография ғалым өмірі мен қызметінің негізгі</w:t>
        <w:br/>
        <w:t>кезендерін баяндайтын материалдары, оның жарық көрген</w:t>
        <w:br/>
        <w:t>ғылыми енбектері мен ғалым туралы әдебиеттерді қамтиды.</w:t>
        <w:br/>
        <w:t>Көрсеткіште материал әр жылдың шегінде</w:t>
        <w:br/>
        <w:t>хронологиялық тәртіпте, алфавит бойынша орналасқан:</w:t>
        <w:br/>
        <w:t>алдымен қазақтілінде, кейін орыс және өзге тілдерде жарық</w:t>
        <w:br/>
        <w:t>көрген еңбектері берілген.</w:t>
        <w:br/>
        <w:t>Енбектердің алфавиттік көрсеткішінде және тең</w:t>
        <w:br/>
        <w:t>авторлардың атау көрсеткішінде сілтемелер еңбектердің</w:t>
        <w:br/>
        <w:t>хронологиялық көрсеткіште орналасқан жұмыстыңреттік</w:t>
        <w:br/>
        <w:t>номеріне берілген.</w:t>
        <w:br/>
        <w:t>ЕХ Байағдап-Баідігдап 144: раде 21</w:t>
        <w:br/>
        <w:t>БИОЛОГИЯ ҒЫЛЫМДАРЫНЫҢ КАНДИДАТЫ</w:t>
        <w:br/>
        <w:t>Б.С.ҚОЖАМҚҰЛОВАНЫҢ ҒЫЛЫМИ ЖӘНЕ</w:t>
        <w:br/>
        <w:t>ҚОҒАМДЫҚҚЫЗМЕТІ ТУРАЛЫ</w:t>
        <w:br/>
        <w:t>ҚЫСҚАША ОЧЕРК</w:t>
      </w:r>
    </w:p>
    <w:p>
      <w:r>
        <w:t>Балдырған Серәліқызы Қожамқұлова 1930ж. 30</w:t>
        <w:br/>
        <w:t>наурызда Алматы қаласында белгілі артист Социалистік</w:t>
        <w:br/>
        <w:t>еңбек ері Қожамқұлов Серәлінің жанұясында дүниеге келді.</w:t>
        <w:br/>
        <w:t>1949 жылы мектепті жақсы бітірді, сонымен қатар жеті</w:t>
        <w:br/>
        <w:t>жылдық музыкалық білім алды. 1954 ж. Қазақ мемлекеттік</w:t>
        <w:br/>
        <w:t>университетін бітірді (биология-топырақтану факультетін).</w:t>
        <w:br/>
        <w:t>Б.С.Қожамқұлованың ғылыми қызметі студент кезінен</w:t>
        <w:br/>
        <w:t>зоология институтымен тығыз байланысты, кіші</w:t>
        <w:br/>
        <w:t>сарышұнақтың қоректенуін зерттеу бойынша диплом</w:t>
        <w:br/>
        <w:t>жұмысын және курстық жұмыс дайындаған. Университетті</w:t>
        <w:br/>
        <w:t>бітірген соң ол ҚазССР ҒА зоология институтының</w:t>
        <w:br/>
        <w:t>«палеозоология» мамандығы бойынша аспрантураға түсті.</w:t>
        <w:br/>
        <w:t>(жетекшісі Б.ғ.д профессор В.С.Бажанов)</w:t>
        <w:br/>
        <w:t>1957 ж. аспирантураны бітіріп зоология институтының</w:t>
        <w:br/>
        <w:t>палеобиология бөліміне техник-геолог қызметіне жұмысқа</w:t>
        <w:br/>
        <w:t>тұрады. Ол 1958 ж. кіші ғылыми қызметкер болды. 1964 ж.</w:t>
        <w:br/>
        <w:t>«Қазақстанның қазып алынған антроноген териофаунасына</w:t>
        <w:br/>
        <w:t>шолу» тақырыбында кандидаттық диссертация қорғайды.</w:t>
        <w:br/>
        <w:t>1964 жылдың қазанында б.ғ.д. В.С.Бажанов сапарға шығып</w:t>
        <w:br/>
        <w:t>кеткенен кейін орнында уақытта 1966 жылдыңқазанына дейін</w:t>
        <w:br/>
        <w:t>палеобиология зертханасының меңгерушісі міндетін</w:t>
        <w:br/>
        <w:t>атқарады, ал 1966 жылдың27 қазаннан 1986 жылдыңшілдесіне</w:t>
        <w:br/>
        <w:t>дейін аталған зертхананың ресми басқарумен қатар</w:t>
        <w:br/>
        <w:t>зертхананың тақырыбы бойынша ғылыми жобаларды</w:t>
        <w:br/>
        <w:t>жасаумен қатар, көптеген халықаралық жобаларды жасады;</w:t>
        <w:br/>
        <w:t>18</w:t>
        <w:br/>
        <w:t>Е&gt;ӘБайағдап-раідігдап1 44 раде 13</w:t>
        <w:br/>
        <w:t>БИОЛОГИЯ ҒЫЛЫМДАРЫНЫҢ КАНДИДАТЫ</w:t>
        <w:br/>
        <w:t>Б.С. ҚОЖАМҚҰЛОВАНЫҢ ӨМІРІ МЕН</w:t>
        <w:br/>
        <w:t>ҚЫЗМЕТІНІҢ НЕГІЗГІ КЕЗЕҢДЕРІ</w:t>
        <w:br/>
        <w:t>Балдырған Серәліқызы Қожамқұлова 1930 жылы 30-</w:t>
        <w:br/>
        <w:t>шы наурызда Алматы қаласында дүниеге келді.</w:t>
        <w:br/>
        <w:t>1949-1954. Қазақ Мемлекеттік университетінің студенті.</w:t>
        <w:br/>
        <w:t>1954-1957. Қазақстан Ғылым академиясының Зоология</w:t>
        <w:br/>
        <w:t>институтының аспиранты.</w:t>
        <w:br/>
        <w:t>1957-1958. ҚазССР ҒА Зоология институтының</w:t>
        <w:br/>
        <w:t>лаборанты.</w:t>
        <w:br/>
        <w:t>1958-1964. ҚазССР ҒА Зоология институтының кіші</w:t>
        <w:br/>
        <w:t>ғылыми қызметкері.</w:t>
        <w:br/>
        <w:t>1959. Бүкілодақтық палеонтологтар қоғамыныңмүшесі.</w:t>
        <w:br/>
        <w:t>1964. «Қазақстанның антропоген қазба териофаунасына</w:t>
        <w:br/>
        <w:t>шолу» тақырыбында кандидаттық диссертация қорғады.</w:t>
        <w:br/>
        <w:t>1964-1966. ҚазССР ҒА Зоология институтының</w:t>
        <w:br/>
        <w:t>палеобиология зертханасының уақытша меңгеруші</w:t>
        <w:br/>
        <w:t>міндетін атқарды.</w:t>
        <w:br/>
        <w:t>1966. ҚазССР ҒА Зоология институтының аға ғылыми</w:t>
        <w:br/>
        <w:t>қызметкері.</w:t>
      </w:r>
    </w:p>
    <w:p>
      <w:r>
        <w:t>1966-1986. ҚазССР ҒА Зоология институтының</w:t>
        <w:br/>
        <w:t>палеобиология зертханасының меңгерушісі.</w:t>
        <w:br/>
        <w:t>1969. Одесса қаласында өткен Европаның төменгі және</w:t>
        <w:br/>
        <w:t>ортанғы плейстоцен фаунасы және геологиясы бойынша</w:t>
        <w:br/>
        <w:t>Халықаралық коялоквиумға қатысты.</w:t>
        <w:br/>
        <w:t>1974. Москва қаласында әткен І Халықаралық</w:t>
        <w:br/>
        <w:t>териологтар конгресіне қатысты.</w:t>
        <w:br/>
        <w:t>1977. Душанбе қаласында «неоген және төрттік жүйе</w:t>
        <w:br/>
        <w:t>10</w:t>
        <w:br/>
        <w:t>ЕХайігдап-Ба!ідіғдап1 484 раде 20</w:t>
        <w:br/>
        <w:t>1980. Кеугагіейі ууй В теда! “ОШісһпік оҒСіУуі Өегепве оҒ</w:t>
        <w:br/>
        <w:t>Ше 055В?.</w:t>
        <w:br/>
        <w:t>1982. Рагасірап( оҒ ПІ Ішеглабола| Тһегісіоріса!</w:t>
        <w:br/>
        <w:t>сопотевв. Не!вітікі, Ғіпізпд.</w:t>
        <w:br/>
        <w:t>1982-1986. Авзосіз(е тетег оҒ збсопитіее оп Она-</w:t>
        <w:br/>
        <w:t>Зетпагу вігайатарһу оҒ Ешоре.</w:t>
        <w:br/>
        <w:t>1986-1990. І/ғадіте сіспійс уотКег оЙаһогаіоту оҒра-</w:t>
        <w:br/>
        <w:t>Ісопісіору, ІпәЧіше оҒ?7оо1ору оҒКа255Қ А5,</w:t>
        <w:br/>
        <w:t>1989. Ракісірапі оҒУ Ішегпабопа! Тһегіоіоріса! сопргевв.</w:t>
        <w:br/>
        <w:t>Котпе, Каіу.</w:t>
        <w:br/>
        <w:t>1990-1996. 8сіепіНіс сопвшіапі оҒ Зесіюг оғ райеотіоі-</w:t>
        <w:br/>
        <w:t>ору оҒКК Сешгаі бізйе Мизешп.</w:t>
        <w:br/>
        <w:t>1994. Гіріота “Атапі-Аійей 5ішіеті 1993-1994, оп (һе</w:t>
        <w:br/>
        <w:t>ргомет “Віофіуегвйу”. Ғапа оҒб. 8огов.</w:t>
        <w:br/>
        <w:t>1995-1996. ӛсіетііҒіс ууотКег оҒ іһе Іпәбйіше оғ</w:t>
        <w:br/>
        <w:t>Агсһаесіору оҒКК МА8.</w:t>
        <w:br/>
        <w:t>- бепіог өсіерІНс ууоткег оҒ һе Іпейіе оҒ Атсһаво!ову</w:t>
        <w:br/>
        <w:t>апа Ейповтарһу оҒІһе Пплес Іпейіше оҒ һізіюгу, апа рһі-</w:t>
        <w:br/>
        <w:t>1о5орһу, КАХ (МоуовіһігвК) (сопсштеп8у).</w:t>
        <w:br/>
        <w:t>1997-2008. беліог зсіепійс ууогКег өҒІһе Іаһогаюогу оҒ</w:t>
        <w:br/>
        <w:t>ра!еотооіову, Іпзіішіе о72ооЮюру оҒКК МЕ8.</w:t>
        <w:br/>
        <w:t>1998. Рагвісірапі оҒ ІшегпаНйола! сопівгепсе деуотей о</w:t>
        <w:br/>
        <w:t>70-8 Мігідау оҒ агеһаеоіорізі КӘ, АІрузраеу. ТиКезіап,</w:t>
        <w:br/>
        <w:t>2002. Нопогагу геадет оҒ (һе Сепітг! 5сіепіЕс ШВғагу оҒ</w:t>
        <w:br/>
        <w:t>ЕКМА8.</w:t>
        <w:br/>
        <w:t>-Біріота оҒСешта!Мабопа!ТАБтагу оҒЕК А8.</w:t>
        <w:br/>
        <w:t>2004. Сһатіег өҒіһе КеріМ1іс оҒКа?а һал,</w:t>
        <w:br/>
        <w:t>2005. Гіріота бог һірһ іпсев іп всіепіНіс-гезеаге чотк</w:t>
        <w:br/>
        <w:t>Бу гевші оҒ 2004.</w:t>
      </w:r>
    </w:p>
    <w:p>
      <w:r>
        <w:t>2008. Меда! іп һопог оғ 60% аппіуегвагу оҒУісіюгу Бау</w:t>
        <w:br/>
        <w:t>(1941-1945).</w:t>
        <w:br/>
        <w:t>1</w:t>
        <w:br/>
        <w:t>ҚАЗАҚСТАН РЕСПУ БЛИКАСЫ</w:t>
        <w:br/>
        <w:t>БІЛІМ ЖӘНЕ ҒЫЛЫМ МИНИСТРЛІГІ</w:t>
        <w:br/>
        <w:t>БАЛДЫРҒАН</w:t>
        <w:br/>
        <w:t>СЕРӘЛІҚЫЗЫ</w:t>
        <w:br/>
        <w:t>ҚОЖАМҚҰЛОВА</w:t>
        <w:br/>
        <w:t>ЕХӘБайағдап-раідігдап 144 раде 5</w:t>
        <w:br/>
        <w:t>ББК 91</w:t>
        <w:br/>
        <w:t>Б20</w:t>
        <w:br/>
        <w:t>Балдырған Серәліқызы Қожамқұлова: Қазақстан</w:t>
        <w:br/>
        <w:t>ғалымдарының биобиблиографиясы / Құраст.:</w:t>
        <w:br/>
        <w:t>П.А.Тілеубердина, биология ғылымдарының кандидаты.</w:t>
        <w:br/>
        <w:t>Басред. А.Б.Бекенов, биология ғылымдарының докторы.</w:t>
        <w:br/>
        <w:t>Жауапты ред. К.К. Әбуғалиева, ОҒК - ның директоры.</w:t>
        <w:br/>
        <w:t>Библиогр. ред.: О.П. Бравач, Н.Қ.Қосаева, Т.В.Вдовухина</w:t>
        <w:br/>
        <w:t>-- Алматы, 2010.- 88 б.сур.</w:t>
        <w:br/>
        <w:t>І8В 978-601-7254-00-І</w:t>
        <w:br/>
        <w:t>ББК91</w:t>
        <w:br/>
        <w:t>ІБВМ 978-601-7254-00-1</w:t>
        <w:br/>
        <w:t>О Орталық ғылыми</w:t>
        <w:br/>
        <w:t>кітапхана, 2010</w:t>
        <w:br/>
        <w:t>ЕХБайағдап-Баісігдап 144: раде 17</w:t>
        <w:br/>
        <w:t>1978. Участник П Международного териологического</w:t>
        <w:br/>
        <w:t>конгресса. Брно, Чехословакия.</w:t>
        <w:br/>
        <w:t>1979. Член Московского обшества испытателей</w:t>
        <w:br/>
        <w:t>природы.</w:t>
        <w:br/>
        <w:t>1980. Награждена знаком «Отличник гражданской</w:t>
        <w:br/>
        <w:t>обороны СССР».</w:t>
        <w:br/>
        <w:t>1982. Участник Ш Международного териологического</w:t>
        <w:br/>
        <w:t>конгресса. Хельсинки, Финляндия.</w:t>
        <w:br/>
        <w:t>1982-1986. Член-корреспондент подкомиссии по</w:t>
        <w:br/>
        <w:t>четвертичной стратиграфии Европы.</w:t>
        <w:br/>
        <w:t>1986-1990. Ведуший научный сотрудник лаборатории</w:t>
        <w:br/>
        <w:t>палеобиологии Института зоологии АН КазССР.</w:t>
      </w:r>
    </w:p>
    <w:p>
      <w:r>
        <w:t>1989. Участник У Международного териологического</w:t>
        <w:br/>
        <w:t>конгресса. Рим, Италия.</w:t>
        <w:br/>
        <w:t>1990-1996. Научный консультант Сектора</w:t>
        <w:br/>
        <w:t>палеонтологии Центрального государственного музеяРК.</w:t>
        <w:br/>
        <w:t>1994. Диплом «Стипендиат 1993-1994 тг. «Фонда Дж.</w:t>
        <w:br/>
        <w:t>Сороса” по проблеме «Биоразнообразие».</w:t>
        <w:br/>
        <w:t>1995-1996. Научный сотрудник Института археологии</w:t>
        <w:br/>
        <w:t>им. А.Х. Маргулана НАН РК.</w:t>
        <w:br/>
        <w:t>- По совместительству старший научный сотрудник</w:t>
        <w:br/>
        <w:t>Института археологии и этнографии Обьединенного</w:t>
        <w:br/>
        <w:t>института истории, филологии и философия СО РАН</w:t>
        <w:br/>
        <w:t>(Новосибирек).</w:t>
        <w:br/>
        <w:t>1997-2008. Старший научный сотрудник лаборатории</w:t>
        <w:br/>
        <w:t>палеозоологии Института зоологии МОН КН РК.</w:t>
        <w:br/>
        <w:t>1998. Участник Международной конференции,</w:t>
        <w:br/>
        <w:t>посвяшенной 70-летию археолога Х. Алпысбаева в ғ.</w:t>
        <w:br/>
        <w:t>Туркестане.</w:t>
        <w:br/>
        <w:t>2002. Почетный читатель Центральной научной</w:t>
        <w:br/>
        <w:t>библиотеки НАН РК.</w:t>
        <w:br/>
        <w:t>М</w:t>
        <w:br/>
        <w:t>ЕХБайіғдал-Баідігдап1.14 раде 12</w:t>
        <w:br/>
        <w:t>ТОТНЕ КЕАРЕН5</w:t>
        <w:br/>
        <w:t>Тһе о!Ғегей іпдйех - сопбіпшайіоп оҒ вегіев “Тһе</w:t>
        <w:br/>
        <w:t>БіоыіһШоргарһу оҒ өсіспііз о? КазаКВвіап” - і 4еуоіей (о</w:t>
        <w:br/>
        <w:t>В.5. Ко?һашішшоуа, Сапдідаіе оҒ Моігісг! өсіепсеб апа а</w:t>
        <w:br/>
        <w:t>Іеадіпе вресізіізі оҒІ.аһоғаююгу оҒРаһео?оо1ору.</w:t>
        <w:br/>
        <w:t>Тһе МіобіБЗостарһу іпсіпбев ппатегіз!5 ФезстіБіпр Ее апа</w:t>
        <w:br/>
        <w:t>аспуШНев оҒ (һе өсіспіі5і, һів рибПсаНопв апа ІНегаінге аһош.</w:t>
        <w:br/>
        <w:t>іт.</w:t>
        <w:br/>
        <w:t>Тһе тпаіегізіз іп Пе іпдех аге Іосаіед іп һе сһгопо1овіса!</w:t>
        <w:br/>
        <w:t>огдет, әу ріп (һе Шпйв оҒ сасһ уеаг іл аірһаһейса! огдет: а(</w:t>
        <w:br/>
        <w:t>Нгві іһеге аге уүогкв іл Ка?аКһ, Іһеп іп Киввіап апа ойһет</w:t>
        <w:br/>
        <w:t>Іапрпарев.</w:t>
        <w:br/>
        <w:t>Ке:егепсев іп аірһаһейса! іпдех оҒуғогЕв апа тате іпдех</w:t>
        <w:br/>
        <w:t>оҒ со-ашһогв герага Іһе огбіпа! пштегв оҒ ууогК5 різсед іп</w:t>
        <w:br/>
        <w:t>сһголоювіса! іпдех.</w:t>
        <w:br/>
        <w:t>ЕХрайіғдап-Баідігдап1 48 раде 14</w:t>
        <w:br/>
        <w:t>шекарасы» мәселесі бойынша Халықаралық симпозиумға</w:t>
        <w:br/>
        <w:t>қатысты.</w:t>
        <w:br/>
        <w:t>1978. Брно қаласында өткен ПІ Халықаралык</w:t>
        <w:br/>
        <w:t>териологтар конгресіне қатысты.</w:t>
      </w:r>
    </w:p>
    <w:p>
      <w:r>
        <w:t>1979. Москва табиғатты бақылау қоғамының мүшесі.</w:t>
        <w:br/>
        <w:t>1980. КСРО-ның «Азаматтық қорғаныс үздігі»</w:t>
        <w:br/>
        <w:t>белгісімен марапатталды.</w:t>
        <w:br/>
        <w:t>1982. Хельсинки қаласында өткен ІП Халықаралық</w:t>
        <w:br/>
        <w:t>териологтар конгресіне қатысты.</w:t>
        <w:br/>
        <w:t>1982-1986. Европаның төрттік стратиграфия бойынша</w:t>
        <w:br/>
        <w:t>комиссияның корреспондент-мүшесі.</w:t>
        <w:br/>
        <w:t>1986-1990. ҚазССР ҒА Зоология институтының</w:t>
        <w:br/>
        <w:t>жетекші ғылым қызметкері.</w:t>
        <w:br/>
        <w:t>1989. Рим каласында өткен У Халықаралық териологтар</w:t>
        <w:br/>
        <w:t>конгресіне қатысты.</w:t>
        <w:br/>
        <w:t>1990-1996. ҚР орталық мемлекеттік мұражайдың</w:t>
        <w:br/>
        <w:t>палеонтологиялық секторының ғылыми кеңесшісі.</w:t>
        <w:br/>
        <w:t>1994. Дж. Сорос қорының «Биоалуантүрлілік» мәселесі</w:t>
        <w:br/>
        <w:t>бойынша «1993- 1994жж. Степендиат» дипломы.</w:t>
        <w:br/>
        <w:t>1995-1996. ҚР ҰҒА А.Х. Марғұлан атындағы</w:t>
        <w:br/>
        <w:t>археология институтының ғылыми қызметкері.</w:t>
        <w:br/>
        <w:t>-РҒА СБ история, филология және философия біріккен</w:t>
        <w:br/>
        <w:t>институты археология және этнография институтының</w:t>
        <w:br/>
        <w:t>палеолит секторында аға ғылыми қызметкер жұмысын</w:t>
        <w:br/>
        <w:t>қосымша атқарды(Новосибирск).</w:t>
        <w:br/>
        <w:t>1997-2008. ҚР БҒМ. ҒК Зоология институтының</w:t>
        <w:br/>
        <w:t>палеозоология зертханасының аға ғылыми қызметкері.</w:t>
        <w:br/>
        <w:t>1998. Түркістан қаласында өткен Х.Алпысбаевтың 70</w:t>
        <w:br/>
        <w:t>жасқа толуына арналған Халықаралық конференцияға</w:t>
        <w:br/>
        <w:t>қатысты.</w:t>
        <w:br/>
        <w:t>П</w:t>
        <w:br/>
        <w:t>ЕХӘБа/ағаал-Баідігдап 144 раде 37</w:t>
        <w:br/>
        <w:t>СССР), Казахстанской региональной межведомственной</w:t>
        <w:br/>
        <w:t>стратиграфической комиссия и Ученого совета ЦГМІК, а</w:t>
        <w:br/>
        <w:t>также различных обшеств (МОИП, ВПО,ВТО,ВГОидр.).</w:t>
        <w:br/>
        <w:t>Она стала стипендиатом (1993-1994 гг.) Между-</w:t>
        <w:br/>
        <w:t>народного фонда Дж. Сороса по проблеме «Биорвазно-</w:t>
        <w:br/>
        <w:t>образие».</w:t>
        <w:br/>
        <w:t>Под ее руководством были зашипцены 2 кандидатские</w:t>
        <w:br/>
        <w:t>диссертаций, 3 дипломныеи курсовые работы студентов,</w:t>
        <w:br/>
        <w:t>у нее проходили стажировку молодые специалисты -</w:t>
        <w:br/>
        <w:t>палеозоологи (14 человек) из республик Средней Азии,</w:t>
        <w:br/>
        <w:t>России, Бурятий, Башкирии по четвертичной фауне, а</w:t>
        <w:br/>
        <w:t>также научные сотрудники областных музвев Республики</w:t>
        <w:br/>
        <w:t>Казахстани Башкирий.</w:t>
        <w:br/>
        <w:t>П.А.Тлеубердина,</w:t>
        <w:br/>
        <w:t>Зав. лабораторией палеозоологии</w:t>
      </w:r>
    </w:p>
    <w:p>
      <w:r>
        <w:t>ЕХайігдап-Ба!ідіғдап1 44 раде 26</w:t>
        <w:br/>
        <w:t>«Қаздар өткелі» Павлодар қаласының маңындағы Ертіс</w:t>
        <w:br/>
        <w:t>өзенінің жағалауындағы гиппарион фаунасы қалдық-</w:t>
        <w:br/>
        <w:t>тарымен, «Әулие» Ақсу-Жабағылы қорығы аумағындағы</w:t>
        <w:br/>
        <w:t>Қаратау тауында юра фаунасы және флорасы қалдықтары-</w:t>
        <w:br/>
        <w:t>мен, «Қоскорған» Шымкент облысында ертеплейстоцен</w:t>
        <w:br/>
        <w:t>коскорған фауналық кешенінің ірі сүтқоректілерімен. Ол</w:t>
        <w:br/>
        <w:t>50-нан аса ғылыми-танымдық мақалалар мен естеліктер</w:t>
        <w:br/>
        <w:t>газет-журналға жарияланған.</w:t>
        <w:br/>
        <w:t>СССР ҒА ЗИН мамонт комитетінің тапсырмасымен</w:t>
        <w:br/>
        <w:t>Б.С.Қожамқұлова көптеген қазба орындар бойынша</w:t>
        <w:br/>
        <w:t>жалпыодақтық кадастры үшін Қазақстанның мамонт</w:t>
        <w:br/>
        <w:t>фаунасының аймақтық кадастрын құрастырған.</w:t>
        <w:br/>
        <w:t>Н.Н. Костенко (1978) бас редактар ретінде 1:1500000</w:t>
        <w:br/>
        <w:t>масштабпен шыққан «Қазақстанның төрттік түзілімдері</w:t>
        <w:br/>
        <w:t>және іргелес жатқан одақтас республика территориясы</w:t>
        <w:br/>
        <w:t>картасы», стратиграфиялық бөлшектеуде Қазақстан және</w:t>
        <w:br/>
        <w:t>Орта Азияның іргелес республика территориясының соңғы</w:t>
        <w:br/>
        <w:t>кайнозой бойынша Б.С.Қожамқұлованың жүйеленген және</w:t>
        <w:br/>
        <w:t>жинақтталған мәліметтерін қолданған.</w:t>
        <w:br/>
        <w:t>Б.С. Қожамқұлова 1982 ж. Европаның төрттік стра-</w:t>
        <w:br/>
        <w:t>тиграфиясы бойынша комиссияның мүше-корреспонденті</w:t>
        <w:br/>
        <w:t>болып сайланды және 10 жыл бойы Қазақстандық бөлім Хо41</w:t>
        <w:br/>
        <w:t>«неоген-квартер» геологиялық корреляцияның Халық-</w:t>
        <w:br/>
        <w:t>аралық бағдарлама жобасы бойынша жетекші болды.</w:t>
        <w:br/>
        <w:t>Ол төрттік палеозаология бойынша жетекші тек бұрынғы</w:t>
        <w:br/>
        <w:t>Одақтың Оралы үшін ғана емес Башкирияның антропоген</w:t>
        <w:br/>
        <w:t>фаунасы бойынша бірқатар жұмыстар жасады, (МПГК Хә24</w:t>
        <w:br/>
        <w:t>жоба «Солтүстік жартышарды төрттік мұз басу»;</w:t>
        <w:br/>
        <w:t>«Геосфера және биосферада жалпы өзгеруде Оралдың</w:t>
        <w:br/>
        <w:t>кайнозойындағы геологиялық жағдай»; «Предурал</w:t>
        <w:br/>
        <w:t>23</w:t>
        <w:br/>
        <w:t>ЕХӘБа/ағаал-Баідігдап 1.44 раде 39</w:t>
        <w:br/>
        <w:t>СопсштепВу, ӛһе ууаз а сопвшТалі оҒ 1һе Іпә8ішле оғ</w:t>
        <w:br/>
        <w:t>Агсһеоіору ап4 Ініне оҒ АгсһеоһЮюру апа Біһпоргарһу,</w:t>
        <w:br/>
        <w:t>КАМ (ЧоуовірігеК). Егот Магеһ 1997 іо 2007, уу золпе іп-</w:t>
        <w:br/>
        <w:t>(егүдіз, 5һе ууогкейі іп ров( оҒ зепіог өсіешіНс уүдіКет іп іһе</w:t>
        <w:br/>
        <w:t>Іпвііше оҒ 2оо1ору оҒЕК МЕ8.</w:t>
        <w:br/>
        <w:t>Гшгіпе 55 уеаіз, В.8. Ко2һалісшоуа һай йесі не 5Кке1-</w:t>
        <w:br/>
        <w:t>еіг! геппаіп оҒПагре татіта|в ітоға Ізіе Сепо?оіс д4еровй5 оҒ</w:t>
        <w:br/>
        <w:t>Ка?акһзап, Өле 4еегтшіпед поге Іһап 150 вресіев оҒРШосепе-</w:t>
        <w:br/>
        <w:t>Опагегпагу шапипа!|5 ігоют 130 ІосаПНев оп іһе (еттійогу оҒ</w:t>
        <w:br/>
        <w:t>Ка?аКһеіап, В.5. Ко?һатКшоуа таде а Іагве соптіБиіоп 1</w:t>
        <w:br/>
        <w:t>Кпоу/едре оҒогпіпр Нізіогу оҒтодегп Ғампа һу гезеагсһев</w:t>
        <w:br/>
        <w:t>оҒКа?аКһвіап Ізіе Сепо?оіс уегіеВтаіев, пе диезйопв оҒІһсіт</w:t>
        <w:br/>
        <w:t>Захопотіс сіуегейу, раіеобаппізіс, ра!еоҒашпоШору, ра!ео-</w:t>
        <w:br/>
        <w:t>есоіору апа Біюзітанотарһу.</w:t>
      </w:r>
    </w:p>
    <w:p>
      <w:r>
        <w:t>Тһапкв іо Ва!Әуграп Зега!һеупа, ог Іһе Нігеі тіппе, Ғог</w:t>
        <w:br/>
        <w:t>Ешгвізп сопбіпепт, Весагпе Кпоулт һе те ра/ео іс вейіе-</w:t>
        <w:br/>
        <w:t>тепі уйі 5Кеіеіа! гетаіпв оҒ тапнпойн іп У/езіегі 5іРегіз</w:t>
        <w:br/>
        <w:t>(Уоісііуа етіуа).</w:t>
        <w:br/>
        <w:t>Тһе весопа Іаіе раһео11 іс өпсапіртепі - АК(а5 (7егепда</w:t>
        <w:br/>
        <w:t>“ізігісі оҒКоіксһейау геріоп); і 4еГпей Ву һег оп (һе һавіз оГ</w:t>
        <w:br/>
        <w:t>десіодізі У.М. Мауіспко Нпдбіпев (Іпеіше оҒ Сеоіову оҒ</w:t>
        <w:br/>
        <w:t>ЕКМА5)ойпапттоій Ғапла сопіріех ууЙй агіЧасів оҒра!еоН іс</w:t>
        <w:br/>
        <w:t>тоо15. ӛһе, Ғог1һе Пі ішпе, ӘФізііпршізһей Ка?аКһзіап-бошһ-</w:t>
        <w:br/>
        <w:t>Ота! раһеогоороовтарһіса! ргоуіпсе оп дізітізшіоп оҒсіһегіді</w:t>
        <w:br/>
        <w:t>Біавтотһегішта. Нег Іопр-іегіп іпуезірайопв аге рир1ізһей іп</w:t>
        <w:br/>
        <w:t>шоге іһап 120 өсіепіііс уғогКв, атопе у/Пісһ аге үуеГі Кпоу/1:</w:t>
        <w:br/>
        <w:t>“Ап(һгоровепе вв Пһегіобайпа оҒКағаКһзіап (1969У”, “Г.әйе</w:t>
        <w:br/>
        <w:t>Сепозоіс шәршізіев оҒКа?аКһвіап” (1961), “Ехіпеі апіппа!5</w:t>
        <w:br/>
        <w:t>оҒКагаКһвбап” (1984), у?һеге, Югіһе Бі Ніте, аге ріуеп һе</w:t>
        <w:br/>
        <w:t>огіріпа! тпарв оҒапстепі апітді5 (ізігіршіоп ууЙ 1 рісішгев оҒ</w:t>
        <w:br/>
        <w:t>36</w:t>
        <w:br/>
        <w:t>ЕХФа/ай Хоаіді 144 2</w:t>
        <w:br/>
        <w:t>Мн А АНА ның геологы В.Н.Матвиенко Көкшетау облысы</w:t>
        <w:br/>
        <w:t>Зеренді ауданынан ашқан мамонт фаунасы кешені негізінде</w:t>
        <w:br/>
        <w:t>белгіледі.</w:t>
        <w:br/>
        <w:t>Ол бірінші рет сібір эласмотериінің таралуы бойынша</w:t>
        <w:br/>
        <w:t>жаңа Қазахстан-Оңтүстік-Орал палеозоогеографиялық</w:t>
        <w:br/>
        <w:t>аймағын бөлді. Оның көп жылғы зерттеулері 120 ғылыми</w:t>
        <w:br/>
        <w:t>еңбегінде жазылған, олардың ішінде танымалылары:</w:t>
        <w:br/>
        <w:t>«Қазақстанның қазып алынған териофаунасы» (1969),</w:t>
        <w:br/>
        <w:t>«Қазақстанның соңғы кайнозой тұяқтылары» (1981),</w:t>
        <w:br/>
        <w:t>«Қазақстанның жойылып кеткен жануарлары» (1984), онда</w:t>
        <w:br/>
        <w:t>бірінші рет ежелгі аңдардың таралу картасы, комплексі</w:t>
        <w:br/>
        <w:t>бойынша соңғы плиоценен голоценге дейін олардың</w:t>
        <w:br/>
        <w:t>сыртқы түрі берілген.</w:t>
        <w:br/>
        <w:t>Б.С.Қожамқұлованың зерттеулері соңғы кайнозой екі</w:t>
        <w:br/>
        <w:t>өркешті түйенің шығу тегі азиялық екендігін дәлелдейді</w:t>
        <w:br/>
        <w:t>және төрт түрдің геологиялық және географиялық таралуы</w:t>
        <w:br/>
        <w:t>белгіленген: олардың үшеуі жойылған, ал біреуі (Сатеив</w:t>
        <w:br/>
        <w:t>Гегиз) Монголияда осы күнге дейін сақталған. Ол</w:t>
        <w:br/>
        <w:t>Қазахстанда ХІХ ғасырдың соңында жойылған.</w:t>
        <w:br/>
        <w:t>Ь.С.Қожамқұлованың зерттеулері екі өркешті түйелер соңғы</w:t>
        <w:br/>
        <w:t>кайнозойда Қазахстанда ортанғы плиоценен ХХ ғасырдың</w:t>
        <w:br/>
        <w:t>басына дейін тіршілік еткенін көрсетеді.</w:t>
        <w:br/>
        <w:t>Ол бірінші рет уақыт және кеңістікте Қазақстанның</w:t>
        <w:br/>
        <w:t>соңғы кайнозой фаунасының таралуына және құрамына</w:t>
        <w:br/>
        <w:t>зоогеографиялық анализ берген. Бұл аралықтағы тұяқтылар</w:t>
        <w:br/>
        <w:t>фаунасы ортаазиялық және европалық аралық қасиетке ие</w:t>
        <w:br/>
        <w:t>болған, бірақ онда біріншінің элементтері басым болды.</w:t>
        <w:br/>
        <w:t>Бірінші рет Қазахстанның соңғы кайнозой</w:t>
        <w:br/>
        <w:t>тұяқтыларының даму этапы бақыланған, аудандық</w:t>
        <w:br/>
        <w:t>геологиялық шкаланы сипаттайтын алты стратиграфиялық</w:t>
        <w:br/>
        <w:t>20</w:t>
      </w:r>
    </w:p>
    <w:p>
      <w:r>
        <w:t>ЕХБайіғдал-Баідігдап1.14 раде 22</w:t>
        <w:br/>
        <w:t>зертхананың коллекция қорын толықтырған, қазу және</w:t>
        <w:br/>
        <w:t>керемет коллекциялар жинау бойынша көптеген</w:t>
        <w:br/>
        <w:t>экспедицияларға белсене қатысты. Б.С.Қожамқұлова</w:t>
        <w:br/>
        <w:t>республика жане одақ және де халықаралық деңгейдегі</w:t>
        <w:br/>
        <w:t>ғылыми қызметтестік туралы келісім шарттар бойынша кең</w:t>
        <w:br/>
        <w:t>көлемдегіғылыми-зерттеу жұмысына барынша көмектесті.</w:t>
        <w:br/>
        <w:t>Оның қолы арқылы бірнеше мыңдаған сүйектер өткен,</w:t>
        <w:br/>
        <w:t>археологиялық және геологиялық қазба жұмыстарынан</w:t>
        <w:br/>
        <w:t>жиналған соңғы кайнозой сүтқоректілерінің ірі фауна</w:t>
        <w:br/>
        <w:t>қалдықтары бойынша жүздеген анықтаулар жазылды олар</w:t>
        <w:br/>
        <w:t>есепте, статьяда және монографияда қолданылды.</w:t>
        <w:br/>
        <w:t>Б.С.Қожамқұлованың зерттеулерінің мәліметі Қазақстанның</w:t>
        <w:br/>
        <w:t>омыртқалылары фаунасының палеозооло-гиялық мектебінің</w:t>
        <w:br/>
        <w:t>негізін қалаған проф. В.С.Бажановтың ізбасары болуға</w:t>
        <w:br/>
        <w:t>тұрарлық деп санайды, тек палеозоологиялық және</w:t>
        <w:br/>
        <w:t>зоологиялық салада ғана емес тәжірибелік геологияда да</w:t>
        <w:br/>
        <w:t>қолданылады.</w:t>
        <w:br/>
        <w:t>Б.С.Қожамқұлова 55 жылдан аса Қазақстанның соңғы</w:t>
        <w:br/>
        <w:t>кайнозой түзілімдерінің ірі сүтқоректілерінің сүйек</w:t>
        <w:br/>
        <w:t>қалдықтарын зерттеді. Ол Қазақстан аумағы үшін 130 қазба</w:t>
        <w:br/>
        <w:t>орнынан плиоцентерттік сүтқоректілердің 150-ден аса түрін</w:t>
        <w:br/>
        <w:t>белгілеген. Б.С.Қожамқұлова қазіргі фаунаның қалыптасу</w:t>
        <w:br/>
        <w:t>тарихын зерттеуде, Қазақстанның соңғы кайнозой</w:t>
        <w:br/>
        <w:t>омыртқаларын зерттеуде олардың таксономиялық</w:t>
        <w:br/>
        <w:t>әртүрлілігін, палеофаунистикасын, палеозоогеографиясын,</w:t>
        <w:br/>
        <w:t>палеоэкологиясын және биостратиграфиясын зерттеуге</w:t>
        <w:br/>
        <w:t>үлкен үлес қасты. Балдырған Серэліқызының арқасында.</w:t>
        <w:br/>
        <w:t>бірінші рет Евразия континенті үшін Батыс Сібірде (қасқыр</w:t>
        <w:br/>
        <w:t>жалы) бірінші палеолиттік тұрақ белгілі болды. Екінші соңғы</w:t>
        <w:br/>
        <w:t>палеолит тұрағы-Ақтасты ол ҚР ҰҒА геология</w:t>
        <w:br/>
        <w:t>19</w:t>
        <w:br/>
        <w:t>ЕХраійіғдап-Баідіғдап1 48 раде 34</w:t>
        <w:br/>
        <w:t>Известна ее болышая роль в популяризации палеонто-</w:t>
        <w:br/>
        <w:t>логических исследований в Казахстане изданием трех</w:t>
        <w:br/>
        <w:t>выпусков библиографическик указателей научных трудов</w:t>
        <w:br/>
        <w:t>казахстанских палеозоологов как по беспозвоночным так и</w:t>
        <w:br/>
        <w:t>попозвоночным животным (1976, 1996, 1999). “Инструкции</w:t>
        <w:br/>
        <w:t>по сбору остатков ископаемых Ппозвоночных животных и</w:t>
        <w:br/>
        <w:t>высших растений при геологических работах”, изданной в</w:t>
        <w:br/>
        <w:t>соавторстве с В.С. Бажановым и В.В. Кузнецовым (1974);</w:t>
        <w:br/>
        <w:t>“Справочника специалистов по палеонтологическим</w:t>
        <w:br/>
        <w:t>исследованиям в Казахстане” (1994); “Казахстанские</w:t>
        <w:br/>
        <w:t>динозавры: сухопутные, летаюшие и морские” (1999)”</w:t>
        <w:br/>
        <w:t>“Мамонтовая фауна Акмолинской области (2009).</w:t>
        <w:br/>
        <w:t>Блағодаря ее стараниям были утверждены три</w:t>
        <w:br/>
        <w:t>заповедника: “Гусиный перелет” с остатками гиппариновой</w:t>
        <w:br/>
        <w:t>фауны на берегу р. Иртыш в өкрестностях г. Панлодара;</w:t>
        <w:br/>
        <w:t>” Аулие” с остатками юрской фауны и флоры в горах Каратау</w:t>
        <w:br/>
        <w:t>впределах территории Аксу-Джабаглинского заповедника;</w:t>
        <w:br/>
        <w:t>“Кошкурган” с раннеплейстоценовым кошкурганским</w:t>
        <w:br/>
        <w:t>фаунистическим комплексом крупных млекопитаюицих в</w:t>
        <w:br/>
        <w:t>Шымкентской области. Ею опубликовано более 50 научно-</w:t>
        <w:br/>
        <w:t>популярных статей изаметокв газетах и журналах.</w:t>
      </w:r>
    </w:p>
    <w:p>
      <w:r>
        <w:t>По заданию мамонтового комитета ЗИН АН СССР</w:t>
        <w:br/>
        <w:t>Б.С.Кожамкуловой были составлены региональные кадастры</w:t>
        <w:br/>
        <w:t>мамонтовой фауны Казахстана по многим местонахож-</w:t>
        <w:br/>
        <w:t>дениям для Обіцесоюзного кадастрареперных местонахож-</w:t>
        <w:br/>
        <w:t>дений мамонтовой фауны. Систематизирован-ные и</w:t>
        <w:br/>
        <w:t>обобшенные данные исследований Б.С.Кожамкуловой по</w:t>
        <w:br/>
        <w:t>позднекайнозойским отложениям Казахстанаи прилежаших</w:t>
        <w:br/>
        <w:t>территорий республик Средней Азия были использованы</w:t>
        <w:br/>
        <w:t>Н.Н.Костенко (1978) при составлении «Карты четвертияных</w:t>
        <w:br/>
        <w:t>31</w:t>
        <w:br/>
        <w:t>ЕХБайіғдал-Баідігдап1.14 раде 32</w:t>
        <w:br/>
        <w:t>широколобого лося, а для Казахстана совместно с А.Н.</w:t>
        <w:br/>
        <w:t>Мотузко -роговой стержень зоргелии. Кроме того, ею</w:t>
        <w:br/>
        <w:t>впервые дан зоогеографический анализ состава и</w:t>
        <w:br/>
        <w:t>распределения позднекайнозойской фауны Казахстана в</w:t>
        <w:br/>
        <w:t>пространстве и времени. Отмечено, что фауна копытных</w:t>
        <w:br/>
        <w:t>этого интервала носила промежуточный характер между</w:t>
        <w:br/>
        <w:t>центрально-азиатской и европейской, с преобладанием</w:t>
        <w:br/>
        <w:t>элементав перной. Также впервые ею прослежены этапы</w:t>
        <w:br/>
        <w:t>развития позднекайнозойских копытных Казахстана,</w:t>
        <w:br/>
        <w:t>характеризуюших шесть стратиграфических подразделений</w:t>
        <w:br/>
        <w:t>региональной геологической шкалы и дано сопоставление</w:t>
        <w:br/>
        <w:t>антропогеновых фаувистических комплексов Казахстана</w:t>
        <w:br/>
        <w:t>с подобными комплексами Восточной Европы, Средней</w:t>
        <w:br/>
        <w:t>Азии, Западной и Восточной Сибири, Забайкалья и</w:t>
        <w:br/>
        <w:t>Дальнего Востока.</w:t>
        <w:br/>
        <w:t>Ею разработана схема «Стратиграфическое</w:t>
        <w:br/>
        <w:t>распространение комплексов антропогеновых млеко-</w:t>
        <w:br/>
        <w:t>питаюших на территории Казахстана».</w:t>
        <w:br/>
        <w:t>Б.С. Кожамкуловой впервме составлены сводные</w:t>
        <w:br/>
        <w:t>таблицы видового состава как по мелким так и по крупным</w:t>
        <w:br/>
        <w:t>зверям; сопоставление стратиграфических схем с</w:t>
        <w:br/>
        <w:t>комплексами антропогеновых млекопитаюцих Казахстана</w:t>
        <w:br/>
        <w:t>и Восточной Европы; стратиграфическое распространение</w:t>
        <w:br/>
        <w:t>копытных в Казахстане и других регионах азиатской части</w:t>
        <w:br/>
        <w:t>СССР, а также распределение позднекайнозойских</w:t>
        <w:br/>
        <w:t>копытных Казахстана по фаунистическим комплексам.</w:t>
        <w:br/>
        <w:t>Результаты многолетних работ Б.С, Кожамкуловой</w:t>
        <w:br/>
        <w:t>использонаны в различных монографиях и статьях геологов,</w:t>
        <w:br/>
        <w:t>где ее данные цитируются для подтверждения</w:t>
        <w:br/>
        <w:t>геологического возраста континентальных отложений и</w:t>
        <w:br/>
        <w:t>29</w:t>
        <w:br/>
        <w:t>ЕХӘБа/ағаал-Баідігдап 144 раде 29</w:t>
        <w:br/>
        <w:t>КРАТКИЙ ОЧЕРК НАУЧНОЙ И ОБШЕСТВЕННОЙ</w:t>
        <w:br/>
        <w:t>ДЕЯТЕЛЬНОСТИ КАНДИДАТА БИОЛОГИЧЕСКИХ</w:t>
        <w:br/>
        <w:t>НАУК Б.С. КОЖАМКУЛОВОЙ</w:t>
        <w:br/>
        <w:t>Балдырган Сералиевна Кожамкуловародилась 30 марта</w:t>
        <w:br/>
        <w:t>1930 г. в г. Алма-Ате в семье известного артиста, Героя</w:t>
      </w:r>
    </w:p>
    <w:p>
      <w:r>
        <w:t>Социалистического Труда Кожамкулова Серали. В 1949 г.</w:t>
        <w:br/>
        <w:t>успешно окончила среднюю школу в г. Алма-Ате, также</w:t>
        <w:br/>
        <w:t>получила среднее музыкальное образование. В 1954 г.</w:t>
        <w:br/>
        <w:t>успешно закончила Казахский государственный</w:t>
        <w:br/>
        <w:t>университет (биолого-почвенный факультет). Научная</w:t>
        <w:br/>
        <w:t>деятельность Б.С.Кожамкуловой со студенческих лет тесно</w:t>
        <w:br/>
        <w:t>евязанас Институтом зоологии, в стенах которого сю были</w:t>
        <w:br/>
        <w:t>подготовлены курсовая и дипломная работы по изучению</w:t>
        <w:br/>
        <w:t>питания малоғо суслика. По окончании университета оңа.</w:t>
        <w:br/>
        <w:t>поступила в аспирантуру Института зоологии АН КазССР</w:t>
        <w:br/>
        <w:t>по специальности «палеозоология» (руководитель- доктор</w:t>
        <w:br/>
        <w:t>биологических наук, профессор Б.С. Бажанов).</w:t>
        <w:br/>
        <w:t>Окончив аспирантуру с представлением рукописи</w:t>
        <w:br/>
        <w:t>диссертации, в 1957 г. Б.С.Кожамкулова была принятав отдел</w:t>
        <w:br/>
        <w:t>палеобиологий Института зоологии на должность техника-</w:t>
        <w:br/>
        <w:t>геологау;с марта 1958 г.- младший научный сотрудник. В 1964</w:t>
        <w:br/>
        <w:t>г. онауспешно зашитила кандидатскую диссертацию на тему</w:t>
        <w:br/>
        <w:t>«Обзор антропогеновой ископаемой териофауны</w:t>
        <w:br/>
        <w:t>Казахстана». В октябре 1964 г. после отьезда доктора</w:t>
        <w:br/>
        <w:t>биологических наук В.С. Бажанова, Б.С.Кожамкулова</w:t>
        <w:br/>
        <w:t>исполняла обязанности заведуюшей лабораторией</w:t>
        <w:br/>
        <w:t>палеобиологии до октября 1966 г.,а затем до середины 1986г.</w:t>
        <w:br/>
        <w:t>она официально возглавляла лабораторию, одновременно</w:t>
        <w:br/>
        <w:t>принимаяучастиев разработке не только научных проектов</w:t>
        <w:br/>
        <w:t>26:</w:t>
        <w:br/>
        <w:t>ЕХраійігдап-Баідігдап1 48 раде 24.</w:t>
        <w:br/>
        <w:t>бөлімше және Қазахстанның антропоген фауналық</w:t>
        <w:br/>
        <w:t>кешендерін сол сияқты Шығыс Европа, Орталық Азия,</w:t>
        <w:br/>
        <w:t>Батыс және Шығыс Сібір, Забайкал және Қиыр Шығысты</w:t>
        <w:br/>
        <w:t>салыстыру берілген.</w:t>
        <w:br/>
        <w:t>Ол «Қазақстан аумағында антропоген сүткоректілері</w:t>
        <w:br/>
        <w:t>кешенінің стратиграфиялық таралуы» схемасын жасады.</w:t>
        <w:br/>
        <w:t>Б.С.Қожамқұлова бірінші рет ірі және ұсақ аңдардың</w:t>
        <w:br/>
        <w:t>түрлік құрамы жинақ кестесін жасады; Қазақстан және</w:t>
        <w:br/>
        <w:t>Шығыс Европа бойынша антропоген жүйесінің</w:t>
        <w:br/>
        <w:t>стратиграфиялық схеманы салыстыру; Қазақстанда және</w:t>
        <w:br/>
        <w:t>басқарегионда СССР-дің Азиялық бөлігінде тұяқтылардың</w:t>
        <w:br/>
        <w:t>стратиграфиялық таралуы, Қазақстанның соңғы кайнозой</w:t>
        <w:br/>
        <w:t>тұяқтыларының фауналық кешен бойынша бөлінуін жазды.</w:t>
        <w:br/>
        <w:t>Б.С.Қожамқұлованың көп жылғы еңбектерінің</w:t>
        <w:br/>
        <w:t>нәтижесін зерттеушілердің геологтардың жариялаған</w:t>
        <w:br/>
        <w:t>монографиялары және мақаларында оның мәліметтері</w:t>
        <w:br/>
        <w:t>континенталді түзілімдер геологиялық жасын анықтауда</w:t>
        <w:br/>
        <w:t>және олардың қалыптасу жағдайы, стратиграфиялық</w:t>
        <w:br/>
        <w:t>шекарасын анықтауда әр түрлі рудасыз және бос пайдалы</w:t>
        <w:br/>
        <w:t>қазбаларды геологиялық-түсіру және іздеу жұмыстарында,</w:t>
        <w:br/>
        <w:t>плиоцентөрттік түзілімдерге байланысты, сонымен қатар</w:t>
        <w:br/>
        <w:t>геологиялық, гидрогеографиялық, геоморфологиялық,</w:t>
        <w:br/>
        <w:t>тектониқалық және Қазақстанның, Орта Азия, Забайкал</w:t>
        <w:br/>
        <w:t>және Оңтүстік Уралдың әр түрлі масштабтағы арнайы</w:t>
        <w:br/>
        <w:t>картасын жасағанда, соңғы кайнозой палеогеографиялық</w:t>
        <w:br/>
        <w:t>жағдайын қалпына келтіргенде және Қазақстанның</w:t>
        <w:br/>
        <w:t>сүтқоректілерінің қазіргі фаунасының даму тарихы</w:t>
        <w:br/>
        <w:t>мәселесін шешкенде қолданды. Б.С.Қожамқұлованың</w:t>
      </w:r>
    </w:p>
    <w:p>
      <w:r>
        <w:t>еңбектерінің жаңашылдығы тақырыпта. Балдырған</w:t>
        <w:br/>
        <w:t>Серәэліқызы өзінің еңбегінің негізі етіп соңғы плиоцен,</w:t>
        <w:br/>
        <w:t>2</w:t>
        <w:br/>
        <w:t>ЕХӘБа/ағаал-Баідігдап 144 раде 25</w:t>
        <w:br/>
        <w:t>антропоген, және қазіргі қазып алынған аңдарды алды,</w:t>
        <w:br/>
        <w:t>алғашында барлык сүтқоректілер (тұмсықтылардан басқа),</w:t>
        <w:br/>
        <w:t>ал одан кейін тек тұяқтылар. Оған дейін бұл тақырыпты</w:t>
        <w:br/>
        <w:t>ешкім зерттемеген. Ол бұл ауданда біздің республикада</w:t>
        <w:br/>
        <w:t>бірінші зерттеуші ғалым болып табылады.</w:t>
        <w:br/>
        <w:t>Б.С.Қожамқұлова сонымен қатар «Қазақстанның</w:t>
        <w:br/>
        <w:t>кайнозой сүтқоректілерінің каталогы» (1989) бірлескен</w:t>
        <w:br/>
        <w:t>анторы. Оның жетекшілігімен және редакциясымен</w:t>
        <w:br/>
        <w:t>зертхана еңбектері « Қазақстан фаунасы мен флорасы</w:t>
        <w:br/>
        <w:t>тарихы бойынша материалдар» сериясының У- Х томдары,</w:t>
        <w:br/>
        <w:t>бір монография «Қазақстанның оңтүстік-шығыс соңғы</w:t>
        <w:br/>
        <w:t>неоген фаунасы» және «Қазақстанның палеоботаника</w:t>
        <w:br/>
        <w:t>жаңалықтары» жинағы шыққан. Сонымен қатар ол</w:t>
        <w:br/>
        <w:t>Парижде жарық көрген «Тһе ра!еорепе оҒ Авіа: таппа!</w:t>
        <w:br/>
        <w:t>апа атғатірғарһу» кітабының авторларына және Дональд</w:t>
        <w:br/>
        <w:t>Рассел Ұлттық жаратылыстану тарихы мұражайының</w:t>
        <w:br/>
        <w:t>директорына жазбаша түрде кеңес берді (1987, 488 стр.).</w:t>
        <w:br/>
        <w:t>Қазақстанда палеонтологиялық зерттеулерді насихаттауда</w:t>
        <w:br/>
        <w:t>оның ролі үлкен, қазақстан омыртқасыздар және</w:t>
        <w:br/>
        <w:t>омыртқалыларды зерттейтін палеозоологтардың ғылыми</w:t>
        <w:br/>
        <w:t>еңбектерінің библиографиялық нұсқауының үш рет</w:t>
        <w:br/>
        <w:t>басылып шығуы (1976, 1996, 1999); «Геологиялық жұмыста</w:t>
        <w:br/>
        <w:t>қазып алынған омыртқалы жануарлар және жоғары</w:t>
        <w:br/>
        <w:t>сатыдағы өсімдіктер қалдықтарын жинау нұсқауы» (1974),</w:t>
        <w:br/>
        <w:t>В.С.Бажанов және В.В.Кузнецовтың бірлескен авторлық</w:t>
        <w:br/>
        <w:t>жұмысы «Қазахстанда палеонтологиялық зерттеулер</w:t>
        <w:br/>
        <w:t>бойынша маманға анықтама»(1974); «Қазақстан</w:t>
        <w:br/>
        <w:t>динозаврлар: құрлық, ұшатын және теңіз» (1999). «Ақмола</w:t>
        <w:br/>
        <w:t>облысының мамонт фаунасы» (2009).</w:t>
        <w:br/>
        <w:t>Оның тырысуының арқасында үш қорық бекітілді:</w:t>
        <w:br/>
        <w:t>2</w:t>
        <w:br/>
        <w:t>ЕХайігдап-Байдіғдап1 48 раде 38</w:t>
        <w:br/>
        <w:t>А ВИТЕЕ Е85АҮ ОМ ӨСІЕМТІКІС АМО РОВІИЛС</w:t>
        <w:br/>
        <w:t>АСТІУІТҮ ОЕ САМОИЮАТЕ ОЕ БОІОСЧСАТ.</w:t>
        <w:br/>
        <w:t>5СІЕМСЕ8 В.5. КО?НАМКИЛ.ОУА</w:t>
        <w:br/>
        <w:t>Ва!4уғсап бегаПеула Ко?һатісшоуа ууав богп оп Магсһ</w:t>
        <w:br/>
        <w:t>30, 1930, іп АІта-АЯа, іп (һе ҒатИу оҒҒашомв агнізі, Него оҒ</w:t>
        <w:br/>
        <w:t>босізі5і1.афошг, Ко?һатаісшоу бегай.</w:t>
        <w:br/>
        <w:t>Іп 1938, өһе епіегей всһоо1 Жо 40 іп Айта-Аба ала Япізһей</w:t>
        <w:br/>
        <w:t>сіп 1949. ӛһе а!во һав весопдагу тиіс ебисайоп. АЙет Еп-</w:t>
        <w:br/>
        <w:t>іһіпе өсһоо1, В.5. Коз2һатіашоуа епегей (һе Ка?аЮа білге</w:t>
        <w:br/>
        <w:t>Тлпіуегену, Біоіовіс-зой Ғасшіу. Іп 1953, |оілед УІ Ж5М. Іп</w:t>
        <w:br/>
        <w:t>1954, оп әгабшайтр (гот Іһе ипіуетзйу Ву вресізбу “Әіоіо-</w:t>
        <w:br/>
        <w:t>візі- 2оо1оріБі”, өһе епіегейі рові-ргабаа(е візіелізһір оҒІһе</w:t>
      </w:r>
    </w:p>
    <w:p>
      <w:r>
        <w:t>Іпвійшіе оҒ?оо1осу оҒКа258В А5, Бу өресіану “раіео2001-</w:t>
        <w:br/>
        <w:t>ору”. бсіепіНс 1еадег оҒ һег (есі ог а салдіддіе”5 дергее</w:t>
        <w:br/>
        <w:t>у/ав Босфог о? Міоігіса! өсіепсев, РтоТеввоғг У.5. Ва?һапоу.</w:t>
        <w:br/>
        <w:t>АйЙетг біпізһіпе рові-ргадиаіе өішдетізһір іп 1957, В.85.</w:t>
        <w:br/>
        <w:t>Ко?латісшоуа ууав ізКеп оп ров оҒаһогафюогу ав5ізапі (Тесһ-</w:t>
        <w:br/>
        <w:t>пісіап- реоіоріві) іп Берагипет оҒраіеорйору, ІпеШіше оҒ</w:t>
        <w:br/>
        <w:t>7ооіору. Еготют Магсһ 1958--/шіог өсіепііс хуогКег, Іп 1964,</w:t>
        <w:br/>
        <w:t>һе «еіелдей 4һезі ог а сап ібаіе”5 4ергее оп іһе іһете</w:t>
        <w:br/>
        <w:t>“Кеуіеу ОҒ Казақһыбап АпФторовепе Ю551 һегіоіашпа” апа</w:t>
        <w:br/>
        <w:t>абег дерагімге оҒдосіют оҒМоіогіса! өсіепсез У.5. Ва?һапоу,</w:t>
        <w:br/>
        <w:t>уғаз асіпр сһеҒоҒіһе ІаБогайогу оҒраіеоВіюіору (Ш ОсфоВег</w:t>
        <w:br/>
        <w:t>1996. Егот ОсюоВег % е тійШе оҒ 1986, уға о ісіл у һе</w:t>
        <w:br/>
        <w:t>стне?оҒ Өн 1аһогаіоғу. Етот шу о Осісег 1986, оссцріей</w:t>
        <w:br/>
        <w:t>һе рові оҒ вепіог гезеагеһ зуогКет. Егоп) ОсфоВег 1, 1986 іо</w:t>
        <w:br/>
        <w:t>Мпе 10, 1990, уғаз ігапвіеттейі (о ров оҒ Іеадіпр зсіешініс</w:t>
        <w:br/>
        <w:t>чокКет. Егош Ацрив(20, 1990 о АргИ 1996, В.5. Ко атісіоуа</w:t>
        <w:br/>
        <w:t>ууогКейі іп бесіог оғраһеотіюіору оҒһе Сепіга! біліс Мизешп</w:t>
        <w:br/>
        <w:t>оғЕК.</w:t>
        <w:br/>
        <w:t>35</w:t>
        <w:br/>
        <w:t>ЕХӘБайағдал-Баідігдап 1.44 раде 35</w:t>
        <w:br/>
        <w:t>отложений Казахстана и придежаших территорий союзных</w:t>
        <w:br/>
        <w:t>республик», изданной в масштабе 1:1500000.</w:t>
        <w:br/>
        <w:t>Б.С. Кожамкулова в 1982 г. избиралась членом-</w:t>
        <w:br/>
        <w:t>корреспондентом Подкомиссии по четвертичной</w:t>
        <w:br/>
        <w:t>стратиграфии Европы и на протяжении 10 лет была</w:t>
        <w:br/>
        <w:t>руководителем по выполнению Казахстанского раздела по</w:t>
        <w:br/>
        <w:t>проекту Уә 41 «Граница неогенквартера» Международной</w:t>
        <w:br/>
        <w:t>программы геологической корреляции. Она являлась</w:t>
        <w:br/>
        <w:t>куратором по четвертичной палеозоологий не только Для</w:t>
        <w:br/>
        <w:t>всего Зауралья бывшего Союза, но и выполняла ряд работ</w:t>
        <w:br/>
        <w:t>по антропогеновой фауне крупных позвоночных</w:t>
        <w:br/>
        <w:t>Башкирии(проект Ув24 МПГК «Четвертичные оледенения</w:t>
        <w:br/>
        <w:t>Северного Полушария»; «Геологические события в</w:t>
        <w:br/>
        <w:t>кайнозое Предуралья в свете глобальных изменений в</w:t>
        <w:br/>
        <w:t>геосфере и биосфере»; «Ревизия и детализация</w:t>
        <w:br/>
        <w:t>стратиграфической схемы плейстоцена Предуралья и его</w:t>
        <w:br/>
        <w:t>магнитостратиграфия (от Прикаспия до Печоры, 1981-</w:t>
        <w:br/>
        <w:t>19857», являясь одновременно научным руководителем по</w:t>
        <w:br/>
        <w:t>разделу «Систематизация находок остатков млекопи-</w:t>
        <w:br/>
        <w:t>таюших в Башкирской АССР». Часть выполненных работ</w:t>
        <w:br/>
        <w:t>Б.С. Кожамкуловой была использована в отчетах</w:t>
        <w:br/>
        <w:t>лаборатория стратиграфии кайнозоя Института геологии</w:t>
        <w:br/>
        <w:t>БФАН СССР за периодс 1974 по 1989 гг. Другая часть, как</w:t>
        <w:br/>
        <w:t>й все определения в целом, вошла в картотеку,</w:t>
        <w:br/>
        <w:t>составленную по линии Волго-Уральской комиссии по</w:t>
        <w:br/>
        <w:t>изучению четвертичнаго периода и была использована для</w:t>
        <w:br/>
        <w:t>корреляции молодых отложений в пределах исследованной</w:t>
        <w:br/>
        <w:t>области.</w:t>
        <w:br/>
        <w:t>Б.С.Кожамқулова неоднократно выступала с докладами</w:t>
        <w:br/>
        <w:t>на всесоюзных и республиканских конференциях,</w:t>
        <w:br/>
        <w:t>32</w:t>
      </w:r>
    </w:p>
    <w:p>
      <w:r>
        <w:t>Е&gt;ӘБайдғдап-раідігдап1 44 раде 33</w:t>
        <w:br/>
        <w:t>условий их формирования, для уточнения границ</w:t>
        <w:br/>
        <w:t>стратиграфических подразделений, а также в процессе</w:t>
        <w:br/>
        <w:t>геолого-сьемочных и поисковых работ на различные</w:t>
        <w:br/>
        <w:t>нерудные и россыпные полезные ископасмые, связанные</w:t>
        <w:br/>
        <w:t>сплиоцен-четвертичными отложениями; при составлении</w:t>
        <w:br/>
        <w:t>геологических,гидрогеографических, геоморфологи-</w:t>
        <w:br/>
        <w:t>ческих, тектонических и специальных карт разного</w:t>
        <w:br/>
        <w:t>масптаба Казахстана, Средней Азии, Забайкалья и Южного</w:t>
        <w:br/>
        <w:t>Урала (Башкирия) для реконструкции палеогеографи-</w:t>
        <w:br/>
        <w:t>ческих обстановок позднего кайнозоя и для решения</w:t>
        <w:br/>
        <w:t>вопросов исторического развития современной фауны</w:t>
        <w:br/>
        <w:t>млекопитаюших Казахстана. Новаторство трудов</w:t>
        <w:br/>
        <w:t>Б.С.Кожамкуловой заключалось в ес тематике. Балдырган</w:t>
        <w:br/>
        <w:t>Сералиевна в основу своих работ положила изучение</w:t>
        <w:br/>
        <w:t>позднеплиоценовых, антропогеновых и голоценовых</w:t>
        <w:br/>
        <w:t>ископаемых зверей, сначала всех млекопитаютцих (кроме</w:t>
        <w:br/>
        <w:t>хоботных), а затем только қопытных. До нее этой темой в</w:t>
        <w:br/>
        <w:t>Казахстане никто не занимался. В Казахстане она является</w:t>
        <w:br/>
        <w:t>первопроходцем исследований в этой области,</w:t>
        <w:br/>
        <w:t>Б.С. Кожамкулова является также соавтором “Каталога</w:t>
        <w:br/>
        <w:t>кайнозойских млекопитаютцих Казахстана” (1989). Под ее</w:t>
        <w:br/>
        <w:t>руководством и редакцией изданы У-Х тома трудов</w:t>
        <w:br/>
        <w:t>лаборатории из серии “Материалы по истории фауны и</w:t>
        <w:br/>
        <w:t>флоры Казахстана”, монография “Поздненеогеновая фауна</w:t>
        <w:br/>
        <w:t>юго-востока Казахстана” исборник “Новости палеоботаники</w:t>
        <w:br/>
        <w:t>Казахстана”. Кроме того, она проводила консультации</w:t>
        <w:br/>
        <w:t>Дональду Расселу -- директору Национального музея</w:t>
        <w:br/>
        <w:t>естественной истории при изданий книги “Тһе Ра!һеорепе о?</w:t>
        <w:br/>
        <w:t>Авіз: шапттгі5 апа зігабргарһу”, опубликованной в Париже</w:t>
        <w:br/>
        <w:t>в1987г.(488 стһ.).</w:t>
        <w:br/>
        <w:t>39</w:t>
        <w:br/>
        <w:t>ЕХаійіғдап-Ба!ідіғдап1 48 раде 42</w:t>
        <w:br/>
        <w:t>роршагігайоп оҒ раһеотоіоріса! тезеагсһев іп Кағакһв(ап</w:t>
        <w:br/>
        <w:t>Бу ейіоп оҒ3 БірПортарһіев оҒөсіепініс ууогікв оОҒКа?акһеап</w:t>
        <w:br/>
        <w:t>ра!ісо?ооіогісіз, Бо оп іпуегіерга(ев алгі уегефгаіез (1976,</w:t>
        <w:br/>
        <w:t>1996,1999), “Тпзігиспол оп соПесіоп о? іоө81 уептеһгаге</w:t>
        <w:br/>
        <w:t>гетаіпв апа һірһег ріаті іп реоіоріса! эуогсв”, раз ізһей іп</w:t>
        <w:br/>
        <w:t>со-ашһогвһір ч/йҺ У.5, Ва”һалоу апа У.У., Киглеівоу (1974);</w:t>
        <w:br/>
        <w:t>“Кетегепсе Воок оҒересішіеі5 оп раеотлоіоріса! тезеатсһев</w:t>
        <w:br/>
        <w:t>іп Ка?гісһеіал” (1994); “КағаКһвғап «іповаш: Теггезігігі, Ну-</w:t>
        <w:br/>
        <w:t>іле, апа тагіпе” (1999), “Мапитюіһ Ғапла оҒіһе АЮтоһіпвК</w:t>
        <w:br/>
        <w:t>гесіоп” (2009).</w:t>
        <w:br/>
        <w:t>ТһапКв о һег еЮМогів ІҺеге еге арргоуей 3 гезегуев:</w:t>
        <w:br/>
        <w:t>“Сіііпу регеіе(” ууЙһ гетгіпв оҒ Һіррагіоп Ғаппа, Гошта оп</w:t>
        <w:br/>
        <w:t>Іліуеһ піуег Бал іп іһе уісіпну оҒ Рау!һодат оу; “АзЕе?,</w:t>
        <w:br/>
        <w:t>уй гетпаіпв оҒТЛагазвіс баппа алд Нога іп Кагаһан топпідіп</w:t>
        <w:br/>
        <w:t>іп (һе Ііті(8 оҒ АквЧ-О?лаВавіу гезегуе Тегтііюгу;</w:t>
        <w:br/>
        <w:t>“Козһюаграп” ууЙ сагіу Рісізіюсепе Ковһісшгнап Ғаппізгіс</w:t>
        <w:br/>
        <w:t>сотріех оПагосе ташігі іп ӨһітКепі геріоп. Моғге лап 50</w:t>
        <w:br/>
        <w:t>всізпііҒІс-роршаг агісі1ев апа поһев іп пеувраретв ап4 тпара-</w:t>
        <w:br/>
        <w:t>тіпев аге ріізһей Бу Тег.</w:t>
        <w:br/>
        <w:t>Вутавк обМатто(һ СотатіЖее оҒ21М, А5,1755К, В.5.</w:t>
      </w:r>
    </w:p>
    <w:p>
      <w:r>
        <w:t>Ко?һаткшоуа ууоткейі ош геріопа! Сайазігев о?КатаКһвіап</w:t>
        <w:br/>
        <w:t>шаттоійһ Ғаппа Бу аегеті ІосаіШев Гог АП-О/топ Садазіге</w:t>
        <w:br/>
        <w:t>оҒКеу іоса!Ніев оғтатштпоіһ Ғалпа.</w:t>
        <w:br/>
        <w:t>бувіетайгей апа сепега!ігей 4ліа оҒВ.5. Ко?латКшоуа</w:t>
        <w:br/>
        <w:t>тезеагсһев оп Іаіс Сепозоіс іегтйогу оҒКа?аКһвтап апа ад)а-</w:t>
        <w:br/>
        <w:t>сепі (еггіюгіев оҒ МіӘ е Асіз геріР1с5 үуеге изей Бу Х.Х.</w:t>
        <w:br/>
        <w:t>Кожепко (1978) іп таКіпр “Марв оҒОлаТегпагу даеровИв оҒ</w:t>
        <w:br/>
        <w:t>Ка?аҚһ(ап ала аф асепізеттііогіев ОҒ(Ліоп гершімісе”, рав-</w:t>
        <w:br/>
        <w:t>Шһей іп &lt;са!е 1:1500000.</w:t>
        <w:br/>
        <w:t>В.5. Ко?Лһаташоуа ууав ө!естей Ав&lt;осізе тпетһрег оҒ5ар-</w:t>
        <w:br/>
        <w:t>39</w:t>
        <w:br/>
        <w:t>ЕХ ӘБайағдап-Баідігдап 144: раде 41</w:t>
        <w:br/>
        <w:t>теріопв оҒ Аванс рагі оҒІһе 1755К апд а1во (ізігімШоп оҒ</w:t>
        <w:br/>
        <w:t>Інге Сепоғоіс ипоша(ев оҒКат?акһатап Бу ішіізтіс сопіріехев,</w:t>
        <w:br/>
        <w:t>Кезшів оҒһег ууогКв. аге ивед іп ІШегепі тпоповтарһв апа</w:t>
        <w:br/>
        <w:t>агісіев о? реоіорізі5, ү/һеге Ко?һатісшоуа!5 Фаға аге сей</w:t>
        <w:br/>
        <w:t>ог сопВттагбіоп оҒреоіріса! аре оҒсопвіпетігі! деровйв апа</w:t>
        <w:br/>
        <w:t>соп4іопв оГІНеіг Юптпаболп, тоге ргесізе бейпіШоп оҒвігай-</w:t>
        <w:br/>
        <w:t>сгарһіс вшӛдіуізіоп Бошпдагіев, апа а!|5о іп Іһе ргосевө оҒ</w:t>
        <w:br/>
        <w:t>сесіоріса! вшгуеу апа зеагсһ ууогК оҒ шіпега!з, соппестесі</w:t>
        <w:br/>
        <w:t>ууйі Ріосепе-Оцабетпагу деровй5; аі 4Агаууіпр; ир оҒреоіорі-</w:t>
        <w:br/>
        <w:t>са!, һудгоргортарһіс, веотпогрһоіовіс (есіюпіс апві өресіз!</w:t>
        <w:br/>
        <w:t>шарв оға егепезсаіе оҒКа?акһ&lt;(ап, МіӘйе Аза, Тгапвһаіка!</w:t>
        <w:br/>
        <w:t>апа бошіһетп Гға! (ВавһКіг) Ғог тесопвітисоп оҒ ра!еорео-</w:t>
        <w:br/>
        <w:t>вгаріһіс зейіпре оҒІа(е Сепо2оіс апа десізіоп оҒ дпев0опв о?</w:t>
        <w:br/>
        <w:t>Һзіюгіс 4еуеіюртеті оҒКағ?аКһап тойегп таппа! Ғаппа.</w:t>
        <w:br/>
        <w:t>Іппоуагіоп оҒ В.5. Ко?һатісшоуа”5 у/отК8 ууаз іп Ив</w:t>
        <w:br/>
        <w:t>Іһешев. Тһе вішіу оҒ Ізіе Ріосепе, Ап(згорорепе апа Но-</w:t>
        <w:br/>
        <w:t>Іосепе Ғо5511 апіта!5 ууав а ргіпсіріе оҒһег ууогЕв, ай Нгөі, аП</w:t>
        <w:br/>
        <w:t>тапта! (ехсері ргоВовсі апв), (һап, олу іпешагев.</w:t>
        <w:br/>
        <w:t>Моһоду вікед 1815 өші|есі беге һег іл КағаКҺзйап. ӛһе і5</w:t>
        <w:br/>
        <w:t>а ріопеег о” гезеагсһев іп (һів Не19 іп Ка?аКһвіап, В.8.</w:t>
        <w:br/>
        <w:t>Ко?латішіоуа із а!І5о Іһе со-ашһог оҒ “Сайа!орце оғ</w:t>
        <w:br/>
        <w:t>КатаКһһзіап Сепо&gt;діс таттпа|8” (1989). Олдег һег фгесе риій-</w:t>
        <w:br/>
        <w:t>апсе апа ууотісіпе; аге рабПвһей 6 үоішпев (от У %о ХУ оҒ</w:t>
        <w:br/>
        <w:t>Пабогагогу всіспіііс жөотЕв “Мафегізіз оп 1һе Пізіогу о?</w:t>
        <w:br/>
        <w:t>КатаКһвТап ашпа апа Бога”, топортарһ “І.а4е Меорепе Ғашпа</w:t>
        <w:br/>
        <w:t>оҒвошіһ-еазегп Кағақһап” апа соПесіей агісіев “Меуув оҒ</w:t>
        <w:br/>
        <w:t>Ка?аКһвтап ра!воВобапу”. Вевідев, һе сопвчһей бопа!а</w:t>
        <w:br/>
        <w:t>Кивве!- Гігесіог оҒ Майопа! Мивешп оҒ Маһшга! Нівіюгу іп</w:t>
        <w:br/>
        <w:t>ейііоп оҒрооК: “Тһе Раһеорепе оҒАвіз: тпапшпаіз апсі вітаңір-</w:t>
        <w:br/>
        <w:t>тарһу”, раһ1вһей іп Рагі (1987). 15 Кпомті һег Бір гос іп</w:t>
        <w:br/>
        <w:t>38</w:t>
        <w:br/>
        <w:t>ЕХрайігдап-Ба!діғдап1 44 раде 28</w:t>
        <w:br/>
        <w:t>Ғылым саласындағы табысты, жемісті еңбегі үшін</w:t>
        <w:br/>
        <w:t>ҚазССР ҒА 25 жылдық юбилейіне. байланысты</w:t>
        <w:br/>
        <w:t>Б.С.Қожамқұлованы ҚазССР Призидумының мақтау</w:t>
        <w:br/>
        <w:t>қағазымен, қоғамдық үшін «СССР азаматтық қорғаны-</w:t>
        <w:br/>
        <w:t>сының озаты» белгісімен марапатталған, жеке іс қағазына</w:t>
      </w:r>
    </w:p>
    <w:p>
      <w:r>
        <w:t>енгізілген бір қатар алғыстар бар.</w:t>
        <w:br/>
        <w:t>1964 жылдан бастап 1988ж «Қазақстанның жануарлар</w:t>
        <w:br/>
        <w:t>әлемі, оның дамуы, қайта құрылуы және қорғау».</w:t>
        <w:br/>
        <w:t>«Жануарлар және өсімдіктер организмдерінің тарихи даму</w:t>
        <w:br/>
        <w:t>заңдылықтары және жолдары» (ПИН АНСССР), «Қазақстан</w:t>
        <w:br/>
        <w:t>және Орта Азия таулы аймақтарын игеру және кешенді</w:t>
        <w:br/>
        <w:t>зерттеу»; кандидаттық диссертация қорғау бойынша, ҚазССР</w:t>
        <w:br/>
        <w:t>ҒА зоология институты жанындағы РИСО мүшесі және</w:t>
        <w:br/>
        <w:t>мамонт фаунасын зерттеу бойынша комитет бюросының</w:t>
        <w:br/>
        <w:t>мүшесі (ЗИН ҒА СССР); Қазақстан аумақтық ведомоство</w:t>
        <w:br/>
        <w:t>аралық стратиграфиялық комиссия және ЦГМК ғылым</w:t>
        <w:br/>
        <w:t>кеңесінің мүшесі, сонымен қатар әр түрлі қоғамдастардың</w:t>
        <w:br/>
        <w:t>(МОИП, ВПО,ВТО, ВГОжәэне басқалар) мәселелерібойынша</w:t>
        <w:br/>
        <w:t>ғылыми кеңесінің мүшесі болып табылады.</w:t>
        <w:br/>
        <w:t>Ол Дж Сорос халықаралық қордың «Биоалуантүрлілік»</w:t>
        <w:br/>
        <w:t>мәселесі бойынша степендиат (1993-1994 жж.)</w:t>
        <w:br/>
        <w:t>Оның жетекшілігмен 2 кандидаттық диссертация, 3</w:t>
        <w:br/>
        <w:t>дипломдық және курстық жұмыс қорғалды. Оның қолынан</w:t>
        <w:br/>
        <w:t>Орталық Азия, Россия республикаларынан палеозоолог-</w:t>
        <w:br/>
        <w:t>мамандар (14 адам), сонымен қатар Қазақстан республика-</w:t>
        <w:br/>
        <w:t>сының және Бағшикириядан облыстық мұражайлардың</w:t>
        <w:br/>
        <w:t>ғылыми қызметкерлері тәрттік фауна бойынша тағылым-</w:t>
        <w:br/>
        <w:t>дыкістен өткен.</w:t>
        <w:br/>
        <w:t>П.А. Тілеубердина,</w:t>
        <w:br/>
        <w:t>Палеозоология зертханасының меңгерушісі</w:t>
        <w:br/>
        <w:t>25</w:t>
        <w:br/>
        <w:t>ЕХІаійіғдап-Ба!ідіғдап1 44 раде 40</w:t>
        <w:br/>
        <w:t>(Пе: ошіуғага арреагапсе Ву сопріехез ітотп Іліе РПосепе %о</w:t>
        <w:br/>
        <w:t>Но1осепе. Ву В.8, Ко?һатшоуа/”5 іпуезірайоп іһеге і5</w:t>
        <w:br/>
        <w:t>ргоуей Авіййс огініп о/Таіс Сепо?оіс Васігіап сатеіз апа</w:t>
        <w:br/>
        <w:t>Әгшегппілей геоіоріса! ара реоргарһіс дізігібшіоп оҒ 4 вре-</w:t>
        <w:br/>
        <w:t>сіев - 3 оҒ ә ісп Весате ехгіпсі апа опе (Сате!5 Ғегив)</w:t>
        <w:br/>
        <w:t>ргевегуейі іл МопроНа ІШ почадаув.</w:t>
        <w:br/>
        <w:t>Ні5 Кпоулу, (һай іп Ка?аҚһвтап, һе Әізарреагей а( (һе епб</w:t>
        <w:br/>
        <w:t>дҒХІХ сепішғу. Ву іпуезіраПопв оҒ В.5. Ко?ЛатЮшоуа ів</w:t>
        <w:br/>
        <w:t>ртоуеа аі Васітіап сатеів іп Ізіе Сепо2оіс іпһаһИей іп</w:t>
        <w:br/>
        <w:t>КатаКкһвіап Кот тісй”е РПосепе іо һе Весіппіпр оҒХХ сеп-</w:t>
        <w:br/>
        <w:t>1.</w:t>
        <w:br/>
        <w:t>Вевідев, вһе рауе, Гог Ше Нгві (іше, 2оореортарһіса!</w:t>
        <w:br/>
        <w:t>апа!уі5 оҒсогпров оп апа дізітібийоп оГізіс Сепо?діс Гашпа</w:t>
        <w:br/>
        <w:t>оҒ Кағ?аюһяап іп врасе апа Іікше. ПИ і5 побед 1һай шірлізгез</w:t>
        <w:br/>
        <w:t>Фапа оҒІһаг ітегуді ууаз іпіелтесігіс Бейугееп Сепіта!-Аві-</w:t>
        <w:br/>
        <w:t>айс апа Енгореал опе, Әшііһе еІетепіс оҒ теі 4отіпа(едй іп</w:t>
        <w:br/>
        <w:t>%, Аһо, Ғог е Незі біте, өһе гейгасесі Іһе 4арев оҒ 4еуе!ор-</w:t>
        <w:br/>
        <w:t>теп оҒ Ка?акһвіап ізге Сепо?оіс шіршаіев, сһпагастегігіпр</w:t>
        <w:br/>
        <w:t>біх бітанртарһіс вшзйуісіопв оҒтеріопа! геоіоріса! вса1е апа</w:t>
        <w:br/>
        <w:t>вауеіһе сотрагізоп оҒ Ап фгоровепе Ғашпізгіс сопар!ехев оҒ</w:t>
        <w:br/>
        <w:t>Катакһв(ап у/Нһ вітШаг опев о? Ғазістт Ехгоре, МіӘ Ее Авіз,</w:t>
        <w:br/>
        <w:t>У/евіетп апа Еавіетп біһегіа, ТгапвізгіКд! апа Ғаг Баб.</w:t>
        <w:br/>
        <w:t>ӛһе деуеіореді һе өсһетпе “Зігайртарһіс (ізігіршіоп оҒ</w:t>
        <w:br/>
        <w:t>Аоаһторовепе тагата! сотар!ехев оп іһе (еггйюгу оғ</w:t>
      </w:r>
    </w:p>
    <w:p>
      <w:r>
        <w:t>КагаКһвіап”.</w:t>
        <w:br/>
        <w:t>В.5. Ко?һатішоуатпаве, ігіһе Вгзс біте, оитптагу іаМев</w:t>
        <w:br/>
        <w:t>әҒ вресіев сопровзібоп Бо оп втаП апа Іагее апішіа|5;</w:t>
        <w:br/>
        <w:t>сотрагізов о” вігабіртарһіс 5сһетев ү/ІҺ соютріехев оҒ</w:t>
        <w:br/>
        <w:t>Ап горорепе талпшпа!5 оҒ Ка?ақһа(ал алі Базіегп Епгоре;</w:t>
        <w:br/>
        <w:t>ятапатарііс дізігімшіоп оҒитршійісв іп Кағакһв(ап апа ойһег</w:t>
        <w:br/>
        <w:t>37</w:t>
        <w:br/>
        <w:t>ЕХайіғдап-Ба!діғдап1 44 раде 36</w:t>
        <w:br/>
        <w:t>международных конгрессах, коллоквиумах и симпозиумах.</w:t>
        <w:br/>
        <w:t>(Брно, Хельсинки, Рим, Москва, Санкт-Петербург,</w:t>
        <w:br/>
        <w:t>Туркестан, Душанбе, Одесса и Красноярск).</w:t>
        <w:br/>
        <w:t>Б.С.Кожамкулова выполнила большую работу по</w:t>
        <w:br/>
        <w:t>определению ископаемых костей для многих геологических</w:t>
        <w:br/>
        <w:t>иархеологических организаций Казахстана и сопредельных</w:t>
        <w:br/>
        <w:t>республик Средней Азии, а также Забайкалья, Западной</w:t>
        <w:br/>
        <w:t>Сибири и Южного Урала, что способствовало пополнению</w:t>
        <w:br/>
        <w:t>коллекции Института зоологии и Центрального</w:t>
        <w:br/>
        <w:t>Государственного музея Казахстана. Начинаяс 1956 г., она</w:t>
        <w:br/>
        <w:t>оказывала большую методическую помошь не только</w:t>
        <w:br/>
        <w:t>сотрудникам историко-краеведческих музеев РК, но и</w:t>
        <w:br/>
        <w:t>коллегам по совместному выполненикю, научно-</w:t>
        <w:br/>
        <w:t>исследовательских работ многочисленных организаций</w:t>
        <w:br/>
        <w:t>Казахстана иРСФСР.</w:t>
        <w:br/>
        <w:t>Зауспешную, плодотворную работу в области наукив</w:t>
        <w:br/>
        <w:t>связи с 25-летним юбилеем АН КазССР Б.С.Кожамкулова</w:t>
        <w:br/>
        <w:t>отмечена почетной грамотой Президиума АН КазССР,за</w:t>
        <w:br/>
        <w:t>обшественную - значком «Отличник гражданской обороны</w:t>
        <w:br/>
        <w:t>СССР», имеет ряд благодарностей с занесением в личное</w:t>
        <w:br/>
        <w:t>дело.</w:t>
        <w:br/>
        <w:t>С 1964 г. по 1988 г. она являлась членом научных советов</w:t>
        <w:br/>
        <w:t>по проблемам: «Животный мир Казахстана, его развитие,</w:t>
        <w:br/>
        <w:t>преобразование и охрана», «Пути и закономерности</w:t>
        <w:br/>
        <w:t>исторического развития животных и растительных</w:t>
        <w:br/>
        <w:t>организмов» (ПИН АН СССР), «Комплексное изучение и</w:t>
        <w:br/>
        <w:t>освоение горных территорий Средней Азии и Казахстана»;</w:t>
        <w:br/>
        <w:t>членом Совета по зашите кандидатских диссертаций,</w:t>
        <w:br/>
        <w:t>членом РИСО при Институте зоологии АН КазССР и бюро</w:t>
        <w:br/>
        <w:t>Комитета по изучению мамонтовой фауны (ЗИН АН</w:t>
        <w:br/>
        <w:t>З</w:t>
        <w:br/>
        <w:t>ЕХӘБайағдап-“раідігдап 144 раде 31</w:t>
        <w:br/>
        <w:t>палеоэкологии и биостратиграфии. Благодаря Балдырган</w:t>
        <w:br/>
        <w:t>Сералиевне, впервые для Евразийского континента стало</w:t>
        <w:br/>
        <w:t>известно первое палеолитическое поселение со скелет-</w:t>
        <w:br/>
        <w:t>ными остатками мамонтов в Западной Сибири (Волчья</w:t>
        <w:br/>
        <w:t>грива). Вторая позднепалеолитическая стоянка - Актас</w:t>
        <w:br/>
        <w:t>(Зерендинский район Кокчетавской области) установлена</w:t>
        <w:br/>
        <w:t>ею на основании находок комплекса мамонтовой фауны с</w:t>
        <w:br/>
        <w:t>артефактами палеолитических орудий геологом Института</w:t>
      </w:r>
    </w:p>
    <w:p>
      <w:r>
        <w:t>геология НАНРК В.Н.Матвиенко.</w:t>
        <w:br/>
        <w:t>Ею впервые была выделена Казахстанско-Южно-</w:t>
        <w:br/>
        <w:t>Уральская палеозоогеографическая провинция по</w:t>
        <w:br/>
        <w:t>распространению сибирекого эласмотерия. Ее много-</w:t>
        <w:br/>
        <w:t>Летние исследования изложены более чем в 120 научных</w:t>
        <w:br/>
        <w:t>трудах, среди которых хорошо известны: «Антропогеновая</w:t>
        <w:br/>
        <w:t>ископаемая териофауна Казахстана» (1969), «Поздне-</w:t>
        <w:br/>
        <w:t>кайнозойские копытные Казахстана» (1961), «Вымершие</w:t>
        <w:br/>
        <w:t>животные Казахстана» (1984), где впервые представлены</w:t>
        <w:br/>
        <w:t>оригинальные қарты распространения древних зверей с</w:t>
        <w:br/>
        <w:t>изображением их внешнего вида шо комплексам от</w:t>
        <w:br/>
        <w:t>позднего плиоцена до голоцена.</w:t>
        <w:br/>
        <w:t>Исследованиями Б.С. Кожамкуловой доказано</w:t>
        <w:br/>
        <w:t>азиатское происхождение позднекайнозойских двугорбых</w:t>
        <w:br/>
        <w:t>верблюдов иустановлено геологическое и географическое</w:t>
        <w:br/>
        <w:t>распространение четырех видов, три из которых вымерли,</w:t>
        <w:br/>
        <w:t>а один (Сате/ив /еғиздсохранился в Монголин до наших</w:t>
        <w:br/>
        <w:t>дней. Известно, что в Казахстане он исчез в конце ХІХ века.</w:t>
        <w:br/>
        <w:t>Исследованиями Б.С. Кожамкуловой доказано, что</w:t>
        <w:br/>
        <w:t>двугорбые верблюды в позднем кайнозое обитали н</w:t>
        <w:br/>
        <w:t>Казахстане от среднего плиоцена до начала ХХ века. Для</w:t>
        <w:br/>
        <w:t>Забайкалья ею впервые описана нижняя челюсть</w:t>
        <w:br/>
        <w:t>28</w:t>
        <w:br/>
        <w:t>ЕХБайағдап-Баісігдап 14: раде 27</w:t>
        <w:br/>
        <w:t>плейстоценнің стратиграфиялық схемасын бөлшектеу және</w:t>
        <w:br/>
        <w:t>тексеру және оның магнитостратиграфиясы (Каспий</w:t>
        <w:br/>
        <w:t>маңынан Печораға дейін, 1981-1985»), «Башкир АССР-нде</w:t>
        <w:br/>
        <w:t>табылған сүтқоректілердің қалдықтарын жүйелеу» бөлімі</w:t>
        <w:br/>
        <w:t>бойынша ғылыми жетекші болып табылады.</w:t>
        <w:br/>
        <w:t>Б.С.Қожамкұлованың орындаған жұмыстарының бір бөлігі</w:t>
        <w:br/>
        <w:t>БФАН СССР геология институтының кайнозой</w:t>
        <w:br/>
        <w:t>стратиграфиясы зертханасының есебінде келтірілген, 1974</w:t>
        <w:br/>
        <w:t>жылдан бастап 1989 жылға дейін. Басқа бөлігі, барлық</w:t>
        <w:br/>
        <w:t>анықталған түгелімен Волга-Орал линиясы бойынша</w:t>
        <w:br/>
        <w:t>құрастырылған картотекаға өтті және бар аймақтар</w:t>
        <w:br/>
        <w:t>көлемінде жас түзілімдер корреляциясында қолданылды.</w:t>
        <w:br/>
        <w:t>Б.С. Қожамқұлова бірнеше рет Бүкілодақтық және</w:t>
        <w:br/>
        <w:t>республикалық конференцияларда, бірнеше халықаралық</w:t>
        <w:br/>
        <w:t>конгрессте коллоквиумде және симпозиумда баяндама</w:t>
        <w:br/>
        <w:t>жасады. (Брно, Хельсинки, Рим, Москва, Санкт-Петербург,</w:t>
        <w:br/>
        <w:t>Туркестан, Душанбе, Одесса және Красноярск).</w:t>
        <w:br/>
        <w:t>Б.С.Қожамқұлова Қазақстанның геологиялық және</w:t>
        <w:br/>
        <w:t>археологиялық ұйымдарының және Орта Азияның іргелес</w:t>
        <w:br/>
        <w:t>республикалардың, сонымен қатар Забайкал, Батыс Сібір</w:t>
        <w:br/>
        <w:t>және Оңтүстік Орал өтініштері бойынша қазып алынған</w:t>
        <w:br/>
        <w:t>сүйектерді анықтауда көп жұмыс атқарды, сол арқылы</w:t>
        <w:br/>
        <w:t>Зоология институтының және Қазақстанның орталық</w:t>
        <w:br/>
        <w:t>мемлекеттік мұражайының қорларын толықтырды.</w:t>
        <w:br/>
        <w:t>Қызығушылық танытқан ұйымдарға олардың қызмет-</w:t>
        <w:br/>
        <w:t>керлердің палеозоологиялық зерттеулер әдісін менгеруіне</w:t>
        <w:br/>
        <w:t>көп көмек көрсетті. Қазақстанның және РСФСР-дың 20</w:t>
        <w:br/>
        <w:t>ұйымымен, 1956 жылдан бастап Қазақстанның10 тарихи-</w:t>
        <w:br/>
        <w:t>өлкетану мұражайымен ғылыми-зерттеу жұмыстарын</w:t>
        <w:br/>
        <w:t>бірлесіп орындау бойынша творчествалық қызметтестік</w:t>
        <w:br/>
        <w:t>туралы жасалған келісім шарттар мұның куәсі бола алады.</w:t>
      </w:r>
    </w:p>
    <w:p>
      <w:r>
        <w:t>24</w:t>
        <w:br/>
        <w:t>ЕХІаійігдап-Ба!ідіғдап1 44 раде 30</w:t>
        <w:br/>
        <w:t>по тематикам лабораторий, но также в работе многих</w:t>
        <w:br/>
        <w:t>международных проектов; принимала активное участие во</w:t>
        <w:br/>
        <w:t>многих экспедициях по раскопкам и сбору уникальных,</w:t>
        <w:br/>
        <w:t>порой оригинальных коллекций, пополнивтаих коллекцион-</w:t>
        <w:br/>
        <w:t>ные фонды лаборатории. Б.С. Кожамкулова всемерно</w:t>
        <w:br/>
        <w:t>содейстновала подготовке широкомасштабных научно-</w:t>
        <w:br/>
        <w:t>исследовательских работ по договорам о научном</w:t>
        <w:br/>
        <w:t>сотрудничестве как на республиканском и союзном, так и</w:t>
        <w:br/>
        <w:t>на международном уровне. Через ее руки прошли несколько</w:t>
        <w:br/>
        <w:t>тысяч костных остатков, были подготовлены сотни</w:t>
        <w:br/>
        <w:t>определений по остаткам фауны крупных позднекайно-</w:t>
        <w:br/>
        <w:t>зойских млекопитаютццих из геологических иархеологических</w:t>
        <w:br/>
        <w:t>раскопок с их последуюшим использованием в отчетах,</w:t>
        <w:br/>
        <w:t>статьях и монографиях. Данные исследований специалиста</w:t>
        <w:br/>
        <w:t>Б.С. Кожамкуловой, которую без сомнения можно считать</w:t>
        <w:br/>
        <w:t>достойным Преемником основателя палеозоологической</w:t>
        <w:br/>
        <w:t>школы по позднекайнозойской позвоночной фауне</w:t>
        <w:br/>
        <w:t>Казахстана профессора В.С. Бажанова, нашли широков</w:t>
        <w:br/>
        <w:t>применение не только в палеозоологической и зоологи-</w:t>
        <w:br/>
        <w:t>ческой областях, ноивлпрактической геологии.</w:t>
        <w:br/>
        <w:t>2 На протяжении 55 лет Б.С.Кожамкулова занималась</w:t>
        <w:br/>
        <w:t>исследованием скелетных остатков крупных млеко-</w:t>
        <w:br/>
        <w:t>питаюиших из позднекайнозойских отложений Казахстана.</w:t>
        <w:br/>
        <w:t>Ею для территории Казахстана установлено более 150 видов</w:t>
        <w:br/>
        <w:t>плиоцен-четвертичных млекопитаюших из 130 место-</w:t>
        <w:br/>
        <w:t>нахождений. Б.С. Кожамкулова внесла большой вклад в</w:t>
        <w:br/>
        <w:t>познание историй формирования современной фауны</w:t>
        <w:br/>
        <w:t>исследованиями позвоночных позднего кайнозоя</w:t>
        <w:br/>
        <w:t>Казахстана по вопросам их таксономического разно-</w:t>
        <w:br/>
        <w:t>образия, палгофаунистики, палеозоогеографим,</w:t>
        <w:br/>
        <w:t>РЛІ</w:t>
        <w:br/>
        <w:t>ЕХайігдап-Ба!діғдап1 48 раде 48</w:t>
        <w:br/>
        <w:t>археологической экспедицин. - Новосибирск, 1971.- Вып.</w:t>
        <w:br/>
        <w:t>2.-С.90-91, 115-120, 122.</w:t>
        <w:br/>
        <w:t>16. Пивоваров Д.В. Молодаяученая Б.С. Кожамкулова</w:t>
        <w:br/>
        <w:t>// Огни Алатау.- 1972.-24 июля.</w:t>
        <w:br/>
        <w:t>17. Соколов А. Спустя 15 тысяч лет // Алма-Атинская</w:t>
        <w:br/>
        <w:t>правда.-- 1957.-20 сент.</w:t>
        <w:br/>
        <w:t>18.Флеров К.К. П Международный териологический</w:t>
        <w:br/>
        <w:t>конгресс // Палеонтол. журн. - 1979.-Х83.-С.152-154.</w:t>
        <w:br/>
        <w:t>19. Хисарова Ғ. Палеонтолог Балдырған // Қазақстан</w:t>
        <w:br/>
        <w:t>әйелдері.- 1965,-/Хе3.-176. портр.</w:t>
        <w:br/>
        <w:t>20. Хисарова Ғ.Д. Ғасырлар койнауына саяхат // Білім</w:t>
        <w:br/>
        <w:t>жәнееңбек.--1983.-Хо2.-226.: портр.</w:t>
      </w:r>
    </w:p>
    <w:p>
      <w:r>
        <w:t>45</w:t>
        <w:br/>
        <w:t>ЕХЗБайағаал-Баідігдап 1.44 раде 57</w:t>
        <w:br/>
        <w:t>географии Казахстана. - 1974. - Вып.16. География</w:t>
        <w:br/>
        <w:t>природных ресурсов Казахстана. -С. 186-192.</w:t>
        <w:br/>
        <w:t>50. Очем поведали находки // Ленинский путь.- 1974.-</w:t>
        <w:br/>
        <w:t>21 сент.</w:t>
        <w:br/>
        <w:t>51, Широколобый лось (А1сез 1а(4топв Топпв.) в</w:t>
        <w:br/>
        <w:t>Забайкалье // Термология, - Новосибирск, 1974.-7.2.-С.</w:t>
        <w:br/>
        <w:t>89-02.</w:t>
        <w:br/>
        <w:t>1975</w:t>
        <w:br/>
        <w:t>52. Миллион лет тому назад // Приуралье. - 1975.--3 сент.</w:t>
        <w:br/>
        <w:t>1976</w:t>
        <w:br/>
        <w:t>53. Библиографический указатель науяных трудов</w:t>
        <w:br/>
        <w:t>сотрудииков лаборатории палеобиологии Института</w:t>
        <w:br/>
        <w:t>зоологии Академии наук Казахской ССР / Институт</w:t>
        <w:br/>
        <w:t>зоологии АН КазССР; ЦНБ.-- Алма-Ата, 1976.-64с.(Соавт.</w:t>
        <w:br/>
        <w:t>Г.С.Раюшкина).</w:t>
        <w:br/>
        <w:t>54. Голоценовая фауна копытных Казахстана // Ястория</w:t>
        <w:br/>
        <w:t>биогеоценозов СССР в голоцене.- М.,1976.-- С.260-267.</w:t>
        <w:br/>
        <w:t>55. Изучение мамонтовой фауны на территории</w:t>
        <w:br/>
        <w:t>Казахстана // Изв. АН КазССР. Сер. геол.-1976.- Хаб.-С.</w:t>
        <w:br/>
        <w:t>72-75.(Соавт. К.Ж. Жылкибаев).</w:t>
        <w:br/>
        <w:t>ЕХ Байағдап-Баісігдап 14 раде 51</w:t>
        <w:br/>
        <w:t>ландшафтной обстановки прошлых эпох антропогена // П</w:t>
        <w:br/>
        <w:t>конференция по проблеме «История фаун и среды их</w:t>
        <w:br/>
        <w:t>обитания». - Киев, 1961.-С.1-5.</w:t>
        <w:br/>
        <w:t>1962</w:t>
        <w:br/>
        <w:t>12. Антропогеновые носороги юга Западной Сибири и</w:t>
        <w:br/>
        <w:t>Казахстана // Проблемы зоологических исследований в</w:t>
        <w:br/>
        <w:t>Сибири: Материалы ПІ совешқания зоологов Сибири. -</w:t>
        <w:br/>
        <w:t>Горно-Алтайек, 1962.--С. 124-125.</w:t>
        <w:br/>
        <w:t>13. Возраст - один миллион // Учитель Казахстана.</w:t>
        <w:br/>
        <w:t>-1962.-20 сент.</w:t>
        <w:br/>
        <w:t>14. Карта мест находок в Казахстане остатков</w:t>
        <w:br/>
        <w:t>ископаемых млекопитаюших антропогена // Атлас</w:t>
        <w:br/>
        <w:t>рухководяших форм млекопитаюших антропогена</w:t>
        <w:br/>
        <w:t>Казахстана.-- Алма-Ала, 1962,-С.111.</w:t>
        <w:br/>
        <w:t>15. Находке-- миллион лет // Казахстан. правда. - 1962.</w:t>
        <w:br/>
        <w:t>-28 сент.</w:t>
        <w:br/>
        <w:t>16. Схема !стратиграфии четвертичных (антро-</w:t>
        <w:br/>
        <w:t>погеновых) отложений Казахстана // Изв. АН КазССР. Сер.</w:t>
        <w:br/>
        <w:t>геол.-1962.- Вып. 5 (50). Вкладыш между С. 118-119.</w:t>
      </w:r>
    </w:p>
    <w:p>
      <w:r>
        <w:t>При составлении схемы использованы материалы В.С.Бажанова,</w:t>
        <w:br/>
        <w:t>Б.С. Кожамкуловой, В.С. Корниловой.</w:t>
        <w:br/>
        <w:t>48</w:t>
        <w:br/>
        <w:t>ЕХраійіғдап-Баідіғдап1 48 раде 54</w:t>
        <w:br/>
        <w:t>ископаемых млекопитаюших Молдавиив кайнозое СССР.</w:t>
        <w:br/>
        <w:t>--Кишинев, 1967.-- С. 64-76.</w:t>
        <w:br/>
        <w:t>1969</w:t>
        <w:br/>
        <w:t>31.Антропогеновая ископаемая териофауна Казахстана</w:t>
        <w:br/>
        <w:t>/Отв. ред. В.С. Бажанов. - Алма-Ата: Наука, 1969.- 149 с.</w:t>
        <w:br/>
        <w:t>32. Ископаемые-- наземные хицники Таджикистана //</w:t>
        <w:br/>
        <w:t>Изв. АН ТалжССР. Отд-ние биол. наук.- 1969,--Хо4(37).-</w:t>
        <w:br/>
        <w:t>С.96-98.</w:t>
        <w:br/>
        <w:t>33. Осостояний палеотериологических исследований в</w:t>
        <w:br/>
        <w:t>Казахстане // Совешание по проблеме «Пути и</w:t>
        <w:br/>
        <w:t>закономерности исторического развития животных и</w:t>
        <w:br/>
        <w:t>растительных организмов»: Тез. дол. Секция позвоночных.</w:t>
        <w:br/>
        <w:t>-М.,1969.-С.7-10.</w:t>
        <w:br/>
        <w:t>1970</w:t>
        <w:br/>
        <w:t>34. Раннеантропогеновые млекопитаюипцие Гаджикистана</w:t>
        <w:br/>
        <w:t>(обзор находок остатков) // Труды Хи Хісессий ВПО.-М.,</w:t>
        <w:br/>
        <w:t>1970.-С.59-60.</w:t>
        <w:br/>
        <w:t>35. Уникальная находка // Огни Алатау. - 1970.--7 мая.</w:t>
        <w:br/>
        <w:t>1971</w:t>
        <w:br/>
        <w:t>36. Находки под дном Или // Веч. Алма-Ата. - 1971.-10</w:t>
        <w:br/>
        <w:t>февр.</w:t>
        <w:br/>
        <w:t>51</w:t>
        <w:br/>
        <w:t>ЕХӘБа/ағаал-Баідігдап 144 раде 49</w:t>
        <w:br/>
        <w:t>ЕҢБЕКТЕРІНІҢ ХРОНОЛОГИЯЛЫҚ КӨРСЕТКІШІ</w:t>
        <w:br/>
        <w:t>ХРОНОЛОГИЧЕСКИЙ УКАЗАТЕЛЬТРУДОВ</w:t>
        <w:br/>
        <w:t>СНКОМОГОСІСАГ,РАРЕКТЧВЕХ</w:t>
        <w:br/>
        <w:t>1957</w:t>
        <w:br/>
        <w:t>1. Жануарлар дүниесін зерттеймін // Қазақстан әйелдері.</w:t>
        <w:br/>
        <w:t>--1958.-Хо1.-66.</w:t>
        <w:br/>
        <w:t>2.Ископаемые звери антропогена Северного Казахстана</w:t>
        <w:br/>
        <w:t>иприлежашей части Сибири // Тезисы докладов совеццания</w:t>
        <w:br/>
        <w:t>зоологов Сибири. - Новосибирск, 1957. -С. 38-40.</w:t>
        <w:br/>
        <w:t>3.Ископаемыемлекопитаюцие антропогена Казахстана</w:t>
        <w:br/>
        <w:t>по коллекциям краеведческих музеев республики // Изв.</w:t>
      </w:r>
    </w:p>
    <w:p>
      <w:r>
        <w:t>АН КазССР. Сер. биол.- 1957.-Вып.2.-С.31-41.</w:t>
        <w:br/>
        <w:t>1958</w:t>
        <w:br/>
        <w:t>4. Нахождение ископаемых костей лошади</w:t>
        <w:br/>
        <w:t>Пржевальского (Едшшв рггеууа!вКіі Ро1.) // Материалы по</w:t>
        <w:br/>
        <w:t>историй фауны и флоры Казахстана. - Алма-Ата, 1958.</w:t>
        <w:br/>
        <w:t>-Т.2.-С.34-38.</w:t>
        <w:br/>
        <w:t>1960</w:t>
        <w:br/>
        <w:t>5. Новые находки ископаемых млекопитаюших</w:t>
        <w:br/>
        <w:t>антропогена в Казахстане в стратиграфическом освешцений:</w:t>
        <w:br/>
        <w:t>46</w:t>
        <w:br/>
        <w:t>ЕХӘБаағдал-Баідігдап 1.44 раде 45</w:t>
        <w:br/>
        <w:t>оҒәсіепсе ала іп соппеспоп мН 25 аппіуетзагу оҒІНе Асай-</w:t>
        <w:br/>
        <w:t>ету оҒӛсіепсев оРКа255Ң; Югриһіс аснуйу -тпагк “Ойісһпіс</w:t>
        <w:br/>
        <w:t>оГ Сіуі РеЕепве 0865Ж”; ӛһе һаз а ПогоҒ Шан.</w:t>
        <w:br/>
        <w:t>ӛһе уғав а тетһег оҒвсіепіНіс сошісів оп Ше ргоМеті:</w:t>
        <w:br/>
        <w:t>“Апіта) чуогіб оРКағакһйап, 1 деуе)ортелі, гетлагКіле апа</w:t>
        <w:br/>
        <w:t>ргобесбоп”, “ХУаув апа гершізгінев оҒ Нізіюгіс 4еуе)ортелі:</w:t>
        <w:br/>
        <w:t>оҒ апітіа|ө апа уерейіМе ограпівтав” (РІМ оҒ А5, 1755Е),</w:t>
        <w:br/>
        <w:t>“Сөтіріех 8ішіу апа ехріойайоп оҒ тоштпізіп Тетгіюгісв о?</w:t>
        <w:br/>
        <w:t>МіӘ е Авіа апда КагакһвТап” ігоп 1964 (0 1988; тетбег оҒ</w:t>
        <w:br/>
        <w:t>Сошпсй оп Іһесів беГепзе; петһег оҒЕ15О ағгіһе Іпейтие оғ</w:t>
        <w:br/>
        <w:t>?оо1ору оҒ Аб, Ка258К апа Вигеац оРСолитййее оп вшіу оҒ</w:t>
        <w:br/>
        <w:t>таюттоіһ Ғаппа (7/5, А5, 0788К); тетһег оҒ Кағакһяап</w:t>
        <w:br/>
        <w:t>геріопа! іпегдерагітелігі вітабргарһіс соптабес апсі өсісп-</w:t>
        <w:br/>
        <w:t>вс сошісі ТӨОМК апа а!5о ӘН егелі зосіейев.</w:t>
        <w:br/>
        <w:t>Р.А. ТіеуБегііна,</w:t>
        <w:br/>
        <w:t>Нода Ор аһоғагоғу д/раіеогооіову</w:t>
        <w:br/>
        <w:t>ЕХБайіғдал-Баідігдап1.14 раде 52</w:t>
        <w:br/>
        <w:t>1963</w:t>
        <w:br/>
        <w:t>17. Дополнительные данные по древним верблюдам</w:t>
        <w:br/>
        <w:t>Казахстана // Материалы по истории фауны и флоры</w:t>
        <w:br/>
        <w:t>Казахстана.- Алма-Ата, 1963.- Т.4.-С.22-29.</w:t>
        <w:br/>
        <w:t>18. Места находок ископаемой фауны и флоры: Геол.</w:t>
        <w:br/>
        <w:t>карта // Атлас Кустанайской области.-- М., 1963.-С.10-11.</w:t>
        <w:br/>
        <w:t>(Соавт.: В.С. Бажанов, Д. Бирюков, В.С. Корнилова).</w:t>
        <w:br/>
        <w:t>1964</w:t>
        <w:br/>
        <w:t>19. Обзор антропогеновой ископаемой териофауны</w:t>
        <w:br/>
        <w:t>Казахстана: Автореф. дис. ... канд. биол. наук.-- Алма-Ата,</w:t>
        <w:br/>
        <w:t>1964.-23 с.</w:t>
        <w:br/>
        <w:t>20. Палеонтологические критерии в корреляции</w:t>
        <w:br/>
        <w:t>нижнгантропогеновых отложений Казахстана и</w:t>
        <w:br/>
        <w:t>Таджикистана // Вестн. АН КазССР.-1964.--Хе6.-С. 89-91.</w:t>
      </w:r>
    </w:p>
    <w:p>
      <w:r>
        <w:t>(Соавт. Н.Н. Костенко).</w:t>
        <w:br/>
        <w:t>21.Раннеантропогеновые млекопитаюшие</w:t>
        <w:br/>
        <w:t>Таджикистана // Тезисы докладов Х сессии ВПО «Задачи</w:t>
        <w:br/>
        <w:t>палеонтологических исследований в разработке проблемы</w:t>
        <w:br/>
        <w:t>развития жизни на Земле».-Л., 1964.-С. 14.</w:t>
        <w:br/>
        <w:t>1965</w:t>
        <w:br/>
        <w:t>22. Жили-были носороги// Волжская коммуна. - 1965.</w:t>
        <w:br/>
        <w:t>--19дек.</w:t>
        <w:br/>
        <w:t>%</w:t>
        <w:br/>
        <w:t>ЕХаійігдап-Ба!ідіғдап1 44 раде 60</w:t>
        <w:br/>
        <w:t>К.К.Флеров; АН КазССР. Ин-тзоологии.- Алма-Ата: Наука,</w:t>
        <w:br/>
        <w:t>1981.-144 с.</w:t>
        <w:br/>
        <w:t>71. Е1автоһегішті вірігісшті шісі өсіп УегтейшпезгеРісі</w:t>
        <w:br/>
        <w:t>аш дәп Теггіютішп бег 17455К // Опаггаграізоліюіодіе. -</w:t>
        <w:br/>
        <w:t>1981.-У.4.-5.85-01.</w:t>
        <w:br/>
        <w:t>1982</w:t>
        <w:br/>
        <w:t>72. Лаборатория палеобиологии / Институт зоология</w:t>
        <w:br/>
        <w:t>АН КазССР. - Алма-Ата, 1982. - С. 80-87. (Соавт.</w:t>
        <w:br/>
        <w:t>П.А.Тлеубердина).</w:t>
        <w:br/>
        <w:t>73. Новые элементы илийской фауны.- 1982.-28с.-</w:t>
        <w:br/>
        <w:t>Библиогр.:17 назв. - Деп. в ВИНИТИ 3.08.81, Хе 38336.</w:t>
        <w:br/>
        <w:t>(Соавт.: П.Ф. Савинов, Ю.В. Суслов).</w:t>
        <w:br/>
        <w:t>74.Позднеплиоценовая териофауна Казахстана //</w:t>
        <w:br/>
        <w:t>Млекопитаюшие: Материалы ПІ сьезда Всесоюзного</w:t>
        <w:br/>
        <w:t>териологического обшества. Москва, 1-5 февр. 1982.-М.,</w:t>
        <w:br/>
        <w:t>1982.--Т.1.-С.39-40.</w:t>
        <w:br/>
        <w:t>75. Керіасешеп оҒ Іһегіоіоріса! сотріехев іп іһе</w:t>
        <w:br/>
        <w:t>апторорепе оҒ Ка?аКһябап // ІШ Іліегпайопа! іһегіоіовіса!</w:t>
        <w:br/>
        <w:t>сопргевв. Неівіпісі, 15-20 Ансиві, 1982: АҺвтасів оҒрарегв.</w:t>
        <w:br/>
        <w:t>-Неізіпіі, 1982.-Р. 131.</w:t>
        <w:br/>
        <w:t>: 1983</w:t>
        <w:br/>
        <w:t>76.Региональная стратиграфическая схема</w:t>
        <w:br/>
        <w:t>57</w:t>
        <w:br/>
        <w:t>ЕХӘБайағдал-раідігдап1 44 раде 53</w:t>
        <w:br/>
        <w:t>1966</w:t>
        <w:br/>
        <w:t>23.Заповедник юрского периода // Казахстан. правда.-</w:t>
        <w:br/>
        <w:t>1966.- 16 Июля.</w:t>
        <w:br/>
        <w:t>24. Новые данные о казахстанских мастодонтах //</w:t>
        <w:br/>
        <w:t>Всесоюзное совешание по палеонтологии млекопитакиших</w:t>
      </w:r>
    </w:p>
    <w:p>
      <w:r>
        <w:t>кайнозоя. 20-24 мая 1966 г.: План работы и тезисы докладов.</w:t>
        <w:br/>
        <w:t>--Тбилиси, 1966.- С.24-25.(Соавт. П.А. Аубекерова).</w:t>
        <w:br/>
        <w:t>25. Новые находки ископаемых млекопитаютцих</w:t>
        <w:br/>
        <w:t>антропогена в Кустанайской области // Там же.- С. 39-40.</w:t>
        <w:br/>
        <w:t>26. Стратиграфическое распределение фаунисти-ческих</w:t>
        <w:br/>
        <w:t>комплексов антропогеновых млекопитаюших на</w:t>
        <w:br/>
        <w:t>территории Казахстана // Там же.-С. 16.</w:t>
        <w:br/>
        <w:t>1967</w:t>
        <w:br/>
        <w:t>27. Исследователь древнейшей фауны // Рудный Алтай.</w:t>
        <w:br/>
        <w:t>--1967.-24 окт.</w:t>
        <w:br/>
        <w:t>28. Комплексы антропогеновых млекопитакицих</w:t>
        <w:br/>
        <w:t>Казахстана // Изв. АН КазССР. Сер. геол.-1967.-Х93,-С.44.</w:t>
        <w:br/>
        <w:t>29. Мамонт или слон // Казахстан. правда. -- 1967,</w:t>
        <w:br/>
        <w:t>- 19 февр.</w:t>
        <w:br/>
        <w:t>30. О сходстве антропогеновой фауны млеко-</w:t>
        <w:br/>
        <w:t>питаюших Казахстана и Молдавии // Место и значение</w:t>
        <w:br/>
        <w:t>50</w:t>
        <w:br/>
        <w:t>ЕХӘБаағаал-Баідігдап 144 раде 59</w:t>
        <w:br/>
        <w:t>62. Прошлый арвал кулана // Вестн. АН КазССР.-1978.</w:t>
        <w:br/>
        <w:t>-Хе7.-С.60-63.</w:t>
        <w:br/>
        <w:t>63.Редкая находка// Правда.- 1978.--8 авғ.</w:t>
        <w:br/>
        <w:t>64. Черты палеогеографии плейстоцена И голоцена</w:t>
        <w:br/>
        <w:t>Северо-Восточного Казахстана // Бюллетень Комиссии по</w:t>
        <w:br/>
        <w:t>изучению четвертичного периода. - 1978. -Хе48.-С.31-</w:t>
        <w:br/>
        <w:t>38. (Соавт, Э.И. Нурмамбетов).</w:t>
        <w:br/>
        <w:t>1980</w:t>
        <w:br/>
        <w:t>65. Изучая прошлов // Заря коммунизма.-- 1980.-11 сент.</w:t>
        <w:br/>
        <w:t>66. К вопросу о плиоцен-плейстоценовой границе в</w:t>
        <w:br/>
        <w:t>Казахстане // Граница неогена и четвертичной системы.-</w:t>
        <w:br/>
        <w:t>М.,1980.-С.61-71.(Соавт. Н.Н. Костенко).</w:t>
        <w:br/>
        <w:t>67. Найдено захоронение // Заря коммунизма.- 1980.-</w:t>
        <w:br/>
        <w:t>16 сент.</w:t>
        <w:br/>
        <w:t>68. Оп һе ртоМЕета оҒ(һе ріПосепе-рісізіюселе Воппаагу</w:t>
        <w:br/>
        <w:t>іп Кагакһв(ап // Меореле дчагегаагу бошікійгу. - 1980. -Р.</w:t>
        <w:br/>
        <w:t>71-80. (Со-ашһог Х.М. Ковіепко),</w:t>
        <w:br/>
        <w:t>1981</w:t>
        <w:br/>
        <w:t>69. Палеобиология //КСЭ.-- Алма-Ата, 1981.-С. 440.</w:t>
        <w:br/>
        <w:t>70. Позднекайнозойские копытные Казахстана / Отв. ред.</w:t>
      </w:r>
    </w:p>
    <w:p>
      <w:r>
        <w:t>ЕХӘБайағдап-“раідігдап 144 раде 61</w:t>
        <w:br/>
        <w:t>четвертичных (антропогеновых) отложений Предуралья //</w:t>
        <w:br/>
        <w:t>Решение П Межведомственного стратиграфического</w:t>
        <w:br/>
        <w:t>совешания по четвертичной системе Восточно-</w:t>
        <w:br/>
        <w:t>Европейской платформы (Ленинград, Полтава, Москва,</w:t>
        <w:br/>
        <w:t>1983 г.).-М.,1983.-С. 156. (Соавт.: В.Л. Яхимович, В.К.</w:t>
        <w:br/>
        <w:t>Немкова, А.В. Сиднев, М.Г. Попова-Львова, Ф.И.</w:t>
        <w:br/>
        <w:t>Сулейменова, В.Е. Гаррут).</w:t>
        <w:br/>
        <w:t>1984</w:t>
        <w:br/>
        <w:t>77. Верхнекайнозойские отложения Казахстана // ХХУТІ</w:t>
        <w:br/>
        <w:t>Международный геологический конгресс. Москва, 4-14 авг.</w:t>
        <w:br/>
        <w:t>1984 г.--М.,1984.-Т,1.- С.375.(Соавт.: Н.Н. Костенко,</w:t>
        <w:br/>
        <w:t>Р.Б.Байбулатова, А.А. Бобоедова, К.А. Ляджина, П.Ф.Савинов,</w:t>
        <w:br/>
        <w:t>А.П.Савинова, М.А. Сотникова, П.А.Тлеубердина, П.В.Федоров).</w:t>
        <w:br/>
        <w:t>78. Вымершие животные Казахстана (палеогеография</w:t>
        <w:br/>
        <w:t>позднего кайнозоя) / Отв. ред. Г.Ц. Медоев; АН КазССР.</w:t>
        <w:br/>
        <w:t>Ин-т зоологин. - Алма-Ата: Наука, 1984. - 102 с. (Соавт.</w:t>
        <w:br/>
        <w:t>Н.Н. Костенко).</w:t>
        <w:br/>
        <w:t>79. Новые элементы илийской фауны Казахстана //</w:t>
        <w:br/>
        <w:t>Антропоген Евразии. - М., 1984. - С. 176-180. (Соавт.</w:t>
        <w:br/>
        <w:t>П.Ф.Савинов).</w:t>
        <w:br/>
        <w:t>80.Развитие палеобиологических исследований в</w:t>
        <w:br/>
        <w:t>Институте зоологии АН КазССР // Труды Института</w:t>
        <w:br/>
        <w:t>зоологии АН КазССР. - 1984.--Т.41. Животные Казахстана:</w:t>
        <w:br/>
        <w:t>итоги и перспективы исследований. -- С. 89-100. (Соавт.</w:t>
        <w:br/>
        <w:t>Э.Р.Орловская).</w:t>
        <w:br/>
        <w:t>58</w:t>
        <w:br/>
        <w:t>ЕХраійіғдап-Баідіғдап1 44 раде 44.</w:t>
        <w:br/>
        <w:t>үЙісһ аге сотрісіед опев, ү/һісһі угеге Пір һіу езіштаіесй апа</w:t>
        <w:br/>
        <w:t>ауагаеа. В.8. Ко?һатКшоуа оЙеп шаде терогі оп АП- Опіоп</w:t>
        <w:br/>
        <w:t>апа герарІсап СолҒегепсев, Ішіегпайопа! Сопетевзев, оға!</w:t>
        <w:br/>
        <w:t>ехатіпаһопв апа 5угпровіа (Втпо, Не!Бітісі, Коте, Мовсоуу,</w:t>
        <w:br/>
        <w:t>5%.-Ретегіміе, ТитКевіап, Бивһапһе, Ойевва апа</w:t>
        <w:br/>
        <w:t>КтавпоуатзК). В.5. Ко&gt;2һатКкшоуа ітаде Бір у/отК оп 4ейпі-</w:t>
        <w:br/>
        <w:t>бол оҒ Говв 1 Бопев Гог тапу реоһювіса! апд4 атсһеоіоріса!</w:t>
        <w:br/>
        <w:t>огсалігаіопв оҒ Ка?акһвіап апа солбрпонв геріМІісе оғ</w:t>
        <w:br/>
        <w:t>міа”е Аяаапа а!зо ТтапвВаіКагі, ХУезіетл біһегіл апа 5ошіһ-</w:t>
        <w:br/>
        <w:t>егі Эға!, у/лісі сопігімшей 1һе &lt;юсКіпр оҒғсоПесіопв о (һе</w:t>
        <w:br/>
        <w:t>Іпвііше оҒ2оовіору ала Сепігаі б%а4е Мизешт оҒКағ?аКһвіап,</w:t>
        <w:br/>
        <w:t>5һе Леірей а Ісі о «ШТегепі ограпігатіопв іо тазбег 1һе</w:t>
        <w:br/>
        <w:t>тейовз оҒраһіеозооіоріса! гезвагсһев. ӛшеһ уоғіс ууав саттіеі</w:t>
        <w:br/>
        <w:t>оп ууЙһ 20 огсапігаНопв іп Кагакһвіап ап4 Киввіз ала а150</w:t>
        <w:br/>
        <w:t>у/йһ 10 Мивешпв оҒоса! оге, Веріппіпе Гол 1956.</w:t>
        <w:br/>
        <w:t>В.5.Ко?һаткшоуа епсочгарей іп еуегу ро5в1Ме уғау Іһе</w:t>
        <w:br/>
        <w:t>ргерагайоп о? Іагре 5са!е өсіешіНІс-гезеагсһ оп аргеететі8</w:t>
        <w:br/>
        <w:t>о өсіепіініс сойаһогайоп Воһ оп КериоПсап апа І/тіоһ, Іп-</w:t>
        <w:br/>
        <w:t>(егпабола| Пеуе15.</w:t>
        <w:br/>
        <w:t>беуетгі Шойвапав оҒ опе гетпаіпв ууеге вішбісд Бу һег.</w:t>
        <w:br/>
        <w:t>Ншкігесі оҒдебілііопв оҒ!аіе Сепо?оіс Іагее тапта! Ғашпа</w:t>
        <w:br/>
        <w:t>Нот ресіогіса! апа агсһео)овіса! ехсауайопв м4 (һеге іш-</w:t>
      </w:r>
    </w:p>
    <w:p>
      <w:r>
        <w:t>Нег пве іп герогів, агісіев апа шоповгарһв угеге ргерагей.</w:t>
        <w:br/>
        <w:t>Паіа оҒ В.8. Когһапакшоуа, уһо тау Ве сопвідегей а</w:t>
        <w:br/>
        <w:t>мөгіһу зиссевзог оҒ 1Яһе Гошпбег оҒ ра/со?ооіоріса! всһоо1</w:t>
        <w:br/>
        <w:t>оп Ка?аКһвтап Ізе Сепо2оіс уегіебгаіес баппа, ргоҒевзог У.5.</w:t>
        <w:br/>
        <w:t>Ва?һапоу, меге ууідеіу адорісі по олу іп раһесо2ооШоріса!</w:t>
        <w:br/>
        <w:t>апа 2ооіоріса! врһегев, Әш іп ргастіса! гесіору.</w:t>
        <w:br/>
        <w:t>В.5. Ко?һатіШоуа із таәткей оҒҒБу Піріота оҒ1һе Рге-</w:t>
        <w:br/>
        <w:t>відішт оҒКа255Қ А5 бог іш, зиссеввіШ ууотК іп һе врһеге</w:t>
        <w:br/>
        <w:t>41</w:t>
        <w:br/>
        <w:t>ЕХБайағдап-Баісігдап 141: раде 47</w:t>
        <w:br/>
        <w:t>7. Евсина Л.Г. Водились мамонты у нас // Северный</w:t>
        <w:br/>
        <w:t>Казахстан.--2006. - 17 нояб.</w:t>
        <w:br/>
        <w:t>8. |Кожамкулова Балдырған Сералиевна| // Зоология</w:t>
        <w:br/>
        <w:t>институты. - Алматы, 2007.- С. 54.</w:t>
        <w:br/>
        <w:t>9ІІКожамкулова Балдырған Сералиевна| // Институт</w:t>
        <w:br/>
        <w:t>зоологии. Лаборатория палеобиологии.- Алма-Ата, 1982.</w:t>
        <w:br/>
        <w:t>-С. 80-87.</w:t>
        <w:br/>
        <w:t>10.ІКожамкулова Балдырған Сералиевна| // Институт</w:t>
        <w:br/>
        <w:t>зоологии. Лаборатория палеозоология. -- Алматы, 1993.</w:t>
        <w:br/>
        <w:t>-С.55-59.</w:t>
        <w:br/>
        <w:t>11. ГКожамкулова Балдырған Сералиевна| // Наливкин</w:t>
        <w:br/>
        <w:t>Д.В.ГеологияСССР.--М.-Л.,1962,-С.438.</w:t>
        <w:br/>
        <w:t>І2. Коченов В. Наедине с минувшим // Аманат. -2002.</w:t>
        <w:br/>
        <w:t>-Хе2.-С.236-238.</w:t>
        <w:br/>
        <w:t>13. Лебедева И. Есть еше тропапока, где встретишь</w:t>
        <w:br/>
        <w:t>питекантропа //Экспресс К,-2010.- Хг51.--27 марта.</w:t>
        <w:br/>
        <w:t>14.О Кожамкуловой Балдырган Сералиевне //</w:t>
        <w:br/>
        <w:t>Мартинсон Г.Г. В поисках древних озер Азии.- Л.: Наука,</w:t>
        <w:br/>
        <w:t>1989.-С. 144-145.</w:t>
        <w:br/>
        <w:t>15. Окладников А.П.,Григоренко Б.Г., Алексеева Э.В.</w:t>
        <w:br/>
        <w:t>Стоянка палеолитического человека. Волчья грива //</w:t>
        <w:br/>
        <w:t>Материалы полевых исследований Дальневосточной</w:t>
        <w:br/>
        <w:t>44</w:t>
        <w:br/>
        <w:t>ЕХӘБайағдап-раідігдап1 44 раде 43</w:t>
        <w:br/>
        <w:t>сөтітінее оп Опастпагу 5ітайргарлу оҒЕчгоре іп 1982, апа</w:t>
        <w:br/>
        <w:t>дӛчгіпр, 10 уеагв у/ав 1һе ісадег оп сатуіпр ош оҒКагакһеап</w:t>
        <w:br/>
        <w:t>веспоп һу іре Рго)есі “Вошпаагу оҒМеорепе-Омаіеглагу” оҒ</w:t>
        <w:br/>
        <w:t>Ішегпабйопа! Рговтат оҒСео1іосіса! Сотге!Іайоп. ӛһе уғаз һе</w:t>
        <w:br/>
        <w:t>сиғагог оп Опаіетагу раісогоо!ову поі опіу Юг іһе әһо1е</w:t>
        <w:br/>
        <w:t>Тгапвчга!| оҒ Ююгтпег Әліоп Әш шаде оте у/огК5 оп</w:t>
        <w:br/>
        <w:t>Апіһгоровепе Ғаппа оҒВавВКіғ Іагре уеттергаіев (Рго)есі Хғ24</w:t>
      </w:r>
    </w:p>
    <w:p>
      <w:r>
        <w:t>ІРСОС “Ошагетгпагу гізсізіопв оҒМогегп Нешізрһеге”; “Сео-</w:t>
        <w:br/>
        <w:t>|орісг! еуелг іп Сепоғовіс оҒ РгедигаНе іп Іһе Пеһі оҒ ріора!</w:t>
        <w:br/>
        <w:t>сһапрев іп реоврһеге але Біюзрһеге”; “Кеуізіоп апа дейа -</w:t>
        <w:br/>
        <w:t>ше о” віғаПргарһіс өсһегде оҒ РгедигаНе РІезіосепе апа 15</w:t>
        <w:br/>
        <w:t>тарпеіовіганртарһу” (от Ргесавртап іо Ресһога 1981-1985),</w:t>
        <w:br/>
        <w:t>Беіпр ай Не ваше ішпе өсіепіЕс Ісадег оп весіоп “Әбузіепай-</w:t>
        <w:br/>
        <w:t>гайоп оҒНпілрв оҒғтапшпа! геплгіпе іп ВазһКіг”,</w:t>
        <w:br/>
        <w:t>Рагі оҒВ.5. Ко?һатпКшоуағв ууотКв ууаз изей іп герогі оҒ</w:t>
        <w:br/>
        <w:t>һе Іабоғаһюогу о? Сепогоіс віганртарһу оҒ (һе Іпөбійіе оғ</w:t>
        <w:br/>
        <w:t>сеоіору оРВЕАМ, (788К, Кгіһе регіоа Ғғота 1974 іо 1989.</w:t>
        <w:br/>
        <w:t>Апотег рагі, ав АП 4еГпііопв оп (һе у/һо1е, уғаз іпсішіей</w:t>
        <w:br/>
        <w:t>ітіо сага іпдех, пайе оп Іле оҒУо1ра-Гта! СоттаШее оп өйкіу</w:t>
        <w:br/>
        <w:t>оҒ Ошагегпагу регіоӘ апа изей Гог согге!а”оп оҒ уошір (с-</w:t>
        <w:br/>
        <w:t>рові5 іп һе Штійз оҒ біш есі геріоп.</w:t>
        <w:br/>
        <w:t>ӛҺе ууав ргапі-аідей вішіепі (1993-1994) оҒІтетпабола|</w:t>
        <w:br/>
        <w:t>Еила о" Сеогее богов оп іһе ргоБіет “Віоуегешу”,</w:t>
        <w:br/>
        <w:t>Ппаег һег ршідапсе ууеге 4еГепдейі 2 "евев, 3 Фіріота</w:t>
        <w:br/>
        <w:t>апа сошзе ууогкв оҒзішдепів. Үошпо вресійіі8і5- раһео2оо1о-</w:t>
        <w:br/>
        <w:t>Бііз (14 регвопв) Но гершіМісе оғ МійШе Азіз, Кивзій,</w:t>
        <w:br/>
        <w:t>Вигуайа, ВавМКігһо1й8 рговаһбоп іп һет ІаВогайоғу оп Опагег-</w:t>
        <w:br/>
        <w:t>пағу Тайпа апа а!во өсіепіііс ууогкегв оҒтеріопаі піивештпв оҒ</w:t>
        <w:br/>
        <w:t>Ка?аКһвіап ала ВавһКіғ. Іп ІаВогайогу, аз ӛсіепіНіс Ісадег оп</w:t>
        <w:br/>
        <w:t>Ошагегпагу Ғашпа, һе іооК рагі іп уотіс оп 7 Іетев, 5 оҒ</w:t>
        <w:br/>
        <w:t>40</w:t>
        <w:br/>
        <w:t>ЕХБайіғдал-Баідігдап1.14 раде 62</w:t>
        <w:br/>
        <w:t>1985</w:t>
        <w:br/>
        <w:t>81. Көне замандағы жануарлар дүниесі // Көкшетау</w:t>
        <w:br/>
        <w:t>правдасы.-- 1985.--22 окт.</w:t>
        <w:br/>
        <w:t>82. Посылкаэлектрика // Сельская жизнь.-- 1985.-119 окт.</w:t>
        <w:br/>
        <w:t>83.Фауна древности// Степной маяк. - 1985.--2 окт.</w:t>
        <w:br/>
        <w:t>1986</w:t>
        <w:br/>
        <w:t>84. Актас-стоянка позднепалеолитического человека</w:t>
        <w:br/>
        <w:t>в Северном Казахстане // Вестн. АН КазССР.- 1986.-Х681.</w:t>
        <w:br/>
        <w:t>--С.66-71.(Соавт. В.Н. Матвиенко).</w:t>
        <w:br/>
        <w:t>85. Интересная находка // Сельская жизнь. -- 1986.</w:t>
        <w:br/>
        <w:t>- 11 марта.</w:t>
        <w:br/>
        <w:t>86. Комплексная фауна млекопитаюших из</w:t>
        <w:br/>
        <w:t>позднепалеолитической стоянки Жамантуз Кокчетавской</w:t>
        <w:br/>
        <w:t>области // ТУ сьезд Всесоюзного териологического обшества.</w:t>
        <w:br/>
        <w:t>Москва, 27-31 янв., 1986. - М.,1986.-Т.1.-С.16.(Соавт.</w:t>
        <w:br/>
        <w:t>Т.К.Пақ).</w:t>
        <w:br/>
        <w:t>87. Миллион лет тому назад // Звезда Прииртышья. -</w:t>
        <w:br/>
        <w:t>1986.-8 июля.</w:t>
        <w:br/>
        <w:t>89. Палеогеография Казахстана в позднем плейстоцене</w:t>
        <w:br/>
        <w:t>// Четвертичная геология и первобытная археология</w:t>
        <w:br/>
        <w:t>Южной Сибири. - Улан-Уде, 1986.-Ч.1.-С.44-45.(Соавт.</w:t>
        <w:br/>
        <w:t>Н.Н.Костенко).</w:t>
      </w:r>
    </w:p>
    <w:p>
      <w:r>
        <w:t>59</w:t>
        <w:br/>
        <w:t>ЕХайіғдап-Ба!ідіғдап1 44 раде 56</w:t>
        <w:br/>
        <w:t>1973</w:t>
        <w:br/>
        <w:t>43. Из минувших эпох // Путь коммунизма. -- 1973. .</w:t>
        <w:br/>
        <w:t>-8 сент.</w:t>
        <w:br/>
        <w:t>44. Илийская фауна и еб аналоги на территории</w:t>
        <w:br/>
        <w:t>Казахстана // Природная обстановка и фауна прошлого.-</w:t>
        <w:br/>
        <w:t>Киев, 1973.-Вып.7.-С. 130-137.</w:t>
        <w:br/>
        <w:t>1974</w:t>
        <w:br/>
        <w:t>45. Зоогеографический анализ териофауны Казахстана</w:t>
        <w:br/>
        <w:t>// Первый Международный териологический конгресс</w:t>
        <w:br/>
        <w:t>(Москва, 6-12 июня 1974 г.): Реф. докл.-- М.,1974.- ТІ.</w:t>
        <w:br/>
        <w:t>-С.279-280.</w:t>
        <w:br/>
        <w:t>46.Зоргелия в Казахстанском Прияртышье // Вестн. АН</w:t>
        <w:br/>
        <w:t>КазССР.-1974.-Х27.-С.61-63.(Соавт. А.Н. Мотузко).</w:t>
        <w:br/>
        <w:t>47. Инструкция по сбору остатков ископаемых</w:t>
        <w:br/>
        <w:t>позвоночных животных и высших растений при</w:t>
        <w:br/>
        <w:t>геологических работах. - Алма-Ата, 1974.- 12 с.(Соавт.:</w:t>
        <w:br/>
        <w:t>В.С.Бажанов, В.В. Кузнецов).</w:t>
        <w:br/>
        <w:t>48. Итоги исследований териофауны южной половины</w:t>
        <w:br/>
        <w:t>Казахстана // Материалы по истории фауны и флоры</w:t>
        <w:br/>
        <w:t>Казахстана. - Алма-Ата, 1974. - Т.б. Фауна и флора из</w:t>
        <w:br/>
        <w:t>мезокайнозоя Южного Казахстана.-С.5-10.</w:t>
        <w:br/>
        <w:t>49. Кошкурганская фауна Новоилийска // Вопросы</w:t>
        <w:br/>
        <w:t>53</w:t>
        <w:br/>
        <w:t>ЕХайіғдап-Ба!ідіғдап1 44 раде 46</w:t>
        <w:br/>
        <w:t>БИОЛОГИЯ ҒЫЛЫМДАРЫНЫҢ КАНДИДАТЫ</w:t>
        <w:br/>
        <w:t>Б.С. ҚОЖАМҚҰЛОВАНЫҢ ҒЫЛЫМИ ҚЫЗМЕТІ</w:t>
        <w:br/>
        <w:t>ТУРАЛЫ ӘДЕБИЕТТЕР</w:t>
        <w:br/>
        <w:t>ЛИТЕРАТУРА О НАУЧНОЙ ДЕЯТЕЛЬНОСТИ</w:t>
        <w:br/>
        <w:t>КАНДИДАТА БИОЛОГИЧЕСКИХ НАУК</w:t>
        <w:br/>
        <w:t>Б.С. КОЖАМКУЛОВОЙ</w:t>
        <w:br/>
        <w:t>ІШІТТЕБКАТС/КЕ ОМ ӨСІЕХТІҒІС АСТІУІТТЕВ ОҒ</w:t>
        <w:br/>
        <w:t>САМИВАТЕ ОЕ ВІОГОСІСАТ, 8СТЕМСЕЗ</w:t>
        <w:br/>
        <w:t>В.5. КО?НАМКИТОУА</w:t>
        <w:br/>
        <w:t>І.Арцишенский А.А. Наутилус-Помпилус: от кембрия</w:t>
        <w:br/>
        <w:t>до наших дней: Выставка, посвяшенная 70-летию</w:t>
        <w:br/>
        <w:t>Б.С.Кожамкуловой // Наука Казахстана. - 2000.-Хе7-8.--1-</w:t>
        <w:br/>
        <w:t>Збапр.</w:t>
        <w:br/>
        <w:t>2. Балдырган Сералиевна Кожамкулова. Биобиблио-</w:t>
        <w:br/>
        <w:t>графия. -- Алматы,2000.-39с.</w:t>
      </w:r>
    </w:p>
    <w:p>
      <w:r>
        <w:t>3. Биданова А. Ушли, но не бесследно // Казахстан.</w:t>
        <w:br/>
        <w:t>правда. -2009.--9 янв.</w:t>
        <w:br/>
        <w:t>4. Букейханов С. Имена наших улиц. Книга вторая. -</w:t>
        <w:br/>
        <w:t>Алматы, 2008.- 160с.</w:t>
        <w:br/>
        <w:t>5. Григорьев В. Наедине с вечностью // Очарованный</w:t>
        <w:br/>
        <w:t>странник.-2004.--Хе 1(1).-С.52-53.</w:t>
        <w:br/>
        <w:t>6. Григорьев В. Наедине с вечностью // Портреты в</w:t>
        <w:br/>
        <w:t>иңтерьере времени. -2005.- С.159-162.</w:t>
        <w:br/>
        <w:t>2</w:t>
        <w:br/>
        <w:t>ЕХӘБаағаал-Баідігдап 144 раде 55</w:t>
        <w:br/>
        <w:t>37. Особенности аресалов нескольких фаун млеко-</w:t>
        <w:br/>
        <w:t>питаюших кайнозоя // Материалы по истории фауны и</w:t>
        <w:br/>
        <w:t>флоры Казахстана. - Алма-Ата, 1971.-Т. 5. Ископаемая</w:t>
        <w:br/>
        <w:t>фауна и флора Центрального и Восточного Казахстана. -</w:t>
        <w:br/>
        <w:t>С.3-11.(Соавт.: В.С. Бажанов, М.Д. Бирюков, Ф.Е. Ветров,</w:t>
        <w:br/>
        <w:t>Г.Ф. Лычев, Л.Т. Мусакулова, П.Ф. Савинов).</w:t>
        <w:br/>
        <w:t>38. Фауна позвоночных и флора южной половины</w:t>
        <w:br/>
        <w:t>Казахстана в мезозое и кайнозое // Вестн. АН КазССР.-</w:t>
        <w:br/>
        <w:t>1971.-Х%5.-С.25-29.(Соавт. Э.Р. Орловская).</w:t>
        <w:br/>
        <w:t>39. Южный слон на северном руднике // Тургайская</w:t>
        <w:br/>
        <w:t>новь.-1971.- 17 июля.</w:t>
        <w:br/>
        <w:t>1972</w:t>
        <w:br/>
        <w:t>40. В те дальние времена // Ленинское знамя.- 1972.-</w:t>
        <w:br/>
        <w:t>16 авг.</w:t>
        <w:br/>
        <w:t>41,Териофауна антропогеновых отложений Ново-</w:t>
        <w:br/>
        <w:t>сибирской области, ев палеогеографическое и</w:t>
        <w:br/>
        <w:t>стратиграфическое значение // Териология. -</w:t>
        <w:br/>
        <w:t>Новосибирск, 1972.-Т.1.-С.172-176.</w:t>
        <w:br/>
        <w:t>42. Успехи казахстанскойпалеонтологин за последнев</w:t>
        <w:br/>
        <w:t>десятилетие в свете развития идей А.А. Борисяка // Сессия,</w:t>
        <w:br/>
        <w:t>посвяшценная 100-летию со дня рождения академика А.А.</w:t>
        <w:br/>
        <w:t>Борисяка. -- М., 1972,-С.32-34.(Соавт. Э.Р. Орловская).</w:t>
        <w:br/>
        <w:t>ЕХраійігдап-Ба!ідіғдап1 44 раде 50</w:t>
        <w:br/>
        <w:t>(тез. сообш) // Учен, зап. Среднеаз. НИИ геологии и минер.</w:t>
        <w:br/>
        <w:t>сырья.-1960.-Вып.4.-С. 67-69.</w:t>
        <w:br/>
        <w:t>6. Новые палеозоологические обоснования палео-</w:t>
        <w:br/>
        <w:t>географии и стратиграфий для Казахстана // Вестн. АН</w:t>
        <w:br/>
        <w:t>КазССР.-1060.-Х23.-С.87-88.(Соавт, В.С. Бажанов).</w:t>
        <w:br/>
        <w:t>7. Распространение ископаемых быков в Казахстане //</w:t>
        <w:br/>
        <w:t>Материалы к конференции по вопросам зоогеографии</w:t>
        <w:br/>
        <w:t>суши: Тез. докя. 15-2 авг. 1960. -- Алма-Ата, 1960.--С. 63-64.</w:t>
      </w:r>
    </w:p>
    <w:p>
      <w:r>
        <w:t>1961</w:t>
        <w:br/>
        <w:t>8. Местонахождение ископаемых млекопитаюших</w:t>
        <w:br/>
        <w:t>антропогена, вскрываемое гидромониторами //</w:t>
        <w:br/>
        <w:t>Материалы по истории фауны и флоры Казахстана. - Алма-</w:t>
        <w:br/>
        <w:t>Ата,1961.-Т.3.-С 169-170.</w:t>
        <w:br/>
        <w:t>9. Остатки ископаемых антропогеновых позвоночных</w:t>
        <w:br/>
        <w:t>/! Путеводитель по геологическим маршрутам Южного</w:t>
        <w:br/>
        <w:t>Казахстана. (К.П Респ. межвед. совеш. по вопросам</w:t>
        <w:br/>
        <w:t>антропогена и геоморфологии Казахстана). -- Алма-Ата,</w:t>
        <w:br/>
        <w:t>1961.-С.80-86.</w:t>
        <w:br/>
        <w:t>10. Относительно особенностей седьмого шейного</w:t>
        <w:br/>
        <w:t>позвонка Е|автофегішп візігісіі Гівһ, // Материалы по</w:t>
        <w:br/>
        <w:t>истории фауны и флоры Казахстана. - Алма-Ата, 1961.</w:t>
        <w:br/>
        <w:t>-Т,3.-С.53-57.</w:t>
        <w:br/>
        <w:t>11. Парнокопытные Агһіюдасіуіа как показатели</w:t>
        <w:br/>
        <w:t>47</w:t>
        <w:br/>
        <w:t>ЕХаійіғдап-Ба!ідіғдап1 44 раде 58</w:t>
        <w:br/>
        <w:t>1977</w:t>
        <w:br/>
        <w:t>56. Валериан Семенович Бажанов // Бюл. МОЙП. Отд.</w:t>
        <w:br/>
        <w:t>биол.- 1977.-Т.82.-С. 106-108. (Соавт.П.А. Тлеубердина).</w:t>
        <w:br/>
        <w:t>57. Зоогеографический анализ состава и распределения</w:t>
        <w:br/>
        <w:t>антропогеновой фауны Казахстана в пространстве и</w:t>
        <w:br/>
        <w:t>времени // Материалы по истории фауны и флоры</w:t>
        <w:br/>
        <w:t>Казахстана. -- Алма-Ата, 1977. - Т. 7. Мезокайнозойская</w:t>
        <w:br/>
        <w:t>фауна и флора Северо-Западного Казахстана.- С. 89-105.</w:t>
        <w:br/>
        <w:t>58. Зоогеографический анализ териокомплексов</w:t>
        <w:br/>
        <w:t>Казахстана в плиоцен-антропогеновое время // Вести. АН</w:t>
        <w:br/>
        <w:t>КазССР.-1977.-М5.-С.46-33.</w:t>
        <w:br/>
        <w:t>59. К вопросу плиоцен-плейстоценовой границы в</w:t>
        <w:br/>
        <w:t>Казахстане // Тезисы докладов Международного</w:t>
        <w:br/>
        <w:t>симпозиума по проблеме «Граница неогена и</w:t>
        <w:br/>
        <w:t>четвертичной системы». Душанбе, 3-13 окт. 1977. -</w:t>
        <w:br/>
        <w:t>Душанбе, 1977.- С.8-9.(Соавт. Н.Н. Костенко).</w:t>
        <w:br/>
        <w:t>1978</w:t>
        <w:br/>
        <w:t>60. Қостанай өнірінен табылған хайуанаттар түрі //</w:t>
        <w:br/>
        <w:t>Қазақстандағы ертедегі хайуанаттар.-- Алматы: Қазақстан,</w:t>
        <w:br/>
        <w:t>1978.-536.(К.Ж.Жылқкыбаевпен бірге).</w:t>
        <w:br/>
        <w:t>61. Позднекайнозойские двугорбые верблюды Азии //</w:t>
        <w:br/>
        <w:t>Тезисы докладов П Международного териологического</w:t>
        <w:br/>
        <w:t>конгресса. 20-27 июня, 1978.-- Брно, 1978.-С.424.</w:t>
        <w:br/>
        <w:t>55</w:t>
        <w:br/>
        <w:t>ЕАБасітдап-Ноф ал ІҢ, е99ҢҰҰД перелет // Экол. курьер. -2002.- 5 июня.</w:t>
      </w:r>
    </w:p>
    <w:p>
      <w:r>
        <w:t>147. Наша ЦНБ...... // Мұра кітапхана кітап оқырман.-</w:t>
        <w:br/>
        <w:t>Алматы,2002.-С.235.</w:t>
        <w:br/>
        <w:t>148. Памяти ученого (Н. Костенко) // Экол. курьер.</w:t>
        <w:br/>
        <w:t>-2002.-7 нояб.</w:t>
        <w:br/>
        <w:t>149. Пионеры палеозоологии // Экол. курьер. - 2002.</w:t>
        <w:br/>
        <w:t>-5 Июня.</w:t>
        <w:br/>
        <w:t>150. По следам древних носорогов // Экол. курьер. -</w:t>
        <w:br/>
        <w:t>2002. --8 февр.</w:t>
        <w:br/>
        <w:t>2003</w:t>
        <w:br/>
        <w:t>151. Первый палгоботаник // Экол. курьер. - 2002.</w:t>
        <w:br/>
        <w:t>-23 янв.</w:t>
        <w:br/>
        <w:t>152. Ровесникам мамонтов грозит вырождение // Экол.</w:t>
        <w:br/>
        <w:t>курьер. -2003.--Хв15-16.- 14 авг.</w:t>
        <w:br/>
        <w:t>153. Семейная реликвия // Экол. курьер.-2003.- 85.</w:t>
        <w:br/>
        <w:t>(Соавт. П.А. Тлеубердина).</w:t>
        <w:br/>
        <w:t>2004</w:t>
        <w:br/>
        <w:t>154. Верблюжья родословная // Экол. курьер. -2004.-</w:t>
        <w:br/>
        <w:t>26 июля.</w:t>
        <w:br/>
        <w:t>ЕХӘБайағдал-раідігдап1 44 раде 63</w:t>
        <w:br/>
        <w:t>89. Первая находка остатков Еашив (АПорһірриз) ех ст.</w:t>
        <w:br/>
        <w:t>баптешепвіз в Казахстане (хр. Каратау) // Вестн. АН КазССР.</w:t>
        <w:br/>
        <w:t>- 1986. - Ле12.- С. 70-72.- Библиогр.: 7 назв. (Соавт.</w:t>
        <w:br/>
        <w:t>В.Г.Коченов).</w:t>
        <w:br/>
        <w:t>90. Фауна каменного века // ТУ Всесоюзное совешание</w:t>
        <w:br/>
        <w:t>по изучению четвертичного периода. - Кишинев, 1986.</w:t>
        <w:br/>
        <w:t>-С.235.</w:t>
        <w:br/>
        <w:t>91.Тһе Ізіе сепо?діс б5о-һитрей (Васітіап) сате|в оҒАвіа</w:t>
        <w:br/>
        <w:t>/Олагілгіара!аопідіоеіе.- 1986.-У.6.-Р. 93-97.</w:t>
        <w:br/>
        <w:t>1987</w:t>
        <w:br/>
        <w:t>92. Бажанов Валериан Семенович (1907-1984 гг.) //</w:t>
        <w:br/>
        <w:t>Материалы по историй фауны и флоры Казахстана.- Алма-</w:t>
        <w:br/>
        <w:t>Ата: Наука, 1987.-Т.9. Мезозойская и кайнозойская фауна</w:t>
        <w:br/>
        <w:t>и флора Центрального Казахстана, Южного Алтая и</w:t>
        <w:br/>
        <w:t>Северного Тянь-Шаня (Посвяшается 80-летию Б.С.</w:t>
        <w:br/>
        <w:t>Бажанова - основателя казахстанской палсобиологии).-</w:t>
        <w:br/>
        <w:t>С.6-17: портр.</w:t>
        <w:br/>
        <w:t>93. Из глубины веков // Казахстан. правда.-- 1987.-- 16 янв.</w:t>
        <w:br/>
        <w:t>94. Ископаемые куланы” Северо-Восточного</w:t>
        <w:br/>
        <w:t>Прибалхашьа. - 1987.-22с.- Библиогр.: 8 назв.- Деп.в</w:t>
        <w:br/>
        <w:t>ВИНИТИ. 17.11,87, Хе 8077-В. (Соавт. Л.К. Диденко-</w:t>
        <w:br/>
        <w:t>Кислицина).</w:t>
        <w:br/>
        <w:t>95. Находка останков кулана в плейстоцене Каратау //</w:t>
      </w:r>
    </w:p>
    <w:p>
      <w:r>
        <w:t>ЕХӘБайағаал-Баідігдап 1.44 раде 69</w:t>
        <w:br/>
        <w:t>1996</w:t>
        <w:br/>
        <w:t>125. Қазақ сахнасының тарланы: Әдебиеттердің</w:t>
        <w:br/>
        <w:t>көрсеткіші. -Костанай, 1996.- 14 бет. (В.К.Бексұлтановамен</w:t>
        <w:br/>
        <w:t>бірге).</w:t>
        <w:br/>
        <w:t>126. Библиографический указатель палеотериологи-</w:t>
        <w:br/>
        <w:t>ческих работ научных сотрудников лаборатории</w:t>
        <w:br/>
        <w:t>палеобиологии Института зоологии АН КазССР. 1976-1990</w:t>
        <w:br/>
        <w:t>/Науч. ред. А.Б.Бекенов; НАН РК. Ин-тзоологий. ЦНБ.--</w:t>
        <w:br/>
        <w:t>Алматы, 1996.--29с.</w:t>
        <w:br/>
        <w:t>127. Бизоны, носороги и др. // Экол. вестник. - 1996.</w:t>
        <w:br/>
        <w:t>-Әә4.</w:t>
        <w:br/>
        <w:t>128. Исследователь древних животных Республики</w:t>
        <w:br/>
        <w:t>Казахстан // Веч. Алматы. - 1996.--20 нояб.</w:t>
        <w:br/>
        <w:t>1997</w:t>
        <w:br/>
        <w:t>129. Валериан Семенович Бажанов. (К 90-летию со дня</w:t>
        <w:br/>
        <w:t>рождения). - Алматы, 1997,--5 с.</w:t>
        <w:br/>
        <w:t>130. Валериан Семенович Бажанов // беіеуіпіз. 1996-</w:t>
        <w:br/>
        <w:t>1997.-1997.-С.262-263.(Соавт. П.А. Тлеубердина).</w:t>
        <w:br/>
        <w:t>131. Чтобы помнили потомки // Веч. Алматы. - 1997,-</w:t>
        <w:br/>
        <w:t>2 июня.</w:t>
        <w:br/>
        <w:t>ЕХаійіғдап-Ба!діғдап1 48 раде 68</w:t>
        <w:br/>
        <w:t>Позвоночные и флора мезозоя и кайнозоя Казахстана.</w:t>
        <w:br/>
        <w:t>-С.5-17.</w:t>
        <w:br/>
        <w:t>1991</w:t>
        <w:br/>
        <w:t>120. Палеопопуляция сибирского эласмотерия в</w:t>
        <w:br/>
        <w:t>южной половине Казахстана // Вестн. АН КазССР.- 1991.-</w:t>
        <w:br/>
        <w:t>Ж1.-С.53-56.(Соавт. В.Г. Коченон).</w:t>
        <w:br/>
        <w:t>1994</w:t>
        <w:br/>
        <w:t>121. Справочник специалистов по палеонтологическим</w:t>
        <w:br/>
        <w:t>исследованиям Казахстана.-- Алматы, 1994.--45 с.</w:t>
        <w:br/>
        <w:t>1995</w:t>
        <w:br/>
        <w:t>122. История изучения раннеплейстоценовой фауны</w:t>
        <w:br/>
        <w:t>млекопитаюших из местонахождения Кошкурган //</w:t>
        <w:br/>
        <w:t>Атамура: Сборник, посвяшенный 75-летию историко-</w:t>
        <w:br/>
        <w:t>краеведческого музея. - Чимкент, 1995.- С.202-210.</w:t>
        <w:br/>
        <w:t>123.Позднепалеолитическая стоянка Актас я ве</w:t>
        <w:br/>
        <w:t>тафономические особенности // Цитология. - 1995.-Т.37,</w:t>
        <w:br/>
        <w:t>Хе7.-С.617.</w:t>
        <w:br/>
        <w:t>124. ае раһаеоі іс АКіав іайоп апа Ив Ттарһопотіс</w:t>
        <w:br/>
        <w:t>ресаагШНев: Еіге( Іпегпабола! тапшпойһ вугаровішті. 16-22</w:t>
      </w:r>
    </w:p>
    <w:p>
      <w:r>
        <w:t>ОсһюоВег, 1995, баіпі Регегвршр, Киввіа. АВвіғгасі5 // Сушоі-</w:t>
        <w:br/>
        <w:t>ову.- 1995.-М.37,Х%7.--Р.680-681.</w:t>
        <w:br/>
        <w:t>ЕХ ӘБайағдап-Баісігдап 144: раде 71</w:t>
        <w:br/>
        <w:t>кого комплекса и его аналоги // Раннепалеолитические</w:t>
        <w:br/>
        <w:t>микроиндустриальные комплексы в травертинах Южного</w:t>
        <w:br/>
        <w:t>Казахстана.- Новосибирск, 2000.--С.262-270.</w:t>
        <w:br/>
        <w:t>139. У нас бизоны и носороги водились и даже евро-</w:t>
        <w:br/>
        <w:t>пейские ослы // Экспресс К.-2000.--3 нояб.</w:t>
        <w:br/>
        <w:t>140. Фауна палеолитической стоянки Шоктас // Там</w:t>
        <w:br/>
        <w:t>же.-С.271-272.</w:t>
        <w:br/>
        <w:t>2001</w:t>
        <w:br/>
        <w:t>141. Гуляли по дороге слоны и носороги.... // Казахстан.</w:t>
        <w:br/>
        <w:t>правда. -2001.- 16 февр.</w:t>
        <w:br/>
        <w:t>142. Летопись древней природы // Экол. курьер.--2001.</w:t>
        <w:br/>
        <w:t>-26 июня.</w:t>
        <w:br/>
        <w:t>143. Палеонтологические памятники Казахстана //</w:t>
        <w:br/>
        <w:t>Экол. курьер.-2001.-26 июля.</w:t>
        <w:br/>
        <w:t>2002</w:t>
        <w:br/>
        <w:t>144. В древности по территории Казахстана бродили</w:t>
        <w:br/>
        <w:t>стада мамонтов и носорогов (с картой о мамонтовой</w:t>
        <w:br/>
        <w:t>фауне) // Международный журнал Казахстан. -- 2002.</w:t>
        <w:br/>
        <w:t>-Хө (3).</w:t>
        <w:br/>
        <w:t>145. В.С. Бажанав (К 95-летию со дня рождения):</w:t>
        <w:br/>
        <w:t>Препринт. - Алматы, 2002. -6с.</w:t>
        <w:br/>
        <w:t>68</w:t>
        <w:br/>
        <w:t>ЕХайігдап-Ба!ідіғдап1 484 раде 70</w:t>
        <w:br/>
        <w:t>1998</w:t>
        <w:br/>
        <w:t>132. Шымкент облысының омыртқалы жануарларына</w:t>
        <w:br/>
        <w:t>қысқаша шолу // Каменный век Казахстана и сопредельных</w:t>
        <w:br/>
        <w:t>территорий: Материалы Междунар. конф., посвяш, 70-</w:t>
        <w:br/>
        <w:t>летию Х. Алпысбаева. -- Түркестан, 1998. - 132-143 6,</w:t>
        <w:br/>
        <w:t>(Т.Н.Нұрұмовпен бірге).</w:t>
        <w:br/>
        <w:t>133. Евразийская антилопа из археологических стоянок</w:t>
        <w:br/>
        <w:t>Казахстана // Там же.-- С. 128-131.</w:t>
        <w:br/>
        <w:t>134. Из глубины веков // Минеральные ресурсы</w:t>
        <w:br/>
        <w:t>Казахстана. - Алматы, 1998.-- С. 6.</w:t>
        <w:br/>
        <w:t>1999</w:t>
        <w:br/>
        <w:t>135. Библиография трудов по палеозоологии</w:t>
        <w:br/>
        <w:t>беспозвоночных Казахстана / Науч. ред, Г.Х.Ерғалиев; МН</w:t>
        <w:br/>
        <w:t>ВО. ЦНБ.- Алматы, 1999. -- 143 с.(Соавт. Г.А. Демешева).</w:t>
      </w:r>
    </w:p>
    <w:p>
      <w:r>
        <w:t>136. Динозавры: сухопутные, летаюшие, морские. -</w:t>
        <w:br/>
        <w:t>Алматы, 1999.-%с.</w:t>
        <w:br/>
        <w:t>137. К.И.Сатпаев и становление палеозоологической</w:t>
        <w:br/>
        <w:t>науки в Казахстане // Мир Сатпаева. -- Алматы, 1999.-С.191-</w:t>
        <w:br/>
        <w:t>19. :</w:t>
        <w:br/>
        <w:t>2000</w:t>
        <w:br/>
        <w:t>138. Руководяшцие виды кошкурганского фаунистичес-</w:t>
        <w:br/>
        <w:t>67</w:t>
        <w:br/>
        <w:t>Б Увакидал ва вт 5 Тологические коллекциив музеях Казахстана</w:t>
        <w:br/>
        <w:t>/ГМузеи Казахстана. -2004.- Хе 1(4).-С.42-43.</w:t>
        <w:br/>
        <w:t>2005</w:t>
        <w:br/>
        <w:t>156. Доминируюцшие виды и артефакты макро-</w:t>
        <w:br/>
        <w:t>териофауны плейстоцена Казахстана // Труды Ин-та</w:t>
        <w:br/>
        <w:t>зоологинй. - Алматы, 2005.-.Хо49.--С.43-48.</w:t>
        <w:br/>
        <w:t>2006</w:t>
        <w:br/>
        <w:t>157. Тур в натуральную величину // Веч. Алматы. -</w:t>
        <w:br/>
        <w:t>2006.- Хе 12.</w:t>
        <w:br/>
        <w:t>2007</w:t>
        <w:br/>
        <w:t>158. Ареал непарнокопытных позднгго плейстоцена Ии</w:t>
        <w:br/>
        <w:t>голоцена Северной половины Казахстана // Материалы</w:t>
        <w:br/>
        <w:t>Международной конференции «Биоразнообразие</w:t>
        <w:br/>
        <w:t>животного мира Казахстана: проблемы сохранения и</w:t>
        <w:br/>
        <w:t>использования». - Алматы, 2007.-С. 142-143.</w:t>
        <w:br/>
        <w:t>159. Водились мамонты, носороги, бизоны... //</w:t>
        <w:br/>
        <w:t>Провинция. - Петропавловск, 2007.-Хо1.-С. 87-89.</w:t>
        <w:br/>
        <w:t>160. Евразийский арсал ископаемой сайги (ӛгіра ігізгіса</w:t>
        <w:br/>
        <w:t>1.2) // Материалы Международной конференции</w:t>
        <w:br/>
        <w:t>«Биоразнообразие животного мира Казахстана: проблемы</w:t>
        <w:br/>
        <w:t>сохранения и использования». - Алматы, 2007.- С.152-</w:t>
        <w:br/>
        <w:t>154.(Соавт. П.А. Тлеубердина).</w:t>
        <w:br/>
        <w:t>7%</w:t>
        <w:br/>
        <w:t>ЕХӘБайағдал-раідігдап 144 раде 65</w:t>
        <w:br/>
        <w:t>102. Новые данные о6 Е|автоіһегіші віБігісші Бізсһег</w:t>
        <w:br/>
        <w:t>уоп ХУа1Әһеіт из плейстоцена Казахстана. - Алма-Ата, 1988.</w:t>
        <w:br/>
        <w:t>-Нс.-Библиогр.: 15 назв. - Деп. в ВИНИТИ. 24.08.88,</w:t>
        <w:br/>
        <w:t>Ув6777-80.(Соавт. В.Г.Коченов).</w:t>
        <w:br/>
        <w:t>103. Позднеплейстоценовая териофауна стоянки Актас</w:t>
        <w:br/>
        <w:t>(Кокчетавская область) и ее сопоставление с</w:t>
        <w:br/>
        <w:t>одновозрастной фауной Восточного Казахстана //</w:t>
        <w:br/>
        <w:t>Материалы по истории фауны и флоры Казахстана. -- Алма-</w:t>
        <w:br/>
        <w:t>Ата: Наука, 1988. - Т.10. Межрегиональнов сопоставление</w:t>
        <w:br/>
        <w:t>и анализ фаун и флор мезозоя и кайнозоя Казахстана.- С.</w:t>
      </w:r>
    </w:p>
    <w:p>
      <w:r>
        <w:t>121-154.(Соавт.Т.К.Пақ).</w:t>
        <w:br/>
        <w:t>104. Хазарский слон и др. // Октябрьский нефтяник.-</w:t>
        <w:br/>
        <w:t>1988.-21 июля.</w:t>
        <w:br/>
        <w:t>1989</w:t>
        <w:br/>
        <w:t>105. За миллионы лет до образования района // По</w:t>
        <w:br/>
        <w:t>ленинскому нути.- 1989.--6 июля.</w:t>
        <w:br/>
        <w:t>106. Каталог кайнозойских млекопитаюших Казахстана</w:t>
        <w:br/>
        <w:t>/Отв.ред. Л.Т. Абдрахманова; АҢ КазССР. Ин-тзоологии.</w:t>
        <w:br/>
        <w:t>- Алма-Ата: Наука, 1989.-158 с.(Соавт.: П.А.Тлеубердина,</w:t>
        <w:br/>
        <w:t>Г.С. Кондратенко).</w:t>
        <w:br/>
        <w:t>107. Корреляция фаун раннеплейстоценовых млеко-</w:t>
        <w:br/>
        <w:t>питаюших Казахстана и Молдавии // Четвертичный период:</w:t>
        <w:br/>
        <w:t>палеонтология и археология: Материалы ХХУІП</w:t>
        <w:br/>
        <w:t>Международного геологического конгресса (Вашингтон,</w:t>
        <w:br/>
        <w:t>1939). - Кишинев, 1989.- С.26-32.(Соавт. В.Г. Коченов).</w:t>
        <w:br/>
        <w:t>62</w:t>
        <w:br/>
        <w:t>ЕХайігдап-Ба!ідіғдап1 484 раде 66</w:t>
        <w:br/>
        <w:t>108. Новое о фауне и тафономии раннеплейсто-</w:t>
        <w:br/>
        <w:t>ценоного местонахождения Кошкурган (хр. Каратау,</w:t>
        <w:br/>
        <w:t>Казахстан) // Теоретические и прикладные аспекты</w:t>
        <w:br/>
        <w:t>современной палеонтологии: Тр. ХХІІ сессии</w:t>
        <w:br/>
        <w:t>Всесоюзного палеонтологического обшества.-- Л., 1989.-</w:t>
        <w:br/>
        <w:t>С. 137-144.(Соавт. В.Г. Коченов).</w:t>
        <w:br/>
        <w:t>109. Палеопопуляция сибирского эласмотерия в южной</w:t>
        <w:br/>
        <w:t>половине Казахстана // Оперативно-информационные</w:t>
        <w:br/>
        <w:t>материалы к ІВсесоюзному совешанию по палеотериологин.</w:t>
        <w:br/>
        <w:t>-М.,1989.--С.34-35.(Соавт. В.Г.Коченов).</w:t>
        <w:br/>
        <w:t>П0. Позднекайнозойские лошади Восточной</w:t>
        <w:br/>
        <w:t>Палеарктики.-- Алма-Ата, 1989.--16с.-- Библиогр.: 29 назв.</w:t>
        <w:br/>
        <w:t>- Деп. в ВИНИТИ.28.11.89,Хе7118.(Соавт. В.Г.Коченов).</w:t>
        <w:br/>
        <w:t>ПІ. Экспонаты Бирского музея // Победа. - 1989.</w:t>
        <w:br/>
        <w:t>- 24 нояб.</w:t>
        <w:br/>
        <w:t>112. Тһе ізіе сепо2овіс һогвев оҒІһе Бавтегп Ра!еагсіс //</w:t>
        <w:br/>
        <w:t>Аһв«іғасів оҒрарегв апа ровіегв: 5 ІТ8.- Коте, 1989,-У.2.-</w:t>
        <w:br/>
        <w:t>Р.1028.(Со-ашфһог У.С. Косһепоу).</w:t>
        <w:br/>
        <w:t>1990</w:t>
        <w:br/>
        <w:t>113. Корреляция позднеплейстоценовых фаун</w:t>
        <w:br/>
        <w:t>млекопитаютих Юго-Восточного Казахстана, Восточной</w:t>
        <w:br/>
        <w:t>Европы и Западной Сибири // Пределы точности</w:t>
        <w:br/>
        <w:t>биостратиграфической корреляцин: Тез. докл. ХХУІ сессии</w:t>
        <w:br/>
        <w:t>Всесоюзного палеонтологического обцества. --</w:t>
        <w:br/>
        <w:t>Сыктывкар, 1990.-С. 38-40. (Соавт. В.Г.Коченов).</w:t>
        <w:br/>
        <w:t>ЕХ ӘБайағдап-Баісігдап 144: раде 81</w:t>
      </w:r>
    </w:p>
    <w:p>
      <w:r>
        <w:t>стория изучения раннеплейстоценовой фауны</w:t>
        <w:br/>
        <w:t>млекопитаюшұих из местонахождения Кошқурған-- 122</w:t>
        <w:br/>
        <w:t>Итоги исследований териофауны южной половины</w:t>
        <w:br/>
        <w:t>Казахстана--48</w:t>
        <w:br/>
        <w:t>К вопросу о плиоцен-плейстоценовой границе в</w:t>
        <w:br/>
        <w:t>Казахстане-- 66</w:t>
        <w:br/>
        <w:t>К вопросу плиоцен-плейстоценовой границы в</w:t>
        <w:br/>
        <w:t>Казахстане- 59</w:t>
        <w:br/>
        <w:t>К.И.Сатпаев и становление палеозоологической науки</w:t>
        <w:br/>
        <w:t>вКазахстане- 137</w:t>
        <w:br/>
        <w:t>Карта мест находок в Казахстане остатков ископаемых</w:t>
        <w:br/>
        <w:t>млекопитаюших антропогена-- 14</w:t>
        <w:br/>
        <w:t>Каталог кайнозойских млекопитаюшццих Казахстана- 106</w:t>
        <w:br/>
        <w:t>Комплексная фауна млекопитаюших из поздне-</w:t>
        <w:br/>
        <w:t>палеолитической стоянки Жамантуз Кокчетавской</w:t>
        <w:br/>
        <w:t>области-86</w:t>
        <w:br/>
        <w:t>Комплексы антропогеновых млекопитаюших</w:t>
        <w:br/>
        <w:t>Казахстана--28</w:t>
        <w:br/>
        <w:t>Корреляция позднеплейстоценовых фаун млеко-</w:t>
        <w:br/>
        <w:t>питаюших Юго-Восточного Казахстана, Восточной Европы</w:t>
        <w:br/>
        <w:t>иЗападной Сибири-113</w:t>
        <w:br/>
        <w:t>Корреляция фаун раннеплейстоценовых</w:t>
        <w:br/>
        <w:t>млекопитаюших Казахстана и Молдавии-- 107</w:t>
        <w:br/>
        <w:t>Костанайские хоботные в далеком прошлом... -- 170</w:t>
        <w:br/>
        <w:t>Кошкурганская фауна Новоилийска--49</w:t>
        <w:br/>
        <w:t>Кошкурганский верблюд Рагасатпе!нв ріраз ӛсһ10вег</w:t>
        <w:br/>
        <w:t>(новые данные)- 100</w:t>
        <w:br/>
        <w:t>Көне замандағы жануарлар дүниесі-81</w:t>
        <w:br/>
        <w:t>Қазақсахнасының тарланы- 125</w:t>
        <w:br/>
        <w:t>Қостанай өнірінен табылған хайуанаттар түрі- 60</w:t>
        <w:br/>
        <w:t>ЕХБайағдап-Баісігдап 14 раде 77</w:t>
        <w:br/>
        <w:t>6. Новости палеоботаники Казахстана. - Алма-Ата:</w:t>
        <w:br/>
        <w:t>Наука, 1975.-111 с.</w:t>
        <w:br/>
        <w:t>7. Тлеубердина П.А. Поздненеогеновая фауна юго-</w:t>
        <w:br/>
        <w:t>востока Казахстана. -- Алма-Ата: Наука, 1982.-120с.</w:t>
        <w:br/>
        <w:t>8. Фауна позвоночных и флора мезозоя и кайнозоя</w:t>
        <w:br/>
        <w:t>Казахстана.- 1990.-7.2.- 193 с.</w:t>
        <w:br/>
        <w:t>Б.С.ҚОЖАМҚҰЛОВАНЫҢ ҒЫЛЫМИ</w:t>
        <w:br/>
        <w:t>ЖЕТЕКШІЛІГІМЕН.</w:t>
      </w:r>
    </w:p>
    <w:p>
      <w:r>
        <w:t>ҚОРҒАЛҒАН КАНДИДАТТЫҚ ДИССЕРТАЦИЯЛАР</w:t>
        <w:br/>
        <w:t>КАНДИДАТСКИЕ ДИССЕРТАЦИИ, ВЫПОЛНЕННЫЕ</w:t>
        <w:br/>
        <w:t>ПОД НАУЧНЫМ РУКОВОДСТВОМ</w:t>
        <w:br/>
        <w:t>Б.С.ҚОЖАМКУЛОВОЙ</w:t>
        <w:br/>
        <w:t>САМОПШАТЕ ТНЕ5Е5 МАрЕ ОМрЕН</w:t>
        <w:br/>
        <w:t>В.5.КО?НАМКОТОУА:5 8ОРЕКУІЮМ</w:t>
        <w:br/>
        <w:t>1. Аубекерова П.А. Поздненеогеновая фауна</w:t>
        <w:br/>
        <w:t>Текесской впадины. Алма-Ата, 1974, 22 с.</w:t>
        <w:br/>
        <w:t>2. Жылкибаев К.Ж. Антропогеновые слоны на</w:t>
        <w:br/>
        <w:t>территории Казахстана. Алма-Ата, 1974. 24 с.</w:t>
        <w:br/>
        <w:t>ТА.</w:t>
        <w:br/>
        <w:t>ЕХрайіғдап-Ба!діғдап1 44 раде 76</w:t>
        <w:br/>
        <w:t>Б.С.КОЖАМҚҰЛОВАНЫҢРЕДАКЦИЯСЫМЕН</w:t>
        <w:br/>
        <w:t>БАСЫЛЫП ШЫҚҚАН ЕҢБЕКТЕР</w:t>
        <w:br/>
        <w:t>ТРУДЫ, ИЗДАННЫЕ ПОДРЕДАКЦИЕЙ</w:t>
        <w:br/>
        <w:t>Б.С.КОЖАМКУЛОВОЙ</w:t>
        <w:br/>
        <w:t>УУОЕК8 ЕМТЕЙВҮ В.5. КО?НАМКОЛЮОУА</w:t>
        <w:br/>
        <w:t>І. Материалы по истории фауны и флоры Казахстана.</w:t>
        <w:br/>
        <w:t>Ископаемая фауна и флора Центрального и Восточноғо</w:t>
        <w:br/>
        <w:t>Казахстана. Т. 5. Ископаемая фауна и флора Центрального</w:t>
        <w:br/>
        <w:t>и Восточного Казахстана. - Алматы: Наука, 1971.-191 с.</w:t>
        <w:br/>
        <w:t>2. Материалы по истории фауны и флоры Казахстана.</w:t>
        <w:br/>
        <w:t>Фауна и флора из мезокайнозоя Южного Казахстана. Т. 6.</w:t>
        <w:br/>
        <w:t>Фауна и флора из мезокайнозоя Южного Казахстана. -</w:t>
        <w:br/>
        <w:t>Алматы: Наука, 1974.-178с.</w:t>
        <w:br/>
        <w:t>3. Материалы по истории фауны и флоры Казахстана.</w:t>
        <w:br/>
        <w:t>Фауна позвоночных и флора мезозоя и кайнозоя северо-</w:t>
        <w:br/>
        <w:t>востока йюга Казахстана. Т. 7.- Алматы: Наука, 1982.-166.</w:t>
        <w:br/>
        <w:t>4. Материалы по истории фауны и флоры Казахстана.</w:t>
        <w:br/>
        <w:t>Т. 9. Мезозойская и кайнозойская фауна и флора</w:t>
        <w:br/>
        <w:t>Ңентрального Казахстана, Южного Алтая и Северного</w:t>
        <w:br/>
        <w:t>Тянь-Шаня. - Алма-Ата: Наука, 1987.-156с.</w:t>
        <w:br/>
        <w:t>5. Материалы по истории фауны и флоры Казахстана.</w:t>
        <w:br/>
        <w:t>Т. 10. Межрегиональное сопоставление и анализ фаун и</w:t>
        <w:br/>
        <w:t>флор мезозоя и кайнозоя Казахстана. - Алма-Ата: Наука,</w:t>
        <w:br/>
        <w:t>1988.-196&lt;с.</w:t>
        <w:br/>
        <w:t>ЕХӘБа/ағаал-Баідігдап 144 раде 75</w:t>
        <w:br/>
        <w:t>168. Валерьян Семенович Бажанов- его жизнь и вклад</w:t>
        <w:br/>
        <w:t>вразвитие палеозоологических исследований Казахстана</w:t>
        <w:br/>
        <w:t>/ҒТруды Института зоологии. - 2009.-Т.50,-С.264-271.</w:t>
        <w:br/>
        <w:t>(Соавт. П.А. Тлеубердина).</w:t>
        <w:br/>
        <w:t>169. Исторический ареал евразийской сайғи (баіра</w:t>
      </w:r>
    </w:p>
    <w:p>
      <w:r>
        <w:t>ігізгіса І..) в плейстоцене Казахстана // Аридные системы.</w:t>
        <w:br/>
        <w:t>-М.,2009.-Мг2.(Соавт. П.А. Тлеубердина).</w:t>
        <w:br/>
        <w:t>170. Костанайские хоботные в далеком прошлом... //</w:t>
        <w:br/>
        <w:t>Костанай. - 2009.</w:t>
        <w:br/>
        <w:t>171. Позднеплейстоценовые и толоценовые</w:t>
        <w:br/>
        <w:t>непарноколытные северной половины Казахстана // Труды</w:t>
        <w:br/>
        <w:t>Института зоологии.--2009.-7.50.-С.55-61.</w:t>
        <w:br/>
        <w:t>172. Ушли, но не бесследно / Интервью А. Бидановой</w:t>
        <w:br/>
        <w:t>/! Казахстан. правда. - 2009.</w:t>
        <w:br/>
        <w:t>ЕХБайіғдал-Баідігдап1.14 раде 82</w:t>
        <w:br/>
        <w:t>Лаборатория палеобиологии -72</w:t>
        <w:br/>
        <w:t>Летопись древней природы-- 142</w:t>
        <w:br/>
        <w:t>Мамонт или слон-29</w:t>
        <w:br/>
        <w:t>Мамонтовая фауна Башкирии- 114</w:t>
        <w:br/>
        <w:t>Мамонты и динозавры профессора В.С. Бажанова -</w:t>
        <w:br/>
        <w:t>161</w:t>
        <w:br/>
        <w:t>Места находок ископаемой фауны и флоры- 18</w:t>
        <w:br/>
        <w:t>Местонахождение ископаемых млекопитаюших</w:t>
        <w:br/>
        <w:t>антропогена, вскрываемое гидромониторами-8</w:t>
        <w:br/>
        <w:t>Миллион Лет тому назад-- 52,87</w:t>
        <w:br/>
        <w:t>Найдено захоронение-67</w:t>
        <w:br/>
        <w:t>Находка останков кулана в плейстоцене Каратау--95</w:t>
        <w:br/>
        <w:t>Находке-миллион лет- 15</w:t>
        <w:br/>
        <w:t>Находки под дном Или-36</w:t>
        <w:br/>
        <w:t>Нахожление ископаемых костей лошади Пржевальского</w:t>
        <w:br/>
        <w:t>(Ед рггеуға!8ісіі Ро1.)-4</w:t>
        <w:br/>
        <w:t>Наша НБ .....-147</w:t>
        <w:br/>
        <w:t>Новая поздвеплиоценовая лошадь Из Актогая (Илийская</w:t>
        <w:br/>
        <w:t>впадина, рр. Чарын)- 101</w:t>
        <w:br/>
        <w:t>Новое о фауне и тафономии раннеплейстоценового</w:t>
        <w:br/>
        <w:t>местонахождения Кошкурган (хр. Каратау, Казахстан)--108</w:t>
        <w:br/>
        <w:t>Новые данныео казахстанских мастодонтах- 24</w:t>
        <w:br/>
        <w:t>Новые данные об БЕіавтоіһегішті віһігісшті Ғізсһег уоп</w:t>
        <w:br/>
        <w:t>УуаіЮһеіт из плейстоцена Казахстана- 102</w:t>
        <w:br/>
        <w:t>Новые находки ископаемых млекопитаюших</w:t>
        <w:br/>
        <w:t>антропогена в Казахстане в стратиграфическом освешенин</w:t>
        <w:br/>
        <w:t>-% .</w:t>
      </w:r>
    </w:p>
    <w:p>
      <w:r>
        <w:t>Новые находки ископаемых млекопитаютцих</w:t>
        <w:br/>
        <w:t>антропогена в Кустанайской области-25</w:t>
        <w:br/>
        <w:t>Новые палеозоологические обоснования палео-</w:t>
        <w:br/>
        <w:t>географии и стратиграфии для Казахстана--6</w:t>
        <w:br/>
        <w:t>%”</w:t>
        <w:br/>
        <w:t>ЕХайіғдап-Ба!діғдап1 44 раде 80 Қ</w:t>
        <w:br/>
        <w:t>Зоогеографический анализ состава и распределения</w:t>
        <w:br/>
        <w:t>антропогеновой фауны Казахстана в пространстве и</w:t>
        <w:br/>
        <w:t>времени- 57</w:t>
        <w:br/>
        <w:t>Зоогеографический анализ териокомплексов</w:t>
        <w:br/>
        <w:t>Казахстана в плиоцен-антропогеновное время-- 58</w:t>
        <w:br/>
        <w:t>Зоогеографический анализ териофауны Казахстана--45</w:t>
        <w:br/>
        <w:t>Зоргелия в Казахстанском Прииртьппье-46</w:t>
        <w:br/>
        <w:t>Из глубины веков-- 93, 134</w:t>
        <w:br/>
        <w:t>Из минувших эпох-43</w:t>
        <w:br/>
        <w:t>Изучая прошлое-- 65</w:t>
        <w:br/>
        <w:t>Изучение мамонтовой фауны на территории</w:t>
        <w:br/>
        <w:t>Казахстана- 55</w:t>
        <w:br/>
        <w:t>Илийская фаунаи ег аналогина территории Казахстана</w:t>
        <w:br/>
        <w:t>-44</w:t>
        <w:br/>
        <w:t>Инструкция по сбору остатков ископаемых поз-</w:t>
        <w:br/>
        <w:t>воночных животных и высших растений при геологических</w:t>
        <w:br/>
        <w:t>работах-47</w:t>
        <w:br/>
        <w:t>Интересная находка- 85</w:t>
        <w:br/>
        <w:t>Ископаемые- наземные хицники Таджикистана- 32</w:t>
        <w:br/>
        <w:t>Ископаемые звери антропогена Северного Казахстана</w:t>
        <w:br/>
        <w:t>иприлежашцей части Сибири- 2</w:t>
        <w:br/>
        <w:t>Ископаемые куланы Сенеро-Восточного</w:t>
        <w:br/>
        <w:t>Прибалхашья-94</w:t>
        <w:br/>
        <w:t>Ископаемые млекопитаюшие антропогена Казахстана</w:t>
        <w:br/>
        <w:t>по коллекциям краеведческих музеев республики--3</w:t>
        <w:br/>
        <w:t>Исследователь древнейшей фауны - 27</w:t>
        <w:br/>
        <w:t>Исследовательдревних животных Республики Казахстан</w:t>
        <w:br/>
        <w:t>-128</w:t>
        <w:br/>
        <w:t>Исторический ареал евразийской сайги (біра ізізгіса</w:t>
        <w:br/>
        <w:t>І.Увплейстоцене Казахстана- 169</w:t>
      </w:r>
    </w:p>
    <w:p>
      <w:r>
        <w:t>ЕХайіғдап-Ба!ідіғдап1 484 раде 78</w:t>
        <w:br/>
        <w:t>ЕҢБЕКТЕРНІҢ ӘЛІПБИЛІК КӨРСЕТКІНІ</w:t>
        <w:br/>
        <w:t>АЛФАВИТНЫЙ УКАЗАТЕЛЬ ТРУДОВ</w:t>
        <w:br/>
        <w:t>АТРНАВЕТІ САПЛІМБЕХ ОЕ РАРЕКӨ</w:t>
        <w:br/>
        <w:t>Актас - стоянка позднепалеолитического человека в</w:t>
        <w:br/>
        <w:t>Северном Казахстане- 84</w:t>
        <w:br/>
        <w:t>Ақмола өңірінің мамонт фаунасы - 166</w:t>
        <w:br/>
        <w:t>Антропогеновая ископаемая териофауна Казахстана-31</w:t>
        <w:br/>
        <w:t>Антропогеновые носороги юга Западной Сибири и</w:t>
        <w:br/>
        <w:t>Казахстана-- 12</w:t>
        <w:br/>
        <w:t>Аральская ископаемая фауна - 98</w:t>
        <w:br/>
        <w:t>Арсал непарнокопытных позднего плейстоцена и</w:t>
        <w:br/>
        <w:t>голоцена Северной половины Казахстана- 158</w:t>
        <w:br/>
        <w:t>Асказансорская ископаемая фауна - 99</w:t>
        <w:br/>
        <w:t>Бажанов Валериан Семенович (1907-1984 гг.)-92</w:t>
        <w:br/>
        <w:t>Библиографический указатель научных трудов</w:t>
        <w:br/>
        <w:t>сотрудников лаборатории палеобиологии Института</w:t>
        <w:br/>
        <w:t>зоологии Академии наук Казахской ССР--53</w:t>
        <w:br/>
        <w:t>Библиографический указатель палеотериологических</w:t>
        <w:br/>
        <w:t>работ научных сотрудников лаборатории палеобиологий</w:t>
        <w:br/>
        <w:t>Института зоологии АН КазССР. 1976-1990--126</w:t>
        <w:br/>
        <w:t>Библиография трудон по палеозоологий</w:t>
        <w:br/>
        <w:t>беспозвоночных Қазахстана- 135</w:t>
        <w:br/>
        <w:t>Бизоны, носорогиидр.- 127</w:t>
        <w:br/>
        <w:t>В древности по территории Казахстана бродили стада</w:t>
        <w:br/>
        <w:t>мамонтов и носорогов (с картой о мамонтовой фауне) - 144</w:t>
        <w:br/>
        <w:t>Вте дальние времена- 40</w:t>
        <w:br/>
        <w:t>В.С.Бажанов (Препринт). (К 95-летию со дня</w:t>
        <w:br/>
        <w:t>рождения)- 145</w:t>
        <w:br/>
        <w:t>75</w:t>
        <w:br/>
        <w:t>ЕХӘБаағаал-Баідігдап 1.44 раде 79</w:t>
        <w:br/>
        <w:t>Валериан Семенович Бажанов-- 56, 130</w:t>
        <w:br/>
        <w:t>Валериан Семенович Бажанов. (К 90-летию со дня</w:t>
        <w:br/>
        <w:t>рождения)- 129</w:t>
        <w:br/>
        <w:t>Валерьян Семенович Бажанов - его вклад в развитие</w:t>
        <w:br/>
        <w:t>зоологических исследований Казахстана-- 167</w:t>
        <w:br/>
        <w:t>Валерьян Семенович Бажанов - его жизнь И вклад в</w:t>
        <w:br/>
        <w:t>развитие палгозоологических исследований Казахстана- 168</w:t>
      </w:r>
    </w:p>
    <w:p>
      <w:r>
        <w:t>Верблюжья родословная- 154</w:t>
        <w:br/>
        <w:t>Верхнекайнозойские отложения Казахстана-- 77</w:t>
        <w:br/>
        <w:t>Водились мамонты, носораги, бизоны...- 159</w:t>
        <w:br/>
        <w:t>Возраст- один миллион- 13</w:t>
        <w:br/>
        <w:t>Воспоминания о И.А. Долгушине- 164</w:t>
        <w:br/>
        <w:t>Вымершие животные Казахстана (палеогеография</w:t>
        <w:br/>
        <w:t>позднего кайнозоя)-78</w:t>
        <w:br/>
        <w:t>Голоценовая фауна копытных Казахстана-- 54</w:t>
        <w:br/>
        <w:t>Гуляли по дороге слоны и носороги....--141</w:t>
        <w:br/>
        <w:t>Гусиный перелет- 146</w:t>
        <w:br/>
        <w:t>Динозавры: сухопутные, летаюшие, морские- 136</w:t>
        <w:br/>
        <w:t>Доминируюццие виды и артефакты макротериофауны</w:t>
        <w:br/>
        <w:t>плейстоцена Казахстана-- 156</w:t>
        <w:br/>
        <w:t>Дополвительные данные по древним верблюдам</w:t>
        <w:br/>
        <w:t>Казахстана-- 17</w:t>
        <w:br/>
        <w:t>Евразийская антилопа из археологических стоянок</w:t>
        <w:br/>
        <w:t>Казахстана-- 133</w:t>
        <w:br/>
        <w:t>Евразийский ареал ископаемой сайги (ӛгіра ізізгіса 1..)</w:t>
        <w:br/>
        <w:t>-160</w:t>
        <w:br/>
        <w:t>Жануарлар дүниесінзерттеймін- 1</w:t>
        <w:br/>
        <w:t>Жили-были носороги-22</w:t>
        <w:br/>
        <w:t>За миллионы лет до образования района- 105</w:t>
        <w:br/>
        <w:t>Заповедник юрского периода- 23</w:t>
        <w:br/>
        <w:t>76</w:t>
        <w:br/>
        <w:t>ЕХӘБа/ағаал-Баідігдап 144 раде 67</w:t>
        <w:br/>
        <w:t>НА. Мамонтовая фауна Башкирии. - 1990. - 14 с.-</w:t>
        <w:br/>
        <w:t>Библиогр.: 6 назв.- Деп. в ВИНИТИ 09.02.90, К 743-В.90.</w:t>
        <w:br/>
        <w:t>(Соавт. Г.И. Исмагилова).</w:t>
        <w:br/>
        <w:t>115. Очем рассказали раскопки // Южный Казахстан.</w:t>
        <w:br/>
        <w:t>-1990.-5 апр. (Соавт. Г. Аликина).</w:t>
        <w:br/>
        <w:t>116. Палеогеографические и палеоэкологические</w:t>
        <w:br/>
        <w:t>особенности раннеплейстоценовой фауны</w:t>
        <w:br/>
        <w:t>млекопитаюших Казахстана // Четвертичный период:</w:t>
        <w:br/>
        <w:t>методы исследования, стратиғрафия и экология: Тез. докл.</w:t>
        <w:br/>
        <w:t>ҮЛІ Всесоюзного совешания.- Таллин, 1990,-17Т.2.-С.73-</w:t>
        <w:br/>
        <w:t>74.(Соавт. В.Г. Коченов).</w:t>
        <w:br/>
        <w:t>117. Памятники природы Чимкентской области:</w:t>
      </w:r>
    </w:p>
    <w:p>
      <w:r>
        <w:t>Тезисы докладов научно-теоретической конференций,</w:t>
        <w:br/>
        <w:t>посвяшенной 70-летию организации Чимкентского</w:t>
        <w:br/>
        <w:t>областного историко-краеведческого музея. - Алма-Ата,</w:t>
        <w:br/>
        <w:t>1990.-С. 82-83. (Соавт. В.Г. Коченов).</w:t>
        <w:br/>
        <w:t>118. Слон Громова юго-восточной части Казахстана и</w:t>
        <w:br/>
        <w:t>его стратиграфическая приуроченность // Материалы по</w:t>
        <w:br/>
        <w:t>истории фауны и флоры Казахстана. - Алма-Ата: Наука,</w:t>
        <w:br/>
        <w:t>-1990.-Т. 11. Позвоночные и флора мезозоя и кайнозоя</w:t>
        <w:br/>
        <w:t>Казахстана.-С. 75-79. (Соавт. В.Г. Коченов).</w:t>
        <w:br/>
        <w:t>119. Териокомплексы позднего плиоцена и раннего</w:t>
        <w:br/>
        <w:t>плейстоцена Казахстана и их аналоги в Восточной Европе</w:t>
        <w:br/>
        <w:t>и Азиатской части СССР // Материалы по историй фауны</w:t>
        <w:br/>
        <w:t>и флоры Казахстана. -- Алма-Ата: Наука, 1990. - 7. 11.</w:t>
        <w:br/>
        <w:t>64,</w:t>
        <w:br/>
        <w:t>ЕХраійіғдап-Баідіғдап1 48 раде 64</w:t>
        <w:br/>
        <w:t>Вестн. АН КазССР. - 1987. - Хо 6.- С. 83-85. (Соавт,</w:t>
        <w:br/>
        <w:t>В.Г.Коченов).</w:t>
        <w:br/>
        <w:t>96. Пілиоценовые млекопитаюшие урочиша Актогай //</w:t>
        <w:br/>
        <w:t>Материалы по истории фауны и флоры Казахстана. - Алма-</w:t>
        <w:br/>
        <w:t>Ата: Наука, 1987.--Т.9. Мезозойская и кайнозойская фауна</w:t>
        <w:br/>
        <w:t>и флора Центрального Казахстана, Южного Алтая и</w:t>
        <w:br/>
        <w:t>Северного Тянь-Шаня.-С. 82-120. (Соавт.: П.Ф. Савинов,</w:t>
        <w:br/>
        <w:t>Л.А.Тютькова,Т.К.Пак).</w:t>
        <w:br/>
        <w:t>97. Этапы развития позднекайнозойской макро-</w:t>
        <w:br/>
        <w:t>териофауны Казахстана. - Алма-Ата, 1987. - 22 с.-</w:t>
        <w:br/>
        <w:t>Библиогр.: 6 назв.-- Деп. в ВИНИТИ. 4.09.87,Х&gt;6495-В.</w:t>
        <w:br/>
        <w:t>1988</w:t>
        <w:br/>
        <w:t>98. Аральская ископаемая фауна // Казахская ССР:</w:t>
        <w:br/>
        <w:t>Краткая энциклопедия. - Алма-Ата, 1988.-Т.2.-С.84.</w:t>
        <w:br/>
        <w:t>99. Асказансорская ископаемая фауна // Там же.--С.94.</w:t>
        <w:br/>
        <w:t>100. Кошкурганский верблюд РагасатеШів біраз</w:t>
        <w:br/>
        <w:t>ӛсов5ег (новые данные) // Изв. АН КазССР. Сер. биол.-</w:t>
        <w:br/>
        <w:t>1988.--Хв1.--С.25-33.(Соавт. В.Г.Коченов).</w:t>
        <w:br/>
        <w:t>101. Новая позднеплиоценовая лошадьиз Актогая (Илийская</w:t>
        <w:br/>
        <w:t>впадина, р. Чарын) // Материалы по истории фауны и флоры</w:t>
        <w:br/>
        <w:t>Қазахстана.-- Алма-Ата: Наука, 1988.-- Т. 10. Межрегиональное</w:t>
        <w:br/>
        <w:t>сопоставление и анализ фаун и флор мезозоя и кайнозоя</w:t>
        <w:br/>
        <w:t>Казахстана. --С.99-120.(Соавт. В.Г.Коченов).</w:t>
        <w:br/>
        <w:t>ЕХрайіғдап-Баідіғдап1 44 раде 74</w:t>
        <w:br/>
        <w:t>161. Мамонты и динозавры профессора В.С. Бажанова</w:t>
        <w:br/>
        <w:t>! Казахстан. правда. -2007.- 12 июня.</w:t>
        <w:br/>
        <w:t>162. АгеаоГЕшгавійп баіра (баіса1аізгіса І..Уіп іһе Рісіз-</w:t>
      </w:r>
    </w:p>
    <w:p>
      <w:r>
        <w:t>іосепе оҒ КатаКҺвіап // Материалы Международной</w:t>
        <w:br/>
        <w:t>конференции «Биоразнообразие животного мира</w:t>
        <w:br/>
        <w:t>Казахстана: проблемы сохранения И использования». -</w:t>
        <w:br/>
        <w:t>Алматы, 2007.--Р. 144-145.(Со-ашһогР.А. Тісиһегдіпа).</w:t>
        <w:br/>
        <w:t>163. Пізігішіоп оҒ (0551 баіра іп КагаКһвбап // баса</w:t>
        <w:br/>
        <w:t>Хеуме5. баіра сопвегуайоп АШапсе. - І.опвіоп, 2007/8.-У.6.</w:t>
        <w:br/>
        <w:t>-Р.4,8.(Со-ашһогР.А. Тіемһегділа).</w:t>
        <w:br/>
        <w:t>2008</w:t>
        <w:br/>
        <w:t>164. Воспоминания о И.А. Долгушине // Игорь</w:t>
        <w:br/>
        <w:t>Александрович Долгушин (1908-1966): Материалы к</w:t>
        <w:br/>
        <w:t>биографии.- Алматы, 2008.-- С. 139-140.</w:t>
        <w:br/>
        <w:t>165. Носороги и гиены в..Семее / Интервью А.</w:t>
        <w:br/>
        <w:t>Белякина // Наше дело. ВКО.--2008.-27 нояб.</w:t>
        <w:br/>
        <w:t>2009</w:t>
        <w:br/>
        <w:t>166. Ақмола өңірінің мамонт фаунасы. - Алматы: Адал</w:t>
        <w:br/>
        <w:t>Бизнес Принт, 2009.-246.</w:t>
        <w:br/>
        <w:t>167. Валерьян Семенович Бажанов - его вклад в</w:t>
        <w:br/>
        <w:t>развитие зоологических исследований Казахстана //</w:t>
        <w:br/>
        <w:t>5е!еуіліз. -2009.-С.241-244. (Соавт. П.А. Тлеубердина).</w:t>
        <w:br/>
        <w:t>71.</w:t>
        <w:br/>
        <w:t>ЕХӘБайағдап-“раідігдап 144 раде 91</w:t>
        <w:br/>
        <w:t>Балдырған Серәліқызы Қожамқұлова</w:t>
        <w:br/>
        <w:t>Биобиблиография ученых Казахстана</w:t>
        <w:br/>
        <w:t>Подписанов печать 05.04.10</w:t>
        <w:br/>
        <w:t>Тираж 60 экз.</w:t>
        <w:br/>
        <w:t>Отпечатано в типография ЦНБМОНРК</w:t>
        <w:br/>
        <w:t>г. Алматы, ул. Шевченко, 28</w:t>
        <w:br/>
        <w:t>ЕХӘБаағаал-Баідігдап 144 раде 89</w:t>
        <w:br/>
        <w:t>СОДЕРЖАНИЕ</w:t>
        <w:br/>
        <w:t>КочитателяМеиивинноннимепининыатанаы қаған ныанырғ 8</w:t>
        <w:br/>
        <w:t>Основные даты жизни и деятельности кандидата</w:t>
        <w:br/>
        <w:t>биологических наук Б.С, Кожамкуловой .........м.ммаммм... 13</w:t>
        <w:br/>
        <w:t>Краткий очерк научной и обшественной деятельности</w:t>
        <w:br/>
        <w:t>кандидата биологических наук Б.С. Кожамкуловой......... 26</w:t>
        <w:br/>
        <w:t>Литература о научной деятельности</w:t>
        <w:br/>
        <w:t>Б.С.Кожамкуловой ......4...м4а0Мг4(204 шы ыы ыы ыыыыыыаыыыыыыыыы 43</w:t>
        <w:br/>
        <w:t>Хронологический указатель трудов............2.4.4м22.м44 46</w:t>
        <w:br/>
        <w:t>Труды, изданные под редакцией Б.С.Кожамкуловой....73</w:t>
      </w:r>
    </w:p>
    <w:p>
      <w:r>
        <w:t>Кандидатские диссертации, выполненные под научным</w:t>
        <w:br/>
        <w:t>руководством Б.С.Кожамкуловой... 24-74</w:t>
        <w:br/>
        <w:t>Алфавитныйуказатель трудов...</w:t>
        <w:br/>
        <w:t>Именнойуказатель соавторов..............мм422м24 5...</w:t>
        <w:br/>
        <w:t>ЕХайігдап-Ба!ідіғдап1 44 раде 90</w:t>
        <w:br/>
        <w:t>СОКХТЕХТ8</w:t>
        <w:br/>
        <w:t>2/5 ЭЕЕИКИЕИИНКИККККККЕККЕЕКЕКЕКИНЕК 9</w:t>
        <w:br/>
        <w:t>Тһе тігіп даіев оҒІШе ап4 асіуіНев оҒ Салдійгіс оҒЫо-</w:t>
        <w:br/>
        <w:t>Іорісгі өсіепсез В.8. Ко?һатКшоза ..........2.....2....1... 16</w:t>
        <w:br/>
        <w:t>А Әліееввау оҒвсіепіЕс апа риһіс аспүйу оҒСап да е</w:t>
        <w:br/>
        <w:t>Бісіогіса! өсіепсев В.,5. Ко?һатКкшоуа ..............41.2.0....1. 35</w:t>
        <w:br/>
        <w:t>ІМісгаішге о” өсіепііНіс асіуШев оҒ Сапдідае Міоіоріса!</w:t>
        <w:br/>
        <w:t>сіепсев В.5.Ко?һатішоуа .........4..4.44.2 010 ыы ыы 43</w:t>
        <w:br/>
        <w:t>Сігопоювіса! рарег іпдех .........мм.24.2242..4а4Ц01..0401017.4 41404047) 46</w:t>
        <w:br/>
        <w:t>ХҮогів ейНей Бу В.5.Ко&gt;атішоуа .........м..мм22Д... 73</w:t>
        <w:br/>
        <w:t>Салдіддіе іһезез шайе кпдет В.5.Ко?һатКшоуа:5 вирег-</w:t>
        <w:br/>
        <w:t>МІБ ааенианононнынныааыаланлығанынты нады енанынаныы 74</w:t>
        <w:br/>
        <w:t>ЖірлһаһВейсан іпдех оҒраретв ........лм22.22.....4442.. 75</w:t>
        <w:br/>
        <w:t>Ілдех оҒпатпев оҒсо-аШй08 ..........м..ам4м ыы 84</w:t>
        <w:br/>
        <w:t>ЕХаійігдап-Ба!ідіғдап1 44 раде 88</w:t>
        <w:br/>
        <w:t>Оқырмандарға;шниегввыуиманииинриеинлалансананшағындырын 7</w:t>
        <w:br/>
        <w:t>Биология ғылымдарының кандидаты Б.С.Қожамқұлова-</w:t>
        <w:br/>
        <w:t>ныңөмірі мен қызметінің негізгі кезеңдері...</w:t>
        <w:br/>
        <w:t>Биология ғылымдарының кандидаты Б.С.Қожамқұлова-</w:t>
        <w:br/>
        <w:t>ның ғылыми және қоғамдық қызметі туралы</w:t>
        <w:br/>
        <w:t>қысқаша очерк...........м.44400 01.0 ыы ыы алал аыылыыыыыыыыыыыылыЫы 18</w:t>
        <w:br/>
        <w:t>Биология ғылымдарының кандидаты Б.С.Қожамқұлова-</w:t>
        <w:br/>
        <w:t>ныңғылыми қызметі туралы әдебиеттер .. -43</w:t>
        <w:br/>
        <w:t>Енбектерінің хронологиялық көрсеткіші... -46</w:t>
        <w:br/>
        <w:t>Б.С. Қожамқұлованың редакциясымен басылып</w:t>
        <w:br/>
        <w:t>шыққанеңбектер м.о... ыы 73</w:t>
        <w:br/>
        <w:t>Б.С. Қожамқұлованың ғылыми жетекшілігімен</w:t>
        <w:br/>
        <w:t>қорғалған кандидаттық диссертациялар 74</w:t>
        <w:br/>
        <w:t>Еңбектерінің әліпбилік көрсеткіші ... ғы</w:t>
        <w:br/>
        <w:t>Бірлесіп жазған авторлар көрсеткіші...........м..м.мы» 84</w:t>
        <w:br/>
        <w:t>ЕХӘЗБайдғдал-раідігдап1 44 раде 83</w:t>
        <w:br/>
        <w:t>Новые элементы Илийской фауны-- 73,79</w:t>
        <w:br/>
        <w:t>Носороги и гиены в...Семее- 165</w:t>
        <w:br/>
        <w:t>Осостояний палеотериологических исследованийв Ка-</w:t>
        <w:br/>
        <w:t>захстане-33</w:t>
        <w:br/>
        <w:t>О сходстве антропогеновой фауны млекопитаютцих</w:t>
        <w:br/>
        <w:t>Казахстана и Молдавии-30</w:t>
        <w:br/>
        <w:t>О чем поведали находки- 50</w:t>
      </w:r>
    </w:p>
    <w:p>
      <w:r>
        <w:t>Очем рассказали раскопки- 115</w:t>
        <w:br/>
        <w:t>Обзор антропогеновой ископаемой териофауны</w:t>
        <w:br/>
        <w:t>Казахстана- 19</w:t>
        <w:br/>
        <w:t>Особенности ареалов несколькик фаун млекопитаютцих</w:t>
        <w:br/>
        <w:t>кайнозоя- 37</w:t>
        <w:br/>
        <w:t>Остатки ископаемых антропогеновых позвоночных //</w:t>
        <w:br/>
        <w:t>Путеводитель по геологическим маршрутам Южного</w:t>
        <w:br/>
        <w:t>Казахстана-9</w:t>
        <w:br/>
        <w:t>Относительно особенностей седьмого шейного</w:t>
        <w:br/>
        <w:t>позвонка ЕіавтоШегіш 5іБігісшт ГізҺ. -10</w:t>
        <w:br/>
        <w:t>Палеобиология - 69</w:t>
        <w:br/>
        <w:t>Палеогеографические И палеоэкологические</w:t>
        <w:br/>
        <w:t>особенности раннеплейстоценовой фауны млеко-</w:t>
        <w:br/>
        <w:t>питаюших Казахстана- 116</w:t>
        <w:br/>
        <w:t>Палеогеография Казахстана в позднем плейстоцене -</w:t>
        <w:br/>
        <w:t>88</w:t>
        <w:br/>
        <w:t>Палеонтологические коллекции в музеях Казахстана-</w:t>
        <w:br/>
        <w:t>155</w:t>
        <w:br/>
        <w:t>Палеонтологические критерий в корреляции</w:t>
        <w:br/>
        <w:t>нижнеантропогеновых отложений Казахстана и</w:t>
        <w:br/>
        <w:t>Таджикистана-20</w:t>
        <w:br/>
        <w:t>Палеонтологические памятники Казахстана-- 143</w:t>
        <w:br/>
        <w:t>Палеопопуляция сибирского эласмотерия в южной</w:t>
        <w:br/>
        <w:t>половине Казахстана- 109, 120</w:t>
        <w:br/>
        <w:t>9</w:t>
        <w:br/>
        <w:t>Е Чвміалы а т УҢ ного (Ң. Костенко) - 148</w:t>
        <w:br/>
        <w:t>Памятники природы Чимкентской области- 117</w:t>
        <w:br/>
        <w:t>Парнокопытные АгПодасфуһа как показатели лаңдшафт-</w:t>
        <w:br/>
        <w:t>ной обстановки прошлых эпох антропогена - 11</w:t>
        <w:br/>
        <w:t>Первая находка остатков Еаив (АШПорҺіррив) ех рт.</w:t>
        <w:br/>
        <w:t>баштешіепві в Казахстане(хр. Каратау)- 89</w:t>
        <w:br/>
        <w:t>Первый палесботаник- 151</w:t>
        <w:br/>
        <w:t>Пионеры палеозоологии- 149</w:t>
        <w:br/>
        <w:t>Плиоценовые млекопитаюшие урочиша Актогай -96</w:t>
        <w:br/>
        <w:t>По следам древних носорогов- 150</w:t>
        <w:br/>
        <w:t>Позднекайнозойские двугорбые верблюды Азий-61</w:t>
        <w:br/>
        <w:t>Позднекайнозойские копытные Казахстана- 70</w:t>
      </w:r>
    </w:p>
    <w:p>
      <w:r>
        <w:t>Позднекайнозойские лошади Восточной Палеарктики</w:t>
        <w:br/>
        <w:t>-10</w:t>
        <w:br/>
        <w:t>Позднепалеолитическая стоянка Ақтас и се</w:t>
        <w:br/>
        <w:t>тафономические особенности- 123</w:t>
        <w:br/>
        <w:t>Позднеплейстоценовая териофауна на стоянки Актас</w:t>
        <w:br/>
        <w:t>(Кокчетавская область) и ве сопоставление с</w:t>
        <w:br/>
        <w:t>одновозрастной фауной Восточного Казахстана- 103</w:t>
        <w:br/>
        <w:t>Позднеплейстоценовые и голоценовые</w:t>
        <w:br/>
        <w:t>непарнокопытные Северной половины Казахстана-- 171</w:t>
        <w:br/>
        <w:t>Позднеплиоценовая териофауна Казахстана-- 74</w:t>
        <w:br/>
        <w:t>Посылка электрика- 82</w:t>
        <w:br/>
        <w:t>Прошлый арсал кулана- 62</w:t>
        <w:br/>
        <w:t>Развитие палгобиологических исследований в</w:t>
        <w:br/>
        <w:t>Институте зоологии АН КазССР--80</w:t>
        <w:br/>
        <w:t>Раннеантропогеновые млекопитаюшие Таджикистана</w:t>
        <w:br/>
        <w:t>-21</w:t>
        <w:br/>
        <w:t>Раннеантропогеновые млекопитаюшие Таджикистана</w:t>
        <w:br/>
        <w:t>(обзор находокостатков)- 34</w:t>
        <w:br/>
        <w:t>81</w:t>
        <w:br/>
        <w:t>ЕХІаійіғдап-Ба!діғдап1 484 раде 86</w:t>
        <w:br/>
        <w:t>Фауна древности--83</w:t>
        <w:br/>
        <w:t>Фауна каменного века--90</w:t>
        <w:br/>
        <w:t>Фауна палеолитической стоянки Шоктас- 140</w:t>
        <w:br/>
        <w:t>Фауна позвоночных и флора южной половины</w:t>
        <w:br/>
        <w:t>Казахстана в мезозое и кайнозое- 38</w:t>
        <w:br/>
        <w:t>Хазарский слон и др.- 104</w:t>
        <w:br/>
        <w:t>Черты палеогеографии плейстоцена и голоцена Северо-</w:t>
        <w:br/>
        <w:t>Восточного Казахстана -64</w:t>
        <w:br/>
        <w:t>Чтобы помнили потомки- 131</w:t>
        <w:br/>
        <w:t>Широколобый лось (Аісев ІаЧ1Еопв Топпв.) в Забайкалье</w:t>
        <w:br/>
        <w:t>-51</w:t>
        <w:br/>
        <w:t>Шымкент облысының омыртқалы жануарларына</w:t>
        <w:br/>
        <w:t>қысқаша шолу- 132</w:t>
        <w:br/>
        <w:t>Экспонаты Бирского музея- 111</w:t>
        <w:br/>
        <w:t>Этапы развития позднекайнозойской</w:t>
        <w:br/>
        <w:t>макротериофауны Казахстана--97</w:t>
        <w:br/>
        <w:t>Южный слон на северном руднике--39</w:t>
      </w:r>
    </w:p>
    <w:p>
      <w:r>
        <w:t>Агеа оҒЕнгавіап ӛгіра (бара (шаға 1.) іп (һе Рівізосепе</w:t>
        <w:br/>
        <w:t>оҒКа?акһа(ал- 162</w:t>
        <w:br/>
        <w:t>Бізігіршіоп оҒТовв11 5аіра іп Ка?акһв(ап- 163</w:t>
        <w:br/>
        <w:t>Біәзтоілегішт бірігісшші шісі веіп Уегзтейштевреріес ап”</w:t>
        <w:br/>
        <w:t>дета Теггіюгіша дег1)458Қ-71</w:t>
        <w:br/>
        <w:t>Тһе Іше сепо?оіс һогвев оГ1һе Ғазетп Ра!сагспс- 112</w:t>
        <w:br/>
        <w:t>Тһе Іаге сепо2діс (мо-һштреа (Васігіап) сатеіз оҒАвіа-</w:t>
        <w:br/>
        <w:t>91</w:t>
        <w:br/>
        <w:t>Іше раһзеоі іс АЮав в(аПоп айда йв Тарлопотпіс реси-</w:t>
        <w:br/>
        <w:t>ПагіНез- 124</w:t>
        <w:br/>
        <w:t>Ол ійе ргоМет оҒ (һе рШосепе-рісісіюселе Вошлдагу іп</w:t>
        <w:br/>
        <w:t>Катакһоап-68</w:t>
        <w:br/>
        <w:t>КерізсететіоҒфегіоіогіса! сопзріехев іп (Пе апіторорепе</w:t>
        <w:br/>
        <w:t>оҒКатаКһаһап-75</w:t>
        <w:br/>
        <w:t>8</w:t>
        <w:br/>
        <w:t>ЕХӘБайағаал-Баідігдап 1.44 раде 85</w:t>
        <w:br/>
        <w:t>Распространение ископавмых быков в Казахстане - 7</w:t>
        <w:br/>
        <w:t>Региональная стратиграфическая схема четвертичных</w:t>
        <w:br/>
        <w:t>(антропогеновых) отложений Предуралья- 76</w:t>
        <w:br/>
        <w:t>Редкая находка-63</w:t>
        <w:br/>
        <w:t>Ровесникам мамонтов грозит вырождение- 152</w:t>
        <w:br/>
        <w:t>Руководяшие виды кошкурганского фаунистического</w:t>
        <w:br/>
        <w:t>комплекса и его аналоги- 138</w:t>
        <w:br/>
        <w:t>Семейная реликвия- 153</w:t>
        <w:br/>
        <w:t>Слон Громова юго-восточной части Казахстана и его</w:t>
        <w:br/>
        <w:t>стратиграфическая приуроченность- 118</w:t>
        <w:br/>
        <w:t>Справочник специалистов по палеонтологическим</w:t>
        <w:br/>
        <w:t>исследованиям Казахстана- 121</w:t>
        <w:br/>
        <w:t>Стратиграфическое распределение фаунистических</w:t>
        <w:br/>
        <w:t>комплексов антропогеновых млекопитаюшцих на</w:t>
        <w:br/>
        <w:t>территории Казахстана- 26</w:t>
        <w:br/>
        <w:t>Схема стратиграфии четвертичных (антропогеновых)</w:t>
        <w:br/>
        <w:t>отложений Казахстана-- 16</w:t>
        <w:br/>
        <w:t>Териокомплексы позднего плиоцена и раннего</w:t>
        <w:br/>
        <w:t>плейстоцена Казахстана и их аналоги в Восточной Европе</w:t>
        <w:br/>
        <w:t>и Азиатской частиСССР- 119</w:t>
        <w:br/>
        <w:t>Териофауна антропогеновых отложений</w:t>
        <w:br/>
        <w:t>Новосибирской абласти, еб палеогеографическое и</w:t>
        <w:br/>
        <w:t>стратиграфическое значение -41</w:t>
      </w:r>
    </w:p>
    <w:p>
      <w:r>
        <w:t>Тур в натуральную величину- 157</w:t>
        <w:br/>
        <w:t>У нас бизоны и носороги водились и даже европнейские</w:t>
        <w:br/>
        <w:t>ослы- 139</w:t>
        <w:br/>
        <w:t>Уникальная находка-35</w:t>
        <w:br/>
        <w:t>Успехи казахстанской палеонтологии за последнее</w:t>
        <w:br/>
        <w:t>десятилетие в свете развития идей А.А. Борисяка--42</w:t>
        <w:br/>
        <w:t>Ушли, но не бесследно- 172</w:t>
        <w:br/>
        <w:t>ЕХӘБайағаал-Баідігдап 144 раде 87</w:t>
        <w:br/>
        <w:t>БІРЛЕСІП ЖАЗҒАН АВТОРЛАРКӨРСЕТКІНІ</w:t>
        <w:br/>
        <w:t>ИМЕННОЙ УКАЗАТЕЛЬСОАВТОРОВ</w:t>
        <w:br/>
        <w:t>ІМОПЕХОЕМАМЕЗОКСО-АОТНОК8</w:t>
        <w:br/>
        <w:t>АликинаГ.- 115</w:t>
        <w:br/>
        <w:t>Аубекерова П.А.-24</w:t>
        <w:br/>
        <w:t>Бажанов В.С.--6, 18,37,47</w:t>
        <w:br/>
        <w:t>Байбулатова Р.Б.-77</w:t>
        <w:br/>
        <w:t>Бексұлтанова В.К.- 125</w:t>
        <w:br/>
        <w:t>Бирюков Д.- 18</w:t>
        <w:br/>
        <w:t>Бирюков М.Д.-37</w:t>
        <w:br/>
        <w:t>Бобоедова А.А.- 77</w:t>
        <w:br/>
        <w:t>Ветров Ф.Е.-37</w:t>
        <w:br/>
        <w:t>Гаррут В.Е.-76</w:t>
        <w:br/>
        <w:t>Демешева Г.А.- 135</w:t>
        <w:br/>
        <w:t>Диденко-Кислицина Л.К.-</w:t>
        <w:br/>
        <w:t>4</w:t>
        <w:br/>
        <w:t>Жылкибаев К.Ж.-55</w:t>
        <w:br/>
        <w:t>Жылқыбаев К.Ж.-60</w:t>
        <w:br/>
        <w:t>Исмагилова Г.И.-114</w:t>
        <w:br/>
        <w:t>Кондратенко Г.С.- 106</w:t>
        <w:br/>
        <w:t>Корнилова В.С.-18</w:t>
        <w:br/>
        <w:t>Костенко Н.Н.--20, 59, 66,</w:t>
        <w:br/>
        <w:t>77,78,88</w:t>
        <w:br/>
        <w:t>Коченов В.Г.-- 89,95, 100-</w:t>
        <w:br/>
        <w:t>102, 107-110,113,116-118,120</w:t>
        <w:br/>
        <w:t>Кузнецов В.В.-47</w:t>
        <w:br/>
        <w:t>Лычев Г.Ф.-37</w:t>
        <w:br/>
        <w:t>Ляджина К.А.-77</w:t>
        <w:br/>
        <w:t>:2)</w:t>
        <w:br/>
        <w:t>Матвиенко В.Н.-84</w:t>
        <w:br/>
        <w:t>Мотузко А.Н.-46</w:t>
        <w:br/>
        <w:t>Мусакулова Л.Т.-37</w:t>
        <w:br/>
        <w:t>Немкова В.К.-76</w:t>
        <w:br/>
        <w:t>Нурмамбетов Э.И.-64</w:t>
        <w:br/>
        <w:t>Нұрұмов Т.Н.- 132</w:t>
      </w:r>
    </w:p>
    <w:p>
      <w:r>
        <w:t>Орловская Э.Р.--38,42,80</w:t>
        <w:br/>
        <w:t>ПакТ.К.-86,96, 103</w:t>
        <w:br/>
        <w:t>Попова-Львова М.Г.--76</w:t>
        <w:br/>
        <w:t>РаюшкинаГ.С.-53</w:t>
        <w:br/>
        <w:t>Суслов Ю.В.-73</w:t>
        <w:br/>
        <w:t>Савинов П.Ф.-37,73,77,79,</w:t>
        <w:br/>
        <w:t>%</w:t>
        <w:br/>
        <w:t>Савинова А.П.--77</w:t>
        <w:br/>
        <w:t>Сиднев А.В.--76</w:t>
        <w:br/>
        <w:t>Сотнакова М.А,--77</w:t>
        <w:br/>
        <w:t>Сулейменова Ф.И.-76</w:t>
        <w:br/>
        <w:t>Тлеубердина П,А.- 56,72,</w:t>
        <w:br/>
        <w:t>77,106, 130, 153,160, 167-169</w:t>
        <w:br/>
        <w:t>Тютькова Л.А.-96</w:t>
        <w:br/>
        <w:t>Федоров П.В.-77</w:t>
        <w:br/>
        <w:t>Яхимович В.Л.-76</w:t>
        <w:br/>
        <w:t>Косһепоу У.С.-112</w:t>
        <w:br/>
        <w:t>Ковіепко М.М.-68</w:t>
        <w:br/>
        <w:t>Тісибегйла Р.А. -162, 163: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
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ИЭҒАРЫ</w:t>
        <w:br/>
        <w:t>ТОҚТАР БЕЙІСҚҰЛОВ</w:t>
        <w:br/>
        <w:t>ЖЕЛТОҚСАН</w:t>
        <w:br/>
        <w:t>ЫЗҒАРЫ</w:t>
        <w:br/>
        <w:t>(19866 жылғы оқиға қаһармандарына ескерткіш)</w:t>
        <w:br/>
        <w:t>Желтоқсан оқиғасы және оның қуатты</w:t>
        <w:br/>
        <w:t>әсер-күші туралы деректі-публицистика-</w:t>
        <w:br/>
        <w:t>лық зерттеу-толғау</w:t>
        <w:br/>
        <w:t>АЛМАТЫ</w:t>
        <w:br/>
        <w:t>«МЕРЕЙ»</w:t>
        <w:br/>
        <w:t>«ҚАЗАҚСТАН»</w:t>
        <w:br/>
        <w:t>1994</w:t>
        <w:br/>
        <w:t>ББҚ</w:t>
        <w:br/>
        <w:t>Б37</w:t>
        <w:br/>
        <w:t>Б37</w:t>
        <w:br/>
        <w:t>І8ВМ</w:t>
        <w:br/>
        <w:t>68.3(2 Қаз.)</w:t>
        <w:br/>
        <w:t>Бейісқұлов Т.</w:t>
        <w:br/>
        <w:t>Желтоқсан ызғары /1986 жылғы оқиға қапар-</w:t>
        <w:br/>
        <w:t>мандарына ескерткіш.-- Алматы: «Мерей», «Қазақ-</w:t>
        <w:br/>
        <w:t>стан», 1994--294 бет.</w:t>
        <w:br/>
        <w:t>15ВМ Б-615-01416-4</w:t>
        <w:br/>
        <w:t>Әдебиетші, журналист Т. Бейісқұловтың бұл кітабы 1986</w:t>
        <w:br/>
        <w:t>жылғы 17--18 желтоқсанда Алматыда болған бейбіт шеру,</w:t>
        <w:br/>
        <w:t>елді дүр сілкіндірген оқиға, буырқанған жастардың асау тол-</w:t>
        <w:br/>
        <w:t>қыны, оның рухани сананы, ұлттық ар-намысты астан-кестен</w:t>
        <w:br/>
        <w:t>қопарған ғаламат күш-қуаты жөнінде, әміршіл-әкімшіл жүйе</w:t>
        <w:br/>
        <w:t>кезіндегі басшылықтың адам құқын аяққа таптаған өктем</w:t>
        <w:br/>
        <w:t>істерін әшкере ету туралы публициститикалык зерттеу-толғау.</w:t>
        <w:br/>
        <w:t>0503020905--000 5... &lt;бьдрд, ББК 69.3(2 Қаз.)</w:t>
        <w:br/>
        <w:t>401(05)--94</w:t>
        <w:br/>
        <w:t>5-615-01416-4</w:t>
        <w:br/>
        <w:t>(С) «Мерей», 1994</w:t>
        <w:br/>
        <w:t>ӘЛҚИССА, СӨЗДІҢ БАСЫ</w:t>
        <w:br/>
        <w:t>Әлқисса, 1986 жылғы желтоқсанның 17-18 жұлды-</w:t>
      </w:r>
    </w:p>
    <w:p>
      <w:r>
        <w:t>зында бүкіл елді дүр сілкіндірген ғаламат оқиға болды.</w:t>
        <w:br/>
        <w:t>Совет өкіметі тұсында бұрын-соңды кездеспеген құбы-</w:t>
        <w:br/>
        <w:t>лыс. «Алматыда демонстрация», «Брежнев алаңында</w:t>
        <w:br/>
        <w:t>қаптаған жұрт», «Қөшелерде сап түзеп бара жатқан</w:t>
        <w:br/>
        <w:t>жастар» деген лебіздер ескен желдей гулеп тарап жат-</w:t>
        <w:br/>
        <w:t>ты. Өзіміз де көзімізбен көрдік. Елеңдеген ел түсіне</w:t>
        <w:br/>
        <w:t>алмай дал болды. Демонстрация, алды-артымызды ба-</w:t>
        <w:br/>
        <w:t>ғамдағанша, ес жиып, ой қорытқанша болмай, аяусыз</w:t>
        <w:br/>
        <w:t>басылды, Артынша бұл оқиға 1825 жылғы орыс дека»</w:t>
        <w:br/>
        <w:t>бристерінің іс-қимылымен салыстырылып, желтоқсан</w:t>
        <w:br/>
        <w:t>қаһармандары «қазақ декабристері» аталып, бірден</w:t>
        <w:br/>
        <w:t>бірге айбыны асқақтай түсті. «Жалын атқан жастар</w:t>
        <w:br/>
        <w:t>арандап қалды-ау!» деп жанашырллық ниет-пейіл біл-</w:t>
        <w:br/>
        <w:t>діргендер де болмай қалған жоқ. Бірақ, ол сөздер</w:t>
        <w:br/>
        <w:t>ашық айтылмай, «аузы күйген үріп ішедінің» кебі келіп,</w:t>
        <w:br/>
        <w:t>жасырын, үрке қарап, бір-жар адамдардың басы қосы-</w:t>
        <w:br/>
        <w:t>лып шүйіркелескенде, сыр шертіскенде ғана айтылып</w:t>
        <w:br/>
        <w:t>жүрді. Жалпы үрей, қорқыныш билеген жүрт сең соқ-</w:t>
        <w:br/>
        <w:t>қандай күйде еді. Сонымен, әлқисса, дүниені дүрліктір-</w:t>
        <w:br/>
        <w:t>ген не болып еді.</w:t>
        <w:br/>
        <w:t>ҚАРСАҢДА</w:t>
        <w:br/>
        <w:t>1985 жылы басталған қайта құру мен жариялылық</w:t>
        <w:br/>
        <w:t>процестері өмірдің барлық саласын қамтып, жаңа өзге-</w:t>
        <w:br/>
        <w:t>рістер үрдіс өрбіп жатты, Қадр мәселесі қатты қолға</w:t>
        <w:br/>
        <w:t>үң 4 3</w:t>
        <w:br/>
        <w:t>ке бірнеше рет баяндадым. Мирошхин «Мүмкін оларға</w:t>
        <w:br/>
        <w:t>үйіңнен көрпе әкеліп берерсің?» деп мысқалдады».</w:t>
        <w:br/>
        <w:t>«Жаманды асырасаң аузы-мұрныңды қан етеді» де-</w:t>
        <w:br/>
        <w:t>ген-ау. Мирошхиннің Қазақстанда жүріп асқанына бір</w:t>
        <w:br/>
        <w:t>тосқан қойылмағанына қалай қынжылмассың.</w:t>
        <w:br/>
        <w:t>Айқастың куәгері болғап адамдардың сөздеріне құ-</w:t>
        <w:br/>
        <w:t>лақ тосып көрейік.</w:t>
        <w:br/>
        <w:t>Қүлімхан Жұмабаева мақта-мата комбинатының</w:t>
        <w:br/>
        <w:t>Хе 259 балалар бақшасында күтуші болып істейтін.</w:t>
        <w:br/>
        <w:t>Жатақханада бірге жататын құрбыларының митингіге</w:t>
        <w:br/>
        <w:t>кеткенін естіп, тек алаңға келгені үшін ұсталып, зәбір</w:t>
        <w:br/>
        <w:t>көреді. Артынша ол жұмысынан да қуылады, пәтерге</w:t>
        <w:br/>
        <w:t>тұрған кезегінен де айырылады. Алаңда ол ешкімге тас</w:t>
        <w:br/>
        <w:t>та атқан жоқ, қол да көтерген жоқ. Бірақ, милиция</w:t>
        <w:br/>
        <w:t>шабуылға шыққан кезде басқалары сияқты ол да қаша-</w:t>
        <w:br/>
        <w:t>ы. «Милиция қуа жөнелді,-- деп есіне алады Қүлім-</w:t>
        <w:br/>
        <w:t>хан.-- Бір кезде аяғым тайып кетіп, ұшып түстім. Тұра</w:t>
        <w:br/>
        <w:t>бергенімде біреу жауырынымнан қойып қалды. Екінші</w:t>
        <w:br/>
        <w:t>соққы басыма тиді. Не болғанын білмей қалдым. Екі</w:t>
        <w:br/>
        <w:t>милиционер екі жағымнан көтеріп, дедектетіп отырып</w:t>
        <w:br/>
        <w:t>арнаулы автобусқа отырғызды. Бес-он минутта автобус</w:t>
        <w:br/>
        <w:t>лық толды. Осы кезде аланда Назарбаев сөйлеп жатты.</w:t>
        <w:br/>
        <w:t>Біздің көзімізше еңгезердей милиционерлер жас жігіт-</w:t>
        <w:br/>
        <w:t>терді ұрып жатты. Бет-ауыздары да қан, жер де қан,</w:t>
        <w:br/>
        <w:t>қар да қан, автобустың іші де қан болды. Бізді Масан-</w:t>
        <w:br/>
        <w:t>чи көшесіндегі қалалық милицияға алып келді. Бізді</w:t>
        <w:br/>
        <w:t>дәлізге отырғызып қойып, біртіндеп тергей бастады.</w:t>
        <w:br/>
        <w:t>Суретке түсірді. Одан соң астыңғы қабаттағы камераға</w:t>
        <w:br/>
        <w:t>апарып кіргізіп жіберді. Іші сығылысқан қыз-келіншек.</w:t>
        <w:br/>
        <w:t>Ұзын саны 67 екеп. Арасында соққыға жығылғандар</w:t>
        <w:br/>
        <w:t>көп. Біреуінің көзі көгерген, екіншісінің бет-аузы жара-</w:t>
      </w:r>
    </w:p>
    <w:p>
      <w:r>
        <w:t>лы. Дәлізбен бара жатқанда көрдік: төрт-бес милицио-</w:t>
        <w:br/>
        <w:t>нер бір қазақ жігітін жабылып ұрып жатыр. Олар тағы</w:t>
        <w:br/>
        <w:t>бір келіншекті ұрды» («Естен кетпес екі күн» «Азат»</w:t>
        <w:br/>
        <w:t>газеті, Хз 4, желтоқсан 1990 ж.). Қүштінің әлсізге істе-</w:t>
        <w:br/>
        <w:t>ген құқайының түрі осы. Арсыздардың масқара ісі бүл.</w:t>
        <w:br/>
        <w:t>Алматыдағы трамвай депосының қайрақшысы, «Не-</w:t>
        <w:br/>
        <w:t>вада -- Семей» қозғалысының мүшесі Қ. Қасенов өзінің</w:t>
        <w:br/>
        <w:t>көрген-білгенін «Азат» газетінде былай баяндаған:</w:t>
        <w:br/>
        <w:t>Желтоқсан кезінде Жаңа аланда болмасам да, қала</w:t>
        <w:br/>
        <w:t>ортасындағы оқиғаға куәмін,-- дейді ол.--17-18 жел-</w:t>
        <w:br/>
        <w:t>тоқсанда Қосмонавт және Гоголь көшесі бойымен лек-</w:t>
        <w:br/>
        <w:t>лек болып бара жатқан жастар болса, түн бойы Гоголь</w:t>
        <w:br/>
        <w:t>16</w:t>
        <w:br/>
        <w:t>Ресми орындардың мәліметі бойынша желтоқсан</w:t>
        <w:br/>
        <w:t>оқиғасы 302 644 сом 68 тиын зиян әкеліпті. Ал шын</w:t>
        <w:br/>
        <w:t>мәніндегі зиян одан да көп болуы керек деген пікірлер</w:t>
        <w:br/>
        <w:t>де құлаққа тосын емес.</w:t>
        <w:br/>
        <w:t>Үшінші күні оқиғаның болу себептері талқыланды,</w:t>
        <w:br/>
        <w:t>демонстранттарды жазалаудың жаңа кезеңі басталды.</w:t>
        <w:br/>
        <w:t>Газет беттерінде «Ұлтшыл элементтер арандатқан жас-</w:t>
        <w:br/>
        <w:t>тардың сана-сезімі толыспаған бөлігі», «Мафия. Жемқор</w:t>
        <w:br/>
        <w:t>туысқаншылдық. Астыртын ұлтшыл ұйым», «Қайта құ-</w:t>
        <w:br/>
        <w:t>руға қарсы күштер» сияқты даурықпа сөздер бұрқырай</w:t>
        <w:br/>
        <w:t>басылды.</w:t>
        <w:br/>
        <w:t>Шеру аяусыз тапталды, Заңды да белшесінеп басып</w:t>
        <w:br/>
        <w:t>түнерген қара күш иелері алаңдағыларды шетінен ұс-</w:t>
        <w:br/>
        <w:t>тап «тергеу изоляторларына, арнайы қабылдайтын</w:t>
        <w:br/>
        <w:t>орындарға, уақытша ұстайтын изоляторларға, медици-</w:t>
        <w:br/>
        <w:t>налық айықтырғыштарға отырғызған. Олардың ішінде</w:t>
        <w:br/>
        <w:t>бір де бір маскүнем, нашақор, басбұзар бұзақы болма-</w:t>
        <w:br/>
        <w:t>са да заңсыз қолданған шараларының бірі осы. Шеру-</w:t>
        <w:br/>
        <w:t>шілерді ешқандай тіркеусіз әлгі орыңдарға қойдай то-</w:t>
        <w:br/>
        <w:t>ғыта берген. Одан сорақысы -- көптеген жастарды бір</w:t>
        <w:br/>
        <w:t>қолонна автомашинамен Әл-Фараби проспектісімен</w:t>
        <w:br/>
        <w:t>Жоғарғы Қаменка поселкесіне қарай, екінші колонна</w:t>
        <w:br/>
        <w:t>Жоғарғы Қаскелең жолымен АДҚ карьеріне, Райымбек</w:t>
        <w:br/>
        <w:t>және Путь Ильнича поселкелеріне қарай алып кетіп,</w:t>
        <w:br/>
        <w:t>жұрт көзінен жасырып, «жартылай жалаңаш -- жалпы</w:t>
        <w:br/>
        <w:t>күйлерінде» ақ қар, көз мұзды құла түзге топырлатып</w:t>
        <w:br/>
        <w:t>тастап кетіп отырған. Алаңдағы сойқанды өз көзімен</w:t>
        <w:br/>
        <w:t>көріп, жүрегі сыздаған азамат М. Д. Қалматаевтың</w:t>
        <w:br/>
        <w:t>комиссияға берген түсініктемесі көп нәрсені ацғартады.</w:t>
        <w:br/>
        <w:t>Ол сол кезде Қазақ ССР ішкі істер министрлігі саяси</w:t>
        <w:br/>
        <w:t>бөлімінің бастығы болатын, Желтоқсан оқиғасынан</w:t>
        <w:br/>
        <w:t>кейін ол облысқа қызметке жіберілді, алайда сайлау</w:t>
        <w:br/>
        <w:t>науқаны кезінде Қазақ ССР халық депутаты болып</w:t>
        <w:br/>
        <w:t>сайланды, Ол былай деп жазды: «Кезекті» операциядан»</w:t>
        <w:br/>
        <w:t>кейін ұсталған жігіттер мен қыздарды бірнеше сағат</w:t>
        <w:br/>
        <w:t>бойы (қақаған аязда) жерге жатқызып қою -- социа-</w:t>
        <w:br/>
        <w:t>листік заңдылықты бұзу емес пе? Солдаттар оларды</w:t>
        <w:br/>
        <w:t>жер бауырлап жатуға мәжбүр етті, ал қайсыбірі сәл</w:t>
        <w:br/>
        <w:t>болса да басын, немесе кеудесін жерден көтерсе болды,</w:t>
        <w:br/>
        <w:t>солдаттар оларды дубинкамен төмпештей бастайды.</w:t>
        <w:br/>
        <w:t>Мен бұл жөнсіздік туралы желтоқсанның 17-сі, 18-і</w:t>
        <w:br/>
        <w:t>күндері Орталық Қомитеттің сол кездегі екінші хатшы-</w:t>
        <w:br/>
        <w:t>сы Мирошхинге, сол кездегі ішкі істер министрі Қиязен-</w:t>
      </w:r>
    </w:p>
    <w:p>
      <w:r>
        <w:t>15</w:t>
        <w:br/>
        <w:t>Жиырма шақтысы іркес-тіркес алаңға ойқастай шығып,</w:t>
        <w:br/>
        <w:t>олай арындап, былай арындап демонстранттардың үсті-</w:t>
        <w:br/>
        <w:t>не су шашып, жаңбырдай боратты. Жұрт арлы-берлі</w:t>
        <w:br/>
        <w:t>қашқалақтап, ілгері-кейінді лықсып тұрып алды. Ыды-</w:t>
        <w:br/>
        <w:t>рап тарай қоймады.</w:t>
        <w:br/>
        <w:t>Енді шеп құрған милиция қарсы жүрді. Демонстрант-</w:t>
        <w:br/>
        <w:t>тар ла үркіп-қорқып жатқан сыңай танытпады. Әлі де</w:t>
        <w:br/>
        <w:t>парасаттылық пен үміт күтуде. Сап түзеп келе жатқан</w:t>
        <w:br/>
        <w:t>милиция демонстрапттарға жақындап, шабуылға шы-</w:t>
        <w:br/>
        <w:t>ғып жастарды куа бастайды.</w:t>
        <w:br/>
        <w:t>Милиционерлер әуелі шерудің алдыңғы сапында жүр-</w:t>
        <w:br/>
        <w:t>ген қауіпті белсенділеріп күшпен алып кетіп жатты.</w:t>
        <w:br/>
        <w:t>Сөйтіп, көпшілік соңынан ерген оларды бөліп, оқшаулап</w:t>
        <w:br/>
        <w:t>алып қоршауда қалдырды, Ал олар келіссөз жүргізетін</w:t>
        <w:br/>
        <w:t>бастаушылары еді. Жағдайдың басқаша ауытқып бара</w:t>
        <w:br/>
        <w:t>жатқанынан, сенім артқан белсенді жастардың қорша-</w:t>
        <w:br/>
        <w:t>лып қалғапынап сезіктептен демонстранттар қимылга</w:t>
        <w:br/>
        <w:t>амалсыз ерік береді. Таяқ, тас тағы басқа қолға түскен</w:t>
        <w:br/>
        <w:t>нәрселерді лақтырады. Шиеленіс ушығып, өрттей қау-</w:t>
        <w:br/>
        <w:t>лап ала жөнеледі.</w:t>
        <w:br/>
        <w:t>Осылай қақтығыс басталып, арты арыны жуық ара-</w:t>
        <w:br/>
        <w:t>да басылмайтын опыр-топырға ұласты. Екіжақты қимыл</w:t>
        <w:br/>
        <w:t>барған сайын күшейе түсті. Одан әрі алаң қанды сой-</w:t>
        <w:br/>
        <w:t>санға айналады. Қалың қолды қарулы күштің қозға-</w:t>
        <w:br/>
        <w:t>лысты басып-жаншып, қарусыз жастарды құшырлана</w:t>
        <w:br/>
        <w:t>ұрып-соғып, бас жарып, көз шығарып, шаштан жұлып,</w:t>
        <w:br/>
        <w:t>аяқтан сүйреп, өлермен етіп мертіктіріп тепкіге салып</w:t>
        <w:br/>
        <w:t>жатқанын төбе басындағы Үлкен үйден бақылаған</w:t>
        <w:br/>
        <w:t>Г. В. Қолбин рахатқа бөленіп, айызы қанып тұрған шы-</w:t>
        <w:br/>
        <w:t>ғар-ау.</w:t>
        <w:br/>
        <w:t>Ал республиканың қазақ басшыларының дәті шыдап,</w:t>
        <w:br/>
        <w:t>бакылаушы ғана боп тұрғаны қалай? Басқада да пар-</w:t>
        <w:br/>
        <w:t>тия, совет, милиция, қауіпсіздік комитеті, прокуратура</w:t>
        <w:br/>
        <w:t>басшылары ше? Қазақ ССР ішкі істер министрінің бі-</w:t>
        <w:br/>
        <w:t>рінші орынбасары Э. Басаровтың «Балдар! Жатақ-</w:t>
        <w:br/>
        <w:t>тарыңа қайтыңдар!» деп қайта-қайта дауыстауы кімге</w:t>
        <w:br/>
        <w:t>басу айтқандай еді. Алаңдағы жағдайды сол кездегі</w:t>
        <w:br/>
        <w:t>республика компартиясы Орталық Қомитетініц хатшысы</w:t>
        <w:br/>
        <w:t>З. Қамалиденов, Жоғарғы Кеңес Президиумыныц төр-</w:t>
        <w:br/>
        <w:t>ағасы С. Мұқашев, Министрлер Кеңесінің төрағасы</w:t>
        <w:br/>
        <w:t>Н. Назарбаев, Алматы облыстық партия комитетінің</w:t>
        <w:br/>
        <w:t>хатшысы М. Меңдібаев және басқалары көріп тұрмап па</w:t>
        <w:br/>
        <w:t>еді. Г. В. Қолбиннің сценарийі бойынша қақтығыс өрби</w:t>
        <w:br/>
        <w:t>10</w:t>
        <w:br/>
        <w:t>дежи. На плошадь выехала оперативная группа ҚГБ..</w:t>
        <w:br/>
        <w:t>На плошади находилась толпа более 200 человек, в ру-</w:t>
        <w:br/>
        <w:t>ках отлельных были плакаты и лозунги: «Қаждому на-</w:t>
        <w:br/>
        <w:t>роду -- своего вождя!»</w:t>
        <w:br/>
        <w:t>10.20. Толпа быстро росла и подтянулась к трибуне.</w:t>
      </w:r>
    </w:p>
    <w:p>
      <w:r>
        <w:t>Над толпой возвышались два лозунга: «Да здравствует</w:t>
        <w:br/>
        <w:t>идеи Ленина» (на казахском языке) и на русском --</w:t>
        <w:br/>
        <w:t>«Мы за добровольнос сближенне наций, а не за прину-</w:t>
        <w:br/>
        <w:t>дительное...» :</w:t>
        <w:br/>
        <w:t>Жастардың плакат сөздерінде бас жарып, көз шы-</w:t>
        <w:br/>
        <w:t>ғаратындай әбестік көріне ме? Бұрын да ондай ұрандар-</w:t>
        <w:br/>
        <w:t>ды демонстрацияларға алып шығатың. Қырағы «тәртіп</w:t>
        <w:br/>
        <w:t>қорғаушылар» қандай зиян байқай қойғанын кім білсін.</w:t>
        <w:br/>
        <w:t>Қорыққанға қос көрінген-ау, шамасы.</w:t>
        <w:br/>
        <w:t>Ал шынтуайтыпа келетін болсақ, Орталық Қомитет</w:t>
        <w:br/>
        <w:t>пленумының шешімін қанағат тұтпаған адамдарды он</w:t>
        <w:br/>
        <w:t>алтыншы желтоқсанның кешінде әбігер ой мазалағаны</w:t>
        <w:br/>
        <w:t>ертеңгі оқиғадан белгілі болды. Талайдың түн ұйқысы</w:t>
        <w:br/>
        <w:t>бұзылды. Алда халықты не күтіп тұр, ендігі күніміз не</w:t>
        <w:br/>
        <w:t>болады деген күдікті сезім биледі. Өйткені, бұрын жо-</w:t>
        <w:br/>
        <w:t>ғарыдан басшы ғып әкелген адамдардан қайырымды-</w:t>
        <w:br/>
        <w:t>лық пен әділеттілік көре алмаған қауымның бұл жолы</w:t>
        <w:br/>
        <w:t>да слеңдеуі тегін емес.</w:t>
        <w:br/>
        <w:t>Әсіресе, студент жастар арасы тез қозғалды. Пленум-</w:t>
        <w:br/>
        <w:t>нан кейінгі түні жатақханалардағы студенттер толқып</w:t>
        <w:br/>
        <w:t>шықты. Сана мен жүрекке түскен от ұшқыны бықсып</w:t>
        <w:br/>
        <w:t>жатпай тез лаулап қоя берді. Біріне-бірі пленум шеші-</w:t>
        <w:br/>
        <w:t>міпе көңілдерінің толмайтындықтарып білдірді. Жоғар-</w:t>
        <w:br/>
        <w:t>ғы оқу орындарының жатақханаларында алаңға шы-</w:t>
        <w:br/>
        <w:t>ғып, қарсылық білдіру жөнінде әңгіме қозғалды. Алайда</w:t>
        <w:br/>
        <w:t>олар осындай өзгеріс боларын бұрын естіген, білген.</w:t>
        <w:br/>
        <w:t>Сөйтіп, ертең ертемен бір топ студенттер алаңға бот</w:t>
        <w:br/>
        <w:t>алды. Олардыц тас-түйін ойы -- үкімет басшыларымен</w:t>
        <w:br/>
        <w:t>халықтын праволары мен проблемалары туралы сөз</w:t>
        <w:br/>
        <w:t>жүргізу. Алайда оларды бір қолында «шоқпары», бір</w:t>
        <w:br/>
        <w:t>қолында «қалқаны» бар, бес қаруы сақадай сай сабаз-</w:t>
        <w:br/>
        <w:t>Дар қарсы алды. Бейбіт шеруге шыққан жастардың</w:t>
        <w:br/>
        <w:t>бейбіт тілегі ағаш жаңқасындай быт-шыт боп ұшып</w:t>
        <w:br/>
        <w:t>жатты.</w:t>
        <w:br/>
        <w:t>«Жастық шақ көк семсердің жүзі емес пе</w:t>
        <w:br/>
        <w:t>) Қайрап қалың жауға сермегендей»,-- деп әйгілі</w:t>
        <w:br/>
        <w:t>сері ақын Мәди айтқандай, жалын шарпып жанын жа-</w:t>
        <w:br/>
        <w:t>ныл шыққан жастар неден тайынсын.</w:t>
        <w:br/>
        <w:t>6</w:t>
        <w:br/>
        <w:t>алынды. Басшы қызметкерлердің бірі орнынан алынып,</w:t>
        <w:br/>
        <w:t>бірі жауапқа тартылып жатса, енді бірінің жұлдызы</w:t>
        <w:br/>
        <w:t>жанып өрлеп жатты. й</w:t>
        <w:br/>
        <w:t>Осы кезде республика жұртын мазалаған жағдайдың</w:t>
        <w:br/>
        <w:t>бірі Д. А. Қонаевтың Қазақстан Қомпартиясы Орталық</w:t>
        <w:br/>
        <w:t>Қомитетінің бірінші хатшысы міндетінен босау-боса-</w:t>
        <w:br/>
        <w:t>мауы еді. Бір сөз шықса, кім де болса елең ете қала-</w:t>
        <w:br/>
        <w:t>тын. Республикада басты қызметтерде көп жыл істеген,</w:t>
        <w:br/>
        <w:t>абырой-беделі артқан жанды жүрт қимайтын. Егер ол</w:t>
        <w:br/>
        <w:t>кетсе, оның орнына кім болатынына ешкім немқұрайды</w:t>
        <w:br/>
        <w:t>қарай алмады. Д, А. Қонаев жасы келіп қартайғанды-</w:t>
        <w:br/>
        <w:t>ғын, қайта құруды жүргізуге шама-шарқы келмейтінді-</w:t>
        <w:br/>
        <w:t>гін айтып, соншама жауапты міндеттен босатуын жога-</w:t>
        <w:br/>
        <w:t>рыдан өтініпті деген де сөз тарады. Бірақ, жоғары жақ</w:t>
      </w:r>
    </w:p>
    <w:p>
      <w:r>
        <w:t>республикадан оның орнына лайықты адам таба алма-</w:t>
        <w:br/>
        <w:t>ды ма, басқа жақтан іздеді ме, қалай болғанда осы мә-</w:t>
        <w:br/>
        <w:t>селені шешуді сөз бұйдаға салып созып алды. Респуб-</w:t>
        <w:br/>
        <w:t>ликада тұратын алты миллионнан астам қазақ халқы-</w:t>
        <w:br/>
        <w:t>ның азаматтарының ішінен лайықты ешкімді таппай</w:t>
        <w:br/>
        <w:t>сенімсіздік білдірілді. Біздің республикамыздың көшін</w:t>
        <w:br/>
        <w:t>бастайтын адам өзге жактан іздестірілді. Осының бәрі</w:t>
        <w:br/>
        <w:t>ел-жұрт құлағына жетті. Қазақстан Қомпартиясы Орта-</w:t>
        <w:br/>
        <w:t>лық комитетінің осы мәселені қарайтын пленумы әне</w:t>
        <w:br/>
        <w:t>болады, міне болады деген хабар да сан-саққа шарлады.</w:t>
        <w:br/>
        <w:t>Мұның бәрі жұрт арасында, әсіресе, интеллигенттер</w:t>
        <w:br/>
        <w:t>ішінде түрлі ой-пікір, алыпқашты қауесеттерді өрістетті.</w:t>
        <w:br/>
        <w:t>ПЛЕНУМДА</w:t>
        <w:br/>
        <w:t>Аяқ астынан пленум болатындығы туралы хабар-</w:t>
        <w:br/>
        <w:t>сыбыс тез тарады. Қазақстан Қомпартиясы Орталық</w:t>
        <w:br/>
        <w:t>комитетінің сол бесінші пленумы 1986 жылғы 16 жел-</w:t>
        <w:br/>
        <w:t>тоқсанда өтетін, онда ұйымдық мәселе қарайтын күнде</w:t>
        <w:br/>
        <w:t>жетті.</w:t>
        <w:br/>
        <w:t>Пленум Д. А, Қонаев жолдасты пенсияға шығуына</w:t>
        <w:br/>
        <w:t>байланысты республика Қомпартиясы Орталық Комн-</w:t>
        <w:br/>
        <w:t>тетінің бірінші хатшысы міндетінен босатты. Оның ор-</w:t>
        <w:br/>
        <w:t>нына шеттен әкелішпген Г. В. Қолбин сайланды. Ол бұған</w:t>
        <w:br/>
        <w:t>дейін Грузияда, Ульяновскіде істеген, хатшылық, бірін-</w:t>
        <w:br/>
        <w:t>ші хатшылық қызмет атқарған деп таныстырылды.</w:t>
        <w:br/>
        <w:t>Ескі тәртіп, ыңсыз-шыңсыз қалыптасқан әдіс бойын-</w:t>
        <w:br/>
        <w:t>ша ешкім ой-пікір білдірмей-ақ, талап-тілек лебізін</w:t>
        <w:br/>
        <w:t>4</w:t>
        <w:br/>
        <w:t>кешіп жүрген жас жұмысшылар мен студенттер екенін,</w:t>
        <w:br/>
        <w:t>олардың талабын жасыру біраз уақытқа созылды.</w:t>
        <w:br/>
        <w:t>17 желтоқсан күні ереуілге шыққандардың бәрі ше-</w:t>
        <w:br/>
        <w:t>тінен маскүнем, нашакор, көргенсіз бұзақылар, ал ше-</w:t>
        <w:br/>
        <w:t>руді -- ұлтшылдық-әрекеттер деуге ешқандай негіз</w:t>
        <w:br/>
        <w:t>жоқ екең. Осы бір жаланы басшылардың ойлап шыға-</w:t>
        <w:br/>
        <w:t>рып алғаны болмаса, ондайлар болды деп ешкім ҡкуә-</w:t>
        <w:br/>
        <w:t>ландыра қойған жоқ, Тек екінші күні бұзықтық жасап,</w:t>
        <w:br/>
        <w:t>шырық бұзып, маза кетіріп жүрген «жүгенсіз» жастар</w:t>
        <w:br/>
        <w:t>тобы киіп кетіп, ушықтырып жіберді. Қан тамыры та-</w:t>
        <w:br/>
        <w:t>сып, қызынып, «әу» десе атылайын деп тұрған жастар</w:t>
        <w:br/>
        <w:t>опан әрі қызбалыққа түсіп кетті.</w:t>
        <w:br/>
        <w:t>Ереуілшілердің кейбір топтарының әрекеттері шек-</w:t>
        <w:br/>
        <w:t>тен шығып кеткен кезде оларды тоқтату қиын еді. Қы-</w:t>
        <w:br/>
        <w:t>зылып алғандары сонша, өздерін ұстап, ақылға сап</w:t>
        <w:br/>
        <w:t>тежеудің орнына дөрекілікке көбірек ұмтылып, бұзақы-</w:t>
        <w:br/>
        <w:t>лық іс-қимылға ұрынды. Тәртіл қорғау күштеріне қоқан-</w:t>
        <w:br/>
        <w:t>лоқы бой көрсетіп, оларға тас лақтырып, қақтығысудан</w:t>
        <w:br/>
        <w:t>да тайынбады. Оныц себептері жоғарыда біршама ай-</w:t>
        <w:br/>
        <w:t>тылды.</w:t>
        <w:br/>
        <w:t>Сөйтіп, о баста мейлінше бейбіт сипатта болған,</w:t>
        <w:br/>
        <w:t>Қазақстанда тұратын өзге халықтарға, оның ішінде</w:t>
        <w:br/>
        <w:t>орыс халқына қарсы бағытталмаған аландағы демон-</w:t>
        <w:br/>
        <w:t>страция арнасынан асып, арындап алып жөнелді. Алаң-</w:t>
        <w:br/>
        <w:t>дағы жастар «Республиканың бірінші басшысы неге</w:t>
      </w:r>
    </w:p>
    <w:p>
      <w:r>
        <w:t>қазақстандық емес?» деп сұрақ қойды, «неге қазақ</w:t>
        <w:br/>
        <w:t>емес?» деген жоқ. Бірінші басшылыққа қазақтардан</w:t>
        <w:br/>
        <w:t>ғана емес, орыстардың да аттарын атады. Бірақ, ондай</w:t>
        <w:br/>
        <w:t>ұсынысқа ешкім құлақ салмады, ой сарабына салып</w:t>
        <w:br/>
        <w:t>ақылмен шешуге ешкімнің өресі жетпеді. Қызбалық</w:t>
        <w:br/>
        <w:t>күшейе түсіп, өрттей қаулай берді.</w:t>
        <w:br/>
        <w:t>Ымырт үйріліп, қараңғы түскеннен кейін жастарды</w:t>
        <w:br/>
        <w:t>алаңнан ығыстыру операциясы басталып, күрек, сойыл,</w:t>
        <w:br/>
        <w:t>арсылдаған иттер пайдаланылды. Жастарды тарқатқан-</w:t>
        <w:br/>
        <w:t>нан кейін түнгі сағат 24 шамасында алаңдағы қар үстін-</w:t>
        <w:br/>
        <w:t>де 150 ден астам жастар соққыға жығылып жатты.</w:t>
        <w:br/>
        <w:t>Қақтығыс өршіл, қызған шақта, қызбалықпен өзін-</w:t>
        <w:br/>
        <w:t>өзі ұстай алмайтын жағдайға жеткенде жаппай бүлдіру</w:t>
        <w:br/>
        <w:t>өрістей түсті. «11 транспорт құралдары өртеліп, 24-і</w:t>
        <w:br/>
        <w:t>зақымданды, 39 автобус пен 33 жеңіл такси қатардан</w:t>
        <w:br/>
        <w:t>шықты, 13 жатақханаға, 5 оқу орнына, 6 сауда орнына,</w:t>
        <w:br/>
        <w:t>4 әкімшілік үйіне материалдық залал келді», Қомиссия</w:t>
        <w:br/>
        <w:t>анықтаған деректер бұл. («Жалын», Хе 1, 1991 ж.)</w:t>
        <w:br/>
        <w:t>14</w:t>
        <w:br/>
        <w:t>қа артықшылық берілмесін!», «Қаждому народу -- сво-</w:t>
        <w:br/>
        <w:t>его Ввождя».</w:t>
        <w:br/>
        <w:t>Бейбіт демонстрацияға шыққандардың арасында сө-</w:t>
        <w:br/>
        <w:t>зін ақын Ж. Нәжімеденов, әуенін композитор Ш. Қал-</w:t>
        <w:br/>
        <w:t>даяқов жазған «Менің Қазақстаным» әнінің текеті та-</w:t>
        <w:br/>
        <w:t>ратылды. Әр тұста шырқалган бұл ән алаңдағылардың</w:t>
        <w:br/>
        <w:t>рухын көтерді.</w:t>
        <w:br/>
        <w:t>Әннің: «Менің елім,менің елім,</w:t>
        <w:br/>
        <w:t>Гүлің болып егілемін,</w:t>
        <w:br/>
        <w:t>Жырың болып төгілемін, елім.</w:t>
        <w:br/>
        <w:t>Туған жерім меңің -- Қазақстаным»-- деген</w:t>
        <w:br/>
        <w:t>қайырмасына қосылып кеткенде алаң үстінде шалқар</w:t>
        <w:br/>
        <w:t>шабытты үн әуелеп, айналаны түгел толқытып әкеткен.</w:t>
        <w:br/>
        <w:t>Әсіресе, 18 желтоқсанда демонстранттар қатары</w:t>
        <w:br/>
        <w:t>арта түсті,</w:t>
        <w:br/>
        <w:t>Сәтбаев көшесімен Орталық стадионның арғы жа-</w:t>
        <w:br/>
        <w:t>ғынан алаңға қарай лек-легімен ағылған ереуілшілдер.</w:t>
        <w:br/>
        <w:t>М. Горький паркінің тұсында да әр жақтан топ-тобымен</w:t>
        <w:br/>
        <w:t>келіп шоғырланған олар қазіргі Жібек жолымен ұран-</w:t>
        <w:br/>
        <w:t>датып, көтеріңкі күйде сап түзеп жүріп отырып, Бейбіт-</w:t>
        <w:br/>
        <w:t>шілік және Абылай (бұрынғы Қоммуинстік) көшелері-</w:t>
        <w:br/>
        <w:t>мен жоғары өрлей алаңға қарай бет алды. Үйлердің</w:t>
        <w:br/>
        <w:t>терезелерінен, балкондарынан қарап тұрған жұрт «бе-</w:t>
        <w:br/>
        <w:t>керге арандайды-ау мына жас қыздар мен жігіттер» деп</w:t>
        <w:br/>
        <w:t>қынжылыс білдіріп қояды. Жан-жақтан Абай және</w:t>
        <w:br/>
        <w:t>Фурманов көшелерінің қиылысына да жиналған топ-топ</w:t>
        <w:br/>
        <w:t>жастар. Бұл күні «Долой Қолбина» деген ұрандар алып</w:t>
        <w:br/>
        <w:t>шыққандар болды, Қойылған талапқа мардымды, қана-</w:t>
        <w:br/>
        <w:t>ғаттапарлық жауап ала алмағандықтан демонстрация</w:t>
        <w:br/>
        <w:t>екінші күнге созылып кетті. Жастармен тең сөйлесіп,</w:t>
        <w:br/>
        <w:t>жағдайды түсіндіретін, түсінетін республика басшылая-</w:t>
        <w:br/>
        <w:t>рының ішінен ешкім бола қоймады. Керісінше көмекке</w:t>
        <w:br/>
        <w:t>милиция шақырылды. 18 желтоқсанда Алматыға келген</w:t>
      </w:r>
    </w:p>
    <w:p>
      <w:r>
        <w:t>М. С. Соломенцевтің ақылы бойынша негізінен орыс</w:t>
        <w:br/>
        <w:t>жұмысшыларынан топтастырылған жасақшылар кел-</w:t>
        <w:br/>
        <w:t>тірілді. Зымияндыққа найза бойлай ма. Бұл «ұлттық</w:t>
        <w:br/>
        <w:t>жауласу» деген жала жабу үшін М. С. Соломенцев пен</w:t>
        <w:br/>
        <w:t>І Б. Қолбиннің ойлап тапқан айласы екен.</w:t>
        <w:br/>
        <w:t>) Халық жасақшыларын ұйымдастырып, қаруландыру</w:t>
        <w:br/>
        <w:t>М. Меңдібаев пен Г. Шуликоға жүктелген. Бұл іске бі-</w:t>
        <w:br/>
        <w:t>лек сыбанып кірісіп, аса белсенділік танытқандар --</w:t>
        <w:br/>
        <w:t>8</w:t>
        <w:br/>
        <w:t>Олардың шеруі пленум шешіміне бейбіт түрде біл-</w:t>
        <w:br/>
        <w:t>дірілген наразылық еді. Ол саяси сипат алды. Ал рес-</w:t>
        <w:br/>
        <w:t>публиканың жаңа басшылығы жастармен тең сөйлесуге</w:t>
        <w:br/>
        <w:t>арланды, олармен терезесі тец түрде пікір алысып, ұсы-</w:t>
        <w:br/>
        <w:t>ныстарына құлақ асуды намыс көрді, яғни әкімшіл-</w:t>
        <w:br/>
        <w:t>әміршілдік өктем көкірек, өр мінез көрсетті.</w:t>
        <w:br/>
        <w:t>17 желтоқсанда таңғы сағат 8-де бұрынғы Брежнев</w:t>
        <w:br/>
        <w:t>алаңына жастардың алғашқы тобы келді. Олардың саны</w:t>
        <w:br/>
        <w:t>900-300 шамасында еді. Бар-бара қаралары көбейді. Бұл</w:t>
        <w:br/>
        <w:t>туралы Қазақстан Қомпартиясы Орталық комитетіне</w:t>
        <w:br/>
        <w:t>сағат 9-9.30 шамасында хабарланды. Қөп кешікпей</w:t>
        <w:br/>
        <w:t>алаңға қарулы күштер әкелінді. Астанаға кірер жол-</w:t>
        <w:br/>
        <w:t>дардың бәрі дереу жабылды. Шеруге жиналгандар саны</w:t>
        <w:br/>
        <w:t>бірте-бірте артып, түс қайта бес мыңға дейін жеткен.</w:t>
        <w:br/>
        <w:t>11.30-дан 14.00-ке дейін Орталық комитеттің кейбір</w:t>
        <w:br/>
        <w:t>Бюро мүшелері алаңдағы жастар арасына шығып, қызу</w:t>
        <w:br/>
        <w:t>айтыс болады. Бірақ, мәмлеге келе алмайды. Теңіздей</w:t>
        <w:br/>
        <w:t>толқыған алаң үстінде әлі тәртіп сақталып, қақтығыс</w:t>
        <w:br/>
        <w:t>басталмаған шақ. Сағат 18-ге жетті. Түн шымылдығы</w:t>
        <w:br/>
        <w:t>түсіп, айналаны қара түнек басты. Шынында жастар</w:t>
        <w:br/>
        <w:t>басына кара түнек төнді. Сол кезден бастап куу, тарату</w:t>
        <w:br/>
        <w:t>қимылы басталды. Ондай шешімге Г. В. Қолбин, О. С.</w:t>
        <w:br/>
        <w:t>Мирошхин, В. М. Мирошник, Г. Қнязев ақылдасып оты-</w:t>
        <w:br/>
        <w:t>рып келген. Шешімді Орталық мақұлдаған.</w:t>
        <w:br/>
        <w:t>Демонстранттарды куу, тарату түнгі сағат 24-ке дейін</w:t>
        <w:br/>
        <w:t>созылған.</w:t>
        <w:br/>
        <w:t>Шерудің байыбына терең бойламай тағылған айып</w:t>
        <w:br/>
        <w:t>ҚОҚП Орталық Қомитетінің Саяси Бюросы 1986 жылғы</w:t>
        <w:br/>
        <w:t>Желтоқсанның 18-нде қабылдаған қаулысының негізі,</w:t>
        <w:br/>
        <w:t>арқауы болды.</w:t>
        <w:br/>
        <w:t>Иә, сонымен, Брежнев алаңы қара-кұрым адамға</w:t>
        <w:br/>
        <w:t>лық толды. Сәтбаев, Фурманов атындағы және Бейбіт-</w:t>
        <w:br/>
        <w:t>шілік көшелері жағынан алаңға карай толқын-толқын</w:t>
        <w:br/>
        <w:t>болып ағылған қазақ жастары. Олар студент қыздар мен</w:t>
        <w:br/>
        <w:t>жігіттер, жас жұмысшылар, оқушылар. Айнала ығы-</w:t>
        <w:br/>
        <w:t>жығы, араның ұясындай гуілдеген қызу қанды жас ұлан-</w:t>
        <w:br/>
        <w:t>дар.</w:t>
        <w:br/>
        <w:t>Қолдарында транспоранттар: «Ленин идеясы жаса-</w:t>
        <w:br/>
        <w:t>сыш!», «Да здравствует ленинская национальная поли-</w:t>
        <w:br/>
        <w:t>тика!», «Советтік Қазақстан жасасын!, «Біз, қазак,</w:t>
        <w:br/>
        <w:t>ежелден еркіндік аңсаған!», «Ұлт саясатының лениндік</w:t>
        <w:br/>
        <w:t>принциптерін сақтауды талап етеміз!», «Ешқандай үлт-</w:t>
      </w:r>
    </w:p>
    <w:p>
      <w:r>
        <w:t>етектен деп білеміз. Олардың қатарында ҚСРО Мем-</w:t>
        <w:br/>
        <w:t>лекеттік қауіпсіздік комитетінің, ішкі істер министрлі-</w:t>
        <w:br/>
        <w:t>гінің, Бас прокурордың шенді-шекпенді қызметкерлері</w:t>
        <w:br/>
        <w:t>де бар. Ал республикадан бұл құрамда Қазақстан Қом-</w:t>
        <w:br/>
        <w:t>партиясы Орталық Қомитетінің екінші хатшысы</w:t>
        <w:br/>
        <w:t>О. С. Мирошхин, Ішкі істер министрі Г. Н. Қнязов, Ме-</w:t>
        <w:br/>
        <w:t>лекеттік қауіпсіздік комитетінің төрағасы В. М. Мирош-</w:t>
        <w:br/>
        <w:t>ник бар еді. Жауапкершілік жүгі осылардың мойнында.</w:t>
        <w:br/>
        <w:t>Бақсақ, бір де бір қазақ басшы жуытылмапты.</w:t>
        <w:br/>
        <w:t>Алматы әскери горнизонында шеруді басуға әзірлік</w:t>
        <w:br/>
        <w:t>мұқият жүргізілді. Ол аз болса, басқа аймақтардан --</w:t>
        <w:br/>
        <w:t>сегіз қаладан ішкі әскери күштерінің бөлімшелері әке-</w:t>
        <w:br/>
        <w:t>лінді. Ондай шешімді ҚСРО Ішкі істер министрі</w:t>
        <w:br/>
        <w:t>А. В. Власов қабылдаған. Ол заңсыз шешім деп табыл-</w:t>
        <w:br/>
        <w:t>ды кейін, Оқиғаның екінші күнгі түнінде алаңға әскери</w:t>
        <w:br/>
        <w:t>учнлишенің жеке құрамдары кіргізілді. ҚОРО Қорғаныс</w:t>
        <w:br/>
        <w:t>министрін Г. В. Қолбин көндіргеннен кейін Орта Азия</w:t>
        <w:br/>
        <w:t>әскери округінің қолбасшысы В. Н. Лобовтың бұйрығы-</w:t>
        <w:br/>
        <w:t>меп алаңға Алматының жоғары әскери командалық</w:t>
        <w:br/>
        <w:t>училишесіпнің курсанттары мен бронетранспортерлері</w:t>
        <w:br/>
        <w:t>келтірілді. В. М, Чебриковтің келісімін алғаннан кейін</w:t>
        <w:br/>
        <w:t>Қазақ ССР Мемлекеттік қауіпсіздік Қомитетінің төр-</w:t>
        <w:br/>
        <w:t>ағасы В. М. Мирошник өз ведомствосына қарасты ше-</w:t>
        <w:br/>
        <w:t>кара училишесінің курсанттарын тартты, Партия орын-</w:t>
        <w:br/>
        <w:t>дарының басшылары да қарап жатпады. 17 желтоқсан-</w:t>
        <w:br/>
        <w:t>ның түнінде өткен астананың партия-шаруашылық ак-</w:t>
        <w:br/>
        <w:t>тиві жиналысынан кейін, ертеңіне «Халық» жасақтары</w:t>
        <w:br/>
        <w:t>құрылып, олар темір таяқтармен, арматура кесінділері-</w:t>
        <w:br/>
        <w:t>мен, шынжырлармен, кабельдермен қаруландырылды.</w:t>
        <w:br/>
        <w:t>Орталықтан келген өкілдері мен республиканың жаңа</w:t>
        <w:br/>
        <w:t>басшылығының ойлап тапқан зымиян бір қулығы--</w:t>
        <w:br/>
        <w:t>жасақтарды бірыңғай орыс ұлтының өкілдерінен құ-</w:t>
        <w:br/>
        <w:t>рауы. Ол-- қозғалысқа ұлтшылдық реңк беріп, шеруге</w:t>
        <w:br/>
        <w:t>шыққандарға «ұлтшылдар» деген айдар тағу үшін қа-</w:t>
        <w:br/>
        <w:t>жет екен. Олар солай деп қауесетті таратып жіберді.</w:t>
        <w:br/>
        <w:t>Орталық мақұлдаған жергілікті басшылықтың шешімін</w:t>
        <w:br/>
        <w:t>орындауға, демонстранттарды қуып таратуға Қазақ</w:t>
        <w:br/>
        <w:t>ССР Ішкі Істер министрі Г. Н. Қиязев бұйрық береді.</w:t>
        <w:br/>
        <w:t>Қозғалысты басу үшін «Метель -1986» атты оперативті</w:t>
        <w:br/>
        <w:t>жоспар жасалған екен, Ол ҚСРО ішкі істер министрінің</w:t>
        <w:br/>
        <w:t>Хз 0385 бұйрығы бойынша жүзеге асырылған.</w:t>
        <w:br/>
        <w:t>Желтоқсан қаһармандарының қойған талабы, негі-</w:t>
        <w:br/>
        <w:t>зінен, мынадай: Орталық Қомитеттің бірінші хатшылы-</w:t>
        <w:br/>
        <w:t>12</w:t>
        <w:br/>
        <w:t>берді. Республика прокуроры Ғ. Елемесов (сол кезде)</w:t>
        <w:br/>
        <w:t>«жігіттер, бұл тәртіпсіздікті қойындар, арты жаман бо-</w:t>
        <w:br/>
        <w:t>лады» деп босқа айтпапты. Қорқытқаны шын болды.</w:t>
        <w:br/>
        <w:t>Сәске түс болмай-ақ қақтығысқа тап болған олар-</w:t>
        <w:br/>
        <w:t>дың ішінен бастарын таңып, қолдарын мойындарына</w:t>
        <w:br/>
        <w:t>асып алған, бет-ауыздары жарақаттанған еруілшілдерді</w:t>
        <w:br/>
        <w:t>керген адамдар басу айтып, ақыл беріп тоқтатпақ бол-</w:t>
        <w:br/>
        <w:t>ған. Түрлері түнеріп, ашу-ызаға булыққан, намыс оты</w:t>
        <w:br/>
        <w:t>жанын жаныған олар жуық арада көнер емес еді. Өйт-</w:t>
        <w:br/>
        <w:t>кені, ядамдық ар-намыс аяққа тапталды, сана-сезім</w:t>
      </w:r>
    </w:p>
    <w:p>
      <w:r>
        <w:t>уланды, тәнге жара түсті.</w:t>
        <w:br/>
        <w:t>Алацдағы жағдай жедел түрде Москваға хабарла-</w:t>
        <w:br/>
        <w:t>нып отырды. ҚСРО Ішкі істер министрі А. В. Власов,</w:t>
        <w:br/>
        <w:t>мемлекеттік қауіпсіздік комитетінің төрағасы В, М. Чеб-</w:t>
        <w:br/>
        <w:t>риков үздіксіз хабарланды. Қейін айқындалғанындай</w:t>
        <w:br/>
        <w:t>Г. В. Қолбин ҚОҚП Орталық Қомитетіне телефон ар-</w:t>
        <w:br/>
        <w:t>қылы сөйлесіп, өзі мәлімдеп отырған. Оның «ҚОҚП</w:t>
        <w:br/>
        <w:t>Орталық Қомитетінің Бас хатшысы М. С. Горбачев оқи-</w:t>
        <w:br/>
        <w:t>ғага қатты мазасызданыл отыр» деп желтоқсанның 17-</w:t>
        <w:br/>
        <w:t>ісінен 18-іне қараған түні Алматы қаласының партия-</w:t>
        <w:br/>
        <w:t>шаруашылық активінің жиналысында айтуына қараған-</w:t>
        <w:br/>
        <w:t>да желтоқсан оқиғасы туралы Орталықтың лауазымы</w:t>
        <w:br/>
        <w:t>үлкен адамдары толық білген болып шығады. Шеруді</w:t>
        <w:br/>
        <w:t>басу жөнінде қолданылатын шараны Г. В, Қолбин тіке-</w:t>
        <w:br/>
        <w:t>лей М. С. Горбачевпен келісіп іске асырды.</w:t>
        <w:br/>
        <w:t>Бас хатшының беделі, оның Г. В. Қолбинді қолдауы</w:t>
        <w:br/>
        <w:t>болмаса А. В. Власов та, В, М. Чебриков те өз беттері-</w:t>
        <w:br/>
        <w:t>мен күшті қол жіберуі екіталай. А. В, Власов өз қара-</w:t>
        <w:br/>
        <w:t>мағындағы әскерлердің арнайы бөлімшелерін Алматыға</w:t>
        <w:br/>
        <w:t>әкелуге шешім қабылдаса, В. М. Чебриков өз тарапынан</w:t>
        <w:br/>
        <w:t>республика Мемлекеттік қауіпсіздік комитетінің төраға-</w:t>
        <w:br/>
        <w:t>сы В. М. Мирошникке тапсырыс жасады. Г, В. Қолбин</w:t>
        <w:br/>
        <w:t>жан сала әрекет етуімен Орта Азия әскери округінен</w:t>
        <w:br/>
        <w:t>әскер енгізуге ҚСОРО Қорғаныс министрін де көндіреді.</w:t>
        <w:br/>
        <w:t>Желтоқсан қозғалысын басу, оны ұйымдастырушылар</w:t>
        <w:br/>
        <w:t>мен қатысушыларды жазалау шараларын Орталықтың</w:t>
        <w:br/>
        <w:t>өкілдері және Г. В. Қолбиннің өзі басқарды. Ол үшін</w:t>
        <w:br/>
        <w:t>штаб құрылды. Орталықтан келгендердің ішінде ҚОПҚ</w:t>
        <w:br/>
        <w:t>Орталық Қомитеті Саяси Біросының мүшесі М. С. Со-</w:t>
        <w:br/>
        <w:t>ломенцев, ҚОҚП Орталық Қомитетінің ұйымдастыру-</w:t>
        <w:br/>
        <w:t>партиялық жұмыс бөлімі меңгерушісінің бірінші орын-</w:t>
        <w:br/>
        <w:t>басары Е. 3. Разумов, сол бөлімнің Қазақстан секторы-</w:t>
        <w:br/>
        <w:t>ның меңгерушісі Н. Ф. Мишенколардыц кінәлары шаш</w:t>
        <w:br/>
        <w:t>П</w:t>
        <w:br/>
        <w:t>Москва және Октябрь аудандық партия комитеттерінің</w:t>
        <w:br/>
        <w:t>бірінші хатшылары | Ю. Ежков пен Ю. Мешеряков.</w:t>
        <w:br/>
        <w:t>Кейін М, Меңдібаев пен Ю. Мешеряковтың Орталық</w:t>
        <w:br/>
        <w:t>Комитеттің секретарлары болуы тегін емес еді.</w:t>
        <w:br/>
        <w:t>Сондай-ақ сегіз қаладан мұздай қаруланған армия</w:t>
        <w:br/>
        <w:t>және ішкі әскер бөлімшелерінен лек-легімен қарулы</w:t>
        <w:br/>
        <w:t>күштер әкелінді. Олар Новосибирск және Ташкент қа-</w:t>
        <w:br/>
        <w:t>лаларынан да шұғыл жеткізілді. Кешкі сағат алтыда</w:t>
        <w:br/>
        <w:t>Фурманов көшесімен қос-қостан сап түзеп өткен броне-</w:t>
        <w:br/>
        <w:t>транспортерларға мінген олар алаңда шоғырланды.</w:t>
        <w:br/>
        <w:t>Танктер де келтірілді. Он бес БТР тұрды. Самсаған</w:t>
        <w:br/>
        <w:t>қарулы қол бейбіт талап қойған жанкешті жандарға</w:t>
        <w:br/>
        <w:t>суық ызғарын төгіп, қауіп төндірді. Сөйтіп, алаңға са-</w:t>
        <w:br/>
        <w:t>ны --50 мың әскер, 20 мың милиция адамдары, 16 мың-</w:t>
        <w:br/>
        <w:t>дай жасақшылар шоғырландырылды. Ал демонстрант-</w:t>
        <w:br/>
        <w:t>тардың қатары он мыңға жуық. Сонда да міз бақпайды,</w:t>
        <w:br/>
        <w:t>қасқайып, қайрат сақтап, талаптарын қоюда.</w:t>
        <w:br/>
        <w:t>Аланда болған қазақ телевизиясының редакторы</w:t>
        <w:br/>
        <w:t>Х. Қожахметов (ол туралы тағы да айтамыз) «Желтоқ-</w:t>
        <w:br/>
        <w:t>сандағы бейбіт демонстрацияны күштеп-жаныштап бас-</w:t>
      </w:r>
    </w:p>
    <w:p>
      <w:r>
        <w:t>қан милиционерлер мен жасақшылардың 93 проценттейі</w:t>
        <w:br/>
        <w:t>қазақ емес үлт өкілдерінен болғаны баршамызға мә-</w:t>
        <w:br/>
        <w:t>лім»,-- деген тұжырым түйеді («Ақиқат», Хо5, желтоқ-</w:t>
        <w:br/>
        <w:t>сан 1900 ж.). Жетектеп алған көкжал иттер арс-арс</w:t>
        <w:br/>
        <w:t>етеді. Жастар қаймығар емес. Ешкім ойламаған, күтпе-</w:t>
        <w:br/>
        <w:t>ген батылдық. Жағдай барған сайын шиеленісе түсті.</w:t>
        <w:br/>
        <w:t>Күн көзі күңгірттеніп, қаракөлеңке кеш түсе берді. Қан-</w:t>
        <w:br/>
        <w:t>сонардың қараңғылығы таянып келеді. Қара түнек</w:t>
        <w:br/>
        <w:t>қоюланып түн де келді.</w:t>
        <w:br/>
        <w:t>Сөйтіп, желтоқсанның 17 нен 18-не қараған түні</w:t>
        <w:br/>
        <w:t>алаң айнала қоршауға алынды. Демонстранттар үш қа-</w:t>
        <w:br/>
        <w:t>тарлы қоршауда қалды: жасақшылар олармен бетпе-</w:t>
        <w:br/>
        <w:t>бет келіп, алдында тұрды, одан кейінгі екінші қатарда</w:t>
        <w:br/>
        <w:t>милиция, үшінші қатарда әскер. Осы қимылдың барлы-</w:t>
        <w:br/>
        <w:t>ғы М. С. Горбачевқа белгілі болмады деу қиын. Ол біле</w:t>
        <w:br/>
        <w:t>отырып, насырға шапқан істі бейбіт түрде шешуге неге</w:t>
        <w:br/>
        <w:t>күш салмады?-- деп ойламасқа амал жоқ.</w:t>
        <w:br/>
        <w:t>Екі жақ қарама-қарсы түрған. Теке тірес. Шегінер</w:t>
        <w:br/>
        <w:t>ешкім жоқ. Алаң үсті лықсып тұр. Жастар талабын</w:t>
        <w:br/>
        <w:t>тыңдап, ақыл сарабына салып шешер басшы адам да</w:t>
        <w:br/>
        <w:t>табылмады.</w:t>
        <w:br/>
        <w:t>Жастардың жүздерінде үрейдің ізі де білінбейді. Бір</w:t>
        <w:br/>
        <w:t>кезде өрт сөндіретін қан қызыл машиналар көрінеді.</w:t>
        <w:br/>
        <w:t>9</w:t>
        <w:br/>
        <w:t>ғына адамды неге сырттан әкеліп сайлатады, қазақтан</w:t>
        <w:br/>
        <w:t>қоймаса, республиканың жергілікті халқының жайын</w:t>
        <w:br/>
        <w:t>білетін орыс неге болмайды. Олар үлкен лауазымды</w:t>
        <w:br/>
        <w:t>орынға лайық деп Е. Н. Әуелбековты, С. М. Мұқашевті,</w:t>
        <w:br/>
        <w:t>Н. Ә. Назарбаевты ғана айтып қойған жоқ, Қазақстан-</w:t>
        <w:br/>
        <w:t>да істейтін В. П. Демиденко, О. С. Мирошхин, Н. Е, Мо-</w:t>
        <w:br/>
        <w:t>розов т. 6. кандидатураларды да атаған, Г. В. Қолбин-</w:t>
        <w:br/>
        <w:t>нің сайлануына наразылық білдіріп, Д. А. Қонаевтың</w:t>
        <w:br/>
        <w:t>жастар алдына шығып, түсіндіруін талап етеді.</w:t>
        <w:br/>
        <w:t>Міне, осы ұсыныстардың өзі Мәскеуден келгендерді</w:t>
        <w:br/>
        <w:t>алаңдатып, қатты абыржытты. Шеруді басуды қолға</w:t>
        <w:br/>
        <w:t>алғанда қазақ басшыларын жолатпай, оларды шет</w:t>
        <w:br/>
        <w:t>қақпай етудің бір ұшы осында жатса керек. Әмір айтып,</w:t>
        <w:br/>
        <w:t>әкімдік етіп үйренген Орталықтың өкілдері қазақ елі-</w:t>
        <w:br/>
        <w:t>нін бетке ұстар азаматтарына сенімсіздікпен қарады.</w:t>
        <w:br/>
        <w:t>Қазан төңкерісінен кейінгі ұзақ жылдар бойы қалып-</w:t>
        <w:br/>
        <w:t>тасқан сондай көзқарас бұл тұста да бет-пердесін ай-</w:t>
        <w:br/>
        <w:t>қара ашып, дәрекі түрде сыр берді.</w:t>
        <w:br/>
        <w:t>Желтоқсанның 18-і күні Орталыққа құпия түрде</w:t>
        <w:br/>
        <w:t>жіберілген тслефонограмманы оқып таңданудың еш</w:t>
        <w:br/>
        <w:t>реті жоқ: «17 желтоқсан күні таңертеңнен тобыр ұлт-</w:t>
        <w:br/>
        <w:t>шылдық ұрандар көтеріп,., өтіп бара жатқан басқа ұлт</w:t>
        <w:br/>
        <w:t>өкілдерін ұрып-соқты. ҚОҚП Орталық Қомитеті мен</w:t>
        <w:br/>
        <w:t>Қазақстан Қомпартиясы басшылығының атына қастан-</w:t>
        <w:br/>
        <w:t>дық тұрғыда айқайға жол берді». Жалған жала тағу</w:t>
        <w:br/>
        <w:t>үшін көп ақылдың қажеті жоқ екен ғой. Болмағанды</w:t>
        <w:br/>
        <w:t>болды деп басшылар қара күйе жаға салса, оны жуып-</w:t>
        <w:br/>
        <w:t>шаю оңай шаруа емес. Соған көзіміз тағы жетті.</w:t>
        <w:br/>
        <w:t>Сол күні яғни желтоқсанның 18-інде Қеңес Одағы-</w:t>
      </w:r>
    </w:p>
    <w:p>
      <w:r>
        <w:t>ның телеграф агенттігі (ТАСС) «Алматыдан хабар» де-</w:t>
        <w:br/>
        <w:t>ген шағын материалында да жалған дақпырт жалпақ</w:t>
        <w:br/>
        <w:t>елге жайылды. Іле-шала қағып алып, жарыса жарияла-</w:t>
        <w:br/>
        <w:t>ған газеттердің бетінен «Қеше кешкісін және бүгін күн-</w:t>
        <w:br/>
        <w:t>Діз Алматыда ұлтшыл элементтер арандатып салған</w:t>
        <w:br/>
        <w:t>оқушы жастар тобы көшелерге шыгып, Қазақстан Қом-</w:t>
        <w:br/>
        <w:t>партиясы Орталық Қомнтетінің жуырда болған плену-</w:t>
        <w:br/>
        <w:t>мының шешіміне наразылық білдірді. Бұл жағдайды</w:t>
        <w:br/>
        <w:t>бұзақылар, арамтамақтар және коғамға жат басқа да</w:t>
        <w:br/>
        <w:t>адамдар пайдаланып, право тәртібінің өкілдері жөнінде</w:t>
        <w:br/>
        <w:t>правога қарсы әрекеттер жасады» деген сөздер тарал-</w:t>
        <w:br/>
        <w:t>ды, Бұл жерде оқиғаны бастаушылар оқушы жастар</w:t>
        <w:br/>
        <w:t>болып шықты. Құйтырқы өтіріктің сан-саққа өрбітілуі</w:t>
        <w:br/>
        <w:t>осылай жасалар. Алаңға шыққандар үйсіз-күйсіз күн</w:t>
        <w:br/>
        <w:t>13</w:t>
        <w:br/>
        <w:t>айтпай-ақ, жоғарыдан шешіліп, келісіліп койған ұсыныс</w:t>
        <w:br/>
        <w:t>самсаған қол көтерілуімен «бірауыздан» қабылданды.</w:t>
        <w:br/>
        <w:t>Шұғыл жиналып, апыл-ғұпыл өткізілген пленумға кет-</w:t>
        <w:br/>
        <w:t>кен уақыт небәрі 18-ақ минут екен.</w:t>
        <w:br/>
        <w:t>Д. А. Қонаев әлі қызметінен босамай, ҚОҚП Қом-</w:t>
        <w:br/>
        <w:t>мунистік партиясы Орталық Қомитеті Саяси Бюросының</w:t>
        <w:br/>
        <w:t>мүшесі бола тұрып, пленумды өзі ашып жү ргізуі тиіс</w:t>
        <w:br/>
        <w:t>еді. Алайда оны ашқан да, жүргізген де, сөйлеген де</w:t>
        <w:br/>
        <w:t>СОҚП Орталық Қомитетінің сол кездегі хатшысы</w:t>
        <w:br/>
        <w:t>Г.П. Разумовский болды. Өктемдік, кемсітушілік, көкі-</w:t>
        <w:br/>
        <w:t>ректен итерушілік, санаспаушылық емей немене бұл. Ол</w:t>
        <w:br/>
        <w:t>Д. А. Қонасвка қысқа ғана алғыс айтып, оны босату, ал</w:t>
        <w:br/>
        <w:t>оның орнына Г. В. Қолбинді сайлау жөнінде ұсыныс</w:t>
        <w:br/>
        <w:t>жасады. Басқа бір де бір адам ауыз ашкан жоқ. Кім</w:t>
        <w:br/>
        <w:t>қалай қабылдар екен деген арам пиғылмен пленумға</w:t>
        <w:br/>
        <w:t>қатысқан ҚОҚП Орталық Қомитетінің ұйымдық-пар-</w:t>
        <w:br/>
        <w:t>тиялық жұмыс бөлімінің сектор меңгерушісі Н. Ф. Ми-</w:t>
        <w:br/>
        <w:t>шенко текке бақылап отырмапты. Қейін халыққа қара</w:t>
        <w:br/>
        <w:t>дақ түсіргендердің белсенді біреуі сол боп шықты.</w:t>
        <w:br/>
        <w:t>Пленум жөніндегі алғашқы ақпарат сол 16 желтоқ-</w:t>
        <w:br/>
        <w:t>сан күні сағат 15-те республикалық раднодан берілді.</w:t>
        <w:br/>
        <w:t>Ертеңіне, яғни 17 желтоқсанда, «Социалистік Қазак-</w:t>
        <w:br/>
        <w:t>стан» және «Қазахстанская правда» газеттерінде қүұр-</w:t>
        <w:br/>
        <w:t>ғақ ақпарат қосарлана жарияланды. Сондай-ақ</w:t>
        <w:br/>
        <w:t>Т. . В. Колбиннің өмірі қысқаша баяндалды, суреті беріл-</w:t>
        <w:br/>
        <w:t>і. Суретін көргендер «түгі бетіне шығып тұрған өңі</w:t>
        <w:br/>
        <w:t>ти) кабаты қатулы екен» деді. Желтоқсанда ызғар</w:t>
        <w:br/>
        <w:t>шашып келгендей еді ол. Алғашқы күннен-ақ ол айбар-</w:t>
        <w:br/>
        <w:t>лы қулыққа мінді. Желтоқсанның 17-18-індегі жастар</w:t>
        <w:br/>
        <w:t>толқуы ұнай қойған жоқ оған. Ал толқын басталмай-ақ</w:t>
        <w:br/>
        <w:t>жұрт пленум шешімін сан-саққа жүгіртіп, «оу, ұлан-</w:t>
        <w:br/>
        <w:t>ғайыр республикада тұратын жалпақ елден лайықты</w:t>
        <w:br/>
        <w:t>бір адам табылмағаны ма» десті.</w:t>
        <w:br/>
        <w:t>АЛАҢДА</w:t>
        <w:br/>
        <w:t>Алдымен республика Мемлекеттік қауіпсіздік комн-</w:t>
        <w:br/>
        <w:t>теті мен ішкі істер министрлігінің мәліметіне назар ау-</w:t>
        <w:br/>
        <w:t>дарайық:</w:t>
      </w:r>
    </w:p>
    <w:p>
      <w:r>
        <w:t>«17.12.86 т. 08.45. Из ПҚ Қомпартин Қазахстана</w:t>
        <w:br/>
        <w:t>дежурному КГБ республики поступило сообшение, что</w:t>
        <w:br/>
        <w:t>на плошади имени Брежнева собираются группа моло-</w:t>
        <w:br/>
        <w:t>5</w:t>
        <w:br/>
        <w:t>«Қазақстан» қонақ үйінің жоғары жағында бір ме-</w:t>
        <w:br/>
        <w:t>кемеге алып келді. Мұнда балаларды сабап түрмеге</w:t>
        <w:br/>
        <w:t>кіргізді. Тергеу тағы да басталды. Жалғыз-жарым нар-</w:t>
        <w:br/>
        <w:t>да 9 сағаттан кезектесіп ұйықтадық. Өзгелеріміз цемент</w:t>
        <w:br/>
        <w:t>үстінде отырдық. Төрт күн бойы сұйық тамақ берді...</w:t>
        <w:br/>
        <w:t>Бірақ, мен оларға «агент» болудан бас тарттым. Жа-</w:t>
        <w:br/>
        <w:t>тақханада (ақыры босатқаннан кейін--Т, Б.) 3 күп</w:t>
        <w:br/>
        <w:t>тұра алмай ауырып жаттым. 15 күннен кейін тергеуде</w:t>
        <w:br/>
        <w:t>бірге болған бір бала мені іздеп келді. Мен оның әцгіме-</w:t>
        <w:br/>
        <w:t>сінен есі ауысқанын байқадым. Жаным түршігіп кетті.</w:t>
        <w:br/>
        <w:t>Ол әр нәрсені бір айтумен болды.</w:t>
        <w:br/>
        <w:t>-.Қөп ұзамай ауруханаға түстім. Дәрігерлер «бүйрегің</w:t>
        <w:br/>
        <w:t>төмен түскен» деген диагноз қойды. Ұзақ емделдім».</w:t>
        <w:br/>
        <w:t>(«Жас алаш», 25.10.91. «Желтоқсан жаңғырығы»).</w:t>
        <w:br/>
        <w:t>Міне, Г. В. Қолбин қолшоқпарларынан көрген қия-</w:t>
        <w:br/>
        <w:t>нат, қанішерлік қастандықтың түрлері осындай сан</w:t>
        <w:br/>
        <w:t>түрлі. Еш жазығы жоқ қыршын жастардың өмірін өксі-</w:t>
        <w:br/>
        <w:t>тіп, мүгедек күйге душар етудің тағы бір айғағы.</w:t>
        <w:br/>
        <w:t>Желтоқсан шеруіне қатысқан азаматтардың бірі</w:t>
        <w:br/>
        <w:t>Хасен Қожахметов. Ол бұрын түрменің торын көрген</w:t>
        <w:br/>
        <w:t>болатын. Өз ұлтының намысын жыртып, арына араша</w:t>
        <w:br/>
        <w:t>түсем деп қаһарға ілінген еді. Ол 1972-1078 жылдарда</w:t>
        <w:br/>
        <w:t>«Жас қазақ» атты ұйым құруды ойластырып, оның</w:t>
        <w:br/>
        <w:t>уставы мен программасын құрастырып, ұлттық пробле-</w:t>
        <w:br/>
        <w:t>маларды қозғаған үндеу, мақсатнама, мақалалар жа-</w:t>
        <w:br/>
        <w:t>зып, астыртын таратқан. Мұндай әрекет көзден таса</w:t>
        <w:br/>
        <w:t>қалсын ба, мемлекеттің қырағы ізшілдері оны ұстап</w:t>
        <w:br/>
        <w:t>алып тұтқындайды. Артынша екі жылға сотталады. Та-</w:t>
        <w:br/>
        <w:t>ғылған айып: «ҚОҚП-ның ұлт саясатына, советтік мем-</w:t>
        <w:br/>
        <w:t>лекеттік құрылысқа жала жапты». Ол жасымады. Түр-</w:t>
        <w:br/>
        <w:t>Меден ширығып қайтқан ол 1986 жылғы желтоқсан де-</w:t>
        <w:br/>
        <w:t>монстрациясына қатысты.</w:t>
        <w:br/>
        <w:t>«Адам түрмеге бір түспесін, түссе басынан бәле-жала</w:t>
        <w:br/>
        <w:t>арылмайды екен,-деп әңгімелейді ол.-- Болмаса, мен</w:t>
        <w:br/>
        <w:t>1979 жылы түрмеден шыққаннан кейін тек композитор-</w:t>
        <w:br/>
        <w:t>лықпен және сықақ әңгімелер, ұлттық музыка, тіл ту-</w:t>
        <w:br/>
        <w:t>ралы сын мақала жазумен айналыстым. Соған қара-</w:t>
        <w:br/>
        <w:t>мастан, 1977 жылы сотталуым 1986 жылы еріксіз түұт-</w:t>
        <w:br/>
        <w:t>қындалуыма себепкер болғандай.</w:t>
        <w:br/>
        <w:t>18 желтоқсанда алаңда жастарға арнап: «Солдаттар-</w:t>
        <w:br/>
        <w:t>мен, жасақшылармен қақтығыспай, өзімізше көше-көше-</w:t>
        <w:br/>
        <w:t>лерде наразылық демонстрациясын бейбіт өткізейік»--</w:t>
        <w:br/>
        <w:t>деп сөйлегенмін. Сол сәтте мені милиционерлер ұстап</w:t>
        <w:br/>
        <w:t>19</w:t>
        <w:br/>
        <w:t>көшесімен эшелон-эшелон болып батысқа бағыт алған:</w:t>
      </w:r>
    </w:p>
    <w:p>
      <w:r>
        <w:t>солдаттардың жабық машиналары мезгіл-мезгіл менің</w:t>
        <w:br/>
        <w:t>терезем алдынан өтіп жатты... Қүндіз жұмыста болсақ,</w:t>
        <w:br/>
        <w:t>кешкісін туыстарымыздың балалары аман ба деп жа-</w:t>
        <w:br/>
        <w:t>тақханаларға жүгірдік. Ал дәрігерлерге барсақ, мұңлы</w:t>
        <w:br/>
        <w:t>дәрігерлер жоғарыдан «Қазақ балалары келсе жарала-</w:t>
        <w:br/>
        <w:t>рын қарамандар, бізге хабарлаңдар»--(неткен безбүй-</w:t>
        <w:br/>
        <w:t>ректік-- Т. Б.) деп жарлық берді деп, мұңдарын шы-</w:t>
        <w:br/>
        <w:t>ғарды...</w:t>
        <w:br/>
        <w:t>Адамға адамның жаны ашиды деген бос сөз екеніне</w:t>
        <w:br/>
        <w:t>осы үш күнде көзім жетті. Сол кезде әрбір қазақтың</w:t>
        <w:br/>
        <w:t>қимылы аңдуда болды». (Уә 2/6), ақпан 1991 ж.)</w:t>
        <w:br/>
        <w:t>Көзбен көргендер,-- егер ақиқатын айтса,- шын куә.</w:t>
        <w:br/>
        <w:t>ғой. Осы орайда «Жетісу» газеті редакторының орын-</w:t>
        <w:br/>
        <w:t>басары Е. Ахметовтің көрген бір эпизоды да елеулі.</w:t>
        <w:br/>
        <w:t>«Қөзбен көргенді айтсақ,- деп жазды ол,-- жоғарыдан</w:t>
        <w:br/>
        <w:t>бұйрық келген соң «Социалистік Қазақстан» газеті ре-</w:t>
        <w:br/>
        <w:t>дакцияның коммунистері тайлы-таяғымыз қалмай ау-</w:t>
        <w:br/>
        <w:t>парткомның алдына жиналдық. Басқа партия ұйым-</w:t>
        <w:br/>
        <w:t>дарынан келген партиялас әріптестеріміздің бәрінің</w:t>
        <w:br/>
        <w:t>қолында бір-бір, таяқ, тіпті лом темір ұстап алғандары</w:t>
        <w:br/>
        <w:t>да бар. Өз көзімізге өзіміз сенбеген бірер жігіт әлгілерді</w:t>
        <w:br/>
        <w:t>аралап: «Мұны не істейсіңдер, ұрасыңдар ма?» деп сұ-</w:t>
        <w:br/>
        <w:t>раймыз. «Е, олар ұрғанда, біз ұрмаймыз ба» деседі же-</w:t>
        <w:br/>
        <w:t>Лігіп алған коммуннстеріміз». («Жетісу», 7 маусым</w:t>
        <w:br/>
        <w:t>1990 ж.) Республиканың жаңа басшысы, тіпті, журна-</w:t>
        <w:br/>
        <w:t>листердің қаламын «қаруға» ауыстыртыпты ғой.</w:t>
        <w:br/>
        <w:t>Алматы электротехника заводының директоры (бұ-</w:t>
        <w:br/>
        <w:t>рынғы) Е, Қадыржанов: «17 желтоқсанда мен заводтың</w:t>
        <w:br/>
        <w:t>халық жасақшыларын жинап, оларды алаңға жіберуге</w:t>
        <w:br/>
        <w:t>бұйрық алдым. Олардың қолдарында қарсылық көрсету</w:t>
        <w:br/>
        <w:t>үшін темір шыбық, таяқ, білем темір секілді құралдары</w:t>
        <w:br/>
        <w:t>болуы керек еді. Бұйрық Октябрь аудандық партия ко-</w:t>
        <w:br/>
        <w:t>митетінің бірінші хатшысынан (ол кезде Ю. Мешеряков</w:t>
        <w:br/>
        <w:t>болатын -- Т. Б.) түсті».</w:t>
        <w:br/>
        <w:t>Вагон жөндеу заводының слесары Е. Дунаев: «Қеш-</w:t>
        <w:br/>
        <w:t>ке қарай мен және заводтың бірнеше адамы ерікті ха-</w:t>
        <w:br/>
        <w:t>лық жасағының кезекшілігінде болдық. Алаңға баратын</w:t>
        <w:br/>
        <w:t>жасақшылар өздерімен бірге таяқ, темір шыбық, кабель</w:t>
        <w:br/>
        <w:t>кесінділерін алды».</w:t>
        <w:br/>
        <w:t>М. Звонцов: «Адамдар тобырына су атқылайтын өрт</w:t>
        <w:br/>
        <w:t>сендіру машиналары қарсы жүрді. Осы сәттен тәртіп-</w:t>
        <w:br/>
        <w:t>сіздік басталды. Тобыр машиналарды төңкеріп, өртеп</w:t>
        <w:br/>
        <w:t>17</w:t>
        <w:br/>
        <w:t>жатты, солдаттарға тас лақтырды.. Қурсанттар сапер</w:t>
        <w:br/>
        <w:t>күректерімен қаруланған болатын».</w:t>
        <w:br/>
        <w:t>С. Сәтіғұлов: «Қөп жасақшылар -- соқталдай-соқ-</w:t>
        <w:br/>
        <w:t>талдай жігіттер келіп, милиционерлер шебінің артында</w:t>
        <w:br/>
        <w:t>тұрды. Шеруге шығушылар тарапынан да, жасақшылар</w:t>
        <w:br/>
        <w:t>тарапынан да гайбат сөздер көп айтылды. Милиционер-</w:t>
        <w:br/>
        <w:t>Лер ұсталған қызды алып келе жатқанда жасақшылар-</w:t>
        <w:br/>
        <w:t>дың бірі жүгіріп барып оны ұрды». («Қазақ әдебнетіз»,</w:t>
        <w:br/>
        <w:t>7.09,90. «Желтоқсанда Брежнев алаңында».)</w:t>
      </w:r>
    </w:p>
    <w:p>
      <w:r>
        <w:t>Желтоқсан оқиғасының бел ортасында болған, одан</w:t>
        <w:br/>
        <w:t>кейін комсомол қатарынан қуылып, оқудан шығарылған</w:t>
        <w:br/>
        <w:t>Серік Әбдуәлиев ақыры ауылына кетіп, әскерге барып</w:t>
        <w:br/>
        <w:t>қайтып, студенттік өмірге әрең дсегенде/ қайта оралады.</w:t>
        <w:br/>
        <w:t>Алаңдағы қырғынды өз көзімен көрген ол есіне түсіреді</w:t>
        <w:br/>
        <w:t>бүгін. Оған да құлақ түрейікші: «Абай мен Ленин көшс-</w:t>
        <w:br/>
        <w:t>лерімен жүріп өттік. Қолымызда Лениннің портреті және</w:t>
        <w:br/>
        <w:t>ұлтаралық қатынас туралы айтқан қағидалары болды.</w:t>
        <w:br/>
        <w:t>Түс әлетінде жатақхапаға барсам мұғалімдер қаптап</w:t>
        <w:br/>
        <w:t>жүр. «Сыртқа шығуға болмайды» деп ешкімді тыпыр</w:t>
        <w:br/>
        <w:t>еткізбеуге тырысты. Соган қарамастап жатақханадан</w:t>
        <w:br/>
        <w:t>ұрланып шықтық. Алаңға келсек әскери машиналар</w:t>
        <w:br/>
        <w:t>тұр. Қанжоса болған талай азаматтарды көріп, өзіміз-</w:t>
        <w:br/>
        <w:t>Дің әлсіздігімізге налыдым. Сол күні қудалауға түстік.</w:t>
        <w:br/>
        <w:t>Қаншалықты құтылуға тырысқанмен солдаттарға ұста-</w:t>
        <w:br/>
        <w:t>лып қалдым. Бізді сап түзеген әскерлердің ортасымен</w:t>
        <w:br/>
        <w:t>алып өтті. Олардың тепкісінен тұра алмаған мені сүй-</w:t>
        <w:br/>
        <w:t>реп әкетуге тырысты. Автобусқа салғалы жатқанда бір</w:t>
        <w:br/>
        <w:t>полковник «Тоқтаңдар,-- деді. (Содан соң мені сыбап-</w:t>
        <w:br/>
        <w:t>сыбап алды).-- Мен сені кеше де көрдім». Ол мені</w:t>
        <w:br/>
        <w:t>тұмсығымнан бір ұрды. Мұрнымнан қан бұрқ ете түсті.</w:t>
        <w:br/>
        <w:t>Автобуста мұрнымды сүртпек болып едім желкемнен</w:t>
        <w:br/>
        <w:t>дубинкамен бір ұрды. «Руки за голову» деп айқайлады</w:t>
        <w:br/>
        <w:t>артымда отырған солдат. Қалинин аудандық ішкі істер</w:t>
        <w:br/>
        <w:t>бөлімінде 50 шақты солдаттардың ортасында тағы да</w:t>
        <w:br/>
        <w:t>тепкіге түстік. Қалтамызды, үсті-басымызды тінтіп</w:t>
        <w:br/>
        <w:t>шыққаннан кейін тергеуге шақырды. Мәселен, маған</w:t>
        <w:br/>
        <w:t>«наркомансыц» деп жала жапты. Қайта далаға шық-</w:t>
        <w:br/>
        <w:t>кандар солдаттардың соққысына жығылдық. Бәрімізді</w:t>
        <w:br/>
        <w:t>автобусқа салды. Тіпті бір-біріміздің үстімізге шыгып</w:t>
        <w:br/>
        <w:t>кеттік. Сыймайтындығымызды ескерген ешкім болмады.</w:t>
        <w:br/>
        <w:t>Оның есесіне «атамыз» деген үрейлі бұйрық естумен</w:t>
        <w:br/>
        <w:t>болдық.</w:t>
        <w:br/>
        <w:t>18</w:t>
        <w:br/>
        <w:t>ҚАРБАЛАС</w:t>
        <w:br/>
        <w:t>Атыраудан Алтайға, Сарыарқадан Алатауға дейінгі</w:t>
        <w:br/>
        <w:t>байтақ жерімізде желтоқсанның қанды қара дауылы</w:t>
        <w:br/>
        <w:t>үдей түсіп, дүрбелең жайлады. Қарбалас шақ туды ел</w:t>
        <w:br/>
        <w:t>басына. Отыз жетінші жылғыдай жұртты үрей басты.</w:t>
        <w:br/>
        <w:t>Қазақтың көптеген азаматтарының мойындарына қыл</w:t>
        <w:br/>
        <w:t>шылбыр салынды. Ал, әділдік үшін бой көтерген жас</w:t>
        <w:br/>
        <w:t>боздақтардың маңдайы тасқа соғылды. Бастарына қара</w:t>
        <w:br/>
        <w:t>бұлт үйрілді.</w:t>
        <w:br/>
        <w:t>Түрлі алып-қашты хабарлар тарамау үшін астана</w:t>
        <w:br/>
        <w:t>жабылды. Шетел журналистері қалаға жіберілмеді. Екі</w:t>
        <w:br/>
        <w:t>ай бойы Алматы айналадағы дүниемен, елмен байланыс-</w:t>
        <w:br/>
        <w:t>тырылмай қоршауға алынды. Тек басшыларға байланыс</w:t>
        <w:br/>
        <w:t>жасауға жол ашық еді.</w:t>
        <w:br/>
        <w:t>Алғашқы кезде Алматы аэропорты жабылды, темір-</w:t>
        <w:br/>
        <w:t>жол поездарның жүргізілуі тоқтатылды, автобустар ас-</w:t>
        <w:br/>
        <w:t>танаға жіберілмеді. Бірақ, Мәскеуден келетін әкімдерге</w:t>
        <w:br/>
        <w:t>жол тағы да ашық.</w:t>
        <w:br/>
        <w:t>Сондай құпиялық орнатудың салдарынан жұрт рес-</w:t>
        <w:br/>
        <w:t>публиканың басқа жерлерінде де толқулар болып, нара-</w:t>
        <w:br/>
        <w:t>зылық туғанын біле қоймады. Баспасөзде де айтылмады.</w:t>
      </w:r>
    </w:p>
    <w:p>
      <w:r>
        <w:t>Жабулы қазан көпке дейін жабулы ұсталды. Қейін бел-</w:t>
        <w:br/>
        <w:t>гілі болды -- оқиға тек астанамен шектелмеген. Нара-</w:t>
        <w:br/>
        <w:t>зылық митингілері мен шерулер Жамбылда, Жезказ-</w:t>
        <w:br/>
        <w:t>ған мен Қарағандыда, Арқалық пен Қөкшетауда, Пав-</w:t>
        <w:br/>
        <w:t>лодар мен Шымкентте, Талдықорған мен Сарыөзекте,</w:t>
        <w:br/>
        <w:t>Талғарда, Шамалғанда және басқа қалаларда да өтті.</w:t>
        <w:br/>
        <w:t>Бұл шерулерге 2500 дей адам қатысқан, оның 281-і ұс-</w:t>
        <w:br/>
        <w:t>талған.</w:t>
        <w:br/>
        <w:t>Солақай саясат белең алды. Тұтас бір халықты еле-</w:t>
        <w:br/>
        <w:t>меу, кемсіту, тарихи орнын бағаламау, оған қаратаңба</w:t>
        <w:br/>
        <w:t>тағу-- соның айқын көрінісі. Ел-жұртты дүрліктіріп,</w:t>
        <w:br/>
        <w:t>дүрбеленді онан әрі ұшқындатып жанталасқан басшы-</w:t>
        <w:br/>
        <w:t>лардың саясаты --«кінәлілерді» іздеу, ұстау, қаралау,</w:t>
        <w:br/>
        <w:t>аяусыз жазалау, ұлтты кінәлау болды. Жалган сөйлеп</w:t>
        <w:br/>
        <w:t>елді сендірмекші болды, өз әрекеттерін ақ етіп көрсетіп</w:t>
        <w:br/>
        <w:t>бақты.</w:t>
        <w:br/>
        <w:t>Екі-үш күнде астана жұртшылығы дүр сілкінді. Қым-</w:t>
        <w:br/>
        <w:t>қиғаш алып-қашпа, күбір-күбір сөз, жел үрлегендей</w:t>
        <w:br/>
        <w:t>жайлап кетті. Қаланың Горький (кейін Жібек жолы),</w:t>
        <w:br/>
        <w:t>Фурманов, Сәтбаев, Шевченко атындағы және Қомму-</w:t>
        <w:br/>
        <w:t>нистік (кейін Абылай хан) проспект көшелерімен ағыл-</w:t>
        <w:br/>
        <w:t>24</w:t>
        <w:br/>
        <w:t>мау, бір-бірін кінәлау, айып тағу, кейбірі өзін-өзі ақтау</w:t>
        <w:br/>
        <w:t>бағытын ұстанды. Желтоқсан оқиғасын да жанап өте</w:t>
        <w:br/>
        <w:t>алмады.</w:t>
        <w:br/>
        <w:t>Г. В. Қолбин баяндамасында желтоқсандағы «тәр-</w:t>
        <w:br/>
        <w:t>тіпсіздікті» маскүнемдіктің, нашақорлықтың, еңбексіз</w:t>
        <w:br/>
        <w:t>табыс табушылардың, қылмысты әрекеттердің салда-</w:t>
        <w:br/>
        <w:t>рына әкеп тіреді. «Ұлтшыл элемент», «Ұлттық алауыз-</w:t>
        <w:br/>
        <w:t>дық», «ұлтшылдық пиғыл» деген сөздер аузынан ағыл-</w:t>
        <w:br/>
        <w:t>тегіл ақтарылды. Бейбіт демонстрацияға шыққан жас-</w:t>
        <w:br/>
        <w:t>тарға тағылған осы айыптар жалган екені кейін анық-</w:t>
        <w:br/>
        <w:t>талды. Ендеше лауазымы жоғары басшының өтірік ай-</w:t>
        <w:br/>
        <w:t>туына, көзбояушылыққа салынуына не жорық, Ол «Ұлт</w:t>
        <w:br/>
        <w:t>жәбірленіп жатыр-мыс деп ым қағып, қозғау салған</w:t>
        <w:br/>
        <w:t>кім?» деген сауал қояды да соны іздеуге бағыт сілтейді.</w:t>
        <w:br/>
        <w:t>Ал қазақ халқының дербес үлт ретінде неше гасыр бойы</w:t>
        <w:br/>
        <w:t>жәбір көріп келе жатқаны бұлтартпас шындық емес</w:t>
        <w:br/>
        <w:t>пе. Сол шындықты айтып, емеурін білдірген зиялы аза-</w:t>
        <w:br/>
        <w:t>маттардың ар-намысы аяққа тапталып қана қойған жоқ,</w:t>
        <w:br/>
        <w:t>бастары алынып, жарық дүние көздерінен бұл-бұл ұшып</w:t>
        <w:br/>
        <w:t>кеткен жоқпа еді.</w:t>
        <w:br/>
        <w:t>Жарыссөзге қатысуышлар: Қазақ ССР Жоғарғы</w:t>
        <w:br/>
        <w:t>Кеңесі Президиумының төрағасы С. М. Мұқашев:</w:t>
        <w:br/>
        <w:t>«Орталық Қомитеттің бүгінгі пленумында жасалған</w:t>
        <w:br/>
        <w:t>баяндамада Алматыдағы декабрь оқигаларына дұрыс</w:t>
        <w:br/>
        <w:t>баға берілді»,-- деді;</w:t>
        <w:br/>
        <w:t>Қөкшетау облыстық партия комитетінің сол кездегі</w:t>
        <w:br/>
        <w:t>бірішпі хатшысы М.Р. Сағдиев:</w:t>
        <w:br/>
        <w:t>«Қазақстан Қомпартиясы Орталық Қомитетінің рес-</w:t>
        <w:br/>
        <w:t>публикадағы моральдық-адамгершілік ахуалды сауық-</w:t>
        <w:br/>
        <w:t>тырып, нығайтуды көздеген дәйекті бағытын түгелімен</w:t>
      </w:r>
    </w:p>
    <w:p>
      <w:r>
        <w:t>толық қолдаймыз»,-- деді;</w:t>
        <w:br/>
        <w:t>Торғай облыстық партия комитетінің бірінші хат-</w:t>
        <w:br/>
        <w:t>шысы О. С. Қуанышев: «Бір топ сілімтіктердің бірлігі-</w:t>
        <w:br/>
        <w:t>мізге көленкесін түсіруге тырысқан бейшаралық әреке-</w:t>
        <w:br/>
        <w:t>гін тарихи, өмірлік тәжірибе сыпырып тастауда»,-</w:t>
        <w:br/>
        <w:t>деді және Г. В. Қолбин басқарып отырған Орталық</w:t>
        <w:br/>
        <w:t>Қомитеттің қолданып отырған шараларын қолдайтын-</w:t>
        <w:br/>
        <w:t>дығын білдірді. Қызметтері сол кезде солай.</w:t>
        <w:br/>
        <w:t>Ақтөбе, Алматы, Қарағанды, Қызылорда, Солтүстік</w:t>
        <w:br/>
        <w:t>Қазақстан, Жамбыл, Талдықорған, Шымкент облыстық</w:t>
        <w:br/>
        <w:t>партия комитеттерінің сол кездегі бірінші хатшылары</w:t>
        <w:br/>
        <w:t>Ю.Н. Трофимов, М. С. Меңдібаев, В. И. Локотунин,</w:t>
        <w:br/>
        <w:t>Е. Н. Әуелбеков, В. Т. Степанов, Ә, Қ. Жақыпов,</w:t>
        <w:br/>
        <w:t>32</w:t>
        <w:br/>
        <w:t>алып, Лепин аудандық ішкі істер бөліміне апарды.</w:t>
        <w:br/>
        <w:t>Мұндағы үш камера да адамға лық толы болғандықтан,</w:t>
        <w:br/>
        <w:t>біразына отыруға мүмкіндік тимей, қақиып тік тұр</w:t>
        <w:br/>
        <w:t>екен. Түсінік жазғызуға, тергеуге шетімізден бір-бірден</w:t>
        <w:br/>
        <w:t>жоғарғы қабатқа әкетіп жатты. Алаңда екінші қайта</w:t>
        <w:br/>
        <w:t>қолға түсіп, қамалган жас жігіттер қатты соққыға жы-</w:t>
        <w:br/>
        <w:t>ғылды. Меші де бүйірімнен ұра бастап еді, «Қазақ теле-</w:t>
        <w:br/>
        <w:t>визиясының редакторы» деген куәлігімді көрсеттім.</w:t>
        <w:br/>
        <w:t>Соны көрген соң ғана ұруды токтатты.</w:t>
        <w:br/>
        <w:t>-«Пенин аудандық ішкі істер бөлімінде алаңда ұстал-</w:t>
        <w:br/>
        <w:t>ғандарды ұрып-соғып жатқан милиционерлердің бі-</w:t>
        <w:br/>
        <w:t>реуі-- ұйғыр, басқасы орыс ұлтының өкілдері болды.</w:t>
        <w:br/>
        <w:t>Осынын өзі-ақ ұлттық наразылықты еріксіз тудыратын</w:t>
        <w:br/>
        <w:t>жәйт емес пе?</w:t>
        <w:br/>
        <w:t>Тергеу кезінде тергеушілер -- Қриличенко, (Лютов,</w:t>
        <w:br/>
        <w:t>Хусайынов (татар): «Сен бұрын сотталғансың, алаңда</w:t>
        <w:br/>
        <w:t>ештеңе істемесең де сотталасың!» -- деп мені қорғап</w:t>
        <w:br/>
        <w:t>сөйлеген куәлердің сөздерін есепке алмай, өздерінше</w:t>
        <w:br/>
        <w:t>айыптау қорытындысын шығарып, 1987 жылы ақпанның</w:t>
        <w:br/>
        <w:t>6-нда қамауға алды. Екі жарым айдан кейін 6 күнге со-</w:t>
        <w:br/>
        <w:t>зылған сот болды». («Ақиқат» талеті, Хо 5, желтоқсан</w:t>
        <w:br/>
        <w:t>1990 ж.) Тек алаңға барып, қақтығыспандар, бейбіт</w:t>
        <w:br/>
        <w:t>жүріңдер деген де қылмысқа жата ма? Әйтеуір соттау</w:t>
        <w:br/>
        <w:t>үшін бармақтан сорып себеп-сылтау іздегендері анық.</w:t>
        <w:br/>
        <w:t>Х. Қожахметовтің көз алдында өткен милициядағы</w:t>
        <w:br/>
        <w:t>спектакльге адам қалай күйінбейді. Қудалау, отырғызу,</w:t>
        <w:br/>
        <w:t>қан қақсату, кінәсіз болса да кінәлі етіп мойындату</w:t>
        <w:br/>
        <w:t>әрекеттің тағы бір айқын көрінісі бұл. Жазықсыз жан-</w:t>
        <w:br/>
        <w:t>дарды кінәлеудің, жазалаудың сыйқы осылай өткен.</w:t>
        <w:br/>
        <w:t>Желтоқсан оқиғасының бірінші күніне қатыспаған,</w:t>
        <w:br/>
        <w:t>тек екінші күні жастарды бейбіт шерумен көшелерге</w:t>
        <w:br/>
        <w:t>шыгайық дегендей үгіттеп, араларында болған, ешқан-</w:t>
        <w:br/>
        <w:t>дай бұзақылық, қылмыстық іс істемеген Х. Қожахметов</w:t>
        <w:br/>
        <w:t>те кіноланып, қылмысты деп танылып, қамауға алынып,</w:t>
        <w:br/>
        <w:t>аз күннің ішінде-ақ жазықсыз болса да бірнеше жыл-</w:t>
        <w:br/>
        <w:t>ды арқалады. Тағы да өзін тыңдайық:</w:t>
        <w:br/>
        <w:t>-- Мен ол кезде қазак телевизиясында редактор</w:t>
        <w:br/>
        <w:t>едім. Терезем дол алаңға қарайды. Алаңға жиналған-</w:t>
      </w:r>
    </w:p>
    <w:p>
      <w:r>
        <w:t>дардың іс-әрекеті алғашқы минуттардан көз алдымда.</w:t>
        <w:br/>
        <w:t>Халықты қаралап жатты ғой. Ал шындыгында, бұл Ор-</w:t>
        <w:br/>
        <w:t>талықтың шешіміне қарсылық білдірген. сырттан келген</w:t>
        <w:br/>
        <w:t>билеушіге бас исе, енді еңсе көтере алмайтынын түсін-</w:t>
        <w:br/>
        <w:t>ген елдің бейбіт бағыттағы шеруі еді. Әлі есімде, 17</w:t>
        <w:br/>
        <w:t>20</w:t>
        <w:br/>
        <w:t>шыларды меңзеп отырғаны түсінікті. Бірақ, жастар</w:t>
        <w:br/>
        <w:t>қандай дабырашылық жасапты, қандай ұлттық шектеу»</w:t>
        <w:br/>
        <w:t>лік қойыпты, оны ол ажыратып, айқындап айтпайды.</w:t>
        <w:br/>
        <w:t>«Қез-келген түріне» дегенді қалай түсіну керек. «Прин-</w:t>
        <w:br/>
        <w:t>ципті түрде баға» бермекші болады да айналып өтеді.</w:t>
        <w:br/>
        <w:t>Алдыңғы арба қалай жүрсе, соңғы арба да солай жүре-</w:t>
        <w:br/>
        <w:t>дінің кері. Сһезге Ғ. В. Қолбиннің өзі қатысып отырған</w:t>
        <w:br/>
        <w:t>соң, соның сөзін сөйлемеуге дәті қайсы, амалы нешік.</w:t>
        <w:br/>
        <w:t>С. Қондыбаев «Бүгіндері біздерге, қазақстандықтар-</w:t>
        <w:br/>
        <w:t>ға Алматыда болып өткен декабрь оқиғалары жанымыз-</w:t>
        <w:br/>
        <w:t>ға ауыр тиіп, жүрекке салмақ түсірді»,- деп қиналыс</w:t>
        <w:br/>
        <w:t>сезім білдіргенмен, сол оқиғаға қатысқандардың қимы-</w:t>
        <w:br/>
        <w:t>лына әділ баға беруге жете алмады.</w:t>
        <w:br/>
        <w:t>«Бұл тәртіпсіздіктерді, оны басқаша атау да қиын,-</w:t>
        <w:br/>
        <w:t>деді ол,- ұйымдастырғандар мен оған қатысқандардың</w:t>
        <w:br/>
        <w:t>әрқайсысы лайықты жазасын алады». Иә, кесіп-пішіп</w:t>
        <w:br/>
        <w:t>қойған жаза берілді. Алайда, осынымыз дұрыс па, жоқ</w:t>
        <w:br/>
        <w:t>па деген ойға комсомол сьезі де терең үңілмеді.</w:t>
        <w:br/>
        <w:t>Сһезде сөз сөйлеген Г. В. Қолбин баяғы әуенге бас-</w:t>
        <w:br/>
        <w:t>ты. Әу баста-ақ «ұлттық қатынастар» жайына тоқтал-</w:t>
        <w:br/>
        <w:t>ды. «Қадалған жерінен қан алатын» сыңай танытып,</w:t>
        <w:br/>
        <w:t>«өткен жылғы декабрьде болған жайсыз, жағымсыз</w:t>
        <w:br/>
        <w:t>көріністерді жұрттың көбісі ұмытқысы келеді. Енді бі-</w:t>
        <w:br/>
        <w:t>реулер ұлттшылдық таңбасы бүкіл қазақ халқына таңыл-</w:t>
        <w:br/>
        <w:t>маса екен деп, оның барлық ізгі істері жоққа шығарыл-</w:t>
        <w:br/>
        <w:t>маса екен деп алаңдайды»,-- деді. «Қазақстан Қомпар-</w:t>
        <w:br/>
        <w:t>тиясы Орталық Қомитетінің мұндай алаңдауға негіз</w:t>
        <w:br/>
        <w:t>жоқ деген ортақ пікірін» білдіре келіп, ол қазақ хал-</w:t>
        <w:br/>
        <w:t>қын біраз мақтап та алады. Әттең, сөзінде тұрмады,</w:t>
        <w:br/>
        <w:t>желтоқсан оқиғасын жұрт ұмытайын десе де, Г.В. Қол-</w:t>
        <w:br/>
        <w:t>биннің өзі қайта-қайта еске салып, үрлеп отырды. Ал</w:t>
        <w:br/>
        <w:t>ұлтшылдық таңба ақыры таңылды. Сөзінде тұрмаған</w:t>
        <w:br/>
        <w:t>ондай басшы халық құрметіне лайық болуы екіталай.</w:t>
        <w:br/>
        <w:t>Г. В. Колбиннің комсомол сьезінде сөйлеген сөзінен</w:t>
        <w:br/>
        <w:t>тағы да үзінділер келтірейік:</w:t>
        <w:br/>
        <w:t>«Шынайы ұлттық ерекшеліктердің менмендікпен,</w:t>
        <w:br/>
        <w:t>дандайсумен, ұлттық өзімшілдікпен үш қайнаса сорпа-</w:t>
        <w:br/>
        <w:t>сы қосылмайды».</w:t>
        <w:br/>
        <w:t>Желтоқсан қаһармандары алаңға ондай оймен шық-</w:t>
        <w:br/>
        <w:t>паған. Шовинизмиің нісі сезілген жерде менмендік те,</w:t>
        <w:br/>
        <w:t>дандайсу да, ұлттық өзімшілдік те туатынын білмеу</w:t>
        <w:br/>
        <w:t>мұндай басшыға үлкен мін.</w:t>
        <w:br/>
        <w:t>30</w:t>
      </w:r>
    </w:p>
    <w:p>
      <w:r>
        <w:t>маттар еді. Халықтың тұрмыс-тірлік жағдайына қарай</w:t>
        <w:br/>
        <w:t>ғасырлар бойы қалыптасқан жақсы салттары мен әдет-</w:t>
        <w:br/>
        <w:t>ғұрпын есіңе алма, оған қарсы күрес дегенге не дерсің.</w:t>
        <w:br/>
        <w:t>Ал революциялық тарихымыз бен жолымыз жайында</w:t>
        <w:br/>
        <w:t>ештеңе айтылмай келгендігі жайындағы пікір де шын-</w:t>
        <w:br/>
        <w:t>дыққа жанаспайды. Басшы бұл туралы талай мыңдаған</w:t>
        <w:br/>
        <w:t>тиражбен көптеген кітаптардың шыққанын білмеді, бас-</w:t>
        <w:br/>
        <w:t>пасөз беттерінде үнемі жазылып жүргенінен бейхабар</w:t>
        <w:br/>
        <w:t>еді. Сонымен, Г. В. Қолбиннің өз сөзімен айтқанда, оның</w:t>
        <w:br/>
        <w:t>Қазақстанда істеген тұсында да бәрі болды, қолданған</w:t>
        <w:br/>
        <w:t>әрекеттерінің көбі адамдардың ар-намысына тиіп, ыза-</w:t>
        <w:br/>
        <w:t>сын келтіріп, зығырданын қайнатты. Бірақ, дәрмен жоқ,</w:t>
        <w:br/>
        <w:t>әділ сөз айтып, басын қылтитса-ақ Г. В. Қолбиннің қыл</w:t>
        <w:br/>
        <w:t>шылбырлы құрығына ілінетінін білетінідер бас сауғала-</w:t>
        <w:br/>
        <w:t>ды. Жариялылықты, сын және өзара сынды жетілдіру</w:t>
        <w:br/>
        <w:t>керек деп жатыр ғой деп кейбір келеңсіздіктерді сынап</w:t>
        <w:br/>
        <w:t>өжеттік көрсеткендердің қанаттары қайрылып қалды.</w:t>
        <w:br/>
        <w:t>1989 жылғы 19 қарашада өткен Қазақстан Қомпар-</w:t>
        <w:br/>
        <w:t>тиясы Орталық Қомитетінің ХҮП пленумында «Рес-</w:t>
        <w:br/>
        <w:t>публика партия ұйымында идеологиялық жұмысты қай-</w:t>
        <w:br/>
        <w:t>та құрудың барысы және оның тиімділігін арттыру жө-</w:t>
        <w:br/>
        <w:t>ніндегі міндеттер туралы» мәселе қаралды. Баяндама</w:t>
        <w:br/>
        <w:t>жасаған Орталық Қомитеттің хатшысы Ө. Жәнібеков.</w:t>
        <w:br/>
        <w:t>Пленумда айтылған проблемалар көп. Тек қазаққа</w:t>
        <w:br/>
        <w:t>таңылған «ұлтшылдық» таңбасын алып тастау мәселесі</w:t>
        <w:br/>
        <w:t>назарға ілінбеді. Батылдық жетпеді айтуға. Тайғақтық,</w:t>
        <w:br/>
        <w:t>тайсақтаушылық зіл батпан болып еңсені басты.</w:t>
        <w:br/>
        <w:t>ҚОҚП-ның қаулысынан кейін республикада ғылы-</w:t>
        <w:br/>
        <w:t>ми-практикалық конференция өткізу ойластырылды. Ол</w:t>
        <w:br/>
        <w:t>көп уақыт, тыңғылықты дайындалып, 1988 жылдың 11</w:t>
        <w:br/>
        <w:t>мамырында, қаулының шығуына бір жылға жуық мер-</w:t>
        <w:br/>
        <w:t>зім өткенде шақырылды. Онда талқылауға ұсынылған</w:t>
        <w:br/>
        <w:t>негізгі мәселе -- «Ұлтаралық қатынастар мәдениетін</w:t>
        <w:br/>
        <w:t>тәрбиелейік». Қонференцияның әзірленіп жатқанынан</w:t>
        <w:br/>
        <w:t>хабардар боп жүрген адамдар оның өтуіне үміт арта</w:t>
        <w:br/>
        <w:t>қарады. Оның материалдары сол жылы-ақ он мың дана</w:t>
        <w:br/>
        <w:t>тиражбен кітап болып басылып шықты («Қазақстан»</w:t>
        <w:br/>
        <w:t>баспасы). Жалпы редакциясын басқарған А, А. Усти-</w:t>
        <w:br/>
        <w:t>нов (сол кездегі Орталық Қомитеттің насихат бөлімінін.</w:t>
        <w:br/>
        <w:t>меңгерушісі).</w:t>
        <w:br/>
        <w:t>Конференцияда айтылған пікірлердің құлаққа кіре-</w:t>
        <w:br/>
        <w:t>тін, ойға қонатын, жүрекке жылылық ұялататын тұс-</w:t>
        <w:br/>
        <w:t>тары жоқ емес. Ұлт және ұлтаралық қатынастарға бай-</w:t>
        <w:br/>
        <w:t>36</w:t>
        <w:br/>
        <w:t>рухымен сырласу» деген көңіл қалтарысында сақталған</w:t>
        <w:br/>
        <w:t>сырын қағаз бетіне түсіріпті. Ол жазғаны «Лениншіл</w:t>
        <w:br/>
        <w:t>жас» газетінің 1991 жылғы 3 сәуірдегі санында жарық</w:t>
        <w:br/>
        <w:t>көрді. Содан өзі қатысқап желтоқсан оқиғасынан оның</w:t>
        <w:br/>
        <w:t>көкейіне түйген кейбір ойларын келтірейік: «Сол бір</w:t>
        <w:br/>
        <w:t>желтоқсанның 16-сы күні бүкіл қазақ халқының жанды</w:t>
        <w:br/>
        <w:t>жерін кенеттен басталған пленум шешімі қамшымен</w:t>
        <w:br/>
        <w:t>осып-осып өткені. Үлкендеріміз тағы қамшыға мойып-</w:t>
        <w:br/>
        <w:t>ұсынып, жауырындарын төседі. Ал, жастардың енді</w:t>
        <w:br/>
        <w:t>мұндай қорлыққа шыдағысы келмеді. Өз ойын айтуға,</w:t>
        <w:br/>
        <w:t>шындығына жетуге алаңға келмеді ме? Сонда кім түсін-</w:t>
      </w:r>
    </w:p>
    <w:p>
      <w:r>
        <w:t>ді, кім тыңдады бізді? Қайта «халықты қорғайтын» ар-</w:t>
        <w:br/>
        <w:t>миясын төккен жоқ па? Ақ қар, көк мұзда мұздай су</w:t>
        <w:br/>
        <w:t>шашып, қыздарымызды ұрып, итке талатқаны да на-</w:t>
        <w:br/>
        <w:t>мысқа тимейді ме? Ұясынан кұлап түскен балапандай</w:t>
        <w:br/>
        <w:t>жаутандап, алақандай Алматының көшелерінде көмек</w:t>
        <w:br/>
        <w:t>сұрап, сергелдеңге түспедік пе?</w:t>
        <w:br/>
        <w:t>Қейбір «белсенділер» көзге түсіп қалу үшін бізді</w:t>
        <w:br/>
        <w:t>«ұлтшыл», «бұзақы», «нашақор» атандырып жібергені</w:t>
        <w:br/>
        <w:t>де рас, әрбір қадамымызға шөгірдей қадалған жоқ па?</w:t>
        <w:br/>
        <w:t>Осындай кезеңде алдына жан салмай «аттандаған» кей-</w:t>
        <w:br/>
        <w:t>бір ағаларға шынымен-ақ ашынасың ғой. Ана отырған</w:t>
        <w:br/>
        <w:t>«жылы орындары» халқының қасіретінен артық болға-</w:t>
        <w:br/>
        <w:t>ны ма?».</w:t>
        <w:br/>
        <w:t>Демонстрацияға қатыссын, қатыспасын, әйтеуір кө-</w:t>
        <w:br/>
        <w:t>шелерде де, жатақханаларда да, дүкендерде де, тіпті</w:t>
        <w:br/>
        <w:t>үй маңдарында да көрінген қазақ жастарын ұстау,</w:t>
        <w:br/>
        <w:t>ұрып-соғу, милиция бөлімдеріне алып кету көпке дейін</w:t>
        <w:br/>
        <w:t>толастамады. Қуәгерлер Жампеисова, Асылханова, Ер-</w:t>
        <w:br/>
        <w:t>ғалиева, Боранқұлова, Дулатовалардың айтуларына</w:t>
        <w:br/>
        <w:t>қарағанда 18 желтоқсанда ауыл шаруашылығы инсти-</w:t>
        <w:br/>
        <w:t>тутының жатақханасында әскерлер бір студентті туалет-</w:t>
        <w:br/>
        <w:t>ке кіргізіп алып, өлімше етіп ұрған, содан оның бас</w:t>
        <w:br/>
        <w:t>сүйегі қатты жарақаттанған, қыздардың бөлмесіне баса-</w:t>
        <w:br/>
        <w:t>көктеп кірген. (Хе 8 іс, 27 6.). Әскерлер Л. Адырбекова</w:t>
        <w:br/>
        <w:t>деген адамды тұрған үйінің кіре берісінде соққыға жық-</w:t>
        <w:br/>
        <w:t>қан. Бижігітов М. деген кісіні 18 желтоксанның кешінде</w:t>
        <w:br/>
        <w:t>жөн-жосықсыз Абай және Масаншы көшелерінің бұры-</w:t>
        <w:br/>
        <w:t>шында милиция ұстап, ұрып-соғып, айып төлеткен. Әсі-</w:t>
        <w:br/>
        <w:t>ресе, қыздарды аса қатыгездікпен ұрып, шаштарынан</w:t>
        <w:br/>
        <w:t>алып сүйреген.</w:t>
        <w:br/>
        <w:t>23</w:t>
        <w:br/>
        <w:t>Өтіп жатқан пленумдарда, актив жиналыстарында,</w:t>
        <w:br/>
        <w:t>сьездерде желтоқсаншылардың қозғалысына жанашыр-</w:t>
        <w:br/>
        <w:t>лық лебіз білдірген бір де бір жан шыға қоймады.</w:t>
        <w:br/>
        <w:t>1987 жылғы 10 қаңтарда Қазақстан Қомпартиясы</w:t>
        <w:br/>
        <w:t>Орталық Қомитетінің ҮІ пленумы өтті. Пленумның ше-</w:t>
        <w:br/>
        <w:t>шімімен Орталық Қомитеттің ұлттық және ұлтаралық</w:t>
        <w:br/>
        <w:t>қатынастар жөніндегі комиссиясы құрылды. Ұйымдық</w:t>
        <w:br/>
        <w:t>мәселе қаралды. ІПІленум «басқа жұмысқа ауысуына</w:t>
        <w:br/>
        <w:t>байланысты О. С. Мирошхинді Қазақстан Қомпартиясы</w:t>
        <w:br/>
        <w:t>Орталық Қомитетінің екінші хатшысы және бюро мүше-</w:t>
        <w:br/>
        <w:t>сі міндетінен босатты». Оның орнына Семей облыстық</w:t>
        <w:br/>
        <w:t>партия комитетінің бірінші хатшысы болып істеген</w:t>
        <w:br/>
        <w:t>С. Құбашев сайланды. Сөйтіп, «сезікті секірер» деген-</w:t>
        <w:br/>
        <w:t>дей, О. С. Мирошхин республика жағдайына жауап</w:t>
        <w:br/>
        <w:t>беретін негізгі басшының бірі екенін сезіп, жоғарғы</w:t>
        <w:br/>
        <w:t>жақтағы қолдауы күшті тамыр-танысының арқасында</w:t>
        <w:br/>
        <w:t>Қазақстаннан бірінші болып қашып, құйрығын ұстат-</w:t>
        <w:br/>
        <w:t>пай кетті. Сонымен Қазақстан Қомпартиясы Орталық</w:t>
        <w:br/>
        <w:t>Қомитетінің бірінші хатшысы Г. В. Қолбин, екінші хат-</w:t>
        <w:br/>
        <w:t>шысы-- С. Құбашев, хатшылары-- Е. Ф. Башмаков,</w:t>
        <w:br/>
        <w:t>Л.Е. Дәулетова, 3. Қ. Қамалиденов, А. П. Рыбников,</w:t>
        <w:br/>
        <w:t>Қазақ ССР Жоғарғы Қеңесі Президиумының төрагасы</w:t>
        <w:br/>
        <w:t>С. Мұқашев, Қазақ ССР Министрлер Қеңесінің төраға-</w:t>
        <w:br/>
        <w:t>сы Н. Ә. Назарбаев, Орталық Қомитеттің бөлім мең-</w:t>
        <w:br/>
        <w:t>герушілері--Е. М. Асанбаев, И. Б. Еділбаев, В. И.Ефи-</w:t>
      </w:r>
    </w:p>
    <w:p>
      <w:r>
        <w:t>мов, Н. Ф. Қрасносельский, В. Г. Мананков, А.Н. Нұры-</w:t>
        <w:br/>
        <w:t>шев, .Л. И. Пингарев, Қ. С. Смайылов, Н. П. Смольков,</w:t>
        <w:br/>
        <w:t>Қ. С. Сұлтанов, С. В. Уржумов, А. А. Устинов,</w:t>
        <w:br/>
        <w:t>И.В. Пветков істеді. Орталық Қомитеттің іс басқару-</w:t>
        <w:br/>
        <w:t>шысы А. Г. Статениннің әлі қуылмаған кезі. («Қазақстан</w:t>
        <w:br/>
        <w:t>Қомпартиясының Орталық Қомитеті жанынан құрылған</w:t>
        <w:br/>
        <w:t>кадрлар арасындағы жұмыс жөніндегі Үйлестіру сове-</w:t>
        <w:br/>
        <w:t>тінің құрамы және оның мүшелерінің міндеттерін бөлі-</w:t>
        <w:br/>
        <w:t>су». «Соп. Қазақстан» газ., 18.01.1987 ж.). Бұлардың</w:t>
        <w:br/>
        <w:t>бәрі желтоқсан оқиғасының, одан кейінгі кездің куәгері.</w:t>
        <w:br/>
        <w:t>Бірақ, көпшілігі өз пікірлерін, көрген-білгендерін айт»</w:t>
        <w:br/>
        <w:t>пай келді.</w:t>
        <w:br/>
        <w:t>1987 жылғы наурыздың басында (6-7.03) Қазақстан</w:t>
        <w:br/>
        <w:t>комсомолының ХУІ сьезі болып өтті. Сһезде баяндама</w:t>
        <w:br/>
        <w:t>жасаған Қазақстан ЛҚЖО Орталық Қомитетінің бірін-</w:t>
        <w:br/>
        <w:t>ші хатшысы С. Қондыбаев «Жастар арасындағы ұлттық</w:t>
        <w:br/>
        <w:t>дабырашылык пен шектеуліктің кез-келген түріне прин-</w:t>
        <w:br/>
        <w:t>ципті түрде баға беруге тиіспіз»,- депті. Желтокса</w:t>
        <w:br/>
        <w:t>Ұлтшылдық таңбаның бағалы алқадай таңылуына</w:t>
        <w:br/>
        <w:t>куәгер болған тарих ғылымдарның докторы, профессор</w:t>
        <w:br/>
        <w:t>Сәкен Дорженов те өз пікірін ортаға салмай қала ал-</w:t>
        <w:br/>
        <w:t>мады. «Ал енді сол кездегі Қазақстан Қомпариясы</w:t>
        <w:br/>
        <w:t>Орталық Қомитетінің идеология саласындағы хатшысы</w:t>
        <w:br/>
        <w:t>З. Қамалиденов 1986 жылғы желтоқсан оқиғасына бай-</w:t>
        <w:br/>
        <w:t>ланысты,-- деп жазды ол.-- 17-нен 18-іне қараған таңғы</w:t>
        <w:br/>
        <w:t>сағат 3-те Алматы облыстық партия комитетінің саяси-</w:t>
        <w:br/>
        <w:t>ағарту үйінің мәжіліс залында қалалық актив жүргіз-</w:t>
        <w:br/>
        <w:t>генде (бұл жолдардың авторы сол активке ңатысқан-</w:t>
        <w:br/>
        <w:t>дардың бірі) оқиға «жауыз ұлтшылдық» (махровый</w:t>
        <w:br/>
        <w:t>национализм) (Астын сызған біз -- Т. Б.) деп баға бер-</w:t>
        <w:br/>
        <w:t>гені есімде». («Ұлттық қасиет қайнары». Жұлдыз, Хе 1,</w:t>
        <w:br/>
        <w:t>1991 ж.). Апыр-ау, түп қараңғылығын жамылып, ел</w:t>
        <w:br/>
        <w:t>тұяқ серпімес қатты ұйқыда жатқанда жиналыс өткізу</w:t>
        <w:br/>
        <w:t>ұрылардың ісі емес пе?</w:t>
        <w:br/>
        <w:t>Қазақ халқының көш бастаушыларының бірі солай</w:t>
        <w:br/>
        <w:t>деген соң, басқаларға не жорық. Асығыс айтылған сөз</w:t>
        <w:br/>
        <w:t>атылған оқпен тең. Ол халықтың жан-жүрегіне қадал-</w:t>
        <w:br/>
        <w:t>ды. Сол кезде келген М. С. Соломенцев жастардың бей-</w:t>
        <w:br/>
        <w:t>біт шеруін «барып тұрған ұлтшылдық» деп бағалап, су</w:t>
        <w:br/>
        <w:t>бүркіп жіберді.</w:t>
        <w:br/>
        <w:t>Солардың «бататөйлігімен» «нашақорлар, маскүнем-</w:t>
        <w:br/>
        <w:t>дер, ұлтшыл экстремистер толқуы»-- деген желеу тез</w:t>
        <w:br/>
        <w:t>тарап, жала болып жабысты. Кезінде Қарағанды облыс-</w:t>
        <w:br/>
        <w:t>тық партия комитетінің бірінші хатшысы, Қазақстан</w:t>
        <w:br/>
        <w:t>Қомпартиясы Орталық Қомитетінің екінші хатшысы</w:t>
        <w:br/>
        <w:t>болған М. С. Соломенцевтің жергілікті түгіл, басқа ха-</w:t>
        <w:br/>
        <w:t>лықтың да мүддесін ойлап, жаны аши қоймағаны бел-</w:t>
        <w:br/>
        <w:t>гілі. Қазақтың тілін, әдет-ғұрпын білмек түгіл, оның бір</w:t>
        <w:br/>
        <w:t>де бір адамға жәрдем-көмегі тимеген. Жауапкершілігін</w:t>
        <w:br/>
        <w:t>сезінбеген ол не айтпады. «Жолдастар, ұлтшылдық</w:t>
        <w:br/>
        <w:t>міше қайдан басталады?»-- деп астанадағы «Ертөстік»</w:t>
        <w:br/>
        <w:t>балалар бакшасыпың ашылуына орай айтқан сөзі де ел</w:t>
        <w:br/>
        <w:t>есінде. Артынша орталық газетте осы балабақшаның</w:t>
        <w:br/>
        <w:t>ашылуына теріс ұғым беріліп, дабыра көтерілді де қа-</w:t>
        <w:br/>
        <w:t>зақ халқын жек көрінішті етіп пікір туғызды. Намысқа</w:t>
        <w:br/>
        <w:t>тие ме, тимей ме? Жаның күйзеле ме, күйзелмей ме?</w:t>
      </w:r>
    </w:p>
    <w:p>
      <w:r>
        <w:t>Осындайдан кейін М. С. Соломенцев сияқты басшылар-</w:t>
        <w:br/>
        <w:t>ға сенесің бе, сенбейсің бе? Олардың арам пиғылына</w:t>
        <w:br/>
        <w:t>күйінесің бе, күйінбейсің бе? Халыққа жанашырлықпен,</w:t>
        <w:br/>
        <w:t>сый-құрметпен қарамаған басшыға лағнет айтудан бас-</w:t>
        <w:br/>
        <w:t>қа не ләзім. Берекемізді кетіріп, төбемізде ойнап, тұны-</w:t>
        <w:br/>
        <w:t>26</w:t>
        <w:br/>
        <w:t>киіндірді. Мен оларға куәлігімді көрсеттім. Сосын ұр-</w:t>
        <w:br/>
        <w:t>май, үйге жіберді. Бірақ іс мұнымен бітпеді. Содан тер-</w:t>
        <w:br/>
        <w:t>геу басталды. Олар менің 1977 жылы да ұлттық пікір-</w:t>
        <w:br/>
        <w:t>лер жазып сотталғанымды білді. Бұдан кейін 1988 жыл-</w:t>
        <w:br/>
        <w:t>дың бақпанында қамауға алып, екі жарым айдан кейін</w:t>
        <w:br/>
        <w:t>алты күнге созылған соттан соң мені Қазақ ССР Қылмыс-</w:t>
        <w:br/>
        <w:t>ты істер Қодексінің 60-65 баптары бойынша 4 жылға бас</w:t>
        <w:br/>
        <w:t>бостандығынан айыру жазасына кесіп, қатал режимдегі</w:t>
        <w:br/>
        <w:t>еңбекпен түзеу колониясына жіберді. Жалпы, мен «ұлт-</w:t>
        <w:br/>
        <w:t>шыл деген айып тақты» деп памыстанудың түкке қажеті</w:t>
        <w:br/>
        <w:t>жоқ деп есептеймін. Рас, мен ұлтшылмын. Оны жасыруға</w:t>
        <w:br/>
        <w:t>бола ма? Әрбір азамат өз ұлтының намысына жығыл-</w:t>
        <w:br/>
        <w:t>май ма? Қазақ халқын «ұлтшыл» деген айыптау алын-</w:t>
        <w:br/>
        <w:t>сын деген талаптың да қажеті жоқ еді. Ол бір сөзбен</w:t>
        <w:br/>
        <w:t>не өзгереді. Ұсақ ұлттарды ұлтшыл деу бос сөз. Бұл</w:t>
        <w:br/>
        <w:t>сөзді мен сол 1973 жылы «Прогресс пе, әлде құлдырап</w:t>
        <w:br/>
        <w:t>күйреу ме?» деген мақаламда айтқан едім. «Ұсақ ұлт</w:t>
        <w:br/>
        <w:t>ешқашанда «ұлтшылдықпен» уланып, шовинист бола</w:t>
        <w:br/>
        <w:t>алмайды. Ол тек «Үлкен ұлттардың отарлауынан қор-</w:t>
        <w:br/>
        <w:t>ганушы ғана. Шовинизммен уланатын басқа ұлттарға</w:t>
        <w:br/>
        <w:t>үстемдік жүргізуге тырысатын ауру, негізгі сол «ұлы</w:t>
        <w:br/>
        <w:t>ұлттарға» тон нәрсе. Ал, ұсақ ұлттардың өз хұқтарын</w:t>
        <w:br/>
        <w:t>қорғауын «ұлтшылдық» деп байбалам салу, «ұрының</w:t>
        <w:br/>
        <w:t>арты қуыс» дегендей, отаршылардың өз ұлтшылдығын</w:t>
        <w:br/>
        <w:t>жасыру үшін салған байбаламы ғана». («Ақиқат жал-</w:t>
        <w:br/>
        <w:t>ғандықпен ақталмайды». «Өркен», 20.04.91 ж.). Алаңда</w:t>
        <w:br/>
        <w:t>болған қимыл-қозғалысқа араласып, бейбіт шерудің</w:t>
        <w:br/>
        <w:t>басы-қасында болып, ортасында жүрген адам -- оқиға-</w:t>
        <w:br/>
        <w:t>ның куәгері. Сондықтан мақаланың осы кесек үзіндісін</w:t>
        <w:br/>
        <w:t>бөліп-жармадық, Х. Қожахметовтің ар-намысқа толы</w:t>
        <w:br/>
        <w:t>ойлары да көп нәрсені аңғартады. Ойлап қарасак, қыр-</w:t>
        <w:br/>
        <w:t>шын жастарға пулеметтердің қорғасын оқтары бұршақ-</w:t>
        <w:br/>
        <w:t>тай жауып, қанжоса қырылып қалатын қауіп те төнген</w:t>
        <w:br/>
        <w:t>екен. Құдай сақтағанда пулеметтердің іске көшуіне жол</w:t>
        <w:br/>
        <w:t>берілмепті.</w:t>
        <w:br/>
        <w:t>Тағы бір бейбіт демонстрацияға қатысқан Аймаха-</w:t>
        <w:br/>
        <w:t>нов Құттыбек бес жыл бас бостандығынан айрылып,</w:t>
        <w:br/>
        <w:t>қатаң тәртіпті еңбекпен түзеу колониясына жіберілген</w:t>
        <w:br/>
        <w:t>еді. Ұсталғанда ол ҚІПІЗ-дың тар, қараңғы камерасында</w:t>
        <w:br/>
        <w:t>Қ. Рысқүлбековпен бірге отырған. Соттан кейін көрісе</w:t>
        <w:br/>
        <w:t>алмайды олар. Екі жарым жылдан кейін бостандыққа</w:t>
        <w:br/>
        <w:t>шыққан Қ. Аймаханов көп жәйттерді есіне алып «Мен</w:t>
        <w:br/>
        <w:t>сепі іздеп жүрмін» немесе Қайрат Рысқұлбековтың</w:t>
        <w:br/>
        <w:t>29</w:t>
        <w:br/>
        <w:t>ғымызды лайлап, арыс азаматтарымызды опат еткен</w:t>
        <w:br/>
        <w:t>сондай басшылар орталықты сағалап тайып отырғаны</w:t>
        <w:br/>
        <w:t>да белгілі. Ендеше сырттан келетін басшы кімге керек.</w:t>
      </w:r>
    </w:p>
    <w:p>
      <w:r>
        <w:t>94 желтоқсанда жарияланған «Қазақстан Қомпар-</w:t>
        <w:br/>
        <w:t>тиясы Орталық Қомитетінің бюросында» деген ақпарат-</w:t>
        <w:br/>
        <w:t>та 17-18 желтоқсандағы оқиға жөнінде хабарланды. 23</w:t>
        <w:br/>
        <w:t>желтоқсаңда өткен Бюро мәжілісінде Г. В. Қолбин ха-</w:t>
        <w:br/>
        <w:t>барлама жасаған, М. С. Соломенцев сөйлеген, Е.З. Ра-</w:t>
        <w:br/>
        <w:t>зумов қатысқан. Желтоқсан оқиғасына «Алматы қала-</w:t>
        <w:br/>
        <w:t>сында орын алғап жосықсыз көріністер» дсген баға</w:t>
        <w:br/>
        <w:t>берілді. Демонстранттардың қимылы, әрине, айыпталды</w:t>
        <w:br/>
        <w:t>Бірақ, бір таңқаларлық нәрсе, бюро мәжілісіне қатыс-</w:t>
        <w:br/>
        <w:t>қан облыстық партия комитеттерінің бірінші хатшыла-</w:t>
        <w:br/>
        <w:t>рының, республика Қомпартиясы Орталық Қомитетінің</w:t>
        <w:br/>
        <w:t>бюро мүшелерінін, жауапты қызметкерлерінің, Г. В. Қол-</w:t>
        <w:br/>
        <w:t>биннен кейін сөйлеген Алматы, Жезқазған, Павлодар,</w:t>
        <w:br/>
        <w:t>Шымкент, Қызылорда, Қостанай, Ақтөбе, Торғай, Семей</w:t>
        <w:br/>
        <w:t>облыстық партия комитеттерінің бірінші хатшылары</w:t>
        <w:br/>
        <w:t>М, С. Меңдібаев, Н. Г. Давыдов, П. И. Ерпилов,</w:t>
        <w:br/>
        <w:t>Р.М. Мырзашев, Е. Н. Әуелбеков, В. П. Демиденко,</w:t>
        <w:br/>
        <w:t>Ю.Н. Трофимов, О. С. Қуанышев, С. Қ. Құбашевтардың</w:t>
        <w:br/>
        <w:t>бір де бірі демонстрацияға шыққандардың талабы дұ-</w:t>
        <w:br/>
        <w:t>рыс, олар жазықсыз қатал жазаланды деуге жарамады,</w:t>
        <w:br/>
        <w:t>қызғыштай қорғауға мұршалары жетпеді. Жариялылық</w:t>
        <w:br/>
        <w:t>пен демократияның туы көтерілгеніне қанша уақыт өтсе</w:t>
        <w:br/>
        <w:t>де олар бұрынғыша өздерінің қамын көбірек ойлал, тек</w:t>
        <w:br/>
        <w:t>бас шұлғып, ескі сарынды мінез танытты демеске амал</w:t>
        <w:br/>
        <w:t>жоқ. Біоро мәжілісі туралы әлгі ақпарат сондай ойларға</w:t>
        <w:br/>
        <w:t>жетелейді.</w:t>
        <w:br/>
        <w:t>Бюро мәжілісінде кадрларды іріктеу мен орналас-</w:t>
        <w:br/>
        <w:t>тыру мәселесі де кең сөз болған сияқты. Соның нәтиже-</w:t>
        <w:br/>
        <w:t>сінде бұдап былайғы кезде кадрлар судай сапырылып,</w:t>
        <w:br/>
        <w:t>қаңбақтай ұшырылып жатты. Қөп ұзамай жоғарыдағы</w:t>
        <w:br/>
        <w:t>хатшылардың көбі жылы-жайлы креслоларынан ай-</w:t>
        <w:br/>
        <w:t>рылды.</w:t>
        <w:br/>
        <w:t>М, С. Соломенцев пен Г. В. Қолбин 924 желтоқсанда</w:t>
        <w:br/>
        <w:t>Қазақ ССР Ғылым академиясында болған. Онан кейін</w:t>
        <w:br/>
        <w:t>де сол Орталық Қомитеттің басшылары күн ара өтіп</w:t>
        <w:br/>
        <w:t>жатқан әр түрлі жиналыстарда алаңға шыққандарға</w:t>
        <w:br/>
        <w:t>бұзақылар, экстремистер, нашақорлар, маскүнемдер</w:t>
        <w:br/>
        <w:t>деп айып тақты. Оларды ұйымдасқан түрде шыққан</w:t>
        <w:br/>
        <w:t>етіп көрсетті. Олардың ұйымдастырушылары, айдап</w:t>
        <w:br/>
        <w:t>27</w:t>
        <w:br/>
        <w:t>салушылары болды деген лақап таратты. Осының бәрі</w:t>
        <w:br/>
        <w:t>баспасөз беттеріне жарияланып жатты.</w:t>
        <w:br/>
        <w:t>Алматы қаласының партия активінің алдында сөй-</w:t>
        <w:br/>
        <w:t>леген М. С. Соломеншев пен Е, З. Разумов желтоқсан</w:t>
        <w:br/>
        <w:t>оқиғасына ұлтшылдық көрініс ретінде баға берді. Осы</w:t>
        <w:br/>
        <w:t>пікір (КОКП Орталық Қомитетінің Қаулысына кірді.</w:t>
        <w:br/>
        <w:t>Осымен өз миссиясын бітіріп, жазықсыз жандардың</w:t>
        <w:br/>
        <w:t>төккен жасын, аққан қанын, жан мен тән азабын, көңіл</w:t>
        <w:br/>
        <w:t>күйзелісін мойнына артып, бірақ аз күнде атқарған ісі-</w:t>
        <w:br/>
        <w:t>пе тоғайып қайтты М. С. Соломенцен пен онымен бірге</w:t>
        <w:br/>
        <w:t>келгендер. Оның миссиясы мұнымен бітпепті. Москваға</w:t>
        <w:br/>
        <w:t>оралысымен ҚОҚП Орталық Қомитетінің Саяси Біюро-</w:t>
        <w:br/>
        <w:t>сында ол Алматыда болған сапары туралы баяндаған.</w:t>
        <w:br/>
        <w:t>Оның аузынан айтылуы бойынша Саяси Бюро мынадай</w:t>
      </w:r>
    </w:p>
    <w:p>
      <w:r>
        <w:t>қорытындыға келеді: «Өтіп жатқан жиналыстарда пар-</w:t>
        <w:br/>
        <w:t>тия мүшелері, комсомолецтер, еңбекшілер Алматыда</w:t>
        <w:br/>
        <w:t>орын алған ұлтшылдық (астын сызған біз -- Т. Б.) кө-</w:t>
        <w:br/>
        <w:t>ріністерін батыл айыптап, соған айдап салушылардың</w:t>
        <w:br/>
        <w:t>жазалануын талап етуде. Тиісті органдар тәртіпсіздікті</w:t>
        <w:br/>
        <w:t>ұйымдастырушылар, бұзақы және арамтамақ әлемент-</w:t>
        <w:br/>
        <w:t>тер жөнінде тергеу жүргізуде». («ҚПСС Орталық Қоми-</w:t>
        <w:br/>
        <w:t>тетінің Саяси Бюросында». «Социалистік Қазақстан»,</w:t>
        <w:br/>
        <w:t>27.12.86 ж.). Асты сызылған сөздерге еріксіз назар ау-</w:t>
        <w:br/>
        <w:t>даруға тура келеді. «Ұлтшылдық» деген таңба респуб-</w:t>
        <w:br/>
        <w:t>ликаны қойып бүкіл совет еліне таралды. Қазақ -- ұлт-</w:t>
        <w:br/>
        <w:t>шыл халық деген атқа қалды. Ал «ұйымдастырушылар»</w:t>
        <w:br/>
        <w:t>Деген жалғаннан ойлап тапқан жала болды. Бұл еліміз-</w:t>
        <w:br/>
        <w:t>дің көп жылдар бойы ой-санасында қордаланып жатып,</w:t>
        <w:br/>
        <w:t>наным-төзімі, шыдам-шарқы таусылып барып бұрқ етіп</w:t>
        <w:br/>
        <w:t>шыққан арман көрінісі екенін түсінбеушілік, білмеуші-</w:t>
        <w:br/>
        <w:t>лік, соны түсінгісі, білгісі келмеушілік. «Бұзақы», «арам-</w:t>
        <w:br/>
        <w:t>тамақ элементтер» деген айыптың да кейін зерделеп</w:t>
        <w:br/>
        <w:t>байыбына барғанда күлі көкке ұшты.</w:t>
        <w:br/>
        <w:t>1987 жаңа жыл да келді. Қауым, жалпақ жұрт жел-</w:t>
        <w:br/>
        <w:t>тоқсан оқиғасы жөнінде баспасөз беттерінде айтылған</w:t>
        <w:br/>
        <w:t>үзік-үзік ресми ақпараттардан басқа, анық-қанығын</w:t>
        <w:br/>
        <w:t>жарытып біле алмады. Ресмидің бар-жоғы жоғарыда-</w:t>
        <w:br/>
        <w:t>ғыдай. Сондықтан, халықтың құлағы елеңдеп, жаны</w:t>
        <w:br/>
        <w:t>жай таппады, алып-қашпа сөздер шырқып бұзды, көңі-</w:t>
        <w:br/>
        <w:t>лін күпті етті, ашындырды.</w:t>
        <w:br/>
        <w:t>Тергеу, жазалау жүріп жатты. Бірак, ешкім ешқан-</w:t>
        <w:br/>
        <w:t>дай әділ дерек білмей, дағдарыста еді. Бір мезгіл тым-</w:t>
        <w:br/>
        <w:t>тырыстық орнады. Түрлі кеңестер, жиналыстар көбейді.</w:t>
        <w:br/>
        <w:t>28</w:t>
        <w:br/>
        <w:t>желтоқсан күні алаң ортасына қайдан екені белгісіз бір</w:t>
        <w:br/>
        <w:t>автобүс әкелінді. Алаң шетінен тағы үш машина қойыл-</w:t>
        <w:br/>
        <w:t>ды. Бір кезде ел дүрлігіп, автобус, машиналар өртеніп,</w:t>
        <w:br/>
        <w:t>аласапыран болып кетті. Менің ойымша, әлгі автобус,</w:t>
        <w:br/>
        <w:t>машиналар әдейі әкелінгендей. Оны өртегендер де жо-</w:t>
        <w:br/>
        <w:t>ғары жақтың жансыздары. Халықты «бұзақылықты</w:t>
        <w:br/>
        <w:t>бастады» деп желеу етіп, күшпен қуып тарату көзделген</w:t>
        <w:br/>
        <w:t>тәрізді. Әйтпесе. сонша халық ортасына автобус не</w:t>
        <w:br/>
        <w:t>үшін кірді? Бәрі осыдан басталды. Түнгі 12.30-да алаңға</w:t>
        <w:br/>
        <w:t>әскер келіп кірді. Солдаттардан қарапайым халық</w:t>
        <w:br/>
        <w:t>қалай қорғапсын. Темір күрек, резина қолшоқпар-</w:t>
        <w:br/>
        <w:t>лармен қаруланған әскерге қарсыласқан халықтың</w:t>
        <w:br/>
        <w:t>қаруы жол жиегіндегі қасат қар ғана еді. Ал, ертеңіне</w:t>
        <w:br/>
        <w:t>таңертең жұмысқа барып терезеден қарап тұрып алаңға</w:t>
        <w:br/>
        <w:t>шықпауға, адамдар арасына бармауға арым жібермеді.</w:t>
        <w:br/>
        <w:t>Сол кезде Тимирязев көшесімен әскери бронетранспор-</w:t>
        <w:br/>
        <w:t>терлер келіп Дзержинский көшесіне пулеметтерін ба-</w:t>
        <w:br/>
        <w:t>ғыттап тұра қалды. Бұларды көріп алаңдағы солдаттар</w:t>
        <w:br/>
        <w:t>көмек келді деп, «уралап» айқайлап қарсы алды. Осын-</w:t>
        <w:br/>
        <w:t>шама қарулы күшке халықты қалай қарсы жіберуге</w:t>
        <w:br/>
        <w:t>болады? Алдында ғана «Атуға бұйрық берілді» деп ес-</w:t>
        <w:br/>
        <w:t>тіген едім. Содан кейін қарыма қызыл шүбірек тағып</w:t>
        <w:br/>
        <w:t>тәртіп орнатушының кейпіндегі кісідей алаңнан өтіп,</w:t>
        <w:br/>
        <w:t>әлгі бронетранспортерлердің алдында тұрған топ-той</w:t>
        <w:br/>
        <w:t>кісілерге бардым. Олар мені сөз жоқ, әлдебір белсенді</w:t>
        <w:br/>
        <w:t>Ретінде қарсы алды. Менің ойым қайтсемде халықты оқ</w:t>
        <w:br/>
        <w:t>астына апармай, одан да көше-көшемен шерулерге шы-</w:t>
      </w:r>
    </w:p>
    <w:p>
      <w:r>
        <w:t>ғуға көндіру болды. Өйткені, дәл сол сәтте пулеметпен</w:t>
        <w:br/>
        <w:t>қырып тастауы ғажап емес еді. Қызыл шүберекті біреу-</w:t>
        <w:br/>
        <w:t>ге бердім де, ортада тұрған бір тасқа шығып, «Біздің</w:t>
        <w:br/>
        <w:t>бұлай алаңға аз-аздан, әр жақтап ағылғанымыздан еш-</w:t>
        <w:br/>
        <w:t>теңе шықпайды. Бәріміз қосылып, орталық көшелермен</w:t>
        <w:br/>
        <w:t>үлкен шеру жасайық. Сонда бұл көп уақытқа созыла-</w:t>
        <w:br/>
        <w:t>ды. Оған әлем назар аударады. Еңбегіміз зая кетпей-</w:t>
        <w:br/>
        <w:t>тін болады» деп айқайлай айтып, біраз уақыттан кейін</w:t>
        <w:br/>
        <w:t>түсіндіргендей болдым. Сол жердегілерге тағы топ-топ</w:t>
        <w:br/>
        <w:t>адамдар толқыны қосылып, үлкен шеру жасап, Абай</w:t>
        <w:br/>
        <w:t>көшесі, Ленин көшесі, Жібек Жолымен жүріп отырып,</w:t>
        <w:br/>
        <w:t>аэровокзал маңына дейін бардық. Сол жерде милиция</w:t>
        <w:br/>
        <w:t>кездесіп, тағы ұрып-соғып, қуып тастады. Мені де сол</w:t>
        <w:br/>
        <w:t>жерде ұстап, Ленин аудандық ішкі істер бөліміне алып</w:t>
        <w:br/>
        <w:t>барды. Жоғарыдағы бір кабинетке апарып, шешіндіріп</w:t>
        <w:br/>
        <w:t>ұрмақ болып еді, бір қазақ милиционері келіп, қайта</w:t>
        <w:br/>
        <w:t>21</w:t>
        <w:br/>
        <w:t>Осы қаулының ызғары одан әрі бұрынғыдан да қат-</w:t>
        <w:br/>
        <w:t>ты, үскірік аяздай қари түсті. Артынша 27 шілдеде Қа-</w:t>
        <w:br/>
        <w:t>зақстан Орталық Қомитетінің ІХ пленумы өтті. Пленум</w:t>
        <w:br/>
        <w:t>1986 жылғы 16 желтоқсандағы пленумда атына жылы</w:t>
        <w:br/>
        <w:t>сөздер айтылып, пенсияға кеткен Д. А. Қонаевты «Қа-</w:t>
        <w:br/>
        <w:t>зақстан Қомпартиясы Орталық Қомитетінің бірінші хат-</w:t>
        <w:br/>
        <w:t>шысы болған кезінде республика партия ұйымына бас-</w:t>
        <w:br/>
        <w:t>шылық етуде жол берген елеулі кемшіліктері үшін Қа-</w:t>
        <w:br/>
        <w:t>зақстан Қомпартиясы Орталық Қомитетінің құрамынан</w:t>
        <w:br/>
        <w:t>шығарды». Қазақ халқының маңдайына біткен зиялы</w:t>
        <w:br/>
        <w:t>азаматының бірі Д. А. Қонаевтың басына қауіп бұрын-</w:t>
        <w:br/>
        <w:t>ғыдан арман төне түсті. Сол-ақ екен, Г. В. Қолбин бұдан</w:t>
        <w:br/>
        <w:t>кейінгі әр алуан жиындарда сөйлеген сөздерінде жел-</w:t>
        <w:br/>
        <w:t>тоқсан оқиғасына кінәлі адам ретінде Д. А. Қонаевқа</w:t>
        <w:br/>
        <w:t>жала жабуды әдетке айналдырып алды.</w:t>
        <w:br/>
        <w:t>Пленум «пенсияға шығуына байланысты» А. П. Рыб-</w:t>
        <w:br/>
        <w:t>пиковты Қазақстан Қомпартиясы Орталық Қомитетінің</w:t>
        <w:br/>
        <w:t>хатшысы міндетінен босатып, оның орнына С. В. Уржу-</w:t>
        <w:br/>
        <w:t>мовты сайлады.</w:t>
        <w:br/>
        <w:t>1987 жылғы 97-28 қарашада өткен Қазақстан сурет-</w:t>
        <w:br/>
        <w:t>шілерінің ХП сһезінде сөйлеген сөзінде Г. В. Қолбиннін</w:t>
        <w:br/>
        <w:t>«әннен сөзді алып тастай алмайсың ғой. Оның бәрі де</w:t>
        <w:br/>
        <w:t>болды, оның бәрі де адал адамдарды «ызаландырды,</w:t>
        <w:br/>
        <w:t>олардыц ар-ожданын қинады»,-- дегені бар. Ол ҚОҚП</w:t>
        <w:br/>
        <w:t>Орталық Қомнитетінің «Қазақ республикалық партия</w:t>
        <w:br/>
        <w:t>ұйымының еңбекшілерге интернационалдық және пат-</w:t>
        <w:br/>
        <w:t>риоттық тәрбие беру жөніндегі жұмысы туралы» қау-</w:t>
        <w:br/>
        <w:t>лысында республиканың ғылыми және творчестволык</w:t>
        <w:br/>
        <w:t>қызметкерлерінің еңбектері мен шығармаларында қазак</w:t>
        <w:br/>
        <w:t>халқының өткепі жиі дәріптелгені, буржуазиялық ұлт-</w:t>
        <w:br/>
        <w:t>шылдарды ақтау әрекеттері жасалғаны жөнінде оларға</w:t>
        <w:br/>
        <w:t>елеулі кіна тағылды»,-- деп арқа сүйеп алады да «Фео-</w:t>
        <w:br/>
        <w:t>далдық-байшылдық салттарға, патриархалдық-рулық</w:t>
        <w:br/>
        <w:t>әдет ғұрыптарға күрес тоқтап қалды. Сонымен бірге Қа-</w:t>
        <w:br/>
        <w:t>зақстан халықтарының революциялық өткені жайында</w:t>
        <w:br/>
        <w:t>ештеңе айтылмады, халықтар достығы тек жарнамала-</w:t>
        <w:br/>
        <w:t>нып келді»,-- дейді. Бұл қиямет, қысастық қой. Ғалым-</w:t>
        <w:br/>
        <w:t>дар мен творчество қызметкерлеріне өз халқыңның та-</w:t>
        <w:br/>
        <w:t>рихында нең бар дегендей боп тұр-ау. Ондай кінәні</w:t>
        <w:br/>
        <w:t>мойындаған ешкімді білмейміз, естігеміз де жоқ. Бур-</w:t>
      </w:r>
    </w:p>
    <w:p>
      <w:r>
        <w:t>жуазиялық ұлтшылдар деп отырғаны алашордашылар</w:t>
        <w:br/>
        <w:t>шығар, сірә. Олар адам шошитын құбыжық емес екенін</w:t>
        <w:br/>
        <w:t>біліп отырмыз. Олар да халқының қамын ойлаған аза-</w:t>
        <w:br/>
        <w:t>2% 35</w:t>
        <w:br/>
        <w:t>Право қорғау органдарының республикалық кеңесі</w:t>
        <w:br/>
        <w:t>де көп уақыт дайындалып, 1988 жылдың қаңтар айы-</w:t>
        <w:br/>
        <w:t>ның басында өтті. Онда да талқыланған мәселе--</w:t>
        <w:br/>
        <w:t>ҚОҚП Орталық Қомитетінің «Қазақ республикалық</w:t>
        <w:br/>
        <w:t>партия ұйымының еңбекшілерге интернационалдық жә-</w:t>
        <w:br/>
        <w:t>не патриоттық тәрбие беру жөніндегі жұмысы туралы»</w:t>
        <w:br/>
        <w:t>қаулысының талаптарына сәйкес социалистік заңдылық</w:t>
        <w:br/>
        <w:t>пен тәртіпті нығайтудың алдағы міндеттері.</w:t>
        <w:br/>
        <w:t>Баяндама жасаған республика Қомпартиясы Орта-</w:t>
        <w:br/>
        <w:t>лық Қомитетінің әкімшілік органдары бөлімінің меңге-</w:t>
        <w:br/>
        <w:t>рушісі В. И. Ефимов және шығып сөйлеушілер Орталық</w:t>
        <w:br/>
        <w:t>Қомитеттің, республика партия ұйымының право орган-</w:t>
        <w:br/>
        <w:t>дарына жасаған басшылық жұмысын қоштады. Олай</w:t>
        <w:br/>
        <w:t>болса, бұл жиында да желтоқсан шеруін ұйымдастыр-</w:t>
        <w:br/>
        <w:t>ғандарды, оған қатысқандарды қудалауды, жазықсыз</w:t>
        <w:br/>
        <w:t>жазалауды құптағандығы деп түсінеміз. «Ұлтшылдық</w:t>
        <w:br/>
        <w:t>көңіл-күй», «Ұлттық тек» сияқты сөздер айтылды. Алаң-</w:t>
        <w:br/>
        <w:t>ға шыққандарға «казақ ұлтының жетілмеген сарыауыз</w:t>
        <w:br/>
        <w:t>студент жастары» деген жаңа айдар тағылды. 1987</w:t>
        <w:br/>
        <w:t>жылы жоғары оқу орындарына оқушылар қабылдау</w:t>
        <w:br/>
        <w:t>кезінде «Ұлттық құрам да үйлестіріліп, ретке келтіріл-</w:t>
        <w:br/>
        <w:t>ді»,-- дел мақтанышпен айтылды. Осынау лебіздер, әрн-</w:t>
        <w:br/>
        <w:t>не, жиынға қатысқан Г. В. Қолбиннің құлағына жағым-</w:t>
        <w:br/>
        <w:t>ды тигеніне күмән бар ма.</w:t>
        <w:br/>
        <w:t>Екі үлкен пленум жиыны шулы дүбелеңмен өтті.</w:t>
        <w:br/>
        <w:t>Біреуі -- 1988 жылғы 30 қаңтарда өтті. «Қазақстан Қом-</w:t>
        <w:br/>
        <w:t>партиясы Орталық Қомитеті бюросының республикада-</w:t>
        <w:br/>
        <w:t>ғы қайта құруға басшылық жөніндегі жұмысы туралы</w:t>
        <w:br/>
        <w:t>есебі» талқыланды. Екіншісі -- 1988 жылдың 4 маусы-</w:t>
        <w:br/>
        <w:t>мында болды. Қаралған мәселе-- «ҚОҚП Орталық</w:t>
        <w:br/>
        <w:t>Қомитетінің «Қазақ республикалық партия ұйымының</w:t>
        <w:br/>
        <w:t>еңбекшілерге интернационалдық және патриоттык тәр-</w:t>
        <w:br/>
        <w:t>бие беру жөніндегі жұмысы туралы» қаулысын орындау</w:t>
        <w:br/>
        <w:t>жөніндегі республика партия ұйымдарының ұйымдық-</w:t>
        <w:br/>
        <w:t>саяси қызметі туралы Қазақстан Қомпартиясы Орталық</w:t>
        <w:br/>
        <w:t>Қомитеті бюросының баяндамасы».</w:t>
        <w:br/>
        <w:t>Екі пленумда да баяндама жасаған Г. В. Қолбин.</w:t>
        <w:br/>
        <w:t>Екеуінде де негізінен «қазақ ұлтшылдығына» тойтарыс</w:t>
        <w:br/>
        <w:t>беріп, желтоқсаншылардың әрекетін әшкерелеу көздел-</w:t>
        <w:br/>
        <w:t>ді. Осы уақытқа дейін соққы беріп келгені аз көрінген</w:t>
        <w:br/>
        <w:t>ғой.</w:t>
        <w:br/>
        <w:t>Бұған дейін ҚОКП Орталық Қомитетінің қаулысы</w:t>
        <w:br/>
        <w:t>республиканың барлық бастауыш ұйымдарында, аудан-</w:t>
        <w:br/>
        <w:t>39</w:t>
        <w:br/>
        <w:t>ған демонстрацияға шығып, шеп құрып Брежнев алаңы-</w:t>
        <w:br/>
        <w:t>па жиналған жастар дүмлуі үкімет басшыларын қатты</w:t>
      </w:r>
    </w:p>
    <w:p>
      <w:r>
        <w:t>шошытып алаңдатты. Москваны да үркітті. Алматыға</w:t>
        <w:br/>
        <w:t>ҚОҚП Орталық Қомитеті Саяси Бюросының мүшесі,</w:t>
        <w:br/>
        <w:t>ҚОҚП Орталық Қомитеті жанындағы Партиялық бақы-</w:t>
        <w:br/>
        <w:t>лау комитетінің төрағасы М. С. Соломенцевті жедел</w:t>
        <w:br/>
        <w:t>түрде аттандырыпты. Келісімен жалпы және саяси бас-</w:t>
        <w:br/>
        <w:t>шылықты өз қолына алды. Ал 920 желтоқсанда «Социа-</w:t>
        <w:br/>
        <w:t>листік Қазақстан» мен «Қазахстанская правда» газет-</w:t>
        <w:br/>
        <w:t>терінде үлкен әріптермен ҚазТАГ дайындаған «М. С. Со-</w:t>
        <w:br/>
        <w:t>ломенцевтің Алматыда болуы» деген материал басыл-</w:t>
        <w:br/>
        <w:t>ды. Кезінде республикадан қуылған арам пиғылды</w:t>
        <w:br/>
        <w:t>М. С. Соломенцев қазақ халқына бүйрегі бұрып, жақ-</w:t>
        <w:br/>
        <w:t>сылық ала келмегені сезіледі бұдан. Орталықтыц қулы-</w:t>
        <w:br/>
        <w:t>ғына найза бойламайды. Қөсемсіп келген ол қала пар-</w:t>
        <w:br/>
        <w:t>тия-шаруашылық активінің жиналысына қатысып, сөз</w:t>
        <w:br/>
        <w:t>сөйлейді, Алматы ауыр машина жасау заводында, мақ-</w:t>
        <w:br/>
        <w:t>та-мата комбинатында болды. Бірақ, тек шаруашылық-</w:t>
        <w:br/>
        <w:t>ты жақсарту жайып күйттеп, желтоқсан оқиғасына әділ</w:t>
        <w:br/>
        <w:t>баға бере алмады. Ал 921 желтоқсандағы газет санда-</w:t>
        <w:br/>
        <w:t>рыпда жарияланған «Алматы еңбеккерлерімен кездесті»</w:t>
        <w:br/>
        <w:t>деген ақпаратта М. С. Соломенцев пен Г. В. Қолбиннің</w:t>
        <w:br/>
        <w:t>қала еңбекшілерімен кездесуі туралы айтылады. Олар</w:t>
        <w:br/>
        <w:t>Орталық колхоз базарын, Универсам магазинін, Қазақ-</w:t>
        <w:br/>
        <w:t>тың мемлекеттік университетін, политехникалық инсти-</w:t>
        <w:br/>
        <w:t>тутты аралады. Газеттердің 23 желтоқсандағы санда-</w:t>
        <w:br/>
        <w:t>рында «Тәрбие жұмысы жетілдірілсін» атты ақпарат</w:t>
        <w:br/>
        <w:t>олардың астана комсомол активімен, қазақ ауылшаруа-</w:t>
        <w:br/>
        <w:t>шылығы институтының коллективімен әңгімелесуі жө-</w:t>
        <w:br/>
        <w:t>нінде баяндайды. Олардың қасында ҚОҚП Орталық</w:t>
        <w:br/>
        <w:t>Қомитетінің Ұйымдық-партиялық жұмыс бөлімі меңге-</w:t>
        <w:br/>
        <w:t>рушісінің бірінші орынбасары Е. 3. Разумов, Алматы</w:t>
        <w:br/>
        <w:t>облыстық партия комитетінің бірінші хатшысы</w:t>
        <w:br/>
        <w:t>М. С. Меңдібаев жүрді.</w:t>
        <w:br/>
        <w:t>Баспасөз бетінде 17-18 желтоқсандағы оқиға жөнін-</w:t>
        <w:br/>
        <w:t>де ешбір әділ, ақикат хабар берілмей жатты. Жұрт</w:t>
        <w:br/>
        <w:t>Д. А. Қонаевтың атына пленумда айтылған жылы лебіз-</w:t>
        <w:br/>
        <w:t>ден де хабарсыз еді. Ал басшылар болса (М. С. Соло-</w:t>
        <w:br/>
        <w:t>меншев, Г. В. Қолбин т. б.) істерін істеп, демонстрацияға</w:t>
        <w:br/>
        <w:t>шыққандарды қанға бояп, зорлық күшпен жаншыған-</w:t>
        <w:br/>
        <w:t>дарын жасырып елеңдеген елдің назарын басқа жаққа</w:t>
        <w:br/>
        <w:t>аударуға тырысты. Мұның өзі із жасырудың, шындықты</w:t>
        <w:br/>
        <w:t>бұрмалаудың бірден-бір тиімді айла-шарғысы еді.</w:t>
        <w:br/>
        <w:t>25</w:t>
        <w:br/>
        <w:t>ой елегінен, сана зердесінен өткізіп оқып көріңізші қау-</w:t>
        <w:br/>
        <w:t>лыны, «Қазақ ССР-і совет өкіметі жылдарында барлық</w:t>
        <w:br/>
        <w:t>туысқан халықтардың жан-жақты көмегімен экономи-</w:t>
        <w:br/>
        <w:t>калық, әлеуметтік және рухани дамуда айтарлықтай</w:t>
        <w:br/>
        <w:t>табысқа жетті... Көп ұлтты халық арасында социалистік</w:t>
        <w:br/>
        <w:t>интернационализмнің берік іргетасы және түбірлі мүд-</w:t>
        <w:br/>
        <w:t>делердің ортақтығы негізінде тең праволылық, сенім</w:t>
        <w:br/>
        <w:t>және өзара құрмет қатынастары орнады» деген жерді</w:t>
        <w:br/>
        <w:t>оқығанда мағынасына түсінбей жатып серпіліп қала-</w:t>
        <w:br/>
        <w:t>сың. Одан әрі «Социалистік құрылыстың барлық кезең-</w:t>
        <w:br/>
        <w:t>дерінде Қазақстан еңбекшілері жоғары советтік патрио-</w:t>
        <w:br/>
        <w:t>тизм, интернационализмнің және халықтар достығының</w:t>
        <w:br/>
        <w:t>Лениндік принциптеріне адалдық көрсетті»,-- делінеді.</w:t>
        <w:br/>
        <w:t>Хош, ол да рас, болып келді.</w:t>
        <w:br/>
        <w:t>Айтылған жақсы сөз-- жарым ырыс. Қаулыны ары</w:t>
      </w:r>
    </w:p>
    <w:p>
      <w:r>
        <w:t>оқыған сайын әлгі берілген бағаның быт-шыты тпығып,</w:t>
        <w:br/>
        <w:t>тамтығы қалмайды. Республиканың бұрынғы басшылы-</w:t>
        <w:br/>
        <w:t>ғының ісі сыналғанмен, ондай кемшіліктер бүкіл еліміз-</w:t>
        <w:br/>
        <w:t>де етек алғаны ескерілмегені қалай? «Ұлттық сана-се-</w:t>
        <w:br/>
        <w:t>зімнің тез өсуі ескерілмеді»,-- деген тұжырымды тек</w:t>
        <w:br/>
        <w:t>Қазақстанға ғана телуге келе ме. «Ұлттық қиғаштық»,</w:t>
        <w:br/>
        <w:t>«Ұлтшылдық көріністер», «Ұлттық өзімшілдік пен тоқ-</w:t>
        <w:br/>
        <w:t>мейілсушілік», «Ұлттық белгілер», «ұлттық топтар»,</w:t>
        <w:br/>
        <w:t>«ұлттық тұйықталу», «ұлтшылдық бой көрсету», «ұлт-</w:t>
        <w:br/>
        <w:t>тық томаға-тұйықтық пен даңғойлық»-- міне, көрдіңіз-</w:t>
        <w:br/>
        <w:t>дер ме, қанша кемшілік бар екен. «Ары жүрсең, арба</w:t>
        <w:br/>
        <w:t>сынады, бері жүрсең, өгіз өледінің» керіне ұшыраған</w:t>
        <w:br/>
        <w:t>елдің күткен күні, артқан үміті осы ма еді. Ақыры қау-</w:t>
        <w:br/>
        <w:t>лыда «Өткен жылғы декабрьде Алматы қаласында бол-</w:t>
        <w:br/>
        <w:t>ған тәртіпсіздіктер де қазақ ұлтшылдығының көрінісі</w:t>
        <w:br/>
        <w:t>болды» деп бүкіл халқымызға баттитып қара таңба ба-</w:t>
        <w:br/>
        <w:t>сылды. («СҚ, 16 шілде 1987 ж.)</w:t>
        <w:br/>
        <w:t>Қаулыда әділ жазылмаған, келісуге болмайтын,</w:t>
        <w:br/>
        <w:t>даулы тұжырымдар бұл ғана емес. Ең келеңсіз бір жағ-</w:t>
        <w:br/>
        <w:t>дай баспасөз арқылы бұл қаулының бүкіл совет елдері-</w:t>
        <w:br/>
        <w:t>не тарауы. Әуелі «Правда» газетінде, одан соң респуб-</w:t>
        <w:br/>
        <w:t>ликамыздың «Социалистік Қазақстан», «Қазахстанская</w:t>
        <w:br/>
        <w:t>правда» және басқа да газеттерге жарияланып, көп ел</w:t>
        <w:br/>
        <w:t>құлақтанды. Сөйтіп, қазақ халқына жөн-жосықсыз жа-</w:t>
        <w:br/>
        <w:t>ғылған кір оның абыройына, ар-намысына үлкен нұқсан</w:t>
        <w:br/>
        <w:t>келтірді. Басқа ұлт өкілдерінің алдында жүзі төмендеп,</w:t>
        <w:br/>
        <w:t>салғы сынды.</w:t>
        <w:br/>
        <w:t>бәрін сарапқа салып, ой елегінен өткізу керек» болған</w:t>
        <w:br/>
        <w:t>екен. «Міне, енді, бүгіпгі конференциядан кейін... біз бұл</w:t>
        <w:br/>
        <w:t>ләселені Қазақстан Қомпартиясы Орталық Қомитетінің</w:t>
        <w:br/>
        <w:t>Пзлгыныа сындарлы сөз етуге дайынбыз деп сеніммен</w:t>
        <w:br/>
        <w:t>айтуымызға болады,-- деп желпіне сөйледі ол.-- Мен</w:t>
        <w:br/>
        <w:t>мұны неге айтын тұрмын? Тіпті ең шынайы ақиқаттың</w:t>
        <w:br/>
        <w:t>өзін аудиторияның, онын үстіне көп ұлтты аудиторияның</w:t>
        <w:br/>
        <w:t>қабылдамайтын кездері болады. Адамдардың қайта-</w:t>
        <w:br/>
        <w:t>қайта көзін жеткізуге тура келеді. Міне, сондықтан да</w:t>
        <w:br/>
        <w:t>біз бұл проблемаларды ұзақ уақыт бойы әр түрлі ас-</w:t>
        <w:br/>
        <w:t>пектілерде талқыладық, мәселелерді шештік, баспасөзде</w:t>
        <w:br/>
        <w:t>де жаздық. Міне, бір жылдан бері республиканың бар-</w:t>
        <w:br/>
        <w:t>лық газеттері ұлтаралық қатынастар мәдениеті жөнін-</w:t>
        <w:br/>
        <w:t>дегі мәселені әр қырынан ұдайы жазып келеді. Нәтиже-</w:t>
        <w:br/>
        <w:t>сінде біз белгілі бір өзгерістерге қол жеткіздік». (177-</w:t>
        <w:br/>
        <w:t>178 беттер).</w:t>
        <w:br/>
        <w:t>Ақтарыла айтқаны шығар. Иә, көп іс тындырылған</w:t>
        <w:br/>
        <w:t>дейік. Не үшін? Желтоқсаншылардың қылығын түбіне</w:t>
        <w:br/>
        <w:t>дейін әшкерелеп, өзі салган сойқанының ізін жасыру</w:t>
        <w:br/>
        <w:t>үшін бе? Сірә, ол оқиға жөніндегі ақпараттарға, беріл-</w:t>
        <w:br/>
        <w:t>ген бағаға жұрттың сенбейтінін сезсе керек. Сондықтан</w:t>
        <w:br/>
        <w:t>ұлтшылдықтың болғанына қауымның көзін жеткізу үшін</w:t>
        <w:br/>
        <w:t>атқарған шаралары аз емес. Баспасөзді де уысынан, ық-</w:t>
        <w:br/>
        <w:t>палынан шығармай еркін пайдаланды. Қалай болғанда</w:t>
        <w:br/>
        <w:t>да адамдардың ақиқатқа көзі жетпеді, іштерінде күдік</w:t>
        <w:br/>
        <w:t>сақталып қалды.</w:t>
        <w:br/>
        <w:t>Тағы не дейді Г, В. Қолбин: «Тұрғын үй проблема-</w:t>
        <w:br/>
        <w:t>сын алайық. Әлі есімде, мен тұрғын үй құрылысын ұл-</w:t>
        <w:br/>
        <w:t>ғайту жөнінде ұсыныс жасап, бұл міндетті шеше баста-</w:t>
      </w:r>
    </w:p>
    <w:p>
      <w:r>
        <w:t>ған кезімізде республикада да және одан тыс жерде де</w:t>
        <w:br/>
        <w:t>біздің идеямызға бәрі бірдей сене қойған жоқ. Бірақ</w:t>
        <w:br/>
        <w:t>шүбә келтірушілер қателесті. Алғашқы жыл біз қауырт</w:t>
        <w:br/>
        <w:t>жоспарды орындадық. Екінші жыл да жаман емес.</w:t>
        <w:br/>
        <w:t>Халықтың «Тұрғын үй --91» программасының шынды-</w:t>
        <w:br/>
        <w:t>ғына көзі жетті»,-- деді енді бір мақтанып (179 б.)</w:t>
        <w:br/>
        <w:t>Идея жақсы, ел іші жылы шырай беріп қарсы алғаны</w:t>
        <w:br/>
        <w:t>рас. Қөбірек үй салынып, баспана алатынына, үмітпен</w:t>
        <w:br/>
        <w:t>қараған жандар қуанып-ақ қалды, кезекке тұрып жү-</w:t>
        <w:br/>
        <w:t>гіргіледі. Әйткенмен бастық сөзі желге ұшқандай болды.</w:t>
        <w:br/>
        <w:t>Үшінші жылы-ақ мәселе бәсеңсіп кетті. Ал 1991 жылы</w:t>
        <w:br/>
        <w:t>ол туралы сөз қозғау бос әурешілік еді. Бұдан кейін</w:t>
        <w:br/>
        <w:t>халық Сене ме, сенбей ме?</w:t>
        <w:br/>
        <w:t>38</w:t>
        <w:br/>
        <w:t>В. Г. Ануфриев, Р. М. Мырзашев сөйлегенмен олар жел-</w:t>
        <w:br/>
        <w:t>тоқсан оқиғасы туралы, оның жазығы жоқ құрбандары</w:t>
        <w:br/>
        <w:t>жайында үнсіз қалды. Жүрер жолымыз, басар тауымыз</w:t>
        <w:br/>
        <w:t>солардың бағыт-бағдарына, басқарар, ұйымдастырар</w:t>
        <w:br/>
        <w:t>қабылетіне, азаматтық ар-ожданына байланысты бол-</w:t>
        <w:br/>
        <w:t>ғандықтан үміт арта көз тігетін еді жұрт. Халық оларға</w:t>
        <w:br/>
        <w:t>сеніммен қарады. Бірақ, сөйеушілердің көбі өздеріне</w:t>
        <w:br/>
        <w:t>шаң жуытпай, «пәле-жаладан» аулақ ұстанды. Желтоқ-</w:t>
        <w:br/>
        <w:t>сан қаһармандарын қорғамақ түгіл, оларды еске алуға</w:t>
        <w:br/>
        <w:t>дәттері шыдамады. Пленумда сөйлеген Қ. С. Сұлтанов-</w:t>
        <w:br/>
        <w:t>тың «Өзін ескіні жақтаушы деп айыптамау үшін бар-</w:t>
        <w:br/>
        <w:t>лық пәлені кеткендерге бұрынырақ аударып жіберуге</w:t>
        <w:br/>
        <w:t>тырысқан ниет көрінді.. Бар кінә басқаныкі, тек олар-</w:t>
        <w:br/>
        <w:t>дыкі емес сияқты болып шығады»,-- деуі тегін емес.</w:t>
        <w:br/>
        <w:t>Қанша жалпақтап, жалған патриот болғанмен, өздерін</w:t>
        <w:br/>
        <w:t>сүттен ақ, судан таза есептегенмен, жаңа бастықтың</w:t>
        <w:br/>
        <w:t>шашпауын көтеріп, оны қолпаштағанмен көп ұзамай-ақ</w:t>
        <w:br/>
        <w:t>олардың біразы жайлы креслоларынан айрылып, орын-</w:t>
        <w:br/>
        <w:t>дарынан кетіп тынды.</w:t>
        <w:br/>
        <w:t>Пленум Е. Ф. Башмаковты басқа жұмысқа ауысуына</w:t>
        <w:br/>
        <w:t>байланысты (республика Министрлер Кеңесі төрағасы-</w:t>
        <w:br/>
        <w:t>ның бірінші орынбасары --Т. Б.) Қазақстан Қомпартия-</w:t>
        <w:br/>
        <w:t>сы Орталық Қомитетінің хатшысы міндетінен босатып,</w:t>
        <w:br/>
        <w:t>оның орнына Ю. А. Мешеряковты бекітті. Г. В. Қолбиннің</w:t>
        <w:br/>
        <w:t>емеурінін жақсы түсінген, оқиға кезінде жасақшы-</w:t>
        <w:br/>
        <w:t>ларды сақадай сай қаруландырып алаңға әкелуде аса</w:t>
        <w:br/>
        <w:t>белсенділік көрсеткен Ю, А. Мешеряков бұл. Астананың</w:t>
        <w:br/>
        <w:t>Октябрь аудандық партия комитетінің бірінші хатшы-</w:t>
        <w:br/>
        <w:t>лығынан бір-ақ көтерілген оның тасы өрге домалап</w:t>
        <w:br/>
        <w:t>шықты. Бұрын-соңды болмаған көтерілу. Жағына біліп,</w:t>
        <w:br/>
        <w:t>жұғымды болсаң, «еңбегің» өтеледі екен.</w:t>
        <w:br/>
        <w:t>Осыдан соң іле-шала барлық облыстық партия коми-</w:t>
        <w:br/>
        <w:t>теттерінде де пленум болып өтті. Олар да сол сарында</w:t>
        <w:br/>
        <w:t>өтті.</w:t>
        <w:br/>
        <w:t>1987 жылғы шілде айында ҚОҚП Орталық Қомитеті</w:t>
        <w:br/>
        <w:t>«Қазақ республикалық партия ұйымының еңбекшілерге</w:t>
        <w:br/>
        <w:t>интернационалдық және патриоттық тәрбие беру жөнін-</w:t>
        <w:br/>
        <w:t>дегі жұмысы туралы» қаулы қабылдады. Бұдан бұрын</w:t>
        <w:br/>
        <w:t>«Қазақстан республикалық партия ұйымы» делініп жү-</w:t>
        <w:br/>
        <w:t>руші еді, мына қаулы «қазақ» деп төбеден ұрғандай</w:t>
        <w:br/>
        <w:t>әсер етті. Баттита қара күйе жағып, есеңгіретіп, бетті</w:t>
        <w:br/>
        <w:t>қайтарып алудың тәсілі болса керек. Кезінде мән бере</w:t>
      </w:r>
    </w:p>
    <w:p>
      <w:r>
        <w:t>қоймаған шығармыз. Оған мұрша да берді ме. Асықпай,</w:t>
        <w:br/>
        <w:t>2--1136 42322,1</w:t>
        <w:br/>
        <w:t>кепкеннен 83</w:t>
        <w:br/>
        <w:t>«Тіпті оңай еліккіш адамдардың шағын тобының</w:t>
        <w:br/>
        <w:t>өзі-ақ халықтың интернационалдық рухы мен ар-ожда-</w:t>
        <w:br/>
        <w:t>нына нұсқан келтіріп, право мен этика принцнптерін</w:t>
        <w:br/>
        <w:t>бұрмалауы мүмкін». )</w:t>
        <w:br/>
        <w:t>Алаңға ешкім еліккеннен, еріккеппен шыққан жоқ,</w:t>
        <w:br/>
        <w:t>алдына мақсат қойып шықты, халықтың интернацио-</w:t>
        <w:br/>
        <w:t>налдық рухы мен ар-ожданына нұқсан келтіретіндей</w:t>
        <w:br/>
        <w:t>ешкім орыс немесе басқа халыққа қарсы шыққан жок.</w:t>
        <w:br/>
        <w:t>Слезде мінбеге шыққандардың ешбірі желтоқсан-</w:t>
        <w:br/>
        <w:t>шыларды даттамаса, жақтаған жоқ. Сонымен бұл</w:t>
        <w:br/>
        <w:t>сһезде Г. В. Қолбиннің ырқымен өтті.</w:t>
        <w:br/>
        <w:t>Қазақстан Жазушылар одағы басқармасының плену-</w:t>
        <w:br/>
        <w:t>мында (мамыр 1987 ж.) Г. В. Қолбин сөйлеп «Еңбекте,</w:t>
        <w:br/>
        <w:t>қарым-қатынаста, өміріміздің барлық салаларында</w:t>
        <w:br/>
        <w:t>дәйекті интернационализмді орнықтыру -- саяси маңызы</w:t>
        <w:br/>
        <w:t>орасан зор мәселе»,-- деді. Жөн-ақ, бірақ, ол қалай ор-</w:t>
        <w:br/>
        <w:t>нығады, шовинистік пиғыл басқа ұлтты өте ептілікпен,</w:t>
        <w:br/>
        <w:t>ішкі есеп-қулықпен іштен шалып тұншықтырып қойып</w:t>
        <w:br/>
        <w:t>отырғанда. Республикаға басшы болып Орталықтан</w:t>
        <w:br/>
        <w:t>келгендерді таза, адал интернационалистер еді деп кім</w:t>
        <w:br/>
        <w:t>айта алады. Әй, қайдам, олай дейтін ешкім жоқ шығар.</w:t>
        <w:br/>
        <w:t>Тек, Л. Мирзоянды халық «Мырзажан» деп ризалық</w:t>
        <w:br/>
        <w:t>көңілмен айтқаны болмаса. Жетпіс жыл ішінде респуб-</w:t>
        <w:br/>
        <w:t>ликадағы партияның бірінші басшылығында болған 20</w:t>
        <w:br/>
        <w:t>шақты адамның төртеуі ғана қазақ болыпты. Орталық-</w:t>
        <w:br/>
        <w:t>тың үстем етіп, өктем билік жүргізуімен еліміздің басқа</w:t>
        <w:br/>
        <w:t>аймақтарынан жіберіліп, Қазақстан ҚКомпартиясынын</w:t>
        <w:br/>
        <w:t>бірінші хатшылығын атқарған адамдар республика не-</w:t>
        <w:br/>
        <w:t>герінің, жергілікті тұрғын халықтың көсегесін көгерткен</w:t>
        <w:br/>
        <w:t>емес. Бірінші хатшы қазақ болғанда екіншісі орыс</w:t>
        <w:br/>
        <w:t>ағайыннан болу да қалыптасты. Ол біріншінің, басқа</w:t>
        <w:br/>
        <w:t>басшы қызметтердегі қазақ азаматтарының, көбіне, ая-</w:t>
        <w:br/>
        <w:t>ғын аңдып, ісін бақылаумен шұғылданды. «Қейбір</w:t>
        <w:br/>
        <w:t>ауытқулар болса», дереу жоғарыға жеткізіп отырды.</w:t>
        <w:br/>
        <w:t>1987 жылғы 14 наурызда Қазақстан Қомпартиясы</w:t>
        <w:br/>
        <w:t>Орталық Қомитетінің ҮП пленумы өтті. Баяндама жа-</w:t>
        <w:br/>
        <w:t>саған ТГ. В, Қолбин. Пленумның қараған. мәселесі</w:t>
        <w:br/>
        <w:t>«КПСС Орталық Қомитетінің 1987 жылғы январь Піле-</w:t>
        <w:br/>
        <w:t>пумының «Қайта құру және партияның кадр саясаты»</w:t>
        <w:br/>
        <w:t>туралы шешімдерін орындау жөніндегі республика пар-</w:t>
        <w:br/>
        <w:t>тия ұйымының міндеттері туралы» Қазақстан Қомпар-</w:t>
        <w:br/>
        <w:t>тиясы Орталық Қомитеті бюросының баяндамасы».</w:t>
        <w:br/>
        <w:t>Пленум шулы өтті, сөйлеушілердің көбі еткендегіні сы-</w:t>
        <w:br/>
        <w:t>31</w:t>
        <w:br/>
        <w:t>ланысты сөйлеген 24 адам алуан түрлі проблемаларын</w:t>
        <w:br/>
        <w:t>қазбалай қопарды. Дәйекті талдаулар бар, әділ айтыл-</w:t>
      </w:r>
    </w:p>
    <w:p>
      <w:r>
        <w:t>ған ойларды қолдауға тұрады. кн</w:t>
        <w:br/>
        <w:t>Қелісуге келмейтін де жерлер аз кездеспейді.</w:t>
        <w:br/>
        <w:t>«Халықтардың теңдігі мен суверенділігі, аз ұлттардың</w:t>
        <w:br/>
        <w:t>(40 процент болсақ та азсыңдар деп бетімізге басқанды</w:t>
        <w:br/>
        <w:t>ұмытуға бола ма --Т. Б.), этникалық топтардың еркін</w:t>
        <w:br/>
        <w:t>дамуы іс жүзінде қамтамасыз етілді»,-- дегенге (Кітап-</w:t>
        <w:br/>
        <w:t>тың 4 беті) қалай қарайсыз, құрметті оқырман. Отар-</w:t>
        <w:br/>
        <w:t>шылдық күн кешіп теңбіз деп айта алмасақ керек. Ор-</w:t>
        <w:br/>
        <w:t>талықтың билеп-төстеп, еңсемізді көтертпей келгенін</w:t>
        <w:br/>
        <w:t>ұмытып кеттік пе? Қит етсе-ақ, ауытқушылық, ауа жаю-</w:t>
        <w:br/>
        <w:t>шылық, ұлтшылдық деп толған «шылыққа» малынды-</w:t>
        <w:br/>
        <w:t>рып қойып, тұншықтырып отырғаны еркін дамуға үш</w:t>
        <w:br/>
        <w:t>қайнаса сорпасы қосылмайтынын біле тұрып, білмеген</w:t>
        <w:br/>
        <w:t>болатынымыз қалай.</w:t>
        <w:br/>
        <w:t>«Бұл кезеңде, тіпті сексен алтыншы жылдың декаб-</w:t>
        <w:br/>
        <w:t>ріндегі Алматыдағы оқиғалар сияқты жершілдіктің,</w:t>
        <w:br/>
        <w:t>ұлттық тома-тұйықтыққа, оқшаулануға, ұлттық мен-</w:t>
        <w:br/>
        <w:t>мендікке жетектейтін әрқилы бағыттардың көріністері</w:t>
        <w:br/>
        <w:t>белең ала бастады». (Сонда, 4 бет) Осы сәт ойға қала-</w:t>
        <w:br/>
        <w:t>сың, апыр-ау, шовинистік менмендік неге айтылмайды,</w:t>
        <w:br/>
        <w:t>өз ұлтымызды өзіміз жамандап не оңамыз. Боздақтары-</w:t>
        <w:br/>
        <w:t>мыз қырғынға түсіп, қудалау көріп жатқанда, бұл дұрыс</w:t>
        <w:br/>
        <w:t>болмады-ау деген ой Орталықтан шұғыл жеткен А. Со-</w:t>
        <w:br/>
        <w:t>ломенцевтің де, жаңа басшы Г. В. Қолбиннің де өңі тү-</w:t>
        <w:br/>
        <w:t>гіл, түсіне де кірген жоқ. Өздері би, өздері қожа, аяқ</w:t>
        <w:br/>
        <w:t>басып жүрген жеріміз қазақ жері, «бұзақылар» өз елі-</w:t>
        <w:br/>
        <w:t>нің тентектері, өздері түзеп алсын деген жоқ, ақылдас-</w:t>
        <w:br/>
        <w:t>қан да жок, шовинистік менмендікпен билік жүргізді.</w:t>
        <w:br/>
        <w:t>Ол сол кезде, одан кейін екі-үш жыл өткенге дейін неге</w:t>
        <w:br/>
        <w:t>айтылмады, айтатын, айтуға тиісті ел басқарған азамат-</w:t>
        <w:br/>
        <w:t>тары қайда, неге айтпады, неге айта алмады?</w:t>
        <w:br/>
        <w:t>Ескеретін бір нәрсе -- конференцияда сөйлеген кей-</w:t>
        <w:br/>
        <w:t>бір жолдастардың қазақ халқына ұлтшылдық кінә та-</w:t>
        <w:br/>
        <w:t>ғудың жөн емес екендігіне назар аударуы. Бұл жерде</w:t>
        <w:br/>
        <w:t>кей жолдастар батыл бола білді.</w:t>
        <w:br/>
        <w:t>Қонференцияның соңын ала «Шынайы интернацио-</w:t>
        <w:br/>
        <w:t>налистер болайық» деген тақырып бойынша сөйлеген</w:t>
        <w:br/>
        <w:t>Г. В. Қолбин ә дегеннен-ақ ҚОҚП Орталық Қомитеті</w:t>
        <w:br/>
        <w:t>қаулысының шыққанына бір жыл өткенін еске түсіріп</w:t>
        <w:br/>
        <w:t>өтті. Осы мерзім ішінде Орталық Қомитеттің Плену-</w:t>
        <w:br/>
        <w:t>мында «сындарлы ұлтаралық проблеманы енгізу үшін</w:t>
        <w:br/>
        <w:t>87</w:t>
        <w:br/>
        <w:t>Қомиссияға қолмен жазып берген Д. А. Қонаевтың</w:t>
        <w:br/>
        <w:t>түсініктемесі де жария болды. Ел-жүрт көзімен оқып,</w:t>
        <w:br/>
        <w:t>көңілі толқыды, Г. В. Қолбиннің алдауға келгенде алды-</w:t>
        <w:br/>
        <w:t>на жан салмайтын айлакерлігіне көзі жетті. Сол тү-</w:t>
        <w:br/>
        <w:t>сініктемені тағы еске сала кетейік.</w:t>
        <w:br/>
        <w:t>«..17 декабря около 11 часов утра мне позвонил</w:t>
        <w:br/>
        <w:t>второй секретарь ЦҚ ҚП Қазахстана Мирошхин О. С.</w:t>
        <w:br/>
        <w:t>и просил прпиехать в ЦҚ и зашел в кабинет первого сек-</w:t>
        <w:br/>
        <w:t>ретаря ЦҚ, где были в сборе все члены Бюро. Они сове-</w:t>
        <w:br/>
        <w:t>шались, как поступить с собравшимися на плошадь.</w:t>
        <w:br/>
        <w:t>Затем Қолбин начал переговоры с Москвой, и чтобы</w:t>
      </w:r>
    </w:p>
    <w:p>
      <w:r>
        <w:t>ему не мешать, я и другне, кроме Мирошхина, вышли из</w:t>
        <w:br/>
        <w:t>кабинета.</w:t>
        <w:br/>
        <w:t>Через небольшой промежуток времени Қолбин собрал</w:t>
        <w:br/>
        <w:t>всех членов Бюро ЦҚ и пригласил меня. Обрашаясь ко</w:t>
        <w:br/>
        <w:t>мне, он сказал: «Вы свободны, отдыхайте. Мы сами прн-</w:t>
        <w:br/>
        <w:t>мем меры и навсдем порядок».</w:t>
        <w:br/>
        <w:t>Однако через полтора года во многих своих выступ-</w:t>
        <w:br/>
        <w:t>лениях Қолбин обвинил меня в том, что я категорический</w:t>
        <w:br/>
        <w:t>отказался выступать перед собравшимися на плошади,</w:t>
        <w:br/>
        <w:t>не помог ЦҚ успоконть молодежь. Сказав явную ложь,</w:t>
        <w:br/>
        <w:t>он оклеветал меня, обманул и ввел в заблуждение всех</w:t>
        <w:br/>
        <w:t>членов ЦҚ Қомпартии Қазахстана, всех коммунистов И</w:t>
        <w:br/>
        <w:t>трудяшихсея республики.</w:t>
        <w:br/>
        <w:t>Д. Кунаев</w:t>
        <w:br/>
        <w:t>80 апреля 1990 г».</w:t>
        <w:br/>
        <w:t>Орысша жазылса да тайға таңба басқандай түсінік-</w:t>
        <w:br/>
        <w:t>ті. Заң тәртібі бойынша жалған айтқан адам жауапқа</w:t>
        <w:br/>
        <w:t>тартылуға тиіс. Ал, Г. В. Қолбин тек осы өтірігі үшін де,</w:t>
        <w:br/>
        <w:t>негізсіз қаралағаны үшін де жауапталатын адам емес</w:t>
        <w:br/>
        <w:t>пе. «Құлан құдыққа құласа, құлағында құр бақа ойнай-</w:t>
        <w:br/>
        <w:t>ДЫ», -- демекші, Г. В. Қолбиннін әрекетінің содан несі</w:t>
        <w:br/>
        <w:t>кем.</w:t>
        <w:br/>
        <w:t>Әттең реті келмеді, әйтпесе Д. А. Қонаевты да өзбек</w:t>
        <w:br/>
        <w:t>басшылары сияқты тор темірдің арғы жағына отырғы-</w:t>
        <w:br/>
        <w:t>зып қоюға тайынбайтын ойы да болған көрінеді. Оған</w:t>
        <w:br/>
        <w:t>А. Асқаровты тергеудің барысы дәлел.</w:t>
        <w:br/>
        <w:t>Әуелде жасырын, құпия сақтағанымен, енді А. А. Ас-</w:t>
        <w:br/>
        <w:t>қаровты 17-18 желтоқсандағы оқиғамен Г. В. Қолбиннің</w:t>
        <w:br/>
        <w:t>байланыстырғаны айқындалды. Басшы «біз желтоқсан</w:t>
        <w:br/>
        <w:t>окиғасын ұйымдастырушыларды іздеп жатырмыз, олар-</w:t>
        <w:br/>
        <w:t>47</w:t>
        <w:br/>
        <w:t>ды табатынымыз анық, сол кезде ақырғы нүкте қойыла-</w:t>
        <w:br/>
        <w:t>ды» деген сөзін жүзеге асыру үшін құрбан еткен білікті,</w:t>
        <w:br/>
        <w:t>беделді азаматтың бірі А. А. Асқаров. Әуелде оны пара-</w:t>
        <w:br/>
        <w:t>қоршы етіп көрсетіп,, жерден алып, жерге салып, право</w:t>
        <w:br/>
        <w:t>қорғау қызметкерлеріне жан қыспағына алдыртты.</w:t>
        <w:br/>
        <w:t>«Оның (Қолбиннің -- Т.Б.) ойы мені ұстау, мен арқылы</w:t>
        <w:br/>
        <w:t>Қонаевқа шығу еді»,-- деді А. А. Асқаров Бішкек қала-</w:t>
        <w:br/>
        <w:t>сында өткен сот процесінде, Г. В. Қолбиннің арам пиғы-</w:t>
        <w:br/>
        <w:t>лы, найза бойламайтын қулығы бүгін әшкере болды, өзі</w:t>
        <w:br/>
        <w:t>масқара ұятқа қалды.</w:t>
        <w:br/>
        <w:t>«Оқиғаға қатысқаныңызды мойындаңыз, біз білеміз,</w:t>
        <w:br/>
        <w:t>сіз оны Қонаев үшін ұйымдастырдыңыз» деп бірнеше</w:t>
        <w:br/>
        <w:t>күн А. А. Асқаровты үгіттеген тергеуші Қалиниченко</w:t>
        <w:br/>
        <w:t>бірде «Біз сізді бірден қамай алмадық. Қолбин Горба-</w:t>
        <w:br/>
        <w:t>чевпен үш рет сөйлесті, қамауға алуға рұқсат сұрады,</w:t>
        <w:br/>
        <w:t>акыры келісімін алды» деп ақтарылды. Міне, гәп қайда</w:t>
        <w:br/>
        <w:t>жатыр. Қулық жібінің ұшы, ала арқанның бір басы</w:t>
        <w:br/>
        <w:t>М. С. Горбачевқа барып тіреледі. Енді түсінікті болды.</w:t>
        <w:br/>
        <w:t>А. А. Асқаровты темір тор ішіне, тар қапасқа отырғыз-</w:t>
        <w:br/>
        <w:t>уын отырғызып алып, қалай шығарудың жолын білмей</w:t>
      </w:r>
    </w:p>
    <w:p>
      <w:r>
        <w:t>сөз бұйдаға салудың мәнісі осында жатқан жоқ па?</w:t>
        <w:br/>
        <w:t>А. А. Асқаровтың дәлелді кінәсі болмаса да қамауға</w:t>
        <w:br/>
        <w:t>алынып отырғызылуына ең алдымен М. С. Горбачев,</w:t>
        <w:br/>
        <w:t>Асакеннің өзі айтқандай «Г. В, Қолбин мен қамауға</w:t>
        <w:br/>
        <w:t>келісім берген республика прокуроры кінәлі». А. А. Ас-</w:t>
        <w:br/>
        <w:t>қаровтың «Социалистік Қазақстан» газетінің 199І жыл-</w:t>
        <w:br/>
        <w:t>ғы мамырдың 1-інде «Мен саяси тұтқынмын» деген ай-</w:t>
        <w:br/>
        <w:t>дармен берілген сот алдында сөйлеген сөзін оқып осын-</w:t>
        <w:br/>
        <w:t>дай ой түйдік. Прокуратура А, А. Асқаровқа таңған</w:t>
        <w:br/>
        <w:t>кінәні дәлелдей алмады, босқа қара тер болды. Сөйтіп</w:t>
        <w:br/>
        <w:t>Д А. Қонаевқа да шыға алмады, олай болса М. С. Гор-</w:t>
        <w:br/>
        <w:t>бачев те, Г. В. Қолбинде не бет қалды.</w:t>
        <w:br/>
        <w:t>Д.А. Қонаев жөнінде қарапайым жұрт не дейді?</w:t>
        <w:br/>
        <w:t>Алматы қалалық «Қазақ тілі» қоғамының газеті</w:t>
        <w:br/>
        <w:t>«Азамат» редакциясына жолдаған хатында Алматы</w:t>
        <w:br/>
        <w:t>тұрғыны Қүлжәмила Аширова деген мейірімді жан «Қә-</w:t>
        <w:br/>
        <w:t>звттеріңді оқып қуандым. Құдай қуат беріп тіл-көзден</w:t>
        <w:br/>
        <w:t>сақтасын. Менің сендерден сұрайын дегенім Дінмұқам-</w:t>
        <w:br/>
        <w:t>бет аталарың Алматыда ма? Біреулер Мәскеуге көшіп</w:t>
        <w:br/>
        <w:t>кетті дейді. Біреулер Алматыда сау-сәлемет жүріп жа-</w:t>
        <w:br/>
        <w:t>тыр дейді. Қонаевтың халқына жасаган жамандығы жоқ</w:t>
        <w:br/>
        <w:t>еді ғой. Бәйбішесі қайтыс болды дейді. Иманды болсын.</w:t>
        <w:br/>
        <w:t>Қартайғанда қиын болған екен. Енді сол аталарыңның</w:t>
        <w:br/>
        <w:t>48</w:t>
        <w:br/>
        <w:t>дық, қалалық, облыстық партия комитеттерінде, еңбек</w:t>
        <w:br/>
        <w:t>коллективтерінде талқыланып, осы мәселе төңірегінде</w:t>
        <w:br/>
        <w:t>әңгіме өрбітілді. Кейбір адамдардың бір нәрсені қайта-</w:t>
        <w:br/>
        <w:t>лап айта берудің қажеті не, айтылуы жеткен шығар</w:t>
        <w:br/>
        <w:t>дегендеріне де құлақ аспады. Г. В. Қолбин ҚОҚП Ор-</w:t>
        <w:br/>
        <w:t>талық Қомитетінің қаулысын «Саяси маңызы орасан зор</w:t>
        <w:br/>
        <w:t>документ» деп бағалап, алаңда болған оқиғаны «ұлт-</w:t>
        <w:br/>
        <w:t>шылдық пен тәртіпсіздік», «Ұлттық араздық, азғындық</w:t>
        <w:br/>
        <w:t>және саяси мәдениетсіздік көріністеріне» апарып тіреді</w:t>
        <w:br/>
        <w:t>тағы да. Ұлтшылдық ауруы жайлаған деген дақпыртпен</w:t>
        <w:br/>
        <w:t>халықтың жанына жазылмас жара түсіре жүріп, «қа-</w:t>
        <w:br/>
        <w:t>зақ ұлтшылдығы» таңбасы тағылған қаулыны маңызы</w:t>
        <w:br/>
        <w:t>зор документ ретінде қабылдай отырып «қазақ халқын</w:t>
        <w:br/>
        <w:t>ұлтшыл деп айыптау үшін тіпті де негіз жоқ»-- деді</w:t>
        <w:br/>
        <w:t>Г. В. Қолбин. Басшының принципін ал түсініп көр. Қай</w:t>
        <w:br/>
        <w:t>сөзі дұрыс, қай сөзі бұрыс? Егер қазаққа жаны ашып</w:t>
        <w:br/>
        <w:t>отырса, онда неге қаулыны қызғыштай қорғап, оны</w:t>
        <w:br/>
        <w:t>орындау керек деп шыр-пыр болады. Көпшіліктің осы</w:t>
        <w:br/>
        <w:t>таңбаға қарсылығы әсер етіп, солай деуге мәжбүр болуы</w:t>
        <w:br/>
        <w:t>керек. Әйтпесе, ол бағаны қаулыдан алдыртып тастауға</w:t>
        <w:br/>
        <w:t>күш жұмсаса қайда қалды, қаулы шыққаннан кейін де</w:t>
        <w:br/>
        <w:t>екі жылдай жұмыс істеді емес пе, Пленумда «Ұлттық ар-</w:t>
        <w:br/>
        <w:t>сыздық, азғындық және саяси мәдениетсіздік көрініс-</w:t>
        <w:br/>
        <w:t>тері» деген жалған жаланы қалай жапсыра салғанын</w:t>
        <w:br/>
        <w:t>өзі де сезбейді бірақ.</w:t>
        <w:br/>
        <w:t>Қаңтар пленумында сөйлеген М. С. Меңдібаев,</w:t>
        <w:br/>
        <w:t>В. И. Локотунин, М, В. Сағдиев, Ә. Қ. Жақыпов,</w:t>
        <w:br/>
        <w:t>В. П. Демиденко, Е. Н. Әуелбеков Б. Т. Степанов,</w:t>
        <w:br/>
        <w:t>А. А, Құлыбаев, В. Г, Ануфриев, (Алматы, Қарағанды,</w:t>
        <w:br/>
        <w:t>Қөкшетау, Жамбыл, Қостанай, Қызылорда, Солтүстік</w:t>
        <w:br/>
        <w:t>Қазақстан, Гурьев, Талдықорған облыстық партия ко-</w:t>
        <w:br/>
        <w:t>митеттерінің сол кездегі бірінші хатшылары), Қазақ</w:t>
      </w:r>
    </w:p>
    <w:p>
      <w:r>
        <w:t>ССР Министрлер Кеңесінің төрағасы Н. Ә. Назарбаев,</w:t>
        <w:br/>
        <w:t>Орталық Қомитеттің хатшысы Ю. А. Мешеряков, Қазақ</w:t>
        <w:br/>
        <w:t>ССР прокуроры Ғ. Б. Елемесов, Қазақ ССР Министрлер</w:t>
        <w:br/>
        <w:t>Қеңесі төрағасының бірінші орынбасары Э. Х. Гукасов,</w:t>
        <w:br/>
        <w:t>Қазақ ССР Халықтық бақылау комитетінің төрағасы</w:t>
        <w:br/>
        <w:t>Б. В. Исаев және тағы басқа биік лауазымды азаматтар</w:t>
        <w:br/>
        <w:t>сөздерінде де желтоқсаншылардың жайын байыпты</w:t>
        <w:br/>
        <w:t>саралаудың болмауы өкінішті. Маусымда өткен пленум-</w:t>
        <w:br/>
        <w:t>да да сөйлеушілердің көбі сол әуеннен шыға алмады.</w:t>
        <w:br/>
        <w:t>Ал кейбір өзіміздің жан ашырымыз деп білген азамат-</w:t>
        <w:br/>
        <w:t>тарымыз «Сөйтіп, жеке бастарының мақсаттарын көзде-</w:t>
        <w:br/>
        <w:t>40</w:t>
        <w:br/>
        <w:t>1989 жылдың 4 наурызында өткен республика акти-</w:t>
        <w:br/>
        <w:t>вінің жиналысы да сондй сарын ұстанған болатын. Тек</w:t>
        <w:br/>
        <w:t>М. Есенәлиев «Кейбіреудің көпшілікті оп-оңай дүрлік-</w:t>
        <w:br/>
        <w:t>тіріп жібергеніндей қазақ халқында ұлтшылдық, әсіресе</w:t>
        <w:br/>
        <w:t>түгі шыққан қаскөй ұлтшылдық болған емес, жоқ және</w:t>
        <w:br/>
        <w:t>болмақ та емес»,-- деп кесіп айтты.</w:t>
        <w:br/>
        <w:t>ҚОҚП Орталық Қомитетінің қаулысы республика</w:t>
        <w:br/>
        <w:t>комсомол комитеттері мен ұйымдарында да талқылан-</w:t>
        <w:br/>
        <w:t>ды. Талқылау ҚОҚП Орталық Қомитетінің «Қазақ рес-</w:t>
        <w:br/>
        <w:t>публикалық партия ұйымының еңбекшілерге интерна-</w:t>
        <w:br/>
        <w:t>ционалдық және патриоттық тәрбие беру жөніндегі жұ-</w:t>
        <w:br/>
        <w:t>мысы туралы» қаулысын орындау жөніндегі қызметі</w:t>
        <w:br/>
        <w:t>туралы» мәселені қараған Қазақстан Қомсомолы Орта-</w:t>
        <w:br/>
        <w:t>лық Қомитетінің 1988 жылғы 18 маусымда өткен плену-</w:t>
        <w:br/>
        <w:t>мында қорытындыланды. С. С. Қоңдыбаев баяндама</w:t>
        <w:br/>
        <w:t>жасады, Г. В. Қолбин сөз сөйледі. Онда бұрынғы әуен,</w:t>
        <w:br/>
        <w:t>желтоқсаншыларды айыптау.</w:t>
        <w:br/>
        <w:t>Қоммунистік партияның Бүкілодақтық ХІХ конфе-</w:t>
        <w:br/>
        <w:t>ренциясы кезінде (1988 ж., маусым-шілде) Г. В. Қолбин</w:t>
        <w:br/>
        <w:t>баспасөз орталығында болып, сұрақтарға жауап беру</w:t>
        <w:br/>
        <w:t>сәтін пайдаланып, 77 елдің журналистері алдында жел-</w:t>
        <w:br/>
        <w:t>тоқсан оқиғасын «ұлтшылдық бой көрсету» ретінде көр-</w:t>
        <w:br/>
        <w:t>сетіп тағы да қаралап бақты.</w:t>
        <w:br/>
        <w:t>Міне, осылай бейбіт шеруге шыққандарды әшкерсе-</w:t>
        <w:br/>
        <w:t>леу үшін, халыққа қара дақ түсіру үшін Г. В. Қолбин</w:t>
        <w:br/>
        <w:t>кеткенше қарбалас толастамады.</w:t>
        <w:br/>
        <w:t>ӨТІРІКТІҢ АРТЫ БІР ТҰТАМ</w:t>
        <w:br/>
        <w:t>Республика басшылығы желтоқсан оқиғасының</w:t>
        <w:br/>
        <w:t>кінәлілерін кәп іздестірді. Негізгі кінәлі адам Д. А. Қо-</w:t>
        <w:br/>
        <w:t>наев деп тапты. Алғашқы кезде Г. В. Қолбин онымен</w:t>
        <w:br/>
        <w:t>екі сағат бойы әңгімелескенін, парасатты (порядочный)</w:t>
        <w:br/>
        <w:t>адам екенін айтушы еді. Ал, кейін, ҚОҚП Орталық</w:t>
        <w:br/>
        <w:t>Қомитетінің қаулысы шыгар алдында, шыққан соң, ніл-</w:t>
        <w:br/>
        <w:t>дей бұзылып, өзгеріп сала берді. Оның ойынша алаңда</w:t>
        <w:br/>
        <w:t>басталған қақтығыстың болуына басты кінәлі адам</w:t>
        <w:br/>
        <w:t>Д.А. Қонаев. Бұл пікірді Г. В. Қолбин екі үлкен жиын-</w:t>
        <w:br/>
        <w:t>да баса айтты. Бір рет Қазақстан Қомпартиясы Орта-</w:t>
        <w:br/>
        <w:t>лық Қомитетініп 1988 жылғы 30 қаңтардағы пленумын-</w:t>
        <w:br/>
        <w:t>да «Қазақстан Қомпартиясы Орталық Қомитеті бюро-</w:t>
        <w:br/>
        <w:t>сының республикадағы қайта құруға басшылық жөнін-</w:t>
        <w:br/>
        <w:t>44</w:t>
      </w:r>
    </w:p>
    <w:p>
      <w:r>
        <w:t>тысына келеді. Бұқпантайсыз, бүкпесіз ақиқат ақпар</w:t>
        <w:br/>
        <w:t>күткен жүрт цифрлардың қайсысына сенерін білмей дал</w:t>
        <w:br/>
        <w:t>болды.</w:t>
        <w:br/>
        <w:t>Құрметті оқырман, әр түрлі басылымдарда жария-</w:t>
        <w:br/>
        <w:t>ланған цифрлар ақпарын орталарыңызға салып көрейік,</w:t>
        <w:br/>
        <w:t>өздеріңіз де көз жіберіп, көңіл жүгіртіп байқаңыздар.</w:t>
        <w:br/>
        <w:t>Қазақ ССР Жоғарғы сотының төрағасы Т. Қ. Айт-</w:t>
        <w:br/>
        <w:t>мұхамбетов «Мәдениет және тұрмыс» журналының қыз-</w:t>
        <w:br/>
        <w:t>меткерімен әңгіме барысында 1986 жылғы оқиғаға бай-</w:t>
        <w:br/>
        <w:t>ланысты 108 адамның жауапқа тартылғанын, оның 78-і</w:t>
        <w:br/>
        <w:t>сотталғанын айтады. Оның 92-сі 1988 жылы босап шық-</w:t>
        <w:br/>
        <w:t>қан. Ең жоғарғы жаза кесілген 2-еуі ұзақ мерзімді уа-</w:t>
        <w:br/>
        <w:t>қытқа отырғызылды. (Х9 6, 1989 ж.) Міне, Т. Қ. Айт-</w:t>
        <w:br/>
        <w:t>мұхамбетовтің мәлімдегені.</w:t>
        <w:br/>
        <w:t>Н. Ә. Назарбаев 1989 жылдың 27 маусымында рес-</w:t>
        <w:br/>
        <w:t>публиканың творчестволық және ғылыми интеллиген-</w:t>
        <w:br/>
        <w:t>циясының өкілдерімен кездесуде сөйлеген сөзінде мына-</w:t>
        <w:br/>
        <w:t>дай деректерді келтірді:</w:t>
        <w:br/>
        <w:t>-- барлығы 772 адамға медициналық көмек көрсе-</w:t>
        <w:br/>
        <w:t>тілді, олардың ішінде 365 адам -- тәртіпсіздікке қатысу-</w:t>
        <w:br/>
        <w:t>шылар, өзге зардап шеккендер -- право қорғау орган-</w:t>
        <w:br/>
        <w:t>дарының қызметкерлері;</w:t>
        <w:br/>
        <w:t>-- Құрбан болғандар -- жасақшы, телевизия орта-</w:t>
        <w:br/>
        <w:t>лығының қызметкері Савицкий және Сыпатаев деген</w:t>
        <w:br/>
        <w:t>азамат, өзге құрбан болған жоқ;</w:t>
        <w:br/>
        <w:t>-- барлығы 99 қылмысты жауапқа тартылды, қазір-</w:t>
        <w:br/>
        <w:t>гі кезде олардың 18-і заңға қайшы келетін нақты іс-</w:t>
        <w:br/>
        <w:t>әрекеттері үшін жазасын өтеуде;</w:t>
        <w:br/>
        <w:t>-- жоғары оку орындарынан 182 студент шығарыл-</w:t>
        <w:br/>
        <w:t>ды, олардың көбісі жұмыс істеген жерлерінен жақсы</w:t>
        <w:br/>
        <w:t>мінездеме берілуі бойынша қазірдің өзінде оқуға қайта</w:t>
        <w:br/>
        <w:t>алынды. («Алматы ақшамы», 99.06.89 ж.).</w:t>
        <w:br/>
        <w:t>Ал сол кездегі Қазақ ССР прокуроры Г. Б. Елемесов</w:t>
        <w:br/>
        <w:t>не айтар екен. «Вечерняя Алма-Ата» газеті редакция-</w:t>
        <w:br/>
        <w:t>сының сұрағына ол былай жауап берген: «Телесные по-</w:t>
        <w:br/>
        <w:t>вреждения различной тяжости... получили 772 работни-</w:t>
        <w:br/>
        <w:t>ка правоохранительных органов... среди демонстрантов</w:t>
        <w:br/>
        <w:t>потерпевших 865 человек. (Е. М. Спатаев -- демонстрант</w:t>
        <w:br/>
        <w:t>скончался в больнице 23.12,85).За совершенные противо-</w:t>
        <w:br/>
        <w:t>законные действия были доставлены в милицию 29400</w:t>
        <w:br/>
        <w:t>человек. 99 человек привлечены к уголовной ответствен-</w:t>
        <w:br/>
        <w:t>ности. Сейчас наказания отбывают 11 человек». (19 та-</w:t>
        <w:br/>
        <w:t>мыз 1989 ж.)</w:t>
        <w:br/>
        <w:t>58</w:t>
        <w:br/>
        <w:t>амандықтарын кәзиттен білгім келеді»,-- деп жазған-</w:t>
        <w:br/>
        <w:t>(Хо 3, 16-30 маусым 1990 ж.). Тағы да лебіздер.</w:t>
      </w:r>
    </w:p>
    <w:p>
      <w:r>
        <w:t>Еңбек ардагері, қарт педагог Ә. Салықбаев: «Уақы-</w:t>
        <w:br/>
        <w:t>тында мемлекет басында болғандардың бәрі бірдей қа-</w:t>
        <w:br/>
        <w:t>телікке ұрынды, халықпен ақылдаспай теріс шешімдер</w:t>
        <w:br/>
        <w:t>қабылдады деп, бір қалыпқа салып алып, жаппай қара-</w:t>
        <w:br/>
        <w:t>лау, ақ-қарасын ажыратпау -- үлкен көргенсіздік.</w:t>
        <w:br/>
        <w:t>Соның ішінде республикамызда ұзақ жыл басшы қыз-</w:t>
        <w:br/>
        <w:t>мет атқарған Д. Қонаевтың атына айтылып жатқан сын-</w:t>
        <w:br/>
        <w:t>дар тым ұшқары деп білемін... Халықтың аяулы перзен-</w:t>
        <w:br/>
        <w:t>тінің сіңірген еңбегін бір күнде жоқ етуге болмайды. Бұл</w:t>
        <w:br/>
        <w:t>ретте, әсіресе, орталық басылымдар «белсенділік» көр-</w:t>
        <w:br/>
        <w:t>сетіп келеді... Елімізге еңбегі сіңген иманды азаматты</w:t>
        <w:br/>
        <w:t>мазаққа айналдырғанымыз халқымыздың сүйегіне таң-</w:t>
        <w:br/>
        <w:t>ба емес пе? Бойында ар-намысы бар жұрт аяулы пер-</w:t>
        <w:br/>
        <w:t>зентін мұндай тәлкекке салдырмас болар»,-- деп жазды</w:t>
        <w:br/>
        <w:t>(Жамбыл облыстық «Ақ жол» газеті, 11.04.90 ж.).</w:t>
        <w:br/>
        <w:t>Ә. Салықбаевты қостап, өз ойларын жолдағандар аз</w:t>
        <w:br/>
        <w:t>емес.</w:t>
        <w:br/>
        <w:t>Партия, соғыс, еңбек ардагері О, Досыбиевтің пікірі</w:t>
        <w:br/>
        <w:t>мынадай: «Д. Қонаевты елге құбыжық етіп көрсетуде</w:t>
        <w:br/>
        <w:t>Қазақстанға уақытша билік жүргізуге келген Соломен-</w:t>
        <w:br/>
        <w:t>цев пен Қолбиннің «еңбегі» басым болды-ау деп ойлай-</w:t>
        <w:br/>
        <w:t>мын, оған өз ішіміздегі жандайшаптарымыз да қосыл-</w:t>
        <w:br/>
        <w:t>ғаны анық». («Ақжол», 31.05.90 ж.)</w:t>
        <w:br/>
        <w:t>Дербес пенсионер С. Қайыпов «Халықтың адал ұлын</w:t>
        <w:br/>
        <w:t>орынсыз кінәлау,-- меніңше, жұртымызға тағылған айып.</w:t>
        <w:br/>
        <w:t>Бұған жол беруге болмайды»,-- дейді.</w:t>
        <w:br/>
        <w:t>Сарысу ауданы «Түркістан» совхозының тұрғыны</w:t>
        <w:br/>
        <w:t>Ә. Жайлаубаев «кезінде Дінмұхамед ағамыздың шыла-</w:t>
        <w:br/>
        <w:t>уына оралып жүргендер енді данышпан болып шыға</w:t>
        <w:br/>
        <w:t>келді»,-- деп жазды.</w:t>
        <w:br/>
        <w:t>Меркі ауданынан еңбек ардагері Д. Ізбасарова</w:t>
        <w:br/>
        <w:t>«Аналық өтінішім -- асылымызды айыптауға жол бер-</w:t>
        <w:br/>
        <w:t>мейік»,-- деп тілек білдірді. Осы секілді жүрек жарды</w:t>
        <w:br/>
        <w:t>сөздер «Ақ жол» газетінің сол санында топтама ғып</w:t>
        <w:br/>
        <w:t>берілген. Д. А. Қонаевқа деген жұрттың адал ниет, жа-</w:t>
        <w:br/>
        <w:t>нашыр лебіздері, құрмет тұтып, сыйлау пікірлері, ендігі</w:t>
        <w:br/>
        <w:t>тағдырына араша түсерлік талап-тілектері осылай жал-</w:t>
        <w:br/>
        <w:t>ғасып кетті. Иә, сонымен, Г. В. Қолбиннің өтіріктері бір</w:t>
        <w:br/>
        <w:t>тұтам болды. Оның әрекеттері -- бос әурешілік -- тасқа</w:t>
        <w:br/>
        <w:t>шағылып, быт-шыты шықты.</w:t>
        <w:br/>
        <w:t>49</w:t>
        <w:br/>
        <w:t>ескерусіз қалды, Г. В. Қолбиннің өктемдік мысы басып,</w:t>
        <w:br/>
        <w:t>пленумға қатысушылар құптаған дауыс берді.</w:t>
        <w:br/>
        <w:t>Басқа сөйлеушілер -- Ақтөбе, Жамбыл, Целиноград,</w:t>
        <w:br/>
        <w:t>Семей, Шығыс Қазақстан, Жезказған облыстық партия</w:t>
        <w:br/>
        <w:t>комитеттерінің бірінші хатшылары Ю. Н. Трофимов,</w:t>
        <w:br/>
        <w:t>Ә. Қ. Жакыпов, А. Г. Браун, Қ. Б. Бозтаев, А. В. Мил-</w:t>
        <w:br/>
        <w:t>кин, Е. Г. Ежиков-- Бабаханов, Қазақ ССР Жоғарғы</w:t>
        <w:br/>
        <w:t>Кеңесі Презндиумынын төрағасы 3. Қ. Қамалиденов,</w:t>
        <w:br/>
        <w:t>кейбір Министрліктің, Одақтың басшылары белгілі қау-</w:t>
        <w:br/>
        <w:t>лыдағы «қазак ұлтшылдығы» дегенге назар бөлмеді.</w:t>
      </w:r>
    </w:p>
    <w:p>
      <w:r>
        <w:t>А. Г. Браун мен Қазақ ССР Мемлекеттік қауіпсіздігі</w:t>
        <w:br/>
        <w:t>комитетінің төрағасы В. М. Мирошник 1979 жылы ПЦе-</w:t>
        <w:br/>
        <w:t>линоградта болған оқиғаны еске алып, «ұлтшылдық бас</w:t>
        <w:br/>
        <w:t>көтеру», «ашық ұлтшылдық сипат» деп түтін қоңырсыт-</w:t>
        <w:br/>
        <w:t>ты. В. М. Мирошник негізінен желтоқсан оқиғасына тоқ-</w:t>
        <w:br/>
        <w:t>талды, «ұлтшылдық өзімшілдік пен кеудемсоқтық»,</w:t>
        <w:br/>
        <w:t>«жүгенсіз тобырдың бұзақылығы», «ұлтшылдық бой</w:t>
        <w:br/>
        <w:t>көрсетулер» деген сөздер есті оның аузынан. Соларды</w:t>
        <w:br/>
        <w:t>«тыю мен зардаптарын жою жөнінде зор жұмыс жүргі-</w:t>
        <w:br/>
        <w:t>зілгендігін» мақтан тұтып бөсті. Демонстрацияны тіке-</w:t>
        <w:br/>
        <w:t>лей ұйымдастырушылардың, айдап салушылардың және</w:t>
        <w:br/>
        <w:t>белсене қатысушылардың анықталғандығын, олардың</w:t>
        <w:br/>
        <w:t>қылмысты жауапқа тартылғандығын айтты. Олардың</w:t>
        <w:br/>
        <w:t>ішінде. архитектура-құрылыс институтының бұрынғы</w:t>
        <w:br/>
        <w:t>доценті А. Уақовтың, ҚазМУ-дің идеялық-тәрбие жөнін-</w:t>
        <w:br/>
        <w:t>дегі проректорының көмекшісі Ш, Қарабаев пен ком-</w:t>
        <w:br/>
        <w:t>сомол комитетінің хатшысы Қ. Рахметовтың, Қазақ те-</w:t>
        <w:br/>
        <w:t>левизиясының релакторы Х. Қожахметовтың, мұғалім</w:t>
        <w:br/>
        <w:t>Ж. Сәбитованың есімдерін атады. Сөйлеген 99 адамның</w:t>
        <w:br/>
        <w:t>(баяндамашымен 93) ешқайсысы желтоқсан боздақ-</w:t>
        <w:br/>
        <w:t>тарының ісі әділ баға алмай жатқанына күмән де, күдік</w:t>
        <w:br/>
        <w:t>те келтіруді ойламады.</w:t>
        <w:br/>
        <w:t>Бірақ, В. М. Мирошник біраз жәйттарды құпия сах-</w:t>
        <w:br/>
        <w:t>тап, жасырып қалды. Қанша адам ұсталды, қанша боз-</w:t>
        <w:br/>
        <w:t>дақ қамауға алынды, қаншасы сотталды, түрмеге жа-</w:t>
        <w:br/>
        <w:t>былды, қанша жас қыз бен жігіт дүреге соғылып, жа-</w:t>
        <w:br/>
        <w:t>рақаттанды, қаншасы өлімте душар етілді, қаланың</w:t>
        <w:br/>
        <w:t>сыртына шығарылып, ақ қар, көк мұздың үстінде дір-</w:t>
        <w:br/>
        <w:t>дектетіп соққыға жығылғаны қанша -- міне осы сауал-</w:t>
        <w:br/>
        <w:t>дарға жауап күткен еді жұрт. Ал ол тілін тістеп, аузы-</w:t>
        <w:br/>
        <w:t>нан шығармады. Неге? Шындықты айтам деп жаранын</w:t>
        <w:br/>
        <w:t>аузын ашып алудан сескенген болар.</w:t>
        <w:br/>
        <w:t>кінәлаған Г. В. Қолбинге сенуге болмайтынын бүкпесіз</w:t>
        <w:br/>
        <w:t>ашық әңгімеледі. Жастар алдында оны сөйлеу мүмкін-</w:t>
        <w:br/>
        <w:t>шілігінен айырған Г. В. Қолбиннің өзі болып шыкты. Ол</w:t>
        <w:br/>
        <w:t>Мәскеумен тікелей байланысып, ақылдасып сондай ше-</w:t>
        <w:br/>
        <w:t>шімге келгеніне күмәндана алмаймыз.</w:t>
        <w:br/>
        <w:t>Д. А. Қонаевты алаңда сөйлеткізбей қоюмен шектел-</w:t>
        <w:br/>
        <w:t>мей Г. В. Қолбин оны жариясыз үй қамауында ұстады</w:t>
        <w:br/>
        <w:t>(«үйден шықпағаныңыз жақсы» деп В. Мирошник ар-</w:t>
        <w:br/>
        <w:t>қылы айтқан). Ол тұрған үйге ешкім келе алмайтын</w:t>
        <w:br/>
        <w:t>болды. Өйткені Г. В. Қолбин бақылауға алғызды. Тіпті</w:t>
        <w:br/>
        <w:t>журналистер де бара алмады. Сөйтіп, Д. А. Қонаев</w:t>
        <w:br/>
        <w:t>қарадай қапа шегіп, үн қата алмай, не істерге білмей,</w:t>
        <w:br/>
        <w:t>артын күтін жатты. Тек 1990 жылы Г. В. Қолбин кетіп,</w:t>
        <w:br/>
        <w:t>тоң жібігеншен кейін Дінмұхамед Ахметұлы газет-жур-</w:t>
        <w:br/>
        <w:t>нал қызметкерлерінің өтішіштері бойынша қабылдап</w:t>
        <w:br/>
        <w:t>сұхбаттасты. Тек сонда ғапа Г. В. Қолбиннің өтірігі су</w:t>
        <w:br/>
        <w:t>бетіпе көпірген көбіктей қалқып шыға келді. Оғанға</w:t>
        <w:br/>
        <w:t>дейіп Орталықтағы басшылардың, республиканың жаңа</w:t>
        <w:br/>
        <w:t>басшысы дем беріп отырған соң, үндемей келісіп отыр-</w:t>
        <w:br/>
        <w:t>ған соң баспасөзде, әсіресе, Мәскеуде шығатын газеттер</w:t>
        <w:br/>
        <w:t>мен журналдарда Д. А. Қонаевты сау-тамтығын қал-</w:t>
        <w:br/>
        <w:t>дырмай сынап, санасын уландырып, жанын жаралап</w:t>
        <w:br/>
        <w:t>келді. Өйтпегенде ше, Г. В. Қолбиннің өзі журналистер-</w:t>
        <w:br/>
        <w:t>Дің сһезінде, Орталық Қомитеттің пленумдарында жел-</w:t>
        <w:br/>
        <w:t>тоқсан окигасын ұйымдастырушылардың қатарында</w:t>
        <w:br/>
        <w:t>Д.А. Қонаевтың да есімін атап, жел беріп отырды.</w:t>
      </w:r>
    </w:p>
    <w:p>
      <w:r>
        <w:t>«Д. А. Қонаевтан халыққа шығып У пленумның ше-</w:t>
        <w:br/>
        <w:t>шімдерін түсіндіруді, оларды тыныштандыруды сұрап</w:t>
        <w:br/>
        <w:t>едік, ол бас тартты. Осы жағдай Д. А. Қонаевтың саяси</w:t>
        <w:br/>
        <w:t>бет-пердесін ашып берді, барлық кінә Қонаевта» деген</w:t>
        <w:br/>
        <w:t>сөздері «Қазахстанская. правда» (96. 04. 1988 ж.),</w:t>
        <w:br/>
        <w:t>«Литература газета» (7. 12. 1988 ж.) басылымдарында</w:t>
        <w:br/>
        <w:t>да жарық көрді.</w:t>
        <w:br/>
        <w:t>Д. А. Қонаев тек 1990 жылы мүмкіншілік туғанда:</w:t>
        <w:br/>
        <w:t>«17-сі күні сағат 11- -лерде Мирошхин телефон соқты..</w:t>
        <w:br/>
        <w:t>Геннадий Васильевич сізді келіп кетпес пе екен дейді.</w:t>
        <w:br/>
        <w:t>Ақылдаспақ деді. Баруын барсам да өзімнен өзім қы-</w:t>
        <w:br/>
        <w:t>сылдым. Шақырған кісі Қолбин де отыр екен. Қөп ке-</w:t>
        <w:br/>
        <w:t>шікпей шықты да қабылдау бөлмесінде біраз күтіп қал-</w:t>
        <w:br/>
        <w:t>ған мені ертіп, өз кабинетіне келді. Бар айтқаны:-- Сіз</w:t>
        <w:br/>
        <w:t>қайта беріңіз. Біз өзіміз шешетін болдық,-- деді. Мен</w:t>
        <w:br/>
        <w:t>аң-таң қалып, ұнжырғам түсінңкіреп,</w:t>
        <w:br/>
        <w:t>деп түсіндірді («Ана тілі», 19.07.90 ж.)</w:t>
        <w:br/>
        <w:t>8</w:t>
        <w:br/>
        <w:t>Ендеше өткенге біз неге ой жүгіртпейміз. Г. В. Қол-</w:t>
        <w:br/>
        <w:t>биннің мына сөзін санаға салып көрейікші. Ол маусым</w:t>
        <w:br/>
        <w:t>пленумында мынадай ой ұсынды: «..қоғамдық саяси</w:t>
        <w:br/>
        <w:t>құрылымның барлық буындарын қалыптастыру жөнін-</w:t>
        <w:br/>
        <w:t>дегі шынайы лениндік интернационалдық көзқарас ту-</w:t>
        <w:br/>
        <w:t>ралы тиісті қамқорлық болмады. Қейбір ұлттық топтар-</w:t>
        <w:br/>
        <w:t>дың (қазақтан басқа -- Т. Б.) қажеттері мен талап-ті-</w:t>
        <w:br/>
        <w:t>лектеріне ашықтан-ашық көңіл бөлмеушілік байқалды.</w:t>
        <w:br/>
        <w:t>Мұның өзі, әлбетте, олардың түбегейлі мүдделері мен</w:t>
        <w:br/>
        <w:t>праволарыңа нұқсан келтірді. Гурьев, Жезқазған, Қы-</w:t>
        <w:br/>
        <w:t>зылорда, Семей, Целиноград облыстарынан халықтың</w:t>
        <w:br/>
        <w:t>бір бөлігінің көшіп кетуіне негізгі себеп болды».</w:t>
        <w:br/>
        <w:t>Қолында билігі бар адамның жала жаба салуы оңай</w:t>
        <w:br/>
        <w:t>екен ғой. Негізінен біздің республикамызда басқа ұлт</w:t>
        <w:br/>
        <w:t>өкілдерінің кең тыныстап, алаңсыз өмір сүргенін білме-</w:t>
        <w:br/>
        <w:t>гені ме басшының. Керісінше сол айтқанын партияның</w:t>
        <w:br/>
        <w:t>облыстардағы бірінші басшылары орыс ағайынның өкіл-</w:t>
        <w:br/>
        <w:t>дері болып келген Солтүстік-Қазақстан, Павлодар, Қос-</w:t>
        <w:br/>
        <w:t>танай өңірлерінен кетіп, арқадан ауған қазақтарға телі-</w:t>
        <w:br/>
        <w:t>се болар еді. Неге ол жақтың қазақтары азайып кетті,</w:t>
        <w:br/>
        <w:t>неге кіндігі кесіліп, қаны тамған туғап жерінен кетіп</w:t>
        <w:br/>
        <w:t>жатыр? Интернанионалдық принциптің ұсталмайтыны,</w:t>
        <w:br/>
        <w:t>шалқар дала сары арқаны қоныстанған қазақтардың</w:t>
        <w:br/>
        <w:t>талап-тілектерінің орындалып жатпайтындығы, мүдде-</w:t>
        <w:br/>
        <w:t>лері мен праволарының ескерілмейтіні -- негізгі себеп-</w:t>
        <w:br/>
        <w:t>тер. Басшының әлгіндей сөздері ұлттар наразылығына</w:t>
        <w:br/>
        <w:t>май да құйып жүрді.</w:t>
        <w:br/>
        <w:t>Маусым пленумында да бірінші болып сөз алған</w:t>
        <w:br/>
        <w:t>М. С. Меңдібаев ҚОҚП Орталық Қомитетінің қаулысын</w:t>
        <w:br/>
        <w:t>құптай отырып, «бізге шовинистік және ұлтшылдық</w:t>
        <w:br/>
        <w:t>шарпысудың, ұлтаралық қатынастағы қиғаштықтың,</w:t>
        <w:br/>
        <w:t>ұлттық сезім мен ру-тайпалық дәстүрлерді саудаға са-</w:t>
        <w:br/>
        <w:t>лудың жекелеген фактілері әлі де орын алуда» деп жан</w:t>
        <w:br/>
        <w:t>күйзелетін ауыр сөздерді тағы да көңірсітті. Енді бірде</w:t>
        <w:br/>
        <w:t>«Г. В. Қолбиннің баяндамасында ақыр соңында сонша-</w:t>
        <w:br/>
        <w:t>лық қайғылы оқиғаларға апарып соқтырған саяси және</w:t>
        <w:br/>
        <w:t>әлеуметтік себептер айқын ашылды» деп басшыға көп-</w:t>
      </w:r>
    </w:p>
    <w:p>
      <w:r>
        <w:t>шік қойып қойды.</w:t>
        <w:br/>
        <w:t>Иә, М. С. Меңдібаевты бірінші хатшыда оң қолын-</w:t>
        <w:br/>
        <w:t>дай көрді. Ұзамай оның Орталық Комитеттің екінші</w:t>
        <w:br/>
        <w:t>хатшысы болуына Г. В. Қолбин де бар күшін салып-ақ</w:t>
        <w:br/>
        <w:t>бақты. Олай дейтініміз кезекті пленумда М. С. Менді-</w:t>
        <w:br/>
        <w:t>баевтың сол үлкен қызметке сайлануына қарсы пікір</w:t>
        <w:br/>
        <w:t>49</w:t>
        <w:br/>
        <w:t>әрекеті ұлттық және нәсілдік теңдікті бұзу немесе жап-</w:t>
        <w:br/>
        <w:t>пай тәртіпсіздік жасау деп бағаланып, Қазақ ССР Қыл-</w:t>
        <w:br/>
        <w:t>мыстық істер кодексінің 60 және 65 баптары бойынша</w:t>
        <w:br/>
        <w:t>жауапқа тартылды». Ал Алматы қалалық сотының мү-</w:t>
        <w:br/>
        <w:t>шелері Р. Ыдырысова --8 адамға, Н. Акынова --7 адам-</w:t>
        <w:br/>
        <w:t>та, М, Мамыров --4 адамға заңсыз үкім шығарғанын</w:t>
        <w:br/>
        <w:t>Қомиссия анықтады. Басқа да сот мүшелерінің іс қарау-</w:t>
        <w:br/>
        <w:t>да жіберген заңсыздықтары, әрине, жазықсыз жастарды</w:t>
        <w:br/>
        <w:t>жапа шектірді. Қейбір әділ судьялар болғанмен, жаппай</w:t>
        <w:br/>
        <w:t>жазалау кезінде олар көп іске араласа алмады. Қерісін-</w:t>
        <w:br/>
        <w:t>ше олар қаһарға ілініп, өз бастары шатаққа қалды.</w:t>
        <w:br/>
        <w:t>Сот-- тергеу процестері, істің барлығы біржақты, тек</w:t>
        <w:br/>
        <w:t>қаралау бағытында жүргізілді. Ақ-қарасына анық, то-</w:t>
        <w:br/>
        <w:t>лық кез жеткізілмей әдейі бұрмалаушылыққа жол бе-</w:t>
        <w:br/>
        <w:t>тілді.</w:t>
        <w:br/>
        <w:t>Журналист Қоммунар Табсев «Қазақ әдебиеті» га-</w:t>
        <w:br/>
        <w:t>зетінің 1989 жылдың 10 қарашадағы санында жария-</w:t>
        <w:br/>
        <w:t>ланған «Желтоқсан жаңғырықтары» мақаласында Қазақ</w:t>
        <w:br/>
        <w:t>ССР Прокуратурасының анықтамасына сүйене отырып,</w:t>
        <w:br/>
        <w:t>1987 жылдың қаңтар, ақпан, наурыз айларында-ақ Ал-</w:t>
        <w:br/>
        <w:t>маты қалалық соты 43 жігіт пен қызды әр түрлі мерзім-</w:t>
        <w:br/>
        <w:t>ге отырғызу жөнінде шешім қабылдағанын келтіреді. Не</w:t>
        <w:br/>
        <w:t>деген асығыс, жедел қимыл десеңізші. Ал керісінше кі-</w:t>
        <w:br/>
        <w:t>нәсі мойынына қойылмаған А. Асқаровтың ісін сөзбұй-</w:t>
        <w:br/>
        <w:t>даға салып, әділ шешімге келе алмай, оны қапаста ұстау</w:t>
        <w:br/>
        <w:t>төрт жылдың қырқасынан асып түсті. Бұдан артық без-</w:t>
        <w:br/>
        <w:t>бүйректік бола ма. Өзін-өзі қорғаудың ретін, жөнін әлі</w:t>
        <w:br/>
        <w:t>біле қоймайтын, праволық сауаты жоқ жас ұландарды</w:t>
        <w:br/>
        <w:t>алдап, ұрып, оларға әділетсіз кесім берілуін қалай ба-</w:t>
        <w:br/>
        <w:t>ғалау ләзім.</w:t>
        <w:br/>
        <w:t>Заң тәртібін қорғау мекемелерінде істейтін адамдар-</w:t>
        <w:br/>
        <w:t>дың заңсыздық істері ашыла түсті. Ол туралы Торғай</w:t>
        <w:br/>
        <w:t>облыстық сотының мүшесі болып істеген, пара алдың</w:t>
        <w:br/>
        <w:t>деген жаламен он жылға сотталған, Алматы облысын-</w:t>
        <w:br/>
        <w:t>дағы Заречный поселкесіндегі ЛА-155-8 мекемесінде сол</w:t>
        <w:br/>
        <w:t>жазаны өтеп жатқан Қазбек Ибраев- «Мен сол желтоқ-</w:t>
        <w:br/>
        <w:t>сан оқиғасына байланысты сотталған Қүзембаевпен</w:t>
        <w:br/>
        <w:t>колонияда, ауруханада көп уақыт бірге болдым. Ол өзі-</w:t>
        <w:br/>
        <w:t>нін кінәсіздігін дәлелдеп, жан-жаққа көп шағым жазды,</w:t>
        <w:br/>
        <w:t>бірақ прокуратура, сот органдары Қолбиннің саясатын</w:t>
        <w:br/>
        <w:t>қолдады. Егер халық депутаттары, «Желтоқсан» қозға-</w:t>
        <w:br/>
        <w:t>лысы қолға алмаса сол Қүзембаев 14 жылын толық</w:t>
        <w:br/>
        <w:t>орындап шығатын еді»,- деп жазды. («Ашы да болса,</w:t>
        <w:br/>
        <w:t>ДҮРБЕЛЕҢ ҚҰРБАНДАРЫ</w:t>
      </w:r>
    </w:p>
    <w:p>
      <w:r>
        <w:t>Шеруді күшпен басқаннан кейін кәсіпорындардың</w:t>
        <w:br/>
        <w:t>жұмысшылары арасында коммунистер әңгімелер өткіз-</w:t>
        <w:br/>
        <w:t>ді. Желтоқсаншыларды айыптап, кінәлап айтылмаған</w:t>
        <w:br/>
        <w:t>сөз қалмады. Басшылардың әрекетінің «дұрыстығын»</w:t>
        <w:br/>
        <w:t>дәлелдеп жатты.</w:t>
        <w:br/>
        <w:t>Астанада тыныштық орнаса да жасақшы отрядтар</w:t>
        <w:br/>
        <w:t>көшелер мен алаңдарда күзет атқарып жүрді. Қімді</w:t>
        <w:br/>
        <w:t>күзетіп, неге күзетіп жүргенін өздері де толық сезінбесе</w:t>
        <w:br/>
        <w:t>керек. Тәртіп сақтау керек деді. Құзет деді. Қүзетті, со-</w:t>
        <w:br/>
        <w:t>ган сенді. Күндіз-түні кінәлілерді, айыптыларды іздеу,</w:t>
        <w:br/>
        <w:t>әшкерелеу дамылсыз жүргізілді.</w:t>
        <w:br/>
        <w:t>Аңду. Іздеу. Қудалау. Университет жатақханасына</w:t>
        <w:br/>
        <w:t>16.12 күні кешке қарай келіп кеткен екі ақ «Волга» ма-</w:t>
        <w:br/>
        <w:t>шинасын ідзеу. Үлкен-кіші үп шығармайды, аузын</w:t>
        <w:br/>
        <w:t>бағады. Бір-бірімен сөйлесуге, пікірлесуге, араласуға бат-</w:t>
        <w:br/>
        <w:t>пайды. «Не болар екен» деп іштен тынып жүрген жұрт.</w:t>
        <w:br/>
        <w:t>Үрку, сезіктену босқа емес екен. Дүрбелеңмен жазық-</w:t>
        <w:br/>
        <w:t>сыздарды жазалау, кінәлі деген қызметкерлерді оршпы-</w:t>
        <w:br/>
        <w:t>нан босату, қудалау, алмастыру етек алды.</w:t>
        <w:br/>
        <w:t>Көзі қарақты, көкірегі ояу, білім мен білігі өскен</w:t>
        <w:br/>
        <w:t>жергілікті ұлт азаматтарын да іштей толқу билеп, үн-</w:t>
        <w:br/>
        <w:t>сіздік жайлады. Шындықты айтып ошырылдағандары</w:t>
        <w:br/>
        <w:t>ұшып кетті, «байтал түгіл бас қайғы» болды. Қайта</w:t>
        <w:br/>
        <w:t>құрудың «жаулары» деп бетке айтпаса да, қаралау,</w:t>
        <w:br/>
        <w:t>жала жауып баудай түсіру соған бара бар. 1930-1950</w:t>
        <w:br/>
        <w:t>жылдар ішіндегі орын алған тұқырту, азаматтарды</w:t>
        <w:br/>
        <w:t>аластау қайталанды, 1986-1989 жылдар (екінші жарты-</w:t>
        <w:br/>
        <w:t>сына дейін) қазақ халқы үшін тағы бір қасырет жыл-</w:t>
        <w:br/>
        <w:t>дары болды десек, артық айтпаған болармыз.</w:t>
        <w:br/>
        <w:t>Дегенмен, астана ғалымдары, жазушылары, өнер</w:t>
        <w:br/>
        <w:t>қайраткерлері арасында күйіну, наразылық ету сыр бе-</w:t>
        <w:br/>
        <w:t>ріп жүрді. Олардың жанын жеп, жүрегін сыздатқан нәр-</w:t>
        <w:br/>
        <w:t>се -- желтоқсан оқиғасына теріс баға берілуі, көп жағ-</w:t>
        <w:br/>
        <w:t>дайлардың бұрмалануы еді. Әсіресе, жазушылар толқы-</w:t>
        <w:br/>
        <w:t>ды, азаматтық үн көтерді. Жұбан Молдағалиев, Сафуан</w:t>
        <w:br/>
        <w:t>Шаймерденов, Әзілхан Нұршайықов Жазушылар ода-</w:t>
        <w:br/>
        <w:t>ғында Г. В. Қолбинмен болған кездесуде жастардың</w:t>
        <w:br/>
        <w:t>жазықсыз жазалануы туралы ашық айтты, ашына айт-</w:t>
        <w:br/>
        <w:t>ты.</w:t>
        <w:br/>
        <w:t>Жастардың демонстрациясы «ұлтшылдықтың көріні-</w:t>
        <w:br/>
        <w:t>сі» деп Мәскеуге әлденеше хабарлағанын дәлелдеуге</w:t>
        <w:br/>
        <w:t>50</w:t>
        <w:br/>
        <w:t>Асты сызылған цифрлар неге әр түрлі? "Жауапқа</w:t>
        <w:br/>
        <w:t>тартылғандар 103 пе, жоқ 99 ба? Жазасын өтеп жат-</w:t>
        <w:br/>
        <w:t>қандар 19 пе, жоқ ІІ ме? Бұл не, жұрттың көзін алдап</w:t>
        <w:br/>
        <w:t>шатастыру ма? 78-і сотталған болса, 99 қайдан шықты?</w:t>
        <w:br/>
        <w:t>97-298 шілдеде Қазақ ССР Жоғарғы кеңесінің онүшін-</w:t>
        <w:br/>
        <w:t>ші сессиясы болып, онда «1986 жылғы 17-18 желтоқсан-</w:t>
        <w:br/>
        <w:t>да болған оқиғаларға байланысты» депутаттардың сұ-</w:t>
        <w:br/>
        <w:t>рау салуымен, «азаматтардыц өтініштеріне орай және</w:t>
        <w:br/>
        <w:t>осы мәселеге толық жариялылық беру мақсатында»</w:t>
        <w:br/>
        <w:t>«Қазақ ССР Жоғарғы Қеңесінің Президиумы құрған</w:t>
      </w:r>
    </w:p>
    <w:p>
      <w:r>
        <w:t>комиссияның құрамын бекітті. Оның құрамына Қазақ</w:t>
        <w:br/>
        <w:t>“ССР Жоғарғы Советі Президиумының мүшесі, ақын</w:t>
        <w:br/>
        <w:t>Қ. Ғ. Мырзалиев (комиссия төрағасы), Қазақстан</w:t>
        <w:br/>
        <w:t>Жазушылр одағы басқармасының хатшысы, Қазақ ССР</w:t>
        <w:br/>
        <w:t>Жоғарғы Қеңесінің депутаты С. Мұратбеков, Қазақ</w:t>
        <w:br/>
        <w:t>ССР-інің халық жазушысы, Қазақ ССР Жоғарты Қеңе-</w:t>
        <w:br/>
        <w:t>сінің депутаты Д. Фф. Поцелуев-Снегин т. 6. кірді.</w:t>
        <w:br/>
        <w:t>Қомиссия жұмысы 14 қарашада өткен сессияда қарал-</w:t>
        <w:br/>
        <w:t>ды. Енді Қ. Ғ. Мырзалиенвке құлақ түрелік:</w:t>
        <w:br/>
        <w:t>&lt;...Алматы қаласы бойынша 2401 адам қамауға алын-</w:t>
        <w:br/>
        <w:t>ған. Олардың 2302-- қазақ, 26-- орыс, 18 ұйғыр, 10--</w:t>
        <w:br/>
        <w:t>татар, 2-- балқар, 2-- еврей, 4- корей, 2-- қарақалпак,</w:t>
        <w:br/>
        <w:t>1-- алтай, 1-- грек, 1-- грузин, І--украин және біреуі</w:t>
        <w:br/>
        <w:t>чечен... Республика Қауіпсіздік комитетінің араласуы-</w:t>
        <w:br/>
        <w:t>мен прокуратура және ішкі істер министрлігі 146 адам-</w:t>
        <w:br/>
        <w:t>ның ісін қарап, оның 41-ін бірден босатты. 105 адамның</w:t>
        <w:br/>
        <w:t>қылмысты істері ашық соттарда қаралып, олардың төр-</w:t>
        <w:br/>
        <w:t>теуі сол жерде ақталған. Екі адам еркінен тыс емдеуге</w:t>
        <w:br/>
        <w:t>жіберіліп, 99 адамға арнаулы үкім кесілген. Бүгін таң-</w:t>
        <w:br/>
        <w:t>да олардың біразы отырып қайтса, біразына кешірім</w:t>
        <w:br/>
        <w:t>жарияланды. Біразының мерзімі қысқартылды. Қазір</w:t>
        <w:br/>
        <w:t>түрмеде сегіз-тоғыз адам отыр...</w:t>
        <w:br/>
        <w:t>Алаңдағы аласапыран кезінде 604 милиция, солдат</w:t>
        <w:br/>
        <w:t>және жасақшы жарақаттанса, денесіпе таңба түскен</w:t>
        <w:br/>
        <w:t>қатардағы қарапайым адам саны одан да көп. Қазақ</w:t>
        <w:br/>
        <w:t>тардан басқа 16% адам зардап шеккен...» («Қөңіл</w:t>
        <w:br/>
        <w:t>кірі қайтсе кетеді?», «Социалистік Қазақстан», 5 жел-</w:t>
        <w:br/>
        <w:t>тоқсан 1989 ж.).</w:t>
        <w:br/>
        <w:t>Қомиссияның қос төрағасыпын бірі Қ. Ғ. Мырзалиев</w:t>
        <w:br/>
        <w:t>деректерді ресми органдардың берген ақпар-анықтама-</w:t>
        <w:br/>
        <w:t>сына сүйеніп айтып отырғанын ескертіп өтеді. Бұл жер-</w:t>
        <w:br/>
        <w:t>де түрмеде яғни жазасын өтеп жатқандар 8-9 адам</w:t>
        <w:br/>
        <w:t>ашығын айтайын». «Соц. Қазақстан», 10 қаңтар 1991 ж).</w:t>
        <w:br/>
        <w:t>Қ. Ибраев «тергеу және сот органдрының кейбірінде</w:t>
        <w:br/>
        <w:t>заңдылық сақталмайтыны, бұрмаланатыны туралы» пі-</w:t>
        <w:br/>
        <w:t>кірін өз басынан өткізген, көрген-білген фактілерге сүйе-</w:t>
        <w:br/>
        <w:t>ніп айтып отыр. Желтоқсан оқиғасының себеп-салдарын</w:t>
        <w:br/>
        <w:t>анықтаумен шұғылданған комиссияның қорытындысын</w:t>
        <w:br/>
        <w:t>ескерсек, оның пікірі негізсіз емес. Қ. Ибраев «желтоқ-</w:t>
        <w:br/>
        <w:t>сан оқиғасының кұрбандарын да» соттаған В. Варфоло-</w:t>
        <w:br/>
        <w:t>меев, Е. Грабарник, Қ. Қенжебаев есімдерін атайды.</w:t>
        <w:br/>
        <w:t>Ендеше олар да жауапкер адамдар.</w:t>
        <w:br/>
        <w:t>Айып тағудың да шегі болмайтын көрінеді. Бес жыл</w:t>
        <w:br/>
        <w:t>еркінен айрылған Ж. Әуезов «Ленин идеясын жүзеге</w:t>
        <w:br/>
        <w:t>асырайық!» деген плакат көтеріп шыққан. Оған қосым-</w:t>
        <w:br/>
        <w:t>ша ол 16 автомашинаны өртеуге, 152-сіп қиратуға қа-</w:t>
        <w:br/>
        <w:t>тысып, 3802 мың сом зиян келтіріпті, адамның денесіне</w:t>
        <w:br/>
        <w:t>таңба салыпты. Ойлацыздаршы-- бір күннің ішінде бір</w:t>
        <w:br/>
        <w:t>адам сондай жасауы мүмкін бе? Бес жылды арқалағап</w:t>
        <w:br/>
        <w:t>Ж. Тілегенов те біраз «іс» тындырған: 89 автобусты, 13</w:t>
        <w:br/>
        <w:t>жатақхананы өртеген және бүлдірген, басқа қылмыс-</w:t>
        <w:br/>
        <w:t>тары тағы бар. Тағылған айыптың түрі осы. Айыпты бол-</w:t>
        <w:br/>
        <w:t>са, Ж. Тілегенов кейінрек «оның әрекетінде қылмыс кұ-</w:t>
        <w:br/>
        <w:t>рамы болмағандықтан» неге ақталды?</w:t>
      </w:r>
    </w:p>
    <w:p>
      <w:r>
        <w:t>Бұзықтық жасағандарды соттау кезінде басы-қасын-</w:t>
        <w:br/>
        <w:t>да жүрген, өз көзімен көріп жүрген Алматы қалалық</w:t>
        <w:br/>
        <w:t>сот коллегиясы «Қазақ тілі» ұйымы төрағасының орын-</w:t>
        <w:br/>
        <w:t>басары Қания Хайруллина әділетсіз үкім шығарылға-</w:t>
        <w:br/>
        <w:t>нын былай куэландырады: «..қалалық сот мүшелері</w:t>
        <w:br/>
        <w:t>Н. Ақынова, Қ. Мамыров, Р. Ыдырысова, т. 6. в көпте-</w:t>
        <w:br/>
        <w:t>ген іс қарап, әділетсіз үкім шығарып, халықтың ашу-</w:t>
        <w:br/>
        <w:t>ызасын тудырғаны рас та». Сотта жіберілген кемшілік-</w:t>
        <w:br/>
        <w:t>терді ақтамайды, кейбір себептерін ашады. Бақсақ сот-</w:t>
        <w:br/>
        <w:t>тың да еркі жоқ екен, оның төбесінен қойылған күшті</w:t>
        <w:br/>
        <w:t>бақылау оған мұрсат бермеген сияқты. Ол одан әрі бы-</w:t>
        <w:br/>
        <w:t>лай дейді: «Алматы қалалық соты шығарған 37 үкімнің</w:t>
        <w:br/>
        <w:t>35-і өзгеріссіз күшіне енетіні» де осы тұс. Олардың шы-</w:t>
        <w:br/>
        <w:t>ғарған үкімінің бірде-біріне Қазақ ССР Жоғарғы соты</w:t>
        <w:br/>
        <w:t>қарсылық білдірген жоқ, келген бойда мақұлданып,</w:t>
        <w:br/>
        <w:t>үкім ақтық кесімге ние болып жатты. Әміршіл-әкімшіл</w:t>
        <w:br/>
        <w:t>жүйенің көбесі сөгілмей тұрған ол тұста әлгідей нұсқау-</w:t>
        <w:br/>
        <w:t>Дан кейін шегінетін жердің де қалмағаны белгілі емес</w:t>
        <w:br/>
        <w:t>пе! Не тиісті үкім шығарасың, не қуғынға ұшырайсып...</w:t>
        <w:br/>
        <w:t>Бұнымен біз соттардың кінәсін жуып-шайғалы отырға-</w:t>
        <w:br/>
        <w:t>нымыз жоқ. Олар кінәсіз де смес... Алайда сол кездегі</w:t>
        <w:br/>
        <w:t>в</w:t>
        <w:br/>
        <w:t>Сотталғандардың суреті «Сот іс қарады» айдарымен</w:t>
        <w:br/>
        <w:t>беріліп, астына түсініктеме жазылды. Соны толық кел-</w:t>
        <w:br/>
        <w:t>тіруді артық санамадым: 5</w:t>
        <w:br/>
        <w:t>«Бұдан бұрын баспасөзде хабарланғанындай, Алма-</w:t>
        <w:br/>
        <w:t>тыда болған жат әрекеттерге белсене қатысқан бір топ</w:t>
        <w:br/>
        <w:t>бұзақыларды тергеу орындары анықтап, сот ісі жүргі-</w:t>
        <w:br/>
        <w:t>зілді. Олар Алматы архитектура-құрылыс институты-</w:t>
        <w:br/>
        <w:t>ның 1 курс студепттері Қ. Рысқұлбеков пен Е. Қөпес-</w:t>
        <w:br/>
        <w:t>баев, Алматы энергетика-құрылыс техникумының 3 курс</w:t>
        <w:br/>
        <w:t>студенті Ж. Тайжүмаев, «Алмаатаотделстрой» тресін-</w:t>
        <w:br/>
        <w:t>дегі Хе 99 құрылыс-монтаж басқармасының балташысы</w:t>
        <w:br/>
        <w:t>Т. Тәшенов пей «Алмаатапромстрой» тресіндегі Хе 40</w:t>
        <w:br/>
        <w:t>құрылыс-монтаж басқармасының электрмен дәнекер-</w:t>
        <w:br/>
        <w:t>леушісі Қ, Қүзембаев дегендер.</w:t>
        <w:br/>
        <w:t>Қазақ ССР Жоғарғы сотының қылмысты істер жө-</w:t>
        <w:br/>
        <w:t>ніндегі сот коллегиясы жоғарғы соттың мүшесі Е.Л. Гра-</w:t>
        <w:br/>
        <w:t>барниктің председательдік етуімен ашық мәжілісте қа-</w:t>
        <w:br/>
        <w:t>рап, Рысқұлбековты ең ауыр жазаға -- атуға, Тәшенов</w:t>
        <w:br/>
        <w:t>пен Тайжүмаевты --15 жылға, Қүзембаевты --14 жыл-</w:t>
        <w:br/>
        <w:t>ға, Қөпесбаевты --4 жылға бас бостандығынан айыруға</w:t>
        <w:br/>
        <w:t>үкім шығарды.</w:t>
        <w:br/>
        <w:t>Суретте: Үкім шығару кезінде: айыпкерлер орынды-</w:t>
        <w:br/>
        <w:t>ғында (солдан оңға қарай) Е. Қөпесбаев, Т. Тәшенов,</w:t>
        <w:br/>
        <w:t>Ж. Тайжұмаев, Қ. Рысқұлбеков, Қ. Қүзембаев.</w:t>
        <w:br/>
        <w:t>Суретті түсірген 1О. Беккер. (ҚазТАГ)».</w:t>
        <w:br/>
        <w:t>(«Жетісу» газеті, 19 маусым, 1987 ж.)</w:t>
        <w:br/>
        <w:t>Қыршын жастардың әділдік күткені ақталмады.</w:t>
        <w:br/>
        <w:t>Салы суға кетіп кете барды. Бірақ, олардың сондай</w:t>
        <w:br/>
        <w:t>жаза алатындай «бұзықтығы» болмағаны бірнеше жыл-</w:t>
        <w:br/>
        <w:t>дан кейін айқындалды. Басшылар үшін «айыпкер» аза-</w:t>
        <w:br/>
        <w:t>маттар бастарын иіп, еңсесі түсіп, мүләйім күйде болуы</w:t>
      </w:r>
    </w:p>
    <w:p>
      <w:r>
        <w:t>керек еді. Жазығы жоқ жандар әділетсіздік іске қарсы</w:t>
        <w:br/>
        <w:t>өздерін көтеріңкі ұстамағанда не істемекші. Соған да</w:t>
        <w:br/>
        <w:t>волюнтористердің өресі жетпегені ғой.</w:t>
        <w:br/>
        <w:t>Желтоқсан оқиғасына байланысты бір нәрсе - жүрт-</w:t>
        <w:br/>
        <w:t>тың сот қызметкерлерін кінәлауы, айыптауы. Заңның</w:t>
        <w:br/>
        <w:t>өлшемі -- әділеттілік, әділ шешіп, ақ сөйлеу -- олардың</w:t>
        <w:br/>
        <w:t>негізгі принципі болуға тиіс. Соны ұстанып принципшіл</w:t>
        <w:br/>
        <w:t>болу жетпегені ереуілшілерді сотқа тарту кезінде апық</w:t>
        <w:br/>
        <w:t>айқындалды. Кемшіліктері де, кінәлары да енді ашы-</w:t>
        <w:br/>
        <w:t>лып жатыр.</w:t>
        <w:br/>
        <w:t>Алайда «Социалистік Қазақстан» газетінің 1991</w:t>
        <w:br/>
        <w:t>жылғы 20 ақпандағы санында жарияланған «Заң мем</w:t>
        <w:br/>
        <w:t>ар өлшемі» атты материалға назар аудару артық бол-</w:t>
        <w:br/>
        <w:t>мас. Газет қызметкері, белгілі журналист Нүредең</w:t>
        <w:br/>
        <w:t>Мұфтаховтың Қазақ ССР Жоғарғы сотының төрағасы</w:t>
        <w:br/>
        <w:t>Тамас Қалмұхамбетұлы Айтмұхамбетовпен сұхбатынан</w:t>
        <w:br/>
        <w:t>біраз жайға қанық болдық. Әуелден-ақ право органда-</w:t>
        <w:br/>
        <w:t>рының алдына желтоқсаншыларды қатал жазалау та-</w:t>
        <w:br/>
        <w:t>лабын қойған Г, В. Қолбин сот қызметкерлерінің де іс-</w:t>
        <w:br/>
        <w:t>әрекетін көз айырмай бақылауда ұстаған. Соның бірі --</w:t>
        <w:br/>
        <w:t>1987 жылдың тамыз айының басында Әділет министрлі-</w:t>
        <w:br/>
        <w:t>гі мен Жоғарғы сот басшыларының есебі Қазақстан</w:t>
        <w:br/>
        <w:t>Қомпартиясы Орталық Қомитетінің Бюросында тың-</w:t>
        <w:br/>
        <w:t>далуы. Бюрода Г. В. Қолбин «Айтмұхамбетов либерал-</w:t>
        <w:br/>
        <w:t>дыққа салынып, қылмыскелерге жеңіл жаза тағайындап</w:t>
        <w:br/>
        <w:t>жатыр» деп айып тағыпты. Бюрода жоғарғы соттың</w:t>
        <w:br/>
        <w:t>бағыты қате деп табылды, «қылмыстылармен, ұлтшыл-</w:t>
        <w:br/>
        <w:t>дармен күрес жүргізілмейді» деген айып тағылды. Ал</w:t>
        <w:br/>
        <w:t>бюроға мәселе дайындау кезінде Орталық Қомитеттің</w:t>
        <w:br/>
        <w:t>Ммемлекеттік-праволық бөлімі 400 сот қызметкерінен ол</w:t>
        <w:br/>
        <w:t>туралы пікір жинаған. Сот төрағасының одан кейінгі</w:t>
        <w:br/>
        <w:t>жағдайы қыл үстінде тұрған шығар деген жанашыр-</w:t>
        <w:br/>
        <w:t>лыққа бой алдыратын сияқтымыз.</w:t>
        <w:br/>
        <w:t>Т. Айтмұхамбетов желтоқсан оқиғасына байланысты</w:t>
        <w:br/>
        <w:t>сотталған Ж. Сәбитованың ісіне араша түскенмен толық.</w:t>
        <w:br/>
        <w:t>құтқарып ала алмады. Өзі мүғалім, екі баланың анасы</w:t>
        <w:br/>
        <w:t>түрме торынан шығарылмады. Қөп жылдар теперіш кө-</w:t>
        <w:br/>
        <w:t>ріп, ашынған ана сол бір қысылтаяң шақта ашты-ашты</w:t>
        <w:br/>
        <w:t>сөздер айтып, артық та кеткен болуы керек. «Құланның</w:t>
        <w:br/>
        <w:t>қасынуына, мылтықтың басылуы» деген-ау, сол кезде</w:t>
        <w:br/>
        <w:t>оның айтқандарындай пікірлерді үш жыл өткен соң</w:t>
        <w:br/>
        <w:t>одан да арман ушықтырып жібергендер аз болды ма.</w:t>
        <w:br/>
        <w:t>1988 жылғы 16 маусымда сот президиумының мәжілі-</w:t>
        <w:br/>
        <w:t>сінде, 24 маусымда Жоғарғы соттың пленумында Т. Айт-</w:t>
        <w:br/>
        <w:t>мұхамбетов наразылық білдіріп, «Сәбитованың жаза-</w:t>
        <w:br/>
        <w:t>сын үш жылға дейін азайту және екі жылға кейінге</w:t>
        <w:br/>
        <w:t>қалдыруды» талап еткені жартылай ғана іске асты.</w:t>
        <w:br/>
        <w:t>Қарсылықтың аса күшті болғандығының салдары бұл.</w:t>
        <w:br/>
        <w:t>Наразылық етудің нәтижесінде түрмеден Н. Салықова</w:t>
        <w:br/>
        <w:t>босатылды.</w:t>
        <w:br/>
        <w:t>Міне, байқайтынымыз --сот қызметкерлері қиын</w:t>
        <w:br/>
        <w:t>жағдайға кездескен. Оларды 1988 жылдың қаңтар айын-</w:t>
        <w:br/>
        <w:t>да өткен право корғау органдарының республикалық</w:t>
        <w:br/>
        <w:t>т</w:t>
        <w:br/>
        <w:t>56</w:t>
      </w:r>
    </w:p>
    <w:p>
      <w:r>
        <w:t>дегі жұмысы туралы есеп» мәселесін талқылағанда, екін-</w:t>
        <w:br/>
        <w:t>шісі-- сол жылдың 4 маусымында өткен пленумда</w:t>
        <w:br/>
        <w:t>«ҚПСС Орталық Қомитетінің «Қазақ республикалық</w:t>
        <w:br/>
        <w:t>партия ұйымының еңбекшілерге интернационалдық және</w:t>
        <w:br/>
        <w:t>патриоттық тәрбие беру жөніндегі жұмысы туралы»</w:t>
        <w:br/>
        <w:t>қаулысын орындау жөніндегі республика партия ұйым-</w:t>
        <w:br/>
        <w:t>дарының ұйымдық-саяси қызметі туралы Қазақстан</w:t>
        <w:br/>
        <w:t>Қомпартиясы Орталық Қомитеті бюросының баяндама-</w:t>
        <w:br/>
        <w:t>сы» талқыланғанда.</w:t>
        <w:br/>
        <w:t>Ал алаңға жиналғандармен мәмлеге келіп, түсінісе</w:t>
        <w:br/>
        <w:t>алмаған өздерінің кінәсін көрмеген басшы Д. А. Қонаев-</w:t>
        <w:br/>
        <w:t>ты кінәлағанда сөздің майын тамызып, өтірікті көз</w:t>
        <w:br/>
        <w:t>жұмбай судай сапырды. Оның айтқаны мына төменде-</w:t>
        <w:br/>
        <w:t>гіше: «Адамдардың сол бір қасіретінің алдын алуға бо-</w:t>
        <w:br/>
        <w:t>латын еді. Алаңдағы желік ушықпай тұрып-ақ Орталық</w:t>
        <w:br/>
        <w:t>Қомитеттің бюросы Д. А. Қонаев жолдасқа жиналған-</w:t>
        <w:br/>
        <w:t>дардың алдында сөз сөйлеп, оларға Қазақстан Қомпар-</w:t>
        <w:br/>
        <w:t>тиясы Орталық Қомитетінің У пленумы шешімдерінің</w:t>
        <w:br/>
        <w:t>саяси мәнін түсіндіруді ұсынды. Ол адамдардың көзін</w:t>
        <w:br/>
        <w:t>жеткізіп, қайғылы оқиғаның алдын алатын ба еді? Ала</w:t>
        <w:br/>
        <w:t>алатын еді, бірақ бас тартты. Шамшылдық, жеке бас-</w:t>
        <w:br/>
        <w:t>тың реніш-өкпесі ақыл-парасаттан, партиялық ар-ож-</w:t>
        <w:br/>
        <w:t>даннан басым түсті». Бұл қаңтар пленумында жасаған</w:t>
        <w:br/>
        <w:t>баяндамасындағы сөзі. 1988 жылдың 4 маусымында өт-</w:t>
        <w:br/>
        <w:t>кен пленумда да айтқаны осыған саяды. Енді бір жыл-</w:t>
        <w:br/>
        <w:t>дан кейін Д. А. Қонаев жастар алдында сөйлеуден бас</w:t>
        <w:br/>
        <w:t>тартты деген Г. В. Қолбиннің сөзі шылғи өтірік екендігі</w:t>
        <w:br/>
        <w:t>анықталды. Басқаға әр түрлі жалған кінәрат таққан</w:t>
        <w:br/>
        <w:t>саяси басшы қайраткердің ақыл-парасаттан, ар-ұяттан</w:t>
        <w:br/>
        <w:t>жұрдай болғаны ма? Ертеңгі күні өтірігім шығып қала-</w:t>
        <w:br/>
        <w:t>ды-ау деп ойламуы қалай? «Жаптым жала, жақтым</w:t>
        <w:br/>
        <w:t>күйе» принципімен абырой ала алмайтынын түсінбегені</w:t>
        <w:br/>
        <w:t>ме?</w:t>
        <w:br/>
        <w:t>Д. А. Қонаев жастар алдына шығып сөйлеуден бас</w:t>
        <w:br/>
        <w:t>тартты деп Г. В. Қолбин таққан кінәнің шылғи өтірік</w:t>
        <w:br/>
        <w:t>екені «Мен халқыма қызмет еттім» («Ана тілі», 19.07.90),</w:t>
        <w:br/>
        <w:t>«Күнгей мен көлеңке» («Бірлесу», 97.09. 5, 18.10.00 ж.),</w:t>
        <w:br/>
        <w:t>«Ақиқат айтылмай қалмайды» («Қазақ әдебиеті»,</w:t>
        <w:br/>
        <w:t>10.08.90 ж.), «Д. А. Қонаев және Қазақстан Қоммунистік</w:t>
        <w:br/>
        <w:t>партиясы» («Ақиқат», Х9 3, 1--15.09.90 ж.), «Қонаев.</w:t>
        <w:br/>
        <w:t>Саяси портрет штрихтары» («Лениншіл жас»,</w:t>
        <w:br/>
        <w:t>92.11.90 ж.) т. 6. мақалаларда әшкереленді. Журналис-</w:t>
        <w:br/>
        <w:t>термен кездесіп, сұхбаттасқан кезінде Д. А. Қонаев өзін</w:t>
        <w:br/>
        <w:t>45</w:t>
        <w:br/>
        <w:t>саяси құрылым, жоғарғы басшылық соттардың өз бетін-</w:t>
        <w:br/>
        <w:t>ше шешім қабылдауына мүмкіндік бермегенін де естен</w:t>
        <w:br/>
        <w:t>шығармайық».</w:t>
        <w:br/>
        <w:t>(«Ана тілі», 15 қараша 1990 ж. «Құрметті редакция&gt;).</w:t>
        <w:br/>
        <w:t>Сайып келгенде республика жоғарғы соты мен Әділет</w:t>
        <w:br/>
        <w:t>министрлігі Г. В. Қолбиннің тапсырмасын, қалалық сот</w:t>
        <w:br/>
        <w:t>жоғарғы соттың және Әділет министрлігінің нұсқауын</w:t>
      </w:r>
    </w:p>
    <w:p>
      <w:r>
        <w:t>заңға сүйенбей, бұлжытпай орындап, әділетсіз үкімдер:</w:t>
        <w:br/>
        <w:t>шығарғандығы халық алдындағы беделіне нұсқан кел-</w:t>
        <w:br/>
        <w:t>тіріп, көлеңке түсірді: Жастар жазықсыз жазаланды.</w:t>
        <w:br/>
        <w:t>Олай болса осы төртеуіне де кінә артуымыз артықтық</w:t>
        <w:br/>
        <w:t>емес. Ендеше олар жауапқа тартылуы тиіс емес пе</w:t>
        <w:br/>
        <w:t>Жариялылық пен демократияның үстем күші ұлғай-</w:t>
        <w:br/>
        <w:t>ған сайын қалалық сот шығарған үкімдер сөгілген сең-</w:t>
        <w:br/>
        <w:t>дей бұзылып, істерді қысқарту, сотталғандарды босату,</w:t>
        <w:br/>
        <w:t>түрмеден шығару басталып, ақыры арқа кеңи бастады.</w:t>
        <w:br/>
        <w:t>Тоңмойын әкімшілдіктің зияны, зардабы қанша десеңіз-</w:t>
        <w:br/>
        <w:t>ші. Қолдан жасалған әуре-сарсаң көптеген жастың ғұ-</w:t>
        <w:br/>
        <w:t>мырына дақ түсірді. Жалғандық, әпербақандық, ұр да</w:t>
        <w:br/>
        <w:t>жықтық жайлаған еді. «Бұзақыларға» үкім шығарған</w:t>
        <w:br/>
        <w:t>сот мәжілісінен газеттерге басылған суреттерге назар</w:t>
        <w:br/>
        <w:t>аударып көрейікші. Айыпталушылардың төртеуі ағаш-</w:t>
        <w:br/>
        <w:t>тан жасалған тар қоршаудың ішінде, ал біреуі оның</w:t>
        <w:br/>
        <w:t>сыртында алдында жеке тұр. Оларды қоршап тұрған бес</w:t>
        <w:br/>
        <w:t>милиция қызметкері (офицерлер, шепі төмен қатардағы</w:t>
        <w:br/>
        <w:t>милиционерлер де емес) көрінеді. Ар жағында адамдар.</w:t>
        <w:br/>
        <w:t>Қазақтың қаршадай жігіттері бойларып тік ұстап, қол-</w:t>
        <w:br/>
        <w:t>дарын артына жіберіп үкімді тындауда. Қекірейген,</w:t>
        <w:br/>
        <w:t>көкірек керген, менмен сезім білдірген сыңай білінбейді.</w:t>
        <w:br/>
        <w:t>Қалай тұрғызды солай тұр. Тек басын нген ешқайсысы</w:t>
        <w:br/>
        <w:t>жоқ. Жүздерінде абыржу, шошыну сезілмейді. Ендеше</w:t>
        <w:br/>
        <w:t>олар өздерін кінәлі сезінбегендігі, ақ-адал екендіктеріне</w:t>
        <w:br/>
        <w:t>әділ баға берілетініне сенгендігі.</w:t>
        <w:br/>
        <w:t>Қарама-карсыда сот мүшелері. Үкім оқып тұрғап</w:t>
        <w:br/>
        <w:t>сот председателінің екі жағында заседательдері (бір</w:t>
        <w:br/>
        <w:t>әйел, бір еркек, аты-жөндері жазылмаған -- ол да құпия</w:t>
        <w:br/>
        <w:t>болғаны ғой), бастары көтеріңкі, тік тұр. Ал сотқа прел-</w:t>
        <w:br/>
        <w:t>седательдік етуші Е. Л. Грабарник төмеп қарап, шұқ-</w:t>
        <w:br/>
        <w:t>шнып үкімді оқып тұр, беті-жүзін апық айыру қиын.</w:t>
        <w:br/>
        <w:t>«Сот төмен қарап қалған, ал «бұзақылар» бастарын көте-</w:t>
        <w:br/>
        <w:t>ріп, кінәсіз жандардай ұстайды өздерін» деген желеумен</w:t>
        <w:br/>
        <w:t>осы сурет үшін біраз адамдар жауапқа тартылып, орын-</w:t>
        <w:br/>
        <w:t>дарынан алынды</w:t>
        <w:br/>
        <w:t>Г. В. Қолбин білек сыбанып, қыжылы қайнап кірісті.</w:t>
        <w:br/>
        <w:t>Өз пікірін жүзеге асыру үшін право қорғау органдары»</w:t>
        <w:br/>
        <w:t>ның басшыларын өзіне жипал әнгіме өткізеді, оларды</w:t>
        <w:br/>
        <w:t>ұлтшылдарды табуға қайрайды. Алматыға ұшып келген</w:t>
        <w:br/>
        <w:t>ҚСРО -Бас прокурорының орынбасары О, В. Сорока</w:t>
        <w:br/>
        <w:t>Республиканың мемлекеттік қауіпсіздік комитеті, про-</w:t>
        <w:br/>
        <w:t>куратура, ішкі істер министрлігі қызметкерлерімен шұ-</w:t>
        <w:br/>
        <w:t>ғыл кенес өткізді. Оған қатыскан Г. В. Қолбин жастар-</w:t>
        <w:br/>
        <w:t>дың алацға жиналуының себептері жөнінде жалған</w:t>
        <w:br/>
        <w:t>сөйлеп, органдардың жұмысына көціл толмайтынын біл-</w:t>
        <w:br/>
        <w:t>дірді.</w:t>
        <w:br/>
        <w:t>Осыдан кейін бұл органдардың басшылары өздері</w:t>
        <w:br/>
        <w:t>басқаратын аппараттарында да кеңестер өткізіп, қыз-</w:t>
        <w:br/>
        <w:t>меткерлерін оқиғаны ұйымдастырып, бағыт беріп отыр-</w:t>
        <w:br/>
        <w:t>ған «Ұлттық орталықты» іздеп, табуды талап етті. Право</w:t>
        <w:br/>
        <w:t>органдарының бастықтары арнаулы жедел-тергеу топ-</w:t>
        <w:br/>
        <w:t>тарын (специальные оперативно-следственные грушпы)</w:t>
        <w:br/>
        <w:t>құрды. Ал шынтуайтында ондай орталық болмаған, сон-</w:t>
        <w:br/>
        <w:t>дықтан табылған жоқ.</w:t>
      </w:r>
    </w:p>
    <w:p>
      <w:r>
        <w:t>Бірақ, сыныққа сылтау болған оқиғадан соң іздеу,</w:t>
        <w:br/>
        <w:t>аулау, ұстау, алып кетіп отырғызу жаппай жүргізілді.</w:t>
        <w:br/>
        <w:t>Шеруге шыққан деген сезік болса болды, желкелеп әке-</w:t>
        <w:br/>
        <w:t>те берген.</w:t>
        <w:br/>
        <w:t>«Ұлттық орталықты» әшкерелеу мақсатында оның</w:t>
        <w:br/>
        <w:t>дем берушілері ретінде әуелі А. Статенин, А. Лысый,</w:t>
        <w:br/>
        <w:t>Д. Бекежанов, одан кейін А. Асқаров қамалды. Солай</w:t>
        <w:br/>
        <w:t>жалғасып кете барды.</w:t>
        <w:br/>
        <w:t>Демонстранттарды жазалау күн тәртібіне қойылды.</w:t>
        <w:br/>
        <w:t>Негізінен жергілікті ұлт жастарын қатаң жазалау кол-</w:t>
        <w:br/>
        <w:t>ға алынды. Қазақ ССР-і прокуратурасында арнайы тер-</w:t>
        <w:br/>
        <w:t>геу тобы құрылысты. Оны құруға желтоқсанның 17-і</w:t>
        <w:br/>
        <w:t>күні-ақ, әлі бейбіт шеру, қақтығыс аяқталмай жатып-ақ</w:t>
        <w:br/>
        <w:t>Қазақ ССР-інің прокуроры Е. Елемесов бұйрық берген.</w:t>
        <w:br/>
        <w:t>Топты оның орынбасары А. Мызников басқарды. Топтың</w:t>
        <w:br/>
        <w:t>құрамына 98 тергеуші кірген. Олар-- республикалық</w:t>
        <w:br/>
        <w:t>үш мекеменің -- прокуратура, ішкі істер министрлігі мен</w:t>
        <w:br/>
        <w:t>мемлекеттік қауіпсіздік комитетінің қызметкерлері. Бәрі</w:t>
        <w:br/>
        <w:t>де білікті мамандар есептелінеді. Право қорғауға, заң-</w:t>
        <w:br/>
        <w:t>ды сақтауға мүдделі кызметкерлер бола тұра олар заң-</w:t>
        <w:br/>
        <w:t>сыздыққа жол беріп, өздері заң талабын толық ұстан-</w:t>
        <w:br/>
        <w:t>бай бұзып отырған. Мәселен, Қазақ ССР Жоғарғы кеңе-</w:t>
        <w:br/>
        <w:t>сі жанынан құрылған Қомиссиянын анықтауына кара-</w:t>
        <w:br/>
        <w:t>сақ, қылмыстық іс қозғалған 99 адамның «80-інің іс-</w:t>
        <w:br/>
        <w:t>51</w:t>
        <w:br/>
        <w:t>ген олар ұлтшылдық туын желбіретті. Ол туға: «Қазақ-</w:t>
        <w:br/>
        <w:t>стан қазақтар үшін» деген ұран жазылды», «ҚСРО</w:t>
        <w:br/>
        <w:t>Орталық Қомитетінің.. қаулысында Алматыдағы 1986</w:t>
        <w:br/>
        <w:t>жылғы декабрьдегі оқиғаларға берілген баға дұрыс деп</w:t>
        <w:br/>
        <w:t>санаймын», «Пленумда жасалған баяндаманың</w:t>
        <w:br/>
        <w:t>(Г. В. Қолбин жасаған-- Т. Б.) қағидалары мен қоры-</w:t>
        <w:br/>
        <w:t>тындырларын қолдаймын»,-- деп өз елінің жүрегіне қаяу</w:t>
        <w:br/>
        <w:t>түсірді. Бұл пленумда да бірінші сөз алған М. С, Меңді-</w:t>
        <w:br/>
        <w:t>баев болды. Ол Г. В. Қолбиннің сеніміне әбден кіре</w:t>
        <w:br/>
        <w:t>түсті.</w:t>
        <w:br/>
        <w:t>Сондай-ақ осы пленумда ұлттық және ұлтаралық</w:t>
        <w:br/>
        <w:t>қатыпастар проблемаларын ауызша да, баспасөзде де</w:t>
        <w:br/>
        <w:t>жиі-жиі қайталай берудің зиянды жақтары бар екеніне</w:t>
        <w:br/>
        <w:t>көңіл аударылды. Сонда М, Есенәлиевтің қаймықпай</w:t>
        <w:br/>
        <w:t>айтқан мына ойларына ол кезде ешкім құлақ аспады.</w:t>
        <w:br/>
        <w:t>&lt;..түгі шыққан ұлтшылдық пен жалған интернацнона-</w:t>
        <w:br/>
        <w:t>лизм туралы алғашқы күндері асығыс айтылған ағат</w:t>
        <w:br/>
        <w:t>сөздер біртіндеп ұлғая келе ресми документтер мен</w:t>
        <w:br/>
        <w:t>баяндамалардың негізіне айналуы емес пе. Орталық</w:t>
        <w:br/>
        <w:t>және республикалық баспасөздің барлығы жабылып бір</w:t>
        <w:br/>
        <w:t>жарым жыл бойы қазақтың ұлтшылдығы мен жалған</w:t>
        <w:br/>
        <w:t>интернационализмі туралы дүрліге жазып келді. Мұны</w:t>
        <w:br/>
        <w:t>адамдық тұрғыда тереңірек сезінген сайын ауыр әсері</w:t>
        <w:br/>
        <w:t>жаныңа батып, жүрегің қансырап жатқандай қатты</w:t>
        <w:br/>
        <w:t>қиналасың»,-- деді ол. Осы сөздер көпіре сөйлеп, ұзын-</w:t>
        <w:br/>
        <w:t>сонар баяндамалар жасап жүрген Г. В. Қолбиннің өзіне</w:t>
        <w:br/>
        <w:t>тиіп жатқан жоқ па еді. Басқаларға дарымаған М. Есен-</w:t>
        <w:br/>
        <w:t>әлиевтің батылдығы сол кезде-ақ жұртты риза еткенін</w:t>
        <w:br/>
        <w:t>ұмытқамыз жоқ. Ойын одан әрі сабақтай түсіп ол сәуе-</w:t>
        <w:br/>
        <w:t>гейлік түйін тастайды: «Өкінішке орай, желтоқсан оқи-</w:t>
      </w:r>
    </w:p>
    <w:p>
      <w:r>
        <w:t>ғаларына байланысты фактілер де жуық арада ұмыты-</w:t>
        <w:br/>
        <w:t>лып қалмақ емес. Бұл дегенің жанға батар дерт, оның</w:t>
        <w:br/>
        <w:t>зардабы ұзақ уақыт сақталары хақ. Ол бірте-бірте</w:t>
        <w:br/>
        <w:t>ұмытылады деп ойлау қате. Мүмкін Орталық Қомитет</w:t>
        <w:br/>
        <w:t>бюросына бәрі де белгілі болар, мүмкін әлдеқандай се-</w:t>
        <w:br/>
        <w:t>бептермен оның шындығын бізге толық айтпай жүрген</w:t>
        <w:br/>
        <w:t>боларсыздар. Бірақ түптің түбінде шындық ашық айтылу-</w:t>
        <w:br/>
        <w:t>ға тиіс қой деп ойлаймын». («Азат», Х9 17, қазан, 1991).</w:t>
        <w:br/>
        <w:t>М. Есенәлиевтің бұл сөзі Г. В. Қолбинге, әрине, жәйлі</w:t>
        <w:br/>
        <w:t>тие қоймаған шығар. 10988 жылғы маусым пленумында</w:t>
        <w:br/>
        <w:t>«Өткенді қопарыстыра беруді доғаратын шақ туғаны»</w:t>
        <w:br/>
        <w:t>да ескертілді. Әйткенмен бұл лебіздер айтылған жерде</w:t>
        <w:br/>
        <w:t>қалып қойды.</w:t>
        <w:br/>
        <w:t>41</w:t>
        <w:br/>
        <w:t>кеңесінде маңдайдан тағы бір ұрып алды. Дегенмен,</w:t>
        <w:br/>
        <w:t>заңның әділетті тұжырымдарына жүгінбей, көлденең</w:t>
        <w:br/>
        <w:t>көк аттының айтқанына көніп, айдауына жүре берген</w:t>
        <w:br/>
        <w:t>сот қызметкерлерінің көзжүмбайлығын кұптай алмасақ</w:t>
        <w:br/>
        <w:t>керек.</w:t>
        <w:br/>
        <w:t>Кезінде «Социалистік Қазақстан» газетінің бас ре-</w:t>
        <w:br/>
        <w:t>дакторы болып істеген Балғабек Қыдырбекұлы өзі көр-</w:t>
        <w:br/>
        <w:t>ген жайды ортаға салды. Ол 1987 жылдың 5 қаңтар күні</w:t>
        <w:br/>
        <w:t>Қазақстан Қомпартиясы Орталық Қомитеті аппаратының</w:t>
        <w:br/>
        <w:t>жиналысына қатысқан екен. Г. В. Қолбин енгізген тәр-</w:t>
        <w:br/>
        <w:t>тіп бойынша ондай жиналыс аптаның дүйсенбі күні өтіп,</w:t>
        <w:br/>
        <w:t>оған Орталық Комитетінің хатшылары, бөлім меңгеру-</w:t>
        <w:br/>
        <w:t>шілері, «Социалистік Қазақстан» мен «Қазахстанская</w:t>
        <w:br/>
        <w:t>правда» газеттерінің редакторлары, ҚазТАГ директоры</w:t>
        <w:br/>
        <w:t>ғана қатысатын болған. Осы жолғы жиналыста Орталық</w:t>
        <w:br/>
        <w:t>Қомитеттің насихат және үгіт бөлімінің сол кездегі мең-</w:t>
        <w:br/>
        <w:t>терушісі А. А. Устинов жағдайды баяндап, «бүгін 17</w:t>
        <w:br/>
        <w:t>студентті отырғыздық» деп ісіп-кебіне мақтаныпты.</w:t>
        <w:br/>
        <w:t>(Қараңыз «Ұлтын жамандаған у ішер». «Лен. жас», 928</w:t>
        <w:br/>
        <w:t>желтоқсан 1990 ж). Апыр-ай, Қазақстан топырағында</w:t>
        <w:br/>
        <w:t>туып-өсіп, қазақ халқының нан-тұзының дәмін татып,</w:t>
        <w:br/>
        <w:t>бақытты тұрмысқа жеткен А. Устиновтей азаматтың</w:t>
        <w:br/>
        <w:t>мұнысы несі? Қазақ «достарының» алдында тілі тәтті</w:t>
        <w:br/>
        <w:t>болғанымен, діні қатты екен-ау. Сырты жылтыр, іші</w:t>
        <w:br/>
        <w:t>сылдыр адам боп шықты деген түйінге келмеске амал</w:t>
        <w:br/>
        <w:t>бар ма. Ие, арамызда жүріп, арамдығын ішіне бүгіп</w:t>
        <w:br/>
        <w:t>келген А. Устиновтың қолдауымен, тікелей араласуымен</w:t>
        <w:br/>
        <w:t>талай қазақ азаматтарының тағдыры тәлкекке айнал-</w:t>
        <w:br/>
        <w:t>ған, мойындары бұралып, жапа шеккен болуы керек</w:t>
        <w:br/>
        <w:t>деген ой мазалайды. Желтоқсан оқиғасының барлық</w:t>
        <w:br/>
        <w:t>деректері соның алдынан өтіп, ол өз қолымен от көсеп</w:t>
        <w:br/>
        <w:t>отырған екен ғой. Оның «17 студентті отырғыздық» де-</w:t>
        <w:br/>
        <w:t>ген күн желтоқсан қозғалысын басқаннан кейінгі 17-і</w:t>
        <w:br/>
        <w:t>ҡүн болатын. Бұл --сонша уақыт іздеу, ұстау, қолға</w:t>
        <w:br/>
        <w:t>түсіру, алып кету, қамау толассыз жүргізіліп жатқан-</w:t>
        <w:br/>
        <w:t>дықты білдірмей ме?</w:t>
        <w:br/>
        <w:t>Қақтығыс кезінде ұрылып-соғылғаны, жараланып-</w:t>
        <w:br/>
        <w:t>жарақаттанғаны, қамалып-отырғызылғаны бар, сотта-</w:t>
        <w:br/>
        <w:t>лып жазланғаны бар -- соның бәрі уақытында жария-</w:t>
        <w:br/>
        <w:t>ланбады, құпия ұсталды. Тек желтоқсан қозғалысының</w:t>
        <w:br/>
        <w:t>себебін, жастардың кінәсінің бар-жоғын анықтау түбе-</w:t>
        <w:br/>
        <w:t>гейлі қойылған кезде ғана ресми орындар кейбір ақпар-</w:t>
        <w:br/>
        <w:t>ларды шығара бастады. Ол 1989 жылдың екінші жар-</w:t>
      </w:r>
    </w:p>
    <w:p>
      <w:r>
        <w:t>57</w:t>
        <w:br/>
        <w:t>35. Есіркепов Уазбек Шәкірұлы -- СХИ студенті, 5 жыл,</w:t>
        <w:br/>
        <w:t>36. Оразбаев Думан Пышанұлы -- СХИ студенті, 3 жыл,</w:t>
        <w:br/>
        <w:t>37. Рахметов Қайрат Рахатұлы-- ААСИ студенті, 4</w:t>
        <w:br/>
        <w:t>жыл,</w:t>
        <w:br/>
        <w:t>38. Әуезов Жәлел Әуезұлы -- АЗВИ студенті, 5 жыл,</w:t>
        <w:br/>
        <w:t>39. Әбдіреев Еламан Қеңесұлы-- құрылыс техникумы-</w:t>
        <w:br/>
        <w:t>ның студенті, 4 жыл,</w:t>
        <w:br/>
        <w:t>40. Арымбеков Жанас Қуатбекұлы --«Поршень» заво-</w:t>
        <w:br/>
        <w:t>дының токарі, 5 жыл,</w:t>
        <w:br/>
        <w:t>41. Қамбаров Қалдыбек Бахытбайұлы -- АЗВИ студен-</w:t>
        <w:br/>
        <w:t>ті, 5 жыл,</w:t>
        <w:br/>
        <w:t>42. Бекбосынов Асқарбай - құрылыс техникумының</w:t>
        <w:br/>
        <w:t>студенті, 2 жыл,</w:t>
        <w:br/>
        <w:t>43. Әбдіқұлов Мырзағали -- Шамалған АТП курсының</w:t>
        <w:br/>
        <w:t>оқушысы, өлім жазасы,</w:t>
        <w:br/>
        <w:t>44. Жұмажанов Ерікжан Досанұлы -- СХИ студенті, 3</w:t>
        <w:br/>
        <w:t>жыл,</w:t>
        <w:br/>
        <w:t>45. Қайранбеков Бауыржан Оқташұлы -- ААСИ студен-</w:t>
        <w:br/>
        <w:t>ті, 3,5 жыл,</w:t>
        <w:br/>
        <w:t>46. Мүлікбаев Өткірхан Қошқарұлы -- жұмыссыз, 3,5</w:t>
        <w:br/>
        <w:t>А7. Қуандықов Ермұхамед Әбдікерімұлы -- ҚазМУ сту-</w:t>
        <w:br/>
        <w:t>денті, 5 жыл,</w:t>
        <w:br/>
        <w:t>48. Әбдіқадыров Берікбол Нүсіпұлы -- жұмыссыз, 9</w:t>
        <w:br/>
        <w:t>жыл, 4</w:t>
        <w:br/>
        <w:t>49. Қожахметов Хасен Кәріпжанұлы -- Қазақ телевиде-</w:t>
        <w:br/>
        <w:t>ниесінің редакторы, 4 жыл,</w:t>
        <w:br/>
        <w:t>50. Қарабаев Шора Қалықұлы-- ҚазМУ проректоры-</w:t>
        <w:br/>
        <w:t>чын көмекшісі, 6 жыл,</w:t>
        <w:br/>
        <w:t>51. Түкенов Қанат Жеңісұлы -- АЗВИ студенті, 3 жыл,</w:t>
        <w:br/>
        <w:t>52. Ысмағұлов Орал Әлменұлы --ҚазМУ студенті, 3</w:t>
        <w:br/>
        <w:t>жыл,</w:t>
        <w:br/>
        <w:t>53. Жолболдин Берікжан Елемесұлы-- жұмыссыз, 3</w:t>
        <w:br/>
        <w:t>жыл,</w:t>
        <w:br/>
        <w:t>54. Рысқұлбеков Қайрат Ноғайбайұлы -- ААСИ студен-</w:t>
        <w:br/>
        <w:t>ті, елім жазасы,</w:t>
        <w:br/>
        <w:t>55. Тәшенов Түгелбай Тұрманұлы-- СМУ-97-нің балта-</w:t>
        <w:br/>
        <w:t>шығы, 15 жыл,</w:t>
        <w:br/>
        <w:t>56. Тайжұмаев Жамбылбек -- Алматы электротехникум</w:t>
        <w:br/>
        <w:t>студенті, 14 жыл,</w:t>
        <w:br/>
        <w:t>57. Қүзембаев Қайыргелді Қалиақпарұлы -- СМУ-40-</w:t>
        <w:br/>
        <w:t>тың жұмысшысы --14 жыл,</w:t>
      </w:r>
    </w:p>
    <w:p>
      <w:r>
        <w:t>3% 67</w:t>
        <w:br/>
        <w:t>58. Кісенер Рүстембек Қадырбекұлы -- АДҚ жұмыс-</w:t>
        <w:br/>
        <w:t>шысы, 2 жыл, і</w:t>
        <w:br/>
        <w:t>59. Қанетов Аманбай Дүйсенұлы-- АГТХИ студенті,</w:t>
        <w:br/>
        <w:t>3 жыл,</w:t>
        <w:br/>
        <w:t>бі. Айтмұрзаев Құрыдыйан -&lt;АГТЫТ ке ыра) 4; жыл,</w:t>
        <w:br/>
        <w:t>62. Иманқожаев Бақтыбек Жұмабе</w:t>
        <w:br/>
        <w:t>денті, 3,5 жыл,</w:t>
        <w:br/>
        <w:t>63. Қасенбаев Мейрамғазы Жайнарұлы-- АГ ТхИ- сту-</w:t>
        <w:br/>
        <w:t>денті, 2 жыл,</w:t>
        <w:br/>
        <w:t>64. Қөпесбаев Ертай Тәңірбергенұлы -- ААСИ студенті,</w:t>
        <w:br/>
        <w:t>4 жыл,</w:t>
        <w:br/>
        <w:t>65. Уақов Әркен Батталұлы -- ААСИ доценті, 8 жыл,</w:t>
        <w:br/>
        <w:t>66. Шаймерденов Ерік Тұрлығазыұлы-- АЗВИ студен-</w:t>
        <w:br/>
        <w:t>ті, 3 жыл,</w:t>
        <w:br/>
        <w:t>67. Шекербеков Мұратбек Жандарбекұлы --Хе 67 шах-</w:t>
        <w:br/>
        <w:t>таның проходчигі (Жезқазған обл.),</w:t>
        <w:br/>
        <w:t>68. Арынғазиев Болат Төлеғазыұлы -- Алға қаласы жас</w:t>
        <w:br/>
        <w:t>өспірімдер мектебінің жаттықтырушысы, 2 жыл 6 ай,</w:t>
        <w:br/>
        <w:t>69. Телеуов Болат Қойшыбайұлы -- 2 жыл бай,</w:t>
        <w:br/>
        <w:t>70. Қалбөкенов Берік Құтырбайұлы -- Алға қаласы</w:t>
        <w:br/>
        <w:t>СПТУ-2 дене тәрбиесінің жетекшісі, 2 жыл,</w:t>
        <w:br/>
        <w:t>71. Баянғазин. Азамат Мақұлбекұлы -- Титан-магни</w:t>
        <w:br/>
        <w:t>комбинатының (Өскемен) слесарі, 1 жыл,</w:t>
        <w:br/>
        <w:t>72. Ардынқанов Ербол Жарықжанұлы-- педучилише</w:t>
        <w:br/>
        <w:t>студенті (Өскемен), 1 жыл,</w:t>
        <w:br/>
        <w:t>73. Сақатов Тұрсынхан Селыханұлы -- тау-кен техни-</w:t>
        <w:br/>
        <w:t>кумышның студенті (Өскемен), 2 жыл еңбек түзеу жаза-</w:t>
        <w:br/>
        <w:t>сы,</w:t>
        <w:br/>
        <w:t>74, Ақтанов Ербол Дәркенұлы-- пединститут студепті</w:t>
      </w:r>
    </w:p>
    <w:p>
      <w:r>
        <w:t>(Өскемен), 1 жыл б ай,</w:t>
        <w:br/>
        <w:t>75. Машанло Рүстем Ибрагимұлы-- пединститут” сту-</w:t>
        <w:br/>
        <w:t>денті (Талдыкорған), 2 жыл,</w:t>
        <w:br/>
        <w:t>76. Нүкенов Амангелді Теміршотұлы -- ауылшаруашы-</w:t>
        <w:br/>
        <w:t>лығы институтының студенті (Целиноград), 3 жыл.</w:t>
        <w:br/>
        <w:t>Сонымен 2 азаматқа өлім жазасын беру туралы үкім</w:t>
        <w:br/>
        <w:t>шығарылған, 73-ін бас бостандығынан айырған, біреуі</w:t>
        <w:br/>
        <w:t>еңбек түзеу жазасын алған.</w:t>
        <w:br/>
        <w:t>Ел мен ердің намысын ту еткен қызғалдақтай “жас</w:t>
        <w:br/>
        <w:t>арулар:</w:t>
        <w:br/>
        <w:t>1. Сәбитова Жансая Ә дағы А 19</w:t>
        <w:br/>
        <w:t>жұмысшы жастар орта мектебінің оқытушысы, 5 жыл,</w:t>
        <w:br/>
        <w:t>68</w:t>
        <w:br/>
        <w:t>19. Отарбаев Кенжебай -- СМУ-11-дің пісірушісі, 6 жыл</w:t>
        <w:br/>
        <w:t>123. Нәлібаев Аманжол-- Ішкі істер министрлігінің бұ-</w:t>
        <w:br/>
        <w:t>рынғы капитаны, 5 жыл,</w:t>
        <w:br/>
        <w:t>14. Құдайбергенов Расылхан Омарұлы -- Қинотехникум</w:t>
        <w:br/>
        <w:t>студенті, 5 жыл,</w:t>
        <w:br/>
        <w:t>15. Бисембаев Ерлан Бермаханұлы -- Алматы зооОвет</w:t>
        <w:br/>
        <w:t>институтының студенті, 8 жыл,</w:t>
        <w:br/>
        <w:t>16 Байболов Дүйсенбек -- байланыс техникумының сту-</w:t>
        <w:br/>
        <w:t>депті, 5 жыл,</w:t>
        <w:br/>
        <w:t>17. Исабеков Сәбит Қалдықазыұлы -- СМУ-30-дын бе-</w:t>
        <w:br/>
        <w:t>тоншысы, 4 жыл,</w:t>
        <w:br/>
        <w:t>18. Аймаханов Құттыбек Әуелбекүлы -- СМУ-11-дің бе-</w:t>
        <w:br/>
        <w:t>тоншысы, 5 жыл,</w:t>
        <w:br/>
        <w:t>19. Молдыбаев Әділ Әбдетұлы -- УПТҚ-ның бетоншысы,</w:t>
        <w:br/>
        <w:t>5 жыл,</w:t>
        <w:br/>
        <w:t>90. Рамазанов Амандық Сәбитұлы -- Қиров атындағы</w:t>
        <w:br/>
        <w:t>завод тың жұмысшысы, 5 жыл,</w:t>
        <w:br/>
        <w:t>21. Есбосынов Аманжол Әсетұлы -- СМУ-39-дың балта-</w:t>
        <w:br/>
        <w:t>шысы, 8,5 жыл,</w:t>
        <w:br/>
        <w:t>29. Рузиев Абайдулла Абдуллаұлы -- Қиров заводының</w:t>
        <w:br/>
        <w:t>жұмысшысы, 5 жыл,</w:t>
        <w:br/>
        <w:t>93. Байсымбеков Ерлан Мамырханұлы -- ауылшаруа-</w:t>
        <w:br/>
        <w:t>шылығы институтының студенті, 5 жыл,</w:t>
        <w:br/>
        <w:t>24. Таубаев Бақытғали Артынбайұлы -- РСУ-дың бал-</w:t>
        <w:br/>
        <w:t>ташысы, 4 жыл,</w:t>
        <w:br/>
        <w:t>25. Егізеков Арыстан Назымбекұлы -- Алматы үй құры-</w:t>
      </w:r>
    </w:p>
    <w:p>
      <w:r>
        <w:t>лысы комбинаты Хе 5 цехының жұмысшысы, 4 жыл,</w:t>
        <w:br/>
        <w:t>26. Рамазанов Асқар Райымбетұлы -- жұмыссыз, 5 жыл,</w:t>
        <w:br/>
        <w:t>27. Шабаров Алтай Қонысбайұлы -- Алматы үй құры-</w:t>
        <w:br/>
        <w:t>лысы комбинатының жұмысшысы, 3 жыл,</w:t>
        <w:br/>
        <w:t>28. Есімбаев Қадыр Сейітханұлы -- АДҚ-нің жұмысшы-</w:t>
        <w:br/>
        <w:t>сы, 3 жыл,</w:t>
        <w:br/>
        <w:t>29. Иманбаев Ермек Қоштайұлы -- Талғардағы 294</w:t>
        <w:br/>
        <w:t>СПТУ оқушысы, 8 жыл,</w:t>
        <w:br/>
        <w:t>30. Әбілқайыров Қасым Бердіқожаұлы -- Алматы сәу-</w:t>
        <w:br/>
        <w:t>лет-құрылыс институтының студенті, 5 жыл,</w:t>
        <w:br/>
        <w:t>31. Мәлібеков Ержан Әбдірахманұлы --Х% 1 автопарк</w:t>
        <w:br/>
        <w:t>слесары, 5 жыл,</w:t>
        <w:br/>
        <w:t>22 күзені Тілек --Хе 1 автопарк жүргізушісі, 6 жыл,</w:t>
        <w:br/>
        <w:t>БҚА әулетов Жеңіс Садықұлы-- АГТХИ студенті, 4</w:t>
        <w:br/>
        <w:t>рт Есжанов Тынышбек Қарлыбайұлы -- СХИ студенті</w:t>
        <w:br/>
        <w:t>жыл, і ;</w:t>
        <w:br/>
        <w:t>66</w:t>
        <w:br/>
        <w:t>Прокуратурасының тергеу бөлімінің бастығы А. Дубаев</w:t>
        <w:br/>
        <w:t>Қайрат өз кінәсін мойындамай жүйкелеткен соң айла-</w:t>
        <w:br/>
        <w:t>қулыққа көшеді. Тергеу кезінде Қайрат республикалық</w:t>
        <w:br/>
        <w:t>мемлекеттік қауіпсіздік комитетінің түрмесінде Х% 7</w:t>
        <w:br/>
        <w:t>камерада отырған екен. Міне, сол кезде-ақ Қайратты</w:t>
        <w:br/>
        <w:t>қорқытып, бас идіру үшін қасына П. Весельев деген</w:t>
        <w:br/>
        <w:t>жансызды отырғызу да әккілік айла. Бірақ, қайсар жігіт</w:t>
        <w:br/>
        <w:t>бұл құрған тұзаққа түсе қоймайды.</w:t>
        <w:br/>
        <w:t>М, Шахановтың интервьюінде Қайраттың өліміне</w:t>
        <w:br/>
        <w:t>орай жасалған протоколдың күмән туғызатыны айтыла-</w:t>
        <w:br/>
        <w:t>ды. Сол протокол -- актіні Қ. Әбенов «Қайраттын соңғы</w:t>
        <w:br/>
        <w:t>қоштасу хаты» деген мақаласында «Сана» газетінің</w:t>
        <w:br/>
        <w:t>1991 жылғы 922 наурыз-- 10 сәуірдегі Х% 2 санында жа-</w:t>
        <w:br/>
        <w:t>рия еткен.</w:t>
        <w:br/>
        <w:t>Оның дерегі мынадай: «г. Семипалатинск (лист</w:t>
        <w:br/>
        <w:t>У% 75) Учреждение СЕ-165/1 22 мая 1988 год</w:t>
        <w:br/>
        <w:t>Акт</w:t>
        <w:br/>
        <w:t>Мы, нижеподписавшиеся, составили акт о</w:t>
        <w:br/>
        <w:t>том, что в связи с погребением осужденного</w:t>
        <w:br/>
        <w:t>Рыскулбекова Қ. Н., покончившего жизнь</w:t>
        <w:br/>
        <w:t>самоубийством, личные веши из описи изьяты:</w:t>
        <w:br/>
        <w:t>1. Носки шерстяные серого цвета -- одна</w:t>
        <w:br/>
        <w:t>пара.</w:t>
        <w:br/>
        <w:t>Одна майка желтого цвета (сызған біз--</w:t>
        <w:br/>
        <w:t>. Б.)</w:t>
        <w:br/>
        <w:t>Олни трусы синего цвета.</w:t>
        <w:br/>
        <w:t>4. Одна пара сандалий коричнего цвета.</w:t>
      </w:r>
    </w:p>
    <w:p>
      <w:r>
        <w:t>Начальник учреждения СЕ-165/1 Подпол-</w:t>
        <w:br/>
        <w:t>ковник Қутько.</w:t>
        <w:br/>
        <w:t>Начальник опер. части учрежд. СЕ-165/1</w:t>
        <w:br/>
        <w:t>Қапитан Гета.</w:t>
        <w:br/>
        <w:t>Начальник ЧИС учрежд. СЕ-165/1 Қапн-</w:t>
        <w:br/>
        <w:t>тан Поленов».</w:t>
        <w:br/>
        <w:t>оку</w:t>
        <w:br/>
        <w:t>Бұл документ бұлтартпайтын мықты дәлед. Қайрат-</w:t>
        <w:br/>
        <w:t>тың өз майкасы бар болғаны ақиқат. Олай болса, Вла-</w:t>
        <w:br/>
        <w:t>сепконың майкасымен асылып өлді деу шылғи өті-</w:t>
        <w:br/>
        <w:t>рік. Із жасырмақ болғандардың осы жерде арты ашы-</w:t>
        <w:br/>
        <w:t>лып қалды. Ендеше Қайраттың өзін өзі өлтірді дегенде</w:t>
        <w:br/>
        <w:t>келтіретін право қорғау органдары қызметкерлерінің</w:t>
        <w:br/>
        <w:t>76</w:t>
        <w:br/>
        <w:t>сол күндері өздерін өлімге мәжбүр еткен. Ату жазасына</w:t>
        <w:br/>
        <w:t>кесілген Қ. Рысқұлбеков түрмеде белгісіз жағдайда қай-</w:t>
        <w:br/>
        <w:t>тыс болды. (Қ. Рысқұлбеков туралы тағы тоқталамыз).</w:t>
        <w:br/>
        <w:t>«Қазақ ССР-ында 1986 жылғы желтоқсан оқиғалары</w:t>
        <w:br/>
        <w:t>кезіндегі қылмыстық істері үшін сотталғандарға қол-</w:t>
        <w:br/>
        <w:t>данылған шаралар» туралы республика прокуратурасы-</w:t>
        <w:br/>
        <w:t>пын Қомиссияға берген ақпар-деректері бойынша 99</w:t>
        <w:br/>
        <w:t>адамның тізімін кітапқа кіргізудің сәті түсті. Әуелде олар-</w:t>
        <w:br/>
        <w:t>дын аты-жөндерін баспасөз беттерінен тірнектеп теріп</w:t>
        <w:br/>
        <w:t>жүрдім. Бірақ, кырық шақтысын кездестіріп, жазып ал-</w:t>
        <w:br/>
        <w:t>ғаныммен көңіл толмады, тізім толық болмайтын сияқ-</w:t>
        <w:br/>
        <w:t>ты. Содан комиссия төрағасы М. Шахановқа жолығып,</w:t>
        <w:br/>
        <w:t>аз-кем әңгімелесіп, сол адамдардың тізімін тауып беруге</w:t>
        <w:br/>
        <w:t>кемектесуін өтіндім. Сондай-ақ «Желтоқсан» қозғалы-</w:t>
        <w:br/>
        <w:t>сының белсенді мүшесі, Қомиссияға белсене көмектес-</w:t>
        <w:br/>
        <w:t>кен, өзі де еш айғақсыз, дәлелсіз айып тағылып түрме-</w:t>
        <w:br/>
        <w:t>нін тар қапасында отырып келген А. Нәлібаевпен де</w:t>
        <w:br/>
        <w:t>жолығып сұхбаттастым. Олардың көмегіне ризалық</w:t>
        <w:br/>
        <w:t>сезімімді білдіре отырып, жазықсыз жаламен сотталған</w:t>
        <w:br/>
        <w:t>жоне түрмеге қамалған қаһармандардың тізімін беруді</w:t>
        <w:br/>
        <w:t>ойластырдық.</w:t>
        <w:br/>
        <w:t>Намыс үшін бас тіккен ұландар:</w:t>
        <w:br/>
        <w:t>Рахметов Құрманғазы Әденұлы -- ҚазМУ-дың сту-</w:t>
        <w:br/>
        <w:t>денті, 7 жыл,</w:t>
        <w:br/>
        <w:t>2. Жуандықов Болат Дүсүнұлы-- ет комбинатының</w:t>
        <w:br/>
        <w:t>жұмысшысы ,5 жыл,</w:t>
        <w:br/>
        <w:t>3. Тілегенов Жармұханбет-- Алматы театр-көркем-</w:t>
        <w:br/>
        <w:t>өнер институтының студенті, 5 жыл,</w:t>
        <w:br/>
        <w:t>4. Мейірбеков Еркінбек Бөкенбайұлы -- СМУ-93-тің</w:t>
        <w:br/>
        <w:t>электрмен дәнекерлеушісі, 4 жыл,</w:t>
        <w:br/>
        <w:t>5. Расалиев Нұрлыбай Жолдыбайұлы -- СМУ-93-тің</w:t>
        <w:br/>
        <w:t>бетоншысы, 4 жыл,</w:t>
        <w:br/>
        <w:t>6. Декелбаев Ерлан Әбдірашұлы -- «Радиотехника»</w:t>
        <w:br/>
        <w:t>матазин-салонының инженері, 6 жыл,</w:t>
        <w:br/>
        <w:t>7. Қалмұратов Құрбанбай Хайруллаұлы-- жұмыссыз,</w:t>
        <w:br/>
        <w:t>жыл,</w:t>
        <w:br/>
        <w:t>8. Асылбаев Молдағали Молдаханұлы -- жұмыссыз,</w:t>
        <w:br/>
        <w:t>7 жыл,</w:t>
        <w:br/>
        <w:t>9. Мұзафаров Алик Құндақбайұлы -- СМУ-93-тің тас</w:t>
        <w:br/>
        <w:t>қашаушысы, 4 жыл,</w:t>
      </w:r>
    </w:p>
    <w:p>
      <w:r>
        <w:t>10. Шыныбаев Нұрман Әлібекұлы -- политехникум сту-</w:t>
        <w:br/>
        <w:t>денті, 8 жыл,</w:t>
        <w:br/>
        <w:t>11. Ермеков Тоқтар -- АГТХИ студенті, 5 жыл,</w:t>
        <w:br/>
        <w:t>8--1136 65</w:t>
        <w:br/>
        <w:t>ді алға тартып, соларға арқа сүйеген тергеушілерлің</w:t>
        <w:br/>
        <w:t>дегені болып 20 жастағы Қайратқа өлім үкімі шығарыл-</w:t>
        <w:br/>
        <w:t>ды. Асығыс ұйымдастырылған, шала тергеу материал-</w:t>
        <w:br/>
        <w:t>дарының негізінде, ақыл-парасатына, адамгершілік қа-</w:t>
        <w:br/>
        <w:t>сиетке жүгінбей, терең талдау, зерттеу жүргізбей, же-</w:t>
        <w:br/>
        <w:t>делдетіп үстірт өткізілгеп сот ісі өкінішті жағдайға</w:t>
        <w:br/>
        <w:t>соқтырды. Өзіне сенімді болған Қайрат үй-ішіне «еш-</w:t>
        <w:br/>
        <w:t>кімге жалынбандар, мен ақпын, аққа күйе жұқпайды,</w:t>
        <w:br/>
        <w:t>шығынданбаңдар, өздеріңе жетіспей жатқанда» дейді</w:t>
        <w:br/>
        <w:t>екен. Еңсесін езіп жіберген соттан кейіп әділетсіздікке</w:t>
        <w:br/>
        <w:t>көзі жетеді. Қапас түрмеде қапа шегіп жатып, жаны</w:t>
        <w:br/>
        <w:t>күйзеледі. «Қолымен істегенді мойнымен көтеруге» бар</w:t>
        <w:br/>
        <w:t>арлы азамат, әсіресе, әділетсіздікке күйінеді.</w:t>
        <w:br/>
        <w:t>Екі апта бойы өткен сот мәжілісінде 73 куәгер, 5 жә-</w:t>
        <w:br/>
        <w:t>бірленуші тыңдалғанмен бесеудің кінәлары толық ашыл-</w:t>
        <w:br/>
        <w:t>май дүдәмал күйінде қалды. Алайда айыптаушы</w:t>
        <w:br/>
        <w:t>прокурордың «Біздің қоғамымыздың Рысқұлбеков, Тай-</w:t>
        <w:br/>
        <w:t>жұмаев, Тәшенов, Қүзембаев және Қөпесбаев сілімтік-</w:t>
        <w:br/>
        <w:t>теріне тиісті жазаларын беру керек» дегені болыс,</w:t>
        <w:br/>
        <w:t>әділетсіз үкім шығарылды.</w:t>
        <w:br/>
        <w:t>Қайраттың өлімінің қалай болғаны әзірге күпия қа-</w:t>
        <w:br/>
        <w:t>лып отыр.</w:t>
        <w:br/>
        <w:t>Қайраттың жазықсыз екенін мына бір хатынан да</w:t>
        <w:br/>
        <w:t>байқай аламыз.</w:t>
        <w:br/>
        <w:t>СӘЛЕМ БЕРДІК, БАУЫРЫМ ТАЛҒАТ!</w:t>
        <w:br/>
        <w:t>Иә, денсаулық, көңіл-күйің жақсы ма? Әскери өмір,</w:t>
        <w:br/>
        <w:t>қызмет қалай? Не жаңалық бар?</w:t>
        <w:br/>
        <w:t>-- Ата-мекен, ауыл жақтан хат-хабар алып тұрасың</w:t>
        <w:br/>
        <w:t>ба?</w:t>
        <w:br/>
        <w:t>-- Жазған екі хатыңды да алдым, Рахмет!</w:t>
        <w:br/>
        <w:t>Біріншісі, көк қағазға жазылған Дәңкеге переговор</w:t>
        <w:br/>
        <w:t>бергелі отырғанда жазыпсың ғой. Екіншісі, 12 наурыз</w:t>
        <w:br/>
        <w:t>күні жазылған. Сонымен қатар, Ришат, Қларадан, Қа-</w:t>
        <w:br/>
        <w:t>дір, Ғайшадан және үйден хат алдым. Бәріне де жауап</w:t>
        <w:br/>
        <w:t>жазып отырмын. )</w:t>
        <w:br/>
        <w:t>Өзіме тоқталсам, денсаулық сол қалпы. Қөңіл-күй</w:t>
        <w:br/>
        <w:t>көтеріңкі. Қасымдағы Мырзағұл деген кісінің (37 жас-</w:t>
        <w:br/>
        <w:t>та, 4 баласы бар, ст. 60, 65) приговорын өзгертті, яғни</w:t>
        <w:br/>
        <w:t>15 жыл ерекше режим және 5 жыл жер аудару. Іс жа-</w:t>
        <w:br/>
        <w:t>ғына келсек, сол баяғы баспалдақта тұрған. Әзіртне еш</w:t>
        <w:br/>
        <w:t>78</w:t>
      </w:r>
    </w:p>
    <w:p>
      <w:r>
        <w:t>9. Салықова Нағима Асқарқызы -- Алматы бас киім-</w:t>
        <w:br/>
        <w:t>дер фабрикасының бухгалтері, 8 жыл,</w:t>
        <w:br/>
        <w:t>3. Еспенбетова Қаншайым Моұхатқызы --«Поршень»</w:t>
        <w:br/>
        <w:t>зауытының токарі, 3 жыл 6 ай,</w:t>
        <w:br/>
        <w:t>4. Махметова Айкүл Әбдірахманқызы -- Х% 1 баспа-</w:t>
        <w:br/>
        <w:t>хананың жұмысшысы, 2 жыл,</w:t>
        <w:br/>
        <w:t>5. Әбілқайырова Гүлнар Бердіқожақызы -- бас киім-</w:t>
        <w:br/>
        <w:t>дер фабрикасының тігіншісі, 8 жыл,</w:t>
        <w:br/>
        <w:t>6. Панинова Гүлвира Төлебайқызы -- бас киімдер фа-</w:t>
        <w:br/>
        <w:t>брикасының тігіншісі, 2 жыл,</w:t>
        <w:br/>
        <w:t>7. Шамаева Ғалимат Әбенқызы -- бас киімдер фабри-</w:t>
        <w:br/>
        <w:t>касының тігіншісі, 2 жыл,</w:t>
        <w:br/>
        <w:t>8. Лепесбаева Гүлнар Сабырғалиқызы -- бас киімдер</w:t>
        <w:br/>
        <w:t>фабрикасынын тігіншісі, 2 жыл,</w:t>
        <w:br/>
        <w:t>9. Рақымжанова Гүлмира Әкімжанқызы-- бас киім-</w:t>
        <w:br/>
        <w:t>дер фабрикасының тігіншісі, 2 жыл,</w:t>
        <w:br/>
        <w:t>10. Иманбаева Қайыпхан Сұлтанқызы -- «Поршень» за-</w:t>
        <w:br/>
        <w:t>уытының токарі, 3 жыл,</w:t>
        <w:br/>
        <w:t>11. Рамазанова Ғалия Файзуллақызы-- тігінші-мато-</w:t>
        <w:br/>
        <w:t>ристка, 1 жыл (еңбекпен түзеу жазасы)</w:t>
        <w:br/>
        <w:t>12. Мергенова Бақша -- мүгедегіне байланысты жұмыс</w:t>
        <w:br/>
        <w:t>істемеген 3 жыл,</w:t>
        <w:br/>
        <w:t>15. Әлиева Раушан -- Қарғанды мемлекеттік универен-</w:t>
        <w:br/>
        <w:t>тетінің студенті, 1 жыл,</w:t>
        <w:br/>
        <w:t>14. Еркінбекова Әлия Тәреханқызы -- Қарағанды меди-</w:t>
        <w:br/>
        <w:t>цина институтының студенті, 1 жыл 6 ай,</w:t>
        <w:br/>
        <w:t>15. Досанова Жанат Әбдірахманқызы -- Қарағанды</w:t>
        <w:br/>
        <w:t>медицина институтының студенті, І жыл 6 ай,</w:t>
        <w:br/>
        <w:t>16. Мусина Гүлден Қанафияқызы -- Қарағанды меди-</w:t>
        <w:br/>
        <w:t>цина институтының студенті, І жыл б ай,</w:t>
        <w:br/>
        <w:t>17. Сәрсенбекова Раиса Мырзабекқызы -- бухгалтер-</w:t>
        <w:br/>
        <w:t>ревизор, 2 жыл,</w:t>
        <w:br/>
        <w:t>18. Кәрімғазина Гүлжан Ғазизқызы -- кооператив тех-</w:t>
        <w:br/>
        <w:t>никумының студенті, 1 жыл,</w:t>
        <w:br/>
        <w:t>19. Серекенова Анар Жемісханқызы-- юристік техни-</w:t>
        <w:br/>
        <w:t>кумының студенті, 1 жыл 6 ай,</w:t>
        <w:br/>
        <w:t>20. Айтжанова Жанат Нәукенқызы -- пединституттың</w:t>
        <w:br/>
        <w:t>студенті, І жыл 6 ай,</w:t>
        <w:br/>
        <w:t>21. Шынықұлова Ләйлә Бекенқызы -- пединституттың</w:t>
        <w:br/>
        <w:t>студенті, І жыл (еңбекпен түзеу жазасы)</w:t>
        <w:br/>
        <w:t>22. Шоқаева Ғалия Құдысқызы-- жатақхана вахтері,</w:t>
        <w:br/>
        <w:t>9 жыл,</w:t>
        <w:br/>
        <w:t>69</w:t>
        <w:br/>
        <w:t>93. Мусина Мәншүк Жанатқызш-- юристік техникумы-</w:t>
        <w:br/>
        <w:t>ның студенті, І жыл 6 ай (қара жұмысқа жіберілген).</w:t>
        <w:br/>
        <w:t>Сөйтіп, 20 жас ару бас бостандығынан айрылған, 2-</w:t>
        <w:br/>
        <w:t>не еңбекпен түзеу жазасы берілген, біреуі қара жұмыс-</w:t>
        <w:br/>
        <w:t>қа жіберілген.</w:t>
        <w:br/>
        <w:t>Зерделей келгенде нені байқаймыз: 99 адампың еке-</w:t>
        <w:br/>
        <w:t>уіне-- Қ. Рысқұлбеков пен М. Әбдіқұловқа өлім жаза-</w:t>
      </w:r>
    </w:p>
    <w:p>
      <w:r>
        <w:t>сы беріліп еді, кейін олардың ісі қайта қаралып 20 жыл</w:t>
        <w:br/>
        <w:t>бас бостандығынан айырумен алмастырылды, әуелде</w:t>
        <w:br/>
        <w:t>бір адам--Т. Тәшенов --15 жылға, екеуі-- Ж. Тай-</w:t>
        <w:br/>
        <w:t>жұмаев пен Қ. Күзембаев --14 жылға, екеуі --8 жылға,</w:t>
        <w:br/>
        <w:t>үшеуі--7 жылға, төртеуі -- алты жылға, жиырма екі</w:t>
        <w:br/>
        <w:t>адам 5 жылға бас бостандығынан айырылған болатын.</w:t>
        <w:br/>
        <w:t>Жоғарыдағы адамдардың аттары қолыма түскен</w:t>
        <w:br/>
        <w:t>ресми орындардың тізімі бойынша келтірілді. Ол тізім</w:t>
        <w:br/>
        <w:t>менің қолыма 1990 жылдың аяғына таман түсіп еді. Ал</w:t>
        <w:br/>
        <w:t>«Жас алаш» газетінің 1992 жылғы 5 қыркүйекте шық-</w:t>
        <w:br/>
        <w:t>қан санында сол тізім жарық көрді. Тізімде болғанмен</w:t>
        <w:br/>
        <w:t>төрт аламды бөлек айтпақпыз. Олар -- Бөлеков Ғабиден</w:t>
        <w:br/>
        <w:t>(65 бап бойынша ақталып, оған 177 бап тағылады),</w:t>
        <w:br/>
        <w:t>Жолтышев Хамидолла (еркінен тыс емдеуге жібері-</w:t>
        <w:br/>
        <w:t>леді), Нұрмұхамбетов Қайрат (істі облыстық прокура-</w:t>
        <w:br/>
        <w:t>тура жапқан), Сағынаев Асқар (психикалық ауруға</w:t>
        <w:br/>
        <w:t>байланысты бөлек іске аударылған).</w:t>
        <w:br/>
        <w:t>Сонымен іс қозғалып, сотты болғандар 99-да, 109 де,</w:t>
        <w:br/>
        <w:t>103 те емес, 110 болып отыр.</w:t>
        <w:br/>
        <w:t>Көпшілік қауымның талаптары ескеріліп олардың</w:t>
        <w:br/>
        <w:t>істері қайта қаралып, жаза мерзімдері қысқартыла ке-</w:t>
        <w:br/>
        <w:t>ліп, кейбіреулері мерзімді уақыттарын өтеп, бәрі дерлік</w:t>
        <w:br/>
        <w:t>түрмеден босап шықты. Тек 1991 жылдың аяғына дейін</w:t>
        <w:br/>
        <w:t>түрмеден босатылмағаны екеу, олар Т. Тәшенов пен</w:t>
        <w:br/>
        <w:t>М. Әбдікұлов. Ал 38-і акталмай жатыр.</w:t>
        <w:br/>
        <w:t>Ақиқаттың жолы қиын да қатерлі. Қалайда бас тік-</w:t>
        <w:br/>
        <w:t>кен қауым соған қол жеткізді, сотты болған, әр түрлі</w:t>
        <w:br/>
        <w:t>жаза алған азаматтар түптің түбінде бес жылғы сергел-</w:t>
        <w:br/>
        <w:t>«“деңнен кейін ақталды. Савицкийді өлтірді деген кінә</w:t>
        <w:br/>
        <w:t>тағылған Қайрат Рысқұлбеков те ақталды. Әттең дет</w:t>
        <w:br/>
        <w:t>г ұнға ақыы; кеш ақталғанына өкінесің. 1092 жылғы</w:t>
        <w:br/>
        <w:t>21-ақпан күні өткен республика Жоғарғы Сотының құр-</w:t>
        <w:br/>
        <w:t>бандарды ақтаған пленумы кеш қалды. «Ештен де кеш</w:t>
        <w:br/>
        <w:t>жақсы» демекші бұл кезде Қайраттың жарық дүниеден</w:t>
        <w:br/>
        <w:t>70</w:t>
        <w:br/>
        <w:t>гімелескен адамдарына сілтеме жасай отырып алаңға</w:t>
        <w:br/>
        <w:t>шыққандарды басып-жаншу кезіндегі зардап жөнінде</w:t>
        <w:br/>
        <w:t>мынадай деректерді алға тартады:</w:t>
        <w:br/>
        <w:t>-- ресми мәліметтер бойынша 600 ден астам адам</w:t>
        <w:br/>
        <w:t>ұсталған; Қ</w:t>
        <w:br/>
        <w:t>-- республика Жоғарғы Қеңесінің комиссиясы анық-</w:t>
        <w:br/>
        <w:t>тауында ұсталғандар 2 мың;</w:t>
        <w:br/>
        <w:t>-- ҚСРО халық депутаты М. Шахановтың айтуы</w:t>
        <w:br/>
        <w:t>бойынша 92401 адам ұсталған;</w:t>
        <w:br/>
        <w:t>-- ресми документтерде көрсетілгеніндей 99 адамды</w:t>
        <w:br/>
        <w:t>еркінен айыруға сот үкімі шығарылған, 681-- ссепке</w:t>
        <w:br/>
        <w:t>қойылған;</w:t>
        <w:br/>
        <w:t>-- жарақаттанғандардың ішінде бір де бір милицио-</w:t>
        <w:br/>
        <w:t>нер немесе әскери адам болмаған;</w:t>
      </w:r>
    </w:p>
    <w:p>
      <w:r>
        <w:t>-- ауруханаларға түскендердің 969 адамның 363-і</w:t>
        <w:br/>
        <w:t>қазақ, 9-еуі орыс, қалған 4-еуі басқа ұлттардан;</w:t>
        <w:br/>
        <w:t>-- ресми мәлімет бойынша 2 адам өлген;</w:t>
        <w:br/>
        <w:t>-- 943 адамның басы, мойны жараланған, көбінің</w:t>
        <w:br/>
        <w:t>қолы, аяғы сынған, басқа да жарақаттар алған.</w:t>
        <w:br/>
        <w:t>Қазақ ССР Жоғарғы Қеңесінің 1989-жылғы 14 қара-</w:t>
        <w:br/>
        <w:t>шада өткен сессиясы Қ. Мырзалиев комиссиясының жұ-</w:t>
        <w:br/>
        <w:t>мысын қарағанда біраз депутаттардың талап етуімен</w:t>
        <w:br/>
        <w:t>тексеруді әрі жалғастыру керек деген ұйғарымға келді.</w:t>
        <w:br/>
        <w:t>Бұрын да атсалысып келген, комиссия төрағасының</w:t>
        <w:br/>
        <w:t>бірі М. Шаханов осы істі түбегейлі өз қолына алып,</w:t>
        <w:br/>
        <w:t>ақырына дейін жеткізуге көп күш салды. Қомиссияның</w:t>
        <w:br/>
        <w:t>құрамы кеңейтілді, толықтырылды, кейбірі ауыстырыл-</w:t>
        <w:br/>
        <w:t>ДЫ -- он бес адамға жеткізілді. (Қейін комиссия жайы-</w:t>
        <w:br/>
        <w:t>на тағы да ораламыз).</w:t>
        <w:br/>
        <w:t>Қомиссия ұзақ әрі тыңғылықты жұмыс атқарды. Нә-</w:t>
        <w:br/>
        <w:t>тижесі біраз көңіл тоғайтты. 1990 жылғы қыркүйектің</w:t>
        <w:br/>
        <w:t>24-1 жұлдызында Қазақ ССР Жоғарғы Қеңесі Прези-</w:t>
        <w:br/>
        <w:t>диумы «Алматы қаласында 1986 жылғы желтоқсанның</w:t>
        <w:br/>
        <w:t>17-18-інде болған оқиғаларға байланысты жағдайларға</w:t>
        <w:br/>
        <w:t>түпкілікті баға беру жөніндегі комиссияның тұжырым-</w:t>
        <w:br/>
        <w:t>дары мен ұсыныстары туралы» мәселе қарап, қаулы қа-</w:t>
        <w:br/>
        <w:t>былдады. Қомиссияның анықтағаны:</w:t>
        <w:br/>
        <w:t>-- Оқиғалардың зардаптары туралы ресми деректер</w:t>
        <w:br/>
        <w:t>кереғар әрі дәл емес болып шықты. Ішкі істер министр-</w:t>
        <w:br/>
        <w:t>лігінің деректері бойынша ұсталғандардың саны --9336,</w:t>
        <w:br/>
        <w:t>мемлекет қауіпсіздігі комитетінің деректері бойынша --</w:t>
        <w:br/>
        <w:t>2212, прокуратураның деректері бойынша --9401 адам;</w:t>
        <w:br/>
        <w:t>-- Уақытша қамау изоляторларына, арнаулы қабыл-</w:t>
        <w:br/>
        <w:t>61</w:t>
        <w:br/>
        <w:t>екендігі байқалады. Ал келесі келтірілетін деректе 10</w:t>
        <w:br/>
        <w:t>екен. Міне қараңыз.</w:t>
        <w:br/>
        <w:t>1989 жылдың желтоқсан айында бейбіт шеруге қа-</w:t>
        <w:br/>
        <w:t>тысқаны үшін жазаланған жастардың өкілдерімен Қа-</w:t>
        <w:br/>
        <w:t>зақ ССР Жоғарғы Қеңесінің Президиумында кездесу</w:t>
        <w:br/>
        <w:t>өткізіледі. Президиумның төрағасы М. Р. Сағдиев ко-</w:t>
        <w:br/>
        <w:t>миссияның жүргізіп жатқан жұмыстарын айта келіп,</w:t>
        <w:br/>
        <w:t>ресми орындарға сотталғандардың істерін қайта қарау,</w:t>
        <w:br/>
        <w:t>оқуға, жұмысқа орындарына алу, ақталғандарға мате-</w:t>
        <w:br/>
        <w:t>риалдық шығынын өтеу тапсырылғанын хабарлады. Осы</w:t>
        <w:br/>
        <w:t>кездесуден мынандай мәліметтер жарияланды: «По дан-</w:t>
        <w:br/>
        <w:t>ным комиссия, органами охраны обшественного порядка</w:t>
        <w:br/>
        <w:t>был задержан 2401 гражданин разных национальностей,</w:t>
        <w:br/>
        <w:t>из них 92900 было освобождено после необходимого раз-</w:t>
        <w:br/>
        <w:t>бирательства в ближайшие три-четыре часа. Судами</w:t>
        <w:br/>
        <w:t>города Алма-Аты подвергнуты административным нака-</w:t>
        <w:br/>
        <w:t>заниям 326 человек, в уголовном порядке осуждены 99,</w:t>
        <w:br/>
        <w:t>из них 24 человека освобождены по отбытию сроков на-</w:t>
        <w:br/>
        <w:t>казания.. На сегодняшний день в местах лишения сво-</w:t>
        <w:br/>
        <w:t>боды находится 10 осужденных». («Вечерняя Алма-Ата»,</w:t>
      </w:r>
    </w:p>
    <w:p>
      <w:r>
        <w:t>9 декабря 1989 г. «Принимая во внимание запросы и</w:t>
        <w:br/>
        <w:t>обрашения»).</w:t>
        <w:br/>
        <w:t>«Жан жарасы жазылсын десек» атты мақаласында</w:t>
        <w:br/>
        <w:t>«Алматы ақшамының» тілшісі Р. Имашева келтірген</w:t>
        <w:br/>
        <w:t>деректер:</w:t>
        <w:br/>
        <w:t>-- желтоқсан оқиғаларына байланысты 92401 адам</w:t>
        <w:br/>
        <w:t>ұсталып, прокуратура --5394, мемлекеттік қауіпсіздік</w:t>
        <w:br/>
        <w:t>комитеті --550 адамды тергеді;</w:t>
        <w:br/>
        <w:t>-- түрлі дәрежедегі жарақат алған 1983 адам қала-</w:t>
        <w:br/>
        <w:t>ның медициналық мекемелеріне барыпты;</w:t>
        <w:br/>
        <w:t>2 -- алайда, Қазақ ССР Денсаулық сақтау министр-</w:t>
        <w:br/>
        <w:t>лігінің анықтамасы бойынша алаңда ұсталған жастар-</w:t>
        <w:br/>
        <w:t>дың арасында бірде-біреуінің наша тартып, мас күйінде</w:t>
        <w:br/>
        <w:t>жүргені дәлелденбейді (19.01. 90 ж.).</w:t>
        <w:br/>
        <w:t>Желтоқсан оқиғасы туралы шет елдерге ешқандай</w:t>
        <w:br/>
        <w:t>ақпараттың жетпеуіне байлаңысты Америка Хельсинки</w:t>
        <w:br/>
        <w:t>тобы өз беттерімен зерттеу жүргізуді ұйғарады. Топтың</w:t>
        <w:br/>
        <w:t>екі қызметкері Джери Лойбер (орындаушы директор)</w:t>
        <w:br/>
        <w:t>және Қэти Қосмэн (топтың Вашингтондағы қызметкері)</w:t>
        <w:br/>
        <w:t>1990 жылдың мамыр айында Алматы және Қарағанды</w:t>
        <w:br/>
        <w:t>қалаларында болып, оқиғаға қатысқан адамдармен</w:t>
        <w:br/>
        <w:t>әңгімелесіп, социологиялық зерттеу жүргізеді. Олар әң-</w:t>
        <w:br/>
        <w:t>60</w:t>
        <w:br/>
        <w:t>дың, демонстранттардың елеулі бөлігі емханаларға бар-</w:t>
        <w:br/>
        <w:t>мады, барғандарының өзі жасырын қаралды. Қомнссияға</w:t>
        <w:br/>
        <w:t>берген жауаптарында олар бұның себебін емханалар-</w:t>
        <w:br/>
        <w:t>да мемлекеттік қауіпсіздік комитеті қызметкерлері оты-</w:t>
        <w:br/>
        <w:t>рып, жарақат алушы жастарды тіркеп отырғанынан деп</w:t>
        <w:br/>
        <w:t>түсіндірді». (ЛЖ. 99.09.00 ж. «Тарих қиянатты кешір-</w:t>
        <w:br/>
        <w:t>мейді»).</w:t>
        <w:br/>
        <w:t>Енді аталған комиссияны басқарған М. Шахановтың</w:t>
        <w:br/>
        <w:t>1990 жылғы қараша айында ІПвециянынң Стокгольм</w:t>
        <w:br/>
        <w:t>университетінде, 1991 жылғы каңтар айында Англияның</w:t>
        <w:br/>
        <w:t>Глазго, Данди университеттерінде оқыған лекциясында</w:t>
        <w:br/>
        <w:t>келтірілген деректерге келейік. Ол оқыған лекция «Жа-</w:t>
        <w:br/>
        <w:t>лын» журналының 1991 жылғы Хе 1 санында «Алматы.</w:t>
        <w:br/>
        <w:t>1986 жылғы желтоксан. Аңыз бен шындық» деген тақы-</w:t>
        <w:br/>
        <w:t>рыплпен жарияланды.</w:t>
        <w:br/>
        <w:t>Мынандай жолдарды окуға болады:</w:t>
        <w:br/>
        <w:t>«Ұсталғандар саны Ішкі істер министрлігінің мәлі-</w:t>
        <w:br/>
        <w:t>меті бойынша --2336, Мемлекеттік қауіпіздік комитетін-</w:t>
        <w:br/>
        <w:t>де--2212, прокуратурада --2401 болды.</w:t>
        <w:br/>
        <w:t>Қомиссния мынаны анықтады: уақытша ұстайтын</w:t>
        <w:br/>
        <w:t>нзоляторларға, арнайы қабылдау орындарына, тергеу</w:t>
        <w:br/>
        <w:t>изоляторларына апарылған, сондай-ақ, «авто?ак» машн-</w:t>
        <w:br/>
        <w:t>налары мен автобустармен қала сыртына апарыт тас-</w:t>
        <w:br/>
        <w:t>талған алты мыңға жуық адам есептен жасырылып</w:t>
        <w:br/>
        <w:t>қалған. Сонымен, комиссияның бағалауы бойынша, ұс-</w:t>
        <w:br/>
        <w:t>талғандардың жалпы саны 8500 адам».</w:t>
      </w:r>
    </w:p>
    <w:p>
      <w:r>
        <w:t>Жарақат алғандардың саны да жасырылып, шын-</w:t>
        <w:br/>
        <w:t>дыққа келмейтін әр түрлі мәліметтер айтылып келген.</w:t>
        <w:br/>
        <w:t>Қомиссияның анықтауы бойынша жаралапғандардың</w:t>
        <w:br/>
        <w:t>саны 17922 екен. Қомиссия желтоқсан окиғасына байла-</w:t>
        <w:br/>
        <w:t>нысты сотталғандар 99 адам деген ресми орындардың</w:t>
        <w:br/>
        <w:t>дерегіне тоқтады. Соның «60-61 мүлде кінәсіз деп таны-</w:t>
        <w:br/>
        <w:t>лып, ақталды».</w:t>
        <w:br/>
        <w:t>Желтоқсан шеруіне қатысушыларды жазалаудың</w:t>
        <w:br/>
        <w:t>қарымы мен көлемі қандай болғандығын төмендегі дс-</w:t>
        <w:br/>
        <w:t>ректер де байқатады: «Прокуратурада 5994, ал, Мем-</w:t>
        <w:br/>
        <w:t>лекеттік Қауіпіздік комитетінде 850 адампап жауап</w:t>
        <w:br/>
        <w:t>алынған.</w:t>
        <w:br/>
        <w:t>900-ге жуық адам соттардың, милицияның және кә-</w:t>
        <w:br/>
        <w:t>сіпорындардың, мекемелердің, оқу орындары әкімшілі-</w:t>
        <w:br/>
        <w:t>гінің қаулылары негізінде әкімшілік тәртіппен жазалан-</w:t>
        <w:br/>
        <w:t>ған (қамауға алу, сөгіс т. б.). 1400 адамға ескерту жа-</w:t>
        <w:br/>
        <w:t>салған.</w:t>
        <w:br/>
        <w:t>63</w:t>
        <w:br/>
        <w:t>Ресми орындар оқу орындарынан 264 адамның шы-</w:t>
        <w:br/>
        <w:t>ғарылғаны туралы мәлімет берді. Халыққа білім беру</w:t>
        <w:br/>
        <w:t>миниетрі берген соңғы анықтамада (1990 жылғы тамыз)</w:t>
        <w:br/>
        <w:t>Денсаулық сақтау министрлігі мен қатынас жолдары</w:t>
        <w:br/>
        <w:t>министрлігі жүйесіне кіретін оқу орындарының студент-</w:t>
        <w:br/>
        <w:t>тері мен оқушыларын қоспағанда, оқудан 809 адам шы-</w:t>
        <w:br/>
        <w:t>ғарылғаны айтылған.</w:t>
        <w:br/>
        <w:t>БЛҚЖО тарапынан 1992 адам жазаланды. 758 адам</w:t>
        <w:br/>
        <w:t>мүшеліктен шығарылды, 1164 адамға шара қолданыл-</w:t>
        <w:br/>
        <w:t>ды. ҚОҚП қатарынан 52 адам шығарылды, партия</w:t>
        <w:br/>
        <w:t>жолымен 210 адам жазаланды.</w:t>
        <w:br/>
        <w:t>Оқиғаға қатысқан 319 адам жұмыстан шығарылды».</w:t>
        <w:br/>
        <w:t>Бұл мәліметтерді де М. Шаханов Шнецияның Сток-</w:t>
        <w:br/>
        <w:t>гольм, Упсала және Англияның Глазго, Данди универ-</w:t>
        <w:br/>
        <w:t>ситеттерінде 1990 жылғы қараша, 199І жылғы қаңтар</w:t>
        <w:br/>
        <w:t>айларында оқыған лекциясында келтірген. («Жалын,</w:t>
        <w:br/>
        <w:t>Х%1,1991 ж.).</w:t>
        <w:br/>
        <w:t>Қомиссия анықтаған дифларды бұл жерде келтіруі-</w:t>
        <w:br/>
        <w:t>міздің мәнісі басқалардың мәліметтерімен салыстыра</w:t>
        <w:br/>
        <w:t>отырып, қайсысы дұрыс, қайсысы теріс екендігіне көз</w:t>
        <w:br/>
        <w:t>жеткізу. Кейін комиссияның қорытындысын толық бер-</w:t>
        <w:br/>
        <w:t>мекшіміз.</w:t>
        <w:br/>
        <w:t>Байқасаң, қым-қиғаш, қарагер пікірлер, мәліметтер</w:t>
        <w:br/>
        <w:t>айтылып кепті. Алданып жүріппіз.</w:t>
        <w:br/>
        <w:t>Алматыдан басқа қалаларда өткен наразылықтың</w:t>
        <w:br/>
        <w:t>салдарынан негізсіз сотталғандар да анықталды. Мыса-</w:t>
        <w:br/>
        <w:t>лы, Жезқазған мен Қарағанды қалаларында 190 адам</w:t>
        <w:br/>
        <w:t>ұсталып, соққыға душар болды. Астанадан басқа қала-</w:t>
        <w:br/>
        <w:t>ларда ұсталғандардың 21-і сотталды.</w:t>
        <w:br/>
        <w:t>Сонымен әр кезде әркім әрқалай айтып жұртты ша-</w:t>
        <w:br/>
        <w:t>тастырып келген еді. Соған көз жеткізу үшін барлық</w:t>
        <w:br/>
        <w:t>дерлік деректерді келтіруге тырыстық. Бұрын әр саққа</w:t>
      </w:r>
    </w:p>
    <w:p>
      <w:r>
        <w:t>құйқылжытып алдап кепті. Айтылған мәліметтер мен</w:t>
        <w:br/>
        <w:t>деректер жалған екен, шындыққа жанаспайды екен.</w:t>
        <w:br/>
        <w:t>Қомниссия ақиқатқа жетіп, ресми орындары басшылары-</w:t>
        <w:br/>
        <w:t>ның бет пердесін ашып берді. Сөйтіп, комиссияның де-</w:t>
        <w:br/>
        <w:t>регіне сүйенеміз енді. Барлық жерде келтірілетін бір</w:t>
        <w:br/>
        <w:t>цифрдың басы ашық, ол негізінен 60 және 65 баптар</w:t>
        <w:br/>
        <w:t>бойынша (ұлтшылдық және жаппай тәртіпсіздік) сот-</w:t>
        <w:br/>
        <w:t>талған адамдардың саны 99 екендігі. Олардың екеуі</w:t>
        <w:br/>
        <w:t>әлім жазасына кесілген, 83 адамға бір жарым жылдан</w:t>
        <w:br/>
        <w:t>оп бес жылға дейін берілді. Үш адам алаңдағы және</w:t>
        <w:br/>
        <w:t>қала көшелеріндегі қақтығыстарда қаза тапты, ал екеуі</w:t>
        <w:br/>
        <w:t>64</w:t>
        <w:br/>
        <w:t>хабар білінбейді. Мырзағұлға қарап, не дегенмен кеу-</w:t>
        <w:br/>
        <w:t>деміздегі үміт шоғы аздап лаулап жана бастағандай.</w:t>
        <w:br/>
        <w:t>Төбеміздегі тұрақтаған қайғының шет-жағасы азда</w:t>
        <w:br/>
        <w:t>болса сөгілгендей. Сөйтіп, бір жарым жақсылықтың иісі</w:t>
        <w:br/>
        <w:t>мұрынға келіп, танауды қытықтайтын сияқты.</w:t>
        <w:br/>
        <w:t>Өткен хатта жазғанымның, шет-жағасын түсінбелсіп.</w:t>
        <w:br/>
        <w:t>Түсіндіріп көрейін. Жала жабушы жалған куәгерлердің</w:t>
        <w:br/>
        <w:t>(әйелі бар, еркегі бар) айтуына қарағанда мені Мира--</w:t>
        <w:br/>
        <w:t>Сәтпаева көшелерінің қиылысқан жерінде халық жа-</w:t>
        <w:br/>
        <w:t>сақшысын ұрғанымды, яғни өлтіргенімді көрген-міс.</w:t>
        <w:br/>
        <w:t>Қылмыс күндізгі сағат 11.90 бен 12.00 арасында, тура</w:t>
        <w:br/>
        <w:t>сол екі көшенің қиылысқан жеріндегі радиокомитеттің</w:t>
        <w:br/>
        <w:t>(Қазтелерадио) алдында, яғни тротуарда болған. Қуә-</w:t>
        <w:br/>
        <w:t>тер әйелдер сол жерде жұмыс істейді, жұмыс кабинеті</w:t>
        <w:br/>
        <w:t>жартылай подвал бөлмесінде екен. Терезеден көрген-</w:t>
        <w:br/>
        <w:t>міс.</w:t>
        <w:br/>
        <w:t>Қылмыс солардын терезелерінің карама-карсысында-</w:t>
        <w:br/>
        <w:t>ғы тротуарда (6-7 метр қашықтықта) болған-мыс. Бәрі</w:t>
        <w:br/>
        <w:t>де менің түр-түсімді, тіпті тебіндеген мұртыма дейін</w:t>
        <w:br/>
        <w:t>естеріңде сақтаған-мыс. (90-30 адамның ішінен) Фурма-</w:t>
        <w:br/>
        <w:t>нова -- Абай көшесінде түсіріп алынған фотоны оларға</w:t>
        <w:br/>
        <w:t>көрсеткенде, бірден таныпты-мыс.</w:t>
        <w:br/>
        <w:t>Куәгер еркектері алаңда халық жасақшылары болып</w:t>
        <w:br/>
        <w:t>тұрған. Сағат 11.20-да алаңнан барған қазақтарды тыр-</w:t>
        <w:br/>
        <w:t>қырата қуған, олар қашқан және оларға қайтадан өз-</w:t>
        <w:br/>
        <w:t>деріне шабуыл жасаған. Сол кезде, қуып жеткен халық</w:t>
        <w:br/>
        <w:t>жасақшысын соққан. Соның біреуі, (маған жала жауып</w:t>
        <w:br/>
        <w:t>отырғаны) марқұмның өлімі. Ал, куәгер жасақшы 90-</w:t>
        <w:br/>
        <w:t>380 метр кашықтықта тұрып, болып жатқан ұрыс-төбе-</w:t>
        <w:br/>
        <w:t>леске қарап қызыққа батып тұрған. Арашалауға қара</w:t>
        <w:br/>
        <w:t>басының қамын ойлағандықтан батылы жетпеген. Ал,</w:t>
        <w:br/>
        <w:t>жалақорлыққа батылы әбден жетіп отыр. 20-30 метр</w:t>
        <w:br/>
        <w:t>қашықтықта тұрып, бар болғаны әр адамға 3-4 секунд</w:t>
        <w:br/>
        <w:t>көңіл аударып, бірден 4 адамды есіне сақтаған-мыс.</w:t>
        <w:br/>
        <w:t>Атаҡты шахматистерге бермеген ондай «талантты» оған</w:t>
        <w:br/>
        <w:t>құлай қалай берген. Шылен өтірік қой, 9-4 секунд ішінде</w:t>
        <w:br/>
        <w:t>еске сақтап қалу деген, киім тұрмақ, мұртқа дейін. Міне</w:t>
        <w:br/>
        <w:t>осы бар болғаны. Ал марқұм адам бұл еркектің де және</w:t>
        <w:br/>
        <w:t>куәгер әйелдердің де бірге жұмыс істейтін таныстары</w:t>
        <w:br/>
        <w:t>(сол Радио комитетте). Сол күні Радио комитетте істей-</w:t>
        <w:br/>
        <w:t>Тін бар еркектерді халық жасақшылары ретінде алаңға</w:t>
        <w:br/>
        <w:t>шел жасауға (оцепленне) жіберген.</w:t>
      </w:r>
    </w:p>
    <w:p>
      <w:r>
        <w:t>79</w:t>
        <w:br/>
        <w:t>керлері, жасақшылар бар қаруын, негізінен, қорғансыз</w:t>
        <w:br/>
        <w:t>желтоқсаншылардың бастарынан аяусыз ұрып, асқан</w:t>
        <w:br/>
        <w:t>қатыгездік істеген. Ауруханаға түскендердің ішінде миы</w:t>
        <w:br/>
        <w:t>қозғалғандары, омыртқасы омырылғандары, жақ сүйек-</w:t>
        <w:br/>
        <w:t>тері, қабырғалары, аяқ-қолдары, бет-ауыздары жарақат-</w:t>
        <w:br/>
        <w:t>танғандары қаншама. Политехникалық институттың</w:t>
        <w:br/>
        <w:t>студенті Н. Садықовтың кеудесіне пышақпен көптеген</w:t>
        <w:br/>
        <w:t>жара салынған. Миы қозғалған 21 адамды өмір бойы</w:t>
        <w:br/>
        <w:t>мүгедек болып қалмайды деп кім айта алады.</w:t>
        <w:br/>
        <w:t>Ауруханаларға жатпай амбулаториялық емдеу жо-</w:t>
        <w:br/>
        <w:t>лымен медициналық жәрдем көрсетілген адамдар саны</w:t>
        <w:br/>
        <w:t>986. Олардың 281 қазақ, 5 басқа ұлт өкілдері -- әр түрлі</w:t>
        <w:br/>
        <w:t>жарақат алғандар. Алғаш қорқып, қашқақтап жүрген,</w:t>
        <w:br/>
        <w:t>бара-келе жанына батқан, сөйтіп дәрігерлерге көрінген</w:t>
        <w:br/>
        <w:t>олардың ішіндегі 90 адамныц мыйы қозғалған. Қөпші-</w:t>
        <w:br/>
        <w:t>лігі басынан жарақаттанған.</w:t>
        <w:br/>
        <w:t>Сөйтіп, соққы жеген, изоляторларда отырған, соттал-</w:t>
        <w:br/>
        <w:t>ған, жұмыстан қуылған, оқудан шығарылған, партия-</w:t>
        <w:br/>
        <w:t>дан, комсомолдан қуылған жастардың бәрі дүрбелең</w:t>
        <w:br/>
        <w:t>құрбандары. Әділетсіздіктій ашы дәмін татқан олар</w:t>
        <w:br/>
        <w:t>«басқа түске баспақшыл» күй кешті, әуелде еш жерден,</w:t>
        <w:br/>
        <w:t>ешкімнен қорған таба алмады.</w:t>
        <w:br/>
        <w:t>ҚАНАТЫ ҚЫРҚЫЛҒАН ҚАЙРАТ</w:t>
        <w:br/>
        <w:t>Желтоқсан оқиғасының басты қаһармандарының бі-</w:t>
        <w:br/>
        <w:t>рі. қазақтың жас батыры Қайрат Рысқұлбековке телесту-</w:t>
        <w:br/>
        <w:t>дияның операторы, жасақшы С. А. Савицкийдің өліміне</w:t>
        <w:br/>
        <w:t>кінәлі деген негізгі айып тағылды. Тергеу барысында ол</w:t>
        <w:br/>
        <w:t>өзіне тағылған ондай кінәден үзілді-кесілді бас тартты.</w:t>
        <w:br/>
        <w:t>Телеоператордың соққыға жығылып, мерт болу жағ-</w:t>
        <w:br/>
        <w:t>дайына ұшыраған кезде Қайрат мүлдем басқа жақта</w:t>
        <w:br/>
        <w:t>болғанын хабарлап, жалған айыпты мойындамайды.</w:t>
        <w:br/>
        <w:t>Әйткенмен, кейбір куәлердің өтірік жала жабуы тергеу-</w:t>
        <w:br/>
        <w:t>шінің де, прокурордың да, судьяның да мысын басып</w:t>
        <w:br/>
        <w:t>кеткендігі соншама, Қайраттың дәлелдері еленбеді.</w:t>
        <w:br/>
        <w:t>Сонымен Қазақ ССР Жоғарғы сотының қылмыстық</w:t>
        <w:br/>
        <w:t>істер жөніндегі сот коллегиясының 1987 жылғы 16 мау-</w:t>
        <w:br/>
        <w:t>сымда Қ. Рысқұлбековті қылмысты деп тауып үкімі</w:t>
        <w:br/>
        <w:t>шығарылды.</w:t>
        <w:br/>
        <w:t>Қ. Рыскұлбековке қойылған айып:</w:t>
        <w:br/>
        <w:t>-- 1986 жылдың 18 желтоқсанында 11 сағаттан бас-</w:t>
        <w:br/>
        <w:t>72</w:t>
        <w:br/>
        <w:t>тап Бейбітшілік -- Сәтбаев көшелерінің қилысында</w:t>
        <w:br/>
        <w:t>бейбастактық жасады;</w:t>
        <w:br/>
        <w:t>-- Савицкийді өлтірді;</w:t>
        <w:br/>
        <w:t>-- Ведельді ауыр жаралады;</w:t>
      </w:r>
    </w:p>
    <w:p>
      <w:r>
        <w:t>-- «Қазақстан» қонақ үйі алдында милиция қызмет-</w:t>
        <w:br/>
        <w:t>кері А. А. Алмабековке қол жұмсады.</w:t>
        <w:br/>
        <w:t>Сот процесі 1987 жылдың 25 мамырынан 16 маусы-</w:t>
        <w:br/>
        <w:t>мына дейін өтті. Төрағалық еткен Қазақ ССР-і Жоғар-</w:t>
        <w:br/>
        <w:t>ғы Сотының мүшесі Е. Г. Грабарник. Сот Қ. Рысқұлбе-</w:t>
        <w:br/>
        <w:t>ковті Қазақ ССР-і Қылмысты істер кодексі 173 бабының</w:t>
        <w:br/>
        <w:t>бірінші тармағы бойынша ату жазасына кесті. Ең ауыр</w:t>
        <w:br/>
        <w:t>жаза.</w:t>
        <w:br/>
        <w:t>КҚөпе көрнеу жала жабылып, әділетсіз айып тағыл-</w:t>
        <w:br/>
        <w:t>ған Қ. Рысқұлбеков құрбандыққа шалынды. Оған үкім</w:t>
        <w:br/>
        <w:t>қагазы 1987 жылғы 1-інші шілдеде тапсырылған. Апыр-</w:t>
        <w:br/>
        <w:t>ай, 20 жастағы ғана уыздай жігітті өлімге қию не деген</w:t>
        <w:br/>
        <w:t>кара ниеттілік. Қайрат қуынды. Қазақ ССР-і Жоғарғы</w:t>
        <w:br/>
        <w:t>сотына, ҚОРО Жоғарғы сотына шағынғанмен демеу</w:t>
        <w:br/>
        <w:t>боларлық еш нәтиже шықпайды. Одан әрі қуына берді.</w:t>
        <w:br/>
        <w:t>Нәтижесінде ҚСРО Жоғары Қеңесі Президиумының</w:t>
        <w:br/>
        <w:t>1988 жылғы 28-ші сәуірдегі жарлығымен Қ. Рысқұлбе-</w:t>
        <w:br/>
        <w:t>ковке кешірім жасалып, өлім жазасы 20 жыл бас бос-</w:t>
        <w:br/>
        <w:t>тандығынан айырумен алмастырылды.</w:t>
        <w:br/>
        <w:t>Ал 1988 жылдың 21-інші мамырында Қайрат дүнпе-</w:t>
        <w:br/>
        <w:t>ден өтті. Сөйтіп қанаты қайрылып, жарық күнмен мәңгі</w:t>
        <w:br/>
        <w:t>қоштасты. Ол жөніндегі тергеу ісі қандай құпия жүр-</w:t>
        <w:br/>
        <w:t>гізілсе, оныц өлімінің себебі де құпия ұсталды. Тергеуді</w:t>
        <w:br/>
        <w:t>құпия жүргізіп, оны жалған айыпты мойындатуда істел-</w:t>
        <w:br/>
        <w:t>ген заңсыздықтар туралы Қайрат былай деп айтып кет-</w:t>
        <w:br/>
        <w:t>ті: «елге сәлем айта барыңдар, денемде сау жер жоқ,</w:t>
        <w:br/>
        <w:t>инемен сұққылағанда шыбын жаным көзіме көрінді».</w:t>
        <w:br/>
        <w:t>Қайрат түрмеде өзін-өзі өлтірген болып шықты. Рес-</w:t>
        <w:br/>
        <w:t>ми орындардың таратқан хабары бұл.</w:t>
        <w:br/>
        <w:t>Право қорғау орындарының басшылары Қ. Рысқұл-</w:t>
        <w:br/>
        <w:t>беков өзіне-өзі қол салды, өзі өмірмен қоштасты деген</w:t>
        <w:br/>
        <w:t>сөз таратып, жауапкершіліктен жалтара бастады. Қел-</w:t>
        <w:br/>
        <w:t>тіретін уәждары Қайраттың жазып қалдырып кеткен</w:t>
        <w:br/>
        <w:t>«соңғы» хаты. Қайрат үй-ішіне, туған-туысқандарына</w:t>
        <w:br/>
        <w:t>өмірден түңілгенін, сендерді де, өзімді де 20 жыл бойы</w:t>
        <w:br/>
        <w:t>қинағым келмейді деген көңіл құбылысын, қоштасқа-</w:t>
        <w:br/>
        <w:t>нын жазыпты деп алға тартты. Сондай-ақ, оның өлімі</w:t>
        <w:br/>
        <w:t>туралы құпияның сыры комиссиянын үңіле тексеруінің</w:t>
        <w:br/>
        <w:t>нәтижесінде белгі берді. Комиссияның төрағасы М. Ша-</w:t>
        <w:br/>
        <w:t>73</w:t>
        <w:br/>
        <w:t>ханов интервьюіне көңіл қояйық. Ол: «Мынадай факті-</w:t>
        <w:br/>
        <w:t>лер көптеген сүрақтар туғызады. Рысқұлбеков бекітіл-</w:t>
        <w:br/>
        <w:t>ген бағытын өзгертіп, Семей қаласы арқылы жөнелтіле-</w:t>
        <w:br/>
        <w:t>ді. (Ол Қарағанды арқылы Свердловскіге жөнелтілуі</w:t>
        <w:br/>
        <w:t>тиіс еді). Хе 21 камераға Рысқұлбековтен бір күн бұрын</w:t>
        <w:br/>
        <w:t>ерекше режимдегі колониядан әкелінген қауіпті қыл-</w:t>
        <w:br/>
        <w:t>мыскер Қ. Власенко отырғызылады. Бүган дейін алты</w:t>
        <w:br/>
        <w:t>рет сотталған, кісі өлтірген нашақордың Рысқұлбеков-</w:t>
        <w:br/>
        <w:t>пен бір камераға түсуі калай? Оқиға болған жерді</w:t>
        <w:br/>
        <w:t>тергеуші емес, аудандық прокурордың көмекшісі тексер-</w:t>
        <w:br/>
        <w:t>ген. Тексеру протоколында сот сарапшысы Б. Палага-</w:t>
        <w:br/>
        <w:t>новтың қатысқаны көрсетілген. Бірақ онып колы прото-</w:t>
        <w:br/>
        <w:t>колға қойылмаған. Заңлы бұза отырып, куәлікке Семей</w:t>
      </w:r>
    </w:p>
    <w:p>
      <w:r>
        <w:t>қалалық тергеу изоляторындағы сотталушылар тартыл-</w:t>
        <w:br/>
        <w:t>ған. Олардың әкімшілікке тәуелді екені бесенеден бел-</w:t>
        <w:br/>
        <w:t>гілі. Протоколда өліктің жанынан Рысқұлбеков қазақ</w:t>
        <w:br/>
        <w:t>тілінде жазылған өлер алдындағы хаты табылды деп</w:t>
        <w:br/>
        <w:t>жазылған. Алайда, онда хаттың не басталу, не аяқталу</w:t>
        <w:br/>
        <w:t>текеті көрсетілмеген. Нәтижесінде, комиссия іске жоға-</w:t>
        <w:br/>
        <w:t>рыдағы тігілген хаттың нақ өзінің оқиға болған жер-</w:t>
        <w:br/>
        <w:t>ден алынғанын ғана болжай алады. Власенконың ай-</w:t>
        <w:br/>
        <w:t>туынша, Рысқұлбеков асылған жіп қапшықтың аузын</w:t>
        <w:br/>
        <w:t>буатын Власенконың жібі. Сол күні жіпті Власенко</w:t>
        <w:br/>
        <w:t>көрші камералармен байланыс жасау әдісіне қажет деп</w:t>
        <w:br/>
        <w:t>алған. Власенко моншадан кейін Қайраттың майкасы</w:t>
        <w:br/>
        <w:t>кір болғандықтан өз майкасын берген. Оны Рысқүұлбе-</w:t>
        <w:br/>
        <w:t>ков тұзақ ретінде пайдаланған. Оның айтуынша,</w:t>
        <w:br/>
        <w:t>Рысқұлбековтың майкасы кір болған. Бірақ, Рыскұл-</w:t>
        <w:br/>
        <w:t>бековтың сөмкесінде екі таза майка болганы анықтал-</w:t>
        <w:br/>
        <w:t>ды.</w:t>
        <w:br/>
        <w:t>Қ. Рысқұлбековтың түрмеде өзін-өзі өлтіргені жөнін-</w:t>
        <w:br/>
        <w:t>де алгашқы хабарды Мемлекеттік қауіпсіздік комитеті-</w:t>
        <w:br/>
        <w:t>нің қызметкерлері оның ауылына жеткізіп, туган-туыс-</w:t>
        <w:br/>
        <w:t>қандарына марқұмның денесін алып қайтуға рұқсат</w:t>
        <w:br/>
        <w:t>етпейді. Неліктен) Сөйтіп, туыстарының денені алып</w:t>
        <w:br/>
        <w:t>қайтуға бара алмайтындығы жөнінде жалған телеграм-</w:t>
        <w:br/>
        <w:t>ма ұйымдастырылып жіберіледі. Қ, Рысқұлбековтың</w:t>
        <w:br/>
        <w:t>денесі әлі күнге Семейде калып отыр. Алдағы ұақытта</w:t>
        <w:br/>
        <w:t>көмиссия бұл фактіні мұқият тексеруді қажет деп тап-</w:t>
        <w:br/>
        <w:t>ты. Міне, осы келтірген деректер Қ. Рысқұлбеков өзін-</w:t>
        <w:br/>
        <w:t>өзі өлтірген жоқ, бұл жорамал сот органдарының ым-</w:t>
        <w:br/>
        <w:t>жымын білдірмей жалған құрастыруы дегенді байқа-</w:t>
        <w:br/>
        <w:t>тады.</w:t>
        <w:br/>
        <w:t>74</w:t>
        <w:br/>
        <w:t>ҚСРО Прокуратурасы прокурорлық тобының мүше-</w:t>
        <w:br/>
        <w:t>сі В. Г. Баев өзінің қорытындысында былай деп жаза-</w:t>
        <w:br/>
        <w:t>ды: «..істі тоқтату жөнінде қаулы (Рысқұлбековтың</w:t>
        <w:br/>
        <w:t>ліміне қатысты) асығыс болған және қайтып алынуға</w:t>
        <w:br/>
        <w:t>жатады. Онда изолятордың лауазымды қызметкерлері-</w:t>
        <w:br/>
        <w:t>нің іс-әрекетінде қылмыстық құрамның болмағандығы</w:t>
        <w:br/>
        <w:t>ғана көрсетілген және Рысқұлбековтың өліміне басқа</w:t>
        <w:br/>
        <w:t>адамдардың, ең алдымен, онымен бір камерада болған</w:t>
        <w:br/>
        <w:t>сотталушы Қ. Власенконың қатыстықтылығы жеткілік-</w:t>
        <w:br/>
        <w:t>сіз зерттелген. Алынған жауаптар үстірт, Власенконың</w:t>
        <w:br/>
        <w:t>берген жауаптары сенімсіз және оның шындығына күмән</w:t>
        <w:br/>
        <w:t>келтіріледі...» («Лениншіл жас», 29.09.90 ж.).</w:t>
        <w:br/>
        <w:t>Үкімнен кейін Қайрат әуелде Қарағанды арқылы</w:t>
        <w:br/>
        <w:t>Свердловскіге жөнелтілуі тиіс болатын, ал оны Семейге</w:t>
        <w:br/>
        <w:t>әкеліп, сондағы түрменің Хе 21 камерасына отырғыза-</w:t>
        <w:br/>
        <w:t>ды. Ал, мұнда бір күн бұрын кісі өлтірген, алты рет</w:t>
        <w:br/>
        <w:t>сотталған қауіпті қылмыскер Қ. Власенко ерекше ре-</w:t>
        <w:br/>
        <w:t>жимдегі колониядан әкелініп отырғызылған екен.</w:t>
        <w:br/>
        <w:t>Қ.Рысқұлбековтің көзін жою үшін осылай тұзақ құры-</w:t>
        <w:br/>
        <w:t>лып, жұрт көзін алдаудың неше түрлі қулықтары ой-</w:t>
        <w:br/>
        <w:t>ластырылды. Оны Қ. Власенкомен бірге бір камераға</w:t>
        <w:br/>
        <w:t>отырғызудың өзі-ақ сол баскесердің қолынан мерт бол-</w:t>
        <w:br/>
        <w:t>ғанын дәлелдеп тұрған жоқ па.</w:t>
      </w:r>
    </w:p>
    <w:p>
      <w:r>
        <w:t>Ату жазасы ауыстырылғаннан кейін 20 жыл да бұ-</w:t>
        <w:br/>
        <w:t>зылатынына Қайрат сенім артпады деу де қисынсыз.</w:t>
        <w:br/>
        <w:t>Әрине, ұзақ уақыт жанын жеген шығар. Бірақ, үміт</w:t>
        <w:br/>
        <w:t>сәулесі қылт еткенде өмірге құштар, таланты жарқырап</w:t>
        <w:br/>
        <w:t>ашылып келе жатқан жаны да, ары да таза адам май-</w:t>
        <w:br/>
        <w:t>каны тұзақ етіп буынып өлді деген мыйға қонбайды.</w:t>
        <w:br/>
        <w:t>Ал, өлгісі келген дейік. Ол үшін таза майка ма, кір</w:t>
        <w:br/>
        <w:t>майка ма, бәрі бір емес пе. Сондықтан Власенконың</w:t>
        <w:br/>
        <w:t>майкасын өлу үшін қолданды деу де ақылға сыймайды.</w:t>
        <w:br/>
        <w:t>Қайрат болған түрме камерасына адам қанын шашып</w:t>
        <w:br/>
        <w:t>еті үйренген, баукеспе қарақшыны бірге отырғызудағы</w:t>
        <w:br/>
        <w:t>мақсат кімге болса да түсінікті емес пе. «Сезікті секірер»</w:t>
        <w:br/>
        <w:t>демекші, Қайрат жазасы «жеңілдегенінен» сезіктенге:</w:t>
        <w:br/>
        <w:t>кейбіреулерге оны құрбан шалу керек болды. Болмаса</w:t>
        <w:br/>
        <w:t>он екіде бір гүлі ашылмаған, өмір жолының мәуелі бо-</w:t>
        <w:br/>
        <w:t>лашағының соқпағына түсіп, үлкен үмітпен алға қадам</w:t>
        <w:br/>
        <w:t>басқан жаны пәк жастың қасына Власенкодай қаны</w:t>
        <w:br/>
        <w:t>қарайған адамды отырғызудың не жөні бар.</w:t>
        <w:br/>
        <w:t>Қайратқа көрсетілген құқай бұл ғана ма еді? Опың</w:t>
        <w:br/>
        <w:t>«қылмыстық» ісі жөнінде тергеу жүргізген Қазақ ССР</w:t>
        <w:br/>
        <w:t>75</w:t>
        <w:br/>
        <w:t>дәлелдеріне сене алмаймыз. Қайрат жазасының өзгер-</w:t>
        <w:br/>
        <w:t>тілуі кейбіреулерді шошытқан болуы керек. Өйткені</w:t>
        <w:br/>
        <w:t>одан әрі де қуынып, кінәсіз отырғандығын дәлелдеп</w:t>
        <w:br/>
        <w:t>құтылуы да мүмкін еді ғой. Сол мүмкіншілікті оған</w:t>
        <w:br/>
        <w:t>бермеді. Егер Қайрат ақталып шыққанда, сөз жоқ, сот-</w:t>
        <w:br/>
        <w:t>татқан, соттаған адамдарға жауап беруге тура келетін</w:t>
        <w:br/>
        <w:t>де еді, бәлкім.</w:t>
        <w:br/>
        <w:t>Қайрат ата-анасына жолдаған хаттарында имандай</w:t>
        <w:br/>
        <w:t>жанын айтып, «Мен кінәлі емеспін, тазамын, мама» деп</w:t>
        <w:br/>
        <w:t>жазып, өзінің қылмысы жоқ, пәк екенін білдіріп отыр-</w:t>
        <w:br/>
        <w:t>ған. Хатының аяғына «Қанаты қайырылған Қайрат» деп</w:t>
        <w:br/>
        <w:t>жазынуы.</w:t>
        <w:br/>
        <w:t>Сондай ойын айтқанда сот мүшелері оған сенімсіздік</w:t>
        <w:br/>
        <w:t>білдірді. Одан гөрі сот тергеуді жүргізген С. В. Держа-</w:t>
        <w:br/>
        <w:t>вецкий пен А. А, Дубаевқа көбірек сенді. Ал олардың</w:t>
        <w:br/>
        <w:t>Қайратты қалай мойындатқанын есепке де алмады. Ол</w:t>
        <w:br/>
        <w:t>жас жігіттің ешқандай кінәні мойындамайтынына көзі</w:t>
        <w:br/>
        <w:t>жеткен соң үркітіп-қорқытып, алдап-арбап кінәсін мой-</w:t>
        <w:br/>
        <w:t>нына алуға көндірген. Тергеушілер Қайрат қана емес,</w:t>
        <w:br/>
        <w:t>басқаларын тергегенде де қорқытып, үркіту ғапа емес,</w:t>
        <w:br/>
        <w:t>ауыздарына ақ ит кіріп, қара ит шығып, кемісітуге,</w:t>
        <w:br/>
        <w:t>жәбірлеуге, балағаттауға дейін ерік берген. Мысалы,</w:t>
        <w:br/>
        <w:t>Губченко деген тергеуші Қ. Қүзембаев жасақшыны</w:t>
        <w:br/>
        <w:t>өлтірді дегенді мойындамағанда «Бараны, ты будишь</w:t>
        <w:br/>
        <w:t>гнить в зоне, не выйдешь оттуда, если выйдешһь, то ста-</w:t>
        <w:br/>
        <w:t>риком будешь» деген. Ал Егоров деген тергеуші С. Иса-</w:t>
        <w:br/>
        <w:t>бековті «Бұдан да адам өлтіргеніп жақсы еді. Қалтаңда</w:t>
        <w:br/>
        <w:t>ақшаң болса адамды өлтіру деген сөз емес, ақшамен</w:t>
        <w:br/>
        <w:t>құтылып кетуге болады... Егер шыныңды айтып, Хе 15</w:t>
        <w:br/>
        <w:t>автобусқа сағат 12-00-де шабуыл жасап, таяқ сермеге-</w:t>
        <w:br/>
        <w:t>ніңді“мойындасан, саған жеңілдік жасаймыз. Мойында-</w:t>
        <w:br/>
        <w:t>майды екенсің, І5 жыл аласың, одан аз емес. Ал әкеңді</w:t>
        <w:br/>
        <w:t>партиядан шығарамыз, елден қуамыз, қарабет қыла-</w:t>
        <w:br/>
        <w:t>мыз. Өзіңді басқа камераға тастаймыз, онда әкеңді та-</w:t>
        <w:br/>
        <w:t>нытады. Қане, қайсысын қалайсың, таңдауыңды айт»,-</w:t>
      </w:r>
    </w:p>
    <w:p>
      <w:r>
        <w:t>Дег қорқытқан. Жан түршігерлік қандай қара ниеттік.</w:t>
        <w:br/>
        <w:t>Алғашқы тергеуде-ақ Т. Тәшеновке «Ты нацист, кого</w:t>
        <w:br/>
        <w:t>ты хочешь обмануть..» деп жер-жебіріне жетеді. Сон-</w:t>
        <w:br/>
        <w:t>дай адамды қорлайтын сөздерді естіп, қатты қысым</w:t>
        <w:br/>
        <w:t>көгген Қайрат шарасыздыққа мойын ұсынады. Сотқа</w:t>
        <w:br/>
        <w:t>Қайрат «Мен өлтіруге қатысқам жоқ, тергеушілер зор-</w:t>
        <w:br/>
        <w:t>лықпен көндірген, соларды шақырындар» десе де құ-</w:t>
        <w:br/>
        <w:t>лакқа ілінбеді. «Жалған» жала іздеген қақ-соқ куәлер-</w:t>
        <w:br/>
        <w:t>77</w:t>
        <w:br/>
        <w:t>дау орындарына, тергеу изоляторларына жеткізілген</w:t>
        <w:br/>
        <w:t>және қала сыртына апарып тасталған адамдарды ескер-</w:t>
        <w:br/>
        <w:t>генде, ұсталғандар сапының 8,5 мыңға жуық болғаны</w:t>
        <w:br/>
        <w:t>анықталды;</w:t>
        <w:br/>
        <w:t>-- Денесіне жарақат түскен адамдардың саны--</w:t>
        <w:br/>
        <w:t>763-тен 1137-ге дейін-- деп әртүрлі көрсетілді;</w:t>
        <w:br/>
        <w:t>-- ал комиссияның бағалауынша --1,7 мыңнан астам</w:t>
        <w:br/>
        <w:t>адам дене жарақатын алған.</w:t>
        <w:br/>
        <w:t>-- Сотталған 99 адамның 46-сы қазіргі кезде ақтал-</w:t>
        <w:br/>
        <w:t>лы. («Лениншіл жас», 98 қыркүйек 1990 ж.) «Лениншіл</w:t>
        <w:br/>
        <w:t>жас» газетінің бөлім меңгерушісі Б. Исабаевпен сұхбат</w:t>
        <w:br/>
        <w:t>кезінде М, Шахановтың әңгімелеп берген фактілері мен</w:t>
        <w:br/>
        <w:t>деректерді де еске сала кету артық болмас деп ойлай-</w:t>
        <w:br/>
        <w:t>мыз: «Ресми деректер бойынша оқиға күндері ұсталған-</w:t>
        <w:br/>
        <w:t>дардың саны 9401 адам. Бірден айтайын, бұл көрсеткіш</w:t>
        <w:br/>
        <w:t>шындыққа мүлде жуыспайды. Қомиссияның қолындағы</w:t>
        <w:br/>
        <w:t>айғақтар мен нақты деректерге сүйенер болсақ, ұстал-</w:t>
        <w:br/>
        <w:t>ған азаматтардың саны 8515 адам. Бұлардың басым</w:t>
        <w:br/>
        <w:t>көпшілігі заңсыз, себепсіз жаппай ұсталғандар. Қала-</w:t>
        <w:br/>
        <w:t>ның сыртына Жоғары Қаменка, Фабричный поселкелері</w:t>
        <w:br/>
        <w:t>маңына 5000-дай адам автобустарга тиелініп ақ қар,</w:t>
        <w:br/>
        <w:t>көк мұзға апарылып тасталған. Жәй тасталынып кетпей</w:t>
        <w:br/>
        <w:t>кей тұстарда жігіттердің шалбарларын сыпырып алып,</w:t>
        <w:br/>
        <w:t>солдаттар қыздарды ІБ градус аязда қарға отыруды</w:t>
        <w:br/>
        <w:t>талап еткен. Қазақ ССР Прокуроры Қомиссияға жел-</w:t>
        <w:br/>
        <w:t>тоқсан оқиғалары барысында 342 милиция қызметкері,</w:t>
        <w:br/>
        <w:t>196 әскери қызметкері және 365 жай азаматтар -- бар-</w:t>
        <w:br/>
        <w:t>лығы 885 адам әртүрлі дәрежеде жарақат алды деп ха-</w:t>
        <w:br/>
        <w:t>барлалы. Кейін комиссияның талап етуімен Қазақ ССР</w:t>
        <w:br/>
        <w:t>Ішкі істер министрінің бірінші орынбасары Э. Басаров</w:t>
        <w:br/>
        <w:t>берген анықтамада жарақат алғапдардың саны 1914</w:t>
        <w:br/>
        <w:t>адам, оның ішінде 773 милиция қызметкерлері мен әс-</w:t>
        <w:br/>
        <w:t>кери адамдар, 441-і жәй азаматтар делінген.</w:t>
        <w:br/>
        <w:t>Алайда, комиссия бұл деректерде де жарақат алған</w:t>
        <w:br/>
        <w:t>жай азаматтардың саны кемітіліп көретілгенін анықта-</w:t>
        <w:br/>
        <w:t>ды. Мәселен, 1988 жылы 8 қаңтарда Қазақ ССР Про-</w:t>
        <w:br/>
        <w:t>куратурасының тергеушісі Цирюлник «Жедел жәрдем»</w:t>
        <w:br/>
        <w:t>станциясынан дене жарақатын анықтауды өтінген 159</w:t>
        <w:br/>
        <w:t>шақыруды алып кеткен. 2 қалалық ауруханада басынан</w:t>
        <w:br/>
        <w:t>жаракат алған 20 адамның іс-қағаздарын заң орган-</w:t>
        <w:br/>
        <w:t>дары алдыртып алған. Жалпы желтоқсан оқиғасында</w:t>
        <w:br/>
        <w:t>жараланғандардың саны 1722. Қомиссияның бұл дерек-</w:t>
        <w:br/>
        <w:t>тері түпкілікті емес. Себебі жарақат алған азаматтар-</w:t>
        <w:br/>
        <w:t>69</w:t>
      </w:r>
    </w:p>
    <w:p>
      <w:r>
        <w:t>кетіп қалғаны қабырғаға батса да оның толық ақтал-</w:t>
        <w:br/>
        <w:t>ғанына шүкіршілік етесің.</w:t>
        <w:br/>
        <w:t>Ресми орынның ақпарат тізімінде сотталған 99 адам-</w:t>
        <w:br/>
        <w:t>ның ғана көрсетілуі күдік туғызатын сияқты. Сотты бо-</w:t>
        <w:br/>
        <w:t>лып, жаза алғандар одан артық болуы керек. Олай</w:t>
        <w:br/>
        <w:t>деуімізге дәлеліміз мынау: мысалы сол тізімде Қасым-</w:t>
        <w:br/>
        <w:t>хан Майқанов деген азаматтың есімі жок, ал оның өзі</w:t>
        <w:br/>
        <w:t>былай дейді: «Мен де қаһарлы желтоқсан тұтқындары-</w:t>
        <w:br/>
        <w:t>ның бірімін. Маған таңылған «айып» негізінде Сібір</w:t>
        <w:br/>
        <w:t>өлкесінде бір жарым жыл кесімді жазамды өтеп кайттым.</w:t>
        <w:br/>
        <w:t>Рас, кейін ақталдым». («Алматы Ақшамы», 17.10.91).</w:t>
        <w:br/>
        <w:t>Қ. Майқанов «Желтоқсан» партиясының мүшесі, құры-</w:t>
        <w:br/>
        <w:t>лысшы болып істеген. Ол 1991 жылдың қыркүйек айын-</w:t>
        <w:br/>
        <w:t>да Алматыдағы орталық әмбебап дүкенінің алдындағы</w:t>
        <w:br/>
        <w:t>алаңда аштық жариялап, республика үкімет басшылары-</w:t>
        <w:br/>
        <w:t>на төмендегідей талаптар қойды:</w:t>
        <w:br/>
        <w:t>--41986 жылғы 17-18 желтоқсанның құрбандарын</w:t>
        <w:br/>
        <w:t>толық ақтап, олардың тартқан моральдық және мате-</w:t>
        <w:br/>
        <w:t>риалдық шығындарының өтемі төленсін.</w:t>
        <w:br/>
        <w:t>-- соларды жазалаған басшылар (партократия)</w:t>
        <w:br/>
        <w:t>жауапқа тартылсын».</w:t>
        <w:br/>
        <w:t>Не керек, жазықсыз желтоқсан тұтқындарының қа-</w:t>
        <w:br/>
        <w:t>сыретін ойға алып, жазалаушыларды жауапқа тартатын</w:t>
        <w:br/>
        <w:t>шаралар қолданатын жанашыр басшы шықпай отыр.</w:t>
        <w:br/>
        <w:t>Сондай-ақ, санатқа әдейі қосылмады ма, әлде баска</w:t>
        <w:br/>
        <w:t>бір құпиялылық бар ма, кім білсін, Қ. Майқанов сияқты</w:t>
        <w:br/>
        <w:t>тар қапасқа отырғызылып, бірақ прокуратура тізімінен</w:t>
        <w:br/>
        <w:t>тыс қалғандар жоқ дегенге енді сене алар ма екенбіз.</w:t>
        <w:br/>
        <w:t>Өмірлерін ызғар қарып, үсік шалған, жас жандары жа-</w:t>
        <w:br/>
        <w:t>па шегіп, адамдық арларына дақ түскен, кеудесін зіл</w:t>
        <w:br/>
        <w:t>батпан басып, көңілі жүдегендер, із жасыру мақсатып-</w:t>
        <w:br/>
        <w:t>да сотталғандар қатарынан өшіріліп тасталғандар әлі</w:t>
        <w:br/>
        <w:t>де табылатынына күмән етуіміз жарамас. Қазақ ССР</w:t>
        <w:br/>
        <w:t>денсаулық сақтау министрлігінің дерегі бойынша жел-</w:t>
        <w:br/>
        <w:t>тоқсан оқиғасында жарақат алып ауруханаларға түскен</w:t>
        <w:br/>
        <w:t>адамдардың саны 83. Олардың 89-сі қазақ, біреуі баш-</w:t>
        <w:br/>
        <w:t>құрт азаматы. Олар Хе 2, Хе 4, Хе 5 қалалық клиника-</w:t>
        <w:br/>
        <w:t>лық, денсаулық сақтау министрлігінің 4-ші Бас басқар-</w:t>
        <w:br/>
        <w:t>масының Орталық, жедел дәрігерлік жәрдем беру, орта-</w:t>
        <w:br/>
        <w:t>лық қалалық клиникалық, Алматы облыстық аұрухана-</w:t>
        <w:br/>
        <w:t>ларына, хирургия институтына жатқызылды. Қақтығыс</w:t>
        <w:br/>
        <w:t>кезінде 44 адам бас сүйегі мен миына жарақат алған</w:t>
        <w:br/>
        <w:t>екен. Бүл нені білдіреді? Әскерлер, милиция қызмет-</w:t>
        <w:br/>
        <w:t>71</w:t>
        <w:br/>
        <w:t>тілалғыштығы малда істейтін ата-анасына қолқанат боп</w:t>
        <w:br/>
        <w:t>көмек беруге бейімділігінен де аңғарылатын. Не істесе-</w:t>
        <w:br/>
        <w:t>де ынтамен істеу бойына біткен қасиет. Сурет салуға</w:t>
        <w:br/>
        <w:t>құштар болған.</w:t>
        <w:br/>
        <w:t>Мектеп қабырғасында жақсы тәрбие алып, еңбекте</w:t>
        <w:br/>
        <w:t>шыңдалған Қайрат (сиыр баққан) әскери борышын</w:t>
      </w:r>
    </w:p>
    <w:p>
      <w:r>
        <w:t>адал атқарып келгеннен кейін Алматыға келіп архитек-</w:t>
        <w:br/>
        <w:t>тура-құрылыс институтына түседі. Бірақ, 1986 жылғы</w:t>
        <w:br/>
        <w:t>желтоқсан оқиғасы тап болып, намыс буған жас жігіт</w:t>
        <w:br/>
        <w:t>араласып кетеді. Ол жаңа жылға дейін қаперсіз еді.</w:t>
        <w:br/>
        <w:t>1987 жыл басында ауылына барғанда, артынан келген</w:t>
        <w:br/>
        <w:t>милиция қызметкерлері ұйықтап жатқан жерінде қолы-</w:t>
        <w:br/>
        <w:t>на кісен салып алып кеткен. Сол күннен мол кетіп, ин-</w:t>
        <w:br/>
        <w:t>ститутқа да, еліне де, туған жеріне де, үй-ішіне де қай-</w:t>
        <w:br/>
        <w:t>тып оралмады. Ғарыштан аққан жарық жұлдыздай</w:t>
        <w:br/>
        <w:t>ғайыптан жоқ болып, өксіген жас ғұмыры ерте өшті.</w:t>
        <w:br/>
        <w:t>Қайраттың жазған хаттары мен өлеңдерінен өмірге</w:t>
        <w:br/>
        <w:t>құштар, өзін жөнсіз өлімге қия қоймайтын жанның ар-</w:t>
        <w:br/>
        <w:t>ман-ойы, сезімтал сергектігі, болашаққа сенімі, ата-ана,</w:t>
        <w:br/>
        <w:t>бауырларына сүйіспеншілік ыстық сезімі, биік рухы</w:t>
        <w:br/>
        <w:t>қаулап өсіп келе жатқан жас жусанның исіндей аңқып</w:t>
        <w:br/>
        <w:t>тұр.</w:t>
        <w:br/>
        <w:t>Қайрат түрме қапасында отырып біраз өлең жазып</w:t>
        <w:br/>
        <w:t>та үлгерді. Оның «Түрме жыры», «Әкішніш&gt;, «Ақтық сөз»</w:t>
        <w:br/>
        <w:t>деген өлеңдерін оқығанда көңілің толқып, жаның кү йзе-</w:t>
        <w:br/>
        <w:t>ліп, жүрегің сыздап қоя береді. «Ақтық сөз» атты ө ең-</w:t>
        <w:br/>
        <w:t>індегі мына жолдар оның жан тазалығын, жазыксыз</w:t>
        <w:br/>
        <w:t>пәктігін паш етіп тұрған жоқ па:</w:t>
        <w:br/>
        <w:t>«Қүнәдән таза басым бар,</w:t>
        <w:br/>
        <w:t>Жиырма бірде жасым бар,</w:t>
        <w:br/>
        <w:t>Қасқалдақтай қаным бар,</w:t>
        <w:br/>
        <w:t>Бозторғайдай жаным бар,</w:t>
        <w:br/>
        <w:t>Алам десең, алыңдар!</w:t>
        <w:br/>
        <w:t>Қайрат деген атым бар,</w:t>
        <w:br/>
        <w:t>Қазақ деген затым бар,</w:t>
        <w:br/>
        <w:t>«Еркек тоқты -- құрбандық»,</w:t>
        <w:br/>
        <w:t>Атам десең атыңдар!»</w:t>
        <w:br/>
        <w:t>Осындай азаматты қалай көзі қиып өлтіртті екен. Не</w:t>
        <w:br/>
        <w:t>деген зұлымдық, жауыздық десеңізші. Қандай қанішер-</w:t>
        <w:br/>
        <w:t>дің ісі екен.</w:t>
        <w:br/>
        <w:t>8і</w:t>
        <w:br/>
        <w:t>Иә, жылпос, жалпақшешей кейбір қулар сияқты ол</w:t>
        <w:br/>
        <w:t>мәймөңкелеген жоқ. Атын да, затын да жасырып, түлкі</w:t>
        <w:br/>
        <w:t>бұлаңға салып арын да, халқын да сатпады. Өлімге</w:t>
        <w:br/>
        <w:t>қасқая қарап, мәрттік танытты. Қорқу қаперінде жоқ.</w:t>
        <w:br/>
        <w:t>Сөйтіп, Қайрат ұлымыз, сен жеңіп шықтың. Сенің ру-</w:t>
        <w:br/>
        <w:t>хыңнан, аруақты қасиетіңшен қорыққан қорқаулардың</w:t>
        <w:br/>
        <w:t>қолдары Дірілдеп, іштері күйіп атуға дәттері дауалама-</w:t>
        <w:br/>
        <w:t>ды. Олар жеңілді, сен жеңдің. Сенің есімің жалпақ елге</w:t>
        <w:br/>
        <w:t>әйгілі. Сен мәңгі тірісің. Сондықтан елің көптеген талап</w:t>
        <w:br/>
        <w:t>қойып келеді. н</w:t>
        <w:br/>
        <w:t>-- Жоғарғы заң орындары сепі ақтауы керек.</w:t>
        <w:br/>
        <w:t>-- Сенің ерлігің әділ бағаланып, саған батыр атағын</w:t>
        <w:br/>
        <w:t>беруі керек.</w:t>
        <w:br/>
        <w:t>-- әке-шешеңе қамқорлық жасалуы керек.</w:t>
        <w:br/>
        <w:t>-- Сенің ажалыңа қатысты әкімшілдерді жауапқа</w:t>
      </w:r>
    </w:p>
    <w:p>
      <w:r>
        <w:t>тартуы керек.</w:t>
        <w:br/>
        <w:t>Міне, бұл талаптар орындалуы тиіс. «Қөп түкірсе</w:t>
        <w:br/>
        <w:t>көл» деген, көпшілік сол талаптар орындалмайынша</w:t>
        <w:br/>
        <w:t>күресті тоқтатпайды деп сенеміз.</w:t>
        <w:br/>
        <w:t>ҚАЗАҚ КАДРЛАРЫНЫҢ ҚУДАЛАНУЫ</w:t>
        <w:br/>
        <w:t>Желтоқсан оқиғасы көптеген қазақ кадрларына, бас-</w:t>
        <w:br/>
        <w:t>шылықтағы болсып, орта буындағы болсын, (орыс бас-</w:t>
        <w:br/>
        <w:t>шыларының мұрты да сынған жок, басқара алмағандар-</w:t>
        <w:br/>
        <w:t>ды Орталықтағы белді, «беделді» тамыр-таныстары ың-</w:t>
        <w:br/>
        <w:t>шыңсыз, у-шусыз, ешкімге сездірмей, ым-жыммен алып</w:t>
        <w:br/>
        <w:t>кетіп жатты) үлкен кесірін тигізді. Жастардың бейбіт</w:t>
        <w:br/>
        <w:t>әрекетін желеу еткен жаңа басшы құйтырқы ойын іске</w:t>
        <w:br/>
        <w:t>асыру үшін қазақ кадрларының басына қиқу салып,</w:t>
        <w:br/>
        <w:t>қырғидай тиіп, қуғын-сүргінге салды. Бұл күндері Қол-</w:t>
        <w:br/>
        <w:t>биннің кадр жөніндегі саясатын ой елегінен өткізер бол-</w:t>
        <w:br/>
        <w:t>саңыз көңіліңіз құлазып, жаныңыз түршігеді. Қулығына</w:t>
        <w:br/>
        <w:t>найза бойламайтын ол ә дегенде-ақ желтоқсапшыларды</w:t>
        <w:br/>
        <w:t>қалай жазалау туралы ойласуға республиканың қазақ</w:t>
        <w:br/>
        <w:t>басшыларын жолатпай, шеттету тактикасынан бастады,</w:t>
        <w:br/>
        <w:t>Сенбеушілік, сес көрсету, үрей туғызу қыры бұл. Өзіне</w:t>
        <w:br/>
        <w:t>бағындырудың, табындырудың, жағындырудың басы</w:t>
        <w:br/>
        <w:t>бұл. Қазақ елінің сыйлы азаматы Д. А. Қонаевты алан-</w:t>
        <w:br/>
        <w:t>дағы жастардың алдында сөйлеуге шақырғанымен сөй-</w:t>
        <w:br/>
        <w:t>летпей, алдап қайтарып жібергені, одап кейін үйінде</w:t>
        <w:br/>
        <w:t>«камауда» ұстауы, біраздан соң оны желтоқсан оқиға-</w:t>
        <w:br/>
        <w:t>87</w:t>
        <w:br/>
        <w:t>Енді түсінікті болар, Негізгі ол қылмыс екі куәгер-</w:t>
        <w:br/>
        <w:t>дің айтуы бойынша 19.00-19.30-да болған. 15-ші мар-</w:t>
        <w:br/>
        <w:t>шрутты автобусының шоферлері өз графиктері бойытшша</w:t>
        <w:br/>
        <w:t>анық сағат 19-ден кейін болды дейді. Бұған СОТ еш-</w:t>
        <w:br/>
        <w:t>қандай көңіл аудармады...</w:t>
        <w:br/>
        <w:t>Ал, менің сағат 11.30-да Ленин -- Сәтпаев көшелері-</w:t>
        <w:br/>
        <w:t>нің қиылысында болғанымды Бауыржан мен Ертақлан</w:t>
        <w:br/>
        <w:t>басқасы, мақұлдады. Амал нешік оған да көңіл аудар-</w:t>
        <w:br/>
        <w:t>мады. Бетіннен сүйдім!</w:t>
        <w:br/>
        <w:t>Тағдыр кездесуге жазсын! Хат жаз, өткендегідей һ</w:t>
        <w:br/>
        <w:t>ған олай ұзақ қылып жазуға кейде ыңғайы келмегді.</w:t>
        <w:br/>
        <w:t>Сен жақтан бәрі ыңғайлы.</w:t>
        <w:br/>
        <w:t>Сәлеммен ағаң Қайрат,</w:t>
        <w:br/>
        <w:t>8-ші көкек, 1988 жыл.</w:t>
        <w:br/>
        <w:t>Қайраттың жазықсыз болса да тамұқ тұзағында</w:t>
        <w:br/>
        <w:t>отырғанын, оған жасалған жан түршігерлік қысымлы,</w:t>
        <w:br/>
        <w:t>қорқытып-үркітуді, қинауды, ақыры 1988 жылдын 21</w:t>
        <w:br/>
        <w:t>мамырында белгісіз жағдайда оның дүниеден өткенін</w:t>
        <w:br/>
        <w:t>білгенде исі қазақ азаматтарының қабырғасы қайысып,</w:t>
        <w:br/>
        <w:t>белі бүгіліп-ақ кетті. Ашу-ызаға булықты. Әсіресе, анасы</w:t>
        <w:br/>
        <w:t>Дәметкеннің, әкесі Ноғайбайдың, бауырлары Гсен-</w:t>
        <w:br/>
        <w:t>тай, Гүлнара, Талғат, Гүлшат, Қлара, Мерует, Алтай-</w:t>
        <w:br/>
        <w:t>дың - бүкіл бір шаңырақ адамдарының жаны егіліп,</w:t>
        <w:br/>
        <w:t>көзі жасқа толған сәті қандай аянышты, қандай зіл</w:t>
        <w:br/>
        <w:t>батпан қасырет. Қайрат өліміне кінәлі безбүйрек әкім-</w:t>
        <w:br/>
        <w:t>шілдер бұл қайғыны қайдан түсінсін, Оларда жанашыр-</w:t>
      </w:r>
    </w:p>
    <w:p>
      <w:r>
        <w:t>лық ниет қайдан болсын. Қайраттың ағынан жарылып,</w:t>
        <w:br/>
        <w:t>ары да, қолы да таза екенін шырылдап айтса да құлақ</w:t>
        <w:br/>
        <w:t>аспай, басшының құлы боп, айтқанын істеп, айдауына</w:t>
        <w:br/>
        <w:t>жүрген сол әкімшілдерден не қайыр, не жақсылық кұ-</w:t>
        <w:br/>
        <w:t>туге болады? Ардақты әке, асыл ана қанша сарсылып</w:t>
        <w:br/>
        <w:t>жүріп, право органдарының табалдырығын тоздырса да</w:t>
        <w:br/>
        <w:t>шындықты біле алмай, баласының кінәсіне көз жеткізе</w:t>
        <w:br/>
        <w:t>алмады.</w:t>
        <w:br/>
        <w:t>Қайрат Рысқұлбеков өмірі қысқа болса да көп іс</w:t>
        <w:br/>
        <w:t>тындырып кетіпті. Мойынқұм ауданының Бірлік селосы-</w:t>
        <w:br/>
        <w:t>ның фермасында кіндік қаны тамып жарық дүншнеге кел-</w:t>
        <w:br/>
        <w:t>ген Қайрат басқа балалар сияқты өсті, күліп-ойнады,</w:t>
        <w:br/>
        <w:t>оқыды, ата-анасына көмектесті. Бірақ, оның ерекшелігі</w:t>
        <w:br/>
        <w:t>бар басқалардан: сезімтал, бауырмал. Сөзді екі етпей,</w:t>
        <w:br/>
        <w:t>бұлданып-тұлданып жатпай тапсырғанды істей қоятын</w:t>
        <w:br/>
        <w:t>80</w:t>
        <w:br/>
        <w:t>Мойынқұм аудандық агроөнеркәсіп банкісінен 000704302</w:t>
        <w:br/>
        <w:t>есеп-шоты ашылған. Алғашқылар болып «Желтоқсан»</w:t>
        <w:br/>
        <w:t>ұлттық демократиялық қозғалысының кейбір өкілдері</w:t>
        <w:br/>
        <w:t>осы есеп-шотқа ақшалай қаражаттарын аударған. Бас-</w:t>
        <w:br/>
        <w:t>қалардан да түсіп жатты.</w:t>
        <w:br/>
        <w:t>Ел-жұрт арыстай азаматын ұмыткан ба тегі. Қайрат</w:t>
        <w:br/>
        <w:t>есімі бұл күнде ерліктің, батырлықтың символына ай-</w:t>
        <w:br/>
        <w:t>налды. Оның аты, қаһармандығы, ұлттық ар-намыстың</w:t>
        <w:br/>
        <w:t>беріктігі ел есінде. Соның белгісі мыналар емес пе: Жеті-</w:t>
        <w:br/>
        <w:t>сайдағы орталық саябаққа оның есімі берілді, Жамбыл</w:t>
        <w:br/>
        <w:t>облысындағы Байзақ ауданының Жамбыл атындағы сов-</w:t>
        <w:br/>
        <w:t>хозының Центральная көшесі, Қентау қаласына қарасты</w:t>
        <w:br/>
        <w:t>Хантағы қалашығындағы Чкалов атындағы көше Қай-</w:t>
        <w:br/>
        <w:t>раттып атымен аталды. Ал Семей қаласының маңында-</w:t>
        <w:br/>
        <w:t>ғы Қ. Рысқұлбековтың денесі жерленген жерге 1991</w:t>
        <w:br/>
        <w:t>жылғы қыркүйектің 28 жұлдызында мәрмәр тастан жа-</w:t>
        <w:br/>
        <w:t>салған ескерткіш орнатылды. Осындай игі істерді өз</w:t>
        <w:br/>
        <w:t>мойындарымен көтеріп, ұйтқы болған, жүзеге асырған</w:t>
        <w:br/>
        <w:t>Жетісай аудандық «Қазақ тілі» қоғамы басқармасының.</w:t>
        <w:br/>
        <w:t>төрағасы Әділбек Мейірбекұлына, Семей облыстық.</w:t>
        <w:br/>
        <w:t>«Қазақ тілі» қоғамы басқармасының төрағасы Аман</w:t>
        <w:br/>
        <w:t>Тілеубайұлына, оның серіктестері Бәтташ және Хамит</w:t>
        <w:br/>
        <w:t>Сыдықұлдарына, Нәубат Қалиевке, Қүлғайша Қәрібае-</w:t>
        <w:br/>
        <w:t>ваға деген ризашылық сезім ұялайды. Қайраттың зира-</w:t>
        <w:br/>
        <w:t>тының басына ескерткіш кою рәсіміне әкесі Ноғайбай,</w:t>
        <w:br/>
        <w:t>анасы Дәметкен, ағасы Есентай, әпкесі Гүлнәр, жеңгесі</w:t>
        <w:br/>
        <w:t>Айым қатысып, күпті көңілге бір медеу етті. Басқа да</w:t>
        <w:br/>
        <w:t>көп азаматтар қатысып, қазалы жиын өткізілді,</w:t>
        <w:br/>
        <w:t>Мәрмәр тасқа Қайраттың бейнесі салынған екен.</w:t>
        <w:br/>
        <w:t>Астына «Қайрат Рысқұлбеков.</w:t>
        <w:br/>
        <w:t>13.11.1966 ж.</w:t>
        <w:br/>
        <w:t>21.У.1988 жылы әкімшілдік --</w:t>
        <w:br/>
        <w:t>әміршлідік жүйеге карсы күрестің</w:t>
        <w:br/>
        <w:t>құрбаны, желтоқсан 1986,- деп жазылған.</w:t>
        <w:br/>
        <w:t>Тақта тастағы оның мынадай өлең жолдары еріксіз на-</w:t>
      </w:r>
    </w:p>
    <w:p>
      <w:r>
        <w:t>зар аударатын болады:</w:t>
        <w:br/>
        <w:t>«Қайрат деген атым бар,</w:t>
        <w:br/>
        <w:t>Қазақ деген затым бар.</w:t>
        <w:br/>
        <w:t>Еркек тоқты құрбандық</w:t>
        <w:br/>
        <w:t>Атам десең атыңдар...</w:t>
        <w:br/>
        <w:t>Қайрат».</w:t>
        <w:br/>
        <w:t>86</w:t>
        <w:br/>
        <w:t>дарын ұрып-соғып өлтіріп жатыр дегенді елден естіген</w:t>
        <w:br/>
        <w:t>соң өз басым қолымды жайып «күл болмасан, бүл бол»</w:t>
        <w:br/>
        <w:t>деп отыруға еркектік ар-намысым жетпеді. Ер қатарын-</w:t>
        <w:br/>
        <w:t>да ер қара боп, саны бар, сапасы жоқ боп, ербеңдеп</w:t>
        <w:br/>
        <w:t>жүрген намыссыз еркек мен емеспін, құдайға шүкір,</w:t>
        <w:br/>
        <w:t>кеудемде нағыз ерге лайық «намыс» баршылық. Оның</w:t>
        <w:br/>
        <w:t>үстіне «қыздың жолы жіңішке» деген. Менің түсінігім-</w:t>
        <w:br/>
        <w:t>ше, әйел адамға ер адамдар тұрмақ, аң екеш аңдардың</w:t>
        <w:br/>
        <w:t>-- хайуандардың еркегі де ұрғашысына мүйіз болмаса</w:t>
        <w:br/>
        <w:t>тұяқ көтермейді. Ал біз бәріміз аң емес, адамзаттың</w:t>
        <w:br/>
        <w:t>ұлы--адамбыз.. Міне, қысқаша айтқанда, осындай</w:t>
        <w:br/>
        <w:t>түсінікпен әйел затына ер болып, өз қол ұшымды беріп,</w:t>
        <w:br/>
        <w:t>көмектесуге, оларды арашалап, қорғау үшін барғаным</w:t>
        <w:br/>
        <w:t>рас. Сол жерде қолымнан келгенше бар көмегімді бер-</w:t>
        <w:br/>
        <w:t>генім де рас. Ол үшін әлі күнге дейін еш өкінбеймін,</w:t>
        <w:br/>
        <w:t>керісінше, үлкен мақтаныш тұтамын. Бірақ та бір құдай</w:t>
        <w:br/>
        <w:t>өзі куә, адам баласын өлтіргенім жоқ. Мұндай айуан-</w:t>
        <w:br/>
        <w:t>дық жасаудың өзі, сор маңдай менің қолымнан келмей-</w:t>
        <w:br/>
        <w:t>ді. Ешуақытта, ешқашанда! Ал әйел затына аюандық-</w:t>
        <w:br/>
        <w:t>пен қол көтеріп, шашынан тартып, көкпарша сүйрегені</w:t>
        <w:br/>
        <w:t>үшін, бір милицияны ұрып-соққаным рас. Ол адам күні</w:t>
        <w:br/>
        <w:t>бүгінге дейін аман-есен зыр жүгіріп жүр. Өз қолыммен</w:t>
        <w:br/>
        <w:t>жасаған бір теріс қылық, бар қылмысым осы ғана. Ал</w:t>
        <w:br/>
        <w:t>маған «жығылғанға жұдырық» деп зұлымдықпен мой-</w:t>
        <w:br/>
        <w:t>ныма ілген «адам өлімі» менің ісім емес. Мұның бәрін</w:t>
        <w:br/>
        <w:t>ыю-қыюын келістіріп, көпе-көрнеу жала, жалғандықпен</w:t>
        <w:br/>
        <w:t>мен сорлының мойнына жүз қайтара орап ілген «үял-</w:t>
        <w:br/>
        <w:t>майтын бес гектардай беттері мен талмайтын жақ бер-</w:t>
        <w:br/>
        <w:t>ген», албасты атқан тергеушілер мен әбжылан жала-</w:t>
        <w:br/>
        <w:t>қорлардың ісі. Мен өте-мөте жақсы білемін және сезе-</w:t>
        <w:br/>
        <w:t>мін.</w:t>
        <w:br/>
        <w:t>«Иә, мен сорлылығымнан жазықсыздан-жазықсыз</w:t>
        <w:br/>
        <w:t>ату жазасын алдым. Өйткені, өзімнің кінәлі емес екен-</w:t>
        <w:br/>
        <w:t>дігімді, адалдығымды, қолымның қан емес екенін қан-</w:t>
        <w:br/>
        <w:t>ша зар еңіреп айтқаныммен, өзімді еш ақтай алмадым.</w:t>
        <w:br/>
        <w:t>Дүниеде адам баласының өзін-өзі ақтауы өте-мөте қиын</w:t>
        <w:br/>
        <w:t>екені кеудесінде жаны барлардың бәріне жақсы белгілі.</w:t>
        <w:br/>
        <w:t>Сондықтан маған да бұл жағы өте қиын...</w:t>
        <w:br/>
        <w:t>Міне, өздеріңізі естігендей, «ату жазасын» 20 жылға</w:t>
        <w:br/>
        <w:t>ауыстырды. Бұл, әрине, біреуге қуаныш, біреуге жұба-</w:t>
        <w:br/>
        <w:t>ныш, ал біреуге азап, өз басым үшін қуанғаным жоқ.</w:t>
        <w:br/>
        <w:t>Өйткені, асыл анашым! Түсініңізші, мен сорлының бұл</w:t>
        <w:br/>
        <w:t>тас зынданда жазықсыздан-жазықсыз еш отырғым кел-</w:t>
        <w:br/>
        <w:t>84</w:t>
      </w:r>
    </w:p>
    <w:p>
      <w:r>
        <w:t>мейді. 11 ай ішінде әбден қайғы-қасіреттен жүйке тамы-</w:t>
        <w:br/>
        <w:t>рым жұқарды, Әбден шаршадым. Сол себепті, жазық-</w:t>
        <w:br/>
        <w:t>сыздан-жазықсыз өз-өзімді 20 жыл бойы қинағым кел-</w:t>
        <w:br/>
        <w:t>мейді. Менсіз де, асыл анашым-ай! Тағдырдың тауқы-</w:t>
        <w:br/>
        <w:t>метін көп көрдіңіз ғой. Түсінген жанға сол да жеткілік-</w:t>
        <w:br/>
        <w:t>ті. Басыңызды 920 жыл бойы торлаған сізге қайғы-уайым</w:t>
        <w:br/>
        <w:t>болмайын, Ардақты анашым! Бар жеткен жерім осы.</w:t>
        <w:br/>
        <w:t>Аяғыңызға жығылайын! Ақ сүтіңізді ақтай алмай көз</w:t>
        <w:br/>
        <w:t>жұмып бара жатқаным үшін сорлы балаңызды кешірер</w:t>
        <w:br/>
        <w:t>сіз. Өтінемін, кешірім өтінемін! Бауырларым, сендер де</w:t>
        <w:br/>
        <w:t>кешіріңдер!.. Ерте ме, кеш пе, нағыз адам өлтіруші қыл-</w:t>
        <w:br/>
        <w:t>мыскер әлі-ақ табылады. Бұл ақиқат, жүрегім сезеді.</w:t>
        <w:br/>
        <w:t>Менің өліміме тек жалақорлар мен тергеуші, соттар-</w:t>
        <w:br/>
        <w:t>ды кінәлаңдар!</w:t>
        <w:br/>
        <w:t>Соңғы рет қимастықпен беттеріңізден сарғайған, са-</w:t>
        <w:br/>
        <w:t>ғынышпен сүйдім! Қош болыңдар! Қош бол, жарық дү-</w:t>
        <w:br/>
        <w:t>ние! Бар бақытымды «о дүниеден» табармын.</w:t>
        <w:br/>
        <w:t>Сағынышты сәлеммен балаңыз Қайрат!»</w:t>
        <w:br/>
        <w:t>М. Шаханов «айтқандай «...хат ату жазасын 20 жыл-</w:t>
        <w:br/>
        <w:t>ға ауыстырған үкімді естіген кезде ыза үстінде жазыл-</w:t>
        <w:br/>
        <w:t>ған... хат кейін оның өлімі ұйымдастырылды деп айтуға</w:t>
        <w:br/>
        <w:t>толық негіз бар».</w:t>
        <w:br/>
        <w:t>Қ. Рысқұлбековтың хаты жарық көргеннен кейів</w:t>
        <w:br/>
        <w:t>жанашыр жұрттың хаты ағылды. Алматы тұрғыны Қә</w:t>
        <w:br/>
        <w:t>менова Айгүл Жұмабайқызы «Өркен» газетіне жолда-</w:t>
        <w:br/>
        <w:t>ған хатында былай деген: «Құрметті редакция! Сіздер-</w:t>
        <w:br/>
        <w:t>дің «Өркен» газетінде жарияланған желтоқсан оқиғасы-</w:t>
        <w:br/>
        <w:t>ның жазықсыз құрбаны Рысқұлбековтың хатын оқып,</w:t>
        <w:br/>
        <w:t>жаным түршікті. Бір үйдің тірегі, арыстай азаматқа</w:t>
        <w:br/>
        <w:t>жазықсыз жала жауып, асыл жарын жесір, екі сәбиін</w:t>
        <w:br/>
        <w:t>жетім еткен, ата-анасының жүрегіне жазылмас жара</w:t>
        <w:br/>
        <w:t>салғандар жауапқа тартылуы тиіс деп ойлаймын». (15</w:t>
        <w:br/>
        <w:t>желтоқсан 1990 ж.)</w:t>
        <w:br/>
        <w:t>Бұл көпшілік қауымның талабы десем, өтірік айтқав</w:t>
        <w:br/>
        <w:t>болмаспын.</w:t>
        <w:br/>
        <w:t>Қайраттың туған жеріндегі ел-жұрттың талап-тіле-</w:t>
        <w:br/>
        <w:t>гін ескере отырып Мойынқұм аудандық Қеңесінің ат-</w:t>
        <w:br/>
        <w:t>қару комитеті 1991 жылғы көкектің 11-нде қарар қабыл-</w:t>
        <w:br/>
        <w:t>дады. Соған орай қыршып кеткен жерлестерінің Семей-</w:t>
        <w:br/>
        <w:t>де қалған мәйітін ашқызып, шетел сот сарапшыларына</w:t>
        <w:br/>
        <w:t>тексертіп, туған жері Бірлік ауылына алып келіп, жер-</w:t>
        <w:br/>
        <w:t>леп, басына ескерткіш орнату ойластырылды. Ол үшін</w:t>
        <w:br/>
        <w:t>қаражат керектігі түсінікті. Сондықтан Жамбыл облысы</w:t>
        <w:br/>
        <w:t>85</w:t>
        <w:br/>
        <w:t>Енді хаттарының кейбір тұстарына ой жүгіртейікші,</w:t>
        <w:br/>
        <w:t>не дейді екен ол.</w:t>
        <w:br/>
        <w:t>«Арман қудып ба, алдыңа қара, артыңа алаң болма!</w:t>
        <w:br/>
        <w:t>Өмірдің өткелін іздеп таптың ба, жүрексін бе, көзді</w:t>
        <w:br/>
        <w:t>жұм да қойып кет, белді шеш те, кешіп өт»,-- деген</w:t>
        <w:br/>
        <w:t>сөзінен өзінің аз да болса өмір жолын байқай аламыз.</w:t>
      </w:r>
    </w:p>
    <w:p>
      <w:r>
        <w:t>«Неғұрлым адамның рухы шырқауда биік әрі берік</w:t>
        <w:br/>
        <w:t>болса, ол ешнәрсеге бой бермейді, ондай адамға өлім де</w:t>
        <w:br/>
        <w:t>бата алмайды»,-- міне жүрек тебірентерлік ой толғаған,</w:t>
        <w:br/>
        <w:t>өзін батыл істерге бейімдеген азамат өзің өлімге қиюы</w:t>
        <w:br/>
        <w:t>мүмкін бе?</w:t>
        <w:br/>
        <w:t>Жазған хаттарында ашу-за да, реніш те, налу да</w:t>
        <w:br/>
        <w:t>бар.</w:t>
        <w:br/>
        <w:t>«Бұл дүниедегі ең зор бақыт-- еркіндік екең ғой,</w:t>
        <w:br/>
        <w:t>кім білген. Адамның бостандықтағы бір күні қапастағы</w:t>
        <w:br/>
        <w:t>бар ғұмырдан әлдеқайда қымбат екенін енді білгендей-</w:t>
        <w:br/>
        <w:t>мін. Осы түрмедегі біздің күнімізді адам түгіл итіңе</w:t>
        <w:br/>
        <w:t>бермесіш!»-- деп налып, басқаларды сақ болуға, еркін</w:t>
        <w:br/>
        <w:t>өмірді бағалай білу керектігіне меңзейді.</w:t>
        <w:br/>
        <w:t>«Тірі кісі үшін, әсіресе, өзін жазықсыз жазықты се-</w:t>
        <w:br/>
        <w:t>зінуден жаман нәрсе жоқ»,-- деп жан жүрегін сыздат-</w:t>
        <w:br/>
        <w:t>қан сезімін серпіп шығарады.</w:t>
        <w:br/>
        <w:t>Қ. Рысқұлбековтің жазған хаттарынан алынған</w:t>
        <w:br/>
        <w:t>жолдар Қыстаубай Байтуовтың «Топырағың торқа бол-</w:t>
        <w:br/>
        <w:t>сын, бауырым!» мақаласынан («Азат» газеті, Хе 5/9),</w:t>
        <w:br/>
        <w:t>1-15 сәуір 1991 ж.) келтірілді. Мақала соңында автор</w:t>
        <w:br/>
        <w:t>«Жоқ, Қайрат, тыныш ұйықта, елің-жұртың жазықсыз</w:t>
        <w:br/>
        <w:t>екеніңді біледі» депті. Шындығына келсек, бұған көз</w:t>
        <w:br/>
        <w:t>жетті, Қайрат жазықсыз, оны әлемге жар салып айтуы-</w:t>
        <w:br/>
        <w:t>мыз керек.</w:t>
        <w:br/>
        <w:t>Тергеу, сот процестері жүріп жатқанда жұрт елең-</w:t>
        <w:br/>
        <w:t>деп отырды. Қайрат Рысқұлбековтің өңі-түсін алғаш</w:t>
        <w:br/>
        <w:t>«Жетісу» және «Огни Алатау» газеттерінің 1987 жылғы</w:t>
        <w:br/>
        <w:t>19 маусымдағы санында басылған суреттен көрдік.</w:t>
        <w:br/>
        <w:t>Фотосурет бір күн бұрын ұйғыр тілінде шығатын «Қом-</w:t>
        <w:br/>
        <w:t>мунизм туги» газетінде жарық көрді. Онда Е. Көпес-</w:t>
        <w:br/>
        <w:t>баевқа, Т. Тәшеновке, Ж. Тайжүмаевқа, Қ. Рысқұлбе-</w:t>
        <w:br/>
        <w:t>ковке, Қ. Қүзембаевқа сот үкімі оқылып тұрғандағы сәт</w:t>
        <w:br/>
        <w:t>бейнеленген. Алды да Е. Қөпесбаев жеке дара тұр. Ал</w:t>
        <w:br/>
        <w:t>ағаш қоршаудың ішінде беттері бері қарап тізіліп тұр-</w:t>
        <w:br/>
        <w:t>ған төртеуінің үшіншісі Қайрат. Қою қара шашын оц</w:t>
        <w:br/>
        <w:t>жағына қарай жатқызған, жүзі жылы, сұңгақ бойлы</w:t>
        <w:br/>
        <w:t>жігіт. Сабырлы, салмақты кейіпке сүйсіне қарайсың.</w:t>
        <w:br/>
        <w:t>89</w:t>
        <w:br/>
        <w:t>одақтар кеңесінің бұрынғы төрағасы В. Қадырбаев Ор-</w:t>
        <w:br/>
        <w:t>талық Қомитеттің мүшелігінен, бұрынғы бірінші хат-</w:t>
        <w:br/>
        <w:t>шының көмекшісі Д. Бекежанов партия қатарынан</w:t>
        <w:br/>
        <w:t>шығарылды, Мұның алдында Орталық Қомитеттің іс бас-</w:t>
        <w:br/>
        <w:t>қарушысы А, Статенин қызметінен босатылып, партия-</w:t>
        <w:br/>
        <w:t>дан шығарылған болатын. Оңдай кепті сонда бас</w:t>
        <w:br/>
        <w:t>бухгалтер болып істеген И. Шүкімов та киді. Министр-</w:t>
        <w:br/>
        <w:t>лер кеңесінің бұрынғы төрағасы Б. Әшімовті де ызғар</w:t>
        <w:br/>
        <w:t>қарып өтті. Батыс Қазақстан темір жолының бастығы</w:t>
        <w:br/>
        <w:t>р. Тұрғанбаевқа сөгіс жарияланып, ол қызметінен боса-</w:t>
        <w:br/>
        <w:t>тылды. Қадр мәселесін талқылауға арналған Орталық</w:t>
        <w:br/>
        <w:t>Комитеттің ҮШІ пленумында А. Асқаровты ауызы көпі-</w:t>
        <w:br/>
        <w:t>ре сынап, қырына алды Қолбин. Оны ел игілігіне жұм-</w:t>
        <w:br/>
        <w:t>сап, қажетті демалыс орындарын салдырғаны үшін де</w:t>
        <w:br/>
        <w:t>Қолбин көзтүрткі жасады. Қолбин үш мәрте Горбачен-</w:t>
        <w:br/>
        <w:t>пен сөйлесіп, Асқаровты қамауға алуға көндірді ақыры.</w:t>
      </w:r>
    </w:p>
    <w:p>
      <w:r>
        <w:t>Осы әрекеттердің бәрі у-шумен, даңғазамен өрбіп</w:t>
        <w:br/>
        <w:t>жатты. Азаматтардың, ел-жұрттың мазасы кетіп, іште-</w:t>
        <w:br/>
        <w:t>терінен тынды, үн шығаруға дәрмен қалмады. Бұрынғы</w:t>
        <w:br/>
        <w:t>орталықтың баспасөзі де отқа май құйып, өз үлесін</w:t>
        <w:br/>
        <w:t>қосып жатты. «Тамыр-таныстық» (Известия, Хе 950,</w:t>
        <w:br/>
        <w:t>1986 ж.), «Ескі байланыстар» (Правда, 11.10.86 ж.)</w:t>
        <w:br/>
        <w:t>мақалаларынан кейін бұл газеттер еркінсіп, «Шырма-</w:t>
        <w:br/>
        <w:t>уық» (Известия, 24.01.88 ж.), «Тағы да ескі байланыс-</w:t>
        <w:br/>
        <w:t>тар туралы», «Мардамсудың салдары» (Правда, 7.01.</w:t>
        <w:br/>
        <w:t>87 ж., 11.09.87 ж.) атты материалдарында қазақ азамат-</w:t>
        <w:br/>
        <w:t>тарын сынап, тілін түйрей түсті. Мысалы, «Шырмауық»</w:t>
        <w:br/>
        <w:t>мақаласында 90-дан астам қазақ сыналды. Олардың</w:t>
        <w:br/>
        <w:t>ішінде қатты сынға алынған кейін ақталган Т. Қожа-</w:t>
        <w:br/>
        <w:t>кеев, Ө. Жолдасбеков, А. Асқаров бар. Д. А. Қонаевты</w:t>
        <w:br/>
        <w:t>да іліндіре кеткен. Ал «Тағы да ескі байланыстар тура-</w:t>
        <w:br/>
        <w:t>лыда» сыналған адам 21, соның 15-сі қазақ азаматы.</w:t>
        <w:br/>
        <w:t>Солардың бірі «Луч Востока» ҡолхозының бұрынғы</w:t>
        <w:br/>
        <w:t>бастығы Қ. Жандыбаев. Ал ол көп жыл сергелдеңге</w:t>
        <w:br/>
        <w:t>түсіп, қуына жүріп толық ақталып шыққан адам. Оған</w:t>
        <w:br/>
        <w:t>акшалай айып төленгені де есімізде. Қолбиннің шаш-</w:t>
        <w:br/>
        <w:t>бауын көтереміз, оның беделін арттыруға жәрдемдесеміз</w:t>
        <w:br/>
        <w:t>деп ала өкпе болған әлгі басылымдар ұятты болған еді.</w:t>
        <w:br/>
        <w:t>Сол күйге республикадағы кейбір орыс тілінде шығатын</w:t>
        <w:br/>
        <w:t>газеттер де ұшырауы өкінішті. Қолбиннің алдауына</w:t>
        <w:br/>
        <w:t>түсіп, айдауына көнгендіктерін сезген-сезбегендіктерін</w:t>
        <w:br/>
        <w:t>олардың өз арына жүктесек те сенімнен кеткендіктері</w:t>
        <w:br/>
        <w:t>анық.</w:t>
        <w:br/>
        <w:t>91</w:t>
        <w:br/>
        <w:t>пенсияға шығуына байланысты Орталық Қомитеттің</w:t>
        <w:br/>
        <w:t>бюро мүшесі міндетінен босатып, басынан сипап қоя</w:t>
        <w:br/>
        <w:t>берсе, Д. А. Қонаевты «республика партия ұйымына</w:t>
        <w:br/>
        <w:t>басшылык етуде жол берген елеулі кемшіліктері үшін...»</w:t>
        <w:br/>
        <w:t>Орталық Қомитеттің құрамынан шығарады. Бірінші</w:t>
        <w:br/>
        <w:t>хатшылықтан босатқанда жылы сөздер айтылып еді</w:t>
        <w:br/>
        <w:t>оның атына. Енді мынасына жол болсын. Мынадай ой</w:t>
        <w:br/>
        <w:t>келеді-- бірі Орталық Қомитетте. бірі Министрлер</w:t>
        <w:br/>
        <w:t>Кеңесінде «оң кол» боп отырған Мирошхин мен Гре-</w:t>
        <w:br/>
        <w:t>бенюк сол кемшіліктерді неге бөліспеді, сүттен ақ, судан</w:t>
        <w:br/>
        <w:t>таза болып неге кете барды? Осы да әділеттілік пе?</w:t>
        <w:br/>
        <w:t>Қадр мәселесі Х пленумда да (30.01.1088 ж.) үлкен</w:t>
        <w:br/>
        <w:t>әңгіме болды. «Қазақстан Қомпартиясы Орталық Қо-</w:t>
        <w:br/>
        <w:t>митеті бюросының республикадағы қайта құруға бас-</w:t>
        <w:br/>
        <w:t>шылық жөніндегі жұмысы туралы есебі» туралы баян-</w:t>
        <w:br/>
        <w:t>дама жасаған Қолбин Орталық Қомнтеттің аппаратын-</w:t>
        <w:br/>
        <w:t>да 18 адамға сенімсіздік білдіріліп, жұмыстан босатыл-</w:t>
        <w:br/>
        <w:t>ғанын хабарлады.</w:t>
        <w:br/>
        <w:t>Партия органдарында енгізілген есеп беру -- жұмыс-</w:t>
        <w:br/>
        <w:t>тың «жаңа әдісі». Басшы коммунистер есеп беріп, бала-</w:t>
        <w:br/>
        <w:t>малы түрде сайлану тозағынан әткізілді. Бір жылға</w:t>
        <w:br/>
        <w:t>жуық жүргізілген сол шараның салдарынан «партия»</w:t>
        <w:br/>
        <w:t>комитеттері мен партия бюроларының 1836 мүшесі</w:t>
        <w:br/>
        <w:t>ауыстырылды, бастауыш және пехтық партия ұйымда-</w:t>
        <w:br/>
        <w:t>рының 450 хатшысы қайта сайланды, қалалық және</w:t>
        <w:br/>
        <w:t>аудандық партия комитеттері бюросының құрамынан</w:t>
        <w:br/>
        <w:t>12 мүше шығарылды». Қолбин сонша адамды аласта-</w:t>
        <w:br/>
        <w:t>ғанды үлкен іс тындырғандық ретінде көрсетті. (СҚ.</w:t>
        <w:br/>
        <w:t>31.01.88 ж.).</w:t>
      </w:r>
    </w:p>
    <w:p>
      <w:r>
        <w:t>Жығылғанға жұдырық демекші ҚОҚП Орталық</w:t>
        <w:br/>
        <w:t>Қомитетінің «Қазақ республикалық партия ұйымының</w:t>
        <w:br/>
        <w:t>еңбекшілерге интернационалдық және патриоттық</w:t>
        <w:br/>
        <w:t>тәрбие беру жөніндегі жұмысы туралы» қаулысы шык-</w:t>
        <w:br/>
        <w:t>қаннан кейін Қолбип бұрынғыдан да арқаланып алды.</w:t>
        <w:br/>
        <w:t>Өйтпегенде ше, әуелде-ак Қолбин, Саломенцевтердің</w:t>
        <w:br/>
        <w:t>ауыздарынан шығып, шартарапқа тараған қазақ хал-</w:t>
        <w:br/>
        <w:t>қын қаралау сөздері қаулыға кіріп, олардың дегені</w:t>
        <w:br/>
        <w:t>келді. Қаулыдағы «ұлтшылдық көріністері», «ұлттық</w:t>
        <w:br/>
        <w:t>белгілер», «ұлттық өзімшілдік пен токмейілсүшілік»,</w:t>
        <w:br/>
        <w:t>«ұлттық кигаштықтар», «ұлттық топтар», «буржуазия-</w:t>
        <w:br/>
        <w:t>шыл ұлтшылдар», «ұлттық тұйықталу», «ұлтшылдық</w:t>
        <w:br/>
        <w:t>бойкөрсетулер», «қазақ ұлтшылдығының көрінісі»,</w:t>
        <w:br/>
        <w:t>«ұлттық томаға-тұйықтық пен данғойлық», «ұлттық</w:t>
        <w:br/>
        <w:t>93:</w:t>
        <w:br/>
        <w:t>Ал соңғы хатын оқығанда ішің егіліп, жаның күйзеліп</w:t>
        <w:br/>
        <w:t>жай таппайсың.</w:t>
        <w:br/>
        <w:t>90 жыл тар қапаста отыру үкіміне қиналып, егіліп</w:t>
        <w:br/>
        <w:t>отырып жазған сол кездегі оның күйін кім түсінді дей-</w:t>
        <w:br/>
        <w:t>сіз. Үкімнің ауысуы оған қуаныш әкеле қойған жоқ.</w:t>
        <w:br/>
        <w:t>Қайта еңсесін одан әрі басып кетті. Өйткені ол өзінің еш</w:t>
        <w:br/>
        <w:t>жазығы жоқ деп есептейді. Хатының басынан-ақ соны</w:t>
        <w:br/>
        <w:t>сезесің.</w:t>
        <w:br/>
        <w:t>«Амансыңдар ма, ардақты асыл анашым, бауыр-ет</w:t>
        <w:br/>
        <w:t>бауырларым, қадірлі қарындастарым, ақ пейіл жеңешем</w:t>
        <w:br/>
        <w:t>мен келінім және балдай тәтті қос бөбектерім!</w:t>
        <w:br/>
        <w:t>Сендердің денсаулық, көңіл-күй, тұрмыс-тіршілік-</w:t>
        <w:br/>
        <w:t>теріңді сұрап не қылайын, бәрібір маған оны естіп білу-</w:t>
        <w:br/>
        <w:t>ді сор маңдайыма қу тағдыр жазбайын деп отыр. Әй-</w:t>
        <w:br/>
        <w:t>теуір, бұл дүниеде де, о дүннеде де ақ, таза жүрегіммен</w:t>
        <w:br/>
        <w:t>бар тілейтінім өздеріңнің әр қашанда аман сау, ардақты</w:t>
        <w:br/>
        <w:t>адам болуларың. Ендігі өздерің де бәрін естіп-біліп,</w:t>
        <w:br/>
        <w:t>үлкен қуаныш үстінде боларсыңдар. Сонда да басынан</w:t>
        <w:br/>
        <w:t>аяғына дейін өз қолыммен өзім жазайын. Бар қайғы-</w:t>
        <w:br/>
        <w:t>қасырет, мұң-зар бақытсыздық, қырық қырсық, мен сор-</w:t>
        <w:br/>
        <w:t>лы бейшара бейкүнәнің басына қашан, қалай, қай уа-</w:t>
        <w:br/>
        <w:t>қытта, не себепті, қандай арамза жолдармен келгені</w:t>
        <w:br/>
        <w:t>өзімнен басқа сіздерге де белгілі болар деп ойлаймын.</w:t>
        <w:br/>
        <w:t>Сіздер толық анығын білмесеңіздер де Талғат бәрін</w:t>
        <w:br/>
        <w:t>түгел біледі, мен оған бар сырымды түгел жасырмай</w:t>
        <w:br/>
        <w:t>жазғанмын. Оның маған жазған жауабы, бауырлық ре-</w:t>
        <w:br/>
        <w:t>тінде берген уәде, серті:</w:t>
        <w:br/>
        <w:t>«Аман-есен Отан алдындағы өз міндетімді лайықты</w:t>
        <w:br/>
        <w:t>абыроймен өтеп, туған үй, ошақ басына оралған соң,</w:t>
        <w:br/>
        <w:t>мейлі үш жыл өтсін, мейлі 30 жыл өтсін, бәрібір, мен</w:t>
        <w:br/>
        <w:t>түбі ақиқат-шындыққа бір жетемін. Тек қана адал жол-</w:t>
        <w:br/>
        <w:t>мен жетемін» деп жазған еді. Әрине, мен Талғатқа то-</w:t>
        <w:br/>
        <w:t>лық сенемін.</w:t>
        <w:br/>
        <w:t>Өздеріңізге әбден белгілі, яғни мен... жазықсыздан</w:t>
        <w:br/>
        <w:t>жазықсыз, адам тұрмақ тышқан мұрнын да қанатпай</w:t>
        <w:br/>
        <w:t>сорлағанымды, темір торға торланғанымды, одан қала</w:t>
        <w:br/>
        <w:t>берді түйменің көзіндей тесікке түйедей жала жабумен</w:t>
        <w:br/>
        <w:t>ақыры ату жазасын алғанымды.</w:t>
      </w:r>
    </w:p>
    <w:p>
      <w:r>
        <w:t>Иә, мен сіздерден еш жасырмаймын, мен 18.12.86</w:t>
        <w:br/>
        <w:t>жылы алаңға бардым... Тек қана, ол жерге барған се-</w:t>
        <w:br/>
        <w:t>бебім, бар мақсатым, біріншіден, ол жерде не болып,</w:t>
        <w:br/>
        <w:t>не істеп, не қойып жатқанын өз басым, өз көзіммен көру</w:t>
        <w:br/>
        <w:t>болды. Екіншіден, алаңда қазақтың уыздай жас қыз-</w:t>
        <w:br/>
        <w:t>83</w:t>
        <w:br/>
        <w:t>тиіс, оны едәуір күшейте түсу керек». Тағы кімдердің</w:t>
        <w:br/>
        <w:t>басына қайырымсыздық бұлты үйріліп, тағдыры тәл-</w:t>
        <w:br/>
        <w:t>кекке түсер екен деп кім ойламады дейсіз. Қызметінен</w:t>
        <w:br/>
        <w:t>босап, жұмысынан қуылып, өзі істеген ұжымында кадір-</w:t>
        <w:br/>
        <w:t>қасиеті кетіп, ар-абыройы түсіп, от басында берекесіздік</w:t>
        <w:br/>
        <w:t>туып, жора-жолдастарына жағымсыз, құбыжық болып</w:t>
        <w:br/>
        <w:t>көріну кімге жеңіл дейсіз. Алайда, мәселенің бұл жағы</w:t>
        <w:br/>
        <w:t>Қолбин пазарыла іліне қоймады. Оның ұраны кадрлар-</w:t>
        <w:br/>
        <w:t>ды тазалау. Орталық Қомитеттің ХПІ пленумы да</w:t>
        <w:br/>
        <w:t>(І.Х1.1988 ж.) осы мақсатта өтті десе де болады. ҚОҚП</w:t>
        <w:br/>
        <w:t>Орталық Қомитетінің 1988 жылғы 30 қыркүйекте өткен</w:t>
        <w:br/>
        <w:t>пленумының шешімдерін орындауға бағыт ұстаған ХІП</w:t>
        <w:br/>
        <w:t>пленум «Республика партия органдары аппаратының</w:t>
        <w:br/>
        <w:t>құрылымын кайта құру туралы және Қазақстан Қом-</w:t>
        <w:br/>
        <w:t>партиясы Орталық Қомитетінің комиссияларын құру</w:t>
        <w:br/>
        <w:t>туралы» мәселе қарады. Пленумның шешуі бойынша</w:t>
        <w:br/>
        <w:t>Орталық Қомитетте 6 хатшының орнына 5 хатшы, 17</w:t>
        <w:br/>
        <w:t>бөлімнің орнына 8 бөлім болып, жауапты қызметкер-</w:t>
        <w:br/>
        <w:t>лердің штаттағы саны 268-ден 188-ге дейін яғпи 30 про-</w:t>
        <w:br/>
        <w:t>цент қысқарды, облыстық комитеттерде жалпы алғанда</w:t>
        <w:br/>
        <w:t>107 салалық бөлім қысқарып, 275 жауапты қызметкер</w:t>
        <w:br/>
        <w:t>босатылды, калалық және аудандық партия комитет-</w:t>
        <w:br/>
        <w:t>терінің аппараттарында екі бөлім: ұйымдық және идео-</w:t>
        <w:br/>
        <w:t>логиялық белімдер ғана қалды. Осыған орай қараша,</w:t>
        <w:br/>
        <w:t>желтоқсан айларында партия конференциялары өткізіл-</w:t>
        <w:br/>
        <w:t>ді. Қолбин кезінде «Республика және облыстық коми-</w:t>
        <w:br/>
        <w:t>теттерінің 65 хатшысы, қалалық және аудандық коми-</w:t>
        <w:br/>
        <w:t>теттердің 630 хатшысы орындарынан ауыстырылыпты»</w:t>
        <w:br/>
        <w:t>(Қазақ әдебиеті, 21.09.1990 ж.). Ол кезде партия күр-</w:t>
        <w:br/>
        <w:t>дымға кетіп бара жатканын Қолбин де сезбеген шыгар.</w:t>
        <w:br/>
        <w:t>Біздің айтпағымыз -- кадрлардың бей-берекет күйге</w:t>
        <w:br/>
        <w:t>ұшырап, сергелдеңге түсіп, сеңдей соғылысқаны, алтын</w:t>
        <w:br/>
        <w:t>қордың ту-талапайға түскені, азаматтардың кайраңда</w:t>
        <w:br/>
        <w:t>қалған балыктай жансебілі.</w:t>
        <w:br/>
        <w:t>«Сиырға туған күн бұзауға да туады» дегендей пар-</w:t>
        <w:br/>
        <w:t>тия, комсомол, кеңес, шаруашылық басшыларын, ортаң-</w:t>
        <w:br/>
        <w:t>ғы, төменгі буын кадрларын сапырылыстырумен шек-</w:t>
        <w:br/>
        <w:t>телсе бір сәрі. Бұл дерт меңдеп, денеге жайылған мерез-</w:t>
        <w:br/>
        <w:t>дей жайлап. ғылым, мәдениет, денсаулық сақтау, сауда</w:t>
        <w:br/>
        <w:t>оқу орындары, баспасөз, телерадио, право салаларын,</w:t>
        <w:br/>
        <w:t>кәсіпорын, колхоз, совхоздарға дейін дендеп жайлап</w:t>
        <w:br/>
        <w:t>кетті. 1937-1938 жылдары барлық жерден «жау» ізде-</w:t>
        <w:br/>
        <w:t>гендей 1987-1988 жылдары да «сенімсіз» кадрлар іздес-</w:t>
        <w:br/>
        <w:t>95</w:t>
        <w:br/>
        <w:t>«1986 жылдың басынан бастап, екінші рет Қазақстан</w:t>
        <w:br/>
        <w:t>Қомпартиясы Орталық Қомитетінің хатшысы болып</w:t>
      </w:r>
    </w:p>
    <w:p>
      <w:r>
        <w:t>келген З. Қамалиденов университетке, оның ішінде жур-</w:t>
        <w:br/>
        <w:t>налистика факультетіне ерекше шүйілді. Қалай болған-</w:t>
        <w:br/>
        <w:t>да да ректор Ө. Жолдасбеков пен декан мені құртуды</w:t>
        <w:br/>
        <w:t>ниет еткен сыңай танытты» дейді. («Алматы. 1986. Жел-</w:t>
        <w:br/>
        <w:t>тоқсан». 2 кітап. 1992 ж. 84 б.). Шынында солай болды.</w:t>
        <w:br/>
        <w:t>Т. Қожакссв жалғап жалапың құрбаны болып шырға-</w:t>
        <w:br/>
        <w:t>лаңға тап болады, партиядан шығарылады, декандық</w:t>
        <w:br/>
        <w:t>қызметінен кетіріледі. Қолбин де қол ұшын бермеді,</w:t>
        <w:br/>
        <w:t>оған жазған хаты жауапсыз қалды. Күдерін үзбей қуда-</w:t>
        <w:br/>
        <w:t>лана берген профессордыц көзі Қолбин кеткеппеп кейін</w:t>
        <w:br/>
        <w:t>ғана ашылды. Шындық, әділдік, іздеуге қанша уақыт,</w:t>
        <w:br/>
        <w:t>қанша жыл кетті. Жүрек сыздап, жан күйзелген кез</w:t>
        <w:br/>
        <w:t>қанша десеңізші. Екі жарым жилдан соң ғана оның</w:t>
        <w:br/>
        <w:t>партиялылығы қайта қалпына келтіріліп, ол шәкірттер-</w:t>
        <w:br/>
        <w:t>ге дәріс бере бастады. Олай болса, басшылардың ақ тер</w:t>
        <w:br/>
        <w:t>көк тер болып, азаматты әуре-сарсаңға түсірудің, қоқи-</w:t>
        <w:br/>
        <w:t>ланып айбат көрсетіп, кеуде согудың не кажеті бар еді.</w:t>
        <w:br/>
        <w:t>Ұлт кадрларын, арлы азаматтарын бағынышты, жалы-</w:t>
        <w:br/>
        <w:t>нышты ету, империялык, шовинистік саясатқа қызмет</w:t>
        <w:br/>
        <w:t>еткізу басшы пиғылы. Біз айтып отырған екі профессор</w:t>
        <w:br/>
        <w:t>оган мойын ұсынбады. Үлгі етерлік қасиет, қайсарлық</w:t>
        <w:br/>
        <w:t>осы.</w:t>
        <w:br/>
        <w:t>Алматыдағы театр-көркемсурет институты ұстазда-</w:t>
        <w:br/>
        <w:t>рыныц қудалауға ұшырауы да тегін емес. Институт оқы-</w:t>
        <w:br/>
        <w:t>тушылары С. Батыршаұлына, Қ. Қенжетаевқа «ұлтшыл»</w:t>
        <w:br/>
        <w:t>деген таңба тағылған екен. Қ. Қенжетаез кафедра мең-</w:t>
        <w:br/>
        <w:t>герушілігі қызметінен «бас тартып, арыз жазып» босап</w:t>
        <w:br/>
        <w:t>кетуге мәжбүр болды. Сергелденді мемлекеттік қыздар</w:t>
        <w:br/>
        <w:t>институтының доценті М, Жәрдемалиева да басынан</w:t>
        <w:br/>
        <w:t>өткізді. Ол да ұлтшыл атанып қуғынға түсті. Жалпы</w:t>
        <w:br/>
        <w:t>ұстаздары қудаланбаған бір де бір жоғары оку орны</w:t>
        <w:br/>
        <w:t>қалмаған сияқты.</w:t>
        <w:br/>
        <w:t>Ғалымдардың арасында да аласапран күндердің</w:t>
        <w:br/>
        <w:t>өрті қарулады. Бір ғана ғалымның қандай жағдайға</w:t>
        <w:br/>
        <w:t>душар болғанын айта кетсек те жеткілікті. 1988 жылдың</w:t>
        <w:br/>
        <w:t>маусым айында өткен Орталық Қомитеттің пленумында</w:t>
        <w:br/>
        <w:t>баяндама жасаган Қолбип ғалымның «Қазақстанның</w:t>
        <w:br/>
        <w:t>этникалық антропологиясы» дегеп кітабын сынап, «қа-</w:t>
        <w:br/>
        <w:t>зақтардың қанын басқа халықтардан бөлек қарастыра-</w:t>
        <w:br/>
        <w:t>ды», «Қазақ руларының өзара ерекшеліктерін баса көр-</w:t>
        <w:br/>
        <w:t>сетті», «үстемдік құрған басшылардың арғы тегін дәріп-</w:t>
        <w:br/>
        <w:t>98</w:t>
        <w:br/>
        <w:t>сына кінәлі адам деп есептеп, қара күйе жаққаны, онын.</w:t>
        <w:br/>
        <w:t>айналасында қызмет істегендерді қылмыскер ретінде</w:t>
        <w:br/>
        <w:t>ұстатып, түрмеге отырғыздыруы, тергеу жүргіздіруі,.</w:t>
        <w:br/>
        <w:t>сотта қаратуы -- келесі шабуылы. Бұл да қазақ кадр-</w:t>
        <w:br/>
        <w:t>ларына үрей туғызған эпизодтары. Тізгінді мықтап ұс-</w:t>
        <w:br/>
        <w:t>тадым, жармассандар қағып жіберемін деген сыңай.</w:t>
        <w:br/>
        <w:t>Қыспақта ұстамақ болған ннеттің сұсы. Империялық.</w:t>
        <w:br/>
        <w:t>шовинистік саясат пен менмендік психологияның көрі-</w:t>
        <w:br/>
        <w:t>нісі.</w:t>
        <w:br/>
        <w:t>Жаңа басшы арқаны кеңге салып жатпады, ақылды</w:t>
        <w:br/>
        <w:t>ашу мен ызаға жеңдіріп, кадрларды «тазалау саясатын»</w:t>
        <w:br/>
        <w:t>жедел бастап та жіберді. Ол жергілікті ұлт кадрларын</w:t>
        <w:br/>
        <w:t>ауыстыру, қызметтерінен аластау науқаны ретінде жүр-</w:t>
        <w:br/>
        <w:t>гізіп, қалыптасқап байырғы әдет бойынша «іріктеу, ны-</w:t>
      </w:r>
    </w:p>
    <w:p>
      <w:r>
        <w:t>ғайту» шараларын кешеуілдетпей бірден қолға алды.</w:t>
        <w:br/>
        <w:t>Аузын ашып, ақиқатты айтқапдар орындарынан қуы-</w:t>
        <w:br/>
        <w:t>лып, Қолбиннің өзіне лайық ұрда-жық, шаш ал десе бас</w:t>
        <w:br/>
        <w:t>алатындар өсіріліп жатты.</w:t>
        <w:br/>
        <w:t>Желтоқсан оқиғасына жарты ай уақыт өтер-өтпестен</w:t>
        <w:br/>
        <w:t>яғни 1987 жылдың 9 қаңтарында партия комитеттері</w:t>
        <w:br/>
        <w:t>жауапты қызметкерлерінің республикалық семинары--</w:t>
        <w:br/>
        <w:t>кеңесі өткізілді. Бұл жиынның ұйғарымы бойынша көп</w:t>
        <w:br/>
        <w:t>ұзамай-ақ басшы қызметкерлердің мінездемесін жаңар-</w:t>
        <w:br/>
        <w:t>ту, қайта қарау, талқылау, бекіту жүргізілді. Ал 17 қаң-</w:t>
        <w:br/>
        <w:t>тарда өткен Қазақстан Қомпартиясы Орталық Қомитеті</w:t>
        <w:br/>
        <w:t>бюросының мәжілісінде республикада кадрлар арасын-</w:t>
        <w:br/>
        <w:t>да жүргізіліп жатқан жұмыстың дәрежегін арттыру жө-</w:t>
        <w:br/>
        <w:t>ніндегі шаралар қаралып, осы мәселені Үйлестіру кеңесі</w:t>
        <w:br/>
        <w:t>деген құрылып, оның құрамы бекітілді. 28 адамнан құ-</w:t>
        <w:br/>
        <w:t>рылған бұл кеңесті Қолбиннің өзі басқарды.</w:t>
        <w:br/>
        <w:t>Оның алдына қойылған міндеттерді атар болсақ--</w:t>
        <w:br/>
        <w:t>коммунистердің есеп беру практикасын енгізу, басшы-</w:t>
        <w:br/>
        <w:t>лардың мінездемелерін жаңарту, оларды аттестациялау,</w:t>
        <w:br/>
        <w:t>резервтер дайындау деген «жаца» шаралар жүргізілуі</w:t>
        <w:br/>
        <w:t>тиіс. Бір-екі күннен кейін жер-жерлерде аттестациялау</w:t>
        <w:br/>
        <w:t>комиссиялары құрыла бастады. Алдымен Орталық Қо-</w:t>
        <w:br/>
        <w:t>митеттің өзі бастап, «үлгі көрсетті». Қаңтардың 6-дағы</w:t>
        <w:br/>
        <w:t>секретариаттыц мәжілісінде алғашқы мінездеме талқы-</w:t>
        <w:br/>
        <w:t>ланды. Не қылған асығыстық. Онда 1983 жылдан рес-</w:t>
        <w:br/>
        <w:t>публика халықтық бақылау комитеті төрағасының бі-</w:t>
        <w:br/>
        <w:t>рінші орынбасары болып істейтін Ж. Шаймерденовті</w:t>
        <w:br/>
        <w:t>біраз сілкілеп барып мінездемесін бекітті. Неге қазақ</w:t>
        <w:br/>
        <w:t>бастлысынан бастаған деп қалай ойға қалмайсың. Ұлт-</w:t>
        <w:br/>
        <w:t>88</w:t>
        <w:br/>
        <w:t>қатынастар», «ұлтшылдық пиғыл» деген жөп-жосықсыз</w:t>
        <w:br/>
        <w:t>сөздер мен кінәлаулардан көз қарығып, жүрек шайлық-</w:t>
        <w:br/>
        <w:t>ты. Халықтың өзіне де, жарымжан жанына да бітпес</w:t>
        <w:br/>
        <w:t>жара салынып, қасыретті күйге душар болды. Қүні</w:t>
        <w:br/>
        <w:t>бүгінге дейін ол жара жазылып біткен жоқ. Ауырады,</w:t>
        <w:br/>
        <w:t>сырқырайды, ашиды, сөйтіп қайтсе жазылады деген</w:t>
        <w:br/>
        <w:t>ойды мазалайды. Бүгін сол қаулының күлі көкке ұшты</w:t>
        <w:br/>
        <w:t>десе де болады. Ал кезінде оның қазақ азаматтарының</w:t>
        <w:br/>
        <w:t>еңсесін басып, көзінің отын шығарып қақ төбеден ұрып</w:t>
        <w:br/>
        <w:t>алғандай әсері әлі ұмытыла қойған жоқ. Қаулыда «кадр-</w:t>
        <w:br/>
        <w:t>лар арасында жұмыстың бүкіл жүйесін қайта құру»</w:t>
        <w:br/>
        <w:t>ұсынылды. Қолбиннің сұрағаны, тілегені оңынан келе</w:t>
        <w:br/>
        <w:t>берді. Өйткені жоғарыда Горбачевтей сүйенішті, тіреніші</w:t>
        <w:br/>
        <w:t>отырды. Ендеше қамшыны басып, республикаға кадр-</w:t>
        <w:br/>
        <w:t>ларын айтқанына көндіріп, айдауына жүргізбесе, Қол-</w:t>
        <w:br/>
        <w:t>бин несіне бастық боп отырады. Сенген құдайы болған</w:t>
        <w:br/>
        <w:t>соң ол солай етті де.</w:t>
        <w:br/>
        <w:t>Сондықтан Орталық Қомитеттің пленумдарында</w:t>
        <w:br/>
        <w:t>босатылған кадрлардың аты-жөндері немесе сандары</w:t>
        <w:br/>
        <w:t>жария етіліп отырды. Мысалы, ІХ пленумда (9.02.88)</w:t>
        <w:br/>
        <w:t>Орталық Қомитеттің сауда және тұрмыстық қызмет бө-</w:t>
        <w:br/>
        <w:t>лімінің меңгерушісі Н. П. Смольков, ғылым және оку</w:t>
        <w:br/>
        <w:t>орыпдары бөлімі меңгерушісінің орынбасары В. И. Ро-</w:t>
        <w:br/>
        <w:t>манов, мемлекеттік еңбек жинақ кассалары қазақ рес-</w:t>
        <w:br/>
        <w:t>публикасы Бас басқармасының бастығы М. Жолдасбе-</w:t>
        <w:br/>
        <w:t>ков, Қарағайлы кен-байыту комбинатының директоры</w:t>
      </w:r>
    </w:p>
    <w:p>
      <w:r>
        <w:t>Е. Букетов, республика орман және ағаш өңдеу өнер-</w:t>
        <w:br/>
        <w:t>кәсібі министрінің орынбасары В. Қарымсақов және</w:t>
        <w:br/>
        <w:t>басқа да қызметкерлердің «көрсетілген сенімді ақтай</w:t>
        <w:br/>
        <w:t>алмаған» деген сылтаумен жұмыстарынан босатылғаны</w:t>
        <w:br/>
        <w:t>айтылды. «Олардың бәрі жауапкершілігі төмен участ-</w:t>
        <w:br/>
        <w:t>келерге ауыстырылды» делінген.</w:t>
        <w:br/>
        <w:t>Бірде «Правда» газетінің тілшілерімен әңгімелескен-</w:t>
        <w:br/>
        <w:t>де Колбин былай деп мақтанды: «Жалпы алғанда бас-</w:t>
        <w:br/>
        <w:t>қару аппаратының 139 мың қызметкерінің 93 мыңнан</w:t>
        <w:br/>
        <w:t>астамы қазірдің өзінде қысқартылды». Бұл төрттен бір</w:t>
        <w:br/>
        <w:t>бөлігінен артық. Әйтеуір сыпыра босату, ауыстыру,</w:t>
        <w:br/>
        <w:t>қысқарту кең көлемде жүргізілді. Қімнің қайда кетіп</w:t>
        <w:br/>
        <w:t>жатқанын біле алмай дал болған жағдай туды.</w:t>
        <w:br/>
        <w:t>Осы жайында республика партия актизінің жина-</w:t>
        <w:br/>
        <w:t>лысында сөз қозғап (8.04.1988 ж.) Қолбин «Тазарту</w:t>
        <w:br/>
        <w:t>процесі аяқталды деуге бола ма?» деп сауал кояды Да</w:t>
        <w:br/>
        <w:t>өзі былай жауап береді: «Басталған жұмыс тежелмеуге</w:t>
        <w:br/>
        <w:t>94</w:t>
        <w:br/>
        <w:t>«ұлтшыл» атанып, қуғын-сүргінді белшесінен кешіп,</w:t>
        <w:br/>
        <w:t>шәйіт болгандар аз ба сді.</w:t>
        <w:br/>
        <w:t>«Қазақ республикасы құрылғалы оп екі жылдан асып</w:t>
        <w:br/>
        <w:t>барады. Осы уақытқа дейін республика партия ұйымын</w:t>
        <w:br/>
        <w:t>бір де бір қазақ басқарған емес. Бұл ұлт үшін үлкен</w:t>
        <w:br/>
        <w:t>намыс. Басқалар бізге: өз өлкелік комитетін басқаруға</w:t>
        <w:br/>
        <w:t>жарайтын бір ұл тудырмаған неғылған халық деп бірі</w:t>
        <w:br/>
        <w:t>күліп, бірі табалайды»--(Ш. Мұртазаев. «Қылкөлір».</w:t>
        <w:br/>
        <w:t>Жұлдыз, Х% 9, 1990 ж.) деп тайқақтамай Сталиннін</w:t>
        <w:br/>
        <w:t>өзіне қасқая тұрып айтқан Т. Рысқұлов сабаз-ақ қой.</w:t>
        <w:br/>
        <w:t>Желтоқсан қаһармандарының қойған талабы да осы</w:t>
        <w:br/>
        <w:t>емес пе еді. Сабақтастық, үндестік, ышқынған жан св-</w:t>
        <w:br/>
        <w:t>зімі осылай бірге соғуы тегін бе? Әрине, жоқ. Өз хал-</w:t>
        <w:br/>
        <w:t>қының, ұлтының қам-қарекеті үшін шыр-пыр боп отқа</w:t>
        <w:br/>
        <w:t>түсу неге айып болуы керек. Сол үшін Т. Рысқұлов та,</w:t>
        <w:br/>
        <w:t>желтоксаншылар да жалынға шарпылып, жазықсыз</w:t>
        <w:br/>
        <w:t>күйді. Халық үшін жан қиған марқасқа азаматтарымыз-</w:t>
        <w:br/>
        <w:t>дың есімін елі ұмытпайды қашанда.</w:t>
        <w:br/>
        <w:t>Қазақ кадрының үстінен шағым түссе болды, оның</w:t>
        <w:br/>
        <w:t>байыбына терең бармай баяғы әкімшіліктің күшімен</w:t>
        <w:br/>
        <w:t>орнынан босату қашанда жайлап келді. Ондай кезде</w:t>
        <w:br/>
        <w:t>қазақ азаматтарына сенімсіздік білдіріліп, олардың ор-</w:t>
        <w:br/>
        <w:t>нына орыс өкілдерінен тағайындау етек алып жүрді.</w:t>
        <w:br/>
        <w:t>Республика басшылығында (бұрын партия басшы-</w:t>
        <w:br/>
        <w:t>лығы еді ғой-- Т. Б.) қазақтың болмауы ұлт үшін ұл-</w:t>
        <w:br/>
        <w:t>кен намыс екені Орталықта ешкімнің ойына келе қой-</w:t>
        <w:br/>
        <w:t>мады, сірә. Қейде ойланып қаласың. Басқа республика-</w:t>
        <w:br/>
        <w:t>ларды айтпағанда, мына көрші-қолаң отырған Орта</w:t>
        <w:br/>
        <w:t>Азия республикаларын басқа емес, өздерінің ұлт өкіл-</w:t>
        <w:br/>
        <w:t>дері басқаруы қалай? Қазақстан десе Орталықтың іш</w:t>
        <w:br/>
        <w:t>тартып, бүйректері бұрмайтыны қалай?</w:t>
        <w:br/>
        <w:t>Сөйтіп сондай мақсатты жүзеге асыру үшін Қолбип</w:t>
        <w:br/>
        <w:t>өзінің айналасын қымтап, ешкімнің батылы барып, тіс</w:t>
        <w:br/>
        <w:t>жармас қамын жасап алады. «Көзі қарайған там сүзе-</w:t>
        <w:br/>
        <w:t>ді» дегеннің керін келтірді.</w:t>
      </w:r>
    </w:p>
    <w:p>
      <w:r>
        <w:t>Ешкімді тырп еткізбейтін тәртібін орнатып алысы-</w:t>
        <w:br/>
        <w:t>мен-ақ басшы қазақтың бетке ұстар азаматтарын жам</w:t>
        <w:br/>
        <w:t>сатуға кірісіп-ақ кетті. Алдымен ең мықтылары, бедел-</w:t>
        <w:br/>
        <w:t>ділері дегендерге ауыз салып, қыр көрсетті. Ел ішін</w:t>
        <w:br/>
        <w:t>үрейлендірді.</w:t>
        <w:br/>
        <w:t>1987 жылғы 21 ақпанда өткен Орталық Қомитеттін.</w:t>
        <w:br/>
        <w:t>ҮП пленумында Жамбыл облыстық аткомының бұрын-</w:t>
        <w:br/>
        <w:t>ғы төрағасы С. Аққозиев, қазақ республикалық кәсіп-</w:t>
        <w:br/>
        <w:t>90</w:t>
        <w:br/>
        <w:t>тық құрам, ара салмақ деген қулық табылды осы кезде.</w:t>
        <w:br/>
        <w:t>Әуелден-ақ интернационализм принципі бұзылған</w:t>
        <w:br/>
        <w:t>“деген желеумен барлық облыстық партия комитеттері-</w:t>
        <w:br/>
        <w:t>нің ұйымдастыру -- партиялық жұмыс және жалпы бө-</w:t>
        <w:br/>
        <w:t>-імдерінің меңгерушілігіне тек орыс өкілдері отырғы-</w:t>
        <w:br/>
        <w:t>зылды. Орталық Қомитеттің де осы қызметіне ұлты</w:t>
        <w:br/>
        <w:t>орыс азаматы қойылды. Бұл қызметтерде істеп жүрген</w:t>
        <w:br/>
        <w:t>қазақтар орындарынан қуылды.</w:t>
        <w:br/>
        <w:t>Г. В. Қолбиннің жүзеге асырған аттестациялау әдісі</w:t>
        <w:br/>
        <w:t>жадрларды тазалауда ол үшін тиімді де оңтайлы болды.</w:t>
        <w:br/>
        <w:t>Сол үшін 1988 жылдың маусымына дейін партия қыз-</w:t>
        <w:br/>
        <w:t>меткерлерінің 78,2 проценті, кеңес қызметкерлерінің 98</w:t>
        <w:br/>
        <w:t>проценті, кәсіподақ қызметкерлерінің 94 проценті, ком</w:t>
        <w:br/>
        <w:t>сомол қызметкерлерінің 98 проценті, кәсіподақ қызмет-</w:t>
        <w:br/>
        <w:t>керлерінің 94 проценті аттестациядан өтті.</w:t>
        <w:br/>
        <w:t>Қазақстан Қомпартиясының Орталық Қомитеті жа-</w:t>
        <w:br/>
        <w:t>нынан ұлтаралық қатынастар секторы құрылды, кейін</w:t>
        <w:br/>
        <w:t>ғол бөлім болып үлкейді. Тең праволы ұлттар мен ұлыс-</w:t>
        <w:br/>
        <w:t>ттар елімізде, біздің республикамызда өмір сүруде деген-</w:t>
        <w:br/>
        <w:t>ді одақ, республика басшыларының аузынан жиі-жиі</w:t>
        <w:br/>
        <w:t>гетіп жүрдік. Шынтуайтқа келгенде сол тең праволылық</w:t>
        <w:br/>
        <w:t>принципінің бұрмалануын желтоқсан оқиғасынан кейін</w:t>
        <w:br/>
        <w:t>де сезінгенімізді жасыра алмаймыз.</w:t>
        <w:br/>
        <w:t>Қазақстан ҚСРО да басқа республикалармен тере-</w:t>
        <w:br/>
        <w:t>зегі тең республика делінді. Бірақ, өзін өзі басқара ал-</w:t>
        <w:br/>
        <w:t>мады. Бәрін Орталық шешіп отырды. Қазақстанға қан-</w:t>
        <w:br/>
        <w:t>дай басшыны әкелу керек, жүктеген міндетті орындай</w:t>
        <w:br/>
        <w:t>алмаған басшыны қайда алып кету керек -- оны шеше-</w:t>
        <w:br/>
        <w:t>тін де Орталық болды.</w:t>
        <w:br/>
        <w:t>Әмісе жоғарыға телміре қарап күн кешкен кез. Екі</w:t>
        <w:br/>
        <w:t>тізгін, бір шылбыр Орталықтыц қолында, қыйт етуге</w:t>
        <w:br/>
        <w:t>дәрмен қайда, қалай тартады, солай қарай мұрыннан</w:t>
        <w:br/>
        <w:t>сүйреген өгіздей ілбу болды.</w:t>
        <w:br/>
        <w:t>Басқа мемлекеттердегі халықтардың өзінің ұлттық</w:t>
        <w:br/>
        <w:t>болмысынан айырылып қалмау үшін күрес жүргізіп</w:t>
        <w:br/>
        <w:t>жатқаны біздің елде қолдау тауып отырады. Ал өзіміз-</w:t>
        <w:br/>
        <w:t>де ұлт не ұлыс өзіне тән ерекшелігімен өмір сүргісі ке-</w:t>
        <w:br/>
        <w:t>Жіп лебіз білдірсе,, ұлтшылдық деген таңба тағылып,</w:t>
        <w:br/>
        <w:t>қара күйе жағылып шыға келеді.</w:t>
        <w:br/>
        <w:t>«Халқым» деген «Халық жауы» атанып, кеудесін</w:t>
        <w:br/>
        <w:t>қанішердің оғы тескендер, «елім-жерім», «ұлтым» деген</w:t>
      </w:r>
    </w:p>
    <w:p>
      <w:r>
        <w:t>89.</w:t>
        <w:br/>
        <w:t>Бар мүмкіндікті көзден таса етпей мейлінше пайда-</w:t>
        <w:br/>
        <w:t>ланып жатқан Қолбинге көктен тілегенін жерден берлі.</w:t>
        <w:br/>
        <w:t>1987 жылдың 927 қаңтарында ҚОҚП Орталық Қомитс-</w:t>
        <w:br/>
        <w:t>тінің кезекті пленумы «Қайта құру және партиянын.</w:t>
        <w:br/>
        <w:t>кадр саясаты туралы» мәселе қарамасы бар ма. Осы</w:t>
        <w:br/>
        <w:t>пленумнан кейін кадрларды судай сапыру, бірін алып,</w:t>
        <w:br/>
        <w:t>бірін қою, сөйтіп шым-шытырық былықтырып, жұрттың</w:t>
        <w:br/>
        <w:t>көзін алдап тіптен шатастыру етек алды. Қолбинге ке-</w:t>
        <w:br/>
        <w:t>регі де осы. Ол енді ойынан шықпаған, көңіліне жақпа-</w:t>
        <w:br/>
        <w:t>ган қызметкерлерге, әсіресе қазақтарға, кикудай тиіп,</w:t>
        <w:br/>
        <w:t>әңгір таяк ойнатып, аласапыран күн туғызды. Көзді ал-</w:t>
        <w:br/>
        <w:t>дау үшін бірлі-жарымды орыс басшыларын орындары-</w:t>
        <w:br/>
        <w:t>нан жылжытумен шектелді. Пленум «шешімін орындау</w:t>
        <w:br/>
        <w:t>үшін» бар мүмкіншілікті жұмылдырды. Өзі ғана емес,</w:t>
        <w:br/>
        <w:t>республиканың барлық партаппаратын, өзіне «берілген,</w:t>
        <w:br/>
        <w:t>оң қолы деп есептеген» бастықтарды жекті. Сол мақ-</w:t>
        <w:br/>
        <w:t>сатта республикада, облыстарда, қалалар мен аудан-</w:t>
        <w:br/>
        <w:t>дарда пленумдар шақырылды. Орталық Қомитеттін.</w:t>
        <w:br/>
        <w:t>плонумдары дүркін-дүркін өткізіліп, кадр мәселесіне</w:t>
        <w:br/>
        <w:t>қайта-қайта оралып отырылды.</w:t>
        <w:br/>
        <w:t>Сондай жиынның бірі -- Орталық Қомитеттің 1987</w:t>
        <w:br/>
        <w:t>жылғы 14 наурызда өткен ҮПІ пленумы. Қаралған мә-</w:t>
        <w:br/>
        <w:t>селе--«ҚОҚП Орталық ҚКомитеттінің 1987 жылғы қаң-</w:t>
        <w:br/>
        <w:t>тар пленумының «Қайта құру және партияның кадр</w:t>
        <w:br/>
        <w:t>саясаты» туралы шешімдерін орындау жөніндегі рес-</w:t>
        <w:br/>
        <w:t>публика партия ұйымының міндеттері туралы». Баянда-</w:t>
        <w:br/>
        <w:t>ма жасаған Қолбиннің өзі. Осы пленум кімнің кім екенін</w:t>
        <w:br/>
        <w:t>танытты. Мінбеге шығып сөйлеген қазақ басшыларының</w:t>
        <w:br/>
        <w:t>көбі бірімен бірі алауыз боп, біріне бірі тіл безеп, түс</w:t>
        <w:br/>
        <w:t>шайысып бақты. Қолбин алдында әркім өзін көрсетіп</w:t>
        <w:br/>
        <w:t>қалуға тырысты. Ал Қолбин көп нәрсені көкейіне түйіп,</w:t>
        <w:br/>
        <w:t>қандай адамдармен істес болу керектігі жөнінде ой</w:t>
        <w:br/>
        <w:t>қорытты. Соған лайық адамның бірі кешегі желтоқсан-</w:t>
        <w:br/>
        <w:t>ның дүрбелең күндерінде жастарды қуғын-сүргінге</w:t>
        <w:br/>
        <w:t>ұшыратып, қатыгездікпен тұншықтыруда мейлінше бел-</w:t>
        <w:br/>
        <w:t>сепділік көрсеткен астанадағы Октябрь аупарткомынын</w:t>
        <w:br/>
        <w:t>сол кездегі бірінші хатшысы Ю. А. Мешеряков еді. Қол-</w:t>
        <w:br/>
        <w:t>бинге керегі осындай калр. Сондықтан Мешеряков</w:t>
        <w:br/>
        <w:t>пленумда Орталық Қомитеттің хатшысы болып сайла-</w:t>
        <w:br/>
        <w:t>нып шыға келді.</w:t>
        <w:br/>
        <w:t>Мына бір фактіге көңіл тоқтатайықшы. Келесі ІХ</w:t>
        <w:br/>
        <w:t>пленумда (27 шілде 1987 ж.) Министрлер Қеңесі төр-</w:t>
        <w:br/>
        <w:t>ағасының бұрынғы бірінші орынбасары В. А. Гребенюкті</w:t>
        <w:br/>
        <w:t>92</w:t>
        <w:br/>
        <w:t>титутының ректоры Р. Әміровті, халық шаруашылығы</w:t>
        <w:br/>
        <w:t>институтының ректоры Н. Мамыровты атап кету керек.</w:t>
        <w:br/>
        <w:t>Ондай күй Ғылым академиясының мүше-корреспонденті</w:t>
        <w:br/>
        <w:t>А. Қасымжанов, профессорлар С. Досымбеков, А. Тұр-</w:t>
        <w:br/>
        <w:t>ғынбаев, Н. Сәрсенбаев, Т. Сайранбаев, Қ. Шәйбеков,</w:t>
        <w:br/>
        <w:t>допенттер Ә. Әлханова, Ғ, Тілеуғалиев, Р. Алшанов,</w:t>
        <w:br/>
        <w:t>сәулет-құрылыс институтының ректоры С. Байболовтар</w:t>
      </w:r>
    </w:p>
    <w:p>
      <w:r>
        <w:t>басынан да өтті.</w:t>
        <w:br/>
        <w:t>Заң ғылымының докторы, профессор, Қазақ ССР-іне</w:t>
        <w:br/>
        <w:t>еңбек сіңірген ғылым қайраткері С. Досымбековтың</w:t>
        <w:br/>
        <w:t>сергелдеңін адамның басына бермесін. Тым аянышты</w:t>
        <w:br/>
        <w:t>халте ұшыраған. Асыра сілтеу, ақыл сарабына салын-</w:t>
        <w:br/>
        <w:t>бай ескіше істелген іс-қимылдың әсері, комиссиядан</w:t>
        <w:br/>
        <w:t>комиссия, тексерістен тексеріс, «Известия» газетінде</w:t>
        <w:br/>
        <w:t>жарияланған «Шырмауық» атты мақала профессорды</w:t>
        <w:br/>
        <w:t>есеңгіретіп жібереді. Айтылмағап айып, тағылмаған</w:t>
        <w:br/>
        <w:t>кінә жоқ -- жершіл, рушыл, тәкаппар, студенттерді</w:t>
        <w:br/>
        <w:t>алалайды, тамыр-таныстарын қолтығынан демеп</w:t>
        <w:br/>
        <w:t>отырады т. 6, Ақыры қызметтен босатылады,</w:t>
        <w:br/>
        <w:t>партиядан шығарылады. Осының бәрі Орталық Қоми-</w:t>
        <w:br/>
        <w:t>теттің басшылары -- бірінші хатшы Қолбиннің, екінші</w:t>
        <w:br/>
        <w:t>хатшы С. Құбашезтіп бақылауымен іске асырылды. Әлгі</w:t>
        <w:br/>
        <w:t>газсттс басылған (19.04.1987 ж.) С. Құбашевтің «Плата</w:t>
        <w:br/>
        <w:t>за прдтекциопизм» деген жауабынан соны байқаймыз.</w:t>
        <w:br/>
        <w:t>Профессордың басына тиген соққы жеңіл болмады.</w:t>
        <w:br/>
        <w:t>Бірақ, ол қайсарлық танытып өзіне тағылған нетізсіз</w:t>
        <w:br/>
        <w:t>кінәні, жазықсыз жазаны алдыртып тастау үшін, бұрын-</w:t>
        <w:br/>
        <w:t>ғыдай қызметін адал жалғастыру үшін дәлелдеп, алысып</w:t>
        <w:br/>
        <w:t>өтті. Дәл ол кезде, әкімшіл-әміршіл жүйенің көбесі сө-</w:t>
        <w:br/>
        <w:t>гілмей тұрған шақта дәлеліңді тыңдату, ақиқатқа жету</w:t>
        <w:br/>
        <w:t>қиынның қиыны. Оны әмісе алдын шырмаған алуан</w:t>
        <w:br/>
        <w:t>түрлі айла-шарғы, жалған жала, ар-намысты аяққа</w:t>
        <w:br/>
        <w:t>таптаған әрекет шырмауықтай шырмап, бұлқынуға</w:t>
        <w:br/>
        <w:t>мұртша бермейді. Түбінде жүрек шыдамады, қазаға ду-</w:t>
        <w:br/>
        <w:t>шар болды. Азамат дүниеден өтті. Ал өліміне кінәлі</w:t>
        <w:br/>
        <w:t>адамдар еш қаперсіз жер басыл жүр-ау.</w:t>
        <w:br/>
        <w:t>Профессор Т. Қожакеевті де ұзақ жылдар бойы ай-</w:t>
        <w:br/>
        <w:t>налдырып, неше түрлі айып тағып қансырата жаздады.</w:t>
        <w:br/>
        <w:t>Кезінде филология ғылымдарының докторы, профессор,</w:t>
        <w:br/>
        <w:t>университетте 85 жыл ұстаздық еңбек еткен, ұзақ жыл-</w:t>
        <w:br/>
        <w:t>ғы жемісті еңбегі үшін «Құрмет белгісі» орденімен наг-</w:t>
        <w:br/>
        <w:t>рһадталған, жоғарғы оқу орнының озаты атанған Т. Қо-</w:t>
        <w:br/>
        <w:t>жакеев те Орталық Қомитеттің қырына ілінеді. Темекең</w:t>
        <w:br/>
        <w:t>4--1136 97</w:t>
        <w:br/>
        <w:t>теді» деген сөздермен оны қаралап, ұлтшылдық таңба</w:t>
        <w:br/>
        <w:t>тағуға тырысты, Қолбип сол кітапты оқыды дейсіз бе,</w:t>
        <w:br/>
        <w:t>жандайшаптары әзірлеп, аузына салған болар. Басшы-</w:t>
        <w:br/>
        <w:t>ның пікірі «Правда» газетінің құлағына ілініп, ізінше</w:t>
        <w:br/>
        <w:t>«Ақылға сыймайтын нәрсе» («Рассудку вопреки», 27.06.</w:t>
        <w:br/>
        <w:t>1988 ж.) мақаласын жариялап та үлгірді. Онда ғалым-</w:t>
        <w:br/>
        <w:t>ның еңбегін түкке алғысыз етіп көрсетіп, ұлтшылдыққа</w:t>
        <w:br/>
        <w:t>апарып тіреді. Содан бастап ол сергелденнің ашы дәмін</w:t>
        <w:br/>
        <w:t>татып, қансырату әрекеттің қаһарына ілінді. Ол ғалым</w:t>
        <w:br/>
        <w:t>белгілі қазақ антропологі О. Ысмағұлов еді. Гылым</w:t>
        <w:br/>
        <w:t>құрбандықты қажет етеді деген рас-ау. Бірақ, ең өкі-</w:t>
        <w:br/>
        <w:t>ніштісі -- ғылымдағы құрбандық қолдап жасалса, би-</w:t>
        <w:br/>
        <w:t>лікке не әкімнің айтуымен орындалса сол жаман. Өз</w:t>
        <w:br/>
        <w:t>халқының тарихын, тегін зерттеп көзін ашпақ болған</w:t>
        <w:br/>
        <w:t>ғалымды жөнсіз кінәлау қандай заңдылыққа сияды.</w:t>
        <w:br/>
        <w:t>Қолбиннің тұсында келімсектерді жарылқап, өз</w:t>
        <w:br/>
        <w:t>азаматтарымызды кемсіту барынша жайлағаны әлі</w:t>
        <w:br/>
        <w:t>есімізде. Адамгершілік, парасаттылық, жауапкершілік</w:t>
        <w:br/>
        <w:t>деген үлкен қасиеттерді көп уағыздайтын еді Қолбин.</w:t>
      </w:r>
    </w:p>
    <w:p>
      <w:r>
        <w:t>Өзінің сойылын соғатын келімсектерді әкеліп, жауапты</w:t>
        <w:br/>
        <w:t>орындарға қойып, олардың біздің жерімізде еркінсіп,</w:t>
        <w:br/>
        <w:t>алшаң басып, өктемдік көрсетуіне мүмкіншілік туғыз-</w:t>
        <w:br/>
        <w:t>ғаны қай қасиетке жатады. Оны сағалап Мәскеуден</w:t>
        <w:br/>
        <w:t>келген В .И. Заварзин деген тұрақсыз алаяқ нс істемеді.</w:t>
        <w:br/>
        <w:t>1988 жылдың аяғында қазақ жеміс және жүзім шаруа:</w:t>
        <w:br/>
        <w:t>шылығы ғылыми-зерттеу институтының директоры</w:t>
        <w:br/>
        <w:t>болған ол қазақ ғалымдарын келе қудалауға кірісті.</w:t>
        <w:br/>
        <w:t>Институттағы 50 ғалымның 9-ы ғана қазақ болған екен.</w:t>
        <w:br/>
        <w:t>Осының өзі-ақ естіген құлаққа ұят, намысқа тиетін</w:t>
        <w:br/>
        <w:t>жағдай. Ал Заварзин сол 9-дың өзін артық көріп, олар-</w:t>
        <w:br/>
        <w:t>ды аластамақ болды, 8-ін қудалаудың астына алды.</w:t>
        <w:br/>
        <w:t>Олардың бүлдірген ештеңесі жоқ. Сонда Заварзинге</w:t>
        <w:br/>
        <w:t>жақпауы қалай. Себебі мынада жатыр екен. Ол жәй</w:t>
        <w:br/>
        <w:t>келмепті, Қолбинге көмектесу үшін, оның солақай сая-</w:t>
        <w:br/>
        <w:t>сатының сойылын соғу үшін, өзі айтқандай «Ұлтшыл-</w:t>
        <w:br/>
        <w:t>дармен» күресу үшін келіпті. «Мен ҚОҚП Орталық Қо-</w:t>
        <w:br/>
        <w:t>митетінен төтенше өкілдік алып келгенмін. Қазақстанда</w:t>
        <w:br/>
        <w:t>50-ші жылдары да ұлтшылдыққа қарсы күресіп, тәжі-</w:t>
        <w:br/>
        <w:t>рибе жинақтағанмын» деп желпініп, мұрнын шүйірді.</w:t>
        <w:br/>
        <w:t>Қазақ ғалымдарына шүйлігіп, тектен-тек бей-берекетін</w:t>
        <w:br/>
        <w:t>кетіру мақсаты екен оның. Міне, гәп қайда. Рсоспубли-</w:t>
        <w:br/>
        <w:t>када ғылымды дамыту емес, қайта кері кетіру оның</w:t>
        <w:br/>
        <w:t>ойы, Достык емес, қастандық қой бұл. Шовинистік пи-</w:t>
        <w:br/>
        <w:t>4 99</w:t>
        <w:br/>
        <w:t>тірілді. Сондай «сенімді ақтамағандар» жөнінде Орта-</w:t>
        <w:br/>
        <w:t>лық Қомитеттің ХІУ пленумында (11.03.1989 ж.) екінші</w:t>
        <w:br/>
        <w:t>хатшы М. С. Меңдібаев (ол алдында ғана өткен ХПІ</w:t>
        <w:br/>
        <w:t>пленумда Орталық Қомитеттің екінші хатшысы болып</w:t>
        <w:br/>
        <w:t>сайланған еді) «ҚОҚП-ның Бүкілодақтық ХІХ конфс-</w:t>
        <w:br/>
        <w:t>ренциясының шешімдерін іске асыру жөніндегі респуб-</w:t>
        <w:br/>
        <w:t>лика партия ұйымының ұйымдастырушылық жұмысы</w:t>
        <w:br/>
        <w:t>туралы» жасаған баяндамасында «ХХУП сһьезден кейін-</w:t>
        <w:br/>
        <w:t>гі кезең ішінде 4,5 мыңға жуық кәсіпорын басшыларын,</w:t>
        <w:br/>
        <w:t>7 мың орта буын басшыларын, 12 мыңнан астам бригг-</w:t>
        <w:br/>
        <w:t>дирді, ғылым, мәдениет, денсаулық сақтау, сауда сала-</w:t>
        <w:br/>
        <w:t>сынан 900 басшы қызметкерін еңбек коллективтері сай-</w:t>
        <w:br/>
        <w:t>лап қойды» деді. Қаншама әбігер, әуре-сарсаң десеңізші.</w:t>
        <w:br/>
        <w:t>«Сайлап қойды» деген сөзбен қанша бүркемелесе де</w:t>
        <w:br/>
        <w:t>түпкі арам пиғыл түсінікті болса керек. Оның аты баяғы</w:t>
        <w:br/>
        <w:t>тазалау, қудалау, сол үшін қолданылған әдіс-айла.</w:t>
        <w:br/>
        <w:t>Міне, сол Меңдібаевты Алматы облыстық партия</w:t>
        <w:br/>
        <w:t>комитетінің бірінші хатшысы болып істеген кезінде оң</w:t>
        <w:br/>
        <w:t>қолы етіп, оған от көсетіп, астана мен облыс кадрлары-</w:t>
        <w:br/>
        <w:t>ның топалаңын шығартты.</w:t>
        <w:br/>
        <w:t>Қолбин мен Меңдібаевтың шүйліккен жерінің бірі</w:t>
        <w:br/>
        <w:t>астанадағы жоғары оқу орындары. Мұндағы жергілікті</w:t>
        <w:br/>
        <w:t>ұлт өкілдері еш негізсіз қудалауға ұшырап, тағдырлары</w:t>
        <w:br/>
        <w:t>тәлкекке салынды. Қазір байыбына барып, зер салып</w:t>
        <w:br/>
        <w:t>көрсеңіз жоғары оқу орындарындағы 20 шақты ұстаз-</w:t>
        <w:br/>
        <w:t>дың -- профессорлар, ғылым докторлары, текапдар.</w:t>
        <w:br/>
        <w:t>кафедра меңгерушілері тағы басқалар-- орындарынан</w:t>
        <w:br/>
        <w:t>қуылып, жазаға тартылатындай бадырайып көрініп</w:t>
        <w:br/>
        <w:t>тұрған жазығы да жоқ екен. Тек «түймедейді түйедей</w:t>
        <w:br/>
        <w:t>етіп» көрсетіп, оларды тұқыртып алу, бас көтертпеу</w:t>
        <w:br/>
        <w:t>керек болған, сірә. Өйткені, желтоқсан шеруіне шыққан-</w:t>
        <w:br/>
        <w:t>дар негізінен студент жастар еді ғой. Ендеше оларды</w:t>
      </w:r>
    </w:p>
    <w:p>
      <w:r>
        <w:t>тәрбиелеуші ұстаздар кінәлі деген айып тағылуы керек.</w:t>
        <w:br/>
        <w:t>Сыныққа сылтау іздеу осы. Жоғары білім саласындағы</w:t>
        <w:br/>
        <w:t>істерге жауап беретін министр Қ. Нәрібаев пен оның</w:t>
        <w:br/>
        <w:t>орынбасары А. Икенов те байыз тауып жұмыс істей ал-</w:t>
        <w:br/>
        <w:t>мады. Оларды да қызметтерінен «ауыстырды».</w:t>
        <w:br/>
        <w:t>Үлкен соққы көріп, қызметтерінен заңсыз босатыл-</w:t>
        <w:br/>
        <w:t>ған ҚазМУдің ректоры Ө. Жолдасбековты, профессоры</w:t>
        <w:br/>
        <w:t>А. Хұсайыповты, осы университеттін журналистика фа-</w:t>
        <w:br/>
        <w:t>культетінің деканы Т. Қожакеевті, Орталық Қомитеті</w:t>
        <w:br/>
        <w:t>ғылым және оқу орындары бөлімінің меңгерушісі</w:t>
        <w:br/>
        <w:t>С. Темірбековті, шет елдер тілдері педагогикалық инс-</w:t>
        <w:br/>
        <w:t>9%</w:t>
        <w:br/>
        <w:t>тивно, са всей полнотой ответственности охрарактеризо-</w:t>
        <w:br/>
        <w:t>вать Мендыбаева.</w:t>
        <w:br/>
        <w:t>Теперь по сушеству. Благодаря организаторской ра-</w:t>
        <w:br/>
        <w:t>боте городской парторганизации в столице произошли</w:t>
        <w:br/>
        <w:t>сушцественныс сдвиги. Но их могло быть значительно</w:t>
        <w:br/>
        <w:t>больше, а недоработок намного меньше, если бы в истек-</w:t>
        <w:br/>
        <w:t>шем периоде, особенно в его первой половине, на прак-</w:t>
        <w:br/>
        <w:t>тических делах крайне отрицательно не сказывались</w:t>
        <w:br/>
        <w:t>отсутствие каких-либо деловых контактов, ненормаль-</w:t>
        <w:br/>
        <w:t>ный, нездоровый характер взаимоотношений между</w:t>
        <w:br/>
        <w:t>руководством обкома и горкома партии практически по</w:t>
        <w:br/>
        <w:t>всем направлосниям. Обстановка усуглублялась тем, что</w:t>
        <w:br/>
        <w:t>у руководяшего состава города, да и не только города,</w:t>
        <w:br/>
        <w:t>мпого сил, здоровья, времени уходило на противодей-</w:t>
        <w:br/>
        <w:t>ствие и нейтрализацпию вссвозможпых интриг небольшой</w:t>
        <w:br/>
        <w:t>группы функционеров во главс с тов. Мендыбасвым М. С</w:t>
        <w:br/>
        <w:t>Ведь зачастую речь шла и о судьбах человеческих, в том</w:t>
        <w:br/>
        <w:t>числе некоторых членов ПҚ, которые здесь присутст-</w:t>
        <w:br/>
        <w:t>вуют.</w:t>
        <w:br/>
        <w:t>Мало того, Что деятельность бюро, секретариата</w:t>
        <w:br/>
        <w:t>обкома по «руководству» партийными комитетами горо-</w:t>
        <w:br/>
        <w:t>Да сводилась лишь к мелочной опеке, дублированию,</w:t>
        <w:br/>
        <w:t>голому бездушному администрированию и велась боль-</w:t>
        <w:br/>
        <w:t>ше Для видимости, как бы оправдывая сушествованпие</w:t>
        <w:br/>
        <w:t>обкома и повышенную в связи с этим зарплату функ-</w:t>
        <w:br/>
        <w:t>ционеров, нежели в интересах дела.</w:t>
        <w:br/>
        <w:t>Зато было другое. Непрерывные раунды понсков не-</w:t>
        <w:br/>
        <w:t>гатизных материалов и компрфактов для диекредитации</w:t>
        <w:br/>
        <w:t>и устранения инакомысляших и неугодных. По прямому</w:t>
        <w:br/>
        <w:t>указанию Мендыбаева некоторые функционеры во главе</w:t>
        <w:br/>
        <w:t>с членом ЦҚ, вторым секретарем обкома партин т. Шеко-</w:t>
        <w:br/>
        <w:t>той А. И., (вот он здесь сидит) не брезгуя брали па во-</w:t>
        <w:br/>
        <w:t>оружение различные слухи, сомнительные факты и ано-</w:t>
        <w:br/>
        <w:t>нимки со всеми вытекаюшими отсюда последствиями.</w:t>
        <w:br/>
        <w:t>Все это приводило к грубым нарушениям социалис-</w:t>
        <w:br/>
        <w:t>тической закопности в отношении одних, доводило до</w:t>
        <w:br/>
        <w:t>инвалидности --других, подрывало авторитет и душевно</w:t>
        <w:br/>
        <w:t>надламывало-- третьих. И в итоге не могло в делом пе</w:t>
        <w:br/>
        <w:t>сказаться крайне отрицательно на морально-психологи-</w:t>
        <w:br/>
        <w:t>ческом, рабочем состоянии и нравственном здоровье</w:t>
        <w:br/>
        <w:t>партийных работников и руководителей.</w:t>
      </w:r>
    </w:p>
    <w:p>
      <w:r>
        <w:t>Думдаетея, дело не только в авторитарном и порочном</w:t>
        <w:br/>
        <w:t>стиле Мендыбаева, являюшегося своего рода камерто-</w:t>
        <w:br/>
        <w:t>114</w:t>
        <w:br/>
        <w:t>Дело в другом. Уроки истории учат, что такие явле-</w:t>
        <w:br/>
        <w:t>ния как «мендыбаевцина» очень опасны для дела пере-</w:t>
        <w:br/>
        <w:t>стройки, дискредитируют ее. Метастазы его могут рас-</w:t>
        <w:br/>
        <w:t>ползтись по всей республике со всеми вытекаюшими для</w:t>
        <w:br/>
        <w:t>кадров непредсказуемыми последествиямн. Я имею һ</w:t>
        <w:br/>
        <w:t>внду не только избиение. Тому подтверждениг -- то, что</w:t>
        <w:br/>
        <w:t>даже нынешний первый секретарь горкома партии тов.</w:t>
        <w:br/>
        <w:t>Романов В. И, прошедший школу в аппарате ЦҚ</w:t>
        <w:br/>
        <w:t>ҚПСС, немного проработав, стал перенимать далеко не</w:t>
        <w:br/>
        <w:t>самые лучшие качества Мендыбаева М. С. и мне с не-</w:t>
        <w:br/>
        <w:t>которыми другими товаршцами приходилось приложить</w:t>
        <w:br/>
        <w:t>ненмоверные усилия, чтобы амортизировать последствия</w:t>
        <w:br/>
        <w:t>его некоторых, мягко говоря, неправильных действий.</w:t>
        <w:br/>
        <w:t>Ванстину: дурной пример заразителен.</w:t>
        <w:br/>
        <w:t>Вот почему, суммируя сқказанное, я ставлю перед</w:t>
        <w:br/>
        <w:t>Пленумом ЦҚ вопрос: можно ли такую одиозную лич-</w:t>
        <w:br/>
        <w:t>ность, как Мендыбаев М. С. избирать вторым секрета-</w:t>
        <w:br/>
        <w:t>рем ЦҚ, или же наоборот, следует расмотреть вопрос о</w:t>
        <w:br/>
        <w:t>выводе его яз боро ЦҚ Қомпартии Қазахстана, освобож-</w:t>
        <w:br/>
        <w:t>дения от обязанностей первого секретаря обкома партин</w:t>
        <w:br/>
        <w:t>н целесообразности дальнейшего пребывания его в сос-</w:t>
        <w:br/>
        <w:t>таве ЦҚ ҚПСС?</w:t>
        <w:br/>
        <w:t>Поэтому папрашиваются два предложения. Пер-</w:t>
        <w:br/>
        <w:t>вос-- өтвести кандидатуру тов. Мендыбаева М. С.и</w:t>
        <w:br/>
        <w:t>избрать сегодня вторым секретарем одного из подлин-</w:t>
        <w:br/>
        <w:t>ных лидеров республики.</w:t>
        <w:br/>
        <w:t>Или же второе: отложить расмотрение упомянутого</w:t>
        <w:br/>
        <w:t>оргвопроса до проверки слециальной комиссией Полит-</w:t>
        <w:br/>
        <w:t>бюро высказанных сегодня серьезных обвинений. Ведь</w:t>
        <w:br/>
        <w:t>не для кого не является секретом расстановка сил в</w:t>
        <w:br/>
        <w:t>аштарате ПҚ. Что же касается Сектора по Қазахстану</w:t>
        <w:br/>
        <w:t>ЦҚ ҚПСС, то к нему нет полного доверия.</w:t>
        <w:br/>
        <w:t>Надо полагать, много времени для проверки не по-</w:t>
        <w:br/>
        <w:t>требуется и на очередном Пленуме ЦҚ Вы могли бы</w:t>
        <w:br/>
        <w:t>принять соответствуюшее решение. Подчеркиваю имен-</w:t>
        <w:br/>
        <w:t>но на заседании бюро ЦҚ, как это у нас иногда делает-</w:t>
        <w:br/>
        <w:t>ся. Я готов к любой партийной ответственности, а если</w:t>
        <w:br/>
        <w:t>чӘнадобится, то и к уголовной, если то, что я сегодня</w:t>
        <w:br/>
        <w:t>сказал, окажется клевстой.</w:t>
        <w:br/>
        <w:t>Допускаю, что благодаря красноречию Геннадия</w:t>
        <w:br/>
        <w:t>Васильевича, может произойти невозможное и Менды-</w:t>
        <w:br/>
        <w:t>баев М. С. будет избран сегодня.</w:t>
        <w:br/>
        <w:t>Не</w:t>
        <w:br/>
        <w:t>терде жарияланғаны бекер болды-ау»,-- деді. Біз, аны-</w:t>
        <w:br/>
        <w:t>ғына келгенде мен, бұл суретті ҚазТАГ бергенін, мұн-</w:t>
      </w:r>
    </w:p>
    <w:p>
      <w:r>
        <w:t>дай мазмұнды суретті алып қалу қиын екенің айтып едік:</w:t>
        <w:br/>
        <w:t>«Сендер өстіп құтылып кетесіңдер ғой»,-- деп қарқылдап</w:t>
        <w:br/>
        <w:t>күлген. Бұл кісі осылай күле салатын. Бірақ келесі күні</w:t>
        <w:br/>
        <w:t>Устинов Қазақстан Қомпартиясы Орталық Қомитетінің</w:t>
        <w:br/>
        <w:t>бюросында қабағынан қар жауып тұрып хабарлама</w:t>
        <w:br/>
        <w:t>жасады. Кешегі күлкі қайда? Кеше бұл фактіге н:ге</w:t>
        <w:br/>
        <w:t>бұлай мән берілмеді? Әңгіме бір ілік тауып, жұртты</w:t>
        <w:br/>
        <w:t>мықтап қорқытып қоюда болатын. Бұл баспа сөз орган-</w:t>
        <w:br/>
        <w:t>дарын, жалпы, қоғамдық пікір тудыратын мекеме,</w:t>
        <w:br/>
        <w:t>ұйымдарды тізгіндеп ұстаудың, тұмылдырықтап қоюдың</w:t>
        <w:br/>
        <w:t>жолы еді». («Ана тілі», 13.12.90 ж.)</w:t>
        <w:br/>
        <w:t>Ол жол--Г. В. Қолбиннің ешкімді өзінің басшылы-</w:t>
        <w:br/>
        <w:t>ғынан шыгармау саясаты. Жариялылық деген жайына</w:t>
        <w:br/>
        <w:t>қалды. Ал А. А. Устиновтың арамдығы, қазақ азамат-</w:t>
        <w:br/>
        <w:t>тарына қайырымсыз пиғылы тағы көрініс берді. Екіжүз-</w:t>
        <w:br/>
        <w:t>ді адамның жүзі күймейтін сияқты.</w:t>
        <w:br/>
        <w:t>Теперіш көріп, жаны шырылдап шырқыраған Ж. Ыс-</w:t>
        <w:br/>
        <w:t>мағұлов, Т. Назаров, М. Жақыпов далада қалды. Олар-</w:t>
        <w:br/>
        <w:t>ды ешкім елеп-ескеріп жұмыс тауып беруге ниет етпеді.</w:t>
        <w:br/>
        <w:t>Әрқайсысы өз бетінше әрекет жасады. Әсіресе, М. Жа-</w:t>
        <w:br/>
        <w:t>қыпов сергелдеңге түсіп, елу шақырымдай жердегі</w:t>
        <w:br/>
        <w:t>Қаскелеңдегі аудандық газеттің техникалық қызметінде</w:t>
        <w:br/>
        <w:t>істегені кімнің болса да қыжылын келтіретін жайт. Без-</w:t>
        <w:br/>
        <w:t>бүйрек басшылар оның семьясы, бала-шағасы бар-ау,</w:t>
        <w:br/>
        <w:t>күнкөрістік жұмыс тауып берейік деп ойламаған. Кеше-</w:t>
        <w:br/>
        <w:t>гі жүгінер басшысы А. А. Устиновтың мұрын шүйіріп,</w:t>
        <w:br/>
        <w:t>қол ұшын бермеуі ездік іс. Уақыт өзгеріп, М, Жақыпов</w:t>
        <w:br/>
        <w:t>сапқа қайта қосылды, «Социалистік Қазақстан»--</w:t>
        <w:br/>
        <w:t>«Егеменді Қазақстан» газетінде жауапты қызмет іс-</w:t>
        <w:br/>
        <w:t>тейді.</w:t>
        <w:br/>
        <w:t>Реті келіп тұрғанда тағы бір келенсіздікті айта кету</w:t>
        <w:br/>
        <w:t>ксрек. Орталық Қомитеттегі пысықайлар суретке еш</w:t>
        <w:br/>
        <w:t>қатысы жоқ мен істеген мекемені де-- баспасөзде мем-</w:t>
        <w:br/>
        <w:t>лекеттік құпияны сақтау жөніндегі Бас басқарманы --</w:t>
        <w:br/>
        <w:t>іле кетуді де ойластырған. Құдай сақтап, әйтеуір аман</w:t>
        <w:br/>
        <w:t>қалдық.</w:t>
        <w:br/>
        <w:t>Ұлтшылдық кінәсі тағылған адамның бірі белгілі</w:t>
        <w:br/>
        <w:t>демограф ғалым Мақаш Тәтімов. Желтоқсан оқиғасы-</w:t>
        <w:br/>
        <w:t>нан кейін «қазақ ұлтшылдығын» әшкерелеу науқаны</w:t>
        <w:br/>
        <w:t>қызу жүріп жатқан кезде оның ең алдымен «Ауылдағы</w:t>
        <w:br/>
        <w:t>демографиялық ахуал» атты кітабы баспаның жоспары-</w:t>
        <w:br/>
        <w:t>ПІ</w:t>
        <w:br/>
        <w:t>Шерудің не себепті болғанын да түсіне алмады, түсінсе</w:t>
        <w:br/>
        <w:t>де түсіпгісі келмеді. Қандай ұйымдастырушыларды із-</w:t>
        <w:br/>
        <w:t>дегепін өзі білсін, түрлі алып-қашты себеп-сылтаулармен</w:t>
        <w:br/>
        <w:t>әркімнің соңынан шырақ алып түссе де оларды таба</w:t>
        <w:br/>
        <w:t>алмады. Қөп жылдар сана-сезімі уланып, ығыр болып,</w:t>
        <w:br/>
        <w:t>зығырданы қайнап жүрген жұрт оянып, іштей дүр сіл-</w:t>
        <w:br/>
        <w:t>кінді. Ал сопы жастар қағып алып, жалын ата сыртқа</w:t>
        <w:br/>
        <w:t>шығарды. Жастықтың буы шыдатсын ба. Осыны түсін-</w:t>
        <w:br/>
        <w:t>бей, қайдағы бір ғайыптағы нәрсені іздеу, әрине, еріксіз</w:t>
        <w:br/>
        <w:t>езу тартқызады.</w:t>
        <w:br/>
        <w:t>«Қіші 37» емес пе?» мақаласы жұрттың есінде болар.</w:t>
        <w:br/>
        <w:t>М. С. Меңдібаевтың Алматы облыстық партия комите:</w:t>
      </w:r>
    </w:p>
    <w:p>
      <w:r>
        <w:t>тінің бірінші хатшысы болған кезіндегі жаппай жаза-</w:t>
        <w:br/>
        <w:t>лаушылық әрекеттері» туралы С. Шүкіровтің жазған</w:t>
        <w:br/>
        <w:t>мақаласы «Социалистік Қазақстан» газетінің 1990 жыл-</w:t>
        <w:br/>
        <w:t>ғы көкектің 17-жұлдызында шыққан санында жария</w:t>
        <w:br/>
        <w:t>көрді. Мақала басқа газеттерге көшіріліп басылды.</w:t>
        <w:br/>
        <w:t>Мұнда көптеген совхоз, аудан басшыларының, облыстық</w:t>
        <w:br/>
        <w:t>мекемелер қызметкерлерінің М. С. Меңдібаевтан зәбір</w:t>
        <w:br/>
        <w:t>көріп, кінәсіз қуғынға ұшырауы, заңсыз қудалануы</w:t>
        <w:br/>
        <w:t>баяндалады. Құс фабрикасының бас директоры Д. А. Қо-</w:t>
        <w:br/>
        <w:t>винько, Шелек ауданы «Сарыбұлақ савхозының дирек-</w:t>
        <w:br/>
        <w:t>торы С. Бекболатов, Іле аупарткомының бірінші хатшы-</w:t>
        <w:br/>
        <w:t>сы А. Бегімбетов, Алматы жолаушылар тасу автомобилі</w:t>
        <w:br/>
        <w:t>басқармасы бастығының орынбасары Ш. Қ. Сәрсенбе-</w:t>
        <w:br/>
        <w:t>ков, Жамбыл аудандық партия комитетінің бірінші хат-</w:t>
        <w:br/>
        <w:t>шысы Б. Ж. Егінбаев, облыстық сауда басқармасының</w:t>
        <w:br/>
        <w:t>бастығы Э. С. Аймәмбетов, «Горный Гигант» совхозының</w:t>
        <w:br/>
        <w:t>директоры И. М. Демченко, «Алматы» колхозының бас-</w:t>
        <w:br/>
        <w:t>қарма төрағасы А. Смыков, облыстық халықтың</w:t>
        <w:br/>
        <w:t>бақылау комитеті төрағасының орынбасары Қ. Б. Бастау-</w:t>
        <w:br/>
        <w:t>баев, ұшқыш Д. А. Душимов, облыстық партия комите-</w:t>
        <w:br/>
        <w:t>тінің бірінші хатшысы Г. В. Шулико, хатшысы Ш. Има-</w:t>
        <w:br/>
        <w:t>нов, облыстық агропром бастығы 3. Қ. Мың-</w:t>
        <w:br/>
        <w:t>баев, облыстық атқару комитетінің төрағасы В. П. Бе-</w:t>
        <w:br/>
        <w:t>ляков, Талғар, Қаскелең аудандық партия комитеттерінің</w:t>
        <w:br/>
        <w:t>бірінші хатшылары А. В. Терзаман, О. В. Дырдин,</w:t>
        <w:br/>
        <w:t>Нарынқол аупарткомының екінші хатшысы Әміреев-</w:t>
        <w:br/>
        <w:t>(жоғары оқу орындарынан т. б. мекемелерден қуылған-</w:t>
        <w:br/>
        <w:t>дарды тізе берсе үлкен тізім болар еді) қатыгездікпен</w:t>
        <w:br/>
        <w:t>қуғын көрді, жұмыссыз қалды, партиядан қуылды.</w:t>
        <w:br/>
        <w:t>Әділ көзқарас, адалдық болмағандықтан қуғын-сүр-</w:t>
        <w:br/>
        <w:t>гінге түскен сол адамдардың көбінен тағылған айып</w:t>
        <w:br/>
        <w:t>106</w:t>
        <w:br/>
        <w:t>нан алынып тасталды. Қазақстан Қомпартиясы Орта-</w:t>
        <w:br/>
        <w:t>лық Қомитетінің насихат және үгіт бөлімінің сол кез-</w:t>
        <w:br/>
        <w:t>дегі меңгерушісі, идеологиялық үлкен саланы басқар-</w:t>
        <w:br/>
        <w:t>ғанына күпі кигендей күпініп жүретін, «көсемсігенсіп»</w:t>
        <w:br/>
        <w:t>көкірейіп тұратып А. А. Устиновтың өңінде де, түсінде</w:t>
        <w:br/>
        <w:t>де тек ұлтшылдар елестеген болуы керек. Әйтпесе, демо-</w:t>
        <w:br/>
        <w:t>графиялық талдау жасап, ой қорытып жүрген ғалымға</w:t>
        <w:br/>
        <w:t>тиісіп не жыны бар. «Бұл Тәтімов деген жайына жүрмей</w:t>
        <w:br/>
        <w:t>халықтың санын айтады, қазақтардың санын көбейтуге</w:t>
        <w:br/>
        <w:t>шақырып жүрген ұлтшыл» деп жоқ жерден қара күйені</w:t>
        <w:br/>
        <w:t>жаға салды ол. М. Тәтімов айтқандай халықтын өсуін,</w:t>
        <w:br/>
        <w:t>шығынып айтуды да «таяз, тұрпайы түсінігімен». «топас</w:t>
        <w:br/>
        <w:t>ұғыммен» ұлтшылдыққа жатқызып бағалаудың автары-</w:t>
        <w:br/>
        <w:t>ның бірі А. А. Устинов екен. («Дала дидары» газеті, 14</w:t>
        <w:br/>
        <w:t>ақпан 1901 ж. «Қазақ ауылы»).</w:t>
        <w:br/>
        <w:t>Осы кітап авторының да А. А. Устиновтен беті қай-</w:t>
        <w:br/>
        <w:t>тып қалғаны бар еді. 1989 жылдың бас кезі болатын.</w:t>
        <w:br/>
        <w:t>Орталық Қомитеттің насихат және үгіт бөлімі меңгеру-</w:t>
        <w:br/>
        <w:t>шісінің бірініші орыпбасары А. Қайырбаевқа келіл өті-</w:t>
        <w:br/>
        <w:t>ніш айттым. «Қазіргі істеп жүрген жұмысыма ренішім</w:t>
        <w:br/>
        <w:t>жоқ. Бірақ, маған қол емес екен. Мен творчествоға</w:t>
        <w:br/>
        <w:t>жақын жүрген адам едім. Қазглавлит бастығының орын-</w:t>
        <w:br/>
        <w:t>басарлығына мені зорлағандай қып осы Орталық Қомн-</w:t>
        <w:br/>
        <w:t>теттен жіберді ғой. Маған көмек етіңіздер. Басқа</w:t>
        <w:br/>
        <w:t>жұмысқа, творчество айналасына жіберіңіздер. Тіпті Ор-</w:t>
      </w:r>
    </w:p>
    <w:p>
      <w:r>
        <w:t>талық Қомитетке дейінгі қызметімді берсеңіздер де риза-</w:t>
        <w:br/>
        <w:t>мын. (Республика телевизия және радио комитетінде бас</w:t>
        <w:br/>
        <w:t>редактор болып істегенмін). Егер байқасаң, шығарған</w:t>
        <w:br/>
        <w:t>бірнеше кітабым да бар, әдебиет; журналистика мәселе-</w:t>
        <w:br/>
        <w:t>лерінен түрлі мақалалар да жазғанмын. Бастықтарың-</w:t>
        <w:br/>
        <w:t>меп сөйлесіп, бір көмек стсең»-- дедім. Обалы не керек,</w:t>
        <w:br/>
        <w:t>ол А. А. Устиновқа өтінішімді жеткізіпті. Біз қатарлы</w:t>
        <w:br/>
        <w:t>қызметтес адамдардың тағдыры ол кезде әуелі сол мең-</w:t>
        <w:br/>
        <w:t>герушінің қолында. Біршама уақыттан кейін келсем,</w:t>
        <w:br/>
        <w:t>А. Қайырбаев ренішті күйде «Сіздің өтінішіңізді айтам</w:t>
        <w:br/>
        <w:t>деп «замечанис» алып қалдым» деді. Одан басқа айтқан</w:t>
        <w:br/>
        <w:t>сездерін ұға алмадым, айтуына қарағанда А. А. Устинов</w:t>
        <w:br/>
        <w:t>бұрқап-тарқан мінез көрсеткен сияқты. «Жақсы, өлмес-</w:t>
        <w:br/>
        <w:t>піз» дедім де кетіп қалдым. «Апырым-ау, мен отырған</w:t>
        <w:br/>
        <w:t>қызмет те далада жатқан жоқ қой. Екі қызмет сұрап</w:t>
        <w:br/>
        <w:t>отырғам жоқ. Мені басқа жерге жіберсе, бұл орынға да</w:t>
        <w:br/>
        <w:t>біреуді отырғызуға болады ғой. Оның несіне ашу шақы-</w:t>
        <w:br/>
        <w:t>112</w:t>
        <w:br/>
        <w:t>ғылдың арамзалық белгісі тағы бір осылай көрінді,</w:t>
        <w:br/>
        <w:t>Қолбипнің шыққыр көзі осы әділетсіздікті неге көрме-</w:t>
        <w:br/>
        <w:t>ді, осы заңсыздықты біле тұра неге білмегенсіді. Завар-</w:t>
        <w:br/>
        <w:t>зин ушықтырған сол келенсіздік жалғаса берді. Ал өзі</w:t>
        <w:br/>
        <w:t>Қолбиннің соңын ала табанын жалтыратып, Мәскеу</w:t>
        <w:br/>
        <w:t>қайдасың деп тайып тұрды. Мұндай «жанашырлардан»</w:t>
        <w:br/>
        <w:t>не қайыр, не пайда?</w:t>
        <w:br/>
        <w:t>Желтоқсан қаһармандарын аяусыз жазалауда бел-</w:t>
        <w:br/>
        <w:t>сенді көмекшісі болған право органдарының қызмет-</w:t>
        <w:br/>
        <w:t>керлері де Қолбинге жаға бермеді. Оларды да «таза-</w:t>
        <w:br/>
        <w:t>лау», «нығайту», «қудалау» шаралары айналып өтпеді.</w:t>
        <w:br/>
        <w:t>Орталық Қомитеті бюросының бір мәжілісінде (тамыз-</w:t>
        <w:br/>
        <w:t>1987 ж.) Қазақ ССР әділет министрлігі мен жоғарғы</w:t>
        <w:br/>
        <w:t>сотының жұмысы талқыланды. Бюрода олардыц жұмысы</w:t>
        <w:br/>
        <w:t>ҚОҚП Орталық Қомитетінің 1987 жылғы қаңтар плену-</w:t>
        <w:br/>
        <w:t>мының талаптарына сай келмейтіні атап өтіледі. Олың</w:t>
        <w:br/>
        <w:t>мәнісі -- кадр саясатында слеулі олқылықтар бар екен,</w:t>
        <w:br/>
        <w:t>әділет және сот органдарының ұлттық құрамындағы</w:t>
        <w:br/>
        <w:t>қиғаштықтар (қазақтар басым деп түсінеміз) жойылмай</w:t>
        <w:br/>
        <w:t>келетін керінеді. Қалрларды аттестациялау, мінездеме-</w:t>
        <w:br/>
        <w:t>лерді бекіту, резервтермен жұмыс істеу толық көлемін-</w:t>
        <w:br/>
        <w:t>де өрістетілмей отырған сияқты. Әділет министрі мен</w:t>
        <w:br/>
        <w:t>жоғарғы соттың тәрағасы Д. Досполов пен Т. Айтмұхам-</w:t>
        <w:br/>
        <w:t>бетовтың жеке жауап беретіндігі ескертіледі. Бюрода</w:t>
        <w:br/>
        <w:t>Қолбин «Айтмұхамбетов либералдыққа салынып, қыл-</w:t>
        <w:br/>
        <w:t>мыскерлерге жеңіл жаза тағайындап жатыр» деген.</w:t>
        <w:br/>
        <w:t>Жоғарғы соттың бағыты қате деп табылды, «қылмыс-</w:t>
        <w:br/>
        <w:t>тылармен, ұлтшылдармен күрес жүргізілмейді»-- міне</w:t>
        <w:br/>
        <w:t>тағылған айыптың негізгісі осы. Мәселені дайындау</w:t>
        <w:br/>
        <w:t>кезінде Орталық Қомитеттің мемлекеттік -- праволық</w:t>
        <w:br/>
        <w:t>бөлімі 400 сот қызметкерінен Айтмұхамбетов туралы</w:t>
        <w:br/>
        <w:t>пікір жинаған, (СҚ, 20.09.1992 ж.) Сот төрағасының</w:t>
        <w:br/>
        <w:t>тағдыры қыл үстінде тұрды. Бұдан кейін тек заңға</w:t>
        <w:br/>
        <w:t>сүйенген бірталай сот қызметкерлерінің жұмысының</w:t>
        <w:br/>
        <w:t>төмендетілуіне, жазалануына, сот процесінен шеттетілуі-</w:t>
        <w:br/>
        <w:t>не таң қалудың реті жоқ. Сондықтан республика право</w:t>
        <w:br/>
        <w:t>қорғау орындарының кеңесінде (қаңтар, 1988 ж.) атап</w:t>
        <w:br/>
        <w:t>өтілгегіпдей 1987 жылы ғана Ішкі істер министрлігінің</w:t>
        <w:br/>
        <w:t>жүйесінде --1800, прокуратурада --18 қызметкер, соттан</w:t>
        <w:br/>
        <w:t>184 адам ауыстырылғаны қайбір жақсы нышан. Олар-</w:t>
      </w:r>
    </w:p>
    <w:p>
      <w:r>
        <w:t>дың, ұлттық құрамы айтылмағанмен, негізінен қазақтар</w:t>
        <w:br/>
        <w:t>екені еш күмән туғызбайды. Алматы қалалық сотының</w:t>
        <w:br/>
        <w:t>мүшесі Қ. Жүнісов бір істі қаран, қосымша тергеуге</w:t>
        <w:br/>
        <w:t>100</w:t>
        <w:br/>
        <w:t>керек пе, жоқ па. Олардың партия атына кір келтірге-</w:t>
        <w:br/>
        <w:t>ніне, беделіп түсіргеніне осы факті де дәлел.</w:t>
        <w:br/>
        <w:t>М. С. Меңдібаевтың қаһарына ілініп, қудалауына</w:t>
        <w:br/>
        <w:t>түскен М. Кененбаев та Талғар ауданаралық мамандан-</w:t>
        <w:br/>
        <w:t>дырылған шаруашылық бірлестігінің директоры қыз-</w:t>
        <w:br/>
        <w:t>метінен босатылып, ұзақ-сонар теперішті көрді. Кінәсі-</w:t>
        <w:br/>
        <w:t>нің жоқтығы кейін айқындалғанмен ұзақ уақытқа дейін</w:t>
        <w:br/>
        <w:t>сол орны берілмей әуре-сарсаңға түсті.</w:t>
        <w:br/>
        <w:t>Облыста 99 процентін ауыстырған кадрлардың жай-</w:t>
        <w:br/>
        <w:t>күйіне М, С. Меңдібаев көңіл аудармады. Ауыстыру аз</w:t>
        <w:br/>
        <w:t>көрінді оған, көпшілігін қудалап соттатты, партиядан</w:t>
        <w:br/>
        <w:t>шығарды. Жұмыс сұрап жағдайын айтпақшы болған-</w:t>
        <w:br/>
        <w:t>дарды кабинетінің табалдырығын да аттатпады. Елеп,</w:t>
        <w:br/>
        <w:t>ескеру, құлақ асып, қабылдау жайына қалды.</w:t>
        <w:br/>
        <w:t>1087 жылы маусым айында желтоқсан оқиғасына</w:t>
        <w:br/>
        <w:t>қатысқан бес жігітке болған сот процесінен түсірілген</w:t>
        <w:br/>
        <w:t>суретті газетке бастырып жіберген кейбір абыройлы,</w:t>
        <w:br/>
        <w:t>бедел-сыйы бар азаматтар ойда-жоқта мұрттай ұшты.</w:t>
        <w:br/>
        <w:t>Сот үкімі оқылып жатқанда түсірілген ол суретте Ал-</w:t>
        <w:br/>
        <w:t>маты сәулет-құрылыс институтының 1 курс студенті</w:t>
        <w:br/>
        <w:t>Е. Қөлесбаев, «Алма-Атаотделстрой» тресіндегі Хе 39</w:t>
        <w:br/>
        <w:t>құрылыс-монтаж басқармасының балташысы Т. Тәше-</w:t>
        <w:br/>
        <w:t>пов, Алматы энергетикалық-құрылыс техникумының 3</w:t>
        <w:br/>
        <w:t>курс студенті Ж. Тайжұмаев, ГЕ. Қөпесбаевтың курстасы</w:t>
        <w:br/>
        <w:t>Қ. Рысқұлбеков және «Алмаатапромстрой» тресіндегі</w:t>
        <w:br/>
        <w:t>Хе 40 құрылыс-монтаж басқармасыныц электрмен дәне-</w:t>
        <w:br/>
        <w:t>керлеушісі Қ. Қүзембаев бейнеленген. Бәрі де тік түре-</w:t>
        <w:br/>
        <w:t>геп тұр. Қолдары артында. Айналасын ішкі істер қыз-</w:t>
        <w:br/>
        <w:t>меткерлері қоршап алған. Еңселері биік көтеріңкі. Жүз-</w:t>
        <w:br/>
        <w:t>дерінде қорқып кобалжудың ізі білінбейді. Жіптіктей</w:t>
        <w:br/>
        <w:t>қатып, бастарын салбыратпай тік ұстаған өздерін. Бә-</w:t>
        <w:br/>
        <w:t>рінде де кінәсіз жастардай сезінген кейіп байқалады.</w:t>
        <w:br/>
        <w:t>Қаймықпай қасқайып тұр. Сурет жөнінде абыр-дабыр,</w:t>
        <w:br/>
        <w:t>сыбыр-күбір жүріп кеткен соң газеттерді әдейі тауып</w:t>
        <w:br/>
        <w:t>алып көргенбіз. «Шынында азамат екен жігіттер» деп</w:t>
        <w:br/>
        <w:t>ойлап едік.</w:t>
        <w:br/>
        <w:t>Ал судьяның бет-жүзі анық көрінбейді. Басын төмен</w:t>
        <w:br/>
        <w:t>шұқшитып үкімді оқуда. Құдды ол кінәлі адам сияқты.</w:t>
        <w:br/>
        <w:t>Міне осындай суретті көрген жұрт не ойлайды. Г. В. Қол-</w:t>
        <w:br/>
        <w:t>бинді сол жағы қатты абыржытқан болуы керек: Өзін</w:t>
        <w:br/>
        <w:t>көрсетіп қалмақ болған жылпостың жеткізуімен шұғыл</w:t>
        <w:br/>
        <w:t>шара қолданды ол. Дереу Орталық Қомитеттің бюро-</w:t>
        <w:br/>
        <w:t>109</w:t>
        <w:br/>
        <w:t>үшін бұл істегі асыра сілтеуіп мақтан етті. Тыңдап кө-</w:t>
        <w:br/>
        <w:t>ріңіз, қалай мақтанады екен.</w:t>
      </w:r>
    </w:p>
    <w:p>
      <w:r>
        <w:t>«Облыстық партия комитеті соңғы бір жарым жыл</w:t>
        <w:br/>
        <w:t>ішінде (өзі істегенінеп бері-- Т. Б.) ұлт және кадр сая-</w:t>
        <w:br/>
        <w:t>сатындағы айқын көрінген қиғаштықтарды жою жәнінде</w:t>
        <w:br/>
        <w:t>бірқатар нақтылы шаралар қабылдады, кімнің қандай</w:t>
        <w:br/>
        <w:t>екеніне бағалар берілді. Тапсырылған істі атқара алма-</w:t>
        <w:br/>
        <w:t>ғаны және өздерін жаман жағыпан көрсеткен облыстық</w:t>
        <w:br/>
        <w:t>партия комитетінің номенклатурасындағы 168, қалалық</w:t>
        <w:br/>
        <w:t>және аудандық партия комитеттерінің номенклатура-</w:t>
        <w:br/>
        <w:t>сындағы 589 басшы қызметкер жұмыстан босатылды.</w:t>
        <w:br/>
        <w:t>Бұлардың ішінде 9 аудандық партия комитетінің секре-</w:t>
        <w:br/>
        <w:t>тары, 10 партия комитетінің 10 бөлім меңгерушісі, 7</w:t>
        <w:br/>
        <w:t>аудандық атқару комитетінің председателі бар. Олар-</w:t>
        <w:br/>
        <w:t>дың бәрі де төменгі жұмысқа жіберілді»,-- бұл 1987</w:t>
        <w:br/>
        <w:t>жылғы 98 наурызда облыстық партия комитетінің УІ</w:t>
        <w:br/>
        <w:t>пленумында жасаған баяндамасында айтқаны. Барлы-</w:t>
        <w:br/>
        <w:t>ғы 757 адам босатылған. Небәрі бір жарым жылда-ақ.</w:t>
        <w:br/>
        <w:t>Асқан рекорд. Солардың бәрін бір қайшымен қырық-</w:t>
        <w:br/>
        <w:t>қандай. бір қалыпқа құйғандай баға беріп ойсырату</w:t>
        <w:br/>
        <w:t>неткен қатыгездік. Кемшілігін көрсетіп сынағаннан</w:t>
        <w:br/>
        <w:t>кейін оны түзетуге мүмкіншілік бермеуші ме еді.</w:t>
        <w:br/>
        <w:t>Пленумда ҚОҚП Орталық Қомитетінің ұйымдастыру-</w:t>
        <w:br/>
        <w:t>партиялық жұмыс бөлімі меңгерушісінің орынбасары</w:t>
        <w:br/>
        <w:t>Қ. Н. Могильниченко сөйлеп, Г. В. Қолбин қатысты.</w:t>
        <w:br/>
        <w:t>Солардың алдында М. С. Меңдібаев жақсы атанып,</w:t>
        <w:br/>
        <w:t>принципшіл болып бір көрініп қалды. Сол жылы 19</w:t>
        <w:br/>
        <w:t>желтоқсанда өткен обкомның ІХ пленумында ол облыс</w:t>
        <w:br/>
        <w:t>тық комитет бюросының облыс партия ұйымында қайта</w:t>
        <w:br/>
        <w:t>құруды жүзеге асыру жөніндегі есебі жайында баяғы</w:t>
        <w:br/>
        <w:t>сарында баяпдама жасап, «мерейі» одан әрі өсті.</w:t>
        <w:br/>
        <w:t>Жаман әдет аса жұғымды келеді. Асыра сілтеу,</w:t>
        <w:br/>
        <w:t>кадрлар басына түскен қиқу толастамады.</w:t>
        <w:br/>
        <w:t>1987 жылғы қаңтардың басында Алматы қалалық</w:t>
        <w:br/>
        <w:t>партия комитетінің бюросы да Қазақстан Қомпартиясы</w:t>
        <w:br/>
        <w:t>Орталық Қомитетінің (Г. В. Қолбиннің және басқа бас-</w:t>
        <w:br/>
        <w:t>шыларының деп түсінуіміз керек--Т. Б.) тапсырмасына</w:t>
        <w:br/>
        <w:t>бейланысты ұйымдық-партиялық және идеологиялық,</w:t>
        <w:br/>
        <w:t>кадрларды іріктеу және орналастыру, еңбекшілерді,</w:t>
        <w:br/>
        <w:t>әсіресе жастарды, интернационалдық рухта тәрбиелеу</w:t>
        <w:br/>
        <w:t>жұмысындағы кемшіліктерді жою жөніндегі шаралар</w:t>
        <w:br/>
        <w:t>туралы мәселе қарап, 17-18 желтоқсандағы оқиғаны</w:t>
        <w:br/>
        <w:t>әшкере жасау бағытын ұстады. Сондықтан бюроның</w:t>
        <w:br/>
        <w:t>104</w:t>
        <w:br/>
        <w:t>жібергені үшін партия жиналысында қаралып, оған жеке</w:t>
        <w:br/>
        <w:t>ұйғарым шығарылады. Тергеу ісін заңға сай жүргізілуін</w:t>
        <w:br/>
        <w:t>талап еткен Қалипин аудандық прокурордың орынба-</w:t>
        <w:br/>
        <w:t>сары М. Қабденов істен шеттетіліп, осы ауданның ішкі</w:t>
        <w:br/>
        <w:t>істер бөлімінің қызметкері С. Ұйқасбаев органнан қуы-</w:t>
        <w:br/>
        <w:t>лады. Ал ішкі істер министрлігі саяси бөлімінің сол кез-</w:t>
        <w:br/>
        <w:t>дегі бастығы М, Қалматаев алаңдағы шайқас кезіндегі</w:t>
        <w:br/>
        <w:t>әскерлер мен милиция қызметкерлерінің заңсыз әрекет-</w:t>
        <w:br/>
        <w:t>терін құптамайтынын білдіргені үшін «ұлтшыл» аталып,</w:t>
        <w:br/>
        <w:t>қызметінен кетірілді. Дәлелдер деген осы. Қазақ аза-</w:t>
        <w:br/>
        <w:t>маттарын шеттету, құдалау ішкі істер саласында</w:t>
        <w:br/>
        <w:t>көпе-көрнеу жүргізілгеніне мынандай факті де дәлел.</w:t>
        <w:br/>
        <w:t>Желтоқсан оқиғасы туралы тексеру және тергеу істерін</w:t>
        <w:br/>
        <w:t>бақылау, бағыттау республика Бас прокурорының орын-</w:t>
      </w:r>
    </w:p>
    <w:p>
      <w:r>
        <w:t>басары ГА. Мызниковқа, тергеу бөлімінің бастығы В. Вол-</w:t>
        <w:br/>
        <w:t>туновқа, әділет министрінің бірінші орыпбасары И. Те-</w:t>
        <w:br/>
        <w:t>теркинге жүктелді. Тергеу тобының жұмысын Һас</w:t>
        <w:br/>
        <w:t>прокурордың орынбасары О. Сорока мен көмекшісі</w:t>
        <w:br/>
        <w:t>Стрельников басқарды. Бір де бір қазақ жоқ. Зансыз-</w:t>
        <w:br/>
        <w:t>дықтың белең алуының бір сыры осында жатса керек.</w:t>
        <w:br/>
        <w:t>Право органдарының кадрларын осылай қансырат-</w:t>
        <w:br/>
        <w:t>қанда, басқаларға не жорық. Жж. Молдағалиев, С. Шай-</w:t>
        <w:br/>
        <w:t>мерденон, С. Зиманов, М. Шахановтардың басына төнген</w:t>
        <w:br/>
        <w:t>қауіпті кезінде сезбегенде шығармыз. Халық үшін, оның</w:t>
        <w:br/>
        <w:t>атпал азаматтары үшін шыр-пыр болып, арашаның туын</w:t>
        <w:br/>
        <w:t>көтерген оларға кандай шаралар қолданса сауап болар</w:t>
        <w:br/>
        <w:t>еді деп жоғарыдағы сұрғылт үйдегі басшылар, төмен-</w:t>
        <w:br/>
        <w:t>дегі сұр түсті тас үйлердегі қосшылар ойға қалмады</w:t>
        <w:br/>
        <w:t>дейсіз бе. Олардың аты-жөндері бір қара тізімге ілінген</w:t>
        <w:br/>
        <w:t>шығар, сірә.</w:t>
        <w:br/>
        <w:t>Ал «Социалистік Қазақстан» газетінің редакторлы-</w:t>
        <w:br/>
        <w:t>ғынан Б. Қыдырбекұлынын кетірілуі, телевизия және</w:t>
        <w:br/>
        <w:t>радио хабарлары жөніндегі мемлекеттік комитеті төр-</w:t>
        <w:br/>
        <w:t>ағасының орынбасары қызметінде жүргенде С. Әшім-</w:t>
        <w:br/>
        <w:t>баевтан әртүрлі кемшілік тауып, орнынан алмақ болған</w:t>
        <w:br/>
        <w:t>әрекет нені көрсетеді. Б. Қыдырбекұлы Д. Қонаевтың</w:t>
        <w:br/>
        <w:t>бірінші хатшылықтан кетірілуін құптап қол көтермей</w:t>
        <w:br/>
        <w:t>ол орынға Қолбиннің сайлануына дауыс берм Й</w:t>
        <w:br/>
        <w:t>тіп Қонаевтың кадры атанып кудалауға түседі. С.</w:t>
        <w:br/>
        <w:t>баевқа таққан кінәлар -- алацдағы жастарға жүгегі</w:t>
        <w:br/>
        <w:t>сыздап, жанашырлық білдірген, Қонаевтың портретін</w:t>
        <w:br/>
        <w:t>кабинетінен алмаған, баласын қазақ мектебіне берген...</w:t>
        <w:br/>
        <w:t>Дегенмен бұлардың өзін-өзі қорғаудағы табандылығин,</w:t>
        <w:br/>
        <w:t>101</w:t>
        <w:br/>
        <w:t>сында мәселе қарап, сурет аса зиянды деп есептеліп,</w:t>
        <w:br/>
        <w:t>сыпыра жаза берілді.</w:t>
        <w:br/>
        <w:t>Суретті дайындаған ҚазТАГ. Бюроның шешімімен</w:t>
        <w:br/>
        <w:t>оның сол кездегі директоры Ж. Ысмағұлов қызметінен</w:t>
        <w:br/>
        <w:t>босатылып, партиялық жаза-- қатаң сөгіс арқалап</w:t>
        <w:br/>
        <w:t>шыға келді. Кейінірек сол кепті ұйғыр тіліндегі «Қом-</w:t>
        <w:br/>
        <w:t>мунизм туги» газетішің редакторы (сурет алдымен 18</w:t>
        <w:br/>
        <w:t>маусымда осы газетте жарияланды) Т. Назаров та киді.</w:t>
        <w:br/>
        <w:t>Артынша Алматы облыстық партия комитеті де сол</w:t>
        <w:br/>
        <w:t>суреттің «Жетісу» және «Огни Алатау» газеттерінде</w:t>
        <w:br/>
        <w:t>басылғаны туралы (бұл газеттерде 19 маусымда жарық</w:t>
        <w:br/>
        <w:t>көрді) арнайы қаулы қабылдады. «Жетісудың» сол кез-</w:t>
        <w:br/>
        <w:t>дегі редакторы М. Жақыпов, «Огни Алатаудың» редак-</w:t>
        <w:br/>
        <w:t>торының орынбасары С. Скороходов обком бюросында</w:t>
        <w:br/>
        <w:t>қызметтерінен босатылып, партиядан шығарылды. Сон-</w:t>
        <w:br/>
        <w:t>дай-ақ М. Жақыпов мәселесі обком мүшесі болгандық-</w:t>
        <w:br/>
        <w:t>тап плепумда қаралды. «Шаш ал десе, бас алатын»</w:t>
        <w:br/>
        <w:t>М. С. Мендібаев аясын ба, Г. В. Колбиннің өзі «Мынау</w:t>
        <w:br/>
        <w:t>Жақыпов дегенді идеологиялық жұмыстың маңына жо-</w:t>
        <w:br/>
        <w:t>латпау керек» деп желеу беріп, үлгі көрсетіп отырса.</w:t>
        <w:br/>
        <w:t>Сондағы тағылған кінә «оқушылардың наразылығын</w:t>
        <w:br/>
        <w:t>туғызуға әкеліп соктырғап идеялық жағынан зиянды</w:t>
        <w:br/>
        <w:t>фотосуреттерді газетте жариялағаны. саяси қырағы-</w:t>
      </w:r>
    </w:p>
    <w:p>
      <w:r>
        <w:t>лықты жоғалтқаны жәпе болжамсыздық көрсеткені</w:t>
        <w:br/>
        <w:t>үшін» деп тұжырымдалды.</w:t>
        <w:br/>
        <w:t>Шынына келер болсақ, бір сурет үшін сонша қырып-</w:t>
        <w:br/>
        <w:t>жойып жатудың еш қисыны жоқ. Тәжірибелі журналист</w:t>
        <w:br/>
        <w:t>қой, М. Жақыповтың пайымдауынша Г, В. Қолбин</w:t>
        <w:br/>
        <w:t>«жұртты, ең алдымен, оның ішінде көпшілік арасында</w:t>
        <w:br/>
        <w:t>пікір тудыратын бұқаралық хабар-ошар құралдары қыз-</w:t>
        <w:br/>
        <w:t>меткерлерін мықтап үркітіп қоюды ойлады. Ол (сурет--</w:t>
        <w:br/>
        <w:t>Т. Б.) қатаң жаза қолданып, жұртты қорқытып қоюдың</w:t>
        <w:br/>
        <w:t>желеуі ғана еді». Кезінде солай болганы да рас. Оны</w:t>
        <w:br/>
        <w:t>журналистер ерекше сезінді. М. Жақыповтың ойы кеп-</w:t>
        <w:br/>
        <w:t>шілігіміздің көкейімізде жүрген тұжырым. Ол А.А. Ус-</w:t>
        <w:br/>
        <w:t>ғиновтың скіжүзділігіне тап келіпті. «Сурет жариялан-</w:t>
        <w:br/>
        <w:t>ған күні,- дейді М, Жақышов,- Қазақстан Қомпартия-</w:t>
        <w:br/>
        <w:t>сы Орталық Қомнитетінің идеология бөлімінің меңгеру-</w:t>
        <w:br/>
        <w:t>шісі А. А. Устиновтың кабинетінде астанадағы газеттер</w:t>
        <w:br/>
        <w:t>басшыларымен газеттердің шығу графигін сақтау жө-</w:t>
        <w:br/>
        <w:t>пінде шағып жипалыс өтті. Біраз мәселені сөз еттік.</w:t>
        <w:br/>
        <w:t>Соңынан, тарқар кезде, Альберт Александрович сөз</w:t>
        <w:br/>
        <w:t>арасында «Сот процесінен түсірілген суреттердің газе:-</w:t>
        <w:br/>
        <w:t>190</w:t>
        <w:br/>
        <w:t>рады»,- деп ойладым. Жүрегім шайлығып, ендігәрі ол</w:t>
        <w:br/>
        <w:t>өтінішті айтуды қойдым.</w:t>
        <w:br/>
        <w:t>М. С. Меңдібаев Орталық Қомитеттің 1988 жылғы</w:t>
        <w:br/>
        <w:t>маусым пленумында бірінші болып сөйлеп, «декабрьдегі</w:t>
        <w:br/>
        <w:t>оқиғадан кейін Алматы облыстық және Алматы қалалық</w:t>
        <w:br/>
        <w:t>партия комитеттеріне принципті қатал баға беріліп, бір-</w:t>
        <w:br/>
        <w:t>қатар секретарьлар, бөлім меңгерушілері, жоғары оқу</w:t>
        <w:br/>
        <w:t>орындарының редакторлары, басқа да жауапты қызмет-</w:t>
        <w:br/>
        <w:t>керлер жұмысынан алынғаны мейлінше дұрыс»,-- деп</w:t>
        <w:br/>
        <w:t>масаттанды. Г. В. Қолбинге керегі осындай адам. Сон-</w:t>
        <w:br/>
        <w:t>дықтан ол М. С. Меңдібаевты Қазақстан Қомпартиясы</w:t>
        <w:br/>
        <w:t>Орталық Қомитетінің 1988 жылғы қазан айында өткен</w:t>
        <w:br/>
        <w:t>ХІП пленумында Орталық Қомитеттің екінші хатшылы-</w:t>
        <w:br/>
        <w:t>ғына ұсынып сайлатты. Ондай аса биік лауазымды қыз-</w:t>
        <w:br/>
        <w:t>метке ол лайық емес екендігі туралы сөйлеген Алматы</w:t>
        <w:br/>
        <w:t>қалалық партия комитетінің сол кездегі екінші хатшысы</w:t>
        <w:br/>
        <w:t>М. Шормановтың ескертуі ескерусіз қалды. Оның сөзі</w:t>
        <w:br/>
        <w:t>кезінде еш жерде жарияланған жоқ. Орталық Қомитет-</w:t>
        <w:br/>
        <w:t>тін мүшелері арқылы М. С. Меңдібаевты оның сынағаны</w:t>
        <w:br/>
        <w:t>жөнінде алып-қашты сыбыстар естіліп жатты. Міне,</w:t>
        <w:br/>
        <w:t>М. Шормановтың сол сөзінің қысқартылған түрі екі</w:t>
        <w:br/>
        <w:t>жылдан кейін «Азат» газетінде «Қазахстанский Ежов»</w:t>
        <w:br/>
        <w:t>деген атпен орыс тілінде жарық көрді. Соны еш мұртын</w:t>
        <w:br/>
        <w:t>бұзбай, үзіп-жұлқымай енгіздік. Жұрт өз көзімен оқып,</w:t>
        <w:br/>
        <w:t>өзі ой сарабына салсын дедік.</w:t>
        <w:br/>
        <w:t>«Обшензвестно, товариши, какие требования предья-</w:t>
        <w:br/>
        <w:t>вляет перестройка к партийным работникам вообше нк</w:t>
        <w:br/>
        <w:t>лидерам в особенности и потому я был просто обескура-</w:t>
        <w:br/>
        <w:t>жен и возмушен, когда буквально накануне Пленума</w:t>
        <w:br/>
        <w:t>ЦҚ услышал о том, что на ключевой пост в республи-</w:t>
        <w:br/>
        <w:t>канской парторганизации может быть избрана такая</w:t>
        <w:br/>
        <w:t>одиозиая фигура как тов. Мендыбаев М. С.</w:t>
        <w:br/>
        <w:t>И мне совершенно непонятна позиция игнорирования</w:t>
        <w:br/>
        <w:t>абтцественного мнения со стороны Сектора ПО Қазах-</w:t>
      </w:r>
    </w:p>
    <w:p>
      <w:r>
        <w:t>стану ПҚ ҚПСС, лично тт. Мишенко Қ. Ф. и Захарчен-</w:t>
        <w:br/>
        <w:t>ко.Л. Ф. боро ЦҚ Қомпартия Қазахстана, которые</w:t>
        <w:br/>
        <w:t>сегодня вольно или невольно оказали Мендыбаеву М. С.</w:t>
        <w:br/>
        <w:t>медвежью услуғу.</w:t>
        <w:br/>
        <w:t>Будучи вторым секретарем Алма-Атинеского горкома</w:t>
        <w:br/>
        <w:t>партин мне пришлось непосредственно обшатыься и рабо-</w:t>
        <w:br/>
        <w:t>тать с ним три года. Причем в первой половине -- прак-</w:t>
        <w:br/>
        <w:t>тически повседневно и это дает мне основанне обьһек-</w:t>
        <w:br/>
        <w:t>1З</w:t>
        <w:br/>
        <w:t>тұрақтылығын ерекше ілтипатпен айта кету ләзім. Мүм-</w:t>
        <w:br/>
        <w:t>кін Сагаттың дүниеден ерте кетуіне сондағы жанына</w:t>
        <w:br/>
        <w:t>түскен жараның сызаты да сеп болғап шығар. Өйткені</w:t>
        <w:br/>
        <w:t>оны бір жылда үш рет аттестациядан өткізген.</w:t>
        <w:br/>
        <w:t>Желтоқсан оқиғасы туралы әділ көзқарас қалып-</w:t>
        <w:br/>
        <w:t>тастыруға, әр нәрсені ақиқаттың ақ жібіп аттамай адал</w:t>
        <w:br/>
        <w:t>шешуге меңзеген Б. Қойшыбаевтың республика Жоғар-</w:t>
        <w:br/>
        <w:t>ғы Кеңесі президиумы аппаратының 1986 жылғы жел-</w:t>
        <w:br/>
        <w:t>тоқсанның 95-күні өткен партия жиналысында сөйлеген</w:t>
        <w:br/>
        <w:t>сөзі үшін қудаланғаны туралы көпшілік жұрт кейінгі</w:t>
        <w:br/>
        <w:t>кезде хабардар болды. Оның да бүлдірс қойғап ештеңесі</w:t>
        <w:br/>
        <w:t>жоқ, бірақ ол да сергелдеңнің кебін киіп аз жүрген</w:t>
        <w:br/>
        <w:t>жоқ.</w:t>
        <w:br/>
        <w:t>1987 жылдың 5 ақпанында Қазақстан Қомпартиясы</w:t>
        <w:br/>
        <w:t>Орталық Қомитеті мен республика комсомолы Орталық</w:t>
        <w:br/>
        <w:t>Қомитетінің жауапты қызметкерлерінің кеңесі өткізілді.</w:t>
        <w:br/>
        <w:t>Талқыланған мәселе -- комсомолға партиялық басшы-</w:t>
        <w:br/>
        <w:t>лықты одан әрі жақсарту және жастарға коммунистік</w:t>
        <w:br/>
        <w:t>тәрбие беруде оның ролін арттыру. Осы бас қосуда</w:t>
        <w:br/>
        <w:t>Қолбип комсомол Орталық Қомитетінің атына «баяу</w:t>
        <w:br/>
        <w:t>қайта құрылуда», «формализм меп қағазбастылықтан</w:t>
        <w:br/>
        <w:t>арыла алмай» келеді, «ұлтаралық қатынас мәселелерін-</w:t>
        <w:br/>
        <w:t>Де белгілі бір тілге баса назар аудару туралы пайым-</w:t>
        <w:br/>
        <w:t>даулар жиі айтылады» деп сыңаржақ сын айтуы мұң</w:t>
        <w:br/>
        <w:t>екен, бірінші хатшысы С. Әбдірахманов 9 күннен кейін,</w:t>
        <w:br/>
        <w:t>Орталық Қомитеттің ХІХ пленумында «мамандығы</w:t>
        <w:br/>
        <w:t>бойынша жұмысқа ауысуына байланысты өз өтініші</w:t>
        <w:br/>
        <w:t>бойынша» деген тұжырыммен қызметінен босатылды.</w:t>
        <w:br/>
        <w:t>Қандай кінә тағуды ойлап таба алмаған, сірә. Мұндай</w:t>
        <w:br/>
        <w:t>алдау, көзбояуға кім сенеді. Бұрын белсенді, беделді</w:t>
        <w:br/>
        <w:t>комсомол қызметкерінің енді керегі болмай қалды.</w:t>
        <w:br/>
        <w:t>Желтоқсан оқиғасының салқыны тиіп, оған Қолбин</w:t>
        <w:br/>
        <w:t>сенімсіздік білдірді. Қомсомол қызметкерлерін тазалау</w:t>
        <w:br/>
        <w:t>осылай басталды. Ал сол С. Әбдірахманов қазір Жо-</w:t>
        <w:br/>
        <w:t>ғарғы Қеңесінің халық депутаты ретінде халқына бел-</w:t>
        <w:br/>
        <w:t>сене қызмет істеп жүр.</w:t>
        <w:br/>
        <w:t>Жарайды, жастар «бейбастақтық» жасапты, сол</w:t>
        <w:br/>
        <w:t>үшін С. Әбдірахманов та жауап беруге тиіс деп есеп-</w:t>
        <w:br/>
        <w:t>тейік. Ал «Тәжірибелі... білімді әрі республикада бедел-</w:t>
        <w:br/>
        <w:t>ді... интеллигенция арасында үлкен ықпалы бар... жұ-</w:t>
        <w:br/>
        <w:t>мысқа қабылетті...» деп Қолбиннің өзі мақтаған М. Есен-</w:t>
        <w:br/>
        <w:t>әлпен неге жақпай қалды. Ар мен намыстың құлы</w:t>
        <w:br/>
        <w:t>болған ол сыртқы істер министрі кезінде пленумдарда,</w:t>
        <w:br/>
        <w:t>109</w:t>
      </w:r>
    </w:p>
    <w:p>
      <w:r>
        <w:t>суына байланысты деген желеумен босатылып өз жөні-</w:t>
        <w:br/>
        <w:t>мен кетті. Жергілікті кадрларга, оныц ішінде ұлт кадр-</w:t>
        <w:br/>
        <w:t>ларына Тағы "бір сенімсіздік ікөрсетілді. В. И. Романов</w:t>
        <w:br/>
        <w:t>осының алдында ҚОҚП Орталық Қомитетінің ұйымдық-</w:t>
        <w:br/>
        <w:t>партиялық жұмыс бөлімінің нұсқаушысы ғана болып</w:t>
        <w:br/>
        <w:t>істепті. Оны Алматыға жіберіп, кадрларды ныгайтудың</w:t>
        <w:br/>
        <w:t>түрі осы. Оны тұғырға әкеп қондырған адам сол кезде</w:t>
        <w:br/>
        <w:t>Қазақстан Қомпартиясы Орталық Қомитетінің Бюро</w:t>
        <w:br/>
        <w:t>мүшесі, Алматы облыстық партия комитетінің бірінші</w:t>
        <w:br/>
        <w:t>хатшысы М. С. Меңдібаев. Бұдан бұрын облыстық пар-</w:t>
        <w:br/>
        <w:t>тия қомитетінің екінші хатшысынан ауыстырылған</w:t>
        <w:br/>
        <w:t>Г. В. Шулико енді партия қызметінде істеуден мүлдем</w:t>
        <w:br/>
        <w:t>қуылды.</w:t>
        <w:br/>
        <w:t>Дәл осы пленумда қазақтың мемлекеттік унииверсн-</w:t>
        <w:br/>
        <w:t>тетінің бұрынғы ректоры У. А. Жолдасбеков партиядан</w:t>
        <w:br/>
        <w:t>шығарылды.</w:t>
        <w:br/>
        <w:t>Жұрт В. И. Романов қандай өзгеріс енгізер екен деп</w:t>
        <w:br/>
        <w:t>күтті. Әділ ме, жоқ па, қазаққа жанашыр бола ма, жоқ</w:t>
        <w:br/>
        <w:t>па? Немесе, қызмет бабымен жоғары көтерілудің кезек-</w:t>
        <w:br/>
        <w:t>ті сатысы трамплині ретінде бас пайдасын ойлап келді</w:t>
        <w:br/>
        <w:t>ме? Бұл әркімді мазалаған сұрақтар еді.</w:t>
        <w:br/>
        <w:t>Қөп ұзамай-ақ тамыздың 1-і күні Алматы қаласы-</w:t>
        <w:br/>
        <w:t>ның партия-шаруашылық активінің жиналысы шақырыл-</w:t>
        <w:br/>
        <w:t>ды. Қаралған мәселе -- қылмыс жасаушылармен, мас-</w:t>
        <w:br/>
        <w:t>күнемдермен, нашақорлармен, жұмыс істемейтіндермен,</w:t>
        <w:br/>
        <w:t>еңбексіз табыс табушылармен күрес. Мәселенің солай</w:t>
        <w:br/>
        <w:t>қойылуы дұрыс та шыгар. Бірақ, дақыртпен желтоқсан-</w:t>
        <w:br/>
        <w:t>шылардың түп-тамырына балта шабудың тағы бір әре-</w:t>
        <w:br/>
        <w:t>кеті, тағы бір шабуылы бұл. Әйтпесе, сол жиыннан кейін</w:t>
        <w:br/>
        <w:t>әлгі қоғамға жат қылықтар көбеймесе, кемімеді.</w:t>
        <w:br/>
        <w:t>Жиналысқа мән берілгені сонша, Қазақстан Қом-</w:t>
        <w:br/>
        <w:t>партиясы Орталық Қомитеті әкімшілік органдары бөлі-</w:t>
        <w:br/>
        <w:t>мінің меңгерушісі В. И. Ефимов (бұл да А. А. Устинов</w:t>
        <w:br/>
        <w:t>сияқты Г. В. Қолбиннің шашпауын көтерушісі еді), Ал-</w:t>
        <w:br/>
        <w:t>маты қалалық партия комитетінің жаңа «сайланған»</w:t>
        <w:br/>
        <w:t>бірінші хатшысы В. И. Романов (істегеніне бір жарым</w:t>
        <w:br/>
        <w:t>ай да болған жоқ) сөйледі, Алматы облыстық партия</w:t>
        <w:br/>
        <w:t>комитетінің хатшысы 3. Ж. Қадырова, Қазақ ССР Жо-</w:t>
        <w:br/>
        <w:t>ғарғы Қеңесі Президиумының хатшысы С. С. Нүрпейі-</w:t>
        <w:br/>
        <w:t>сов, Ішкі істер министрі Г. Н. Қнязев, Жоғарғы сот төр-</w:t>
        <w:br/>
        <w:t>ағасы Т. Қ. Айтмұхамбетов, әділет министрі Д. Д. Дос-</w:t>
        <w:br/>
        <w:t>болов, Қазақ ССР-і прокурорының бірінші орынбасары</w:t>
        <w:br/>
        <w:t>Н. Я. Манаев қатысты. Өңкей ығай мен сығай, «шенді</w:t>
        <w:br/>
        <w:t>119</w:t>
        <w:br/>
        <w:t>алған қаулысына «В течепие длительпого времени не</w:t>
        <w:br/>
        <w:t>получали решительного отпора нацноналистические на-</w:t>
        <w:br/>
        <w:t>строения среди части творческой интеллигенции и «уча-</w:t>
        <w:br/>
        <w:t>шейся молодежи...» деп жазылды. Халқына қабырғасы</w:t>
        <w:br/>
        <w:t>қайысқан небір зиялылардың опат болғаны аз көрінген</w:t>
        <w:br/>
        <w:t>ғой. Жоғарыдан аузына түкіріп қойған соң не шара.</w:t>
        <w:br/>
        <w:t>Қаңтардың орта кезінде Алматы облыстық партия</w:t>
      </w:r>
    </w:p>
    <w:p>
      <w:r>
        <w:t>комитетінің бюро мәжілісінде қалалық партия комитеті-</w:t>
        <w:br/>
        <w:t>нің жастарға интернационалдық және патриоттық тәрбие</w:t>
        <w:br/>
        <w:t>беру жұмысындағы кемшіліктер туралы мәселе қарал-</w:t>
        <w:br/>
        <w:t>ғанда желтоқсан оқиғасы бұзақылық, бетімен кетуші-</w:t>
        <w:br/>
        <w:t>лік, заңды бұзушылық ретінде қаралды. Мұнда да</w:t>
        <w:br/>
        <w:t>«Имевшиеся ростки националистических настроений</w:t>
        <w:br/>
        <w:t>среди молодежи демонстративно не замечались, не полу-</w:t>
        <w:br/>
        <w:t>чали должного и своевременного отпора»,-- деген баға</w:t>
        <w:br/>
        <w:t>беріліп жатқанда ешкімнің беті бүлк етпеді. Қалалық</w:t>
        <w:br/>
        <w:t>партия комитетінің хатшысы Ш. Б. Иманов, облыстық</w:t>
        <w:br/>
        <w:t>партия комитетінің хатшысы Ш. Қ. Беркімбаева атта-</w:t>
        <w:br/>
        <w:t>рына қатал сын айтылды. Қөп ұзамай екеуінің де сол</w:t>
        <w:br/>
        <w:t>қызмет орындарын босатуына тура келді. Қысым, бұ-</w:t>
        <w:br/>
        <w:t>рынғы кадрларды аластау бұл. Желтоқсанның «зияны»</w:t>
        <w:br/>
        <w:t>оларға да тиді. Оларға жастарды жазықсыз жазалап</w:t>
        <w:br/>
        <w:t>араша түспеді деп ренжуге болар еді, ал желтоқсан</w:t>
        <w:br/>
        <w:t>қозғалысын болдырмауға күш жұмсамады деп кінәлау-</w:t>
        <w:br/>
        <w:t>ды қабылдай қоймаймыз. Әуелде белсенділік көрсетіп</w:t>
        <w:br/>
        <w:t>жүргеп Алматы қалалық партия комитетінің бірінші</w:t>
        <w:br/>
        <w:t>хатшысы Г. В. Шулико да қызметінен тайдырылды.</w:t>
        <w:br/>
        <w:t>М. С. Меңдібаевтың оны қырына алып, дүркін-дүркін</w:t>
        <w:br/>
        <w:t>сынға алуы соған әкеп тіреді. «Осы бір пасық арандату-</w:t>
        <w:br/>
        <w:t>шылықты (желтоқсан шеруін айтады--Т. Б.) ұйым-</w:t>
        <w:br/>
        <w:t>дастырушылардың нақты аты-жөндері әзірше айтылған</w:t>
        <w:br/>
        <w:t>жоқ, бірақ олардың табылатыны сөзсіз».- деді</w:t>
        <w:br/>
        <w:t>М. С. Меңдібаев Алматы облыстық партия комитетінің</w:t>
        <w:br/>
        <w:t>УІ пленумында жасаған «ҚОҚП Орталық Қомитетінің</w:t>
        <w:br/>
        <w:t>1087 жылғы қаңтар Пленумының «Қайта құру және</w:t>
        <w:br/>
        <w:t>партияның кадр саясаты» туралы шешімдерін орындау</w:t>
        <w:br/>
        <w:t>жөніндегі облыс партия ұйымының міндеттері туралы»</w:t>
        <w:br/>
        <w:t>баяндамасында.</w:t>
        <w:br/>
        <w:t>«Іріген ауыздан шіріген сөз шығады». Алаңға бейбіт</w:t>
        <w:br/>
        <w:t>мәселе көтеріп шыққан демонстранттар М. С. Мендібаев</w:t>
        <w:br/>
        <w:t>айтқандай «пасық арандатулар» емес, ел намысын кор-</w:t>
        <w:br/>
        <w:t>ғаған нағыз қаһармандар екеніне көзіміз жетті. Аран-</w:t>
        <w:br/>
        <w:t>датушының кім екенін танып білуге оның өресі жетпеді.</w:t>
        <w:br/>
        <w:t>105</w:t>
        <w:br/>
        <w:t>дочить деятельность всевозможных координационных</w:t>
        <w:br/>
        <w:t>Советов, рабочих групп и т.д., которые буквально пара-</w:t>
        <w:br/>
        <w:t>лизовали работу на местах. Почему же принципиаль-</w:t>
        <w:br/>
        <w:t>ность Ваша, Нурсултан Абишевич, избирательна?</w:t>
        <w:br/>
        <w:t>И наконец о позиции тов. Қолбина Г. В. Трудно не</w:t>
        <w:br/>
        <w:t>пропикнуться уважением к Генадию Васильевичу за его</w:t>
        <w:br/>
        <w:t>работоспособиость, ораторский талант. Но не могу удер-</w:t>
        <w:br/>
        <w:t>жаться иот критики в адрес Г. В. Қолбина за непосле-</w:t>
        <w:br/>
        <w:t>довательность в действиях, разрыв слова и дела по воп-</w:t>
        <w:br/>
        <w:t>росам демократизации и гласности, кадровой политике.</w:t>
        <w:br/>
        <w:t>Это иллюстрирует и сегодняшнее выдвижение Мен-</w:t>
        <w:br/>
        <w:t>дыбаева, отрицательные качества которого ему были</w:t>
        <w:br/>
        <w:t>известны лучше чем кому-либо другому. Что это-- кру-</w:t>
        <w:br/>
        <w:t>говая порука? Думаю что нет.</w:t>
        <w:br/>
        <w:t>Все гораздо проше. Мендыбаев и ему подобные поч-</w:t>
        <w:br/>
        <w:t>ти весь прошлый год паживали себе политический капи-</w:t>
        <w:br/>
        <w:t>тал в контексте декабрьских событий 1986 года. Они</w:t>
        <w:br/>
        <w:t>тонко играли на струнах вполне понятных человеческих</w:t>
      </w:r>
    </w:p>
    <w:p>
      <w:r>
        <w:t>чувств и опасений Геннадия Васильевича, постоянно</w:t>
        <w:br/>
        <w:t>«нискали черную кошку в темной комнате, которой там</w:t>
        <w:br/>
        <w:t>никогда не было».</w:t>
        <w:br/>
        <w:t>Скажем, подрались ребята различных национальнос-</w:t>
        <w:br/>
        <w:t>тей, тут же оценка «националистические проявления»,</w:t>
        <w:br/>
        <w:t>начинается «рубка толов», обьявляется повышенная</w:t>
        <w:br/>
        <w:t>готовность по городу, а затем выясняется, что это была</w:t>
        <w:br/>
        <w:t>обылная потасовка И Т.Д. ит.п.</w:t>
        <w:br/>
        <w:t>Но нельзя признать нормальным, Геннадий Василье-</w:t>
        <w:br/>
        <w:t>вич, что Вы порой попустительствовали и уводили от</w:t>
        <w:br/>
        <w:t>ответственности. Мендыбаева.</w:t>
        <w:br/>
        <w:t>И последнее, Могут спросить: не продиктовано ли</w:t>
        <w:br/>
        <w:t>мос выступление личными обидами? Полностью отри-</w:t>
        <w:br/>
        <w:t>пать это обстоятельство было бы лицемерием с моей</w:t>
        <w:br/>
        <w:t>стороны. Действительно, не дай бог кому-либо пережить</w:t>
        <w:br/>
        <w:t>то, что пришлось мне в истекшем периоде. Но все этов</w:t>
        <w:br/>
        <w:t>конце концов давно уже 153 прошлом.</w:t>
        <w:br/>
        <w:t>Қак это ни парадоксально прозвучит, мне иногда, да</w:t>
        <w:br/>
        <w:t>и сегодня, по-человечески жалко Марата Самиевича. Он</w:t>
        <w:br/>
        <w:t>обьедипяет вокруг себя людей не на здоровой основе</w:t>
        <w:br/>
        <w:t>единомыслия и взанмного уважепия, а на хрупком фун-</w:t>
        <w:br/>
        <w:t>даменте групповшины, страха и наушничества. А фак-</w:t>
        <w:br/>
        <w:t>тически он глубоко одинокий человек, ибо опричники</w:t>
        <w:br/>
        <w:t>предадут сго при первом же удобном случае, а он, По-</w:t>
        <w:br/>
        <w:t>хоже, не за горами.</w:t>
        <w:br/>
        <w:t>116</w:t>
        <w:br/>
        <w:t>При таком решений, хотя я очень высоко ценю до-</w:t>
        <w:br/>
        <w:t>верие делегатов ХУІІ сьезда Қомпартин Қазахстана,я бы</w:t>
        <w:br/>
        <w:t>убедительпо просил вывести меня сегодня из состава</w:t>
        <w:br/>
        <w:t>Центрального Қомитета.</w:t>
        <w:br/>
        <w:t>Другой формы выражения протеста в этом случае я</w:t>
        <w:br/>
        <w:t>просто не вижу». (1.19,90 ж.)</w:t>
        <w:br/>
        <w:t>М.Шорманов алдында Алматы облыстық партия</w:t>
        <w:br/>
        <w:t>комитетінде бөлім меңгерушісі болып істеп, М. С. Мең-</w:t>
        <w:br/>
        <w:t>дібаевпен қатар қызмет атқарған. Сол кезде талай адам-</w:t>
        <w:br/>
        <w:t>ға М. С. Мендібаевтың жасаған қиянатын білген ол</w:t>
        <w:br/>
        <w:t>жасырып қалмай, принципті позипия тұрғысынан</w:t>
        <w:br/>
        <w:t>пленумда айтып шықты. Алайда М. Шормановтың бұл</w:t>
        <w:br/>
        <w:t>«қылығы» Г, В. Қолбинге ұнамады. М. С. Меңдібаев</w:t>
        <w:br/>
        <w:t>Орталық Қомитеттің екінші хатшылығына «үнсіз» көп-</w:t>
        <w:br/>
        <w:t>шіліктің келісуімен сайланып, жаңа тұғырға көтерілді.</w:t>
        <w:br/>
        <w:t>М. Шорманов болса қалалық партия комитетіндегі қыз-</w:t>
        <w:br/>
        <w:t>метінен кетірілді. Бірак, оның ескертпелері кейін айғақ-</w:t>
        <w:br/>
        <w:t>талып, шындыққа саятыны анықталды. М.С. Меңдібаев</w:t>
        <w:br/>
        <w:t>толық әшкереленді. Ол екінші жұмсақ креслоға -- Қазақ</w:t>
        <w:br/>
        <w:t>ССР Министрлер Қеңесі төрағасының орынбасары қыз-</w:t>
        <w:br/>
        <w:t>метіне отырғызылып еді. Бұл жұмыста да тұрақтай ал-</w:t>
        <w:br/>
        <w:t>май, Г. В. Қолбиннің соңынан Мәскеу асып кетті, ҚСРО</w:t>
        <w:br/>
        <w:t>Жоғарғы Кеңесін паналады. Сөйтіп, ол да істеген ке-</w:t>
        <w:br/>
        <w:t>леңсіздіктері үшін жауапқа тартылмай, алшаң басып</w:t>
        <w:br/>
        <w:t>жүр.</w:t>
        <w:br/>
        <w:t>Г. В. Қолбиннің ізіпше Алматы қалалық партия ко-</w:t>
      </w:r>
    </w:p>
    <w:p>
      <w:r>
        <w:t>митетінің бірінші хатшылығына да Орталықтан арнайы</w:t>
        <w:br/>
        <w:t>адам келді. Тағы бір көлденең көк атты. Ол үшін пленум</w:t>
        <w:br/>
        <w:t>өткізілді. 1987 жылдың 99 маусымында сол пленумда</w:t>
        <w:br/>
        <w:t>Алматы қалалық партия комитетінін бірінші хатшылы-</w:t>
        <w:br/>
        <w:t>ғына Владимир Иванович Романов деген сайланды. Осы</w:t>
        <w:br/>
        <w:t>басшылыққа кімді қою керектігі көп уақыт бойы жо-</w:t>
        <w:br/>
        <w:t>ғарғы жақта қаралып жатқаны мәлім болатын. Ақыры</w:t>
        <w:br/>
        <w:t>республиканың өзінен шыққан не қазаққа, не орысқа</w:t>
        <w:br/>
        <w:t>бұл жұмысты қимады. Қалалық партия комитетінің мү-</w:t>
        <w:br/>
        <w:t>шесі емес, астана халқыныц, әсіресе, жергілікті қазақ</w:t>
        <w:br/>
        <w:t>халқының жан-дүннесінің, ұзақ ғұмырының исі де мұр-</w:t>
        <w:br/>
        <w:t>нына бармайтын, Қазақстанда қызмет істеп көрмеген</w:t>
        <w:br/>
        <w:t>адамның келуі құп қабылданды демес едік. Алайда</w:t>
        <w:br/>
        <w:t>әміршілдік-әкімшілдік стильде өткен пленумда ол еш-</w:t>
        <w:br/>
        <w:t>қапдай кедергісіз, қалалық комитет мүшелерінің үнсіз</w:t>
        <w:br/>
        <w:t>келісімімен бірінші хатшы болып шыға келді. Бұл</w:t>
        <w:br/>
        <w:t>қызметтегі Г. В. Шулико шаруашылық жұмысқа ауы-</w:t>
        <w:br/>
        <w:t>118</w:t>
        <w:br/>
        <w:t>кейін алынып тасталды. Ал қыр соңына түсіп «таяқта-</w:t>
        <w:br/>
        <w:t>ған» азаматтардың бірі Қ. М. Аухадиев. Ол желтоқсан</w:t>
        <w:br/>
        <w:t>оқиғасынан бір жыл бұрын, 1985 жылдың күзінде Ал-</w:t>
        <w:br/>
        <w:t>маты облыстық партия комитетінің бірінші хатшылығы</w:t>
        <w:br/>
        <w:t>қызметінен домалақ арыздардың кесірінен кеткенмен ар-</w:t>
        <w:br/>
        <w:t>тынан қоңырау байлап қойды. Г. В. Қолбин, М. С. Мең-</w:t>
        <w:br/>
        <w:t>Дібаев соңына түсіп, желтоқсан оқиғасына кінәлілердің</w:t>
        <w:br/>
        <w:t>бірі деген күңкілге сеніп оған байыз таптырмады. КСРО</w:t>
        <w:br/>
        <w:t>Су шаруашылығы министрлігіне қарасты «Главриссов-</w:t>
        <w:br/>
        <w:t>хозстрой» басқармасы бастығының орынбасары қызметі-</w:t>
        <w:br/>
        <w:t>нен босатылды. 1987 жылдың көктемінде басқармаға</w:t>
        <w:br/>
        <w:t>Қ. М. Аухадиевтін «партиялық жауапкершілігі қарал-</w:t>
        <w:br/>
        <w:t>сын, жұмысынан босатылсын деген Орталық Қомитеттің</w:t>
        <w:br/>
        <w:t>партиялық комиссиясының нұсқауы түседі». Жұртқа</w:t>
        <w:br/>
        <w:t>түсінікті болу үшін бір жәйтке назар аудара кетейік.</w:t>
        <w:br/>
        <w:t>Тәжірибеде Қ. М. Аухадиев істеген сондай қызметтегі</w:t>
        <w:br/>
        <w:t>адамдарды жазалау жөнінде партиялық комиссия өз</w:t>
        <w:br/>
        <w:t>бетімен нұсқау бере бермейді. Ондай шешім бірінші</w:t>
        <w:br/>
        <w:t>басшымен келісіледі, соның ыңғайына қарай әрекет</w:t>
        <w:br/>
        <w:t>жасалады. Бірақ, біріншіні, «ыңғайсыз» жағдайға қал-</w:t>
        <w:br/>
        <w:t>дырмас үшін, келісім алғаннан кейін, оған сілтеме жа-</w:t>
        <w:br/>
        <w:t>самай-ақ нұсқау, тапсырма, міндеттеу жүзеге асырыла-</w:t>
        <w:br/>
        <w:t>ды. Бастауыш партия ұйымыныц коммунистері жағары-</w:t>
        <w:br/>
        <w:t>дан түскен нұсқаумен келіспей, Қ. М. Аухадиевті</w:t>
        <w:br/>
        <w:t>босатуға қарсылық білдіреді. Міне, осы жерде әкімшіл-</w:t>
        <w:br/>
        <w:t>әміршіл әдіс өз күшін көрсетті. Орталық комитет Қали-</w:t>
        <w:br/>
        <w:t>нин аудандық партия комитеті арқылы оны жұмыстан</w:t>
        <w:br/>
        <w:t>босаттырып, қатаң сөгіс жариялатады. Сонымен, жоқ</w:t>
        <w:br/>
        <w:t>жерден бармақтан сорып шығарған кінә тағылып, қыз-</w:t>
        <w:br/>
        <w:t>меттен қуылып, сөгіс аркалап, ешкімге керегі жоқ адам-</w:t>
        <w:br/>
        <w:t>дай, нен далада қаңғырып қалғандай күн туды басына.</w:t>
        <w:br/>
        <w:t>Әділеттік түбінде қайтып оралады екен. Қ. М. Аухадиев</w:t>
        <w:br/>
        <w:t>қатардағы қызметкерден көтеріліп, коллективтің қол-</w:t>
        <w:br/>
        <w:t>дауымен жаңадан құрылған «Қазводмелиорация» су</w:t>
        <w:br/>
        <w:t>шаруашылығы мемлекеттік концерннің төрағасының</w:t>
        <w:br/>
        <w:t>орынбасары болып сайланды. Партиялық жаза берген</w:t>
        <w:br/>
        <w:t>Қалинин аупарткомы Қ. М. Аухадиевке тағылған кінә-</w:t>
        <w:br/>
        <w:t>ларды қайта қарап, «оған қойылған айыптардың бәрін</w:t>
        <w:br/>
        <w:t>негізсіз деп тапты». Г. В. Қолбин мен М. С. Меңдібаев</w:t>
        <w:br/>
        <w:t>әуре-сарсаңға түсірген азаматтың неше жылғы жалған</w:t>
        <w:br/>
        <w:t>жаламен шеккен зардабының өтеуін кім сұрап, кім қан-</w:t>
      </w:r>
    </w:p>
    <w:p>
      <w:r>
        <w:t>тартып береді? Заңды сауал. Заңның (праволық, пар-</w:t>
        <w:br/>
        <w:t>тиялық, моральдық, адамгершілік) бел омыртқасынан</w:t>
        <w:br/>
        <w:t>107</w:t>
        <w:br/>
        <w:t>ном по которому настранваются бесприпципные функ-</w:t>
        <w:br/>
        <w:t>ционеры и карьеристы, а но всевозможных отрицатель-</w:t>
        <w:br/>
        <w:t>ных личных качествах нынешнего претендента на высо-</w:t>
        <w:br/>
        <w:t>КИЙ пост.</w:t>
        <w:br/>
        <w:t>Обһектинности ради должен сказать, что Менды-</w:t>
        <w:br/>
        <w:t>баев М. С. компетентный и энергичный работник. Но, Ж</w:t>
        <w:br/>
        <w:t>сожалению, узурпировав, на глазах отделов и бюро ЦҚ,</w:t>
        <w:br/>
        <w:t>руководство областной парторганизации, он свой спо-</w:t>
        <w:br/>
        <w:t>собности направляет не столько для обэьединения кад-</w:t>
        <w:br/>
        <w:t>ров на созидательные задачи и проблемы, сколько на</w:t>
        <w:br/>
        <w:t>виртуозные интригантство. Он все время, как садист,</w:t>
        <w:br/>
        <w:t>наслаждаетея муками людей, руководствуясь своим</w:t>
        <w:br/>
        <w:t>кредом. «Если не уважает, то пусть хотя бы бойтся».</w:t>
        <w:br/>
        <w:t>Все время кого-то обличает, кого-то обвиняет, или раз-</w:t>
        <w:br/>
        <w:t>облачаст, одиих приближает к себе и натравливает на</w:t>
        <w:br/>
        <w:t>других, третьих сталкивает между собой и т. д. С исполь-</w:t>
        <w:br/>
        <w:t>зованием мягко говоря безнравственных непартийных</w:t>
        <w:br/>
        <w:t>методов. Если к этому добавить, что для этого «лидера»</w:t>
        <w:br/>
        <w:t>характерна жестокость, мстительность, злопамятство,</w:t>
        <w:br/>
        <w:t>мелочность, самомнение, нетерпимость к оппонентам, то</w:t>
        <w:br/>
        <w:t>политический портрет Мендыбаева, думаю, не нуждает-</w:t>
        <w:br/>
        <w:t>ся в дальнейших комментариях. Не случайно его в ак-</w:t>
        <w:br/>
        <w:t>тиве называют алмаатинским «Мехлисом». Но я с этим</w:t>
        <w:br/>
        <w:t>не согласен. Более точное определение для него--«Қа-</w:t>
        <w:br/>
        <w:t>захстанский «Ежов»-- и отличается он от упомянутого</w:t>
        <w:br/>
        <w:t>палача только тем, что обходится без пыток и расстре-</w:t>
        <w:br/>
        <w:t>лов.</w:t>
        <w:br/>
        <w:t>Может возникнуть вопрос: В чем же дело? В чем</w:t>
        <w:br/>
        <w:t>причина вседозволенности, неуязвимости и непотопляе-</w:t>
        <w:br/>
        <w:t>мости Мендыбаева. Такие наивные вопросы и я часто</w:t>
        <w:br/>
        <w:t>себе задавал до определенного времени.</w:t>
        <w:br/>
        <w:t>Я могу понять областной партхозактив, да и аппарат</w:t>
        <w:br/>
        <w:t>обкома партии. Они до такой степени запуганы, что</w:t>
        <w:br/>
        <w:t>дальше, қак говорится, некуда. Могу понять н руково-</w:t>
        <w:br/>
        <w:t>дяших работников аппарата ЦҚ. Они также боятся,</w:t>
        <w:br/>
        <w:t>хорошо зная, что Мендыбаев имест или- может быстро</w:t>
        <w:br/>
        <w:t>создатть досье на каждого и используя свои связи И влия-</w:t>
        <w:br/>
        <w:t>ние решить их судьбу.</w:t>
        <w:br/>
        <w:t>Но мне малопонятно, почему молчал н не поправлял</w:t>
        <w:br/>
        <w:t>Мендыбаева Нурсултан Абишевич, которого я искрен-</w:t>
        <w:br/>
        <w:t>не зауважал после того, как ош первый в рес-</w:t>
        <w:br/>
        <w:t>публике во всеуслышание осмелился в деликатной форме</w:t>
        <w:br/>
        <w:t>деть понять тов. Қолбину Г. В., что пора наконец упоря-</w:t>
        <w:br/>
        <w:t>Ш</w:t>
        <w:br/>
        <w:t>басып доғаны игендей иіп әкеліп өздерінің пиғылдары-</w:t>
        <w:br/>
        <w:t>на пайдаланып, Қ. М. Аухадиев сияқты азаматтардың</w:t>
        <w:br/>
        <w:t>тағдырын тәлкекке айналдырған, трагедиялық (осылай</w:t>
      </w:r>
    </w:p>
    <w:p>
      <w:r>
        <w:t>деу дұрыс-ау) жағдайларға жеткізген сол басшылар</w:t>
        <w:br/>
        <w:t>жауапқа тартылуға тиіс емес пе.</w:t>
        <w:br/>
        <w:t>Қ. М. Аухадиев сияқты күн кешкен адамдардың тағ-</w:t>
        <w:br/>
        <w:t>дырын көз алдыңа елестетудің өзі аянышты. Одан кейін</w:t>
        <w:br/>
        <w:t>Алматы облыстық партия комитетінің бірінші хатшысы</w:t>
        <w:br/>
        <w:t>болып келген М. С. Меңдібаевтың бұрынғы қызметкер:</w:t>
        <w:br/>
        <w:t>лерді жедел ауыстыруының салдарынан әр түрлі кінәлар</w:t>
        <w:br/>
        <w:t>тағылып қудаланған Беркімбаева, Тоқсейітов, Қовинь-</w:t>
        <w:br/>
        <w:t>ко, Жандыбаев, Смыков, Қартықбаев, Сәрсепбеков</w:t>
        <w:br/>
        <w:t>Мыңбаев, Горгопко, Тұрысжапов тағы басқалар да бі-</w:t>
        <w:br/>
        <w:t>раз шырғалаңға түссе де ақыры ақталды, партиялығы</w:t>
        <w:br/>
        <w:t>қалпына келтірілді.</w:t>
        <w:br/>
        <w:t>Қадрларды қудалау, тазалау шаруашылықтың тө-</w:t>
        <w:br/>
        <w:t>менгі буындарына дейін жетті. Қудалауға тап болам</w:t>
        <w:br/>
        <w:t>деген Жамбыл ауданындағы «Ақтерек» совхозының</w:t>
        <w:br/>
        <w:t>бұрынғы директоры Б. Мендебаевтың үш ұйықтаса</w:t>
        <w:br/>
        <w:t>ойына келмеген еді. Сыныққа сылтау іздеген обкомның</w:t>
        <w:br/>
        <w:t>бірінші хатшысы әуелі байыбына, себебіне бармай өлім-</w:t>
        <w:br/>
        <w:t>жітімге ұшыраған 292 қой үшін, одан кейін жөн-жосық-</w:t>
        <w:br/>
        <w:t>сыз сотты болған кезін желеу етіп оның қыр соңына</w:t>
        <w:br/>
        <w:t>түседі. Обқом бюросында М. С. Меңдібаев оған «Пар-</w:t>
        <w:br/>
        <w:t>тиядан шығасың», «Сен Мендібаев деген атыма кір кел-</w:t>
        <w:br/>
        <w:t>тіріп жүрсің...» деді. Ақ, адал екендігіне сенімді Батыр-</w:t>
        <w:br/>
        <w:t>хан «нақты айғақ болса», қандай жаза болса да қарсы-</w:t>
        <w:br/>
        <w:t>лық етпейтінін айтып, қасқайып тұрып алады. Осыдан</w:t>
        <w:br/>
        <w:t>кейін Б. Меңдебаевка жақсылық болмады. Оның</w:t>
        <w:br/>
        <w:t>соңына Жамбыл аупарткомының сол кездегі бірінші</w:t>
        <w:br/>
        <w:t>хатшысы А. Саринді салып қойып, қызметінен босат-</w:t>
        <w:br/>
        <w:t>тырды. Сотты да болды, партиядан да шығарылды.</w:t>
        <w:br/>
        <w:t>М. С. Мендібаев пен А. Сарин қолдарындағы билікті</w:t>
        <w:br/>
        <w:t>пайдаланып екеулеп соқты. Адамдыққа жатпайтын со-</w:t>
        <w:br/>
        <w:t>рақылықтың көкесін Батырхан фармацепт болып істей-</w:t>
        <w:br/>
        <w:t>тін жұбайын жұмыстан босатқанда көріп, жаны күйзел-</w:t>
        <w:br/>
        <w:t>ді. Қанша қудаланса да көзі ашылмады, көңілі орнық-</w:t>
        <w:br/>
        <w:t>пады. Дегенмен ары таза, қолы таза азамат ішкеп асып</w:t>
        <w:br/>
        <w:t>жерге қойып, іздене жүріп, қайсарлық танытып ақиқатқа</w:t>
        <w:br/>
        <w:t>жетеді. Қөл сергелдеңнен әрең шығып, коммунист ата-</w:t>
        <w:br/>
        <w:t>ғы қалпына келтіріледі, директорлық қызметке («Ұзын-</w:t>
        <w:br/>
        <w:t>ағаш» совхозына) қайта орналастырылады. Сонда М.</w:t>
        <w:br/>
        <w:t>С. Меңдібаев пен А. Сариннің әділетсіздігіне күйіну</w:t>
        <w:br/>
        <w:t>108</w:t>
        <w:br/>
        <w:t>жиналыстарда көп жағдайда Қолбиннің әрекеттерімен</w:t>
        <w:br/>
        <w:t>бас шұлғып келісе бермей, ке ліспейтін жерлерін бетіне</w:t>
        <w:br/>
        <w:t>айтып өзінің ұлтжандылығын сездіріп отырды. 1989</w:t>
        <w:br/>
        <w:t>жылғы 95 сәуірде ол желтоқсан оқиғасына байланысты</w:t>
        <w:br/>
        <w:t>Қазақ СОР Жоғарғы Кеңесінің Президиумына депутат-</w:t>
        <w:br/>
        <w:t>тық сұрау салды. Міне, осы «қылығы» ұнамады Қолбин-</w:t>
        <w:br/>
        <w:t>ге, оның министр қызметінен зейнеткерлікке кетуін</w:t>
        <w:br/>
        <w:t>жеделдетіп жіберді. Қолбин оны кетіру жөнінде тап-</w:t>
        <w:br/>
        <w:t>сырма беріп қойып, өзі бақылауға алды. М, Есенәлиевті</w:t>
        <w:br/>
        <w:t>қабылдамады. Қызметтен босағанын ол ауруханада жа-</w:t>
        <w:br/>
        <w:t>тып, газеттен оқып білді. «Қазапшының еркі бар, қай-</w:t>
        <w:br/>
        <w:t>дан құлақ шығарса» деген ғой.</w:t>
        <w:br/>
        <w:t>Сондай-ақ Қазглавлиттің бастығы І. Балтағұловты,</w:t>
        <w:br/>
        <w:t>Орталық Қомитеті баспасының директоры Ә. Тілеуле-</w:t>
        <w:br/>
        <w:t>совті, «Мәдениет және тұрмыс» журналының редакторы</w:t>
      </w:r>
    </w:p>
    <w:p>
      <w:r>
        <w:t>Б. Жиенғалиевті сергелдеңге салып қойды. Олар да</w:t>
        <w:br/>
        <w:t>қызметтерінен босатылып, жазықсыз жаза алды. Жұ-</w:t>
        <w:br/>
        <w:t>мыссыз қалып, бірталай уақытка дейін қырын көздің</w:t>
        <w:br/>
        <w:t>ашы дәмін татты. Осының бәрін біле отырып Орталық</w:t>
        <w:br/>
        <w:t>Қомитеттің насихат бөлімінің меңгерушісі А. Устинов ұр</w:t>
        <w:br/>
        <w:t>да жықтың шашбауын көтеріп, ол азаматтарды да шүң-</w:t>
        <w:br/>
        <w:t>қырға итеруге тілекей қатысты.</w:t>
        <w:br/>
        <w:t>Республикалық ұйымдарда, мекемелерде кадрлар-</w:t>
        <w:br/>
        <w:t>дың қудалануын біршама әңгімеледік. «Алдыңғы арба</w:t>
        <w:br/>
        <w:t>қалай жүрсе, саңғы арба да солай жүреді» дегендей</w:t>
        <w:br/>
        <w:t>облыстардағы, қалалардағы, аудандардағы кадрлардың</w:t>
        <w:br/>
        <w:t>күй-жайын айтпай кетуге болмайтын сияқты. Астана-</w:t>
        <w:br/>
        <w:t>дан тыс аймақтарда қаншама адамның тағдыры қимыл-</w:t>
        <w:br/>
        <w:t>ды, қаншама адам опық жеді, өмір өксіді, оны кім бі-</w:t>
        <w:br/>
        <w:t>ліпті.</w:t>
        <w:br/>
        <w:t>Алматы облысынан бастайық. Бұл істе Г. В. Қол-</w:t>
        <w:br/>
        <w:t>биннің оң қолы М. С. Меңдібаев еді. Алматы облыстық</w:t>
        <w:br/>
        <w:t>партия комитетінің бірінші хатшысы болып 1985 жыл-</w:t>
        <w:br/>
        <w:t>дың аяғынан бері істеп келе жатқан ол Қазақстан Қом-</w:t>
        <w:br/>
        <w:t>партиясы Орталық Қомитетінің ҮШІ пленумында (1987</w:t>
        <w:br/>
        <w:t>жылғы) Алматы облысында оған дейіп «Қадр саясатын-</w:t>
        <w:br/>
        <w:t>дағы лениндік принциптер өрескел бұзылып келген» деп</w:t>
        <w:br/>
        <w:t>өзінен бұрын істегендерді «әшкереледі». В. И. Ленинге</w:t>
        <w:br/>
        <w:t>жүгінеді. Ал өзі не істеді. Оның бұл саладағы ісіне қа-</w:t>
        <w:br/>
        <w:t>рап, Ленинді дұрыс түсінбеген бе деген ойға қаласың.</w:t>
        <w:br/>
        <w:t>М. С. Меңдібаев бірінші хатшы болысымен-ақ қайта</w:t>
        <w:br/>
        <w:t>құру мен жариялылық дүрбелеңін қалқан етіп, калр-</w:t>
        <w:br/>
        <w:t>ларға бүйідей тиді. Өзінен жоғары бастықтарға жағыну</w:t>
        <w:br/>
        <w:t>103</w:t>
        <w:br/>
        <w:t>міз жән. Ол ғана емес, оның сыбайластары да шеттетіл-</w:t>
        <w:br/>
        <w:t>мей, жауапқа тартылуы қажетті пәрсе, Әділет осыны</w:t>
        <w:br/>
        <w:t>талап етеді.</w:t>
        <w:br/>
        <w:t>«Тырпадап әкім қойсаң, басыңнан қиқу кетпес» деп</w:t>
        <w:br/>
        <w:t>дана халық тегін айтпаған. Еліміздің асыл перзенті</w:t>
        <w:br/>
        <w:t>Бауыржан Момышұлы «Дана емес, далбаса ғана бол-</w:t>
        <w:br/>
        <w:t>саң, ояда басшылыққа бармау керек, халықтыц төбесіне</w:t>
        <w:br/>
        <w:t>шықпау керек... Әділетсіз әкімнен әділ дұшпан артық.</w:t>
        <w:br/>
        <w:t>Жаман бастық жанына жагғымпаздарлды жипайды,</w:t>
        <w:br/>
        <w:t>ақылды бастық ақылдыларды сыйлайды... Басшы өтірік-</w:t>
        <w:br/>
        <w:t>ші болса, бағыныштылары суайт келеді. Дацгой бас-</w:t>
        <w:br/>
        <w:t>тық жоғарыға жақса, төмендегілердің төбесін тесіп</w:t>
        <w:br/>
        <w:t>жібере жаздайды. Ақылсыз бастық ақымақтармен сы-</w:t>
        <w:br/>
        <w:t>бырласады, дарынды бастық даналармен сырласады»</w:t>
        <w:br/>
        <w:t>деп мұра гып аса мағыналы сөз қалдырған. Демек</w:t>
        <w:br/>
        <w:t>батыр аға Қолбин, Меңдібаев, Мешеряков, Ануфриев</w:t>
        <w:br/>
        <w:t>сияқтыларды дәл танып айтып кеткен екен.</w:t>
        <w:br/>
        <w:t>ТІЛІМІЗ -- ЖОҒАЛМАСЫН, ЖЕРІМІЗ--</w:t>
        <w:br/>
        <w:t>ТОНАЛМАСЫН.</w:t>
        <w:br/>
        <w:t>Желтоқсан жаңғырығы алысқа жетті. Ұлттық ар-</w:t>
        <w:br/>
        <w:t>намыстың көрінісі әр жерде бұрқ-бұрқ етіп, ернеуінен</w:t>
        <w:br/>
        <w:t>асып, ғаламат шерулерге ұласып, арты сойқанмен аяқ-</w:t>
        <w:br/>
        <w:t>талған оқиғалар белгі берді: Сумгаит, Фергана, Жаңа</w:t>
        <w:br/>
        <w:t>Өзен, Баку, Душанбе, Тбилиси, Ош болып жалғасты.</w:t>
      </w:r>
    </w:p>
    <w:p>
      <w:r>
        <w:t>Сол сияқты желтоқсан оқиғасының әсерімен күн</w:t>
        <w:br/>
        <w:t>тәртібіне ерекше қойылған күрделі мәселелер шешімін</w:t>
        <w:br/>
        <w:t>күтіп тұрды. Солардың бірі-- тіл мәселесі. Жылдар</w:t>
        <w:br/>
        <w:t>бойы құруға жақындаған қазақ тілінің жайы жанды</w:t>
        <w:br/>
        <w:t>ауыртып, жүректі сыздатып келді. Ана тілімізге басқа</w:t>
        <w:br/>
        <w:t>тілдерден кірген сөздермен шұбарланып, өзінің табиға-</w:t>
        <w:br/>
        <w:t>тын жою қаупі туған еді. Оныц үстіне өз халқының тілін</w:t>
        <w:br/>
        <w:t>ұмытып бара жатқан шөре-шөрелер каптап кетті. Апа</w:t>
        <w:br/>
        <w:t>тіліне менсінбей қарап, көкірегін керген адамдар сат-</w:t>
        <w:br/>
        <w:t>қындыққа дейін барды. Тілі құрыса халықтың да құрып</w:t>
        <w:br/>
        <w:t>кету қаупі ойға қалдырды. Міне, сондықтан, желтоқсан</w:t>
        <w:br/>
        <w:t>шеруінен кейін, демократиялық пен жариялылықтың</w:t>
        <w:br/>
        <w:t>мүмкіншілігін пайдаланып тіл жағдайын түпкілікті</w:t>
        <w:br/>
        <w:t>шешу мәселесін қою сәті туды. Жер мәселесі де көтеріле</w:t>
        <w:br/>
        <w:t>бастады.</w:t>
        <w:br/>
        <w:t>шашбауын көтерушілік дейміз бе бұл әрекетті. Қалай</w:t>
        <w:br/>
        <w:t>болғанымен де жақсы нышан, дос көңілді тірлік емес.</w:t>
        <w:br/>
        <w:t>Осыдан келіп мұнда қазақ тіліне аса мән берілмейді</w:t>
        <w:br/>
        <w:t>деп жатуымыздың өзі артық.</w:t>
        <w:br/>
        <w:t>1988 жылы Торгай мен Маңғыстау облыстары тара-</w:t>
        <w:br/>
        <w:t>тылғанда қанша білікті кадрлардың, әртүрлі маман-</w:t>
        <w:br/>
        <w:t>дықта істеген адамдардың жұмыссыз қаңғып қалғтапын</w:t>
        <w:br/>
        <w:t>санаған кім бар дейсіз. Қөбі өз қолынан келетін, үйрен-</w:t>
        <w:br/>
        <w:t>ген, игерген мамандығына орай қызмет таба алмай</w:t>
        <w:br/>
        <w:t>қаңғып қалғандай жайға түсті. Ел көшкен жұртта аңы-</w:t>
        <w:br/>
        <w:t>рап қалғандары аз ба еді. Әсіресе, бұрынғы шығып</w:t>
        <w:br/>
        <w:t>тұрған қазақ газеттерінің үні өшіп, көзден бұлбұл боп</w:t>
        <w:br/>
        <w:t>ұшқанда журналистер қаламдарына сүйеніп, әділетсіз-</w:t>
        <w:br/>
        <w:t>діктің ұзын құрығы бастарына тиіп есеңгіреп қалды.</w:t>
        <w:br/>
        <w:t>Істеп көрмеген, қыр-сырын білмейтін жұмыс іздеп, сең-</w:t>
        <w:br/>
        <w:t>дей соғылып сапырылысты.</w:t>
        <w:br/>
        <w:t>Есеп беру кезінде партия комитеттері мен партия</w:t>
        <w:br/>
        <w:t>бюроларының 1836 мүшесі ауыстырылды. Бастауыш</w:t>
        <w:br/>
        <w:t>және цехтық партия ұйымдарының 450 секретары кайта</w:t>
        <w:br/>
        <w:t>сайланды. Қалалық және аудандық партия комитеттері</w:t>
        <w:br/>
        <w:t>бюросының құрамынан 12 мүше шығарылды. Г. В. Қол-</w:t>
        <w:br/>
        <w:t>бин 1988 жылы 830 қаңтарда өткен Орталық Қомнтеттің</w:t>
        <w:br/>
        <w:t>пленумында жасаған баяндамасында үлкен бір жетістік</w:t>
        <w:br/>
        <w:t>ретінде келтірді бүл деректерді.</w:t>
        <w:br/>
        <w:t>1987 жылдың ішінде ғана облыстық комитеттер ап-</w:t>
        <w:br/>
        <w:t>паратыпың жауапты қызметкерлерінің 28 пронентке</w:t>
        <w:br/>
        <w:t>жуығы, қалалық және аудандық партия комитеттерінің</w:t>
        <w:br/>
        <w:t>жауапты қызметкерлерінің үштен бірінен көбі, сондай-</w:t>
        <w:br/>
        <w:t>ақ облыстық, қалалық және аудандық партия комитет-</w:t>
        <w:br/>
        <w:t>терінің әрбір төртіпші дерлік номенклатуралық кызмет-</w:t>
        <w:br/>
        <w:t>кері ауыстырылды... Қецес, кәсіподак жонс комсомол</w:t>
        <w:br/>
        <w:t>органдарында да осыпдай жүргізілді. Бұл деректер</w:t>
        <w:br/>
        <w:t>Г. В. Қолбипнің 1988 жылғы 4 маусымда өткен пленум-</w:t>
        <w:br/>
        <w:t>да жасаған баяндамасынан.</w:t>
        <w:br/>
        <w:t>Ойды мазалаған бір кесепатты да айтпауға болмайды.</w:t>
        <w:br/>
        <w:t>Әкесі үшін жауап бермейді деген қағида бар еді. Осы</w:t>
        <w:br/>
        <w:t>дұрыс та, оны ұстану да қажет сияқты. Өйткені, Қолбин</w:t>
        <w:br/>
        <w:t>тұсында сергелденнің күйін кешін жүргендердің өздері-</w:t>
        <w:br/>
        <w:t>не ғана емес, от басы, ошақ қасына да, бала-шағасына</w:t>
        <w:br/>
        <w:t>да қысым туғызып, қысталаң күн кештірілгені сондай</w:t>
      </w:r>
    </w:p>
    <w:p>
      <w:r>
        <w:t>ойға жетелейді. Факті керек пе бұған. Қонаевтың неме-</w:t>
        <w:br/>
        <w:t>ресінің, Асқаровтың баласының куғын-сүргінге салынуы</w:t>
        <w:br/>
        <w:t>дәлел емес пе. Олардың не жазығы бар. Қожакеевтің</w:t>
        <w:br/>
        <w:t>132</w:t>
        <w:br/>
        <w:t>баласы партиядан шығарылсын, аспирантурадан кеті-</w:t>
        <w:br/>
        <w:t>рілсін деп тон пішу не масқара. «Асқаровтың кадры»</w:t>
        <w:br/>
        <w:t>деп қудаланған Шымкент облыстық комсомол комите-</w:t>
        <w:br/>
        <w:t>тінің бірінші хатшысы болып істеген, одан кейін Мәс-</w:t>
        <w:br/>
        <w:t>кеудегі қоғамдық ғылымдар академиясын бітіріп келген</w:t>
        <w:br/>
        <w:t>Н. Сәрсеновті жұмыссыз қалдыруымен қоймай, оның</w:t>
        <w:br/>
        <w:t>әкесін де қорқытып қоқан-лоққы жасауы қалай? Алма-</w:t>
        <w:br/>
        <w:t>ты облысының Жамбыл ауданындағы «Актерек» сов-</w:t>
        <w:br/>
        <w:t>хозының директорлығынан қуылып, партиядан шыға-</w:t>
        <w:br/>
        <w:t>рылған Б, Меңдебаевтың фармацевт қызметіндегі жұ-</w:t>
        <w:br/>
        <w:t>байын жұмыстан босату не нәрсе? Бұдан артық адам-</w:t>
        <w:br/>
        <w:t>дыққа жатпайтын қатыгездік болар ма.</w:t>
        <w:br/>
        <w:t>Әңгіме түйінін айтар болсақ --1987--1988 жылдары</w:t>
        <w:br/>
        <w:t>қазақ халқының сан мыңдаған небір іскер дс қайсар</w:t>
        <w:br/>
        <w:t>азаматтары біртіндеп қансыратылып репрессияға ұшы-</w:t>
        <w:br/>
        <w:t>рауы 1937-1038 жылдардан кем емес. Қудаланғандар</w:t>
        <w:br/>
        <w:t>қызметтерінен ауыстырылып, босатылып кеткендер</w:t>
        <w:br/>
        <w:t>лебіз білдіріп, пікірлерін ортаға салар болса, осы ойдың</w:t>
        <w:br/>
        <w:t>бұрынғыдан да дәлелдене беретініне күмән келтірме-</w:t>
        <w:br/>
        <w:t>сек керек. Жазаланғандардың кемшіліктері болмады</w:t>
        <w:br/>
        <w:t>дегеннен аулақпыз. Алайда жаппай арандатудың сыры</w:t>
        <w:br/>
        <w:t>басқада екеніне келтірілген фактілер айгақ. Қазір көп-</w:t>
        <w:br/>
        <w:t>теген адамдардан тағылған айыптың, берілген жазаның</w:t>
        <w:br/>
        <w:t>ешбір заңға, қағидаға сай еместігі айқындалып, алынып</w:t>
        <w:br/>
        <w:t>тасталып, қатарға қайта оралып, өздеріне лайықты</w:t>
        <w:br/>
        <w:t>қызметтерде еңбек етіп жатқаны белгілі.</w:t>
        <w:br/>
        <w:t>Жауапкершілікті сезген болуы керек шамасы, Қол-</w:t>
        <w:br/>
        <w:t>бин ебін тауып қашып отырды. Өйткені тізені батырып,</w:t>
        <w:br/>
        <w:t>қазақтың ұлдарын арандатып, жанын жаралап, қан</w:t>
        <w:br/>
        <w:t>қақсатқаны халықтың көңіліне қаяу түсірді, жүрегін</w:t>
        <w:br/>
        <w:t>сыздатты. «Әруақты жерден ат үркеді» дегендей, сыр-</w:t>
        <w:br/>
        <w:t>тынан сездірмесе де іші қорыққан шығар.</w:t>
        <w:br/>
        <w:t>Оның оц қолдары Демиденко, Ерпилов, Локотунип,</w:t>
        <w:br/>
        <w:t>Меңдібаев, Романовтар да зытып берді. Желтоқсан</w:t>
        <w:br/>
        <w:t>шеруі кезінде жасақшыларға темірден сойыл дайындал-</w:t>
        <w:br/>
        <w:t>тырған, «Құйын» («Метель») операциясын орындауға</w:t>
        <w:br/>
        <w:t>белсене атсалысқан, Павлодар облысын Ресейге қоспақ</w:t>
        <w:br/>
        <w:t>ойы болған, Тіл туралы заңның орындалуына кедергі</w:t>
        <w:br/>
        <w:t>жасауды ашық жүргізген Мешеряков та халық қаһары-</w:t>
        <w:br/>
        <w:t>нан қорқып, жауапкершіліктен жалтарып табан жалты-</w:t>
        <w:br/>
        <w:t>ратты. Міне, мұндай басшылардан қазақ халқына кел-</w:t>
        <w:br/>
        <w:t>ген еш жақсылық жоқ. Сондықтан жұрттың Қолбинді</w:t>
        <w:br/>
        <w:t>жауапқа тарту керек деген талабы орынды деп түсінуі-</w:t>
        <w:br/>
        <w:t>133</w:t>
        <w:br/>
        <w:t>сеновке де тиді. Оның жазығы -- А. Асқаровтың Шым-</w:t>
        <w:br/>
        <w:t>кент облыстық партия комитетінің бірінші хатшысы</w:t>
        <w:br/>
        <w:t>болып істеген кезінде облыстық комсомол ұйымын бас-</w:t>
      </w:r>
    </w:p>
    <w:p>
      <w:r>
        <w:t>қарғандығы. 1976 жылы қазақ химия-технология инсти-</w:t>
        <w:br/>
        <w:t>тутының селикат факультетін бітіргеннен кейін еңбек</w:t>
        <w:br/>
        <w:t>жолын Шымкенттегі асбест-цемент комбинатында ма-</w:t>
        <w:br/>
        <w:t>шиннст көмекшісі болып бастаган ол облыстық комсо-</w:t>
        <w:br/>
        <w:t>мол комитетінің бірінші хатшысы дәрежесіне дейін же-</w:t>
        <w:br/>
        <w:t>теді. Оған ол өзінің ұйымдастырушылық қабылетімен,</w:t>
        <w:br/>
        <w:t>сөзінің беріктігімен, ісінің тиянақтылығымен, мәдениет-</w:t>
        <w:br/>
        <w:t>тілігімен, сауаттылығымен, жастардың жалынды жетек-</w:t>
        <w:br/>
        <w:t>шісі әрі қамқоршысы бола алғандығымен жетті. 1986</w:t>
        <w:br/>
        <w:t>жылы ол облыстық комитеттің жолдамасымен, Қазақ-</w:t>
        <w:br/>
        <w:t>стан Қомпартиясы Орталық Қомитетінің қолдауымен</w:t>
        <w:br/>
        <w:t>Москвадағы қоғамдық гылымдар академиясына оқуға</w:t>
        <w:br/>
        <w:t>жіберіледі. Оны бітіріп қайтып келгенде «қайдан кел-</w:t>
        <w:br/>
        <w:t>сең, сонда бар!» деген ызғарлы да қатал үкімге тап бо-</w:t>
        <w:br/>
        <w:t>лады. Содан ол сергелдеңге түсіп, артынан қудалау</w:t>
        <w:br/>
        <w:t>қалмайды. Оның зияны әкесіне де тиеді. «Әке жүрегінде</w:t>
        <w:br/>
        <w:t>де, менде де жазылмаған дақ, алынбаған таңба қал-</w:t>
        <w:br/>
        <w:t>ды»,-- дейді Нұрдәулет. («Асқаровтың кадры». «Ленин-</w:t>
        <w:br/>
        <w:t>шіл жас», 3 қаңтар, 1991 ж.).</w:t>
        <w:br/>
        <w:t>Шымкентте халықтың құрамын есепке алмай қулық</w:t>
        <w:br/>
        <w:t>жасаса, Поелиноград облысында соған арқа тіреп сөй-</w:t>
        <w:br/>
        <w:t>лесті. Обкомның бірінші хатшысы А. Г. Браун бірде:</w:t>
        <w:br/>
        <w:t>«Біздің облысымыз халкының құрамы көп үлтты. Олар-</w:t>
        <w:br/>
        <w:t>дың 47 проценті орыстар, 21, 2-- қазақтар, 19,7-- неміс-</w:t>
        <w:br/>
        <w:t>тер, 9-- украиндар, 2,9-- белорустар, 9,4 проценті татар-</w:t>
        <w:br/>
        <w:t>лар» (Қоммунизм нұры, 5.04.88 ж.) дегеніне казір өкінер</w:t>
        <w:br/>
        <w:t>ме екен, өкінбес пе екен. Қазақтардың азайып кеткеніне</w:t>
        <w:br/>
        <w:t>кім кінәлі екенін санасында саралап көрді ме екен. Әлгі</w:t>
        <w:br/>
        <w:t>сөзді қазақтарды кақпайлап ұстауы үшін айта салды</w:t>
        <w:br/>
        <w:t>ма екен. Қалайда Қолбин үдесінен шығу үшін, оның</w:t>
        <w:br/>
        <w:t>үйлестіруін келтіру үшін алдын-ала ескертпесі екені</w:t>
        <w:br/>
        <w:t>анық. Қадрлардың мұнда да бей-берекетке ұрынғаны</w:t>
        <w:br/>
        <w:t>белгілі жәйт.</w:t>
        <w:br/>
        <w:t>Қарағанды обкомының бірінші хатшысы В. И. Локо-</w:t>
        <w:br/>
        <w:t>туниннің кезінде де қазақ кадрларының кеудесін зіл</w:t>
        <w:br/>
        <w:t>батпан басып отырды десек артық айтқандық емес. Об-</w:t>
        <w:br/>
        <w:t>комның ХІ пленумының (21.05.1088 ж.) жарияланған</w:t>
        <w:br/>
        <w:t>материалынан «бүкіл облыс бойынша 19925 басқару</w:t>
        <w:br/>
        <w:t>қызметкері босатылғанын» (Орталық Қазақстан, 22.05.</w:t>
        <w:br/>
        <w:t>1988 ж.) оқысаңыз жағаңызды ұстайсыз. «Жыл сайын</w:t>
        <w:br/>
        <w:t>198</w:t>
        <w:br/>
        <w:t>ой-пікір айтқан боп, қазақты маңдайға жақсылап бір</w:t>
        <w:br/>
        <w:t>ұрып алды. Сөздерінен үзінділерді орыс тіліндегісінен</w:t>
        <w:br/>
        <w:t>алғанымызға кешірім өтінем. В. И. Романовтың ойы</w:t>
        <w:br/>
        <w:t>солай да белгілі.</w:t>
        <w:br/>
        <w:t>Қазақстанның жоғары, орта арнаулы оқу орында-</w:t>
        <w:br/>
        <w:t>рындағы студенттер құрамына талдау жасап, олардағы</w:t>
        <w:br/>
        <w:t>қазақ жастарының үлес салмағы басымдау екеніне бұл</w:t>
        <w:br/>
        <w:t>«ауытқу», «біржақтылық» (перекос), теріс тенденция</w:t>
        <w:br/>
        <w:t>деген пікір туғызған лауазымы биік азаматтарға не деу</w:t>
        <w:br/>
        <w:t>керек. Процентке шағып, халқыңпның саны аз деп көзі-</w:t>
        <w:br/>
        <w:t>мізді бақырайтып отырып айтты-ау, Халықтың тарихы-</w:t>
        <w:br/>
        <w:t>мен, басына түскен талай қырғын-сүргінмен, ар-намы-</w:t>
        <w:br/>
        <w:t>сымен санаспады.</w:t>
        <w:br/>
        <w:t>Ал процент қуу жағынан басшыға «Известия» газеті</w:t>
      </w:r>
    </w:p>
    <w:p>
      <w:r>
        <w:t>белсене көмектесіп, басқаларға «үлгі» көрсетті.</w:t>
        <w:br/>
        <w:t>«Известия» газетінде (94.01.87) желтоқсан оқиғасы-</w:t>
        <w:br/>
        <w:t>на бір ай өтер-өтпесте-ақ «Қазақ университетінде қазақ</w:t>
        <w:br/>
        <w:t>студенттерінің сан-мөлшері 75,8%-ке, ауылшаруашылық-</w:t>
        <w:br/>
        <w:t>институтында 79,6%-ке, зоотехникалық-малдәрігерлік</w:t>
        <w:br/>
        <w:t>институтында 90,4%-ке жетті» деп жазылды. Ұлттық</w:t>
        <w:br/>
        <w:t>ерекшелікті білмей, процент қуалау. Араға жік салып,</w:t>
        <w:br/>
        <w:t>(ұлтаралық қатыинасіты (шиеленістіріп, маңдайдан ұрып</w:t>
        <w:br/>
        <w:t>алу әрекеті осылай болар.</w:t>
        <w:br/>
        <w:t>Бұл жайлар ескерусіз қалмады. Әр түрлі шаралар</w:t>
        <w:br/>
        <w:t>жүзеге асырылды. Түбінде олардың зияны шаш етектен</w:t>
        <w:br/>
        <w:t>келді.</w:t>
        <w:br/>
        <w:t>Қазақстан Қомпартиясының Орталық Қомитеті «1987</w:t>
        <w:br/>
        <w:t>жылғы республиканың жогары оку орындарына студент-</w:t>
        <w:br/>
        <w:t>тер қабылдаудың корытындылары және 1988 жылы бұл</w:t>
        <w:br/>
        <w:t>жүмысты жетілдіру жөніндегі шаралар туралы» мәселе</w:t>
        <w:br/>
        <w:t>қарап, қаулы қабылдады. Онда «Оқуға түсушілер ара-</w:t>
        <w:br/>
        <w:t>сындағы конкурс күрт азайып, 6 жоғары оқу орны мен</w:t>
        <w:br/>
        <w:t>бір филиал студенттер қабылдау жоспарларын орында-</w:t>
        <w:br/>
        <w:t>ған жоқ. Республиканың жергілікті халқының өкілдерін</w:t>
        <w:br/>
        <w:t>ташшы мамандықтар бойынша республикадан тыс жер-</w:t>
        <w:br/>
        <w:t>лердегі жоғары оқу орындарына қабылдау жоспары</w:t>
        <w:br/>
        <w:t>орындалмады... Селолық жерлерден жастарды қабыл-</w:t>
        <w:br/>
        <w:t>дау едәуір қысқарып кетті, ауылшаруашылық және тех-</w:t>
        <w:br/>
        <w:t>никалық жоғары оқу орындарына медалистер аз түс-</w:t>
        <w:br/>
        <w:t>ті»,-- деп атап көрсетілді. («СҚ», 10 қараша, 1987 ж.).</w:t>
        <w:br/>
        <w:t>Ойлап көріңізші, қаншама жігіттер мен қыздар,</w:t>
        <w:br/>
        <w:t>әсіресе қазақ жастары, жоғары оқу орындарына түспей,</w:t>
        <w:br/>
        <w:t>келешектен күдер үзіп, жүні жығылып қалды десеңізші.</w:t>
        <w:br/>
        <w:t>122</w:t>
        <w:br/>
        <w:t>Бұл сол кездегі асығып-аптығып жүргізілген саясаттың</w:t>
        <w:br/>
        <w:t>кесірі. Желтоқсан оқиғасынан кейінгі сол жағдайларға</w:t>
        <w:br/>
        <w:t>кейбір желөкпе даурықпалардың кесірі де аз болған</w:t>
        <w:br/>
        <w:t>жоқ. «Жоғары оқу орындарында басқа ұлт өкілдері</w:t>
        <w:br/>
        <w:t>аз, қазақтар көп» деген жел сөз Г. В. Қолбинпіп жаны-</w:t>
        <w:br/>
        <w:t>на жағымды келген болуы керек, ойланып-толғанып,</w:t>
        <w:br/>
        <w:t>байыбына бармай бұл мәселені «реттеуді» қолға алды.</w:t>
        <w:br/>
        <w:t>Реттегенінің нәтижесі жоғарыдағыдай. Кінәні оған арт-</w:t>
        <w:br/>
        <w:t>пағанда, кімге артамыз. Оғап Орталық Қомитеттің</w:t>
        <w:br/>
        <w:t>ғылым, жоғары және орта арнаулы білім жөніндегі бө-</w:t>
        <w:br/>
        <w:t>лімі де жауапты.</w:t>
        <w:br/>
        <w:t>Қолбинге жағынып, көрініп қалуға тырысқан Мешңді-</w:t>
        <w:br/>
        <w:t>баев пен Романов қапа ма? Қадрлардың, азаматтардың</w:t>
        <w:br/>
        <w:t>арын таптап, намысын жаншып, өз беделін, өз қамын</w:t>
        <w:br/>
        <w:t>ойлаған |облыстық комитеттердің бірінші хатшылары</w:t>
        <w:br/>
        <w:t>ешкімді аямады. Олар Қолбин кезінде билікке жеткен-</w:t>
        <w:br/>
        <w:t>деріне, қазанның тұтқасын ұстап жүргендеріне мәз боп,</w:t>
        <w:br/>
        <w:t>кадрларды тұқыртып отыруды оңай олжа “есептеді.</w:t>
        <w:br/>
        <w:t>В. Ануфриев пен А. Жигулин бірінші хатшылығы кезінде</w:t>
        <w:br/>
        <w:t>еңсесі езіліп, салы суға кеткен Талды-Қорған облысы-</w:t>
        <w:br/>
        <w:t>ның жұртшылығы оларды әлі күнге дейіп жазғырып,</w:t>
        <w:br/>
        <w:t>ызалы сөзін айтады, Қолбиннін айтқанын істеп, айдауы-</w:t>
        <w:br/>
        <w:t>на жүргендер деп санайды. Олар да талайды сорлатып</w:t>
        <w:br/>
        <w:t>кетті. В. Ануфриевті тыңдап көрейік қалай, қай мақсат-</w:t>
      </w:r>
    </w:p>
    <w:p>
      <w:r>
        <w:t>та тілін безейді екен. «Облыс халқының арасында</w:t>
        <w:br/>
        <w:t>қазақтар 46 процент, орыстар --37, басқа ұлттар 17 про-</w:t>
        <w:br/>
        <w:t>цент. Ал тек қана облыстық партия комитетінің поменк-</w:t>
        <w:br/>
        <w:t>латурасындағы өкілдіктер мынадай: басшылық жұмыс-</w:t>
        <w:br/>
        <w:t>тағы қазақтар 61 процент, орыстар --928 процент, ұйғыр-</w:t>
        <w:br/>
        <w:t>лар-- 1,6, корейлер --9,4, немістер --І,5 процент қана.</w:t>
        <w:br/>
        <w:t>Совхоздар мен колхоздардың партком секретарьларының</w:t>
        <w:br/>
        <w:t>арасындағы жергілікті халық 83 процентке жуық.</w:t>
        <w:br/>
        <w:t>Сондай-ақ қалалық және аудандық партия комптеттері-</w:t>
        <w:br/>
        <w:t>нің номенклатурасындағы басшы кадрлардың өзге</w:t>
        <w:br/>
        <w:t>категорияларында, қалалық және аудандық партия</w:t>
        <w:br/>
        <w:t>комитеттері хатшыларының, партия, кәсіподақ, комсомол</w:t>
        <w:br/>
        <w:t>комитеттерінің, халық депутаттары Советтері атқару</w:t>
        <w:br/>
        <w:t>комитеттерінің, кәсіпорындар мен ұйымдар жетекшілері-</w:t>
        <w:br/>
        <w:t>нің құрамы арасында да шынайы үйлеспеушілік бар».-</w:t>
        <w:br/>
        <w:t>бұл облыстық комитеттің УІ пленумында (14.02.1987 ж.),</w:t>
        <w:br/>
        <w:t>Қолбипнің істегеніне екі ай толар-толмаста Ануфриевтің</w:t>
        <w:br/>
        <w:t>өз баяндамасында келтірген деректер. (Октябрь туы,</w:t>
        <w:br/>
        <w:t>17.02.87) Облыс жұртшылығы ренжитіндей негіз бар</w:t>
        <w:br/>
        <w:t>123</w:t>
        <w:br/>
        <w:t>Қазаққа жаны ашығансығаны гой. Бірақ, осындай кс-</w:t>
        <w:br/>
        <w:t>леңсіздіктің себебі не деген сұраққа жауап бермейді,</w:t>
        <w:br/>
        <w:t>оны айналып өтеді. Өнеркәсіп мекемелері басшылары-</w:t>
        <w:br/>
        <w:t>ның қазақтарды жуытпайтынын білсе де білмегенсиді.</w:t>
        <w:br/>
        <w:t>Завод-фабрикалардың басшыларының неше проценті</w:t>
        <w:br/>
        <w:t>қазақ екені жөнінде де үндемей өтеді. Өйткені, ондай</w:t>
        <w:br/>
        <w:t>орындарда қазақ кадрлары санаулы-ақ еді.</w:t>
        <w:br/>
        <w:t>«..на 1 января текушего года в номенклатуре гор-</w:t>
        <w:br/>
        <w:t>кома руководителей казахской напнопальпости --56 про-</w:t>
        <w:br/>
        <w:t>центов, а в состане населения города казахов --22,5</w:t>
        <w:br/>
        <w:t>проц., русских, соответственно,- 32 и 60 процентов,</w:t>
        <w:br/>
        <w:t>руководителей других национальностей --192 и 18 про-</w:t>
        <w:br/>
        <w:t>центов»,-- дегені қандай ниетті білдіреді. Мұндай тал-</w:t>
        <w:br/>
        <w:t>дау үш ұйықтаса адамның түсіне кірер ме. Қайран</w:t>
        <w:br/>
        <w:t>қазақ, қайда барып күн көрерсің. Адам да процентке</w:t>
        <w:br/>
        <w:t>салған малмен бірдей болғаны ма, ашқан жаңалығы--</w:t>
        <w:br/>
        <w:t>процентке табыну, сол арқылы қазақты тағы бір тұқыр-</w:t>
        <w:br/>
        <w:t>тып алу. Жергілікті советтердің, комсомол комитеттері-</w:t>
        <w:br/>
        <w:t>нен де сол процентті іздепті.</w:t>
        <w:br/>
        <w:t>Бұл ретте %...надо... приводить состав номенклатур-</w:t>
        <w:br/>
        <w:t>ных кадров в соответствие с национальной структурой</w:t>
        <w:br/>
        <w:t>населения, утнерждать интернационалистические ітрин-</w:t>
        <w:br/>
        <w:t>ципы пополпения партийных рядов»,-- деген міндет қой-</w:t>
        <w:br/>
        <w:t>ды. Осыдан кейін-ақ түрлі себептермен кадрларды</w:t>
        <w:br/>
        <w:t>сапырылыстыру басталды. Жоғары оқу орындарындағы</w:t>
        <w:br/>
        <w:t>оқытушылар мен студент-жастардың саны да сондай</w:t>
        <w:br/>
        <w:t>процентке салынды. Мәселен, былай деді: ІкСерьезный</w:t>
        <w:br/>
        <w:t>урон интернациональному и нравственному воспитаншо</w:t>
        <w:br/>
        <w:t>молодежи нанесла имевшая до сих пор место практика</w:t>
        <w:br/>
        <w:t>преимушественного зачисления в вузы лиц казахской</w:t>
        <w:br/>
        <w:t>национальности». Жанашырлық сөз бе бұл, кінә тағу</w:t>
        <w:br/>
        <w:t>ғой.</w:t>
        <w:br/>
        <w:t>Қазақ жастары өз республикасынан басқа қайда ба-</w:t>
        <w:br/>
        <w:t>рып оқуға түсе алады. Интернационалдық тәрбиеге қан-</w:t>
        <w:br/>
        <w:t>дай зиян тигенін түсініп көр.</w:t>
      </w:r>
    </w:p>
    <w:p>
      <w:r>
        <w:t>«За 1981-1985 годы прием студентов казахской нацно-</w:t>
        <w:br/>
        <w:t>нальности на философско-экономическом факультете</w:t>
        <w:br/>
        <w:t>университета (ҚазМУ--Т. Б.) вырос с 68 до 965 про-</w:t>
        <w:br/>
        <w:t>центов. Всего же за последине 10 лет число казахов</w:t>
        <w:br/>
        <w:t>среди студентов КазГУ возросло до 75 процентов, что</w:t>
        <w:br/>
        <w:t>значительяо превышает такай же показатель по рес-</w:t>
        <w:br/>
        <w:t>публике (61,5 проц.)»,- деп іштарлық танытады. Қой-</w:t>
        <w:br/>
        <w:t>шы, әйтеуір, кейбірде мәйпездеп отырып, жайлы, дұрыс</w:t>
        <w:br/>
        <w:t>121</w:t>
        <w:br/>
        <w:t>овхоздардың 42 басшысы, бас мамандардың көпшілігі,</w:t>
        <w:br/>
        <w:t>партия ұйымдары мен топтары хатшыларының төрттен</w:t>
        <w:br/>
        <w:t>бірі ауыстырылған.</w:t>
        <w:br/>
        <w:t>Жезқазған обкомының бірінші хатшысы Н.Г. Давы-</w:t>
        <w:br/>
        <w:t>дов істеген 1987 жылдың ішінде гана 977 басшы қызмсет-</w:t>
        <w:br/>
        <w:t>тегілер ауыстырылган, бірқатар қалалық және аудапдық</w:t>
        <w:br/>
        <w:t>комитеттерінің бірінші хатшылары, ауатком төағалары</w:t>
        <w:br/>
        <w:t>босатылған, Қайда барсаң да сыпыра жамсату. 1988</w:t>
        <w:br/>
        <w:t>жылдың 98 қаңтарында болған обком пленумында Жез-</w:t>
        <w:br/>
        <w:t>ді аупарткомының бірінші хатшысы Қ. Медиев сөйлеп:</w:t>
        <w:br/>
        <w:t>«жұмыстан босату үшін көп ақылдың керегі жоқ, ал</w:t>
        <w:br/>
        <w:t>кадрлармен жұмыс істеу, тәрбиелеу -- бұл маңызды іс»</w:t>
        <w:br/>
        <w:t>деген екен. Жалықпай жұмыс істеуден гөрі, айып таға</w:t>
        <w:br/>
        <w:t>салып, қызметтен қуу ең оңай іс болса керек. Қадрмен</w:t>
        <w:br/>
        <w:t>жұмыс жасаудағы елеулі кемшіліктердің барлығы</w:t>
        <w:br/>
        <w:t>Давыдовтың қызметімен байланысты деп табылып, ол</w:t>
        <w:br/>
        <w:t>орнынан босатылды. Бірақ, ың-шыңсыз зейнетке шығара</w:t>
        <w:br/>
        <w:t>салды оны.</w:t>
        <w:br/>
        <w:t>«Қайта құру талаптарына сай келмейді» деген себеп-</w:t>
        <w:br/>
        <w:t>пен ауыстыру, алмастыру, орнынан алу Жамбыл облы-</w:t>
        <w:br/>
        <w:t>сында да кең көлемде жүргізілді. Ал Қостанай, Целино-</w:t>
        <w:br/>
        <w:t>град (қазір Ақмола), Солтүстік Қазақстан, Қарағанды,</w:t>
        <w:br/>
        <w:t>Павлодар, Гурьев (қазір Атырау), Шымкент (қазір</w:t>
        <w:br/>
        <w:t>Оңтүстік Қазақстан), Қызылорда, Орал (қазір Батыс</w:t>
        <w:br/>
        <w:t>Қазақстан) облыстарында одан да асып түскен. Гурьев</w:t>
        <w:br/>
        <w:t>облысы бойынша әр кездегі көп цифрларды тоғыта бер-</w:t>
        <w:br/>
        <w:t>мей-ақ, обкомның сол кездегі бірініші хатшысы А. Құлы-</w:t>
        <w:br/>
        <w:t>басвтың облыстық партконференцияда (9-10. 1988 ж.)</w:t>
        <w:br/>
        <w:t>алға тартқан дерегіне назар аударсақ та жеткілікті:</w:t>
        <w:br/>
        <w:t>«Сонғы екі жылда партия қызметкерлерінің жартысы,</w:t>
        <w:br/>
        <w:t>совет қызметкерлерінің 40 проценті, шаруашылық қыз-</w:t>
        <w:br/>
        <w:t>меткерлерінің 75 проценті ауыстырылды» деген ол.</w:t>
        <w:br/>
        <w:t>Қызылорда облысы бойынша мынаған көңіл бөлгенді</w:t>
        <w:br/>
        <w:t>жөн көрдік. 1988 жылдың аяғындағы облпартконфереп-</w:t>
        <w:br/>
        <w:t>циядан кейін өткен ұйымдастыру пленумында обкомға</w:t>
        <w:br/>
        <w:t>5 хатшы сайланған екен. Соның екеуі ғана қазақ (Әуел-</w:t>
        <w:br/>
        <w:t>беков, Сапиев). Қазақ облысы деп білетін жердегі жағ-</w:t>
        <w:br/>
        <w:t>дай осылай болса, басқа облыстарда не болып, пе қой-</w:t>
        <w:br/>
        <w:t>мады .Бұл облыстағы кадрлардың да шекесі қызбапты.</w:t>
        <w:br/>
        <w:t>Шымкент облысы бойынша бүкіл елге жайылған шу</w:t>
        <w:br/>
        <w:t>жұрттың есінде болар. Протекционизм, пара беру -- алу,</w:t>
        <w:br/>
        <w:t>қосып жазу, ұрлық сияқты алып-қашиа сөз, тергеу, сот-</w:t>
        <w:br/>
        <w:t>тау, түрмеге жабу төңірегіндегі ду-ду, гу-гу әңгіме ша-</w:t>
        <w:br/>
        <w:t>126</w:t>
      </w:r>
    </w:p>
    <w:p>
      <w:r>
        <w:t>облыста номенклатуралық қызметкерлердің 15 про-</w:t>
        <w:br/>
        <w:t>цеңттейі» ауыстырылып отырған (Орталық Қазақстан,</w:t>
        <w:br/>
        <w:t>17.19.1988 ж.). Өз атамекенінде, туған жерінде отырып</w:t>
        <w:br/>
        <w:t>қазақ азаматтарының кемсітушілікке душар болғанын</w:t>
        <w:br/>
        <w:t>мына фактіден де көре аламыз. Облыстық партия кон-</w:t>
        <w:br/>
        <w:t>ференциясында (16-17.12. 1988 ж.) обком мүшелігіне</w:t>
        <w:br/>
        <w:t>сайланған 196 адамның 81-і ғана қазақ, 992 мүшелікке</w:t>
        <w:br/>
        <w:t>кандидаттың 11-і ғана, 923 тексеру комиссиясы мүшеле-</w:t>
        <w:br/>
        <w:t>рінің 11-і ғана қазақ. Обком құрамына сайланған бар-</w:t>
        <w:br/>
        <w:t>лық 19! адамның 57-сі ғана жергілікті ұлт азаматтары.</w:t>
        <w:br/>
        <w:t>Бұл үштен бірінен де аз. Бұл келеңсіздікті қалай қабыл-</w:t>
        <w:br/>
        <w:t>дауымыз керек. Халықтың құрамына қарай қалыпқа</w:t>
        <w:br/>
        <w:t>салатын әдет емес пе екен деп бас қатырсақ, Локотунин</w:t>
        <w:br/>
        <w:t>оп-оңай шешіпті. Ол да өзінің қызметтес әріптесі Браун</w:t>
        <w:br/>
        <w:t>сияқты өзіне оңтайлы жағынан келіпті. ІХ пленумда</w:t>
        <w:br/>
        <w:t>(11.11.1987 ж.) «облыстағы 90 мың студенттердің ара-</w:t>
        <w:br/>
        <w:t>сында 50 проценттен астамы қазақ ұлтынан болды, ал</w:t>
        <w:br/>
        <w:t>облыста олардың жалпы саны (қазақтардың деп түсін-</w:t>
        <w:br/>
        <w:t>дік--Т. Б.) 14,6 процент еді», «облыстық партия коми-</w:t>
        <w:br/>
        <w:t>тетінің номенклуатурасына жататын 1211 қызметкер-</w:t>
        <w:br/>
        <w:t>ден-- орыстар 508, қазақтар --448, немістер --55, та-</w:t>
        <w:br/>
        <w:t>тарлар --13, украиндар--101, белорустар --16, корей-</w:t>
        <w:br/>
        <w:t>лер-- 12» депті. Оның ойынша жергілікті ұлт халқының</w:t>
        <w:br/>
        <w:t>құрамы аз бола тұра, басшы, жауапты қызметтердегі</w:t>
        <w:br/>
        <w:t>үлесі неге артық, оны үйлестіру керек. Қонференцияда</w:t>
        <w:br/>
        <w:t>соның сәті келді. Әртүрлі себептермен обкомның екінші</w:t>
        <w:br/>
        <w:t>хатшысы Ж. Қалмағамбетов, хатшылары Қ. Аманбаев,</w:t>
        <w:br/>
        <w:t>М. Әлиев, Ш. Тоқмағамбетов, облатком төрағалары</w:t>
        <w:br/>
        <w:t>болып істеген М, Шаймарданов пен 3. Іңкәрбаев бірі-</w:t>
        <w:br/>
        <w:t>нен соң бірі қызметтерінен кетірілді.</w:t>
        <w:br/>
        <w:t>П. И. Ерпилов тұсында да, ІО. А, Мешеряков кезінде</w:t>
        <w:br/>
        <w:t>де павлодарлық қазақ азаматтарының жай-күйі оңга-</w:t>
        <w:br/>
        <w:t>рыла қоймады. Екеуінің де лебізін саралап көрейік.</w:t>
        <w:br/>
        <w:t>Обкомның бірінші хатшысы не десе де ерік өзінде. Өзі</w:t>
        <w:br/>
        <w:t>би, өзі қожа болған соң көсіледі ғой. Ерпилов та сондай</w:t>
        <w:br/>
        <w:t>текке тартып, «Өткен жылы облыстық партия комитеті-</w:t>
        <w:br/>
        <w:t>нің номенклатурасындағы 69 қызметкер түрлі себеп-</w:t>
        <w:br/>
        <w:t>термен жұмыстан босатылды, 100 ден артық басшы</w:t>
        <w:br/>
        <w:t>партиялық жолмен қатаң жазаланды» (Қызыл ту, 2.04.</w:t>
        <w:br/>
        <w:t>1987 ж.) десе бірде, обкомның ІХ пленумында (96.19.</w:t>
        <w:br/>
        <w:t>1987 ж.) әртүрлі дәрежедегі 500 ден астам шаруашылық</w:t>
        <w:br/>
        <w:t>басшыларының сайланып қойылғанын ерекшелей көр-</w:t>
        <w:br/>
        <w:t>сетті. Ал Мешеряков болса, партия ұйымдары хатшы-</w:t>
        <w:br/>
        <w:t>5--1136 129</w:t>
        <w:br/>
        <w:t>шекпен киген» сол кездегі үлкен лауазым иелері. Баян-</w:t>
        <w:br/>
        <w:t>дама жасаған қалалық атқару комитетінің төрағасы</w:t>
        <w:br/>
        <w:t>3. Қ, Нұрқаділов.</w:t>
        <w:br/>
        <w:t>Қөп ұзамай-ақ В. И. Романов күшін де, тісін де көр-</w:t>
        <w:br/>
        <w:t>сете бастады. Сарыла күтіп, сары майдай сақтап отыр-</w:t>
        <w:br/>
        <w:t>ғандай, ҚОҚП Орталық Қомитетінің белгілі қаулысы-</w:t>
        <w:br/>
        <w:t>ның орындалуын талқылау, жаңа міндеттер, қатал</w:t>
        <w:br/>
        <w:t>талап қою соның үлесіне тиіпті. Басқаға сенім қалмаған</w:t>
        <w:br/>
        <w:t>ғой. «Жана сыпырғыш жаңаша сыпырады» демекші, ол</w:t>
        <w:br/>
        <w:t>бірден, Г. В. Қолбин сияқты, қаланын кадрларын дүр-</w:t>
        <w:br/>
        <w:t>ліктіре бастады, ұлтшылдық бар дегенге сенді.</w:t>
      </w:r>
    </w:p>
    <w:p>
      <w:r>
        <w:t>Осы орайда 1987 жылғы 17 қарашада өткен қалалық</w:t>
        <w:br/>
        <w:t>партия комитетінің ІХ плепумының жұмысына зер са-</w:t>
        <w:br/>
        <w:t>лайықшы. ПІлепум қараған мәселе --«ҚОҚП Орталық</w:t>
        <w:br/>
        <w:t>партия комитетінің «Қазақ республикалық партия ұйы-</w:t>
        <w:br/>
        <w:t>мының еңбекшілерге интернационалдық және патриот-</w:t>
        <w:br/>
        <w:t>тық тәрбие берудегі жұмысы туралы» қаулысын орын-</w:t>
        <w:br/>
        <w:t>дауда қалалық партия ұйымының міндеттері туралы».</w:t>
        <w:br/>
        <w:t>Баяндама жасаған В. И. Романов.</w:t>
        <w:br/>
        <w:t>Басында республика атына сәл-пәл мақтау айтып</w:t>
        <w:br/>
        <w:t>алады. Одан әрі не дейді екен, құлақ түрейік.</w:t>
        <w:br/>
        <w:t>«В постановленин ПҚ ҚПСС... постановке воспита-</w:t>
        <w:br/>
        <w:t>тельной работы в республике дана суровая, но по пар-</w:t>
        <w:br/>
        <w:t>тийному справедливая и обьективная оценка». Ескі</w:t>
        <w:br/>
        <w:t>стильдегі сөз саптау. Олай болса, ол «қазақ ұлтшылды-</w:t>
        <w:br/>
        <w:t>ғы» деген таңбаны мойындап, ол әділ баға деп жұртты</w:t>
        <w:br/>
        <w:t>сенпдірмекші екен.</w:t>
        <w:br/>
        <w:t>«Прежде всего ставится задача проявлять интер-</w:t>
        <w:br/>
        <w:t>национализм не на словах, на деле, в первую очередьв</w:t>
        <w:br/>
        <w:t>нарашивании вклада каждого города, села, региона в</w:t>
        <w:br/>
        <w:t>единый народнохозяйственпый комплекс страны». Ол</w:t>
        <w:br/>
        <w:t>қазаққа, оның жерінің байлығына жаны ашып келме-</w:t>
        <w:br/>
        <w:t>гендігін осы жерде сездіріп алды. Ішкі дүниесінің арам-</w:t>
        <w:br/>
        <w:t>дығы, «бақай есеп» пиғылы көрініп қалды. Орталықтан</w:t>
        <w:br/>
        <w:t>келген кадр сол орталықтың қамын жеп, республиканы</w:t>
        <w:br/>
        <w:t>байлап-матап бермекші ойын көзі қарақты жан қалай</w:t>
        <w:br/>
        <w:t>түсінбесін.</w:t>
        <w:br/>
        <w:t>«..на предприятиях машиностроения и металлообра-</w:t>
        <w:br/>
        <w:t>ботки рабочие казахской национальпости составляет</w:t>
        <w:br/>
        <w:t>всего 16,5 процента, а на заводах «Эталон»--8,4 про-</w:t>
        <w:br/>
        <w:t>цента, пизковольтной аппаратуры --6, Хо 405 траждан-</w:t>
        <w:br/>
        <w:t>ской авнацин-- 9 процента. Аналогичное положение и</w:t>
        <w:br/>
        <w:t>среди руководителей среднего звена»,-- дейді одан әрі.</w:t>
        <w:br/>
        <w:t>екен. Сонымен Ануфриевтің айтпағы -- басшы қызмет-</w:t>
        <w:br/>
        <w:t>терде казақтардың басым скендігі, оны «реттеу» керек-</w:t>
        <w:br/>
        <w:t>тігі. Баяндамасында ол сынаған 60 адамның бірнешеуі</w:t>
        <w:br/>
        <w:t>ғана орыс, бір-екеуі ұйғыр өкілдері де, қалғандары жер-</w:t>
        <w:br/>
        <w:t>гілікті ұлт азаматтары. Желтоқсан оқиғасына байланыс-</w:t>
        <w:br/>
        <w:t>ты қазақ кадрларының сілікпесін шығарып, біршама</w:t>
        <w:br/>
        <w:t>сілкілеп алады. Өрекпи бастаған осы бағытынан таймай</w:t>
        <w:br/>
        <w:t>ол «мазалауға» құлшына кіріседі. Сол жылдың алгаш-</w:t>
        <w:br/>
        <w:t>қы үш айында-ақ 1358 бірінші басшының есебі тыңда-</w:t>
        <w:br/>
        <w:t>лып, 41-і қызметінен босатылды. Жыл бойына обком</w:t>
        <w:br/>
        <w:t>бюросында 96 басшы қызметкердің есебі тыңдалған.</w:t>
        <w:br/>
        <w:t>«Еңбек коллективтерінің жиналыстарында партия коми-</w:t>
        <w:br/>
        <w:t>теттерінің номенклатураларына жататын қызметке 489</w:t>
        <w:br/>
        <w:t>адам «..сайланып қойылды». Демек сонша адам қол</w:t>
        <w:br/>
        <w:t>қусырып босап қалды деген сөз. 1986 жылы 2937, 1987</w:t>
        <w:br/>
        <w:t>жылы 947 адам партия қатарынан аласталды. Обком-</w:t>
        <w:br/>
        <w:t>ның Х пленумында (26.19.1987 ж.) осы цифрларды</w:t>
        <w:br/>
        <w:t>жетістік ретінде келтіргенмен Ануфриев олардың қан-</w:t>
        <w:br/>
        <w:t>шасы жергілікті ұлт азаматтары екенін айтпай, тілін</w:t>
        <w:br/>
        <w:t>тістеп қалды. Ол кеткеннен кейін орнына келген Жигу-</w:t>
        <w:br/>
        <w:t>лин де қазак кадрларын басынан сипай қойған жоқ. Ол</w:t>
        <w:br/>
        <w:t>да бір жылға ық істеп, облыстық партия конферен-</w:t>
        <w:br/>
        <w:t>циясында (9.10.12.1988 ж.) баяндама жасап, «біз өзіміз-</w:t>
      </w:r>
    </w:p>
    <w:p>
      <w:r>
        <w:t>де батыл тазалауды бастадық» деп бөрте сөйледі. «Об-</w:t>
        <w:br/>
        <w:t>лыстық партия комитеті номенклатурасының құрамынан</w:t>
        <w:br/>
        <w:t>біздің беделімізді түсірген 88 адам шығарылды. Жауап-</w:t>
        <w:br/>
        <w:t>ты қызметтерден облыстык партия комитетінің 9 мүшесі</w:t>
        <w:br/>
        <w:t>босатылды, олардың арасында Ақылбаев, Ақшанов,</w:t>
        <w:br/>
        <w:t>Сәрсенбасва, Қәріпжанова, Овсянников және басқалары</w:t>
        <w:br/>
        <w:t>бар... Есепті кезең ішінде теріс қылықтары үшін 354</w:t>
        <w:br/>
        <w:t>номенклатуралық қызметкер босатылып, 855 адам пар-</w:t>
        <w:br/>
        <w:t>тия катарынан шығарылды»,- деп пісініп күпінді ол.</w:t>
        <w:br/>
        <w:t>Ануфриевке қарағанда Жигулин біршама сыр ашып,</w:t>
        <w:br/>
        <w:t>қуылған қазақ азаматтарын атап кетіпті. Кімдерге</w:t>
        <w:br/>
        <w:t>шүйілгені содан ла анық байқалады. Жуықта Х. Қали-</w:t>
        <w:br/>
        <w:t>молдаев деген азамат осы екеуінің теперішін көрген,</w:t>
        <w:br/>
        <w:t>«жарамсыз» деп қуылған, айтпай жасырып қалған кадр-</w:t>
        <w:br/>
        <w:t>лардың бірталайын атап берді. Өзінің «Қолбиннің қол-</w:t>
        <w:br/>
        <w:t>шоқпарлары жазасыз қала бере ме?» деген мақаласында</w:t>
        <w:br/>
        <w:t>(Егеменді Қазақстан, 8.07.1999 ж.) «ұлтшылдық» пи-</w:t>
        <w:br/>
        <w:t>ғылдағы басшыларды жаңарту шараларына кірісіп,</w:t>
        <w:br/>
        <w:t>облыстық атқару комитеті төрағасының бірінші орын-</w:t>
        <w:br/>
        <w:t>басары А. Исаевты, орынбасары Т, Ақшановты, Талды-</w:t>
        <w:br/>
        <w:t>124</w:t>
        <w:br/>
        <w:t>Амал не, лениндік көзкарасты -- басқа халықтардың</w:t>
        <w:br/>
        <w:t>тілін оқып үйрену жөніндегі көзқарасты басшылыққа</w:t>
        <w:br/>
        <w:t>алуда өзі өнеге көрсете алмаған соң, басқаларға не</w:t>
        <w:br/>
        <w:t>дерсің. Қоммунистік партияның 1988 жылғы маусым-</w:t>
        <w:br/>
        <w:t>шілде айларында өткен Бүкілодақтық ХІХ конферен-</w:t>
        <w:br/>
        <w:t>пиясына қатысқан ол баспасөз орталығында 77 елдің</w:t>
        <w:br/>
        <w:t>журналистері алдында «Өзім үшін жергілікті ұлт тілін</w:t>
        <w:br/>
        <w:t>білу міндетті ден санаймын» (СҚ. 38.07.88 ж.) деп өз</w:t>
        <w:br/>
        <w:t>беделін арттырғысы келді. Ұялмай-қызармай жалған</w:t>
        <w:br/>
        <w:t>мәлімдеме жасауға үйренген жанның кейпін танытты.</w:t>
        <w:br/>
        <w:t>Әрине, бүгін өз абыройын көтерсе болды, ертең айтқан</w:t>
        <w:br/>
        <w:t>сөз жауапкершілігін басқаға сырғытып тастайтын қу-</w:t>
        <w:br/>
        <w:t>лықты тауып алатынына сенген шығар. Ол тұста лауа-</w:t>
        <w:br/>
        <w:t>зымы биік саясаткерге сөзіңізде тұрмадыңыз деп жат-</w:t>
        <w:br/>
        <w:t>қан кім бар.</w:t>
        <w:br/>
        <w:t>Түрлі құрылтай жиын-жиналыстарды, іс-қағазда-</w:t>
        <w:br/>
        <w:t>рын, қаулы-қарарларды, салтанатты мерекелерді және</w:t>
        <w:br/>
        <w:t>баска шара-шаруаларды тек орыс тілінде ғана емес,</w:t>
        <w:br/>
        <w:t>қазак тілінде де жүргізуді жүзеге асыру бұрын да қойы-</w:t>
        <w:br/>
        <w:t>лып жүрген жәйт, Бірақ, «ұлтшыл» деген құқай үркітіп</w:t>
        <w:br/>
        <w:t>тастаған басшылар мәселені шешуге бата алмай келді.</w:t>
        <w:br/>
        <w:t>«Ұлтшыл», сөзіпен зәрезап болғанымыздың салқыны</w:t>
        <w:br/>
        <w:t>аяққа салган тұсаудай еркін өріс бермеді.</w:t>
        <w:br/>
        <w:t>Қазақ тілін оқып-үйрепу мәселесі енді ашық қойыл-</w:t>
        <w:br/>
        <w:t>ғанда кімшің дос, кімнің қас екендігі анық байқалды.</w:t>
        <w:br/>
        <w:t>Кейбір орыс туысқандарымыз, қарсы пікір білдірді.</w:t>
        <w:br/>
        <w:t>Олай деушілер, негізінен, лауазымы жогары қызметтегі</w:t>
        <w:br/>
        <w:t>азаматтар болғанын несіне жасырамыз.</w:t>
        <w:br/>
        <w:t>Бір кездегі Н, С. Хрушезтің «Орыс тілін қаншалық-</w:t>
        <w:br/>
        <w:t>ты тез үйренсек, коммунизмге соншалықты тез жете-</w:t>
        <w:br/>
        <w:t>міз»,-- деген жалған ақылгөйлігінің ызғары, кесел-кесірі</w:t>
        <w:br/>
        <w:t>күні бүгінге дейін тиіп келе жатқаның қалай жасыра</w:t>
        <w:br/>
        <w:t>аламыз?</w:t>
        <w:br/>
        <w:t>Тіл туралы пікірлер өрттей қаулап, осы тұста кімнің</w:t>
      </w:r>
    </w:p>
    <w:p>
      <w:r>
        <w:t>кім екені айқындалды. Бұра тартып, кері кеткендер де</w:t>
        <w:br/>
        <w:t>ішіне көптен сақтап жүрген арам инғылдарын жасыр-</w:t>
        <w:br/>
        <w:t>май өктем сөйлеп, беттен алды.</w:t>
        <w:br/>
        <w:t>Басқа басқа, жерімізде тұрып, арамызда жүріп, дәм-</w:t>
        <w:br/>
        <w:t>тұзымызды бірге татып күң көрген, жерлесіміз деп</w:t>
        <w:br/>
        <w:t>есептеген Н. Қузьминге не жорық. Қалай жақпай қал-</w:t>
        <w:br/>
        <w:t>дық оған, неден мүлт кеттік. Қалай болғанда да халық</w:t>
        <w:br/>
        <w:t>көңіліне қаяу түсіріп, жанына жара салатындай кінәрат</w:t>
        <w:br/>
        <w:t>136</w:t>
        <w:br/>
        <w:t>сессиясында 19 адампан облаткомның құрамы бекітілді:</w:t>
        <w:br/>
        <w:t>төрағасы Б. Тұрсынбаев, бірінші орынбасарлары</w:t>
        <w:br/>
        <w:t>П.Ф. Ходеев, В. А. Савченко, орынбасарлары В. Е. Аге-</w:t>
        <w:br/>
        <w:t>ев, З. С. Беева, О. Сағындықов. Бес орынбасардың біреуі</w:t>
        <w:br/>
        <w:t>ғана қазақ. Неге керісінше болмайды. Болмайтын себебі</w:t>
        <w:br/>
        <w:t>17 процентке табынады, бар пәлеші соған әкеп тірейді.</w:t>
        <w:br/>
        <w:t>Енді обкомның құрамы қалай қалыптастырылды екен.</w:t>
        <w:br/>
        <w:t>Облыстық партия конференциясында (9-10.19.1988 ж.)</w:t>
        <w:br/>
        <w:t>сайланған 1924 обком мүшесінің 25-і ғана, 44 мүшелігіне</w:t>
        <w:br/>
        <w:t>кандидаттардың 9-ы ғана, 17 тексеру комиссиясы мүше-</w:t>
        <w:br/>
        <w:t>лерінің 4-суі ғана яғни обком құрамына сайланған 185</w:t>
        <w:br/>
        <w:t>адамның 38-і ғана қазақ. Бұл бестен бір бөлігі. Тағы да</w:t>
        <w:br/>
        <w:t>кінә әлгі процентте. Ал 1897 жылы Петропавлдағы бар-</w:t>
        <w:br/>
        <w:t>лық халықтың 47 проценті жергілікті ұлт құрағанын</w:t>
        <w:br/>
        <w:t>ешкім білгісі де, ескергісі де келмейді. Орайы келгенде</w:t>
        <w:br/>
        <w:t>сол жылы «қазақтар Өскемен уезіндегі барлық халық-</w:t>
        <w:br/>
        <w:t>тың 80 процентін, Павлодарда --90, Көкшетауда --51,</w:t>
        <w:br/>
        <w:t>Қостанайда --78, Оралда --72 процентін құрағанын»</w:t>
        <w:br/>
        <w:t>еске салған артық емес. (Қазақтың саны қанша, 1991</w:t>
        <w:br/>
        <w:t>ж., 56.). Қазақ аз деп ауызды қу шөппен сүрте берген-</w:t>
        <w:br/>
        <w:t>ше халықтың осындай тарихына неге үңілмейді. Импе-</w:t>
        <w:br/>
        <w:t>риялық, отаршылық пеп басқыншылықтың исі бойына</w:t>
        <w:br/>
        <w:t>сіңген өктем пиетті келімсектердің, әсіресе басшылыққа</w:t>
        <w:br/>
        <w:t>не болгандардың түртпектеп, кес-кестеп, ептілікпен, қап</w:t>
        <w:br/>
        <w:t>шығармай қуғындап, күнкілдеп күн көрсетпеуінің нәти-</w:t>
        <w:br/>
        <w:t>жесінде қазақтар ауып, басқа аймақтарға жылыстап</w:t>
        <w:br/>
        <w:t>кеткені оларға әрине белгілі. Қайта оларга жергілікті</w:t>
        <w:br/>
        <w:t>ұлттың кете бергені, азая бергені жақсы. Сондықтан</w:t>
        <w:br/>
        <w:t>конференциядан кейінгі пленумда обкомның бірінші</w:t>
        <w:br/>
        <w:t>хатшысы болып С. А. Медведев, екінші хатшы болып</w:t>
        <w:br/>
        <w:t>Ш. Құлмаханов сайланғанмен 13 бюро мүшесініп 3-уі</w:t>
        <w:br/>
        <w:t>ғана (хатшылар Ш. Құлмаханов пен А. Жабагин және</w:t>
        <w:br/>
        <w:t>облатком төрағасы Б. Тұрсынбаев) қазақ азаматы бол-</w:t>
        <w:br/>
        <w:t>ғанын қалай түсінуіміз керек. Бұл да шектеу, шеттету.</w:t>
        <w:br/>
        <w:t>Шовинистік саясаттың бүгінгі демократия орнықтырып</w:t>
        <w:br/>
        <w:t>жатқап кезімізде де жалғасып жатқаны, әрине, қыпжыл-</w:t>
        <w:br/>
        <w:t>тады. Ол былтыр облыстық кеңестің төрағасын сайлау</w:t>
        <w:br/>
        <w:t>кезінде өте-мөте көрініс берді. Төрағалыққа әйтеуір</w:t>
        <w:br/>
        <w:t>қазақты өткізбеу мақсатын қойғандықтан жергілікті</w:t>
        <w:br/>
        <w:t>ұлттың сол орныға лайыкты төрт азаматы ұсынылса да</w:t>
        <w:br/>
        <w:t>бірде біреуі өтпеген. Өткіздірмеген облыстық кеңестің</w:t>
        <w:br/>
        <w:t>депутаттары. Олардың саны 105 болса, соның 19-і ғана</w:t>
        <w:br/>
        <w:t>казақ екен. Сорақылық, бейшаралық, шовинизмпің</w:t>
        <w:br/>
        <w:t>5 ІЗ!</w:t>
      </w:r>
    </w:p>
    <w:p>
      <w:r>
        <w:t>расынан асып түсті. Сотты болып жатқандардың бәрі</w:t>
        <w:br/>
        <w:t>дерлік жергілікті үлт адамдары. Аласапыран кезінде</w:t>
        <w:br/>
        <w:t>обком номенклатурасындағы 1073 адам қызметінен бо-</w:t>
        <w:br/>
        <w:t>сатылған, оның ішінде 150-ден астам басшы мен маман</w:t>
        <w:br/>
        <w:t>сотталған, обкомның барлық хатшылары ауыстырылған,</w:t>
        <w:br/>
        <w:t>обкомның 10 бөлім меңгерушісі, қалалық және аудан-</w:t>
        <w:br/>
        <w:t>дық парткомдарының 58 хатшысы (олардың 17-сі бірін-</w:t>
        <w:br/>
        <w:t>ші хатшылар), облаткомның төрағасы, қалалық және</w:t>
        <w:br/>
        <w:t>аудандық ауаткомдарының 13 төрағасы, облыстық кәсіп-</w:t>
        <w:br/>
        <w:t>одақ кеңесінің, халықтық бақылау комитетініц төраға-</w:t>
        <w:br/>
        <w:t>лары, облыстық комсомол комитетінің бірінші хатшы-</w:t>
        <w:br/>
        <w:t>сы, облыстық ұйымдар мен мекемелердің 20-дан астам</w:t>
        <w:br/>
        <w:t>басшысы ауыстырылған. (Оңтүстік Қазақстан, 5. (М.</w:t>
        <w:br/>
        <w:t>88 ж.) Аш қасқырдай тиісіп қойды қырғандай-ақ ша-</w:t>
        <w:br/>
        <w:t>буыл, «Біреу өлмей біреу күн көрмейді» мұндайда. Қа-</w:t>
        <w:br/>
        <w:t>зактарды бір-бірімен қырылыстырып қойып, жайлы</w:t>
        <w:br/>
        <w:t>орындарды басқа ұлт адамдары басып алатыны бар.</w:t>
        <w:br/>
        <w:t>Дәл солай бопты. 1987 жылдың 16 мамыр айынан об-</w:t>
        <w:br/>
        <w:t>комның бірінші хатшысы болған Қ. Төлебеков облыс</w:t>
        <w:br/>
        <w:t>басшыларын орыстандыруға бет түзеген сияқты. Сол</w:t>
        <w:br/>
        <w:t>жылы 11 шілдедегі облыстық кеңесінің бірінші сессия-</w:t>
        <w:br/>
        <w:t>сында облатком төрағасы С. А. Терешенко, оның бірінші</w:t>
        <w:br/>
        <w:t>орынбасарлары В. И. Немченко, Г. Н. Васильев, орын-</w:t>
        <w:br/>
        <w:t>басарлары Д. Бопова, А. Қожамсүгіров, А. М. Қостин</w:t>
        <w:br/>
        <w:t>бекітілген. Алты бастықтың екеуі ғана қазақ. Ал обком-</w:t>
        <w:br/>
        <w:t>ның ІХ пленумында (21.11.1987 ж.) И.Н. Тутеволь</w:t>
        <w:br/>
        <w:t>деген екінші хатшы болып сайланды, ұйымдастыру-пар-</w:t>
        <w:br/>
        <w:t>тиялық, насихат және үгіт, ауыл шаруашылығы және</w:t>
        <w:br/>
        <w:t>тамақ өнеркәсібі, финанс-шаруашылық бөлімдерінің</w:t>
        <w:br/>
        <w:t>меңгерушілері болып А. В. Қозырев, Ю. Г. Қирюхин,</w:t>
        <w:br/>
        <w:t>Э. Н. Ларин, И. Ф. Қриштанов бекітілді. Топырлап бұ-</w:t>
        <w:br/>
        <w:t>лардың негізгі буындарға келуі қалай? Шымкент облы-</w:t>
        <w:br/>
        <w:t>сы да қазақи ел емес пе. «Үйлестіру» деген жаңа әдістің</w:t>
        <w:br/>
        <w:t>мәнісі -- қазақ азаматтарының шырқын бұзып, орыс</w:t>
        <w:br/>
        <w:t>өкілдерін солардың орындарына отырғызу ма? Өзгеріс,</w:t>
        <w:br/>
        <w:t>ауыстыру обком мен облаткомның өзінде толастамай</w:t>
        <w:br/>
        <w:t>тұрғанда, одан кейінгі буындағы кадрлардың халі қалай</w:t>
        <w:br/>
        <w:t>екен деуші табылды дейсіз бе. Осы облыста орынсыз</w:t>
        <w:br/>
        <w:t>қудалауға түсіп, тағдыр тәлкегіне душар болған, жа-</w:t>
        <w:br/>
        <w:t>зықсыз жапа шеккен азаматтың бірі -- «Асқаровтың</w:t>
        <w:br/>
        <w:t>кадры» атанған Нұрдәулет Сәрсенов. Желтоқсан оқи-</w:t>
        <w:br/>
        <w:t>ғасынан соң, республика басшыларының жаппай кінәлі-</w:t>
        <w:br/>
        <w:t>лер іздеген әрекеттерінің ызғары Шымкенттегі Н. Сәр-</w:t>
        <w:br/>
        <w:t>127</w:t>
        <w:br/>
        <w:t>жоқ еді. Қалай ренжімессін, тыңдап керейік оның пікі-</w:t>
        <w:br/>
        <w:t>рін.</w:t>
        <w:br/>
        <w:t>«Мәселенің мәні кәмелеттік аттестат алу үшін қазақ</w:t>
        <w:br/>
        <w:t>тілінен сын тапсыру керектігінде болып отыр. Жасыр-</w:t>
        <w:br/>
        <w:t>май-ақ қояйын, біздің бәріміздің де бұл пәнге түкіргіміз</w:t>
        <w:br/>
        <w:t>де келмейтін. Бірақ, бұл шовипистіктен емес, әлгі пәннің</w:t>
        <w:br/>
        <w:t>түкке керегі жоқтығынан (астын сызған біз--Т. Б.),</w:t>
        <w:br/>
        <w:t>құр әурешілік екендігінен, қазыналық қасаң нәрсе екеп-</w:t>
        <w:br/>
        <w:t>дігінен сді»,-- дейді ол «От войны До войны» деген ма-</w:t>
        <w:br/>
        <w:t>териалында: («Молодая гвардия», 7-8, 1989 г.) Біздің</w:t>
        <w:br/>
        <w:t>ана тілімізді түкке керегі жоқ, оған түкіргісі де келмей-</w:t>
        <w:br/>
        <w:t>тінін қалай беті бүлк етпей айтады. Ашты судың буы-</w:t>
        <w:br/>
        <w:t>мен, аузынан ақ көбік ағып, есі ауысқан, не ұяттан без-</w:t>
        <w:br/>
        <w:t>ген адам ғана солай деуі мүмкін. Дені сау дейтін Қузь-</w:t>
        <w:br/>
        <w:t>минге не көрінді. Бақсақ, түпкі мақсаты, арам пиғылы</w:t>
      </w:r>
    </w:p>
    <w:p>
      <w:r>
        <w:t>қазақ тіліне мемлекеттік статусын бергізбеу екен. Оған</w:t>
        <w:br/>
        <w:t>керек болмаса, тіліміз өзімізге керек, ешкімге түкірте</w:t>
        <w:br/>
        <w:t>алмаймыз.</w:t>
        <w:br/>
        <w:t>Н. Қузьминнің тағы басқа кереғар пікірсымақтарын</w:t>
        <w:br/>
        <w:t>келтірмей-ақ қояйық. Кезінде баспасөз беттерінде ола-</w:t>
        <w:br/>
        <w:t>рына тойтарыс берілген болатын.</w:t>
        <w:br/>
        <w:t>Тағы бір жұртқа қатты әсер етіп, ашу-ызасын кел-</w:t>
        <w:br/>
        <w:t>тірген, жан-жүйесін күйдірген нәрсе --«Правда» газеті-</w:t>
        <w:br/>
        <w:t>нің 1987 жылғы ІІ ақпанындағы санында жарияланған</w:t>
        <w:br/>
        <w:t>«Мардамсудың зардабы» деген мақала. (Авторы газет-</w:t>
        <w:br/>
        <w:t>тің тілшісі Т. Есілбаев). Автор онда «Вечерняя Алма-</w:t>
        <w:br/>
        <w:t>Ата» (1986 ж. 10 желтоқсан), «Социалистік Қазақстан»</w:t>
        <w:br/>
        <w:t>(16 желтоқсан) қазақ балаларына арналып ашылған</w:t>
        <w:br/>
        <w:t>«Ер Төстік» балалар бақшасында оқу және тәрбие жұ-</w:t>
        <w:br/>
        <w:t>мыстары қазақ жілінде жүргізілетінін жазғаны үшін</w:t>
        <w:br/>
        <w:t>қатты сынға алынды. Басқа "басылымдар да сыналды.</w:t>
        <w:br/>
        <w:t>Автор ұлттық мардамсудың, ұлттық оқшаулықтың, ұлт-</w:t>
        <w:br/>
        <w:t>тық өзімшілдіктің көріністерін насихаттауды көріпті.</w:t>
        <w:br/>
        <w:t>Кейінірек бұның да дұрыс еместігі дәлелденді.</w:t>
        <w:br/>
        <w:t>Исі қазақ арасынан шыққан А. Нығыметшин «Тіпті</w:t>
        <w:br/>
        <w:t>маған мемлекеттік статусы түгілі осы қазақ тілінің өзі-</w:t>
        <w:br/>
        <w:t>пің қажеті бар ма?-- деп ұлттық намысы жоқ, боркемік</w:t>
        <w:br/>
        <w:t>азаматтың сиқын көрсетті. («Зерде», Хе 29, 1988 ж.)</w:t>
        <w:br/>
        <w:t>Қарағанды облысы Нұра ауданы «Путь Ленина»</w:t>
        <w:br/>
        <w:t>совхозының директоры Д. Әбділдинов «Мен қазақ тілін</w:t>
        <w:br/>
        <w:t>зорлап оқытуға үзілді-кесілді қарсымын, егер шілдеден</w:t>
        <w:br/>
        <w:t>бастап Тіл туралы заң күшіне енетін болса, бізге қай-</w:t>
        <w:br/>
        <w:t>сысының қажет екенін өзіміз таңдап алуымыз керек»,-</w:t>
        <w:br/>
        <w:t>137</w:t>
        <w:br/>
        <w:t>Астын сызған сөздерге көз тоқтатайықшы (сыяған</w:t>
        <w:br/>
        <w:t>біз-- Т. Б.). Мұртынан күліп, келемеж етіп, кемсітіп</w:t>
        <w:br/>
        <w:t>тұрған жоқ па. Менсінбеушілік, шовинистік мінез аңқи-</w:t>
        <w:br/>
        <w:t>ды. Репрессияға ұшыраған кезде қазақ арасында тұрып,</w:t>
        <w:br/>
        <w:t>арқа сүйеп, әл жинап алган кезін ұмытып кеткен ғой.</w:t>
        <w:br/>
        <w:t>«Жаман малды асырасаң, аузы-мұрныңды май етеді,</w:t>
        <w:br/>
        <w:t>жаман адамды асырасаң, аузы-мұрныңды қан етеді».</w:t>
        <w:br/>
        <w:t>Осы мақал А. И. Солженицын сияқтыларға қарата ай-</w:t>
        <w:br/>
        <w:t>тылған ғой. Ол бір халықты екінші халықпен арандатып</w:t>
        <w:br/>
        <w:t>кетті, қызған шоққа май құйып, одан әрі лаулатып</w:t>
        <w:br/>
        <w:t>жіберді. Қазақ жерінің кең екенін біле тұра, қараулық</w:t>
        <w:br/>
        <w:t>танытып, өктем сөйлеп арам ойын жайып салды.</w:t>
        <w:br/>
        <w:t>Ел ішінде ашу-ыза. Ауыр сөз жанға бата ма, батпай</w:t>
        <w:br/>
        <w:t>ма. Сүйектен өтетін сөз айтты. Сондыктан ел қарғысына</w:t>
        <w:br/>
        <w:t>қалды ол. Ғылым, өнер, мәдепнет қайраткерлері, қара-</w:t>
        <w:br/>
        <w:t>пайым еңбекшілер оны айыптап, оған лағнет айтты. Бір</w:t>
        <w:br/>
        <w:t>үзім наны мен бір қасық сүтін бөліп-жарып беріп, бас-</w:t>
        <w:br/>
        <w:t>пана мен жұмыс істеуіне қамқорлық жасаған адамдар-</w:t>
        <w:br/>
        <w:t>Дың қалай ызасы келмесін. Тілті өз ұлтының өкілдері</w:t>
        <w:br/>
        <w:t>де жағаларын ұстап, А. И. Солженипынды батыл айып-</w:t>
        <w:br/>
        <w:t>тап, қазақ халқының жақсылығын бетіне басты. Мыса-</w:t>
        <w:br/>
        <w:t>лы, Шымкент қаласында тұратын партия, соғыс және</w:t>
        <w:br/>
        <w:t>еңбек ардагері И. Зайцев «Оңтүстік Қазақстан» газетіне</w:t>
        <w:br/>
        <w:t>«Қазақ халқының наны ұрсын!» деген хат жазған. Онда</w:t>
        <w:br/>
        <w:t>ол «Менің ұлтым орыс болса да А. И., Солженицынның</w:t>
      </w:r>
    </w:p>
    <w:p>
      <w:r>
        <w:t>Қазақстан жайлы айтқаны жиіркеніш сезімімді тудыр-</w:t>
        <w:br/>
        <w:t>ды. Қазақтардың өз тарихын өздерінен артық кім бі-</w:t>
        <w:br/>
        <w:t>леді? Өз мәселелерін өздерінен артық кім шешеді?.. Мен</w:t>
        <w:br/>
        <w:t>1936 жылдан Қазақстанда тұрамын. Туған жерім Орел</w:t>
        <w:br/>
        <w:t>облысы. Партия мені Қазақстанға агроном ретінде жі-</w:t>
        <w:br/>
        <w:t>берді. Осы жерде тұрып қалдым. Солженицышның өзі де</w:t>
        <w:br/>
        <w:t>репрессияға ұшыраган жылдарында Қазақстанда, Жам-</w:t>
        <w:br/>
        <w:t>был облысының Көктерек мектебінде мұғалім болып еді</w:t>
        <w:br/>
        <w:t>ғой. Яғни қазақтың нанын жеген адам. Ендігі мына</w:t>
        <w:br/>
        <w:t>жалақорлық сөзі арандату үшін айтылып отыр. Біз--</w:t>
        <w:br/>
        <w:t>қазақстандық орыстар мұны оңбағандық деп бағалай-</w:t>
        <w:br/>
        <w:t>мыз. Қазақтардың наны ұрсын оны»,- деді («Ленин-</w:t>
        <w:br/>
        <w:t>шіл жас», 99.09.00 ж.).</w:t>
        <w:br/>
        <w:t>И. Зайпев сияқты азаматтарға калай ғана мын ла</w:t>
        <w:br/>
        <w:t>бір рахмет айтпассың.</w:t>
        <w:br/>
        <w:t>«Битке өкпелеп тонын отқа салған», баз бір басшы-</w:t>
        <w:br/>
        <w:t>ларға ренжіп, туған жерін, Отанын тастап «арғы бетке»</w:t>
        <w:br/>
        <w:t>139</w:t>
        <w:br/>
        <w:t>Қорған қалалық партия комитетінің бірінші хатшысы</w:t>
        <w:br/>
        <w:t>Т. Ақылбаевты, Қербұлақ ауаткомының төрагасы С. Ке-</w:t>
        <w:br/>
        <w:t>реевті, Сарқант ауаткомының төрағалары болган</w:t>
        <w:br/>
        <w:t>Қ. Ысқақов пен Ш. Бектасовты, Алакөл ауылшаруашы-</w:t>
        <w:br/>
        <w:t>лық басқармасының бастығы С. Алпысбаевты, Бөрлі-</w:t>
        <w:br/>
        <w:t>төбе, Қапал, Ақсу аудандық партия комитеттерінің</w:t>
        <w:br/>
        <w:t>бірінші хатшылары Қ. Мұқашева, Р. Қәріпжанова,</w:t>
        <w:br/>
        <w:t>Ғ. Тұрғынбаевтарды орындарынан алынғандығын әңгі-</w:t>
        <w:br/>
        <w:t>меледі. Орыс өкілдерінің мұндай қаусатылғанын көріп-</w:t>
        <w:br/>
        <w:t>білген емеспіз. Жергілікті ұлт өкілдерінің осынша</w:t>
        <w:br/>
        <w:t>жамсауына облыс аткомының сол кездегі төрағасы</w:t>
        <w:br/>
        <w:t>Т. Қурганскийдің қосқан үлесі де мол көрінеді. Мойны-</w:t>
        <w:br/>
        <w:t>на бір күні кыларқан түсерін сезген ол қулығын асырып,</w:t>
        <w:br/>
        <w:t>Қолбинді сағалап тайып тұрды.</w:t>
        <w:br/>
        <w:t>Ақтөбе облысынан да әділетсіздіктің лебі естіліп</w:t>
        <w:br/>
        <w:t>жататын еді. Обкомның бірінші хатшысы Ю. Н. Трофи-</w:t>
        <w:br/>
        <w:t>мовтың кезінде қиғылық мұнда да өрістеген. Әп деген-</w:t>
        <w:br/>
        <w:t>нен-ақ кадр мәселесін талқылаған обкомның ҮП плену-</w:t>
        <w:br/>
        <w:t>мында (98. 03. 1987 ж.) Ырғыз аудандық партия коми-</w:t>
        <w:br/>
        <w:t>тетінің бірінші хатшысы Р. Сәкепов, ауаткомның</w:t>
        <w:br/>
        <w:t>төрағасы Т. Құрманалин обком мүшелігінен шығары-</w:t>
        <w:br/>
        <w:t>лып, құрбандыққа шалынып кете барды. Әлбетте олар</w:t>
        <w:br/>
        <w:t>қызметтерінен де кетірілген. Пленумда Трофимов соңғы</w:t>
        <w:br/>
        <w:t>екі жылда партия, совет, шаруашылық кадрларының</w:t>
        <w:br/>
        <w:t>47 проценті яғни жартысына жуығы ауыстырылғанын</w:t>
        <w:br/>
        <w:t>мәлімдеді. Олардың ішінде 21 аудандық және селолық</w:t>
        <w:br/>
        <w:t>атқару комитетінің төрағалары мен орынбасарлары</w:t>
        <w:br/>
        <w:t>бар. Осы кезең ішінде әртүрлі жауапты қызметтерде істе-</w:t>
        <w:br/>
        <w:t>гей З. Байдосов, Ф. Е. Чемодапов, Р. Сәкенов, С. Бер-</w:t>
        <w:br/>
        <w:t>кімбаев, С. Қадырбаев, Т. Құрманалин, Д. Қалымов,</w:t>
        <w:br/>
        <w:t>А. Айтпаев, ІП, Атантаев, Л. Д. Мостовая, Қ. Әлішенв,</w:t>
        <w:br/>
        <w:t>Ү. Байжомартов, П. Тұрмағанбетов, 3. Жанжеркенов,</w:t>
        <w:br/>
        <w:t>А Төребаев қызметтерінен босатылғанын жіпке тізген-</w:t>
        <w:br/>
        <w:t>дей санап шыққан екен Трофимов. Бүгіп қалмапты,</w:t>
        <w:br/>
        <w:t>онысына да шүкір. Осы тізбектен көретініміз, 15 адам-</w:t>
        <w:br/>
        <w:t>ның екеуі ғана орыс өкілі. Сорлағандар жергілікті үлт</w:t>
        <w:br/>
        <w:t>кадрлары. 1987 жылдың 5 желтоқсанында өткен обком</w:t>
        <w:br/>
        <w:t>пленумында Трофимов жасаған баяндамасында мәлім</w:t>
      </w:r>
    </w:p>
    <w:p>
      <w:r>
        <w:t>еткен деректер де қынжылыс туғызады: соцғы екі жыл-</w:t>
        <w:br/>
        <w:t>да обком номенклатурасына кіретіп қызметкерлердің</w:t>
        <w:br/>
        <w:t>34,5 проценті ауыстырылған, 77 лауазымды адам қыл-</w:t>
        <w:br/>
        <w:t>мыстық жауапкершілікке тартылып, 28 басшы ҡомму-</w:t>
        <w:br/>
        <w:t>нист рартня қатарынан шығарылған, колхоздар меп</w:t>
        <w:br/>
        <w:t>Т?</w:t>
        <w:br/>
        <w:t>195</w:t>
        <w:br/>
        <w:t>ларының 26 праценті қайта сайлапгапын, 76 коммунчет</w:t>
        <w:br/>
        <w:t>басшының орнынан алынғанын зор жетістік деп көр-</w:t>
        <w:br/>
        <w:t>сетті. (Қызыл ту, 20.12.88 ж.). Солардың бірі обкомның</w:t>
        <w:br/>
        <w:t>бұрыпғы екінші хатшысы Қ. Шәкерімовтың қалай қуда-</w:t>
        <w:br/>
        <w:t>лауға түскепі көптеген қазақ азаматтарының басынан</w:t>
        <w:br/>
        <w:t>кешкендерінін бір көрінісі. «Қөк ит бір жақ, көп ит бір</w:t>
        <w:br/>
        <w:t>жақ» болып, Ерпилов, Мешеряков, Қолбиндер қырына</w:t>
        <w:br/>
        <w:t>алғаннан кейін білгір, беделді, абыройлы деген азамат</w:t>
        <w:br/>
        <w:t>домалаң асып, екінші хатшылықтан, одап кейін облыс-</w:t>
        <w:br/>
        <w:t>тық халықтық бақылау комитетінің төрағасы қызметінен</w:t>
        <w:br/>
        <w:t>тайдырылып, слесарь болуға мәжбүр етілді. Барлық</w:t>
        <w:br/>
        <w:t>билік қолдарындағы ақ дегені алғыс, қара дегені кқар-</w:t>
        <w:br/>
        <w:t>ғыс үш орыс бір қазаққа жабылған соң жанын қойсын</w:t>
        <w:br/>
        <w:t>ба. Екінші хатшы боп жүрген Шәкерімовтың бірінші</w:t>
        <w:br/>
        <w:t>болып кетуінен қауіптенген Қолбиннің демократияны</w:t>
        <w:br/>
        <w:t>да, жариялылықты да, қайта құруды да белінен басып,</w:t>
        <w:br/>
        <w:t>«Мен тұрғанда Павлодарда қазақтан бастық болмай-</w:t>
        <w:br/>
        <w:t>ды» деп, Ерпиловты «аман-есен» ең жоғары пенсия</w:t>
        <w:br/>
        <w:t>бергізіп демалысқа шығарып, Мешеряковты бірінші</w:t>
        <w:br/>
        <w:t>хатшы қып сайлатып «үлкен жұмыс» тындырганы көзге</w:t>
        <w:br/>
        <w:t>түспей қалмады. Шаштан асып жатқан кемшіліктер</w:t>
        <w:br/>
        <w:t>үшін Ерпилов жауап бермей ол кетті, Қүйтен тек казақ</w:t>
        <w:br/>
        <w:t>азаматы.</w:t>
        <w:br/>
        <w:t>В. Т. Степановтың обкомның бірінші хатшысы болып</w:t>
        <w:br/>
        <w:t>істеген тұсы Қолбиннің келуімен ұласты. Ол бастық та</w:t>
        <w:br/>
        <w:t>аянбапты, барын сапты. 1986-1987 жыл шамасында об-</w:t>
        <w:br/>
        <w:t>комда бекітілетін қызметкерлердің 46 процентін ауыс-</w:t>
        <w:br/>
        <w:t>тырыпты. Осы уақыт ішінде аудандық және қалалық</w:t>
        <w:br/>
        <w:t>партия комитеттерінің 7 бірінші және 920 салалық хат-</w:t>
        <w:br/>
        <w:t>шыларын ауыстырған. Жалпы 83 басшы қызметінеп</w:t>
        <w:br/>
        <w:t>босатылып, 238 адамга партиялық жаза берілген. 1с-</w:t>
        <w:br/>
        <w:t>нин туы, 5.04.87 ж.). Төменгі буындағы кадрлар да</w:t>
        <w:br/>
        <w:t>ұмытылмапты. Парткомдар меп бюролардың құрамынан</w:t>
        <w:br/>
        <w:t>96 адам шығарылса, 16 партия ұйымының хатшылары</w:t>
        <w:br/>
        <w:t>орыпдарынан босатылған. Осынша «тазалау» машина-</w:t>
        <w:br/>
        <w:t>сына түскен кадрлардың ішінде орысы да, қазағы да</w:t>
        <w:br/>
        <w:t>бар. Бірақ, облыстағы қазақ халқы 17 процент қана</w:t>
        <w:br/>
        <w:t>дегенді шіркеу етіп, негізінен жергілікті үлт кадрлары</w:t>
        <w:br/>
        <w:t>ығыстырылғаны анық. Мекемелердегі қазақтардың са-</w:t>
        <w:br/>
        <w:t>нын қысқарту жөніндегі жазылмаған заңның қолданыл-</w:t>
        <w:br/>
        <w:t>ганы өз алдына, жоғарғы басқару органдарындағы</w:t>
        <w:br/>
        <w:t>оларды Ішеттетудің өзі-ақ көп нәрсені аңғартады. 1987</w:t>
        <w:br/>
        <w:t>жылғы 9 шілдеде болған облыстық кеңестің бірінші</w:t>
        <w:br/>
        <w:t>130</w:t>
        <w:br/>
        <w:t>Әуелде республикада қос тілді-- казақ және орыс</w:t>
      </w:r>
    </w:p>
    <w:p>
      <w:r>
        <w:t>тілдерін оқып үйрену жөніндегі ұсыныс-пікірлерге</w:t>
        <w:br/>
        <w:t>Г. В, Қолбин келіскен ыңғай білдірді. Әрине, орыс тілін</w:t>
        <w:br/>
        <w:t>білу былай да дамып отырса да оны қосақтап қойды.</w:t>
        <w:br/>
        <w:t>Бұл тілдерді оқып үйрену туралы арнайы қаулылар</w:t>
        <w:br/>
        <w:t>да шықты. Ол документтердің, әсіресе, қағажу көріп,</w:t>
        <w:br/>
        <w:t>жүдеп қалған ана тіліміздің өрісін кеңейтудегі алғашқы</w:t>
        <w:br/>
        <w:t>қадам екендігін жоққа шығару жөн емес. Дегенмен,</w:t>
        <w:br/>
        <w:t>жұртшылық бұл істі жылы қабылдағанмен алаңдаудан,</w:t>
        <w:br/>
        <w:t>абыржудан мүлдем арыла алмады. Өйткені, қостілділік</w:t>
        <w:br/>
        <w:t>деп қанша айқайлағанымызбен, ана тіліміз бәрібір</w:t>
        <w:br/>
        <w:t>бұрынғыдай шеттетіліп, қақпайланып, қағажу көрме-</w:t>
        <w:br/>
        <w:t>сіне берік сенім болмады. Ондай жағдайға ұшырамай-</w:t>
        <w:br/>
        <w:t>тынына ешкім кепілдік бермеді. Г. В. Қолбин Қазақ-</w:t>
        <w:br/>
        <w:t>станда істеген екі жарым жылда қазақ тіліне мемлекет-</w:t>
        <w:br/>
        <w:t>тік статус беру туралы шешімге бармады.</w:t>
        <w:br/>
        <w:t>Алайда, осы мәселе оның кезінде-ақ қойылып жүрген.</w:t>
        <w:br/>
        <w:t>Қейде ол күлкілі жағдайларға да ұшырады. Әуелде</w:t>
        <w:br/>
        <w:t>грузин тілін үйреніп алғанмын деп мақтанға салынды.</w:t>
        <w:br/>
        <w:t>Бір үлкен жиында тілдерді дамыту жайында айта келіп,</w:t>
        <w:br/>
        <w:t>қалтасынан тілдей қағазды шығарып, жоғары көтеріп</w:t>
        <w:br/>
        <w:t>көрсетіп, сондай қағаздарға қазақ сөздерін жазып ал-</w:t>
        <w:br/>
        <w:t>ғандығын, соларды жаттап үйреніп жүргендігін мақта-</w:t>
        <w:br/>
        <w:t>ныш етті. Қейбіреу лер бұған сенді, ал кейбіреуінің</w:t>
        <w:br/>
        <w:t>езуіне күлкі үйірілді. Халыққа жағынудың түрі осылай</w:t>
        <w:br/>
        <w:t>болар. Ақыры Г. В. Қолбин қазақ тілін біліп алам деген</w:t>
        <w:br/>
        <w:t>сөзінде тұрмады. Қелесі бір жиында баяндама жасап</w:t>
        <w:br/>
        <w:t>тұрып, қазақ тіліндегі бір ауыз өлеңді оқып көрді. Тілі</w:t>
        <w:br/>
        <w:t>бұралып айтқанынан ешкім ештеңе ұға алмады. Ал ол</w:t>
        <w:br/>
        <w:t>«міне қалай үйреніп жатырмын» дегендей қораздай ко-</w:t>
        <w:br/>
        <w:t>қиланып қойды. Аңқау басымыз, соған да сендік. Сахна</w:t>
        <w:br/>
        <w:t>артисіндей ойнап тұрған оның жалған мәймөңкелеуіне</w:t>
        <w:br/>
        <w:t>мән бере алдық па? Жоқ, сенгеніміз имандай еді. Түп-</w:t>
        <w:br/>
        <w:t>тің түбінде ол «сіздердің тілдеріңізді үйренуім мынадай</w:t>
        <w:br/>
        <w:t>дәрежеде» деп айтуға да жарамай, ақыры Мәскеуіне</w:t>
        <w:br/>
        <w:t>тартып отырды.</w:t>
        <w:br/>
        <w:t>Голошекин сегіз жыл Қазақстанда істеп «қазақша</w:t>
        <w:br/>
        <w:t>сегіз сөз» үйрепбей кетсе, Қолбин екі сөзді дұрыс айту-</w:t>
        <w:br/>
        <w:t>ға тілін сындыралмай-ақ кетті-ау.</w:t>
        <w:br/>
        <w:t>Ол Қазақстан журналистерінің ҮП сьезінде сөйле-</w:t>
        <w:br/>
        <w:t>генде В. И. Лениннің ұлт республикаларында жұмыс</w:t>
        <w:br/>
        <w:t>істейтіп барлық басшылардың жергілікті ұлт тілін үй-</w:t>
        <w:br/>
        <w:t>ренуі қажеттігін міндет етіп қойғанын тілге тиек етті.</w:t>
        <w:br/>
        <w:t>185</w:t>
        <w:br/>
        <w:t>деп өз ана тіліне менсінбей қарады. (СҚ., 29.04.90 ж.)</w:t>
        <w:br/>
        <w:t>КСРО Жоғаргы Кеңесіне депутат болып сайланып</w:t>
        <w:br/>
        <w:t>алған өскемендік С. Васильева қазақ халқына деген</w:t>
        <w:br/>
        <w:t>арам пиғылын, ұяты жоқ бет пердесін ашты. Қазақ же-</w:t>
        <w:br/>
        <w:t>рін Россия жері деп байбалам салды. Ол қазақ тіліне</w:t>
        <w:br/>
        <w:t>республикада мемлекеттік ітіл статусын беруге үзілді-</w:t>
        <w:br/>
        <w:t>кесілді қарсы шықты. «Нужна ли спешка?» деген мақа-</w:t>
        <w:br/>
        <w:t>ласында («Рудный Алтай» газ., 13.09.1989 ж.) қазақ</w:t>
        <w:br/>
        <w:t>тілін неге оқып- үйренуге тиіспіз деп кесіп айтты. Бір-</w:t>
        <w:br/>
        <w:t>жар адам емес, бүкіл бір халықтың көңіліне қаяу түсі-</w:t>
      </w:r>
    </w:p>
    <w:p>
      <w:r>
        <w:t>рем-ау, достық құшағын ашып, бауырына тартқан ха-</w:t>
        <w:br/>
        <w:t>лықты ренжітіп аламын-ау деп ойлап та жатпады. Қа-</w:t>
        <w:br/>
        <w:t>спетті Тарбағатай топырагын басып, қазақ халқының</w:t>
        <w:br/>
        <w:t>дәм-тұзын татып, жақсы өмір кешкен С. Васильева</w:t>
        <w:br/>
        <w:t>соның бәріп қалай ұмытып кеткен. Ол Қазақ ССР Жо-</w:t>
        <w:br/>
        <w:t>ғарғы Кеңесінің кезекті ХІУ сессиясында сол мәселені</w:t>
        <w:br/>
        <w:t>қарау тақалғанда |республикада референдум өткізу ке-</w:t>
        <w:br/>
        <w:t>рек дегенді ойлап тауып, ел-жұртты у-шу әбігерге түсір-</w:t>
        <w:br/>
        <w:t>ді. Тіл туралы заң қабылданып, қазақ тілі мемлекеттік</w:t>
        <w:br/>
        <w:t>мәртебе алганнан кейін де қарсы болғандар сабасыңа</w:t>
        <w:br/>
        <w:t>түсе алмады біразға дейін. Әсіресе, Өскеменде шығатып</w:t>
        <w:br/>
        <w:t>«Рудный Алтай», «Импульс» газеттерінде халық жанын</w:t>
        <w:br/>
        <w:t>жаралайтын сөздер айтылды. Ал «Единство» ұйымының</w:t>
        <w:br/>
        <w:t>басшылары: «Тіл туралы заң түбірінен қате»,-- деп ай-</w:t>
        <w:br/>
        <w:t>бат шеге өңеш жыртты.</w:t>
        <w:br/>
        <w:t>Республиканың ел-жұрты қызыл кеңірдек, екі үдай</w:t>
        <w:br/>
        <w:t>боп жатқан кезде, жердің астынан шыққандай, әлде</w:t>
        <w:br/>
        <w:t>аспаннан түскендей бұрын бүйрегіміз бұрып, құрмет</w:t>
        <w:br/>
        <w:t>тұтатын жазушы А. И. Солженицынның «Россияны қа-</w:t>
        <w:br/>
        <w:t>лай көгертеміз» атты мақаласы «Қомсомольская прав-</w:t>
        <w:br/>
        <w:t>да» (18.09.90 ж.) және «Литературная газета» (19.09.</w:t>
        <w:br/>
        <w:t>90 ж.) басылымдарында басыла қалды. Әп-сәтте жұрт</w:t>
        <w:br/>
        <w:t>назары соған ауды. Әйгілі жазушы қазақ халқының</w:t>
        <w:br/>
        <w:t>көңілін қатты қалдырды.</w:t>
        <w:br/>
        <w:t>«Қазіргі қампиып жатқан Қазақстанда,- деп жазды</w:t>
        <w:br/>
        <w:t>ол,-- қазақтар -- жартыдан анағұрлым аз. Олардың</w:t>
        <w:br/>
        <w:t>шоғырланған тұрақты ата мекені -- шығыс шетінен бас-</w:t>
        <w:br/>
        <w:t>тап Қаспийге дейінгі оңтүстік облыстардың үлкен орамы</w:t>
        <w:br/>
        <w:t>ғана, шындығында бұл өңірлердегі тұрғындардың басым</w:t>
        <w:br/>
        <w:t>көпшілігі қазақтар. Егер, осы мекенімен олар да бөлі-</w:t>
        <w:br/>
        <w:t>неміз десе-- опда құдай бетінен жарылқасын»,-- деп</w:t>
        <w:br/>
        <w:t>жазыпты.</w:t>
        <w:br/>
        <w:t>138</w:t>
        <w:br/>
        <w:t>ЧТО ЖЕ ПРОИЗОШЛО?</w:t>
        <w:br/>
        <w:t>При персезде в Алма-Ату из Ульяновска Г. Колби-</w:t>
        <w:br/>
        <w:t>ным был совершен ряд должностных элоупотреблений</w:t>
        <w:br/>
        <w:t>служебным положением, а именно: используя какие-то</w:t>
        <w:br/>
        <w:t>свои старые связи, в нарушение положения ҚЗоТ о пере-</w:t>
        <w:br/>
        <w:t>возке домашних вешей, Г. Қолбин понудил ульяновский</w:t>
        <w:br/>
        <w:t>учебный центр летной подготовки выделить ему сразу</w:t>
        <w:br/>
        <w:t>два самолета. Один для перевозки его домашних вешей</w:t>
        <w:br/>
        <w:t>в Алма-Ату, второй -- для доставки его супруги И до0-</w:t>
        <w:br/>
        <w:t>машней живности.</w:t>
        <w:br/>
        <w:t>ҚЗОТ ст. 116 пост. СМ СССР Х% 21 от 15.07.1981</w:t>
        <w:br/>
        <w:t>года гласит: перевозка дом. вешей разрешается ж. д.</w:t>
        <w:br/>
        <w:t>транспортом, автомобильным, водным, Не разрешается</w:t>
        <w:br/>
        <w:t>воздушным. Тем болес за счет летной подготовки, пере-</w:t>
        <w:br/>
        <w:t>возка членов семьн спец, рейсами, отдельпыми самоле-</w:t>
        <w:br/>
        <w:t>тами за счет государства законом не предусматривает-</w:t>
        <w:br/>
        <w:t>ся даже для членов Политбюро.</w:t>
        <w:br/>
        <w:t>Несмотря на это, 7 января 1988 года спецрейс (тран-</w:t>
        <w:br/>
        <w:t>спортный самолет ИЛ-76 Т Хо 76466, командир корабля</w:t>
        <w:br/>
        <w:t>Моткин) доставил в Алма-Ату 819 мест багажа весом</w:t>
        <w:br/>
        <w:t>по накладной Хе 006484 серин Г-42 5000 кг. За это будто</w:t>
      </w:r>
    </w:p>
    <w:p>
      <w:r>
        <w:t>уплачено Г. Қолбипым --150 руб. Государству же дос-</w:t>
        <w:br/>
        <w:t>тавка багажа обошлась в 297000 рублей, истрачено на</w:t>
        <w:br/>
        <w:t>перелет более 90 тонн топлива.</w:t>
        <w:br/>
        <w:t>В тот же день, 7 января 1987 года так же спецрейсом</w:t>
        <w:br/>
        <w:t>(самолет ТУ-134 Хе 65663, командир Алешин) достав-</w:t>
        <w:br/>
        <w:t>лены в Алма-Ату супруга Қолбина -- Софья Ивановна</w:t>
        <w:br/>
        <w:t>с двумя собачками, их дочь и внуки. Пять билетов сто-</w:t>
        <w:br/>
        <w:t>или семье 197 руб. 40 копсек. Государству же эта «Экс-</w:t>
        <w:br/>
        <w:t>курсия» обашлась в 7700 рублей и истрачено более 18</w:t>
        <w:br/>
        <w:t>тонн топлива.</w:t>
        <w:br/>
        <w:t>Согласио приказу МГА СССР Х871 от 31.03.81 г.</w:t>
        <w:br/>
        <w:t>тарифы на заказные рейсы составляют: на ИЛ-761-</w:t>
        <w:br/>
        <w:t>4000 рублей в час; на ТУ-134--1100 рувлей в час.</w:t>
        <w:br/>
        <w:t>Оплата взимается за время полета труда и обратно.</w:t>
        <w:br/>
        <w:t>Қогда же аэрофлот предьявил ЦҚ ҚП Қазахстана</w:t>
        <w:br/>
        <w:t>счета на уплату оказанных ульяновским центром летной</w:t>
        <w:br/>
        <w:t>подготовки услуг Қолбину, то он от уплаты отказался,</w:t>
        <w:br/>
        <w:t>сославшись на какое-то разрешение Е. Қ. Лигачева,</w:t>
        <w:br/>
        <w:t>бывшего секретаря ЦҚ ҚПСС.</w:t>
        <w:br/>
        <w:t>А в это время ремонтно-стронтельноев управление</w:t>
        <w:br/>
        <w:t>ХОЗУ Совмина Қазахской ССР заканчивало выполнить</w:t>
        <w:br/>
        <w:t>152</w:t>
        <w:br/>
        <w:t>биеті» газетінің 1989 жылғы 26 мамыр күнгі санында</w:t>
        <w:br/>
        <w:t>жүзден астам әдебиет пен өнердің, ғылым мен мәденшиет-</w:t>
        <w:br/>
        <w:t>тің белгілі қайраткерлері ашық хат жариялап, қазақ</w:t>
        <w:br/>
        <w:t>тіліне мемлекеттік статус берілуін талап еткен сді. Со-</w:t>
        <w:br/>
        <w:t>ны қолдап, қол қойғандардың ішінен орыс жазушылары</w:t>
        <w:br/>
        <w:t>Д. Снегин, М. Симашко, И. Шеголихини, Р. Петров,</w:t>
        <w:br/>
        <w:t>В. Антонов, ұйғыр қаламгерлері А. Аширов, Ш. Шаваев,</w:t>
        <w:br/>
        <w:t>корей жазушысы Хан Дин есімдерін көріп, жүрекке</w:t>
        <w:br/>
        <w:t>жылылық ұялағаны бар.</w:t>
        <w:br/>
        <w:t>Жазушы И. Шеголихин: «Қазақ тіліне мемлекеттік</w:t>
        <w:br/>
        <w:t>статұсын беру жөніндегі ұсынысты біріпші болып өзде-</w:t>
        <w:br/>
        <w:t>рінің пленумында жазушылар жасады.. Мен, орыс</w:t>
        <w:br/>
        <w:t>адамы, мұндай ұсынысты шып ниетіммен және бүкіл</w:t>
        <w:br/>
        <w:t>сеніммен қолдаймын... ал немістер, неге екені белгісіз,</w:t>
        <w:br/>
        <w:t>әз тіліне қоса орыс тілін, оның Үстіне қазақ тілін үйрсе-</w:t>
        <w:br/>
        <w:t>неді де, орыстардың бұлай істегісі келмейді... Мен қазақ</w:t>
        <w:br/>
        <w:t>тілін барынша дамытуды жақтайтынымды үсті-үстіне</w:t>
        <w:br/>
        <w:t>қайталаймын, осыған барлық жерде, ауызша де, жазба-</w:t>
        <w:br/>
        <w:t>ша да шақырып келемін» («Алматы ақшамы», 15.07.89).</w:t>
        <w:br/>
        <w:t>Қазақ ССР Халық жазушысы, ұйғыр халқының аса</w:t>
        <w:br/>
        <w:t>көрнекті қаламгері Зия Сәмәди тіліміздің бір қорғаушы-</w:t>
        <w:br/>
        <w:t>сы «Қазақ әдебиеті» газетіне көмекке 1990 жылдың</w:t>
        <w:br/>
        <w:t>қазан айында 500 сом ақша әкеліп тапсырған. Өзі сүйіп</w:t>
        <w:br/>
        <w:t>оқитын газетке, «кішкентай ғана тартуын» басқа ұлт</w:t>
        <w:br/>
        <w:t>өкілінің ізгі ниеті, адал жүрегі деп түсінеміз. Газеттің</w:t>
        <w:br/>
        <w:t>қаржы тапшылығынан шыға алмай жабылып қалмауы-</w:t>
        <w:br/>
        <w:t>на жанашырлық ниеті. Сүйінбеске бола ма?</w:t>
        <w:br/>
        <w:t>Грек мәдениет орталығы басқармасының төрағасы,</w:t>
        <w:br/>
        <w:t>Қазақ ССР-інің еңбек сіңірген архитекторы Спириден</w:t>
      </w:r>
    </w:p>
    <w:p>
      <w:r>
        <w:t>КҚосмериднидің «Ақиқат» тазетінің тілшісімен сұхбат</w:t>
        <w:br/>
        <w:t>кезіндегі лебізіне қалай сүйсінбессің. Ол былай дейді:</w:t>
        <w:br/>
        <w:t>«&lt;Я считаю, что каждый житель нашей республики, не-</w:t>
        <w:br/>
        <w:t>зависимо от своей национальности, должен владсть</w:t>
        <w:br/>
        <w:t>казахским языком. Одпо время в военныс годы мне</w:t>
        <w:br/>
        <w:t>пришлось работать на чемолганской свеклобазе. Так вот</w:t>
        <w:br/>
        <w:t>я, работая там, за полгода овладел разговорным казах-</w:t>
        <w:br/>
        <w:t>ским языком. Поэтому в изученин языка я не вижу проб-</w:t>
        <w:br/>
        <w:t>лем, если есть желание. И в конце концов нужно ува-</w:t>
        <w:br/>
        <w:t>жать язык республики, дазшую тебе крышу над головой</w:t>
        <w:br/>
        <w:t>и кусок хлеба в тяжелые, лихие годы». (Хо9-10, мамыр</w:t>
        <w:br/>
        <w:t>1991 ж. Ескерту: газетте материалдар екі тілде басыла-</w:t>
        <w:br/>
        <w:t>ды). Салмақтап, саралап айтылған салауатты сөз, аза-</w:t>
        <w:br/>
        <w:t>маттық болмыс.</w:t>
        <w:br/>
        <w:t>143</w:t>
        <w:br/>
        <w:t>жайлап жатты. Ал қызы көрші подьезден 130 шаршы</w:t>
        <w:br/>
        <w:t>метрлік пәтер алды.</w:t>
        <w:br/>
        <w:t>Ульяновскіден көшкенде оның самолетпен әкелінген</w:t>
        <w:br/>
        <w:t>5 тонна жүгін тасуға А, Статенип 12 жүк машинасын</w:t>
        <w:br/>
        <w:t>алып шығады. Бір взвод курсапттар көмектеседі де</w:t>
        <w:br/>
        <w:t>жүкті тасиды. Кешке қарай басқа рейсті самолетпен</w:t>
        <w:br/>
        <w:t>әйелі, қызы, үш немересі және екі иті келеді. Кейін оның</w:t>
        <w:br/>
        <w:t>дүние-мүлкін тасып жеткізгені үшін 29 мың сом, «от</w:t>
        <w:br/>
        <w:t>басы мүшелерін» алып барғаны үшін 7 мың сом талап</w:t>
        <w:br/>
        <w:t>етіліпті. Сонымен Г. В. Қолбиннің пәтерін жөндеуге,</w:t>
        <w:br/>
        <w:t>безендіруге 33 мың сом, көшіп-қонуына 86 мың сом</w:t>
        <w:br/>
        <w:t>жұмсалған көрінеді. Г. В. Қолбин дүние-мүлкін тасы-</w:t>
        <w:br/>
        <w:t>ғаны үшін небәрі 150 сом ғана төлепті. Ал жүкті небәрі</w:t>
        <w:br/>
        <w:t>5-ак тонна деп көрсеткен.</w:t>
        <w:br/>
        <w:t>Осы жерде А, Статениннің «Бірлесу»-- Единение»</w:t>
        <w:br/>
        <w:t>ғазетінде (Әә 5, 1990 ж.) басылған хатын толық беруді</w:t>
        <w:br/>
        <w:t>мақұл көрдік. Себебі, хат басқа басылымдарда жария</w:t>
        <w:br/>
        <w:t>көре қойған жок, ал мына газетте жариялануын біреу</w:t>
        <w:br/>
        <w:t>көріп, біреу көрмеген шығар. Хат орыс тілінде жазылған,</w:t>
        <w:br/>
        <w:t>сол күйінде келтіріп отырмыз. Түсіну қиынға соқпас</w:t>
        <w:br/>
        <w:t>деп білдік.</w:t>
        <w:br/>
        <w:t>Случай не из рядовых: управделами ЦҚ замешан</w:t>
        <w:br/>
        <w:t>в хишениях социалистической собетвенности. Поэтому</w:t>
        <w:br/>
        <w:t>средства массовой информации разных уровпей, подба-</w:t>
        <w:br/>
        <w:t>дриваемые и направляемые партийным аппаратом, вза-</w:t>
        <w:br/>
        <w:t>хлеб сообшали в 1987 тоду о преступлениях А. Статени-</w:t>
        <w:br/>
        <w:t>на, нисколько не заботясь об обьективности и правовой</w:t>
        <w:br/>
        <w:t>стороне. Впрочем, точно также, как по отношению К</w:t>
        <w:br/>
        <w:t>другим репрессированным в этот же период. Таких на-</w:t>
        <w:br/>
        <w:t>бралась целая компания. А на компанию нужна кампа-</w:t>
        <w:br/>
        <w:t>ния. И ес, официально назвав борьбой за торжество</w:t>
        <w:br/>
        <w:t>соцналистической справедливости, возглавил САМ. Им</w:t>
        <w:br/>
        <w:t>стал посланец ПЦПентра Геннадий Қолбин, прибывший</w:t>
        <w:br/>
        <w:t>из Ульяновска иа должность первого секретаря ЦҚ</w:t>
        <w:br/>
        <w:t>Қомпартии Қазахстана.</w:t>
        <w:br/>
        <w:t>Еше до суда, поправ все законы, кодексы, уставы, он</w:t>
        <w:br/>
        <w:t>всенародно обьявил меня преступииком. До суда меня</w:t>
        <w:br/>
        <w:t>лишили депутатекого мандата, звания --«Заслуженный</w:t>
        <w:br/>
        <w:t>стронтель Қазахской ССР». До суда меня исключилц</w:t>
      </w:r>
    </w:p>
    <w:p>
      <w:r>
        <w:t>из партин.</w:t>
        <w:br/>
        <w:t>«</w:t>
        <w:br/>
        <w:t>С. Қосмеридидің осы мазмұнды, біз үшін маңызды</w:t>
        <w:br/>
        <w:t>сөзінде қазақ халқына деген риза көңіл, оған, оның тілі-</w:t>
        <w:br/>
        <w:t>не деген сый-құрмет, соның бір белгісі ретінде сол тілді</w:t>
        <w:br/>
        <w:t>республикада тұратын барлық ұлттың адамдары білуі</w:t>
        <w:br/>
        <w:t>керек деген талап қамтылған. Міне, көп адамда жетіс-</w:t>
        <w:br/>
        <w:t>пейтін түсіну, қадір тұту, сыйлау, шовинистік пиғылдан</w:t>
        <w:br/>
        <w:t>өзін аулақ ұстау, әсіресе, «ашаршылықта жеген арпа-</w:t>
        <w:br/>
        <w:t>ның дәмін естен» шығармау -- ұяты бар азаматқа тон</w:t>
        <w:br/>
        <w:t>жақсы нышандар осындай болса керек. Әттең, қыңыр-</w:t>
        <w:br/>
        <w:t>лық көрсетіп қыйыс тартып алауыздықты өршітушілер-</w:t>
        <w:br/>
        <w:t>дің өресінің тарлығына қалай қынжылмассың.</w:t>
        <w:br/>
        <w:t>Қазақ тілін өз ана тілінен кем білмейтін Валентин</w:t>
        <w:br/>
        <w:t>Павлович Қопытин көпті көрген, үлкен өмір жолынан</w:t>
        <w:br/>
        <w:t>өткен зейнеткер. Сан-салалы партия, шаруашылық жұ-</w:t>
        <w:br/>
        <w:t>мыстарында қазақ әріптестерімен қоян-қолтық, аралас-</w:t>
        <w:br/>
        <w:t>құралас жұмыс істей жүріп сый-құрметке, беделге не</w:t>
        <w:br/>
        <w:t>болған жан. Ұлы Отан соғысының отты жылдарының</w:t>
        <w:br/>
        <w:t>жалыны шарпып, қан майданның ажалды аузынан</w:t>
        <w:br/>
        <w:t>жеңіспен қайтқан ардагердің айтқанын естіп, құлағына</w:t>
        <w:br/>
        <w:t>құяр, көңіліне тоқыр адам болса, шіркін қандай тағы-</w:t>
        <w:br/>
        <w:t>лым болар еді деген оймен оның да сөзін ұсынуды ар-</w:t>
        <w:br/>
        <w:t>тық санамадық. Ол «-- Мен жер жаннаты Жетісу</w:t>
        <w:br/>
        <w:t>өңірінде туып, қазақ халқының ықылас-ниетінен бөле-</w:t>
        <w:br/>
        <w:t>ніп өскен жанмын. Жетпіс бір жылғы ғұмырым (майдан-</w:t>
        <w:br/>
        <w:t>дагы төрт жылды есептемегенде) түгелдей дерлік осы</w:t>
        <w:br/>
        <w:t>өлкеде өтіпті. Қазір маған қазақ баласы туған бауы-</w:t>
        <w:br/>
        <w:t>рымдай, қазақ тілі ана тілімдей болып кетті. Мен қазақ-</w:t>
        <w:br/>
        <w:t>тай меймандос, қонақжай халықты көрген емеспін. Ақ-</w:t>
        <w:br/>
        <w:t>сүйек аштық жылдарында да қазекем қонағын төредей</w:t>
        <w:br/>
        <w:t>төрге оздырып, барын алдына тосқан. Кейінгі жылдары</w:t>
        <w:br/>
        <w:t>коныс аударып келген басқа халықтарға да «сен кірме-</w:t>
        <w:br/>
        <w:t>сің» деп көз алартқан емес. Ілгеріде наурыз мерекесі</w:t>
        <w:br/>
        <w:t>ресми түрде, бүкілхалықтық көлемде тойланбаса да</w:t>
        <w:br/>
        <w:t>жеке ауыл, көрші-қолаң өзара көже жасап, қауқылда-</w:t>
        <w:br/>
        <w:t>сып, мәре-сәре болып жататын. Бала кезімде наурыз</w:t>
        <w:br/>
        <w:t>көженің дәмін талай татқаным бар. Енді, міне, ол қайта</w:t>
        <w:br/>
        <w:t>жаңғырып, екінші -- өмірге жолдама алды...</w:t>
        <w:br/>
        <w:t>Өткен жылы қазақ тілі мемлекеттік мәртебе алды.</w:t>
        <w:br/>
        <w:t>Бұған алакөздене қараған адамдар да болды. Әртүрлі</w:t>
        <w:br/>
        <w:t>қаңқу сөздер де айтылмай қалған жоқ. Меніңше, қазақ</w:t>
        <w:br/>
        <w:t>халқы өз хұқына заңды түрде қол жеткізді. Бұдан мен</w:t>
        <w:br/>
        <w:t>еш ерсілік көріп тұрғам жоқ.</w:t>
        <w:br/>
        <w:t>144</w:t>
        <w:br/>
        <w:t>селен, «Ғылыми коммунизм» пәнінен өткізілген емтихан</w:t>
        <w:br/>
        <w:t>кезінде Қазақ политехникалық институтының кен-бар-</w:t>
        <w:br/>
        <w:t>лау факультетінің студенті Қешубаев А. «Екпінді аза-</w:t>
        <w:br/>
        <w:t>маттық позиция» деген сұраққа жауап қайтару үстінде</w:t>
        <w:br/>
        <w:t>әркімпіп ойында жүрген пікірді алға тартты. «Қазақ-</w:t>
        <w:br/>
        <w:t>стан Қомпартиясы Орталық Қомитетінің бірінші хат-</w:t>
      </w:r>
    </w:p>
    <w:p>
      <w:r>
        <w:t>шысы болып Г. В. Қолбин жолдас екі жарым жылдай</w:t>
        <w:br/>
        <w:t>уақыт жұмыс істеді. Ол кісі жөнінде шікіріңіз қалай?»-</w:t>
        <w:br/>
        <w:t>деген сұрауға «Алдауыш» деп жауап қайырады. «Неге?»</w:t>
        <w:br/>
        <w:t>дегенде былай дейді: «Біріншіден, ол кісі тұрғын үй-</w:t>
        <w:br/>
        <w:t>91-ді ұсынғанда, барлық үй қажет ететін адамдар 1991</w:t>
        <w:br/>
        <w:t>жылы үймен қанағаттапдырылады,- деді. Бұл мүмкін</w:t>
        <w:br/>
        <w:t>бе? Әрине жоқ, тек сол кездегілер ғана үй алар, ал</w:t>
        <w:br/>
        <w:t>келешектегілерше? Олардың үй мәселелері шешіле ме?</w:t>
        <w:br/>
        <w:t>Бұл мүмкін бе? Неге ол кісі шындық тұрғысынан айт-</w:t>
        <w:br/>
        <w:t>пады? Екіншіден, ол кісі: «Бір жылдан кейін қазақша</w:t>
        <w:br/>
        <w:t>сөйлеймін», деп уәде берді. Не шықты. Ол да белгілі.</w:t>
        <w:br/>
        <w:t>Үшіншіден, 1986 жылғы желтоқсан оқиғасының жауап-</w:t>
        <w:br/>
        <w:t>кер айыптыларын табамыз,-- деп уәде берді. Қімді тап-</w:t>
        <w:br/>
        <w:t>ты? Ешкімді де. Ақырында Г. В. Қолбин ҚСРО халық</w:t>
        <w:br/>
        <w:t>депутаттығына Гурьев облысынан сайланды. Неше рет</w:t>
        <w:br/>
        <w:t>барды дейсіз ғой? Бір-ақ рет, сайланар алдында. Одан</w:t>
        <w:br/>
        <w:t>соң сайлаушылармен кездескен емес, керек десе, Жаңа</w:t>
        <w:br/>
        <w:t>Өзен оқиғасы кезінде Г. В. Қолбин Алматыға келіп</w:t>
        <w:br/>
        <w:t>кетті, бірақ Жаңа Өзенге соқпады. Сондықтан ол кісіні</w:t>
        <w:br/>
        <w:t>мен «алдауыш» деп есептеймін. Бұл менің азаматтық</w:t>
        <w:br/>
        <w:t>позициям». («Лепиншілі жас», 28.07.90 ж.).</w:t>
        <w:br/>
        <w:t>Қім-кімнің де көкейінде жүрген ойды айтты студент.</w:t>
        <w:br/>
        <w:t>Қазақстан Қомпартиясы Орталық Қомитетінің бү-</w:t>
        <w:br/>
        <w:t>рынғы іс басқарушысы А. Статенин біраз жайды ашып</w:t>
        <w:br/>
        <w:t>берді. Алматыға келгенде Г. В. Қолбин резиденциясының</w:t>
        <w:br/>
        <w:t>жанынан арнаулы тауық қора соқтыртыпты, иттерін</w:t>
        <w:br/>
        <w:t>серуендететін жылы қора салгызыпты. Қалада түру</w:t>
        <w:br/>
        <w:t>үшін 170 шаршы метрге жуық пәтер дайындатып, оның</w:t>
        <w:br/>
        <w:t>бір бөлмесін басқа түсті жарық орнатқан ванна етіп</w:t>
        <w:br/>
        <w:t>қайта жабдықтатты, кәдімгі паркетті өрнекті паркетке</w:t>
        <w:br/>
        <w:t>ауыстыртып, бөлмелерді мәнерлі әшекейлермен безен-</w:t>
        <w:br/>
        <w:t>діртті. Осыған 30 мың сомға жуық шығын шыққан.</w:t>
        <w:br/>
        <w:t>«Пәтерінің астыңғы қабатынан күзетке, медсестраға, ас-</w:t>
        <w:br/>
        <w:t>пазға үйлер берілген. Сөйтіп, кемпірімен екеуі жайлау</w:t>
        <w:br/>
        <w:t>жердегі резиденцияны (қала іргесінде, он бір бөлмелі,</w:t>
        <w:br/>
        <w:t>кинозалы, бассейні, арнаулы байланыс, бильярд, күзет</w:t>
        <w:br/>
        <w:t>бөлмелері бар) және қаладағы жаңағы кең сарайды</w:t>
        <w:br/>
        <w:t>150</w:t>
        <w:br/>
        <w:t>адам солай дер ме еді. Ол өз халқып, ұлтын сүйгендік-</w:t>
        <w:br/>
        <w:t>тен айтқан жоқ па. Орыс халқын, оның тілін құрмет</w:t>
        <w:br/>
        <w:t>тұтқандығы емес пе. Олай болса, кейбір орыс ағайын-</w:t>
        <w:br/>
        <w:t>дардың қазақ елін, оның тілін кемсітіп, менсінбей қара-</w:t>
        <w:br/>
        <w:t>уына жол болсын. Баукеңнің белгілі жазушы Ә. Нұр-</w:t>
        <w:br/>
        <w:t>шайықовпен сұхбат кезде айтқан («Аңыз бен ақиқат».</w:t>
        <w:br/>
        <w:t>Қітапка кірмеген тарау. Жұлдыз, Хе 1 1991 ж.) осы сө-</w:t>
        <w:br/>
        <w:t>зіне ой жүгіртсе ғой олар.</w:t>
        <w:br/>
        <w:t>Иә, тіл тағдыры -- ел тағдыры. Ал жер-- туған ата-</w:t>
        <w:br/>
        <w:t>мекеніміз, кіндігіміз кесіліп, қанымыз тамган мәңгі</w:t>
        <w:br/>
        <w:t>тұрағымыз. Тілімізді тәлкекке салдыра алмаймыз, қү-</w:t>
        <w:br/>
        <w:t>рып бітуіне жол бермейміз. Жерімізді бөлшектетіп то-</w:t>
        <w:br/>
        <w:t>ната алмаймыз. Ол-- қазақ жері, талапайға салынып,</w:t>
        <w:br/>
        <w:t>ешкімге бөлініп берілуге тиіс емес.</w:t>
        <w:br/>
        <w:t>БАСШЫДА БЕДЕЛ БОЛМАДЫ</w:t>
        <w:br/>
        <w:t>Сүттен ақ, судан таза көрінген басшы шынында</w:t>
        <w:br/>
        <w:t>беделді ме еді? Жоғарыдағы тарауларда осы сұраққа</w:t>
        <w:br/>
        <w:t>біраз жауап берілгенмен тағы да айтылар ойды іркіп</w:t>
      </w:r>
    </w:p>
    <w:p>
      <w:r>
        <w:t>қалмайық дедік.</w:t>
        <w:br/>
        <w:t>Тарих ғылымдарының кандидаты Жапсарбай Қуа-</w:t>
        <w:br/>
        <w:t>нышевтің «Қолбин. Саяси портрет штрихтары» («Ленин-</w:t>
        <w:br/>
        <w:t>шіл жас», 13.11.1990 ж.), Владислав Янелистің «Оқшан-</w:t>
        <w:br/>
        <w:t>тайдан шыққан адам» («Литературная газета», 28.11.</w:t>
        <w:br/>
        <w:t>1990 ж.), Нина Савицкаяның «Қүнгей меп көлеңке»</w:t>
        <w:br/>
        <w:t>(«Бірлесу», 27.09, 5.18.10. 1990 ж.), А. Мурсалиевтің</w:t>
        <w:br/>
        <w:t>«Желтоқсанда, Брежнев алаңында» («Қомсомольская</w:t>
        <w:br/>
        <w:t>правда», 2.09.1990 ж.) зерттеу материалдарында, Мұх-</w:t>
        <w:br/>
        <w:t>тар Шаханов басқарған Қомиссияның қорытындыларын-</w:t>
        <w:br/>
        <w:t>да Г. В. Қолбиннің бет-бейнесі, іс-әрекеті тәптіштей</w:t>
        <w:br/>
        <w:t>айтылды. Баспасөз беттерінде жарияланған көптеген</w:t>
        <w:br/>
        <w:t>мақалаларда да тілге тиек болған еді. Дегенмен бұл</w:t>
        <w:br/>
        <w:t>туралы әлі де терең тексеріле береді, басшы зұлымды-</w:t>
        <w:br/>
        <w:t>ғының қыр-сырын аша түсуде жұмыс жүргізіле береді</w:t>
        <w:br/>
        <w:t>деп білеміз. Бізді жетелген де сол ой.</w:t>
        <w:br/>
        <w:t>Г. В. Қолбиннің тізені батырып, белден басып, жан-</w:t>
        <w:br/>
        <w:t>ды жаралаған істерін қазір еске алмайық десек те,</w:t>
        <w:br/>
        <w:t>халық санасына, мазасыз ойына еріксіз орала береді.</w:t>
        <w:br/>
        <w:t>Қатыгездігін, қулық-сұмдығын ел жадынан сылып тас-</w:t>
        <w:br/>
        <w:t>тау оңай шаруа емес. Қөпіре сөйлеп, ала қырқып, ала-</w:t>
        <w:br/>
        <w:t>лап қараған соң, «жамапның жамандығы тар жерде</w:t>
        <w:br/>
        <w:t>147</w:t>
        <w:br/>
        <w:t>лась наказуема. Всплыл донос В. Ефимова, тогдашнего</w:t>
        <w:br/>
        <w:t>заведуюшего адмотделом ПҚ Қомпартип. Он сообшал,</w:t>
        <w:br/>
        <w:t>что я якобы участвовал в хишценин мебели с тогослав-</w:t>
        <w:br/>
        <w:t>ской выставки в Алма-Ате в 1981 тоду. Вместо того,</w:t>
        <w:br/>
        <w:t>чтобы разобраться по сушеству, Қолбин дал клевете</w:t>
        <w:br/>
        <w:t>хад. Не остался при этом в стороне и сам. Сняв меня с ра-</w:t>
        <w:br/>
        <w:t>боты 4-го февраля 1987 года, оп предложил передать в</w:t>
        <w:br/>
        <w:t>«Қазахстанскую правду» официальный, литерный, т. е.</w:t>
        <w:br/>
        <w:t>обязательный к публикации материал, который увидел</w:t>
        <w:br/>
        <w:t>свет уже 5-го февраля. В нем голословно утверждалось,</w:t>
        <w:br/>
        <w:t>что Статенин будто бы расхититель, что он уводиИл от от-</w:t>
        <w:br/>
        <w:t>ветственности своих подчиненных. Эта ложь была отвер-</w:t>
        <w:br/>
        <w:t>гнута Только через год протестом Генерального прокуро-</w:t>
        <w:br/>
        <w:t>ра СССР на незаконное осужденне, а люди, оболганные</w:t>
        <w:br/>
        <w:t>по указанию Г. Қолбина, восстановлены впартии и на</w:t>
        <w:br/>
        <w:t>работе.</w:t>
        <w:br/>
        <w:t>Но до этого времени еше тод, а тогда прокуратура</w:t>
        <w:br/>
        <w:t>Қазахской ССР приступила к фабрикации уголовного</w:t>
        <w:br/>
        <w:t>дела. Следователи изо всех сил собирали на меня ком-</w:t>
        <w:br/>
        <w:t>промат. Видимо, им были обешаны ордена и новые дол-</w:t>
        <w:br/>
        <w:t>жиости. Довели мою супуругу до крайнего предела чело-</w:t>
        <w:br/>
        <w:t>всческих возможностей. Ей отказали в назначении</w:t>
        <w:br/>
        <w:t>адвоката, не принял ее и Қолбин. Протестуя против про-</w:t>
        <w:br/>
        <w:t>извола, она покончила жизпь самоубийством.</w:t>
        <w:br/>
        <w:t>Мне было отказано в самой христианской просьбе:</w:t>
        <w:br/>
        <w:t>процании с супругой.</w:t>
        <w:br/>
        <w:t>Верховный суд Қазахской ССР, рассмотревший 20</w:t>
        <w:br/>
        <w:t>мая 1988 года протест Генерального прокурора СССР</w:t>
        <w:br/>
        <w:t>по моему делу, вынужден был, в силу прпведенных не-</w:t>
        <w:br/>
        <w:t>опровержимых доводов, сиять ранее вынесенное необос-</w:t>
        <w:br/>
        <w:t>нованное обвинение о хишении мебели. Но подняться</w:t>
      </w:r>
    </w:p>
    <w:p>
      <w:r>
        <w:t>до оправдательного приговора и моей реаблитацин суд</w:t>
        <w:br/>
        <w:t>не смог, Суд только применил указ об амнистии... за то,</w:t>
        <w:br/>
        <w:t>что не крал. Получастся, по логике вешей, 32 то, что</w:t>
        <w:br/>
        <w:t>пытался воспрепятствовать разбазариванию партийных</w:t>
        <w:br/>
        <w:t>средств меня амнистировали. М-да, закон, что дышло,</w:t>
        <w:br/>
        <w:t>как повернули, так и вышло!</w:t>
        <w:br/>
        <w:t>2 декабря 1988 тода Генеральный прокурор СССР</w:t>
        <w:br/>
        <w:t>вповь обрашается с протестом, теперь в Верхонный суд</w:t>
        <w:br/>
        <w:t>СССР об отмене по моему делу всех судебных решений</w:t>
        <w:br/>
        <w:t>и прекрашении дела пронзводством за отсутствием сос-</w:t>
        <w:br/>
        <w:t>тава преступления.</w:t>
        <w:br/>
        <w:t>154</w:t>
        <w:br/>
        <w:t>тат болып сайланды. Сол кезде шалғайдағы облыстан,</w:t>
        <w:br/>
        <w:t>РСФСР-ға жақын аймақтан тіркеліп, сайлануы күдік</w:t>
        <w:br/>
        <w:t>туғызып, ойға қалдырған еді. «Алыстан ұсынылғаны</w:t>
        <w:br/>
        <w:t>қалай, республиканың ортасынан ойып алған өлкеден</w:t>
        <w:br/>
        <w:t>сайлануына болмас па еді?» деп арнайы сұрақ қойғап</w:t>
        <w:br/>
        <w:t>аңқаулар да болмай қалған жоқ. Бірақ, Г. В. Колбин-</w:t>
        <w:br/>
        <w:t>нің ішкі есебі мықты еді. Ол басқа округтен өтпей қала-</w:t>
        <w:br/>
        <w:t>тынын сезген болуы керек, немесе сондай болуы мүмкін</w:t>
        <w:br/>
        <w:t>деп кейбір жандайшаптары құлағына сыбырлаған іны-</w:t>
        <w:br/>
        <w:t>ғар, әйтеуір қулығын асырды. Ошың алдында облысқа</w:t>
        <w:br/>
        <w:t>әлсін-әлсін келіп, аңысын аңдап та көрді, Ендеше</w:t>
        <w:br/>
        <w:t>босқа барып жүрмепті.</w:t>
        <w:br/>
        <w:t>Ал оның шыж-быжы артында еді. Ол сайлаушылар-</w:t>
        <w:br/>
        <w:t>мен кездесулерде өктем сөйлеп, олардың амапаттарын</w:t>
        <w:br/>
        <w:t>шашау шығармай қаттатып, беттетіп алғанмен орында-</w:t>
        <w:br/>
        <w:t>май кетті. Орындаймын, шара қолданылады деп алдап</w:t>
        <w:br/>
        <w:t>соқты. Депутат боп сайланып алғаннан кейін бұл жаққа</w:t>
        <w:br/>
        <w:t>келуді доғарды, аманаттар жайына қалды. Мешеу жат-</w:t>
        <w:br/>
        <w:t>қан нен даланың ел-жұртының Индер, Махамбет, Теңіз</w:t>
        <w:br/>
        <w:t>аудандарының шаруашылықтарын газдандыру, Гурьев</w:t>
        <w:br/>
        <w:t>жылу-электр орталығының төртінші кезегінің құрылы-</w:t>
        <w:br/>
        <w:t>сын жеделдету, облыс орталығындағы Авангард және</w:t>
        <w:br/>
        <w:t>Привокзальный кіші аудандарының әрқайсысында 100</w:t>
        <w:br/>
        <w:t>орындық монша салдыру, Индер тұзын өндіру жөніндегі</w:t>
        <w:br/>
        <w:t>кәсіпорынды кеңейту үшін технологиялық құрал-жаб-</w:t>
        <w:br/>
        <w:t>дықтармен қамтамасыз етуді жеделдету сияқты көпте-</w:t>
        <w:br/>
        <w:t>геп амапаттары жүзеге асар деген сенімі ақталмады.</w:t>
        <w:br/>
        <w:t>Өзі Мәскеуде отырып, Гурьевте белін бүгіп қурай сын-</w:t>
        <w:br/>
        <w:t>дырмай 500 сом еңбекақы алатын көмекші ұстауы</w:t>
        <w:br/>
        <w:t>қалай? Бұл көзді алдап, көңілді аулау үшін жасалған</w:t>
        <w:br/>
        <w:t>тағы бір қулық. Сонымен қарт Атыраудың халқы депу-</w:t>
        <w:br/>
        <w:t>тат Г. В. Қолбинцен не қайыр көрді? Сайлаушылар</w:t>
        <w:br/>
        <w:t>оның жүзін көруге де зар болды. Сондықтан олардың</w:t>
        <w:br/>
        <w:t>Г. В. Қолбинді депутаттықтан кері шақыру жөніндегі</w:t>
        <w:br/>
        <w:t>талабы заңды да орынды. Бірақ, ол талап ескерілмеді.</w:t>
        <w:br/>
        <w:t>Халық атынап өзеуреп сөйлейтін басшылар неге елеп-</w:t>
        <w:br/>
        <w:t>ескермейді?</w:t>
        <w:br/>
        <w:t>Г. В. Қолбин Гурьев облыстық партия комитетінің</w:t>
        <w:br/>
        <w:t>пленумында сөйлегенде «Жұртты сендіре білу керек.</w:t>
        <w:br/>
        <w:t>Бұл орайда сендіру бұлтартпас болуға, сенің көзқкара-</w:t>
        <w:br/>
        <w:t>сыңды өзінің меншікті, жүз ойлап, мың толғанған</w:t>
        <w:br/>
        <w:t>көзқарасындай қорғай алатындай болуға тиіс»,-- деді.</w:t>
        <w:br/>
        <w:t>156</w:t>
      </w:r>
    </w:p>
    <w:p>
      <w:r>
        <w:t>жергілікті ұлт кадрларды қудалап бастарына қиқу ой-</w:t>
        <w:br/>
        <w:t>натқан басшы болып шықты.</w:t>
        <w:br/>
        <w:t>«Қүлтебенің басында күнде кеңес» демекші құдай-</w:t>
        <w:br/>
        <w:t>дың құтты күні кеңестер, пленумдар, баспасөз копфе-</w:t>
        <w:br/>
        <w:t>ренциялары, бюро мәжілістері, инкубатор балапанда-</w:t>
        <w:br/>
        <w:t>рындай туындап жатқан сап алуап комиссиялардың бас</w:t>
        <w:br/>
        <w:t>қосулары өтіп жататын. Оның бәрін Г. В. Қолбин көз-</w:t>
        <w:br/>
        <w:t>ден таса қалдырмайтын. Гуілдеп, дүрілдеп тұрған</w:t>
        <w:br/>
        <w:t>эйфориялық шақ. Бір жағынан «нашақорлар, мас-</w:t>
        <w:br/>
        <w:t>күнемдер, ұлтшылдар» әшкереленіп жатса, екінші жа-</w:t>
        <w:br/>
        <w:t>ғынан Г. В. Қолбин үсті-үстіне берген уәделермен,</w:t>
        <w:br/>
        <w:t>қызыл сөзбен, әсерлі мәлімдемелермен жұртты қарқ</w:t>
        <w:br/>
        <w:t>қып жатты. Бір жарым жыл істегеннен кейін Г. В. Қол-</w:t>
        <w:br/>
        <w:t>бин «өткен екі жылда республикада жан басына шақ-</w:t>
        <w:br/>
        <w:t>қанда ет тұтыну 6 килограмм артты. Үстіміздегі жылы</w:t>
        <w:br/>
        <w:t>тағы да төрт килограмм қосқалы отырмыз»,-- деп жел-</w:t>
        <w:br/>
        <w:t>пінді. Оның сөзіне сенейін десең, магазиндерге (онда да</w:t>
        <w:br/>
        <w:t>бәріне емес) ет тақұл-тұқыл түсетінін, тұтынушылар-</w:t>
        <w:br/>
        <w:t>дың наразы болып, ет іздеп дүкендерді кезіп жүргенін</w:t>
        <w:br/>
        <w:t>көргенде тосылып қалатынбыз. Әлгі ол айтқан дерек-</w:t>
        <w:br/>
        <w:t>терге қарағанда дүкендерден ет үзілмесе керек еді.</w:t>
        <w:br/>
        <w:t>Ондай жағдай болған емес. Олай болса, соның өзі көз-</w:t>
        <w:br/>
        <w:t>бояушылық емес пе деген күдік те ойда тұратын. Мақ-</w:t>
        <w:br/>
        <w:t>танып, даурығудың реті жоқ еді, сірә.</w:t>
        <w:br/>
        <w:t>Сол сияқты «Тұрғын үй-91» программасын да екі</w:t>
        <w:br/>
        <w:t>жылға жуық даурықтырып, шулатып барып ақыры өзі</w:t>
        <w:br/>
        <w:t>де бәсеңсіді, іс те бәсеңдеді.</w:t>
        <w:br/>
        <w:t>Иә, ұранға айналған осы программа даурықпалық-</w:t>
        <w:br/>
        <w:t>пен басталып, аяғы сиыр құймышақтанып тынды.</w:t>
        <w:br/>
        <w:t>Г.В. Қолбин «...қазақ шопаны бүкіл одақтағы ең құнды,</w:t>
        <w:br/>
        <w:t>ен таза, бірақ ең арзан жүнді өткізеді екен» деп көпшік</w:t>
        <w:br/>
        <w:t>қойып, алдаусыратқысы келгені, лепіргені зымияндық</w:t>
        <w:br/>
        <w:t>ойдың иісін сездірді. Әрине, ет өндіретіндер сол шопан-</w:t>
        <w:br/>
        <w:t>дар. Ал олардың Г. В. Қолбин үшін ет пен жүнді пеғұр-</w:t>
        <w:br/>
        <w:t>лым көбірек бергені керек, алайда жағдайларын жақ-</w:t>
        <w:br/>
        <w:t>сарту жөнінде басшы не істеді деген сауалды алға тарт-</w:t>
        <w:br/>
        <w:t>сақ, ауыз жарытып ештеңе айта алмай тосылып</w:t>
        <w:br/>
        <w:t>қаламыз. Малшы-шопандардың кейбір проблемаларын</w:t>
        <w:br/>
        <w:t>шешу керектігі туралы тапсырысы болмаса, несі іске</w:t>
        <w:br/>
        <w:t>асқаны дүдамал.</w:t>
        <w:br/>
        <w:t>Жалған айтып, жалпағынан басып жүрген Г. В. Қол-</w:t>
        <w:br/>
        <w:t>биннің алдамшы пиғылын көп ұзамай жұрт түсіне бас-</w:t>
        <w:br/>
        <w:t>тады. Оған мысал жетерлік. Халық көзі -- қырағы. Мә-</w:t>
        <w:br/>
        <w:t>149</w:t>
        <w:br/>
        <w:t>Бұрын теперіш көріп, шет елге кетіпті деп бүйрек</w:t>
        <w:br/>
        <w:t>бұратын едік. Енді қарап отырсақ, ол басқа халық тұр-</w:t>
        <w:br/>
        <w:t>мак, өз ұлтына да қол ұшын берсе қойған ештеңесі жоқ</w:t>
        <w:br/>
        <w:t>көрінеді. Ұлы Отан соғысы кезінде Отан қорғаудан бас</w:t>
        <w:br/>
        <w:t>тартқан қуыс кеуде шірік жан екен ол. Онымен қоймай,</w:t>
        <w:br/>
        <w:t>қиырдағы біздің слдің азаматтары белді буып, шыбын</w:t>
        <w:br/>
        <w:t>жанды шүберекке түйіп, ел қорғауға белсене қатысып</w:t>
      </w:r>
    </w:p>
    <w:p>
      <w:r>
        <w:t>жүргенде ол қарақан басынып қамын ойлап ел мен</w:t>
        <w:br/>
        <w:t>жерді қорғаудан қашты. Жер аударылып келіп Жамбыл</w:t>
        <w:br/>
        <w:t>облысының Мойынқұм ауданында тұрды. Сол жердің</w:t>
        <w:br/>
        <w:t>тұрғындары көптел-көмектеп қол ұшын берді. Аудандық</w:t>
        <w:br/>
        <w:t>оқу бөлімінің меңгерушісі жауапкершілікті мойнына</w:t>
        <w:br/>
        <w:t>алып оны мұғалім етіп орналастырды. Ал ол кетерде</w:t>
        <w:br/>
        <w:t>жүрт барлы-жоғың жинастырып, мол қаржы-қаражат</w:t>
        <w:br/>
        <w:t>жинап берді. Сондай төбеге көтеріп сыйлаған халықка</w:t>
        <w:br/>
        <w:t>А. И. Солженицын алакөздік жасап, көңілін қалдырды,</w:t>
        <w:br/>
        <w:t>шовинистік пиғылын көрсетті. Оның сандырағы біздегі</w:t>
        <w:br/>
        <w:t>шовипизмді аңсаған желөкпелердің шабына түрткі бо-</w:t>
        <w:br/>
        <w:t>лып, арандату әрекетін өршітті.</w:t>
        <w:br/>
        <w:t>Алайда достық, туысқандық мінез танытқан ақ ииет-</w:t>
        <w:br/>
        <w:t>ті жанашыр орыс және басқа ұлт азаматтары да аз</w:t>
        <w:br/>
        <w:t>емес екен. Мәселен, Қазақ СОР Жоғарғы Қоеңесінің</w:t>
        <w:br/>
        <w:t>депутаты, Жамбыл өндірістік былғары-аяқ киім бірлес-</w:t>
        <w:br/>
        <w:t>тігінің аяқ киім фабрикасында істеген Надежда Шама-</w:t>
        <w:br/>
        <w:t>наева «Қейде республикада қазақтар аз болып оты|</w:t>
        <w:br/>
        <w:t>деген сыңаржақ пікір айтылады. Бұл үшін республика-</w:t>
        <w:br/>
        <w:t>ныц түпкілікті халқың кінәлауға бола ма? Егер орыстар</w:t>
        <w:br/>
        <w:t>мен басқа да ұлт өкілдері өздерінің интернационалдық</w:t>
        <w:br/>
        <w:t>касисттеріп танытқысы келсе, қазақ тілінің қиын жағ-</w:t>
        <w:br/>
        <w:t>дайға тап болғанына алдымен қабырға қайыстыруы</w:t>
        <w:br/>
        <w:t>керек қой. Республикаға атын берген халықтың тілі мен</w:t>
        <w:br/>
        <w:t>мәдениеті дамып, салт-дәстүрлері сақталып отырса,</w:t>
        <w:br/>
        <w:t>мұның өзі өзге ұлт пен ұлыс өкілдерінің тілі мен өнері-</w:t>
        <w:br/>
        <w:t>Нің өркендей беруіне жағдай жасайтынын білуіміз кс-</w:t>
        <w:br/>
        <w:t>рек»,-- деді. (СҚ, 22.09. 89 ж. «Осы жобаға дауыс бере-</w:t>
        <w:br/>
        <w:t>мін»).</w:t>
        <w:br/>
        <w:t>«Әсіресе, қазақ тілінің дамуына, оның кеңінен қол-</w:t>
        <w:br/>
        <w:t>дапылуына бәріміз ықылас білдіргеніміз жөн»,-- деді</w:t>
        <w:br/>
        <w:t>Ақтөбе тұрғыны, соғыс және еңбек ардагері В. Холос-</w:t>
        <w:br/>
        <w:t>тенко (СҚ, 22.09.89 ж. «Достық дәнекері»).</w:t>
        <w:br/>
        <w:t>Әрине, тілі басқа-- тілегі бір, діні басқа-- жүрегі</w:t>
        <w:br/>
        <w:t>бір басқа ұлт азаматтарының қысылтаяң кезде қасы-</w:t>
        <w:br/>
        <w:t>мыздан табылғанына көпіл риза. Мысалы, «Қазақ әде-</w:t>
        <w:br/>
        <w:t>142</w:t>
        <w:br/>
        <w:t>личнос указапие Г. Қолбина о реконструкция его буду-</w:t>
        <w:br/>
        <w:t>шей квартиры, которую он выбрал в новом еше незасе-</w:t>
        <w:br/>
        <w:t>ленном доме по ул. Тулебаева Хе 169 (кв. 34). Здесь из</w:t>
        <w:br/>
        <w:t>5-ти комнат сдедалн 4-е, превратив лишнюю Вв дополни-</w:t>
        <w:br/>
        <w:t>тельную ванную. Заменили дубовый паркет на художе-</w:t>
        <w:br/>
        <w:t>ственный, стены облицевали деревянными панелями.</w:t>
        <w:br/>
        <w:t>Потолки украсили лепниной. На лестнице срочно был</w:t>
        <w:br/>
        <w:t>установлен милицейский пост, а ступени облицевали</w:t>
        <w:br/>
        <w:t>мрамором. Қвартиру Х% 32, что этажом ниже, состояшуто</w:t>
        <w:br/>
        <w:t>тоже из 5-ти комнат, оборудовали, для персональных</w:t>
        <w:br/>
        <w:t>услуг, которые трсбовались Геннадию Васильевичу:</w:t>
        <w:br/>
        <w:t>отдыха, охраны, медицинского кабинета и прочего.</w:t>
        <w:br/>
        <w:t>Только на реконструкцию кв. 34 было истрачено</w:t>
        <w:br/>
        <w:t>более 33 тыс. рублей. Оплачивать эти переделки из</w:t>
        <w:br/>
        <w:t>своего кармана Г. Қолбин отказался.</w:t>
        <w:br/>
        <w:t>15 января 1987 тода ему был вручен өрдер Х? 92632</w:t>
        <w:br/>
        <w:t>на квартиру Әз 34 на 2-х человек и сразу пронзведена</w:t>
      </w:r>
    </w:p>
    <w:p>
      <w:r>
        <w:t>прописка в паспортах.</w:t>
        <w:br/>
        <w:t>Далее Г. Қолбин, несмотря на мон возражения, за-</w:t>
        <w:br/>
        <w:t>ставил воловым порядком оформить четырехкомнатную</w:t>
        <w:br/>
        <w:t>квартиру в соседнем подьезде для своей дочери М. Қа-</w:t>
        <w:br/>
        <w:t>менных, в то время еше нигде не работавшей. Всего три</w:t>
        <w:br/>
        <w:t>человека вьһехали в 4-х комнатную квартиру Хе 26. Моя</w:t>
        <w:br/>
        <w:t>просьба о письмениом указании на оформленне ордера</w:t>
        <w:br/>
        <w:t>натолкнулась на взрыв пеобузданного гнева.</w:t>
        <w:br/>
        <w:t>Сам же Геннадий Васильенич переезжать в город-</w:t>
        <w:br/>
        <w:t>скую квартиру не торопился, Особняк по улице Горной</w:t>
        <w:br/>
        <w:t>оборудован плавательным бассейном, оранжереей, кино-</w:t>
        <w:br/>
        <w:t>залом, кухонным блоком и многими другими «прелестя-</w:t>
        <w:br/>
        <w:t>ми», недоступными рядовому труженику. По времена</w:t>
        <w:br/>
        <w:t>Қунаева он служил, как правило, местом для приема</w:t>
        <w:br/>
        <w:t>иностранных гостей. Теперь же здесь по распоряженно</w:t>
        <w:br/>
        <w:t>Г. Қолбина построили вольеру для собак и трехкомпат-</w:t>
        <w:br/>
        <w:t>ный дом для разростцейся охраны. Тут же для него дер-</w:t>
        <w:br/>
        <w:t>жали курятник, небольшую кошару и даже сохраняли</w:t>
        <w:br/>
        <w:t>живой форель...</w:t>
        <w:br/>
        <w:t>А время оплаты расходов неумолимо приближалось.</w:t>
        <w:br/>
        <w:t>Их набралось в обшей сложности на 70400 рублей. Та-</w:t>
        <w:br/>
        <w:t>ких средств в партийном бюджете не было, как ине</w:t>
        <w:br/>
        <w:t>было разрешения секретаря ЦҚ ҚПСС Е. Лигачева на</w:t>
        <w:br/>
        <w:t>списание этих расходов.</w:t>
        <w:br/>
        <w:t>Я был вынуждеп обратитьея в финорганы ЦҚ ҚПСС</w:t>
        <w:br/>
        <w:t>за прояснением обстановки. Моя «инициатива» оқказа-</w:t>
        <w:br/>
        <w:t>153</w:t>
        <w:br/>
        <w:t>Респулика журналистерінің ҮП сьезінде (14 ақпан</w:t>
        <w:br/>
        <w:t>1987 ж.): «Баспасөз игілікті істі ұйымдастырумен ай-</w:t>
        <w:br/>
        <w:t>налысуға тиіс. Баспасөз -- ұйымдастырушы, идеялардың</w:t>
        <w:br/>
        <w:t>ұыйтқысы, баспасөз - көңілдің қалағанындай қоры-</w:t>
        <w:br/>
        <w:t>тындыға жету мүддесіне орай туатын шабыттың көзі.</w:t>
        <w:br/>
        <w:t>Баспасөз -- жауынгер, баспасөз -- жеңімпаз»,-- деп</w:t>
        <w:br/>
        <w:t>Г. В. Қолбин журналистерге көпшік қойып қойды. Қей-</w:t>
        <w:br/>
        <w:t>біреулердің соған екі езуі екі құлағына жетіп мәз болды,</w:t>
        <w:br/>
        <w:t>басшыға жалпай-шешейлікпен қызмет етті. Ал бастыққа</w:t>
        <w:br/>
        <w:t>керегі сол, баспасөзді өзінің ісіне мейліпше пайда-</w:t>
        <w:br/>
        <w:t>ланды. Аздап ауытқығандар болса, олардың емін дереу,</w:t>
        <w:br/>
        <w:t>сол сәтте тауып отырды. Ондайлар жазадан құтыла</w:t>
        <w:br/>
        <w:t>алмады. Бұндай кезде бастық демократия мен жария-</w:t>
        <w:br/>
        <w:t>дылықтың белшесінен басып, әкімшілік тізгініне мінді.</w:t>
        <w:br/>
        <w:t>Бұған мысал ретінде сот процесінен берілген сурет үшін</w:t>
        <w:br/>
        <w:t>ҚазТАГ, «Қоммунизм туги», «Жетісу», «Огни Алатау»</w:t>
        <w:br/>
        <w:t>газеттерінің бірнеше қызметкерінің орындарынан қуы-</w:t>
        <w:br/>
        <w:t>лып, оларға партиялық жаза берілуін айтсақ та жет-</w:t>
        <w:br/>
        <w:t>кілікті.</w:t>
        <w:br/>
        <w:t>Республикадағы бетке ұстар, үлгі тұтар аға газетіміз</w:t>
        <w:br/>
        <w:t>«Социалистік Қазақстан» газеті «КПСС Орталық Қоми-</w:t>
        <w:br/>
        <w:t>тетінің «Қазақ республикалық партия ұйымының ең-</w:t>
        <w:br/>
        <w:t>бекшілерге интернационалдық және патриоттық тәрбие</w:t>
        <w:br/>
        <w:t>беру жөніндегі жұмысы туралы» қаулысында, Қазақ-</w:t>
        <w:br/>
        <w:t>стан Қомпартиясы Орталық Қомпитетінің УПП пленумын-</w:t>
        <w:br/>
        <w:t>да 1986 жылғы декабрь айында Алматыда болған оқн-</w:t>
        <w:br/>
        <w:t>ғаға тиісті баға берілді» деп жазып жүрді. Газеттің 1988</w:t>
      </w:r>
    </w:p>
    <w:p>
      <w:r>
        <w:t>жылғы 21 ақпандағы санында «Ұлтаралық қа-</w:t>
        <w:br/>
        <w:t>тынастар мәдениетін тәрбиелейік» деген айдар-</w:t>
        <w:br/>
        <w:t>мен берілгее бетті қараса да жеткілікті. Жұрт</w:t>
        <w:br/>
        <w:t>санасына қазақ халқының ұлтшылдығы тұжырымын</w:t>
        <w:br/>
        <w:t>сініріп, бойын үйретуде бұл газет аз еңбектенбеген.</w:t>
        <w:br/>
        <w:t>Кейбір басқа газеттерге не жорық, олар алдыцғы арба-</w:t>
        <w:br/>
        <w:t>ға ілесіп кете барды. Әлгі айдармен берілген апксталық</w:t>
        <w:br/>
        <w:t>сұрақтарға жіберілген хат-хабарларда байыбына бар-</w:t>
        <w:br/>
        <w:t>май, асығыс пікір айту белең алып, алаңға шыққан жас-</w:t>
        <w:br/>
        <w:t>тар атына ауыр сөздер айтылған: сана-сезімінде тоқы-</w:t>
        <w:br/>
        <w:t>рау болған, аздаған жастарға жалпы халықтың атынан</w:t>
        <w:br/>
        <w:t>сөйлеу правосын кім берді, саяси сауатсыз жастар, дүм-</w:t>
        <w:br/>
        <w:t>білез дүрмек намысты желеу етіп ұлттық памысымызды</w:t>
        <w:br/>
        <w:t>жыртқан жоқ, ой-өресі төмен жастар деген сияқты</w:t>
        <w:br/>
        <w:t>кінәлар тағылды.</w:t>
        <w:br/>
        <w:t>158</w:t>
        <w:br/>
        <w:t>Теперь уже перед судебными органами страны встал</w:t>
        <w:br/>
        <w:t>вопрос, как быть? Им было известно, кто фабриковал на</w:t>
        <w:br/>
        <w:t>меня уголовнос дело и осушествлял судебный произвол:</w:t>
        <w:br/>
        <w:t>это Елемисов, Валтунов, Томасов, Айтмухамбетов при</w:t>
        <w:br/>
        <w:t>поддержке Қолбина. Стонло ли высочайшей Фемиде</w:t>
        <w:br/>
        <w:t>обижать столь почтенную публику? И 923 декабря Вер-</w:t>
        <w:br/>
        <w:t>хозный суд СССР решил: оставить протест Генеральпо-</w:t>
        <w:br/>
        <w:t>то прокурора СССР о реабилитацин Статенина без</w:t>
        <w:br/>
        <w:t>удовлетворения.</w:t>
        <w:br/>
        <w:t>Однако мою просьбу о полной реабилитации и не-</w:t>
        <w:br/>
        <w:t>обоснованпом осужденин поддержала комиссия Верхов-</w:t>
        <w:br/>
        <w:t>ного Совета Қазахской СОР, проводившая расследова-</w:t>
        <w:br/>
        <w:t>нне репрессия Қолбина, связанных с декабрьскими</w:t>
        <w:br/>
        <w:t>событиями 1086 года.</w:t>
        <w:br/>
        <w:t>А теперь впервые мне предоставлена возможность</w:t>
        <w:br/>
        <w:t>публично рассказать о том, что же со мной произошло</w:t>
        <w:br/>
        <w:t>в самом деле. Я благодарен газете «БІРЛЕСУ» за учас-</w:t>
        <w:br/>
        <w:t>тие в моей судьбе и судьбах других людей, кого калечил</w:t>
        <w:br/>
        <w:t>и калечит иронзвол».</w:t>
        <w:br/>
        <w:t>Міне, А. Статениннің хатында Г. В. Қолбиннің қан-</w:t>
        <w:br/>
        <w:t>дай басшы екендігі ашыла түседі. Хатты оқып отырсаң</w:t>
        <w:br/>
        <w:t>түңіле бересің. Қандай бір қылмысы болса да байыбына</w:t>
        <w:br/>
        <w:t>бармай А. Статенинді мүсәпір күйге түсірген басшының</w:t>
        <w:br/>
        <w:t>ісі жиреніш сезімін туғызады.</w:t>
        <w:br/>
        <w:t>«Қазаншының еркі бар қайдан құлақ шығарса».</w:t>
        <w:br/>
        <w:t>Осындай келеңсіздіктерді сынап, шара қолдантып, жұ-</w:t>
        <w:br/>
        <w:t>мыстан босатып, партиядан шығартып, соттатып жат-</w:t>
        <w:br/>
        <w:t>қан Г. В. Қолбиннің арының тазалығына, әділеттілігіне,</w:t>
        <w:br/>
        <w:t>принциптілігіне қалай қараймыз. Міне, партияның бе-</w:t>
        <w:br/>
        <w:t>деліне нұқсан осындайдан түскен жоқ па. Тұрғыш үй</w:t>
        <w:br/>
        <w:t>бөлудегі әділетсіздіктерді өзі сыпай отырып, қатал</w:t>
        <w:br/>
        <w:t>шара қолданды. Бірақ та бұл шаруада өзі үлгі болудың</w:t>
        <w:br/>
        <w:t>орнына, заңдылықты өзі бұзды, сөйтіп, қызмет бабын</w:t>
        <w:br/>
        <w:t>өзінің бас пайдасына пайдаланды.</w:t>
        <w:br/>
        <w:t>Оған тағы факті мынау. Г. В. Қолбин Москвага</w:t>
        <w:br/>
        <w:t>ауысқанда қызы М. Г. Қамениыхты Алматы пединститу-</w:t>
        <w:br/>
        <w:t>тынан ҚОҚП Орталық Қомитетінің жанындағы Қоғам-</w:t>
      </w:r>
    </w:p>
    <w:p>
      <w:r>
        <w:t>дық ғылымдар академиясына ауыстырады, жақсы үйден</w:t>
        <w:br/>
        <w:t>пәтер алып береді.</w:t>
        <w:br/>
        <w:t>Г. В. Қолбин ҚСРО халық депутаттығына Гурьев</w:t>
        <w:br/>
        <w:t>аблысының ең шалғай Қызылқоға ауданынан ұсыны-</w:t>
        <w:br/>
        <w:t>лып, баламасыз негізде Хе 624 Атырау территориялық</w:t>
        <w:br/>
        <w:t>сайлау округі бойынша кандидат болып тіркеліп, депу-</w:t>
        <w:br/>
        <w:t>155</w:t>
        <w:br/>
        <w:t>1987 жылдың мамыр айында «Социалистік Қазақ-</w:t>
        <w:br/>
        <w:t>стан» газеті редакциясында ұлтаралық қарым-қатынас,</w:t>
        <w:br/>
        <w:t>халықтар достығы мәселесі туралы өткеп «Дөңгелек</w:t>
        <w:br/>
        <w:t>стол» отырысында да желтоқсан оқиғасы әділ бағасын</w:t>
        <w:br/>
        <w:t>ала алмады. Қейбір әңгіменің төркіні мынадай:</w:t>
        <w:br/>
        <w:t>«С. Нүкенов («Дөңгелек стол» пікір алысуына қа-</w:t>
        <w:br/>
        <w:t>тысушы -- ол кезде Алматы ауыр машина жасау заводы</w:t>
        <w:br/>
        <w:t>парткомының хатшысы)--... декабрь оқиғаларына қа-</w:t>
        <w:br/>
        <w:t>тысқан адамдармен, немесе соларға ниет білдірушілер-</w:t>
        <w:br/>
        <w:t>мен бізге де жұмыс жүргізуге тура келді. Әңгіме соңын-</w:t>
        <w:br/>
        <w:t>да іс-әрекеттері жөнінде ата-аналарына хат-- жазамыз</w:t>
        <w:br/>
        <w:t>десек, бәрі азар да безер болады...</w:t>
        <w:br/>
        <w:t>Жүргізуші: (Ол--«СҚ» ның редакторы.) Бұл жерде</w:t>
        <w:br/>
        <w:t>ата-аналар дұрыс позицияда тұрғандығы, ал балалары</w:t>
        <w:br/>
        <w:t>өздерінің келеңсіз қылықтарымен олардың қасиетті се-</w:t>
        <w:br/>
        <w:t>німдерін қорлап алғандығы көрініп тұр.</w:t>
        <w:br/>
        <w:t>С. Нүкенов: Иә, мұның өзі ата-аналары өздерінің</w:t>
        <w:br/>
        <w:t>дүние-танымы жағынан балаларынан биік тұрғанын</w:t>
        <w:br/>
        <w:t>көрсетсе керек». («СҚ», 293 мамыр 1987 ж.) Ең алдымен</w:t>
        <w:br/>
        <w:t>ата-аналарына балаларын қарсы қою әбестік. Оның</w:t>
        <w:br/>
        <w:t>арты олардың ара-қатынасына кері әсер ететінін ойла-</w:t>
        <w:br/>
        <w:t>маушылық. Содан соң, қорқып-үркіп қалған, зәрезап</w:t>
        <w:br/>
        <w:t>болған жастар неден болса да азар да безер болары</w:t>
        <w:br/>
        <w:t>сөзсіз. Қоян жүрек болған балаларды одан әрі қорқыту</w:t>
        <w:br/>
        <w:t>әдептілікке, парасаттылыққа жата қояр ма екен. Қері-</w:t>
        <w:br/>
        <w:t>сінше, қол ұшын беріп, қамқор болу керек еді ғой. Ән-</w:t>
        <w:br/>
        <w:t>гімелесушілердің позициясының Г. В. Қолбиннің ұстан-</w:t>
        <w:br/>
        <w:t>ған позициясынан не айырмашылығы бар. Жоқ-ау. Сол</w:t>
        <w:br/>
        <w:t>бағытпен «Ал енді ұлтшылдық көріністерінің орын ал-</w:t>
        <w:br/>
        <w:t>дандығын дәлелдеп жату қажетсіз болар» деген пікір де</w:t>
        <w:br/>
        <w:t>айтылып қалды.</w:t>
        <w:br/>
        <w:t>И. Қрыловтың «Түлкі мен қарға» атты мысалы ойга</w:t>
        <w:br/>
        <w:t>оралады. Жылмаңдап, майын тамыза қарғаны мақтаған</w:t>
        <w:br/>
        <w:t>түлкінің қулық пиғылы қандай? Құйтырқы мақтаумен</w:t>
        <w:br/>
        <w:t>қарғаны жер-көкке сиғызбай мақтап, басын айналыра-</w:t>
        <w:br/>
        <w:t>ды. Алдап-арбап қарғаны қарқ еткізеді де ірімшігін</w:t>
        <w:br/>
        <w:t>қағып алып, құйрығын бұлғаң еткізіп тайып тұрады.</w:t>
        <w:br/>
        <w:t>Арам ойын іске асырған қу кетті. Г. В. Қолбин де сон-</w:t>
        <w:br/>
        <w:t>дай түлкі бұлаңға салып жүріп, асарын асап, қыбын</w:t>
        <w:br/>
        <w:t>тауып Орталыққа тайып тұрды. Жым-жылас, құйрығын</w:t>
        <w:br/>
        <w:t>да ұстатпай кетті. Қолдаушысы, жалын шарпыса отқа</w:t>
        <w:br/>
        <w:t>күйгізбей, суға кетсе түбіне батқызбай алып шығар</w:t>
        <w:br/>
        <w:t>күшті қол тұрғанда жалғанды жалпагынан басқанына</w:t>
        <w:br/>
        <w:t>159</w:t>
      </w:r>
    </w:p>
    <w:p>
      <w:r>
        <w:t>біреуді көрмей кетіп барамын арманда. Тіл, дін, әдет-</w:t>
        <w:br/>
        <w:t>ғұрып атты халықтың құдай берген үш тамырына балта</w:t>
        <w:br/>
        <w:t>шауып алудың басты себебі -- елдегі ақсақал, ел ағасын</w:t>
        <w:br/>
        <w:t>өсіруден айырылудан деп білеміз. Ежелден сл ұстанған</w:t>
        <w:br/>
        <w:t>абыздық, ақсақалдық қасиетті бүгінгі кез-келген бас-</w:t>
        <w:br/>
        <w:t>шыларға жалбақтау, жоғарыдан келгендердің атын бай-</w:t>
        <w:br/>
        <w:t>лап, көрпесін қағып, төрге соларды шығарумен, басты-</w:t>
        <w:br/>
        <w:t>сы-- солардың аузына қараумен алмастырып алганбыз</w:t>
        <w:br/>
        <w:t>ба деп қалдым, Ақсақал алақанына салып өсірмеген</w:t>
        <w:br/>
        <w:t>бала өресіз болады, ел ағасының алдын көрмеген негіз-</w:t>
        <w:br/>
        <w:t>сіз болады. Ал, мұндай тәрбиесі ұланына сүтпен беріл-</w:t>
        <w:br/>
        <w:t>меген сл азаматтары жалтақ боп өседі, құлдықтың қа-</w:t>
        <w:br/>
        <w:t>мытын киюге арланбайды...»-- дейді ол («Жетісу», 18.</w:t>
        <w:br/>
        <w:t>06.1991 ж. «Мұстафа айтқан маржан сөз».)</w:t>
        <w:br/>
        <w:t>Құлық қойып тыңдар, ар-памысты ту етер ұят, селт</w:t>
        <w:br/>
        <w:t>етер сергек жүрек, сезімтал көкірек болса, Мұстафаның</w:t>
        <w:br/>
        <w:t>шымбайға батыра айтқан лебізінде қаншама терең</w:t>
        <w:br/>
        <w:t>сыр, халқына деген сүйіспеншілік жатыр. Кеудесінде</w:t>
        <w:br/>
        <w:t>ұлттық жаны бар қазаққа бұл үлгі боларлық. Әттең</w:t>
        <w:br/>
        <w:t>соны түсіпбейтіндерге не десе сауап.</w:t>
        <w:br/>
        <w:t>Әрбір есі бар, ақылынан адаспаған адам өз ана тілін</w:t>
        <w:br/>
        <w:t>сүймеуі, мақтан етпеуі мүмкін емес. Сондықтан орыстың</w:t>
        <w:br/>
        <w:t>дацғайыр жазушысы И. С. Тургенев «О құдыретті, та-</w:t>
        <w:br/>
        <w:t>маша, орыстың ұлы тілі, менің мітім мен тірегім бір</w:t>
        <w:br/>
        <w:t>сен ғана»,-- демес еді ғой. Қазақ өз тілін сүймесін деген</w:t>
        <w:br/>
        <w:t>заң жоқ. Өз тілін құрмет тұта отырып орыс тіліп де</w:t>
        <w:br/>
        <w:t>кемсітіп жатқан ешкім жоқ. Керісінше оны үйреніп алу-</w:t>
        <w:br/>
        <w:t>ды, орыс тілінде сөйлей білуді, екі сөздің басын қайыру</w:t>
        <w:br/>
        <w:t>емес, сауатты білуді мәртебе санады, бағалады. Сол жол-</w:t>
        <w:br/>
        <w:t>да өз ана тілін құрбапдықка шалып, ұмытып кеткендер</w:t>
        <w:br/>
        <w:t>де шықты. «Қос тіл-- достықтың қос қанаты» деген</w:t>
        <w:br/>
        <w:t>қанатты сөз туды. Орыс ағайынының кейбір өркөкірек,</w:t>
        <w:br/>
        <w:t>желекле өкілдері соның байыбына бара алмай, байба-</w:t>
        <w:br/>
        <w:t>лам салумен әуре. Ұлы Абайдың орыс тілін қадір тұт-</w:t>
        <w:br/>
        <w:t>қаны санасына қона ма олардың. Батырлық пен ақыл-</w:t>
        <w:br/>
        <w:t>дылықтың қос тізгінін тең ұстаған Бауыржан Момыш-</w:t>
        <w:br/>
        <w:t>ұлына да кезінде ұлтшылдықты таңған кез болды. Ал</w:t>
        <w:br/>
        <w:t>сол Баукең не дейді, тындап көрейікші: «Біз өзімізді</w:t>
        <w:br/>
        <w:t>келгенге ғана емес, келмегендерге де танытуымыз керек.</w:t>
        <w:br/>
        <w:t>Ол үшін бізлің қолымызда керемет қаруымыз бар. Дү-</w:t>
        <w:br/>
        <w:t>ние жүзініп көптеген халқы қызғанышпен қарарлық</w:t>
        <w:br/>
        <w:t>қару. Ол-- ұлы орыс тілі. Бұл -- Октябрь резолюциясы</w:t>
        <w:br/>
        <w:t>берген үлкен олжамыздың бірі». Ұлтшылдыққа батқан</w:t>
        <w:br/>
        <w:t>146</w:t>
        <w:br/>
        <w:t>кеткен ақылшысымақ А. И. Солженицын сияқтылардан</w:t>
        <w:br/>
        <w:t>сақтасын. Ол үшін сақтық та керек.</w:t>
        <w:br/>
        <w:t>Шүкір, ол тастаған от одан әрі өршіп кетпей, кемері-</w:t>
        <w:br/>
        <w:t>пен асып төгіліп барып басылды. Өресі биік халық ашу-</w:t>
        <w:br/>
        <w:t>ға салмай, ақылмен жеңді.</w:t>
        <w:br/>
        <w:t>Алматы облысының Шонжа селосындағы Хе 9 орта</w:t>
        <w:br/>
        <w:t>кәсіптік-техникалық училише директорының орынбасары</w:t>
        <w:br/>
        <w:t>Қ. Жылқыбайұлы «Қазақ халқының «Таспен атқанды,</w:t>
        <w:br/>
        <w:t>аспен ат» деген мақалы бар. Ал Солженицын керісінше</w:t>
      </w:r>
    </w:p>
    <w:p>
      <w:r>
        <w:t>қазақтың асын ішіп, енді таспен атып отыр. Осы да</w:t>
        <w:br/>
        <w:t>адамгершілік пе?» деп ашынды. («Жетісу», 10.10.90 ж.)</w:t>
        <w:br/>
        <w:t>Шынтуайтына келсек, А. И. Солженицынның қазақ</w:t>
        <w:br/>
        <w:t>елінің жерінде тұрып, құнарлы топырағын басқан, нанын</w:t>
        <w:br/>
        <w:t>жеп, суын ішкен, кәусар ауасын жұтқан кезін есінен шы-</w:t>
        <w:br/>
        <w:t>ғарып, ұмытқаны қалай? Өзінің моральдық кемшілігінен</w:t>
        <w:br/>
        <w:t>көрмей, кейбіреулерге өкпелеп, қазақ халқын кеудесінен</w:t>
        <w:br/>
        <w:t>нтергені несі? Бұл шовинистік мінездің көрінісі ме әл-</w:t>
        <w:br/>
        <w:t>де? Солай екеніне енді көзіміз жетті. Әйтпесе, халық</w:t>
        <w:br/>
        <w:t>еш жамандық істеген жоқ оған.</w:t>
        <w:br/>
        <w:t>А. Солженицынға жазушы Ә. Нұршайықовтың «Еге-</w:t>
        <w:br/>
        <w:t>сіп ел болмаймыз» (СҚ, 93. 10.90 ж.), «Ынтымақ туралы»</w:t>
        <w:br/>
        <w:t>(«Қазақ әдебиеті», 19.10.00 ж.), бір топ жазушылардың</w:t>
        <w:br/>
        <w:t>«Шекараны тарих айқындайды» («Қазақ әдебиеті», 5.</w:t>
        <w:br/>
        <w:t>10.90 ж.), редакцияға түскен хаттарға шолу ретінде</w:t>
        <w:br/>
        <w:t>«Шамаға шақ ойлар шатаққа бастау болмасын» («Ха-</w:t>
        <w:br/>
        <w:t>лық кеңесі», 1.11.90 ж), профессор Г. Умановтың «От-</w:t>
        <w:br/>
        <w:t>крытос письмо Александру Исаевичу Солженицыну»</w:t>
        <w:br/>
        <w:t>(«Қаз. правда», 27.09.00 ж.), профосссор Ж. Қасымбаев-</w:t>
        <w:br/>
        <w:t>тың «Қазақ жерін қанша талауға болады?» («Лениншіл</w:t>
        <w:br/>
        <w:t>жас», 28.09.90 ж.), бір топ жазушылардың (Ә. Қекіл-</w:t>
        <w:br/>
        <w:t>баев, М. Мағауин, С. Жүнісов, С. Мұратбеков, Қ. Жұ-</w:t>
        <w:br/>
        <w:t>маділов, А. Сейдімбеков, Т. Әбдіков, О. Бөкеев, Т, Иман-</w:t>
        <w:br/>
        <w:t>беков, Қ. Сегізбаев, Қ. Ахметбеков, Қ. Құрманғалиев)</w:t>
        <w:br/>
        <w:t>«Россия А. И. Солженицынның ақылымен көгермейді»</w:t>
        <w:br/>
        <w:t>(“Қазақ әдебиеті», 98.10.90 ж.) мақалалары мен хат-</w:t>
        <w:br/>
        <w:t>тарда оған тойтарыс берілді. А. И. Солженицын кешірім</w:t>
        <w:br/>
        <w:t>сұрап, өктемдік көрсетіп, менсінбей қарау ниетінен қай-</w:t>
        <w:br/>
        <w:t>тып, айыбын мойындамаса қазақ халқының жылы лебі-</w:t>
        <w:br/>
        <w:t>зін естуге, құрмет-сыйын көруге лайық бола алмайды</w:t>
        <w:br/>
        <w:t>енді. Ешқашан ел кешірмейді оған. «Аяғы жаман төрді</w:t>
        <w:br/>
        <w:t>былғайды, аузы жаман елді былгайды». Иә, А. И. Сол-</w:t>
        <w:br/>
        <w:t>женипин сыйлап төрге шыгарған елдің төрін де был-</w:t>
        <w:br/>
        <w:t>ғады, халықтар арасына алауыздық үшқын тастап, бір-</w:t>
        <w:br/>
        <w:t>140</w:t>
        <w:br/>
        <w:t>Ұлыстың ұлы күні мен қалың жұртшылыққа ауыз-</w:t>
        <w:br/>
        <w:t>бірлік, ынтымақтастық, ырыс-береке тілеймін. Жыл</w:t>
        <w:br/>
        <w:t>басы -- наурыз жерімізге құт әкелгей!-- дейді («Жеті-</w:t>
        <w:br/>
        <w:t>су», 92.04.91 жә</w:t>
        <w:br/>
        <w:t>Валентин Павтовичтің әр сөзін асықпай, баптап, мә-</w:t>
        <w:br/>
        <w:t>ніне ой жүгірте оку керек. Түсінік беріп жатуымыз басы</w:t>
        <w:br/>
        <w:t>артық шаруа. Әттең, әлгі Солженицын, Васильева, Қузь-</w:t>
        <w:br/>
        <w:t>мин сияқтылар одан ақыл-кеңес сұрап, тілдессе ғой,</w:t>
        <w:br/>
        <w:t>қара ниеттерінен қайтар ма еді, әлде қайтер еді.</w:t>
        <w:br/>
        <w:t>«Безбүйрек мәңгүрт безінсе,</w:t>
        <w:br/>
        <w:t>Өзінше тірлік тұр құрап.</w:t>
        <w:br/>
        <w:t>Тілімді түрткі сөзге ілсе,</w:t>
        <w:br/>
        <w:t>Шығады жаным шырқырап»,-- деп</w:t>
        <w:br/>
        <w:t>жыр шумағын өрген ақын ағамыз М. Әлімбаев («Ана</w:t>
        <w:br/>
        <w:t>тілі» газеті, 14 маусым, 1990 ж. «Ана тіл-- арым-- има-</w:t>
        <w:br/>
        <w:t>ным» өлеңі) қазақ тілінің сақталып, оған мемлекеттік</w:t>
        <w:br/>
        <w:t>статус берілер қарсаңда, одан кейінгі мерзімде дамуына</w:t>
        <w:br/>
        <w:t>үн қосып адал перзенттерінің қатарынан көрінді. «Қы-</w:t>
      </w:r>
    </w:p>
    <w:p>
      <w:r>
        <w:t>рық кісі бір жақ, қыңыр кісі бір жақ» дегендей ел болып</w:t>
        <w:br/>
        <w:t>көтеріп жатқан игі іске қарсы болғандарға ашық реніш</w:t>
        <w:br/>
        <w:t>білдірді.</w:t>
        <w:br/>
        <w:t>М, Әлімбаев сияқты ана тіліміздің құрып кетпеуі</w:t>
        <w:br/>
        <w:t>үшін, оның дамуы үшін жаны шырылдап араша түскен</w:t>
        <w:br/>
        <w:t>азаматтарымыз, шүкір, жөнсіздіктерге тойтарыс бере</w:t>
        <w:br/>
        <w:t>білді.</w:t>
        <w:br/>
        <w:t>Қорейдің көне тазквандо өнерінің әлемдегі теңдесі</w:t>
        <w:br/>
        <w:t>жоқ шебері, алыстағы ағайын бауырымыз Мұстафа</w:t>
        <w:br/>
        <w:t>Өзтүрік тіл жайындағы кеміс-кетігімізді бетімізге ба-</w:t>
        <w:br/>
        <w:t>сып, көңілі құлазып айтты-ау. «Еліме (Қазақстанды</w:t>
        <w:br/>
        <w:t>айтады-- Т. Б.) екі келдім. Аспанға қарап жүргенім</w:t>
        <w:br/>
        <w:t>жоқ. Қөргенімді көкірегіме түйіп жүрмін. Туған елдің</w:t>
        <w:br/>
        <w:t>тілі шұбар. Тіпті, ауру, сырқат десем ренжімеңіздер.</w:t>
        <w:br/>
        <w:t>Көшеде, кеңседе, үйде, қайда жүрсем де осы бір тұғыры</w:t>
        <w:br/>
        <w:t>биік, тамыры терең қазақ тілін қан-жоса етіп бұрмала-</w:t>
        <w:br/>
        <w:t>ған өз бауыр-қарындас, аға-жеңге, әке-апалардан көз</w:t>
        <w:br/>
        <w:t>сүрінеді. Бір халықтың дербес халық екенін білдіретін</w:t>
        <w:br/>
        <w:t>ең басты қасиеті-- тілдің дәп жүрегіне қанжар салып</w:t>
        <w:br/>
        <w:t>жатырмын-ау деген бірінің қаперінде жоқ. Керісінше,</w:t>
        <w:br/>
        <w:t>кім көбірек шұбарласа, қайсысы тереңірек жараласа,</w:t>
        <w:br/>
        <w:t>сол жан құрметті секілді қоршағандарға? Туған тілін</w:t>
        <w:br/>
        <w:t>қорлағанына иманы күйген, сол ұяттан асылып өлген</w:t>
        <w:br/>
        <w:t>145</w:t>
        <w:br/>
        <w:t>біріне айдап салып, тұнық достықты лайлады. Құдайы</w:t>
        <w:br/>
        <w:t>қонаққа үш күн, жабайы қонаққа бір күн, әдейі қонақ-</w:t>
        <w:br/>
        <w:t>қа отыз күн аты-жөнін сұрамай асын беретін кең пейілді</w:t>
        <w:br/>
        <w:t>қазақ халқына тас атты.</w:t>
        <w:br/>
        <w:t>Жазушы Томаш Ржезаптың кітабынан жарық көр-</w:t>
        <w:br/>
        <w:t>ген «Бүйірден тиген «бүйі» деген тарауында А. И. Сол-</w:t>
        <w:br/>
        <w:t>женицынның арам пиғылы, арсыз істері кеңінен жазыл-</w:t>
        <w:br/>
        <w:t>тап. Оны ұлы жазушы деп жүрсек, опың еш ұлылығы</w:t>
        <w:br/>
        <w:t>жоқ екеп. Жапа шеккен, жазықсыз кінә тағылған адам</w:t>
        <w:br/>
        <w:t>ідеп келсек, мүлдем олай “емес екен. Марфино абақты-</w:t>
        <w:br/>
        <w:t>сында отырғанда оған барлық жағдай жасалыпты. Оның</w:t>
        <w:br/>
        <w:t>қарны тоқ, оқығаны кітап, істеген ісі жазу болған. Бі-</w:t>
        <w:br/>
        <w:t>рақ, ішкі дүниесі арамдыққа толы екен. Жазған кітап-</w:t>
        <w:br/>
        <w:t>тарының өтірігі көп. «Қатардағы тұтқыннан гөрі» оның</w:t>
        <w:br/>
        <w:t>жағдайы жақсы, «беделі үстем» болған. Өйткені абақты</w:t>
        <w:br/>
        <w:t>басшылығының құпия хабаршысы еді. Опасыздығы да</w:t>
        <w:br/>
        <w:t>құпия. Әйтпесе, әйеліне «Мені күтпе, ажырас. Қайтадан</w:t>
        <w:br/>
        <w:t>күйеуге шық» дер ме еді. Қалай аузы барып айтты де-</w:t>
        <w:br/>
        <w:t>сеңізші. Немесе, көрші боп тұрган адамды кек алу үшін</w:t>
        <w:br/>
        <w:t>кітабында құбыжық етіп көрсетпес еді. Осындай қасиет-</w:t>
        <w:br/>
        <w:t>терінен барып Томаш Ржезап «Әрине, мәселе әсте де</w:t>
        <w:br/>
        <w:t>Александр Солженницынның сөзіндегі қарама-қайшылық-</w:t>
        <w:br/>
        <w:t>та емес. Оның екіжүзділігі мен өтірік сәуегейсуі, суйат-</w:t>
        <w:br/>
        <w:t>тығы бірде-бір адамды енжар қалдырмайтыны белгілі»</w:t>
        <w:br/>
        <w:t>деген түйін түйеді. Олай болса, А. И. Солженицын қазақ</w:t>
        <w:br/>
        <w:t>халқына жаны ашитын адам деп алдануымызға болмай-</w:t>
        <w:br/>
        <w:t>ды. Атыстыру, шабыстыру, қырқыстыру оның сүйегіне</w:t>
        <w:br/>
        <w:t>біткен әдеті екен ғой. Оны кім біліпті, жалпы мақтау</w:t>
        <w:br/>
        <w:t>дүрмегімен оған ішіміз жылып жүріпті. Енді ғана түсі-</w:t>
        <w:br/>
        <w:t>ніп, одан жеріген сыңайымыз бар. Ал «ұлы жазушының»</w:t>
        <w:br/>
        <w:t>қара ниетті жан екеніне чех жазушысы Томаш Ржезап-</w:t>
        <w:br/>
        <w:t>тын «Солженицын сатқындыгының иірімдері» кітабын</w:t>
      </w:r>
    </w:p>
    <w:p>
      <w:r>
        <w:t>оқығанда толық қанығасыц. Қітап 1978 жылы «Про-</w:t>
        <w:br/>
        <w:t>гресс» баспасынан жарық көргенмен оған көп көңіл</w:t>
        <w:br/>
        <w:t>бөлінбеп еді. Енді, міне, оған үңілудің реті кеп тұр.</w:t>
        <w:br/>
        <w:t>Қітаптан үзінділер жариялап «Халық кеңесі» газеті</w:t>
        <w:br/>
        <w:t>(1991 жылғы қыркүйек, қазан) игілікті іс істеді.</w:t>
        <w:br/>
        <w:t>Қазіргі демократияны, еркіндікті бетке ұстап ұлт</w:t>
        <w:br/>
        <w:t>араздығын қоздыруға от қойып, алауыздықты өршіткен</w:t>
        <w:br/>
        <w:t>«қайраткер» А. И. Солженицын арғы бетте отырып</w:t>
        <w:br/>
        <w:t>лып, кесір-кесапат мінез көрсетіп еліміздегі біраз ха-</w:t>
        <w:br/>
        <w:t>лықтың жанын жейтін сөздер айтып, көсемсіген болады.</w:t>
        <w:br/>
        <w:t>Ол қарабет өзімен кетсін.</w:t>
        <w:br/>
        <w:t>М1</w:t>
        <w:br/>
        <w:t>Сол үшін ол өзі не істемеді. Әсіресе, ол баспасөз кұрал-</w:t>
        <w:br/>
        <w:t>дарын мейлінше пайдаланды. Өз ырқында ұстап, бағыт</w:t>
        <w:br/>
        <w:t>беріп, көзінен таса етпей қатал қадағалау жасады.</w:t>
        <w:br/>
        <w:t>Ол кезде газеттер де, құдай көктен сұрағанымызды</w:t>
        <w:br/>
        <w:t>жерден берді ме дегендей, сенсация науқанына өзінше</w:t>
        <w:br/>
        <w:t>жұмыла кірісті. «Жастар қаруланған... Бұзықтар... Ана-</w:t>
        <w:br/>
        <w:t>ны ойрандап кетті, мынаны бүлдіріп кетті.. Телевизия</w:t>
        <w:br/>
        <w:t>операторы Савицкийді өлтіріпті... Шеттерінен нашақор-</w:t>
        <w:br/>
        <w:t>лар... маскүнем... Сотталғандар... ұлтшылдар... Ұлт араз-</w:t>
        <w:br/>
        <w:t>дығын қоздырушылар... экстремистер... оларды айдап</w:t>
        <w:br/>
        <w:t>салушылары бар... Қонаевтың руластары» деген сөздер</w:t>
        <w:br/>
        <w:t>болды оқитынымыз. Жан түршігеді. Оқнсың, үн шығар-</w:t>
        <w:br/>
        <w:t>май іштен тынасын. Москвадан, Орталықтан арнайы</w:t>
        <w:br/>
        <w:t>комиссия сау ете қапты. Ал үніңді шығарып көр. Жөні</w:t>
        <w:br/>
        <w:t>жығылып қалған жұрт жетім баладай жаутаңдады да</w:t>
        <w:br/>
        <w:t>қалды. Қеше доспыз, тату-тәттіміз деп жүрген орыс бас-</w:t>
        <w:br/>
        <w:t>шыларына күле қарап, жылы шырай күттік. Қеуде-</w:t>
        <w:br/>
        <w:t>леріне нан пісіп, кекірейіп олар жүрді. Бұл оңтайлы</w:t>
        <w:br/>
        <w:t>сәтті пайдаланып, түрлі жиындарда «ұлтшылдық» таң-</w:t>
        <w:br/>
        <w:t>басын жапсыра түсті олар. Екі халықтың арасының</w:t>
        <w:br/>
        <w:t>суынуына сол дабыра-дақпырт әуендер сыналап кіре</w:t>
        <w:br/>
        <w:t>берді. Араздықты қоздыруда газеттерде басылған жа-</w:t>
        <w:br/>
        <w:t>рияланымдар аз зиян келтірмеді. Әсіресе, республика-</w:t>
        <w:br/>
        <w:t>дағы партиялық газеттерді Г. В. Қолбин өз ықпалынан</w:t>
        <w:br/>
        <w:t>шығармады. Ырқына көнбегендерді қудалауға салып,</w:t>
        <w:br/>
        <w:t>аластап отырды. «Қазақ ұлтшылдығын» әшкерлеу үшін</w:t>
        <w:br/>
        <w:t>материалдар басуға ол тікелей нұсқау берді. Материал-</w:t>
        <w:br/>
        <w:t>дарды алдын-ала ҚазТАГ дайындап, Орталық Қомитет-</w:t>
        <w:br/>
        <w:t>тің қырағы сүзгісінен (Г. В. Қолбин, З. Қ. Қамалиде-</w:t>
        <w:br/>
        <w:t>нов, А. А. Устинов) өткіздіріп, келісіп алғаннан кейін</w:t>
        <w:br/>
        <w:t>газеттерге жіберіп тұрды. Идеология бөлімін басқарған</w:t>
        <w:br/>
        <w:t>А. А. Устинов газет материалдарына қатал бақылау</w:t>
        <w:br/>
        <w:t>орнатып, редакцияларға бағдар беріп отырды. Желтоқ-</w:t>
        <w:br/>
        <w:t>сан оқиғасы жөнінде шындық жазылмады. Өйткеші оған</w:t>
        <w:br/>
        <w:t>тыйым салынды. Газет беттерінде «Қоғамдық пікір»</w:t>
        <w:br/>
        <w:t>Деген айдар пайда болып, сол бойынша желтоқсан оқи-</w:t>
        <w:br/>
        <w:t>ғасын басшылардың берген бағасы тұрғысынан қара-</w:t>
        <w:br/>
        <w:t>лап жазылған материалдар мол-ақ. Әсіресе, «Қазах-</w:t>
        <w:br/>
        <w:t>станская правда» және «Ленинская смена» газеттері</w:t>
        <w:br/>
        <w:t>«Қазақ ұлтшылығын» көрсетуде белсенді боп, қайырым-</w:t>
        <w:br/>
        <w:t>сыздық танытты. Ал «Правда», «Известия», «Қомсо-</w:t>
        <w:br/>
        <w:t>мольская правда» газеттері жерден жеті коян тапқан-</w:t>
        <w:br/>
        <w:t>дай, шындықты бұрмалап жарыса жазды.</w:t>
      </w:r>
    </w:p>
    <w:p>
      <w:r>
        <w:t>тиер» дегенге әкеп соқты. Түптің түбіпде «жақсының</w:t>
        <w:br/>
        <w:t>артынан сөз ілеседі, жаманның артынан шөп ілеседі»</w:t>
        <w:br/>
        <w:t>демекші халықтың алдында абырой-беделге ие болма-</w:t>
        <w:br/>
        <w:t>ғанып Г. В. Қолбипнің өзі де сезген шыгар. Халыққа</w:t>
        <w:br/>
        <w:t>қарамай, жоғарыға, Орталыққа қараған соң халықтың</w:t>
        <w:br/>
        <w:t>көңіліне қаяу түсті, іші ренжіді. Қөп кешікпей оның ал-</w:t>
        <w:br/>
        <w:t>дай бастағанын жүрт сезе қойды. Ең жанды қинаған</w:t>
        <w:br/>
        <w:t>жері у-шулы дүрбелеңді дүрілдетіп, ел азаматтарының</w:t>
        <w:br/>
        <w:t>қанатын қиғаны. Қазақ халқы ондай кесірді, қайырым-</w:t>
        <w:br/>
        <w:t>сыздықты қалай кешіре алсын.</w:t>
        <w:br/>
        <w:t>Оган тән бір ерекшелік -- жымысқы күлкісі. Жұрт-</w:t>
        <w:br/>
        <w:t>ты өзіне тарту үшіп қолданатын әдісі ол. Ал кадрларды</w:t>
        <w:br/>
        <w:t>таңдау, талғау, тағдырын шешу кезінде басқа күйге тү-</w:t>
        <w:br/>
        <w:t>седі. Ондайда қабағын мұз құрсаулап, өрт сөндіргендей</w:t>
        <w:br/>
        <w:t>өңі түтігіп ызғар шашып, сұрланып, шүйде желкесі дүр-</w:t>
        <w:br/>
        <w:t>диіп отырады. Ол үшін-- өзінің айтқаны, ойы әрқашан</w:t>
        <w:br/>
        <w:t>да дұрыс. Бірақ, сөзі мен ісінің кереғар кеп жататынын</w:t>
        <w:br/>
        <w:t>өзінің сезе бермеуін жақсы қасиет деуге бола қояр ма</w:t>
        <w:br/>
        <w:t>екен.</w:t>
        <w:br/>
        <w:t>1989 жылғы маусымның 7-і күні ҚОРО Жоғарғы</w:t>
        <w:br/>
        <w:t>Қесңесі палаталарының мәжілісінде Мемлекеттік шешу-</w:t>
        <w:br/>
        <w:t>ші буындағы қызметтеріне кандидаттар талқыланды.</w:t>
        <w:br/>
        <w:t>Г. В. Колбин КСРО халықтық бақылау комитетінің</w:t>
        <w:br/>
        <w:t>төрағасы қызметіне ұсынылған. Оған сұрақтар көп</w:t>
        <w:br/>
        <w:t>қойылды. Берген жауаптарына депутаттар қанағаттана</w:t>
        <w:br/>
        <w:t>алмай жатты. Ол депутаттарды &lt;...1986 жылдың жел-</w:t>
        <w:br/>
        <w:t>тоқсанындағы оқнғалар.. Ахуалды тұрақтандырып,</w:t>
        <w:br/>
        <w:t>аламдарды жақындастыру үшін маған көп іске қатысу-</w:t>
        <w:br/>
        <w:t>ға тура келгеніне сеніңіздер... Яғни менің әлеуметтік</w:t>
        <w:br/>
        <w:t>мәселелеріне беріктігімді (Астын сызған біз--Т. Б.)</w:t>
        <w:br/>
        <w:t>тексермек болса, мен бір ғана нәрсені, бұл іспен тоғыз</w:t>
        <w:br/>
        <w:t>жыл дерлік Грузияда, үш жыл Ульяновекіде, енді міне</w:t>
        <w:br/>
        <w:t>Қазақстанда айналысуға тура келгенімді айта аламын»</w:t>
        <w:br/>
        <w:t>деп алдап соқты. Асты сызылған сөздеріне көңіл тоқта-</w:t>
        <w:br/>
        <w:t>тып, оның ісін зерделеп көрсек, өтірігіңе жол болсы де-</w:t>
        <w:br/>
        <w:t>гіц келеді. Ақыры депутаттар оны жаңа лауазымды</w:t>
        <w:br/>
        <w:t>қызметке бекітті. Ол кез оныц арты әлі ашылмаған,</w:t>
        <w:br/>
        <w:t>жалған сөзі эшкереленбеген шақ. Сондықтан оның айт-</w:t>
        <w:br/>
        <w:t>қанына сеніп қалды. Шынтуайтқа келгенде ол нағыз</w:t>
        <w:br/>
        <w:t>әділетсіз, өктемшіл, озбыр, басқалардың пікірімен сапа-</w:t>
        <w:br/>
        <w:t>са бермейтін, жастарды арандатып, әуре-сарсаңға са-</w:t>
        <w:br/>
        <w:t>лып, шырғалаңға түсірген, мерт болуын ұйымдастырған,</w:t>
        <w:br/>
        <w:t>148</w:t>
        <w:br/>
        <w:t>және бейне-жазбалар, ақ-қара, түрлі-түсті киноролик-</w:t>
        <w:br/>
        <w:t>тер дайындалған екен.</w:t>
        <w:br/>
        <w:t>Қомиссияның қалай жұмыс істегені туралы оған</w:t>
        <w:br/>
        <w:t>басшылық еткен ҚСРО Жоғарғы Қеңесінің мүшесі,</w:t>
        <w:br/>
        <w:t>ҚСРО халық депутаты, белгілі ақын М. Шаханов осы</w:t>
        <w:br/>
        <w:t>сұхбатта егжей-тегжейлі тоқталды. Сондай-ақ «Жалын»</w:t>
        <w:br/>
        <w:t>журналының 1991 жылғы Хе 1 санында жарияланған</w:t>
        <w:br/>
        <w:t>оның «Алматы. 1986 жылғы желтоқсан. Аңыз бен шиын-</w:t>
        <w:br/>
        <w:t>дық» деген лекциясында да комиссия жұмысы айтылып,</w:t>
        <w:br/>
        <w:t>желтоқсан оқиғасының ақиқаты кеңірек ашылады. Ма-</w:t>
      </w:r>
    </w:p>
    <w:p>
      <w:r>
        <w:t>терналдардың біразы «Алматы. 1986. «Желтоқсан» кі-</w:t>
        <w:br/>
        <w:t>табына енді.</w:t>
        <w:br/>
        <w:t>Қомиссияның 50-ден астам мүшелері мен эксперттер</w:t>
        <w:br/>
        <w:t>Мәскеу, Өскемен, Семей, Қарағанды, Талдықорған т. 6.</w:t>
        <w:br/>
        <w:t>қалаларда «жұмыс сапарында болып, материалдар жи-</w:t>
        <w:br/>
        <w:t>настырды, оқиғаларға қатысушылармен, көрген-білген-</w:t>
        <w:br/>
        <w:t>дермен, жазаланғандармен сұхбаттасты. Куәлік беру</w:t>
        <w:br/>
        <w:t>үшін және әңгімелесу үшін Алматыға 50-ге жуық ресми</w:t>
        <w:br/>
        <w:t>қызметкерлер мен куәлер шақырылыпты.</w:t>
        <w:br/>
        <w:t>Қазақ ССР Жоғарғы Қеңесінің комиссиясына «Жел-</w:t>
        <w:br/>
        <w:t>тоқсан» қозғалысының айтарлықтай көмек еткенін айта</w:t>
        <w:br/>
        <w:t>кеткен жөн. Оның мүшелері комиссияға «нақты дәлел,</w:t>
        <w:br/>
        <w:t>фактілер жинап» жәрдемдесті. Әсіресе «Желтоқсан»</w:t>
        <w:br/>
        <w:t>қозғалысының оқиға туралы деректер жинау комитеті-</w:t>
        <w:br/>
        <w:t>нің төрағасы Аманжол Нәлібаев үлкен көмек берді.</w:t>
        <w:br/>
        <w:t>Оның қолында деректі мол құжаттар сақталуда.</w:t>
        <w:br/>
        <w:t>Сонымен бір жылдың шамасында зерттеу, талдау,</w:t>
        <w:br/>
        <w:t>тұжырымдау жүргізген Қомиссия өзінің қорытынды-</w:t>
        <w:br/>
        <w:t>ларын Қазақ ССР Жоғарғы Қеңесі Президиумына табыс</w:t>
        <w:br/>
        <w:t>етті. Сол бойынша арнайы қаулы қабылданды. Қомис-</w:t>
        <w:br/>
        <w:t>сияның сол қорытындылары мен оны мақұлдаған қау-</w:t>
        <w:br/>
        <w:t>лыны толық, мұртын бұзбай, жырымдап жатпай кел-</w:t>
        <w:br/>
        <w:t>тіруімізді жұрт құп-мақұл көреді деп сенеміз.</w:t>
        <w:br/>
        <w:t>Қазақ ССР Жоғарғы Советі Президиумының қаулы-</w:t>
        <w:br/>
        <w:t>сы. Алматы қаласында 1986 жылғы желтоқсанның 17-18-</w:t>
        <w:br/>
        <w:t>інде болган оқиғаларға байланысты жағдайларға түп-</w:t>
        <w:br/>
        <w:t>кілікті баға беру жөніндегі комиссияның тұжырымдары</w:t>
        <w:br/>
        <w:t>мен ұсыныстары туралы</w:t>
        <w:br/>
        <w:t>174</w:t>
        <w:br/>
        <w:t>Ал оның алдында Н. Ә. Назарбасв республиканың</w:t>
        <w:br/>
        <w:t>творчестволық және гылыми интеллигенциясыңың өкіл-</w:t>
        <w:br/>
        <w:t>дерімен кездесу кезінде 1986 жылғы оқиғаны айналып</w:t>
        <w:br/>
        <w:t>өте галмады. Өзінің сөзінде «Қейбір интеллигенция</w:t>
        <w:br/>
        <w:t>өкілдерінің 1986 жылғы декабрьде Алматыда болган</w:t>
        <w:br/>
        <w:t>оқиғаларға берілген бағаны қайта қарау туралы мәлім-</w:t>
        <w:br/>
        <w:t>демесі мүлдем жауапсыз естіледі» деп реніш білдірген-</w:t>
        <w:br/>
        <w:t>мен арнаулы комиссияның құрылғанын мәлім сетті.</w:t>
        <w:br/>
        <w:t>(«Алматы ақшамы», 24.06.89 ж.)</w:t>
        <w:br/>
        <w:t>Жарты жылдан кейін комиссияның қосалқы төрага-</w:t>
        <w:br/>
        <w:t>сы М. Шахановтың баяндамасын Жоғарғы Советтің</w:t>
        <w:br/>
        <w:t>сессиясында тыңдап талқылаудың барысында бұл істі</w:t>
        <w:br/>
        <w:t>сиырқұймышақтандыру әрекеті жасалды. Қомиссияны</w:t>
        <w:br/>
        <w:t>демонстранттардың арыз-шағымдарын қарау жөніндегі</w:t>
        <w:br/>
        <w:t>жұмысшы топқа айналдыру туралы шешім де қабыл-</w:t>
        <w:br/>
        <w:t>данды. Алайда бұл қоғамда, әсіресе, жастар арасында</w:t>
        <w:br/>
        <w:t>толқу туғызды. Олар ереуілге шығатындарып ашық</w:t>
        <w:br/>
        <w:t>жария етті. Хауіпті жағдай туғандықтан жұрттың пікірі-</w:t>
        <w:br/>
        <w:t>мен санаспасқа болмады. Республика Жоғарғы Қеңесі</w:t>
        <w:br/>
        <w:t>Президиумының 1990 ж. 19 қаңтарда жарлығы шықты.</w:t>
        <w:br/>
        <w:t>Бұл жарлық бонынша ЗІ қаңтарда жұмысшы тобы 17-</w:t>
        <w:br/>
        <w:t>18 желтоқсандағы оқигаларға байланысты жағдайлар-</w:t>
        <w:br/>
        <w:t>ға түпкілікті баға беру жөніндегі комиссияға айналды-</w:t>
        <w:br/>
        <w:t>рылды. Енді комиссия іске бел шешіп кірісуге мүмкін-</w:t>
        <w:br/>
        <w:t>шілік алды.</w:t>
      </w:r>
    </w:p>
    <w:p>
      <w:r>
        <w:t>Кейінірек Н. Ә. Назарбаев жұртшылықтың хатта-</w:t>
        <w:br/>
        <w:t>рын, республиканың қоғамдық және бейрәсми ұйымда-</w:t>
        <w:br/>
        <w:t>рының өкілдерімен кездесіп, әңгімелесу нәтижелерін</w:t>
        <w:br/>
        <w:t>ескеріп Қазақстан Қомпартиясы Орталық Қомитеті</w:t>
        <w:br/>
        <w:t>Бюросының «қазақ халқы ұлтшыл деп және намысқа</w:t>
        <w:br/>
        <w:t>тиетіндей айыпталды деген позицияға толық қосылаты-</w:t>
        <w:br/>
        <w:t>нын» жария етті. Бұл үзілді-кесілді үлкен бетбұрыс,</w:t>
        <w:br/>
        <w:t>үкімет басшылары арасындағы тоң жібіп, жылылық</w:t>
        <w:br/>
        <w:t>ескен ниет еді. Сондай-ақ ол ҚОҚП Орталық Қомитеті-</w:t>
        <w:br/>
        <w:t>не белгілі қаулының кейбір қағидаларын қайта қарау</w:t>
        <w:br/>
        <w:t>жөнінде өтініш білдіргенін тағы да хабарлады. Респуб-</w:t>
        <w:br/>
        <w:t>лика астанасы жастарының өкілдерімен оның кездесуі</w:t>
        <w:br/>
        <w:t>кезінде бұдан басқа да біраз шаралар қолға алынып</w:t>
        <w:br/>
        <w:t>жатқаны белгілі болды. (СҚ. 17.01.90 ж.)</w:t>
        <w:br/>
        <w:t>Міне, осыдан кейін Қазақ ССР Жоғарғы Қеңесі</w:t>
        <w:br/>
        <w:t>Президиумының тәуелсіз комиссисын құруға, оған қо-</w:t>
        <w:br/>
        <w:t>ғамдық және бейресми ұйымдардың өкілдерін кіргізуге,</w:t>
        <w:br/>
        <w:t>тәуелсіз прокурор бөлуге мүмкіншілік туды.</w:t>
        <w:br/>
        <w:t>166</w:t>
        <w:br/>
        <w:t>бүкіл халыққа «ұлтшылдық» таңбасы таңылғанына на-</w:t>
        <w:br/>
        <w:t>разылық туа бастаған. Тек оны сыртқа шығарып, келіс-</w:t>
        <w:br/>
        <w:t>пеушілікті білдіруге ешкімнің әлі батылы бармай тұрған.</w:t>
        <w:br/>
        <w:t>Ендеше Г. В. Қолбиннің жоғарыдағы қаулыны «қоғам-</w:t>
        <w:br/>
        <w:t>ның... барлық топтары» қолдағандығы туралы пікіріне</w:t>
        <w:br/>
        <w:t>жал болсын. Оның есесіне халыққа жапқан жаланы</w:t>
        <w:br/>
        <w:t>қаулыдан алып тастау мәселесіп көтеру үш ұйықтаса</w:t>
        <w:br/>
        <w:t>оның ойына кірмегені өкінішті-ақ. Ол сыни көзқараспен</w:t>
        <w:br/>
        <w:t>қарамай қаулыны маңызды документ ретінде үнемі</w:t>
        <w:br/>
        <w:t>мақтап, оны орындауда аянбай жұмыс істеу керек екені-</w:t>
        <w:br/>
        <w:t>не үгіттеп отырды. Олай болса, халықты «ұлтшыл» деп</w:t>
        <w:br/>
        <w:t>кішәлаған бағамен оның келіскені.</w:t>
        <w:br/>
        <w:t>Алайда, күндіз күлкісі, түнде ұйқысы бұзылған көп-</w:t>
        <w:br/>
        <w:t>шілік қауым ондай алып-қашпа түсіндірмелерді қанагат</w:t>
        <w:br/>
        <w:t>тұтпады, қанша жуып-шайып, әр саққа орағытқан</w:t>
        <w:br/>
        <w:t>әрекеттерді құп қабылдай алмай, қара қылды қақ жа-</w:t>
        <w:br/>
        <w:t>рып айтылатын әділет іздеді. Ақиқатты аңсап, шөліркеп</w:t>
        <w:br/>
        <w:t>отырган қауым әділет салтанат құрса, оқиғаның шына-</w:t>
        <w:br/>
        <w:t>йы сыры ашылса деп абыржыған күй кешті, үміт артты.</w:t>
        <w:br/>
        <w:t>Г. В. Қолбиннің дүрілдеп тұрған кезінің өзінде-ақ</w:t>
        <w:br/>
        <w:t>бұрынғы Қазақ ССР сыртқы істері министрі, Қазақ ССР</w:t>
        <w:br/>
        <w:t>Жоғарғы Қеңесінің халық депутаты М. Есенәлиев еш</w:t>
        <w:br/>
        <w:t>нәрседен қаймықпай желтоқсан оқиғасына байланысты</w:t>
        <w:br/>
        <w:t>сұрау салды. Бірақ, ол сұраныс не ауызша, не баспасөз</w:t>
        <w:br/>
        <w:t>бетінде жария жасалынбады, жабулы қазандай болып,</w:t>
        <w:br/>
        <w:t>оған жауап берілмеді, тым-тырыстық жайлады. Басшы-</w:t>
        <w:br/>
        <w:t>лар Мәскеуге кеткендіктен М. Есепәлиевтің айтуынша</w:t>
        <w:br/>
        <w:t>депутаттық сұрау республика Жоғарғы Қеңесі прези-</w:t>
        <w:br/>
        <w:t>диумы төрағасының орынбасары В. В. Сидороваға та-</w:t>
        <w:br/>
        <w:t>быс етілген. Сол сұраныс М. Есенәлиевтің түсініктеме-</w:t>
        <w:br/>
        <w:t>сімен алгаш рет «Азат» газетінің 1991 жылғы қазан</w:t>
        <w:br/>
        <w:t>айындағы санында жарияланды. Не делінгеніне көңіл</w:t>
        <w:br/>
        <w:t>аударайықшы:</w:t>
        <w:br/>
        <w:t>«Қазақ ССР Жоғарғы кеңесінің президиумына</w:t>
        <w:br/>
        <w:t>депутаттық сұрау.</w:t>
      </w:r>
    </w:p>
    <w:p>
      <w:r>
        <w:t>1986 жылғы белгілі желтоқсан оқиғаларынап соңғы</w:t>
        <w:br/>
        <w:t>«қоғамдық тәртіп орнатудың» салдарынаң “болғап нақ-</w:t>
        <w:br/>
        <w:t>ты зардаптар туралы Жоғарғы кеңестің кезекті сессия-</w:t>
        <w:br/>
        <w:t>сында депутаттарға баяндап берулеріңізді сұраймын.</w:t>
        <w:br/>
        <w:t>Екі жылдан астам уақыт өтті, қарапайым қауымды</w:t>
        <w:br/>
        <w:t>былай қойып, Қазақстан ҚП Орталық Қомитетінің</w:t>
        <w:br/>
        <w:t>6--1136 161</w:t>
        <w:br/>
        <w:t>азаматтық болмыс. Әрине, М. Есенәлиев мұндай қадам</w:t>
        <w:br/>
        <w:t>“ жасаудың салдары не боларын түсінді. Бірақ, неге бол-</w:t>
        <w:br/>
        <w:t>са да басын тікті. Алайда қалай болғанмен де Г. В. Қол-</w:t>
        <w:br/>
        <w:t>бин мен оның сыбайластарына көктен жай түскендей</w:t>
        <w:br/>
        <w:t>әсер еткен шығар. Аса қорқақтап, шошынғаны сонша</w:t>
        <w:br/>
        <w:t>М. Есенәлиевті ол орнынан алып тынды, ал оның сұра-</w:t>
        <w:br/>
        <w:t>нысын жылы жапқызып тастады. Түптің түбінде</w:t>
        <w:br/>
        <w:t>М. Есенәлневтің сұрауында көтерілген мәселелерге</w:t>
        <w:br/>
        <w:t>соқпай кетуге болмады. Ақыры өмірдің өзі соны алға</w:t>
        <w:br/>
        <w:t>тартты.</w:t>
        <w:br/>
        <w:t>Г. В. Қолбин кеткеннен кейін өз еркін тежеп, ойын-</w:t>
        <w:br/>
        <w:t>дағысын бүкпесіз, ашық айта алмай, булығып, бұйығып</w:t>
        <w:br/>
        <w:t>келген жұрт оқиғаның болу себептері мен әкелген қасы-</w:t>
        <w:br/>
        <w:t>реттерінің әділ қаралуы керектігі жөніндегі талапты</w:t>
        <w:br/>
        <w:t>күшейтті, Ол талап ҚСРО халық депутатарына да</w:t>
        <w:br/>
        <w:t>қойылды. Топты жарып шыққан Ш. Шаханов халық</w:t>
        <w:br/>
        <w:t>депутатарының алғашқы Бүкілодақтық сьезінің мінбе-</w:t>
        <w:br/>
        <w:t>сінен осы мәселені еш бұқпантайсыз төтесінен қойды.</w:t>
        <w:br/>
        <w:t>Еріктен тыс, зорлықпен істелген істің түбінде бір шиі</w:t>
        <w:br/>
        <w:t>шықпай қоймайтыны белгілі. Ақиқатқа жету жолына</w:t>
        <w:br/>
        <w:t>үміт сәулесі түсті. Өзегін өртеген ойларын айта алмай,</w:t>
        <w:br/>
        <w:t>қорғалақтап, жалтақ сезім жетегінен шыға алмаған</w:t>
        <w:br/>
        <w:t>халықтың еңсесін басқан зіл батпан бір сыпырылды.</w:t>
        <w:br/>
        <w:t>М. Шахановтың белін буып, білек сыбанып, мінбеге</w:t>
        <w:br/>
        <w:t>шығуына ел талабы күш-қуат бергендей. Өзінің айтуын-</w:t>
        <w:br/>
        <w:t>ша «сьезд кезінде және оның қарсаңында қазақстан-</w:t>
        <w:br/>
        <w:t>дықтардан мыңға жуық хаттар мен телеграммалар» ал-</w:t>
        <w:br/>
        <w:t>ған, телефонмен сөйлесушілер де көп болыпты. Қойыл-</w:t>
        <w:br/>
        <w:t>ған талап --1986 жылғы оқиға туралы бүкіл шындықтың</w:t>
        <w:br/>
        <w:t>ашық айтылуы туралы мәселе қою. М. Шаханов</w:t>
        <w:br/>
        <w:t>соны орындады. «Ашы да болса, ақиқатын айтайық»</w:t>
        <w:br/>
        <w:t>деген әңгіме барысында айтқанындай («Қазақ әдебисе-</w:t>
        <w:br/>
        <w:t>ті», 1. 09. 89 ж.) ол «Халықтан осыншалық ауыр айыпты</w:t>
        <w:br/>
        <w:t>(«Қазақ ұлтшылдығы» дегенді-- Т. Б.) алып тастау</w:t>
        <w:br/>
        <w:t>керек, ал бұған тек ақиқатқа жүгіну арқылы ғана қол</w:t>
        <w:br/>
        <w:t>жетпек» деген үлкен мақсат қойып, өзін-өзі қамшы-</w:t>
        <w:br/>
        <w:t>лады.</w:t>
        <w:br/>
        <w:t>ҚСРО халық депутаттарының 1-і сьезінің мінберінен</w:t>
        <w:br/>
        <w:t>желтоқсан оқиғасын, оның зардаптарын айту, оган қай-</w:t>
        <w:br/>
        <w:t>та қарап бага беруді айту М. Шахаповқа оп-оңай бола</w:t>
        <w:br/>
        <w:t>қойған жоқ, әрине. Әуелде оған Г. В. Қолбин рұқсат</w:t>
        <w:br/>
        <w:t>етпеді. Алайда депутаттардың бір тобының талап етуі-</w:t>
        <w:br/>
        <w:t>меп М. Шаханов айтып беруге бекінеді. Өзінің айтуына</w:t>
        <w:br/>
        <w:t>6” 163</w:t>
      </w:r>
    </w:p>
    <w:p>
      <w:r>
        <w:t>кім тосқауыл бола алады. «Әруақты жерден ат үркеді»</w:t>
        <w:br/>
        <w:t>дегендей іс-әрекетінің жөнсіздігін сезді ме әлде ендігі</w:t>
        <w:br/>
        <w:t>жерде жолы оңғарылмайтынын білді ме, әйтеуір, Орта-</w:t>
        <w:br/>
        <w:t>лықпен жең ұшымен жалғасып, Қазақстаннан кетудің</w:t>
        <w:br/>
        <w:t>амалын тапты. «Ала ойлаған алысқа бармайдының» ке-</w:t>
        <w:br/>
        <w:t>бін киіп кетті. Халық қаһарына ұшырады. Ұятқа қалды.</w:t>
        <w:br/>
        <w:t>Өтіріктерінің арты ашылды.</w:t>
        <w:br/>
        <w:t>Тобықтай түйін сөзді айтар болсақ, елдің тұрмысын,</w:t>
        <w:br/>
        <w:t>тілін, тірлік харакетін, жан күйін, мінез-құлқын, салт-</w:t>
        <w:br/>
        <w:t>дәстүрін, тарихын білмеген адам көш бастап алып жүре</w:t>
        <w:br/>
        <w:t>алмайды екен. Тіл табысып, түсінісе алмай үр да жық-</w:t>
        <w:br/>
        <w:t>пен белшесінен басам деу бос әурешілік. Ондай тәсіл</w:t>
        <w:br/>
        <w:t>ешқашан да бедел бермейді, абырой әпермейді Г. В. Қол-</w:t>
        <w:br/>
        <w:t>биннің келіп-кетуі басқаларға сабақ болуы тиіс.</w:t>
        <w:br/>
        <w:t>ҮМІТ СӘУЛЕСІ</w:t>
        <w:br/>
        <w:t>Желтоқсан оқиғасының ақиқаттары айтылмай, ақ-</w:t>
        <w:br/>
        <w:t>тандақтары ашылмай бүркелмеленіп келгені белгілі.</w:t>
        <w:br/>
        <w:t>КОКП Орталық Қомнтетінің қаулысындағы «қазақ ұлт-</w:t>
        <w:br/>
        <w:t>шылдығы» туралы тұжырым жұрттың наразылығын</w:t>
        <w:br/>
        <w:t>туғызды. Басшылар, партия орындары бұл қаулыны</w:t>
        <w:br/>
        <w:t>қаншама қызғыштай қорғағапымен халықтың мойында-</w:t>
        <w:br/>
        <w:t>ғысы келмеді. Халықты мойындату үшін айтылмаған</w:t>
        <w:br/>
        <w:t>сөз қалган жоқ. Мәселен, Г. В, Қолбиннің бүкіл халық</w:t>
        <w:br/>
        <w:t>атынап айтқан сөзін алайық.</w:t>
        <w:br/>
        <w:t>ҚОҚП-ның Бүкілодақтық ХІХ конференциясында</w:t>
        <w:br/>
        <w:t>сөйлеген сөзінде ҚОҚП Орталық Қомитетінің интерна-</w:t>
        <w:br/>
        <w:t>пионалдық және патриоттық тәрбие беру жөніндегі қау-</w:t>
        <w:br/>
        <w:t>лысының талаптарып орындау жөніндегі республика</w:t>
        <w:br/>
        <w:t>партия ұйымдарының ұйымдық-саяси қызметі туралы</w:t>
        <w:br/>
        <w:t>мәселе Қазақстан Қомпартиясы Орталық Қомитетінің</w:t>
        <w:br/>
        <w:t>пленумында қаралғанын айта келіп, «Бюроның баян-</w:t>
        <w:br/>
        <w:t>дамасы және барлық сөйленген сөздер.. баспасөзде</w:t>
        <w:br/>
        <w:t>жарияланды. Біз ұлттық және ұлтаралық проблемалар-</w:t>
        <w:br/>
        <w:t>ды шешуде... Қазақстан Қомпартиясы Орталық Қоми-</w:t>
        <w:br/>
        <w:t>теті пленумының бағалары мен тұжырымдарын қоғам-</w:t>
        <w:br/>
        <w:t>ның түгелімен барлық топтары: жұмысшылар, колхоз-</w:t>
        <w:br/>
        <w:t>шылар, интеллигенция, студенттер арасында бірауыздан</w:t>
        <w:br/>
        <w:t>қолдау тауып, мақұлданғанын конференцияға қанағат-</w:t>
        <w:br/>
        <w:t>пен баяндай аламыз»,-- деп салды Г. В, Қолбин. Шімі-</w:t>
        <w:br/>
        <w:t>рікпей қалай айтады. Дәл осы кезде жұрт арасында</w:t>
        <w:br/>
        <w:t>160</w:t>
        <w:br/>
        <w:t>ными последетвиями застойных явлений в социально-</w:t>
        <w:br/>
        <w:t>экономическом развитии Қазахской ССР.</w:t>
        <w:br/>
        <w:t>-- Вместе с тем пологаем, что в постановленин ЦҚ</w:t>
        <w:br/>
        <w:t>ҚПСС отдельные положения и полтические оценки яв-</w:t>
        <w:br/>
        <w:t>ляются по сушеству ошибочными. Қрайне болезненно</w:t>
        <w:br/>
        <w:t>воспринята в пароде, и особенно среди интеллигенцин,</w:t>
        <w:br/>
        <w:t>оценка беспорядков в декабре 1986 г. в городе Алма-</w:t>
        <w:br/>
        <w:t>Атс как проявления казахского национализма, а также</w:t>
        <w:br/>
        <w:t>выводы 06 усилении в респулике тенденции к нацио-</w:t>
        <w:br/>
        <w:t>нальной замкнутости, попытках закрепить ее через ис-</w:t>
      </w:r>
    </w:p>
    <w:p>
      <w:r>
        <w:t>лам, идеализацин прошлого казахского народа. Отражая</w:t>
        <w:br/>
        <w:t>это мнение, Верховный Совет Қазахской СОР и ЦҚ</w:t>
        <w:br/>
        <w:t>Қомпартии Қазахстана обратились в ЦҚ ҚПСС с про-</w:t>
        <w:br/>
        <w:t>сьбой устранить данипые положения из постановления</w:t>
        <w:br/>
        <w:t>ПҚ КПСС...</w:t>
        <w:br/>
        <w:t>Қүрметті оқырман, өздеріңіз байқап отырған шы-</w:t>
        <w:br/>
        <w:t>ғарсыздар, қаулыда 1986 жылғы желтоқсанда қоғамдық</w:t>
        <w:br/>
        <w:t>тәртіпті бұзу қазақ ұлтшылдығының көрінісі деген ба-</w:t>
        <w:br/>
        <w:t>ғаның қате екендігі мойындалды. Бірақ, «ұлтшылдық</w:t>
        <w:br/>
        <w:t>элементтердің» айдап салуымен кейбір жастар тәртіп-</w:t>
        <w:br/>
        <w:t>сіздік жасағандығы туралы тұжырыммен келісе қоюға</w:t>
        <w:br/>
        <w:t>болар ма екен. Қалай болғанда да «Ұлтшылдық» деген</w:t>
        <w:br/>
        <w:t>сөздің қаулыдан мүлдем алынбауы, әрине, әртүрлі ойға</w:t>
        <w:br/>
        <w:t>жетелейді. Қөзден де, көңілден де осы айып толық</w:t>
        <w:br/>
        <w:t>алынбаған сияқты.</w:t>
        <w:br/>
        <w:t>Апыр-ау, өз ұлтын, өз халқын жақсы көрмейтін</w:t>
        <w:br/>
        <w:t>адам бар ма екен. Мәңгүрт қана сондай болар. Қырым</w:t>
        <w:br/>
        <w:t>татарлары, немістер тағы басқа халықтар өздерінің</w:t>
        <w:br/>
        <w:t>отаны болған жерлерді қайтарып беруді талап етіп жат-</w:t>
        <w:br/>
        <w:t>са, ол ұлтжандық намыстың көрінісі емес пе. Әйтпесе,</w:t>
        <w:br/>
        <w:t>қымс етсе «ұлтшыл» дегенді жапсыра салу қазақтың</w:t>
        <w:br/>
        <w:t>ғана пешенесіне жазып па. «Россия» деп дүрлігіп жат-</w:t>
        <w:br/>
        <w:t>қан РСФСР дағыларға неге «ұлтшылсың» деп ешкім</w:t>
        <w:br/>
        <w:t>айтпайды?</w:t>
        <w:br/>
        <w:t>Кемеңгер сыншы В. Г. Белинский «Шіркін, өзіміздің</w:t>
        <w:br/>
        <w:t>халықтық, орыс театрымыз болса қандай жақсы болар</w:t>
        <w:br/>
        <w:t>еді»,-- деп армандағанда, ұлы А. С. Пушкин «мұнда</w:t>
        <w:br/>
        <w:t>орыстың рухы бар, орыс иісі сезіледі» дегенде өздерінің</w:t>
        <w:br/>
        <w:t>орыс ұлтын қадір тұтатын, шексіз сүйетін махаббат</w:t>
        <w:br/>
        <w:t>сезімін білдірмей ме. Осы үшін басқа халықтардан ол-</w:t>
        <w:br/>
        <w:t>арға ұлтшылдық кінә таққан ешкімді білмейміз. Сол</w:t>
        <w:br/>
        <w:t>секілді бізге де сондай ой-пікірлерімізді айтқанда ұлт-</w:t>
        <w:br/>
        <w:t>172</w:t>
        <w:br/>
        <w:t>Аштық жариялаушылардың қойған бір талабы қа-</w:t>
        <w:br/>
        <w:t>зақ халқынан «ұлтшылдық» таңбасын алдыртып тастау</w:t>
        <w:br/>
        <w:t>болатын. Олардың бұл талабы да әсер етпеді дей ал-</w:t>
        <w:br/>
        <w:t>маймыз.</w:t>
        <w:br/>
        <w:t>1990 жылдың мамыр айының жиырмаларында қа-</w:t>
        <w:br/>
        <w:t>раңғы түнек басып, қамыққан елдің еңсесін көтеретін,</w:t>
        <w:br/>
        <w:t>кең тыныс беретін хабар жетті. Алматы облыстық пар-</w:t>
        <w:br/>
        <w:t>тия конференциясында Н. Ә. Назарбаев ҚОҚП Орталық</w:t>
        <w:br/>
        <w:t>Қомитетінің қаулысындағы қазақ халқының ұлтшылды-</w:t>
        <w:br/>
        <w:t>ғы деген айыптың алынып тасталғанын мәлімдеді. Бұл</w:t>
        <w:br/>
        <w:t>жөніндегі ҚОҚП Орталық Қомитетінің Саяси Бюросы-</w:t>
        <w:br/>
        <w:t>ның қаулысы «Известия ЦҚ ҚПСС» журналында жа-</w:t>
        <w:br/>
        <w:t>рияланатыны белгілі болды. Көңілге жағымды хабарды</w:t>
        <w:br/>
        <w:t>республика тұрғындары, әсіресе қазақ халқы оң қабыл-</w:t>
        <w:br/>
        <w:t>дап, өзекті өртеген ашу-ызасын басып, тынысы кеңіді.</w:t>
        <w:br/>
        <w:t>Ол қаулы басқа ешқандай газет-журналдарға жа-</w:t>
        <w:br/>
        <w:t>рияланған жоқ. Ал «Известия ПҚ ҚПСС» журналын</w:t>
        <w:br/>
        <w:t>көпшілік қауым алып оқи алмағанын ескеріп сол қау-</w:t>
        <w:br/>
        <w:t>лыны кітапқа енгізуді жөн деп білдік. Қазақ халқына</w:t>
        <w:br/>
        <w:t>«ұлтшылдық» жаласы жабылған қаулыны барлық жер-</w:t>
        <w:br/>
        <w:t>де басып, у-шуға айналдырғанын айтқан болатынбыз.</w:t>
      </w:r>
    </w:p>
    <w:p>
      <w:r>
        <w:t>Осы жолы олай етілмеді. Қең жария жасалынбады.</w:t>
        <w:br/>
        <w:t>Қарғыс атқан «ұлтшылдықтың» алынып тасталғанын</w:t>
        <w:br/>
        <w:t>біреу біліп, біреу білмеді, көзімен көріп оқымағандар</w:t>
        <w:br/>
        <w:t>бар, естімегендер де жоқ емес.</w:t>
        <w:br/>
        <w:t>Постановление Политбюро ЦҚ ҚПСС О постанов-</w:t>
        <w:br/>
        <w:t>лении ЦҚ ҚПСС «О работе казахской республиканской</w:t>
        <w:br/>
        <w:t>партийной организаций по интернациональному и пат-</w:t>
        <w:br/>
        <w:t>риотическому воспитанию трудяшихся».</w:t>
        <w:br/>
        <w:t>18 мая 1990 г.</w:t>
        <w:br/>
        <w:t>1. Согласиться с выводами и предложениями по дан-</w:t>
        <w:br/>
        <w:t>ному вопросу, содержашимися в записке отделов ЦҚ</w:t>
        <w:br/>
        <w:t>ҚПСС от 10 апреля 1990 т. (прилагается). Отметить,</w:t>
        <w:br/>
        <w:t>что, выполняя указанное постановление, ЦҚ Қомпартин</w:t>
        <w:br/>
        <w:t>Қазахстана, партийные организации, советекние органы</w:t>
        <w:br/>
        <w:t>республики проводят целенаправленную работу по пере-</w:t>
        <w:br/>
        <w:t>стройке всего дела интернационального и патриотичес-</w:t>
        <w:br/>
        <w:t>кого воспитания. С учетом этого постановление ЦҚ</w:t>
        <w:br/>
        <w:t>ҚПСС «О работе казахской республиканской партийной</w:t>
        <w:br/>
        <w:t>организации по интерпациональному и патриотическому</w:t>
        <w:br/>
        <w:t>170</w:t>
        <w:br/>
        <w:t>мүшелері мен республика Жоғарғы кеңесінің депутат-</w:t>
        <w:br/>
        <w:t>тары қаза тапқандардың нақты фамилиясы көрсетілген</w:t>
        <w:br/>
        <w:t>тізімді айтпағанның өзінде адамның партиялық, комсо-</w:t>
        <w:br/>
        <w:t>молдық жолмен жазаланғанын, сондай-ақ оқудан шы-</w:t>
        <w:br/>
        <w:t>ғарылғандар мен қызметінен босатылғандардың және</w:t>
        <w:br/>
        <w:t>сотталғандардың қанша адам екенін білмейді. Отызын-</w:t>
        <w:br/>
        <w:t>шы жылдардың ақтаңдақтарын аша отырып, сексенінші</w:t>
        <w:br/>
        <w:t>жылдардағы жаңа ақтаңдақтарға жол беруге болмас.</w:t>
        <w:br/>
        <w:t>Әзірге жоғарыда айтылған зардаптар туралы тек қана</w:t>
        <w:br/>
        <w:t>Г. В. Қолбин, В. И. Ефимов, В. М. Мирошник, Н. Г. Кня-</w:t>
        <w:br/>
        <w:t>зев жолдастар ғана хабардар. Мүмкін республика ком-</w:t>
        <w:br/>
        <w:t>партиясы Орталық комитетінің бюро мүшелерінің</w:t>
        <w:br/>
        <w:t>кейбіреуі білсе білер.</w:t>
        <w:br/>
        <w:t>Сондықтан қоғамдық өкілдерді қатыстыра отырып</w:t>
        <w:br/>
        <w:t>депутаттық беделді комиссия құруды ұсынамын. Ол</w:t>
        <w:br/>
        <w:t>комиссияға кажетті документтер мен оқиғаға қатысы</w:t>
        <w:br/>
        <w:t>бар жолдастардың түсініктері берілетін болсын да,</w:t>
        <w:br/>
        <w:t>соңынан комиссияның қорытындысы республика Жо-</w:t>
        <w:br/>
        <w:t>ғарғы кеңесінің сессиясы мен Қазақстан Қомпартиясы</w:t>
        <w:br/>
        <w:t>Орталық Қомитетінің пленумында баяндалсын.</w:t>
        <w:br/>
        <w:t>Ол не үшін керек деген сұрақ туар. Мәселе мынада,</w:t>
        <w:br/>
        <w:t>оқиғадан соң іле-шала берілген ресми хабарлар казір</w:t>
        <w:br/>
        <w:t>уақыт өте келе үлкен күдік туғызуда. Интеллигенция</w:t>
        <w:br/>
        <w:t>өкілдері мен студент жастар арасында оған сенімсіздік</w:t>
        <w:br/>
        <w:t>толқыны өсе түсуде. Бұл мәселе болжаусыз зардаптар-</w:t>
        <w:br/>
        <w:t>ға соғуы мүмкін. Оқиға туралы қорытындыны ертең көп-</w:t>
        <w:br/>
        <w:t>шіліктің ықпалымен еріксіз жасағаннан гөрі оқиғаның</w:t>
        <w:br/>
        <w:t>алдын ала ресми түрде өзіміздің жасағанымыз дұрыс</w:t>
        <w:br/>
        <w:t>қой деп ойлаймын. Өйтпеген жағдайда кейін жасалған</w:t>
        <w:br/>
        <w:t>әділ қорытындының өзі одан да зор күдікке ұшырауы</w:t>
        <w:br/>
        <w:t>мүмкін. Ендеше дертті жараға айналдырмай аурудың</w:t>
        <w:br/>
        <w:t>алдын алу шараларын жасау керек.</w:t>
        <w:br/>
        <w:t>Осы депутаттық сұрауымды дереу республика Жо-</w:t>
      </w:r>
    </w:p>
    <w:p>
      <w:r>
        <w:t>ғарғы кеңесі президиумының мүшелеріне табыс ету-</w:t>
        <w:br/>
        <w:t>леріңізді сұраймын.</w:t>
        <w:br/>
        <w:t>М. Есенәлиев,</w:t>
        <w:br/>
        <w:t>1989 ж. 25 сәуір». (Х% 17)</w:t>
        <w:br/>
        <w:t>Иә, ел-жұрттың көкейіндегісін батыл айтты.</w:t>
        <w:br/>
        <w:t>Бұл үлкен толқу-толғаныстан, жанды жеген күйезе-</w:t>
        <w:br/>
        <w:t>лістен, ар-намысты жаныған күш-қайраттан туған ал-</w:t>
        <w:br/>
        <w:t>ғашқы сұраныс. Басын қандай да болса қатерге тіккен</w:t>
        <w:br/>
        <w:t>162</w:t>
        <w:br/>
        <w:t>Партия органдарының нұсқауы бойынша жұмысшы</w:t>
        <w:br/>
        <w:t>жасақшыларын таяқтармен, металл шыбықтармен және</w:t>
        <w:br/>
        <w:t>кабель кесінділерімен қаруландыру оқиғаларға екі жақ-</w:t>
        <w:br/>
        <w:t>тың ұлттық белгісі бойынша тай-таласу сипатын берді.</w:t>
        <w:br/>
        <w:t>Мұның өзі сол күндердегі елеулі саяси қателіктердің</w:t>
        <w:br/>
        <w:t>бірі болған еді.</w:t>
        <w:br/>
        <w:t>Тәртіпсіздіктерді басып-жаныштауға адамдарды,</w:t>
        <w:br/>
        <w:t>оның үстіне көбінесе анық-қанығына жетпей, ұсталған-</w:t>
        <w:br/>
        <w:t>дарды ұрып-соғу басқа да қатыгездік әдістерді қолдану,</w:t>
        <w:br/>
        <w:t>оның ішінде шағын сапер күректері мен қызмет иттерін</w:t>
        <w:br/>
        <w:t>пайдалану қосылды, мұның өзі кейіннен желтоқсан оқи-</w:t>
        <w:br/>
        <w:t>ғаларын көрсетудің ресми нұсқаларында екіжүзділік-</w:t>
        <w:br/>
        <w:t>пеп теріске шығарылып, оларды көзімен көргендердің</w:t>
        <w:br/>
        <w:t>ашу-ызасып туғызды.</w:t>
        <w:br/>
        <w:t>Бүгін таңда бұл оқиғаларға сол күндердегі нақты</w:t>
        <w:br/>
        <w:t>жағдайды, болган оқиғаның күтілмегенін ескере оты-</w:t>
        <w:br/>
        <w:t>рып, баға беретін салиқалы көзқарас керек, бірақ бұл</w:t>
        <w:br/>
        <w:t>сол кезде одақтық басшылық пен республика басшы-</w:t>
        <w:br/>
        <w:t>лығы тарапынан жіберілген өрескел саяси ағаттықтар-</w:t>
        <w:br/>
        <w:t>ды ешбір жағдайда ақтай алмайды, ал Алматы қаласы</w:t>
        <w:br/>
        <w:t>жастарының бастапқыдағы бейбіт наразылығын қайғы-</w:t>
        <w:br/>
        <w:t>лы зардаптарға, демонстранттар мен тәртіп қорғау күш-</w:t>
        <w:br/>
        <w:t>терінің арасында зардап шеккендер санының көп болуы-</w:t>
        <w:br/>
        <w:t>На әкеп соққаны соның салдарынан болған еді.</w:t>
        <w:br/>
        <w:t>Оқиғаларға қатысушылардың қылмыстық істерін</w:t>
        <w:br/>
        <w:t>асығыс және көрінеу айыптауға бейім өткізілген сот-</w:t>
        <w:br/>
        <w:t>тергеу ісін жүргізу процесінде көптеген бұрмалаушы-</w:t>
        <w:br/>
        <w:t>лыққа жол берілді. Жекелеген тергеушілер мен судья-</w:t>
        <w:br/>
        <w:t>лардың принципсіздігімен қатар, мұнда партия орган-</w:t>
        <w:br/>
        <w:t>дары тарапынан қысым жасалуы аз роль атқарған</w:t>
        <w:br/>
        <w:t>жоқ.</w:t>
        <w:br/>
        <w:t>Қазақ ССР Жоғарғы Советінің Президиумы қаулы</w:t>
        <w:br/>
        <w:t>етеді:</w:t>
        <w:br/>
        <w:t>І. Қазақ ССР Жоғарғы Советі Президиумының</w:t>
        <w:br/>
        <w:t>тапсырмасын орындау жөнінде комиссияның зор жұмыс</w:t>
        <w:br/>
        <w:t>жүргізгені атап өтілсін, 1986 жылғы 17-18 желтоқсанда</w:t>
        <w:br/>
        <w:t>Алматы қаласында болған оқиғаларға байланысты мән-</w:t>
        <w:br/>
        <w:t>жайларға түпкілікті баға беру жөніндегі комиссияның</w:t>
        <w:br/>
        <w:t>тұжырымдары мен ұсыныстары негізінен мақұлдансын.</w:t>
        <w:br/>
        <w:t>2. Қомнссияның материалдары ССРО Жоғарғы Со-</w:t>
        <w:br/>
        <w:t>ветіне, ССРО Прокуратурасына, ССРО Жоғарғы Соты-</w:t>
      </w:r>
    </w:p>
    <w:p>
      <w:r>
        <w:t>на, ССРО Ішкі істер министрлігіне, Қазақ ССР Прези-</w:t>
        <w:br/>
        <w:t>дентіне, Қазақ СОР Министрлер Советіне және өз</w:t>
        <w:br/>
        <w:t>176</w:t>
        <w:br/>
        <w:t>бірер күннен кейін өздері де тарайтын еді... Осы оқиға-</w:t>
        <w:br/>
        <w:t>ға орай бүкіл халықты «ұлтшыл» деп айтуға ауыздары</w:t>
        <w:br/>
        <w:t>қалай барды екен деп ойға қаласың. Тіпті, олар «үлт-</w:t>
        <w:br/>
        <w:t>шыл» делік. Ұлтшылдық пен ұлы шовинизм бірінсіз бірі</w:t>
        <w:br/>
        <w:t>болмайтыны мәлім емес пе?» («Қазақ әдебиеті», 11. ма-</w:t>
        <w:br/>
        <w:t>мыр 1990 ж.</w:t>
        <w:br/>
        <w:t>1990 жылдың мамыр айы. Қазақ СОР Жоғарғы Қ</w:t>
        <w:br/>
        <w:t>несінің бірінші сессиясы жүріп жатқан. Мамырдың 19</w:t>
        <w:br/>
        <w:t>күні Үкімет үйінің алдына, Ленин алаңына жұрт жина-</w:t>
        <w:br/>
        <w:t>лып, шоғырлана бастады. Олардың назарын аударған</w:t>
        <w:br/>
        <w:t>«Біз аштық жарияладық!» деген плакаты бар бес жігіт</w:t>
        <w:br/>
        <w:t>еді. Әуелде орындықтарда отырған олар алаңға жазы-</w:t>
        <w:br/>
        <w:t>лып жиналатын төсектерін жазып жіберіп, жұқа төсек</w:t>
        <w:br/>
        <w:t>(салып жатып алды. |рқайсысының үстінде плакат,</w:t>
        <w:br/>
        <w:t>ауыздарын марлі шүберекпен жауып (алған. Аштық</w:t>
        <w:br/>
        <w:t>жариялаушы жастардың аты-жөні де, талап-тілектері де</w:t>
        <w:br/>
        <w:t>демде белгілі болды: Олар:</w:t>
        <w:br/>
        <w:t>1. Барлыбаев Жанат --1964 жылы туған, ҚазМУ-дің</w:t>
        <w:br/>
        <w:t>математика факультетінің 5 курес студенті,</w:t>
        <w:br/>
        <w:t>2. Мүлкібаев Өткірхан --1959 жылы туған. Алматы ва-</w:t>
        <w:br/>
        <w:t>гон жөндеу заводының жұмысшысы, желтоқсан оқиға-</w:t>
        <w:br/>
        <w:t>сына қатысқаны үшін екі жыл түрмеде отырған,</w:t>
        <w:br/>
        <w:t>3. Ташенов Қайырғали -- бесеуінің ішіндегі жасы үлке-</w:t>
        <w:br/>
        <w:t>ні, 1954 жылы туған, Нөкіс қаласындағы 9260-шы құры-</w:t>
        <w:br/>
        <w:t>лыс-монтаж кәсіпорынының құрылысшысы, ҚОҚП</w:t>
        <w:br/>
        <w:t>мүшесі.</w:t>
        <w:br/>
        <w:t>5. Қөбеков Михаил --1959 жылы туған, бұрынғы мұға-</w:t>
        <w:br/>
        <w:t>лім, жұмыссыз, ҚОҚП мүшесі,</w:t>
        <w:br/>
        <w:t>5. Қалмұратов Құрманбай --1963 жылы туған, желтоқ-</w:t>
        <w:br/>
        <w:t>сан оқиғасына байланысты екі жарым жыл түрмеде</w:t>
        <w:br/>
        <w:t>отырған, жұмыссыз.</w:t>
        <w:br/>
        <w:t>18 мамыр күні олардың қатарына тағы үш жігіт қо-</w:t>
        <w:br/>
        <w:t>сылды. Бесеуі де «Желтоқсан» бейресми ұйымының мү-</w:t>
        <w:br/>
        <w:t>шелері. Олардың талаптары; халыққа тағылған ж«ұлт-</w:t>
        <w:br/>
        <w:t>шылдық» айдарып қайта қарау, желтоқсан оқиғасы</w:t>
        <w:br/>
        <w:t>бойынша қатаң жауапқа тартылғандардың қылмыстық</w:t>
        <w:br/>
        <w:t>істерін қайта қарау. Міне, осыған сессияға қатысқан</w:t>
        <w:br/>
        <w:t>депутаттардың назарын аударып, тиісті көмек-жәрдем</w:t>
        <w:br/>
        <w:t>күтіп жігіттер төрт күн жатып алды. Депутаттарды өз-</w:t>
        <w:br/>
        <w:t>дерімен келіссөз жүргізуіне мәжбүр етті. Алғашқы күні</w:t>
        <w:br/>
        <w:t>ортақ келісімге келе алмағандықтан аштық созылып</w:t>
        <w:br/>
        <w:t>кетті. Ақыры мәселе парламентте қаралып, Қазақ ССР</w:t>
        <w:br/>
        <w:t>168</w:t>
        <w:br/>
        <w:t>Жоғарғы сотының төрағасы Т. Айтмұхамбетовтың мә-</w:t>
      </w:r>
    </w:p>
    <w:p>
      <w:r>
        <w:t>лімдемесі тыңдалды. Ол жазаға тартылған 99 адамның</w:t>
        <w:br/>
        <w:t>4-ішен басқасының бәрі босатылғанын хабарлады. Қе-</w:t>
        <w:br/>
        <w:t>лісім жүргізу жалғаса берді. «Желтоқсан» ұйымы қой-</w:t>
        <w:br/>
        <w:t>ған талап бойынша ортақ шешімге келіп, Тайжұмаев</w:t>
        <w:br/>
        <w:t>пен Қүзембаевты қамаудан босатуға, Ташеновтың жа-</w:t>
        <w:br/>
        <w:t>засын он жылға дейін кемітуге, ал Әбдіқұловтың ісі</w:t>
        <w:br/>
        <w:t>қайта тергелетініне қол жетті. Қазақ ССР Жоғарғы Со-</w:t>
        <w:br/>
        <w:t>тының төрағасы Т. Айтмұхамбетовтың анықтамасы:</w:t>
        <w:br/>
        <w:t>«1990 жылы 18 мамырда Қазақ ССР Жоғарғы Сотының</w:t>
        <w:br/>
        <w:t>Президиумы Қазақ ССР Жоғарғы Соты қылмыстық іс-</w:t>
        <w:br/>
        <w:t>тер жөніндегі сот коллегиясының 1987 жылы 16 маусым-</w:t>
        <w:br/>
        <w:t>дағы үкімін өзгертті. Т. Ташеновтың жазасы он жылға</w:t>
        <w:br/>
        <w:t>дейін, Қ. Қүзембаев пен Т. Тайжұмаевтың жазалары</w:t>
        <w:br/>
        <w:t>үш жыл бес айға дейін төмендетілді. Қ. Қүзембаев пен</w:t>
        <w:br/>
        <w:t>Т. Тайжұмаев қамаудан шұғыл түрде босатылатын бо-</w:t>
        <w:br/>
        <w:t>лады» («Қазақ әдебиеті», 25.05.90 ж.,- «Лениншіл жас»,</w:t>
        <w:br/>
        <w:t>22.05. 90 ж)</w:t>
        <w:br/>
        <w:t>Аштық жариялау себебін, мысалы, Қ. Тәшенов былай</w:t>
        <w:br/>
        <w:t>түсіндірді. «Менің інім Т, Тәшенов желтоқсан оқиғасы-</w:t>
        <w:br/>
        <w:t>на байланысты жазықсыз 15 жылға сотталды. Москва-</w:t>
        <w:br/>
        <w:t>дан, Прибалтикадан келген тәуелсіз юристер Қазақ ССР</w:t>
        <w:br/>
        <w:t>Жоғарғы Қеңесінің аталған оқиғаға байланысты комис-</w:t>
        <w:br/>
        <w:t>сиясының жұмыс шеңберінде тексеру жүргізіп, інімнің</w:t>
        <w:br/>
        <w:t>жазықсыздығы жөнінде қорытынды жасаған. Ал Қазақ-</w:t>
        <w:br/>
        <w:t>станның кейбір министрліктері мен ведомства басшы-</w:t>
        <w:br/>
        <w:t>лары төрешілдікке бой алдырып, жазған арыз-өтініш-</w:t>
        <w:br/>
        <w:t>терімізге құлақ аспай қойды. Менің аштық жариялауым</w:t>
        <w:br/>
        <w:t>сол бюрократизмге қарсы наразылығым». («Халық ке-</w:t>
        <w:br/>
        <w:t>цесі», Хе 6, 1990 ж.)</w:t>
        <w:br/>
        <w:t>Желтоқсан оқиғасы жөнінде ашық та әділ пікір айт-</w:t>
        <w:br/>
        <w:t>қаны үшін астанадағы Х% 101 орта мектепте тарих және</w:t>
        <w:br/>
        <w:t>қоғам тану пәндерінің мұғалімі қызметінен қуылып,</w:t>
        <w:br/>
        <w:t>партиядан шығарылған М. Қөбеков үш жыл бойы сер-</w:t>
        <w:br/>
        <w:t>гелдеңге түскен. «Өзімнің адамдық, азаматтық құқымды</w:t>
        <w:br/>
        <w:t>қорғаудың бұдан басқа жолын таба алмадым»,-дгді</w:t>
        <w:br/>
        <w:t>ол.</w:t>
        <w:br/>
        <w:t>Аштық жариялаушылар талаптары қанағаттанды-</w:t>
        <w:br/>
        <w:t>рылғаннан кейін, 4 күннен соң 19 мамыр күні аштықты</w:t>
        <w:br/>
        <w:t>тоқтатты. Т. Тайжұмаев пен Қ. Қүзембаев түрмеден</w:t>
        <w:br/>
        <w:t>босатылды, Т. Тәшеновтің мерзімі 5 жылға қысқартыл-</w:t>
        <w:br/>
        <w:t>ды.</w:t>
        <w:br/>
        <w:t>169</w:t>
        <w:br/>
        <w:t>шылдық айып таға салу үлкен әбестік, салауатсыздық</w:t>
        <w:br/>
        <w:t>әрі мәдениетсіздік демеске көціл құрғыр дауалай ма.</w:t>
        <w:br/>
        <w:t>Иә, сонымен, үміт сәулесі түсті, әділет салтанат құр-</w:t>
        <w:br/>
        <w:t>ды, алайда толық емес.</w:t>
        <w:br/>
        <w:t>КОМИССИЯНЫҢ ҚЫРУАР ІСІ</w:t>
        <w:br/>
        <w:t>Республика қауымының талабымен санасып 1990,</w:t>
        <w:br/>
        <w:t>жылдың қаңтарында қайта құрылған комиссия іске шұ-</w:t>
        <w:br/>
        <w:t>ғыл кірісті. Атқарған жұмысы қыруар. Қомиссияның</w:t>
        <w:br/>
        <w:t>төрағасы М. Шахановтың деректеріне пазар аударсақ</w:t>
        <w:br/>
        <w:t>бұған әбден қанық боламыз.</w:t>
      </w:r>
    </w:p>
    <w:p>
      <w:r>
        <w:t>«Қомиссияның жұмысшы топтарына әр саланың</w:t>
        <w:br/>
        <w:t>200-ден аса білікті мамандары -- юристер, социологтар,</w:t>
        <w:br/>
        <w:t>политологтар, философтар, демографтар, экономистер,</w:t>
        <w:br/>
        <w:t>прокуратура, юстиция, ішкі істер министрлігі қызмет-</w:t>
        <w:br/>
        <w:t>керлері, Мемлекеттік қауіпсіздік комитетінің бұрынгы</w:t>
        <w:br/>
        <w:t>қызметкерлері, творчестволық интеллигенция және қо-</w:t>
        <w:br/>
        <w:t>ғамдық ұйымдар өкілдері тартылды. Қомиссияның са-</w:t>
        <w:br/>
        <w:t>рапшылары ретінде адам құқы жөніндегі Латвия лига-</w:t>
        <w:br/>
        <w:t>сының, қазақстандық Қоғамдық комитетінің мүшелері</w:t>
        <w:br/>
        <w:t>жұмыс істеді.</w:t>
        <w:br/>
        <w:t>Қомиссияға 25 томнан тұратып 2 мыңдай документ</w:t>
        <w:br/>
        <w:t>түсіп тексерілді. 500 том қылмыстық және әкімшілік</w:t>
        <w:br/>
        <w:t>істер қаралды. Жауапты партия, совет қызметкерлері,</w:t>
        <w:br/>
        <w:t>право қорғау, зац орындары басшыларынан бастап 800-</w:t>
        <w:br/>
        <w:t>ге жуық ресми адамдар сұралды. Қомиссияға Қазақ-</w:t>
        <w:br/>
        <w:t>стан Қомпартиясы Орталық Қомитетінің Бюро мүше-</w:t>
        <w:br/>
        <w:t>лері, хатшылары және Мәскеуден ресми адамдар түсі-</w:t>
        <w:br/>
        <w:t>ніктеме берді. Қазақ ССР Президенті ресми хат жолда-</w:t>
        <w:br/>
        <w:t>ды. Желтоқсан оқиғасы жайлы жазған жергілікті, рес-</w:t>
        <w:br/>
        <w:t>публикалық, одақтық және халықаралық баспасөз</w:t>
        <w:br/>
        <w:t>материалдары, шетелдік радиостанцияларының хабар-</w:t>
        <w:br/>
        <w:t>лары зерттеліп, талданды. Қөптеген кино фото, видеомате-</w:t>
        <w:br/>
        <w:t>рналдар қаралды. Қомиссия жұмысы барысында қыл-</w:t>
        <w:br/>
        <w:t>мыстық істер бойынша 98, ал әкімшілік істер бойынша</w:t>
        <w:br/>
        <w:t>860 сараптау қорытындылары жасалынды». («Лениншіл</w:t>
        <w:br/>
        <w:t>жас, 29.09.90 ж. «Тарих қиянатты кешірмейді»).</w:t>
        <w:br/>
        <w:t>Ескеретін бір нәрсе, Қазақ ССР мемлекеттік қауіп-</w:t>
        <w:br/>
        <w:t>сіздік комитетінде оқиғадан түсірілген суреттерден 40</w:t>
        <w:br/>
        <w:t>парақ альбом, ұрандар суреттерінен 55 беттік альбом</w:t>
        <w:br/>
        <w:t>178</w:t>
        <w:br/>
        <w:t>Қаулыны қайта қарауды республика Қомпартиясы-</w:t>
        <w:br/>
        <w:t>ның Орталық Қомитеті қалың жұртшылықтың пікірін</w:t>
        <w:br/>
        <w:t>ескере отырып ҚОҚП Орталық Қомитетінің алдына бір-</w:t>
        <w:br/>
        <w:t>неше рет өтініш айтып, қойып отырды. Сондай өтінішті</w:t>
        <w:br/>
        <w:t>Қазақстан комсомолының сьезіне қатысушылар да жол-</w:t>
        <w:br/>
        <w:t>даған болатын. Сөйтіп, үміт сәулесі жарық беріп көңіл-</w:t>
        <w:br/>
        <w:t>ге үлкен сенім орнатты, көкіректі кере кең тыныстауға</w:t>
        <w:br/>
        <w:t>жол ашылды.</w:t>
        <w:br/>
        <w:t>Қазақстан Қомпартиясының Орталық Қомитетіне,</w:t>
        <w:br/>
        <w:t>сондай-ақ ҚОҚП Орталық Қомитетіне, баспасөз орын-</w:t>
        <w:br/>
        <w:t>дарына «қазақ халқын ұлтшыл, тәкәппар, ал республи-</w:t>
        <w:br/>
        <w:t>каны масыл» деген айыптаумен, жастарды орынсыз</w:t>
        <w:br/>
        <w:t>жазалаумен келіспейтіндігін білдірген еңбекшілерден,</w:t>
        <w:br/>
        <w:t>жастардан, мәдениет және ғылым қайраткерлерінен</w:t>
        <w:br/>
        <w:t>хаттар ұдайы келіп жатты». Бұған бірер мысал. Әсіресе,</w:t>
        <w:br/>
        <w:t>басқа ұлттар өкілдерінің жүрек жарды сөзі, жанашыр</w:t>
        <w:br/>
        <w:t>пиғылы, ақ көңілі аса құнды. Мәселен, Шымкент облы-</w:t>
        <w:br/>
        <w:t>сындағы Ленгір ұйық-трикотаж фабрикасының слесары</w:t>
        <w:br/>
        <w:t>Алексей Степанович Шачневтің «Тұтас бір халықтың</w:t>
        <w:br/>
        <w:t>атына әділетсіздікпен тағылған айыпты заңсыз және</w:t>
        <w:br/>
        <w:t>тіпті ұлты орыс адам, мен үшін өкінішті деп санаймын...</w:t>
        <w:br/>
        <w:t>Қазақтардың арасында міне 30 жылдан астам уақыт</w:t>
        <w:br/>
        <w:t>бойы тұрып келе жатып және олардың достық қатына-</w:t>
        <w:br/>
        <w:t>сын күн сайын дерлік сезіне жүріп, тұтас бір халықтың</w:t>
        <w:br/>
        <w:t>табан астынан ұлтшыл атанып шыға келгенін таңда-</w:t>
        <w:br/>
        <w:t>ныспен естіп-білдім. Қазақты ұлтшыл деп атайтын адам</w:t>
      </w:r>
    </w:p>
    <w:p>
      <w:r>
        <w:t>сонымен бірге орыс адамы - менің де жанымды терең</w:t>
        <w:br/>
        <w:t>жаралайды» (СҚ. 8 маусым 1990 ж.) деген пікіріне</w:t>
        <w:br/>
        <w:t>жан-дүниесі жаралы халықтың мәртебесі бір көтеріліп</w:t>
        <w:br/>
        <w:t>қалды десек болар. Чиновниктік өктемшілдікке бөккен</w:t>
        <w:br/>
        <w:t>қазақ халқының арасында тұрып, нанын жеп, дәмін</w:t>
        <w:br/>
        <w:t>татқан М. А. Соломенцевтің де, сырттан көлденең кел-</w:t>
        <w:br/>
        <w:t>ген, «шыңдалып ысылған» биік лауазымды қайраткер</w:t>
        <w:br/>
        <w:t>есептелген Г. В. Қолбиннің де, тіпті үлкен мемлекетті</w:t>
        <w:br/>
        <w:t>басқарып отырған М. С. Горбачевтің де өресі қарапайым</w:t>
        <w:br/>
        <w:t>слесарьдің өресіне жетпеуіне бүгін таң қалудың реті</w:t>
        <w:br/>
        <w:t>жоқ. Демократияны жариялап, соны өздері бұзған бас-</w:t>
        <w:br/>
        <w:t>шылар халқымыздың алдында беделден айрылды. Енді,</w:t>
        <w:br/>
        <w:t>есімі жалпақ елге белгілі жазушы, Ұлы Отап соғысы-</w:t>
        <w:br/>
        <w:t>ның ардагері, бұрынғы интернационалдық партизан</w:t>
        <w:br/>
        <w:t>отрядының командирі Қасым Қайсеновті тыңдайықшы:</w:t>
        <w:br/>
        <w:t>«Жас студенттер ереуілі партиоттық намыс сезімінің</w:t>
        <w:br/>
        <w:t>дүмпуі... Олардың қолдарында қару-жарақ жоқ еді,</w:t>
        <w:br/>
        <w:t>167</w:t>
        <w:br/>
        <w:t>шешу кезіндегі Орталықтың өрескел өктемдігі деп қа-</w:t>
        <w:br/>
        <w:t>был алынды. Орталықтың дәстүрлі өміршіл іс-әрекет-</w:t>
        <w:br/>
        <w:t>тері мен қайта құрудың жарияланып жатқан демокра-</w:t>
        <w:br/>
        <w:t>тиялық принциптері арасындағы айқын қайшылық ерек-</w:t>
        <w:br/>
        <w:t>ше ашу-ыза туғызды.</w:t>
        <w:br/>
        <w:t>Орталық Қомитет пленумының шешіміне алғашын-</w:t>
        <w:br/>
        <w:t>да Алматы қаласындағы жұмысшылар мен оқушы жас-</w:t>
        <w:br/>
        <w:t>тардың шағын ғана тобы наразылық білдірген еді. Де-</w:t>
        <w:br/>
        <w:t>монстрация бейбіт және саяси сипатта болды. Онда</w:t>
        <w:br/>
        <w:t>мемлекеттік құрылысты құлатуга шақырған ұрандар</w:t>
        <w:br/>
        <w:t>айтылып, басқа халықтарға қарсы байбалам салынған</w:t>
        <w:br/>
        <w:t>жоқ. Республика Қомпартиясы Орталық Қомитетінің үйі</w:t>
        <w:br/>
        <w:t>алдында жиналган жастар зандарды және қоғамдық</w:t>
        <w:br/>
        <w:t>тәртіпті бұзғап жоқ, олар тек пленумның шешімі жө-</w:t>
        <w:br/>
        <w:t>нінде түсінік берілуін талап етіп, сол шешіммен өздері-</w:t>
        <w:br/>
        <w:t>нін келіспейтінін білдірді.</w:t>
        <w:br/>
        <w:t>Республика басшылығының әуел бастан жастармен</w:t>
        <w:br/>
        <w:t>тең праволы диалог бастағысы, оладрың пікірін тыңда-</w:t>
        <w:br/>
        <w:t>ғысы келмеді. Саяси наразылықты билікке төнген қатер</w:t>
        <w:br/>
        <w:t>Деп санап, басшылық оған Алматы гарнизонын әзірлік</w:t>
        <w:br/>
        <w:t>жағдайына келтірумеп және алайды демонстранттар</w:t>
        <w:br/>
        <w:t>санынан әлденеше ссе көп күштермен қоршау арқылы</w:t>
        <w:br/>
        <w:t>жауап қатты. Бой көрсетулерге бұрмаланып, әрі үрейге</w:t>
        <w:br/>
        <w:t>толы берілген баға Орталыққа -- СОҚП Орталық Қо-</w:t>
        <w:br/>
        <w:t>митетіше, ССРО Ішкі істер министрлігі мен Мемлекет</w:t>
        <w:br/>
        <w:t>хауіпсіздігі комитетіше хабарланды. Тіпті бой көрсету-</w:t>
        <w:br/>
        <w:t>лерді тұрақты армия бөлімдерін қолдана отырып, ба-</w:t>
        <w:br/>
        <w:t>сып-жаншу туралы мәселе қойылды да.</w:t>
        <w:br/>
        <w:t>Республика басшылығының үсті-үстіне өтінуі бойын-</w:t>
        <w:br/>
        <w:t>ша ССРО Ішкі істер министрі А. В. Власовтың Ішкі</w:t>
        <w:br/>
        <w:t>істер министрлігі ішкі әскерлерінің арнаулы бөлімдерін</w:t>
        <w:br/>
        <w:t>эліміздің түрлі аймақтарынан Алматыға жеткізу жөнін-</w:t>
        <w:br/>
        <w:t>Де шешім қабылдауының сшқандай қажеті жоқ сді,</w:t>
        <w:br/>
        <w:t>мұның өзі әрі заңсыз болатын. ССРО Қонституциясы</w:t>
        <w:br/>
        <w:t>негізінде ондай шешімді Қазақ ССР Жоғарғы Советі</w:t>
        <w:br/>
        <w:t>Алматы қаласында төтенше жағдай жариялаған жағ-</w:t>
        <w:br/>
        <w:t>дайда ССРО Жоғарғы Советінің Президиумы немесе</w:t>
        <w:br/>
        <w:t>сессиясы ғана қабылдауға праволы болатын. Бұл ше-</w:t>
      </w:r>
    </w:p>
    <w:p>
      <w:r>
        <w:t>шімді республиканың ең жоғарғы өкімет органы мен</w:t>
        <w:br/>
        <w:t>үкіметінің ту сыртынан қабылдаған адамдардың аз тобы</w:t>
        <w:br/>
        <w:t>ғана.</w:t>
        <w:br/>
        <w:t>Бейбіт және аз адам қатысқан наразылық демонстра-</w:t>
        <w:br/>
        <w:t>циясының жаппай тәртіпсіздіктерге ұласуына респуб-</w:t>
        <w:br/>
        <w:t>178</w:t>
        <w:br/>
        <w:t>да ндеологиялық жұмысты қайта құрудың барысы және</w:t>
        <w:br/>
        <w:t>оның тиімділігін арттыру жөніндегі міндеттер туралы»</w:t>
        <w:br/>
        <w:t>Қазақстап Қомпартиясы Орталық Қомитетініц хатшысы</w:t>
        <w:br/>
        <w:t>Ө. Жәнібековтыц баяндамасында желтоқсан оқиғасын</w:t>
        <w:br/>
        <w:t>әділет жолымен сараптау, «қазақ халқының ұлтшыл-</w:t>
        <w:br/>
        <w:t>дыгы» таңбасын алып тастау мәселесі қозғала қойма-</w:t>
        <w:br/>
        <w:t>ды. 1989 жылдың 18 қарашада өткен бұл пленум ол</w:t>
        <w:br/>
        <w:t>мәселені көтерудің ең бір қолайлы тұсы сді, дер шагғын-</w:t>
        <w:br/>
        <w:t>да ел-жұрт кекейінен шығар кез еді. Қайта баяндамада</w:t>
        <w:br/>
        <w:t>«үлкен саясатпен әуестеніп» жүр деген кінә артылды</w:t>
        <w:br/>
        <w:t>М. Шахановқа. Ал ол болса, халықтың талап-тілегін,</w:t>
        <w:br/>
        <w:t>намысын арқалап, батылдық танытқан жоқ па еді. Ол</w:t>
        <w:br/>
        <w:t>сияқты үн көтеретіп басшы болса қайда қалды сол</w:t>
        <w:br/>
        <w:t>кезде. Оқиғаға берілген бағаны қайта қарау туралы</w:t>
        <w:br/>
        <w:t>пікірлер айтылған «Халық депутаттары бірінші сьезінің</w:t>
        <w:br/>
        <w:t>сабақтары» («Алматы ақшамы», 01.07.89), «Қалыпқа</w:t>
        <w:br/>
        <w:t>салма, халыққа сал» («Қазақ әдебиеті», 14.07.89)</w:t>
        <w:br/>
        <w:t>«Сһезд үмітімізді ақтады» («Алматы ақшамы», 10.07.</w:t>
        <w:br/>
        <w:t>89), «Фактілерге ғана жүгінсек» («Соц. Қазақстан»,</w:t>
        <w:br/>
        <w:t>18.08.80), «Ашы да болса, ақиқатын айтайық» (Сол.</w:t>
        <w:br/>
        <w:t>Қазақстап», 95.08.89), «Желтоқсан жаңғырықтары («Қа-</w:t>
        <w:br/>
        <w:t>зақ әдебиеті», 10.11.80) мақалалары жарияланды.</w:t>
        <w:br/>
        <w:t>Н. Ә. Назарбаевтың ҚОҚП Орталық Қомитетінің сол</w:t>
        <w:br/>
        <w:t>жылғы 19-20 қыркүйекте өткен пленумында сөйлеген</w:t>
        <w:br/>
        <w:t>сөзі, онла «Қазақстан жөніндегі белгілі қаулыны нақ</w:t>
        <w:br/>
        <w:t>осындай асығыс, ойластырылмаған іс-қимылдардың</w:t>
        <w:br/>
        <w:t>қатарына жатқызу керек. Онда тек дәйексіз тұжырым-</w:t>
        <w:br/>
        <w:t>дарга ғапа емес, сонымен бірге халықты қорлайтын</w:t>
        <w:br/>
        <w:t>тұжырымдарға да жол берілген. Мысалы, «Қазақ ұлт-</w:t>
        <w:br/>
        <w:t>шылдығы» деген ұғым айтылған. Бірақ, принципінде,</w:t>
        <w:br/>
        <w:t>қандай да болсын тұтас халықтың бойында осынау</w:t>
        <w:br/>
        <w:t>адамгершілікке жат белгі бола ала ма? Олай болмай-</w:t>
        <w:br/>
        <w:t>тынына кәміл сенемін. Сондықтан ұлттық демократия-</w:t>
        <w:br/>
        <w:t>ның болуы мүмкін емес екені сияқты қазак, орыс, өзбек,</w:t>
        <w:br/>
        <w:t>латыш және т. б. ұлтшылдығының да болуы мүмкін</w:t>
        <w:br/>
        <w:t>емес. Республика коммунистері мен жұртшылығының</w:t>
        <w:br/>
        <w:t>пікірін білдіре отырып, Орталық Қомитеттен қазақ хал-</w:t>
        <w:br/>
        <w:t>қының ар-намысы мен қадір-қасиетіне нұқсан келтіре-</w:t>
        <w:br/>
        <w:t>тін, оның интернационалистік мәніне көленке түсіретін</w:t>
        <w:br/>
        <w:t>қаулының осы қате қағидаларын қайта қарауды өтіне-</w:t>
        <w:br/>
        <w:t>МІН»,-- деген пікірі де ескерілген болар. (СҚ. 92,09,80).</w:t>
        <w:br/>
        <w:t>Н.Ә. Назарбаевтың сөзі арқылы айтылған халықтың</w:t>
        <w:br/>
        <w:t>үні Орталықты ойландырып-ақ тастады.</w:t>
        <w:br/>
        <w:t>165</w:t>
        <w:br/>
        <w:t>компетенциясына енетін маселелерді қарап, олар жөнінде</w:t>
        <w:br/>
        <w:t>шаралар қолдану үшін ССРО-ның және республиканың</w:t>
        <w:br/>
        <w:t>тиісті министрліктері мен ведомстволарына жіберілсін.</w:t>
      </w:r>
    </w:p>
    <w:p>
      <w:r>
        <w:t>3. Қазақ ССР прокуратурасы, Қазақ ССР Жоғарғы</w:t>
        <w:br/>
        <w:t>соты және Қазақ ССР Ішкі істер министрлігі желтоқсан</w:t>
        <w:br/>
        <w:t>оқиғаларына қатысушыларға қолданылган қылмыстық</w:t>
        <w:br/>
        <w:t>және әкімшілік жаза туралы барлық істерді жазалар-</w:t>
        <w:br/>
        <w:t>дың заңдылығын тексеру мақсатымен қайта қарасын,</w:t>
        <w:br/>
        <w:t>сондай-ақ комиссияның тұжырымдары мен ұсыныста-</w:t>
        <w:br/>
        <w:t>рының 6 және 7-тармақтарында көрсетілген фактілер</w:t>
        <w:br/>
        <w:t>бойынша қылмысты істерді қозғайтын болсын пемесе</w:t>
        <w:br/>
        <w:t>қысқартылган істерді қайта қарайтын болсын.</w:t>
        <w:br/>
        <w:t>4. Қомиссияның тұжырымдары мен ұсыныстары бас-</w:t>
        <w:br/>
        <w:t>пасөзде жариялансын.</w:t>
        <w:br/>
        <w:t>5. 1986 жылғы 17-18 желтоқсанда Алматы қаласын-</w:t>
        <w:br/>
        <w:t>да болған оқиғаларға байланысты мән-жайларға түп-</w:t>
        <w:br/>
        <w:t>кілікті бага беру жөніндегі комиссияның жұмысы аяқ-</w:t>
        <w:br/>
        <w:t>талды деп танылсын.</w:t>
        <w:br/>
        <w:t>Қазақ ССР Жоғарғы Советінің Төрағасы</w:t>
        <w:br/>
        <w:t>Е. Асанбаев</w:t>
        <w:br/>
        <w:t>Алматы, 1990 жылғы қыркүйектің 24-і.</w:t>
        <w:br/>
        <w:t>Қазақ ССР Жоғарғы Советі президиумының Алматы</w:t>
        <w:br/>
        <w:t>қаласында 1986 жылғы желтоқсанның 17-18-інде болған</w:t>
        <w:br/>
        <w:t>оқиғаларға байланысты жағдайларға түпкілікті баға</w:t>
        <w:br/>
        <w:t>беру жөніндегі комиссиясының тұжырымдары мен</w:t>
        <w:br/>
        <w:t>ұсыныстары</w:t>
        <w:br/>
        <w:t>Қазақ жастарының 1986 жылғы желтоқсанда Алма-</w:t>
        <w:br/>
        <w:t>тыда және Қазақстанның бірқатар облыстарында бой</w:t>
        <w:br/>
        <w:t>көрсетулері ұлтшылдық сипатта болған емес. Мұның өзі</w:t>
        <w:br/>
        <w:t>Қонституция кепілдік берген және қайта құру жария-</w:t>
        <w:br/>
        <w:t>лаган азаматтық және саяси айқындаманы еркін біл-</w:t>
        <w:br/>
        <w:t>діру правосып пайдаланудың алғашқы әрекеті еді.</w:t>
        <w:br/>
        <w:t>Жастар наразылығының тереңге бойлаған тамыр-</w:t>
        <w:br/>
        <w:t>лары тұрмыстың төмен деңгейінде, әлеуметтік әділет-</w:t>
        <w:br/>
        <w:t>сіздік пен әміршіл-әкімшіл жүйенің кемшіліктерінде</w:t>
        <w:br/>
        <w:t>жатқан болатын.</w:t>
        <w:br/>
        <w:t>Қазақстан Қомпартиясы Орталық Қомптетінің бірін-</w:t>
        <w:br/>
        <w:t>ші хатшысы етіп Г. В. Қолбиннің жасырын және халық-</w:t>
        <w:br/>
        <w:t>ты қорлайтындай түрде тағайындалуы жастар қозға-</w:t>
        <w:br/>
        <w:t>лысына тікелей түрткі болды, мұның өзі республика</w:t>
        <w:br/>
        <w:t>халқының өмірлік мүдделеріне қатысты мәселелерді</w:t>
        <w:br/>
        <w:t>177</w:t>
        <w:br/>
        <w:t>қарағанда мінбеге шығуға мүмкіншілік алу үшін оныц</w:t>
        <w:br/>
        <w:t>экология туралы сөйлеймін деп М. С. Горбачевті ал-</w:t>
        <w:br/>
        <w:t>дауына тура келді. Сонымен М. Шаханов мінберге</w:t>
        <w:br/>
        <w:t>шығып қысқа да жинақы етіп айтып шықты. Небәрі 8-</w:t>
        <w:br/>
        <w:t>ақ минут уақыт алды.</w:t>
        <w:br/>
        <w:t>М. Шахановтың талабып, ұсынысын сьезге қатыс-</w:t>
        <w:br/>
        <w:t>қандардың 100-ден астамы қолдады.</w:t>
        <w:br/>
        <w:t>Желтоқсан оқиғасы жөнінде, жоғарыда айтқанымыз-</w:t>
        <w:br/>
        <w:t>дай, Қазақ СОР Жоғарғы Кеңесінің депутаты</w:t>
        <w:br/>
        <w:t>М.И. Есенәлиев Қазақ ССР Жоғарғы Қоеңесінің Прези-</w:t>
      </w:r>
    </w:p>
    <w:p>
      <w:r>
        <w:t>диумына хат жолдап, депутаттық қозгау салды. Оған</w:t>
        <w:br/>
        <w:t>ҚСРО Жоғарғы Қеңесі халық депутаттарының бірінші</w:t>
        <w:br/>
        <w:t>сьезінде М. Шахановтың сөйлеуі қосылды. Сондай-ақ</w:t>
        <w:br/>
        <w:t>республика тұргындарынан үкімет орындары мен пар-</w:t>
        <w:br/>
        <w:t>тия органдарына толассыз хаттар келіп түсіп жатты.</w:t>
        <w:br/>
        <w:t>1989 жылғы 6 шілдеде Қазақ ССР Жоғарғы Кеңесі</w:t>
        <w:br/>
        <w:t>Президиумының комиссиясы құрылды. Ал 1989 жылғы</w:t>
        <w:br/>
        <w:t>98 шілдеде өткен Қазақ СОР Жоғарғы КҚеңцесінің он</w:t>
        <w:br/>
        <w:t>үшінші сессиясында комиссияны бекітті. Қомиссия төр-</w:t>
        <w:br/>
        <w:t>ағасы-- ақын, Қазақ ССР Жоғарғы Қеңесі Президниу-</w:t>
        <w:br/>
        <w:t>мының мүшесі. Қ. Мырзалиев, Мүшелеріне 12 адам</w:t>
        <w:br/>
        <w:t>кірді. Қомиссияға Қазақ ССР Прокуратурасындағы,</w:t>
        <w:br/>
        <w:t>ішкі істер министрлігіндегі, Мемлекеттік қауіпсіздігі</w:t>
        <w:br/>
        <w:t>комитетіндегі, Жоғарғы соттағы және республиканың</w:t>
        <w:br/>
        <w:t>басқа да мекемелері мен ведомстволарындағы “барлық</w:t>
        <w:br/>
        <w:t>тексеру және тергеу материалдарымен, докумепттермен</w:t>
        <w:br/>
        <w:t>және істермен танысуға мүмкіндік берілді. Қомнссия</w:t>
        <w:br/>
        <w:t>жұмысының қорытындысы Қазақ ССР Жоғарғы Қеңе-</w:t>
        <w:br/>
        <w:t>бінің кезекті сессиясына табыс етілуі тиіс болатын.</w:t>
        <w:br/>
        <w:t>Бұдан кейін де біраз ырғалу-жырғалу өтті. Халық</w:t>
        <w:br/>
        <w:t>депутаттарының сол Бүкілодақтық сьезіне кеткен</w:t>
        <w:br/>
        <w:t>Г. В. Қолбин қайтып оралмады, ҚСРО халықтық бақы-</w:t>
        <w:br/>
        <w:t>лау комитетінің бастығы болып тағайындалып, жан сау-</w:t>
        <w:br/>
        <w:t>галады. Қөп ұзамай Қазақстан Қомпартиясы Орталық</w:t>
        <w:br/>
        <w:t>Қомитетініц бірінші хатшысы болып Н. Ә. Назарбаев</w:t>
        <w:br/>
        <w:t>сайланды. Желтоқсан оқиғасына әділ “баға берілер леген</w:t>
        <w:br/>
        <w:t>үмітпен қарады жұрт. Алайда республика басшылары</w:t>
        <w:br/>
        <w:t>асықпады. Халық депутаттары сьезінде айтылған ойды</w:t>
        <w:br/>
        <w:t>қолдап, іліп алып ары қарай жалғастыру созылыңқырап</w:t>
        <w:br/>
        <w:t>кетті. Қазақстан Қомпартиясы Орталық Комитетінің</w:t>
        <w:br/>
        <w:t>ХУП пленумында, Г. В. Қолбиннің кеткеніне бірнеше</w:t>
        <w:br/>
        <w:t>ай өтсе де, желтоқсан оқиғасын қайта қарау керек деген</w:t>
        <w:br/>
        <w:t>ұсыныс жылжи қоймады. «Республика партия ұйымын-</w:t>
        <w:br/>
        <w:t>164</w:t>
        <w:br/>
        <w:t>воспитанию трудяшихся» от 1 июля 1987 г. с контроля</w:t>
        <w:br/>
        <w:t>снять.</w:t>
        <w:br/>
        <w:t>2. Признать что содержашаяся в постановлении</w:t>
        <w:br/>
        <w:t>оценка массовых нарушений обшественного порядка в</w:t>
        <w:br/>
        <w:t>г. Алма-Ате в декабре 1986 г. как проявлепия казахского</w:t>
        <w:br/>
        <w:t>национализма является ошибочной. Имели место проти-</w:t>
        <w:br/>
        <w:t>воправные действия части молодежи, подстрекаемой</w:t>
        <w:br/>
        <w:t>экстремистскими и националистическими әлементами.</w:t>
        <w:br/>
        <w:t>(астын сызған біз--Т. Б.)</w:t>
        <w:br/>
        <w:t>3. ЦПҚ ҚПСС считает, что в условиях, когда межна-</w:t>
        <w:br/>
        <w:t>циональные отношения в стране обострились, ЦҚ Қом-</w:t>
        <w:br/>
        <w:t>партии Қазахстана, обкомам, горкомам и райкомам</w:t>
        <w:br/>
        <w:t>партин, первичным партийным организациям, всем.</w:t>
        <w:br/>
        <w:t>коммунистам республики необходимо активизировать</w:t>
        <w:br/>
        <w:t>работу, направленную на последовательное проведение</w:t>
        <w:br/>
        <w:t>в жизнь политики перестройки, преодоленне негативных</w:t>
        <w:br/>
        <w:t>тенденций в развитии экономики, повороте ее к нуждам</w:t>
        <w:br/>
        <w:t>людей, консолидацию на этой основе всех слоев обше-</w:t>
        <w:br/>
        <w:t>ства.</w:t>
        <w:br/>
        <w:t>Осушествить дополнительные меры по реализации</w:t>
      </w:r>
    </w:p>
    <w:p>
      <w:r>
        <w:t>платформы ҚПСС «Национальная политика партин в</w:t>
        <w:br/>
        <w:t>современных условиях». Постоянно заботиться о созда-</w:t>
        <w:br/>
        <w:t>нии такой обіцественной атмосферы, при которой все</w:t>
        <w:br/>
        <w:t>жители республики чувствовали бы себя ее полноправ-</w:t>
        <w:br/>
        <w:t>ными гражданами. Аргументированно разоблачать раз-</w:t>
        <w:br/>
        <w:t>личного рода фальсификация национальной политики</w:t>
        <w:br/>
        <w:t>ҚПСС, проявления сепартизма и местничества. Давать</w:t>
        <w:br/>
        <w:t>и впредь решительный отпор попыткам отдельных поли-</w:t>
        <w:br/>
        <w:t>тизированных групп сеять национальную рознь, после-</w:t>
        <w:br/>
        <w:t>довательно выступать за повышение жультуры межна-</w:t>
        <w:br/>
        <w:t>ционального обшения.</w:t>
        <w:br/>
        <w:t>4. Настояшее постановление и Записку к нему опуб-</w:t>
        <w:br/>
        <w:t>ликовать в журнале «Известия ПҚ ҚПСС».</w:t>
        <w:br/>
        <w:t>(жур. «Известия ПҚ ҚПСС». Х%6, 1990 г.)</w:t>
        <w:br/>
        <w:t>«О постановленни ПҚ ҚПСС «О работе казахской</w:t>
        <w:br/>
        <w:t>республиканской партийной организации по интернапио-</w:t>
        <w:br/>
        <w:t>нальному и патриотическому воспитаннию трудяшихся»</w:t>
        <w:br/>
        <w:t>запискасынан бір-екі үзінді:</w:t>
        <w:br/>
        <w:t>-- Беспорядки были вызваны серьезными просчета-</w:t>
        <w:br/>
        <w:t>ми в деятельности партийных комитетов республики по</w:t>
        <w:br/>
        <w:t>реализации донинской национальной политики, негатив-</w:t>
        <w:br/>
        <w:t>171</w:t>
        <w:br/>
        <w:t>лика басшыларының саяси дәрменсіздігі, олардың өткір</w:t>
        <w:br/>
        <w:t>жағдайдан шығудың бейбіт жолын таба білмеуі мен</w:t>
        <w:br/>
        <w:t>бұған ұмытылмауының өзі, олардың ақыл-парасат пен</w:t>
        <w:br/>
        <w:t>ізгі ниетке емес, қайта күшке сүйенуі себеп болды.</w:t>
        <w:br/>
        <w:t>Демонстранттардың бір бөлігінің іс-қимылы заңды</w:t>
        <w:br/>
        <w:t>тәртіп шеңберінен жиі шығып кетіп отырды. Республика</w:t>
        <w:br/>
        <w:t>басшыларымен сөйлесуге әрекеттер жасалған кезде де-</w:t>
        <w:br/>
        <w:t>монстранттар оларға өздерінің саяси мәдениетінің жоқ-</w:t>
        <w:br/>
        <w:t>тығын білдіріп, сабырсыздық, өрескел дөрекілік көрсет-</w:t>
        <w:br/>
        <w:t>ті, тіпті тікелей қорлауға және бұзақылық әрекеттер</w:t>
        <w:br/>
        <w:t>жасауға дейін барды. Тәртіп қорғау күштеріне бағын-</w:t>
        <w:br/>
        <w:t>бай, оларды қорлады, олармен қақтығысып, төбелесті,</w:t>
        <w:br/>
        <w:t>тас лақтырып, олардың денесіне жарақат салды. Заңсыз</w:t>
        <w:br/>
        <w:t>іс-әрекеттерге жауапсыздықпен, арандатушылдықпен</w:t>
        <w:br/>
        <w:t>шақырулар, автомашиналарды өртеу, үйлерді зақымдау</w:t>
        <w:br/>
        <w:t>оқиғалары кездесті.</w:t>
        <w:br/>
        <w:t>Тәртіпсіздікті басыл-жаншу кезінде тәртіп қорғау</w:t>
        <w:br/>
        <w:t>күштері зандылықты бірнеше дүркін және өрескел түрде</w:t>
        <w:br/>
        <w:t>бұзды -- ұсталғандарды ұрып-соқты, жеңіл-желпі киін-</w:t>
        <w:br/>
        <w:t>ген оларды қала сыртына апарып тастады, прокурордың</w:t>
        <w:br/>
        <w:t>рұқсатынсыз тергеу изоляторлары мен уақытша ұстау</w:t>
        <w:br/>
        <w:t>изоляторларында, көбіне тамақ берместен және меди-</w:t>
        <w:br/>
        <w:t>циналық көмек көрсетпестен, бірнеше тәулік бойы</w:t>
        <w:br/>
        <w:t>ұстады.</w:t>
        <w:br/>
        <w:t>Демонетрацияны қуып-тарату кезінде сойылдар, са-</w:t>
        <w:br/>
        <w:t>перлік кішкентай күректер, қызмет иттері пайдаланыл-</w:t>
        <w:br/>
        <w:t>ды.</w:t>
        <w:br/>
        <w:t>Қақтығыстар қайғылы зардаптарға әкеліп соқты --</w:t>
        <w:br/>
        <w:t>демонстранттар тарапынан да, сондай-ақ қоғамдық</w:t>
      </w:r>
    </w:p>
    <w:p>
      <w:r>
        <w:t>тәртіптің қорғалуын қамтамасыз ететін адамдар тара-</w:t>
        <w:br/>
        <w:t>пынан да қаза тапқандар болды, көптеген адамдардың</w:t>
        <w:br/>
        <w:t>денесіне жарақат, соның ішінде ауыр жарақат түсті.</w:t>
        <w:br/>
        <w:t>Жұмысшылар мен қызметшілерден азаматтық құ-</w:t>
        <w:br/>
        <w:t>рамалар құрып, оларды қаруландыру жөнінде нұсқау</w:t>
        <w:br/>
        <w:t>берген, сол арқылы адамдарды ұлттық белгісі бойынша</w:t>
        <w:br/>
        <w:t>бір-біріне қарсы қойған партия және совет қызметкер-</w:t>
        <w:br/>
        <w:t>лерінің іс-әрекеттері айыптауға сөзсіз лайық. Мұның</w:t>
        <w:br/>
        <w:t>өзі оқиғаларға ұлтаралық қақтығыс сипатын берді.</w:t>
        <w:br/>
        <w:t>Мұндай саяси соқырлық пен жете ойламаушылық ұл-</w:t>
        <w:br/>
        <w:t>таралық алауыздықтың өршітілуіне әкеліп соқты.</w:t>
        <w:br/>
        <w:t>Оқиғалардың зардаптары туралы ресми деректер</w:t>
        <w:br/>
        <w:t>кереғар әрі дәл емес болып шықты. Ішкі істер министр-</w:t>
        <w:br/>
        <w:t>лігінің деректері бойынша ұсталғандардың саны --2336,</w:t>
        <w:br/>
        <w:t>179</w:t>
        <w:br/>
        <w:t>Қомиссияның материалдарын қарап, оның бас төр-</w:t>
        <w:br/>
        <w:t>ағасының бірі, ССРО халық депутаты М. Ш. Шаханов</w:t>
        <w:br/>
        <w:t>жолдастың хабарын тыңдап және талқылай келіп, Қа-</w:t>
        <w:br/>
        <w:t>зақ ССР Жоғарғы Советінің Президиумы қазақ жаста-</w:t>
        <w:br/>
        <w:t>рының 1986 жылғы желтоқсанда Алматыда болған бой</w:t>
        <w:br/>
        <w:t>көрсетуі ұлтшылдық сипат алмағанын және бастапқы</w:t>
        <w:br/>
        <w:t>сатысында заңға қайшы сипатта болмағанын атап өтеді.</w:t>
        <w:br/>
        <w:t>Қайта құруға дейінгі уақыттың ескі дағдысы бойынша</w:t>
        <w:br/>
        <w:t>республикаға онша белгілі емес партия қызметкерін</w:t>
        <w:br/>
        <w:t>Қазақстан Қомпартиясы Орталық Қомитетінің бірінші</w:t>
        <w:br/>
        <w:t>хатшысы етіп жіберген Орталық тарапынан республика</w:t>
        <w:br/>
        <w:t>халқы мен партия бұқарасы пікірінің ашықтан-ашық</w:t>
        <w:br/>
        <w:t>еленбеуі, халықтың өсе түскен сана-сезімінің жете баға-</w:t>
        <w:br/>
        <w:t>ланбауы жастардың наразылығына тікелей себеп болды.</w:t>
        <w:br/>
        <w:t>Республика басшылығының шалағай, саясн ақтал-</w:t>
        <w:br/>
        <w:t>маған іс-әрекеті, Қазақстан Қомпартиясы Орталық</w:t>
        <w:br/>
        <w:t>Қомитетінің асығыс өткізген және шып мәнінде республи-</w:t>
        <w:br/>
        <w:t>каның қадір-қасиетін қорлаған пленумының шешімде-</w:t>
        <w:br/>
        <w:t>ріне қарсы жұмысшылар мен оқушы жастардың демон-</w:t>
        <w:br/>
        <w:t>страциясын үрейлене бағалау, демонстранттар жөнінде</w:t>
        <w:br/>
        <w:t>жағдайға сай келмейтін шаралар қолдану оқиғалардың</w:t>
        <w:br/>
        <w:t>келеңсіз формаларға ұласуына себепші болды. Әуел</w:t>
        <w:br/>
        <w:t>бастан тең праволы диалог тактикасын таңдап алудың</w:t>
        <w:br/>
        <w:t>орнына, астана жастарының бой көрсетуін күшпен ба-</w:t>
        <w:br/>
        <w:t>сып-жаныштауға үміт артылды. Бұл процеске басшы-</w:t>
        <w:br/>
        <w:t>лықты орталықтың өкілдері мен республиканың жаңа</w:t>
        <w:br/>
        <w:t>партия басшысы өз қолына алып, жергілікті басшылар-</w:t>
        <w:br/>
        <w:t>ды ғана емес, сонымен қатар оның жоғарғы заң шығару-</w:t>
        <w:br/>
        <w:t>шы және атқарушы органдарын да шешімдер қабыл-</w:t>
        <w:br/>
        <w:t>даудан іс жүзінде шеттетіп тастады. Басқа аймақтардан</w:t>
        <w:br/>
        <w:t>Алматыға Ішкі әскерлердің арнаулы бөлімдерін әкелу</w:t>
        <w:br/>
        <w:t>туралы, демонстрацияны басып-жаныштау үшін күш</w:t>
        <w:br/>
        <w:t>қолдану туралы мәселені орталықтан келген адамдар-</w:t>
        <w:br/>
        <w:t>дың азын-аулақ тобы шешті.</w:t>
        <w:br/>
        <w:t>Демонстранттармен байланыс жасау кезеңі өткізіліп</w:t>
        <w:br/>
        <w:t>алғаннан кейін, жағдай шиеленісіп, алаңдағы жастар-</w:t>
        <w:br/>
        <w:t>дың бейбіт көңіл-күйін қызбалық пен ұрыншақтық ал-</w:t>
        <w:br/>
        <w:t>мастыра бастаған кезде, диалогқа жасалған әрекет мін-</w:t>
        <w:br/>
        <w:t>бердегі үдеткішке шыққан республика басшыларын</w:t>
        <w:br/>
        <w:t>гікелей қорлау мен бұзақылық қылықтарға ұласып кетті.</w:t>
      </w:r>
    </w:p>
    <w:p>
      <w:r>
        <w:t>Заңға қайшы ұрандар айтылып, тәртіп қорғау күштері-</w:t>
        <w:br/>
        <w:t>мен қақтығыстар басталды, оларға тас лақтырылып,</w:t>
        <w:br/>
        <w:t>машиналар өртелді және басқа бұзақылықтар жасалды</w:t>
        <w:br/>
        <w:t>175</w:t>
        <w:br/>
        <w:t>стрі, қазір Свердловск қаласындағы ССРО ішкі істер</w:t>
        <w:br/>
        <w:t>министрлігі жоғары курстарының бастығы;</w:t>
        <w:br/>
        <w:t>-- Мирошник В. М; Қазақ ССР Мемлекет хауіпсіздігі</w:t>
        <w:br/>
        <w:t>комитетінің бұрынғы төрағасы, қазір ССРО Мемлекет</w:t>
        <w:br/>
        <w:t>хауіпсіздігі комитеті басқармасы бастығының орынба-</w:t>
        <w:br/>
        <w:t>сары, Қазақстаннан ССРО халық депутаты.</w:t>
        <w:br/>
        <w:t>-- Басаров Э. О; Қазақ ССР Ішкі істер министрлі-</w:t>
        <w:br/>
        <w:t>гінің бірінші орыпнбасары;</w:t>
        <w:br/>
        <w:t>-- Паридуха А. М; ССРО Ішкі істер министрлігінің</w:t>
        <w:br/>
        <w:t>Орта Азия және Қазақстан бойынша ішкі әскерлер</w:t>
        <w:br/>
        <w:t>басқармасының бұрынғы бастығы;</w:t>
        <w:br/>
        <w:t>-- Дубиняк В. С; ССРО Ішкі істер министрлігі ішкі</w:t>
        <w:br/>
        <w:t>әскерлер бас басқармасы бастығының орынбасары;</w:t>
        <w:br/>
        <w:t>-- Комиссаров В. С; ССРО Ішкі істер министрлігі</w:t>
        <w:br/>
        <w:t>қылмысты істер іздестіру басқармасы бастығының бұ-</w:t>
        <w:br/>
        <w:t>рынғы орынбасары;</w:t>
        <w:br/>
        <w:t>-- Серіков С. Д; Қазақ ССР ішкі істер министрінің</w:t>
        <w:br/>
        <w:t>орынбасары;</w:t>
        <w:br/>
        <w:t>-- Қоряковцев Б. А; Қазақ ССР ішкі істер министрі-</w:t>
        <w:br/>
        <w:t>нің бұрынғы орынбасары, қазір ССРО Ішкі істер мини-</w:t>
        <w:br/>
        <w:t>стрлігі мемлекеттік автомобиль инспекциясы бас бас-</w:t>
        <w:br/>
        <w:t>қармасының бастығы;</w:t>
        <w:br/>
        <w:t>-- Мусин Қ. Т; Алматы қалалық атқару комитеті</w:t>
        <w:br/>
        <w:t>ішкі істер басқармасы бастығының бұрынғы орынбасары;</w:t>
        <w:br/>
        <w:t>-- Қарпов И. Г; ССРО Мемлекет хауілсіздігі коми-</w:t>
        <w:br/>
        <w:t>теті Алматы жоғары командалық шекара училишесінің</w:t>
        <w:br/>
        <w:t>бұрынғы бастығы, қазір ССРО Мемлекет хауіпсіздігі</w:t>
        <w:br/>
        <w:t>комитеті Москва жоғары командалық шекара училише-</w:t>
        <w:br/>
        <w:t>сінің бастығы;</w:t>
        <w:br/>
        <w:t>-- Қосолапов Ю. А; ССРО Ішкі істер министрлігі</w:t>
        <w:br/>
        <w:t>Орта Азия және Қазақстап бойынша ішкі әскерлер бас-</w:t>
        <w:br/>
        <w:t>қармасының штаб бастығы;</w:t>
        <w:br/>
        <w:t>-- Исабаев С. М; Алматы облыстық атқару комитеті</w:t>
        <w:br/>
        <w:t>ішкі істер басқармасының бұрынғы бастығы, қазір Ал-</w:t>
        <w:br/>
        <w:t>маты қалалық атқару комитеті ішкі істер басқармасы-</w:t>
        <w:br/>
        <w:t>ның бастығы;</w:t>
        <w:br/>
        <w:t>-- Қуликов Н. Т; Транспорттағы ішкі әскерлер Шы-</w:t>
        <w:br/>
        <w:t>ғыс басқармасы бастығының бүрынғы орынбасары, қа-</w:t>
        <w:br/>
        <w:t>зір бастығы;</w:t>
        <w:br/>
        <w:t>-- Әбділманов М. А; Алматы қалалық атқару ко-</w:t>
        <w:br/>
        <w:t>митеті ішкі істер басқармасының өрттен қорғау басқар-</w:t>
        <w:br/>
        <w:t>масының бастығы;</w:t>
      </w:r>
    </w:p>
    <w:p>
      <w:r>
        <w:t>183</w:t>
        <w:br/>
        <w:t>Мемлекет хауіпсіздігі комитетінің деректері бойынша --</w:t>
        <w:br/>
        <w:t>99219, прокуратураның деректері бойынша --2401 адам.</w:t>
        <w:br/>
        <w:t>Уақытша қамау изоляторларына, арнаулы қабылдау</w:t>
        <w:br/>
        <w:t>орандарына, тергеу изоляторларына жеткізілген және</w:t>
        <w:br/>
        <w:t>қала сыртына апарып тасталған адамдарды ескергенде,</w:t>
        <w:br/>
        <w:t>ұсталғандар санының 8,5 мыңға жуық болғаны анық-</w:t>
        <w:br/>
        <w:t>талды. Денесіне жарақат түскен адамдардың саны--</w:t>
        <w:br/>
        <w:t>763-тен 1137-ге дейін -- деп әртүрлі көрсетілді, ал ко-</w:t>
        <w:br/>
        <w:t>миссияның бағалауынша --1,7 мыңнан астам адам дене</w:t>
        <w:br/>
        <w:t>жарақатын алған.</w:t>
        <w:br/>
        <w:t>Право қорғау органдары мен прокуратураның бас-</w:t>
        <w:br/>
        <w:t>шылары саперлік кіші күректер мен қызмет иттерінің</w:t>
        <w:br/>
        <w:t>қолданылғанын сонғы кезге дейін мойындамай келді.</w:t>
        <w:br/>
        <w:t>Оқшиғаларға қатысушылардың қозғалған қылмысты</w:t>
        <w:br/>
        <w:t>істерін сот пен тергеуде карау процесінде де заңдылық-</w:t>
        <w:br/>
        <w:t>тыц өрескел түрде бұзылуына жол берілген. Солар</w:t>
        <w:br/>
        <w:t>бойынша тергеу қысқа мерзімде, үстірт және айыптауға</w:t>
        <w:br/>
        <w:t>айқын бейімділікпен жүргізілген. Бұл тұрғыдан алған-</w:t>
        <w:br/>
        <w:t>да, комиссияның пікірінше, жеткілікті дәлелдер болмас-</w:t>
        <w:br/>
        <w:t>тан өлім жазасына кесілген Қ. Рысқұлбековтың ісі осын-</w:t>
        <w:br/>
        <w:t>дай сипатта. Түрлі деңгейлердегі судьялар, соның ішінде</w:t>
        <w:br/>
        <w:t>республиканың Жоғарғы соты көптеген жағдайларда</w:t>
        <w:br/>
        <w:t>істі асығыс қараган, қажетті түрде сот тергеуін жүргіз-</w:t>
        <w:br/>
        <w:t>бей, іс жүзінде тергеудің нанымсыз тұжырымдарына</w:t>
        <w:br/>
        <w:t>сүйенген. Сот-тергеу аппаратының оқиғаларға қатысу-</w:t>
        <w:br/>
        <w:t>шылар туралы істер жөніндегі жұмысына барлық дең-</w:t>
        <w:br/>
        <w:t>гейдегі тергеушілер мен судьялардың біле тұра әдейі</w:t>
        <w:br/>
        <w:t>принцинсіздікпен қарауы тән болған және ол сот пен</w:t>
        <w:br/>
        <w:t>прокуратура басшылығы, саяси билік орындары тарапы-</w:t>
        <w:br/>
        <w:t>нан ашықтан-ашық қысым жасау жағдайында жүзеге</w:t>
        <w:br/>
        <w:t>асырылған. Ал оларды шапшаң орі заңсыз айыптау</w:t>
        <w:br/>
        <w:t>үкімдері мен қорытындыларын қабылдауға мәжбүр ет-</w:t>
        <w:br/>
        <w:t>кен. Сотталған 99 адамның 46-сы қазіргі кезде ақталды.</w:t>
        <w:br/>
        <w:t>Сотталып, жаза мерзімдері кемітілгендердің көбі ак-</w:t>
        <w:br/>
        <w:t>талуға лайық.</w:t>
        <w:br/>
        <w:t>Тәртіп қорғау күштері, право қоргау, тергеу және</w:t>
        <w:br/>
        <w:t>сот органдары мен прокуратура тарапыпан зандылықты</w:t>
        <w:br/>
        <w:t>осыншалық өрескел түрде және ашықтан-ашық бұзудың</w:t>
        <w:br/>
        <w:t>өзі елде қалыптасқан, партия аппараты, сайып келген-</w:t>
        <w:br/>
        <w:t>де-- саяси басшылықтағы адамдардың аз ғана тобы</w:t>
        <w:br/>
        <w:t>сөзсіз және жеке-дара билік жүргізетін қатаң түрде</w:t>
        <w:br/>
        <w:t>орталықтандырылған әміршіл-әкімшіл жүйенің толық</w:t>
        <w:br/>
        <w:t>қуатымен іске қосылғандығынан ғана мүмкін болды.</w:t>
        <w:br/>
        <w:t>180</w:t>
        <w:br/>
        <w:t>Еліміздің халықтық бақылау комитетін басқарып</w:t>
        <w:br/>
        <w:t>отырған зор билік несі Г. Қолбиннің желтоқсан репрес-</w:t>
        <w:br/>
        <w:t>сиясына айыптылар мен байланыс жасап, ерекше беол-</w:t>
        <w:br/>
        <w:t>сенділік танытып жатқаны туралы әңгімелерді де есту-</w:t>
        <w:br/>
        <w:t>деміз. Мұның өзі Орталықтың Қазақстан жөнінде 6бәз-</w:t>
        <w:br/>
        <w:t>баяғы ескі әдістер мен көзқарастарды ұстанып келе</w:t>
      </w:r>
    </w:p>
    <w:p>
      <w:r>
        <w:t>жатқанын көрсетеді. Ол дол мұндай пиғылдың бүгінгі</w:t>
        <w:br/>
        <w:t>күнге еш үйлеспейтінін, таразының бір басында -- тұтас</w:t>
        <w:br/>
        <w:t>халықтың ар-намысы, екі ұлттың өзара сенімділігі және</w:t>
        <w:br/>
        <w:t>праволық мемлекетке қарай ілгері жылжу мүмкінділігі</w:t>
        <w:br/>
        <w:t>тұрса, екінші басында -- мемлекеттік тәртіп бұзушылар,</w:t>
        <w:br/>
        <w:t>ұлтаралық алауыздықтың айыпкерлері тұрғанын аң-</w:t>
        <w:br/>
        <w:t>ғарғысы келмейді.</w:t>
        <w:br/>
        <w:t>Қазір кей қоғамдық ұйымдар өкілдері М. Шаханов-</w:t>
        <w:br/>
        <w:t>ты және жаңа деректердің сақталуын құпия күзетпепй</w:t>
        <w:br/>
        <w:t>қамтамасыз етіп отыр. Депутат ақынның өміріне жа-</w:t>
        <w:br/>
        <w:t>салған кез келген қастандық бүкіл қазақ халқының</w:t>
        <w:br/>
        <w:t>ашу-ызасын тудыратыны анық.</w:t>
        <w:br/>
        <w:t>Біз Қазақстан халқына, барлық адал адамдарға ко-</w:t>
        <w:br/>
        <w:t>миссия ұстанған позицияны қолдануға шақырамыз. Егер</w:t>
        <w:br/>
        <w:t>совет органдары, билеуші компартия ұлтаралық алау-</w:t>
        <w:br/>
        <w:t>ыздықты өршіткен кінәлілерді, қазақ халқына қарсы</w:t>
        <w:br/>
        <w:t>репрессия жасаған айыпкерлерді өз қызметтерінде жа-</w:t>
        <w:br/>
        <w:t>засыз қалдыратын болса, хұқықтық мемлекет туралы,</w:t>
        <w:br/>
        <w:t>әңгімелердің бәрі алда да бос сөз болып қала бермек.</w:t>
        <w:br/>
        <w:t>Қазақстан үшін де, бүкіл ел үшін де басты қауіптің бірі</w:t>
        <w:br/>
        <w:t>осы. 2</w:t>
        <w:br/>
        <w:t>Жоғарыда айтылған мәселелерге байланысты Қа-</w:t>
        <w:br/>
        <w:t>зақстан адам праволары жөніндегі қоғамдық комитет</w:t>
        <w:br/>
        <w:t>және басқа да ұйымдар Қазақ ССР-інің Жоғарғы Со-</w:t>
        <w:br/>
        <w:t>ветіне, Республика мен ССРО-ның Президенттеріне,</w:t>
        <w:br/>
        <w:t>Қазақ СОР Министрлер Советіне, ССРО Прокуратура-</w:t>
        <w:br/>
        <w:t>сына, ССРО Ішкі істер министрлігіне, СОҚП Орталық</w:t>
        <w:br/>
        <w:t>Комитетіне өз сөздерін арнай отырып, мыналарды талап</w:t>
        <w:br/>
        <w:t>етеді:</w:t>
        <w:br/>
        <w:t>-- Қазақ ССР Жоғарғы Советі Президиумының</w:t>
        <w:br/>
        <w:t>қаулысымен бекітілген комиссия шешімдерінің барлық</w:t>
        <w:br/>
        <w:t>пункттері орындалсын.-- желтоқсан оқиғалары туралы</w:t>
        <w:br/>
        <w:t>комиссия қорытындылары жарияланғаннан кейін түскен</w:t>
        <w:br/>
        <w:t>жаңа деректер, соның ішінде «Батыс» бейітіндегі мәйіт-</w:t>
        <w:br/>
        <w:t>тер қоғамдық ұйымдар өкілдері мен комиссия мүшелері-</w:t>
        <w:br/>
        <w:t>тің қатысуымен қайта қазылып алынып, тыңғылықты</w:t>
        <w:br/>
        <w:t>196</w:t>
        <w:br/>
        <w:t>стрлігі ішкі әскерлерінің арнаулы бөлімдерін Алматыға</w:t>
        <w:br/>
        <w:t>әкелу туралы Қонституцияға жат шешімді мақұлдаға-</w:t>
        <w:br/>
        <w:t>ны; Қазақстап халықтарының дәстүрлі достық қатынас-</w:t>
        <w:br/>
        <w:t>тарына ауыр зардабын тигізген, қазақ халқына саяси</w:t>
        <w:br/>
        <w:t>жағынан жауапсыз және қорлайтын ұлтшыл деп тағыл-</w:t>
        <w:br/>
        <w:t>ған кінә айыпталсын.</w:t>
        <w:br/>
        <w:t>9, Қазақстан Қомпартиясы Орталық Қомитетінің,</w:t>
        <w:br/>
        <w:t>республика Жоғарғы Советінің Президиумы мен Мини-</w:t>
        <w:br/>
        <w:t>стрлер Советінің атынан 1986 жылғы желтоқсанның</w:t>
        <w:br/>
        <w:t>18-індегі Алматы халқына арналған үндеу айыпталсын.</w:t>
        <w:br/>
        <w:t>Бұл олардың келісімінсіз әрі адамдардың шағын тобы</w:t>
        <w:br/>
        <w:t>ғана қабылдаған және оқиғаларға бұрмалап баға бер-</w:t>
        <w:br/>
        <w:t>геп үндеу.</w:t>
        <w:br/>
        <w:t>8. Қазақ ССР Жоғарғы Советінің Президиумы ССРО</w:t>
        <w:br/>
        <w:t>Жоғарғы Советі мен ССРО Президентінен:</w:t>
      </w:r>
    </w:p>
    <w:p>
      <w:r>
        <w:t>-- Г. В. Қолбинді ССРО Халықтық бақылау комиз</w:t>
        <w:br/>
        <w:t>тетінің төрағасы қызметіне тағайындау туралы шешім-</w:t>
        <w:br/>
        <w:t>ді қайта қарауды;</w:t>
        <w:br/>
        <w:t>-- О. С. Мирошхинді ССРО-ның Замбиядағы төтен-</w:t>
        <w:br/>
        <w:t>ше және өкілетті елшісі қызметінен кері шақырып алу-</w:t>
        <w:br/>
        <w:t>ды;</w:t>
        <w:br/>
        <w:t>-- Ф. Д. Бобковты, И. Г. Қарповты, В. М. Мирош-</w:t>
        <w:br/>
        <w:t>никті-- Мемлекет хауіпсіздігі комитетінің жүйесінде,</w:t>
        <w:br/>
        <w:t>О. В. Сорока, мен Г.Н. Қнязевті ССРО Ішкі істер ми-</w:t>
        <w:br/>
        <w:t>нистрлігі жүйесінде басшы қызметтерге пайдалануға</w:t>
        <w:br/>
        <w:t>жол беруге болмайтындығы туралы мәселе қоюды өтін-</w:t>
        <w:br/>
        <w:t>сін.</w:t>
        <w:br/>
        <w:t>4. Қазақ ССР Жоғарғы Советінің Президиумы тиіс-</w:t>
        <w:br/>
        <w:t>ті орындардың алдына:</w:t>
        <w:br/>
        <w:t>-- Қазақ ССР прокуроры ЕҒ. Б. Елемісовтің, Қазақ</w:t>
        <w:br/>
        <w:t>ССР Жоғарғы сотының төрағасы Т. Қ. Айтмұхамбетон-</w:t>
        <w:br/>
        <w:t>тың, Қазақ ССР Бас мемлекеттік арбитрі И. А. Тетер-</w:t>
        <w:br/>
        <w:t>киннің, Қазақ ССР Министрлер Советі аппаратының</w:t>
        <w:br/>
        <w:t>жауапты қызметкері Д. Досполовтың, Қазақ ССР ішкі</w:t>
        <w:br/>
        <w:t>істер министрінің бірінші орынбасары Э. О. Басаров пен</w:t>
        <w:br/>
        <w:t>А. Д. Серіковтың, Алматы транспорт прокуроры</w:t>
        <w:br/>
        <w:t>А. Д. Мызниковтың, Алматы қаласы прокурорының</w:t>
        <w:br/>
        <w:t>орынбасары В. С. Волтуновтың, СОҚП Орталық Қоми-</w:t>
        <w:br/>
        <w:t>теті жанындагы Қоғамдық ғылымдар академиясының</w:t>
        <w:br/>
        <w:t>докторанты В. И. Ефимовтың жауапты қызметтерде</w:t>
        <w:br/>
        <w:t>болуы мүмкін емес деп табу туралы мәселе қойсын.</w:t>
        <w:br/>
        <w:t>5. Қазақ ССР Жоғарғы Советі судьяларды тағайын-</w:t>
        <w:br/>
        <w:t>дау кезінде және әсіресе Қазақ ССР Жоғарғы сотының</w:t>
        <w:br/>
        <w:t>86</w:t>
        <w:br/>
        <w:t>-- Рекун В. А; Алматы қалалық атқару комнтегі</w:t>
        <w:br/>
        <w:t>ішкі істер басқармасы бастығының бұрынғы орынбаса-</w:t>
        <w:br/>
        <w:t>ры;</w:t>
        <w:br/>
        <w:t>-- Елемісов Ғ. Б; Қазақ ССР прокуроры;</w:t>
        <w:br/>
        <w:t>-- Айтмұхамбетов Т. Қ; Қазақ ССР Жоғарғы соты-</w:t>
        <w:br/>
        <w:t>ныц төрағасы;</w:t>
        <w:br/>
        <w:t>-- Досполов Д; бұрынғы Қазақ ССР юстиция ми-</w:t>
        <w:br/>
        <w:t>нистрі, қазір Қазақ ССР Министрлер Советінің жауапты</w:t>
        <w:br/>
        <w:t>қызметкері;</w:t>
        <w:br/>
        <w:t>-- Мызников А. Д; Қазақ ССР прокурорының бұ-</w:t>
        <w:br/>
        <w:t>рынғы орыпбасары, қазір Алматы транспорт прокуроры;</w:t>
        <w:br/>
        <w:t>-- Волтунов В. С; Қазақ ССР прокуратурасы тер-</w:t>
        <w:br/>
        <w:t>геу бөлімінің бұрынғы бастығы, қазір Алматы қаласы</w:t>
        <w:br/>
        <w:t>прокурорының орынбасары;</w:t>
        <w:br/>
        <w:t>-- Мурзалин С. Д; Қазақ ССР Мемлекет хауіпсіз-</w:t>
        <w:br/>
        <w:t>дігі комитеті тергеу бөлімі бастығының орынбасары;</w:t>
        <w:br/>
        <w:t>-- Тетеркин И, А; Қазақ ССР юстиция министрінің</w:t>
      </w:r>
    </w:p>
    <w:p>
      <w:r>
        <w:t>бұрыпғы бірінші орынбасары, қазір Қазақ ССР Бас</w:t>
        <w:br/>
        <w:t>мемлекеттік арбитрі;</w:t>
        <w:br/>
        <w:t>-- Меңдібаев М. С; Қазақстан Қомпартиясы Алма-</w:t>
        <w:br/>
        <w:t>ты облыстық комитетінің бұрынғы бірінші хатшысы,</w:t>
        <w:br/>
        <w:t>Қазақстан Қомпартиясы Орталық Қомитетінің бұрынғы</w:t>
        <w:br/>
        <w:t>бюро мүшесі, казір Қазақ ССР Министрлер Советі ауыр</w:t>
        <w:br/>
        <w:t>өнеркәсіп бөлімінің сектор меңгерушісі, СОҚП-дан ССРО</w:t>
        <w:br/>
        <w:t>халық депутаты;</w:t>
        <w:br/>
        <w:t>-- Шулико Г. В; Қазақстан Қомпартиясы Алматы</w:t>
        <w:br/>
        <w:t>қалалық комитетінің бұрынғы бірінші хатшысы;</w:t>
        <w:br/>
        <w:t>-- Хмызов А. В; Қазақстан Қомпартиясы Алматы</w:t>
        <w:br/>
        <w:t>қалалық Қомитетінің бұрынғы бөлім меңгерушісі, қа-</w:t>
        <w:br/>
        <w:t>зір Алматы облыстық атқару комитетінің еңбек және</w:t>
        <w:br/>
        <w:t>әлеуметтік мәселелері жөніндегі бөлімінің меңгерушісі;</w:t>
        <w:br/>
        <w:t>-- Ежков Ю. А; Алматы қаласы Қазақстап Қомпар-</w:t>
        <w:br/>
        <w:t>тиясы Москва аудандық комитетінің бұрынғы бірінші</w:t>
        <w:br/>
        <w:t>хатшысы, қазір Алматы қалалық атқару комитеті төр-</w:t>
        <w:br/>
        <w:t>ағасының орынбасары;</w:t>
        <w:br/>
        <w:t>Мешеряков Ю. А; Алматы қаласы Қазақстан Қом-</w:t>
        <w:br/>
        <w:t>партиясы Октябрь аудандық комитетішің бұрынғы бі-</w:t>
        <w:br/>
        <w:t>рінші хатшысы, қазір Қазақстан Қомпартиясы Павло-</w:t>
        <w:br/>
        <w:t>дар облыстық комитетінің бірінші хатшысы, ССРО</w:t>
        <w:br/>
        <w:t>халық депутаты;</w:t>
        <w:br/>
        <w:t>-- Романов В. И; Қазақстан Қомпартиясы Алматы</w:t>
        <w:br/>
        <w:t>қалалық комитетінің бұрынғы бірінші хатшысы, қазір</w:t>
        <w:br/>
        <w:t>184</w:t>
        <w:br/>
        <w:t>туралы Қазақ ССР Жоғарғы Советі Президиумының</w:t>
        <w:br/>
        <w:t>қаулысы мен ССРО Жоғарғы Советі Президиумы Ука-</w:t>
        <w:br/>
        <w:t>зының күші жойылсын.</w:t>
        <w:br/>
        <w:t>11. Желтоқсан ақиғаларына қатысқаны үшін -жазық-</w:t>
        <w:br/>
        <w:t>сыз зардап шеккен адамдарды саяси және әлеуметтік</w:t>
        <w:br/>
        <w:t>жағынан ақтау мақсатымен халыққа білім беру, ден-</w:t>
        <w:br/>
        <w:t>саулық сақтау, әлеуметтік қамсыздандыру министрлік-</w:t>
        <w:br/>
        <w:t>тері, саяси және қоғамдық ұйымдар олардың еңбек ету,</w:t>
        <w:br/>
        <w:t>тұрғын үй алу, оқу орындарында оқу, емделу, әлеумет-</w:t>
        <w:br/>
        <w:t>тік қамсыздандырылу, қоғамдық ұйымдарға мүше болу</w:t>
        <w:br/>
        <w:t>жөніндегі бұзылған азаматтық және әлеуметтік право-</w:t>
        <w:br/>
        <w:t>ларын қалпына келтіру жөнінде шаралар қолдансын.</w:t>
        <w:br/>
        <w:t>12. Қазақ ССР жаңа Қонституциясының жобасын,</w:t>
        <w:br/>
        <w:t>Одақтық шарт пен республиканың егемендігі туралы</w:t>
        <w:br/>
        <w:t>декларацияның негіздерін әзірлеген кезде биліктің адам-</w:t>
        <w:br/>
        <w:t>дардың тар шеңберінің қолына шоғырлануын, билікті</w:t>
        <w:br/>
        <w:t>теріс пайдалапу мүмкіндігін, Жоғарғы Совет тарапынан</w:t>
        <w:br/>
        <w:t>бақылаудың болмауын; республика халқы үшін өмірлік</w:t>
        <w:br/>
        <w:t>маңызы бар, халық пен жеке адампың праволарын, ар-</w:t>
        <w:br/>
        <w:t>ожданы мен қадір-қасиетін қорғау мәселелерін шешу</w:t>
        <w:br/>
        <w:t>кезінде орталық өкімет органдары мен партиялық ап-</w:t>
        <w:br/>
        <w:t>парат өкілдерінің араласуы мен өктемдігін болдырмай-</w:t>
        <w:br/>
        <w:t>тын механизм көзделсін.</w:t>
        <w:br/>
        <w:t>13. 1986 жылғы желтоқсанның қайғылы окиғаларын</w:t>
      </w:r>
    </w:p>
    <w:p>
      <w:r>
        <w:t>еске алу ретінде және мұндай оқиғалардың Қазақстан</w:t>
        <w:br/>
        <w:t>тарихында қайталанбауға тиіс екенін есте ұстау үшін</w:t>
        <w:br/>
        <w:t>желтоқсанның 17-сі-- еске түсіру күні немесе демокра-</w:t>
        <w:br/>
        <w:t>тиялық жаңару күні деп жариялансын.</w:t>
        <w:br/>
        <w:t>14. Қомиссияның осы қорытындылары мен ұсыныс-</w:t>
        <w:br/>
        <w:t>тары бұқаралық хабарлама құралдарында жариялан-</w:t>
        <w:br/>
        <w:t>сын.</w:t>
        <w:br/>
        <w:t>1986 жылғы желтоқсан оқиғалары республика ха-</w:t>
        <w:br/>
        <w:t>лықтары үшін ашы сабақ болды. Қомиссия өзінің мін-</w:t>
        <w:br/>
        <w:t>детін орындады деп санайды және оның жұмыс нәтиже-</w:t>
        <w:br/>
        <w:t>лері бөлшектенуді жоюға қызмет етіп, республиканың</w:t>
        <w:br/>
        <w:t>көп ұлтты халқының топтасуына септігін тигізеді деп</w:t>
        <w:br/>
        <w:t>үміттенеді.</w:t>
        <w:br/>
        <w:t>Комиссияның қос төрағасы:</w:t>
        <w:br/>
        <w:t>Шаханов М.-- ССРО халық депутаты, ССРО Жо-</w:t>
        <w:br/>
        <w:t>ғарғы Советінің мүшесі, Қазақ ССР Жазушылар одағы</w:t>
        <w:br/>
        <w:t>188</w:t>
        <w:br/>
        <w:t>СОҚП Орталық Қомитеті партия құрылысы және кадр-</w:t>
        <w:br/>
        <w:t>лармен жұмыс бөлімінің сектор меңгерушісі;</w:t>
        <w:br/>
        <w:t>-- Долженков В. А; Алматы қаласы Фрунзе аудандық</w:t>
        <w:br/>
        <w:t>атқару комитетінің бұрынғы төрағасы, қазір Қазақстан</w:t>
        <w:br/>
        <w:t>Қомпартиясғы Алматы облыстық комитетініп екінші</w:t>
        <w:br/>
        <w:t>хатшысы;</w:t>
        <w:br/>
        <w:t>Бой көрсетулерді басу және одан кейінгі жазалауға</w:t>
        <w:br/>
        <w:t>орталықтың өкілдері-- М. С. Соломенцев, Б. Қ. Елисов,</w:t>
        <w:br/>
        <w:t>Ф. Д. Бобков, О. В. Сорока, А. М. Паридуха, В. С. Ду-</w:t>
        <w:br/>
        <w:t>биняқ; Е. 3. Разумов, Н. Ф. Мишенко және Г. В. Қол-</w:t>
        <w:br/>
        <w:t>биннің өз басы тікелей басшылық жасады. Республика</w:t>
        <w:br/>
        <w:t>басшылығының бүкіл құрамынан «штабқа» О, С. Ми-</w:t>
        <w:br/>
        <w:t>рошхин, Г. Н. Қиязев және В. М. Мирошпик қана жібе-</w:t>
        <w:br/>
        <w:t>рілді. Сонымен бірге енжар, келісімпаздық айқындама</w:t>
        <w:br/>
        <w:t>ұстағаны, өзекті шешімдер қабылдауға, оқиғалардың</w:t>
        <w:br/>
        <w:t>барысына және одан кейін өрістеген жазалау науқаны-</w:t>
        <w:br/>
        <w:t>на ықпал етуден өзін шет қалдырганы үшін моральдық</w:t>
        <w:br/>
        <w:t>жауапкершілікті олармен бірдей дәрежеде Қазақстан</w:t>
        <w:br/>
        <w:t>Қомпартиясы Орталық Қомитетінің бүкіл бюросы бөлі-</w:t>
        <w:br/>
        <w:t>суге тиіс екенін шындықтың өзі мойындауды талап ете-</w:t>
        <w:br/>
        <w:t>ді.</w:t>
        <w:br/>
        <w:t>Республиканың барлық азаматтары сияқты әр ұлт-</w:t>
        <w:br/>
        <w:t>тың адамдарынан тұратын комиссияға да тыныштык,</w:t>
        <w:br/>
        <w:t>татулық, халықтардың ізгі көршілік пен өзара құрмет</w:t>
        <w:br/>
        <w:t>қымбат. Қомиссия мүшелері ашық айтылған ашы шын-</w:t>
        <w:br/>
        <w:t>дық көптеген қиын мәселелерді күн тәртібінең алады,</w:t>
        <w:br/>
        <w:t>сөйтіп мұның өзі саяси тұрақтылықты ныгайтуға септі-</w:t>
        <w:br/>
        <w:t>гін тигізеді деп сенеді. Республиканы экономикалық</w:t>
        <w:br/>
        <w:t>жағынан қайта өзгерту саясатының өзі ең алдымен осы-</w:t>
        <w:br/>
        <w:t>ған байланысты. Сонымен бірге біз желтоқсан оқига-</w:t>
        <w:br/>
        <w:t>лары тағдырын өксіткен адамдардың күйінішті сезіміне</w:t>
        <w:br/>
        <w:t>де ортақпыз.</w:t>
        <w:br/>
        <w:t>Туысқан халықтарды кейде бір-біріне қарсы қоюға</w:t>
        <w:br/>
        <w:t>апарып соқтырған заңсыздыққа жол беруге кінәлі адам-</w:t>
      </w:r>
    </w:p>
    <w:p>
      <w:r>
        <w:t>дар жауапкершілікке тартылуға тиіс.</w:t>
        <w:br/>
        <w:t>Жоғарыда баяндалган жайды ескере отырып, комис-</w:t>
        <w:br/>
        <w:t>сия мынаны ұсынады:</w:t>
        <w:br/>
        <w:t>1. Республика коммунистері мен халқының пікірін</w:t>
        <w:br/>
        <w:t>ескерместен Қазақстанның жоғары саяси басшылығын</w:t>
        <w:br/>
        <w:t>тағайындау кезіндегі өктемдігі үшін СОҚП Орталық</w:t>
        <w:br/>
        <w:t>Қомитеті Саяси Бюросының бұрынғы құрамының іс-әре-</w:t>
        <w:br/>
        <w:t>кеті; ауыр зардаптары болған, соның ішінде адамдар-</w:t>
        <w:br/>
        <w:t>дың қазаға ұшырауына апарып соққан Ішкі істер мини-</w:t>
        <w:br/>
        <w:t>185</w:t>
        <w:br/>
        <w:t>әскерлер мен милиция адамдарының арасында да тпы-</w:t>
        <w:br/>
        <w:t>ғын болғандығын айтып берді.</w:t>
        <w:br/>
        <w:t>Әскери қызметкерлердің жазбаша түрдегі мәлімде-</w:t>
        <w:br/>
        <w:t>месімен қоса, арнайы протокол жасалынып, әңгімеге</w:t>
        <w:br/>
        <w:t>қатысушылардың қолдары қойылды. Бұл мәлімет басқа</w:t>
        <w:br/>
        <w:t>Да бұрын түсініксіз болып келген бірқатар фактілердің,</w:t>
        <w:br/>
        <w:t>айқындалуына да септігін тигізді деп айта аламыз.</w:t>
        <w:br/>
        <w:t>Мәселен, комиссия Қазақ ССР Жоғарғы Советінің Пре-</w:t>
        <w:br/>
        <w:t>зидиумына жүз беттен тұратын қорытындымен бірге</w:t>
        <w:br/>
        <w:t>оқиғадан кейін пайда болған «Батыс» бейіті туралы,</w:t>
        <w:br/>
        <w:t>фамилиясы да, нөмірі де жоқ 58 белгісіз мола туралы</w:t>
        <w:br/>
        <w:t>деректер жазылган арнайы анықтама да берген бола-</w:t>
        <w:br/>
        <w:t>тын. Бейіттің бірнеше жұмысшылары, басшыларымен</w:t>
        <w:br/>
        <w:t>қоса, оны Ішкі істер министрлігінің құпия моласы деген</w:t>
        <w:br/>
        <w:t>еді.</w:t>
        <w:br/>
        <w:t>Тіпті қоғамдық малдың өлім-жітімі де қажетті ак</w:t>
        <w:br/>
        <w:t>тілермен көрсетілетіні белгілі, ал адамдарды тіркеугіз</w:t>
        <w:br/>
        <w:t>күйде көму кімнің бұйрығы бойынша жүзеге асырылды</w:t>
        <w:br/>
        <w:t>екен.</w:t>
        <w:br/>
        <w:t>М. Шаханов бізбен әңгіме кезінде құрбандықтар</w:t>
        <w:br/>
        <w:t>туралы жаца мәліметтерді жарияламай тұра тұрайық,</w:t>
        <w:br/>
        <w:t>себебі бұл арнайы зерттеуді қажет етеді деп қатты өтін-</w:t>
        <w:br/>
        <w:t>ді. Ол республикамыздағы соңғы кездегі орнықсыз да</w:t>
        <w:br/>
        <w:t>дүмпулі жағдайларға көңілі алаңдайтынын білдірді.</w:t>
        <w:br/>
        <w:t>Оның ұсыныстарымен келісуге де болар еді, бірак</w:t>
        <w:br/>
        <w:t>біз онымен бірге отырған кездің өзінде ССРО халых</w:t>
        <w:br/>
        <w:t>депутатына телефон арқылы әртүрлі қорқыту, үркіту</w:t>
        <w:br/>
        <w:t>сөздері айтылғанын да ескеруге тиіспіз. Сондай-ақ онын</w:t>
        <w:br/>
        <w:t>адресіне ұдайы жазбаша түрде қоқан-лоқылар келіп</w:t>
        <w:br/>
        <w:t>тұрады.</w:t>
        <w:br/>
        <w:t>Жан-жақты талқылаудан кейін біз мынадай қоры-</w:t>
        <w:br/>
        <w:t>тындыға келдік. Баз бір күштер М. Шахановты және</w:t>
        <w:br/>
        <w:t>өнымен бірге жаңа куәлерді жою арқылы, халықты то-</w:t>
        <w:br/>
        <w:t>лық та шынайы ақиқаттан аулақтатуға әбден ынталы</w:t>
        <w:br/>
        <w:t>болын жүр...</w:t>
        <w:br/>
        <w:t>Қомиссия корытындыларына қатысты жауап беруге</w:t>
        <w:br/>
        <w:t>тиіс мемлекеттік орындардан да әлі күнге хабар жоқ.</w:t>
        <w:br/>
        <w:t>Қайта ССРО Ішкі істер министрлігінің Қазақ ССР ішкі</w:t>
        <w:br/>
        <w:t>министрлігімен бірлесе-отырып, қайта ізденіп жатқаны,</w:t>
        <w:br/>
        <w:t>кінәлілерді ақтағысы келетіні белгілі болуда. Яғни олар</w:t>
        <w:br/>
        <w:t>комиссияның түпкілікті тұжырымдары мен Қазақ ССР</w:t>
      </w:r>
    </w:p>
    <w:p>
      <w:r>
        <w:t>Жоғарғы Советініп қаулысына күдікпен қарауға мүд-</w:t>
        <w:br/>
        <w:t>делі қимылдар байқатуда.</w:t>
        <w:br/>
        <w:t>т 195</w:t>
        <w:br/>
        <w:t>құрамын бекіту кезінде олардың желтоқсан оқпиғалары-</w:t>
        <w:br/>
        <w:t>на байланысты қылмысты істерді қараудағы заңдылық-</w:t>
        <w:br/>
        <w:t>ты сақтауын ескерсін.</w:t>
        <w:br/>
        <w:t>6. Төмендегі фактілер бойынша қылмысты істер қоз-</w:t>
        <w:br/>
        <w:t>ғалсын:</w:t>
        <w:br/>
        <w:t>-- демонстранттарга қарсы сапер күректерін, қыз-</w:t>
        <w:br/>
        <w:t>мет иттерін, өрт сөндіруші машиналарды қолдану, жа-</w:t>
        <w:br/>
        <w:t>сақшылардың металл сымдарымен, кабель қиындылары-</w:t>
        <w:br/>
        <w:t>мен, таяқтармен қарулануы;</w:t>
        <w:br/>
        <w:t>-- заңсыз тұтқындау және прокурордың рұқсаты мен</w:t>
        <w:br/>
        <w:t>соттың қаулысынсыз қамауға ұстау;</w:t>
        <w:br/>
        <w:t>-- біле тұра жазықсыз адамдарды соттау;</w:t>
        <w:br/>
        <w:t>-- Алматы энергетика институтының студенті</w:t>
        <w:br/>
        <w:t>Е. М. Спатяевтың өлімі:,</w:t>
        <w:br/>
        <w:t>-- денеге ауыр және елеулі жарақат түсіру;</w:t>
        <w:br/>
        <w:t>-- ұсталғандарға, соның ішінде әйелдер мен кәме-</w:t>
        <w:br/>
        <w:t>летке толмағандарға қатыгездік көрсету;</w:t>
        <w:br/>
        <w:t>7.-- Республика телеорталығының инженері А. Са-</w:t>
        <w:br/>
        <w:t>вицкийдің;</w:t>
        <w:br/>
        <w:t>-- Алматы архитектура-құрылыс институтының сту-</w:t>
        <w:br/>
        <w:t>денті Қ. Рысқұлбековтің;</w:t>
        <w:br/>
        <w:t>-- Өскемен педагогика училицесінің студенті С. Мұ-</w:t>
        <w:br/>
        <w:t>хамеджанованың;</w:t>
        <w:br/>
        <w:t>-- Алматы музыка училишесінің студенті Л. Асано-</w:t>
        <w:br/>
        <w:t>ваның өліміне шын кінәлі адамдарды анықтау мақсаты-</w:t>
        <w:br/>
        <w:t>мен тоқтатылған қылмысты істер қайта қозғалсын.</w:t>
        <w:br/>
        <w:t>8. Қазақ ССР Прокуратурасы мен Қазақ ССР Жо-</w:t>
        <w:br/>
        <w:t>ғарғы соты қолданылған жазалардың негізділігі мен</w:t>
        <w:br/>
        <w:t>заңдылығын анықтау үшін желтоқсан оқиғаларына қа-</w:t>
        <w:br/>
        <w:t>тысушыларды қылмысты және әкімшілік тұрғыдан жа-</w:t>
        <w:br/>
        <w:t>залау жөніндегі барлық істерді қайта қарасын.</w:t>
        <w:br/>
        <w:t>9. Республика сайлаушылары мен СОҚП Орталық</w:t>
        <w:br/>
        <w:t>Қомитетіне ССРО халық депутаттары Г. В. Колбиннің,</w:t>
        <w:br/>
        <w:t>В.М. Мирошниктің, М. С. Меңдібаевтің, Ю. А. Мешеря-</w:t>
        <w:br/>
        <w:t>ковтың 1986 жылғы желтоқсан оқиғалары кезеңіндегі</w:t>
        <w:br/>
        <w:t>ролі мен іс-әрекеттері туралы хабарлансын және олар-</w:t>
        <w:br/>
        <w:t>ды бұл адамдарға көрсеткен өз сенімі туралы мәселені</w:t>
        <w:br/>
        <w:t>қайта қарауға шақырған дұрыс.</w:t>
        <w:br/>
        <w:t>10. 1986 жылы желтоқсанда жастардың саяси бой</w:t>
        <w:br/>
        <w:t>көрсетулерін басуға белсене қатысқаны үшін адамдар-</w:t>
        <w:br/>
        <w:t>ды тиісінше Қазақ ССР Жоғарғы Советінің грамота-</w:t>
        <w:br/>
        <w:t>ларымен және Құрмет грамоталарымен, сондай-ақ</w:t>
      </w:r>
    </w:p>
    <w:p>
      <w:r>
        <w:t>ССРО ордендерімен және медальдарымен наградтяу</w:t>
        <w:br/>
        <w:t>187</w:t>
        <w:br/>
        <w:t>Қазақ ССР, ССРО халық депутаттарына, Қазақстанның</w:t>
        <w:br/>
        <w:t>және еліміздің барлық еңбекшілеріне Үндеуден</w:t>
        <w:br/>
        <w:t>Республика баспасөзінде қыркүйектің 928-і күні Қа-</w:t>
        <w:br/>
        <w:t>зақ ССР Жоғарғы Советі Президиумының «Алматы</w:t>
        <w:br/>
        <w:t>қаласында 1986 жылғы желтоқсанның 17-18-інде бол-</w:t>
        <w:br/>
        <w:t>ған оқиғаларға байланысты жағдайларға түпкілікті</w:t>
        <w:br/>
        <w:t>баға беру жөніндегі комиссияның тұжырымдары Мен</w:t>
        <w:br/>
        <w:t>ұсыныстары туралы қаулысының жарияланғаны белгілі.</w:t>
        <w:br/>
        <w:t>Республика Жоғарғы Советінің Президиумы комиссия-</w:t>
        <w:br/>
        <w:t>ның үлкең жұмыс атқарғанын айта отырып, оның “ тұ-</w:t>
        <w:br/>
        <w:t>жырымдары мен ұсыныстарын мақұлдады. Қаулыда</w:t>
        <w:br/>
        <w:t>комиссияның материалдары олар жөнінде шаралар</w:t>
        <w:br/>
        <w:t>қолдану үшін ССРО мен Қазақ ССР-інің тиісті министр-</w:t>
        <w:br/>
        <w:t>ліктері мен ведомстволарына жіберу керектігі көрсетіл-</w:t>
        <w:br/>
        <w:t>ді.</w:t>
        <w:br/>
        <w:t>Қазақстандағы Совет өкіметінің бүкіл тарихында</w:t>
        <w:br/>
        <w:t>тұңғыш рет Орталыққа, оның правоға қарсы әрекетте-</w:t>
        <w:br/>
        <w:t>ріне ресми түрде кінә тағылды. Ал мұнын өзі республика</w:t>
        <w:br/>
        <w:t>мен еліміздің партия, совет, әкімшілік, право қорғау</w:t>
        <w:br/>
        <w:t>жүйелеріндегі лауазымды орындарда қызметтерін жал-</w:t>
        <w:br/>
        <w:t>ғастырып жатқан кейбір кінәлі адамдарды үлкен әбі-</w:t>
        <w:br/>
        <w:t>герге түсірді.</w:t>
        <w:br/>
        <w:t>Президиум сонымен бірге оқиғаға баға беру жөнін-</w:t>
        <w:br/>
        <w:t>дегі комиссияның жұмысы аяқталды деп таныған-ды.</w:t>
        <w:br/>
        <w:t>Дегенмен, бұл мәселе ойламаған жағдайларда туындап</w:t>
        <w:br/>
        <w:t>отыр. Баспасөз бетінде қорытындылар жарияланғаннан</w:t>
        <w:br/>
        <w:t>кейін комиссияның адресіне жаңа деректер түсе баста-</w:t>
        <w:br/>
        <w:t>ды. Бұған дейін қайта құрудың ақиқатыңа сенбей кел-</w:t>
        <w:br/>
        <w:t>гендер комиссияның шындықты ашуда зор жұмыс ат-</w:t>
        <w:br/>
        <w:t>қарғанын көргесін, соны мәліметтер беруге өздері келіп</w:t>
        <w:br/>
        <w:t>жатыр. Олардың бірқатары желтоқсан оқиғасын бұ-</w:t>
        <w:br/>
        <w:t>рынғыдан да толығырақ, тереңірек және нақтырақ ашып</w:t>
        <w:br/>
        <w:t>көрсететін құнды деректерді көлденең тартады.</w:t>
        <w:br/>
        <w:t>Мәселен, қазанның 16-сында ССРО халық депутаты</w:t>
        <w:br/>
        <w:t>М. Шаханов Қазақстап адам праволары жөніндегі қо-</w:t>
        <w:br/>
        <w:t>ғамдық комитетінің мүшелері, қоғамдық ұйымдардың</w:t>
        <w:br/>
        <w:t>басқа да өкілдері, орталық газеттердің тілшілерінің</w:t>
        <w:br/>
        <w:t>қатысуымен, демонестранттарды қуып-тарату кезінде</w:t>
        <w:br/>
        <w:t>көп адамның құрбан болғанын ресми түрде мәлімдеген</w:t>
        <w:br/>
        <w:t>бұрынғы екі әскери қызметкермен әңгімелесті. Олар</w:t>
        <w:br/>
        <w:t>қаза тапқандардың дені демонстранттар дей отырып,</w:t>
        <w:br/>
        <w:t>194</w:t>
        <w:br/>
        <w:t>ССРО халық депутаты, ССРО Жоғарғы Советінің мү-</w:t>
        <w:br/>
        <w:t>шесі;</w:t>
        <w:br/>
        <w:t>-- Соломенцев М. С; СОҚП Орталық Қомитеті Сая-</w:t>
        <w:br/>
        <w:t>си Бюросының бұрынғы мүшесі;</w:t>
      </w:r>
    </w:p>
    <w:p>
      <w:r>
        <w:t>-- Чебриков В. М; СОҚП Орталық Қомитеті Саяси</w:t>
        <w:br/>
        <w:t>Бюросының бұрынғы мүшесі, ССРО Мемлекет хауінсіз-</w:t>
        <w:br/>
        <w:t>дік комитетінің төрағасы;</w:t>
        <w:br/>
        <w:t>-- Разумов Е. З; СОҚП Орталық Қомитеті ұйым-</w:t>
        <w:br/>
        <w:t>дық-партиялық жұмыс мәселелері жөніндегі бөлімі</w:t>
        <w:br/>
        <w:t>меңгерушісінің бұрынғы бірінші орынбасары;</w:t>
        <w:br/>
        <w:t>-- Власов А. В; бұрынғы ССРО ішкі істер министрі,</w:t>
        <w:br/>
        <w:t>қазір СОҚП Орталық Қомитетінің бөлім меңгерушісі;</w:t>
        <w:br/>
        <w:t>-- Мишенко Н. ФУ СОҚП Орталық Қомитетінің</w:t>
        <w:br/>
        <w:t>ұйымдық-партиялық жұмыс бөлімі Қазақстан секторьи-</w:t>
        <w:br/>
        <w:t>ның бұрынғы меңгерушісі;</w:t>
        <w:br/>
        <w:t>-- Мирошхин О. С; Қазақстан Қомпартиясы Орта-</w:t>
        <w:br/>
        <w:t>лық Қомитетінің бұрынгы екінші хатшысы, қазір ССРО-</w:t>
        <w:br/>
        <w:t>ның Замбиядағы төтенше және өкілетті елшісі;</w:t>
        <w:br/>
        <w:t>-- Қамалиденов 3. Қ; Қазақстан Қомпартиясы Орта-</w:t>
        <w:br/>
        <w:t>лық Қомитетінің бұрынғы хатшысы;</w:t>
        <w:br/>
        <w:t>-- Ефимов В. И; Қазақстан Қомпартиясы Орталық</w:t>
        <w:br/>
        <w:t>Қомитеті әкімшілік органдары бөлімінің бұрынғы мең-</w:t>
        <w:br/>
        <w:t>герушісі, казір СОҚП Орталық Қомитеті жанындагы</w:t>
        <w:br/>
        <w:t>Қоғамдық ғылымдар академиясының докторанты.</w:t>
        <w:br/>
        <w:t>-- Устинов А. А; Қазақстан Орталық Қомитетінің</w:t>
        <w:br/>
        <w:t>насихат және үгіт бөлімінің бұрынғы меңгерушісі;</w:t>
        <w:br/>
        <w:t>-- Елисов Б. Қ) ССРО ішкі істер министрінің бұ-</w:t>
        <w:br/>
        <w:t>рынғы бірінші орынбасары;</w:t>
        <w:br/>
        <w:t>-- Сорока О. В; ССРО Бас прокурорының бұрынғы</w:t>
        <w:br/>
        <w:t>бірінші орынбасары, қазір ССРО Ішкі істер министрлі-</w:t>
        <w:br/>
        <w:t>гінің тергеу басқармасы бастығының орынбасары;</w:t>
        <w:br/>
        <w:t>-- Бобков Ф. Д; ССРО Мемлекет хауіпсіздігі коми-</w:t>
        <w:br/>
        <w:t>теті төрагасының бірін”гі орынбасары;</w:t>
        <w:br/>
        <w:t>-- Стрельников В. Қ; ССРО Бас прокурорынын бұ-</w:t>
        <w:br/>
        <w:t>рынғы көмекшісі, қазір ССРО прокуратурасының Ішкі</w:t>
        <w:br/>
        <w:t>істер министрлігінің органдарында тергеу жүргізілуі</w:t>
        <w:br/>
        <w:t>меп жауап алынуын қадағалау жөніндегі басқармасы</w:t>
        <w:br/>
        <w:t>бастығының орынбасары;</w:t>
        <w:br/>
        <w:t>-- Андреев В. И; ССРО прокуратурасының Мемле-</w:t>
        <w:br/>
        <w:t>кет хауіпсіздігі органдарында тергеу жүргізілуін кала-</w:t>
        <w:br/>
        <w:t>ғалау жөніндегі бөлімінің бұрынғы бастыгы, қазір ССРО</w:t>
        <w:br/>
        <w:t>Бас прокурорының орынбасары;</w:t>
        <w:br/>
        <w:t>-- Қиязев Г.Н; бұрынғы Қазақ ССР ішкі істер мини-</w:t>
        <w:br/>
        <w:t>182</w:t>
        <w:br/>
        <w:t>тік университеті заң факультетінің кафедра меңгеруші-</w:t>
        <w:br/>
        <w:t>сі, заң ғылымының докторы, профессор.</w:t>
        <w:br/>
        <w:t>Сәрсембаев М А.-- С. М. Қиров атындағы Қазақ</w:t>
        <w:br/>
        <w:t>мемлекеттік университеті заң факультетінің деканы, заң</w:t>
        <w:br/>
        <w:t>ғылымының кандидаты.</w:t>
      </w:r>
    </w:p>
    <w:p>
      <w:r>
        <w:t>Мергенов Е, Т.-- ССРО халық депутаты, Қазақ ССР</w:t>
        <w:br/>
        <w:t>Суретшілер одағы басқармасының төрағасы.</w:t>
        <w:br/>
        <w:t>Стамқұлов А. С.- С. М. Қиров атындағы Қазақ</w:t>
        <w:br/>
        <w:t>мемлекеттік университеті заң факультетінің табиғат қор-</w:t>
        <w:br/>
        <w:t>ғау және экология правосы кафедрасының профессоры,</w:t>
        <w:br/>
        <w:t>заң ғылымының докторы.</w:t>
        <w:br/>
        <w:t>(«Лениншіл жас», 98.09.90 ж.)</w:t>
        <w:br/>
        <w:t>Қомиссияның қорытындылары сығымдалып, кей жағ-</w:t>
        <w:br/>
        <w:t>дайларда жалпылама пікірмен тұйықталып дайындал-</w:t>
        <w:br/>
        <w:t>ған. Мына жағдайды айта кеткен жөн. Ол қорытынды-</w:t>
        <w:br/>
        <w:t>лардың толық варианты, қимыл-әрекеттердің, шешім-</w:t>
        <w:br/>
        <w:t>ұйғарымдардың, тапсырыс-бұйрықтардың, ақпарат-ха-</w:t>
        <w:br/>
        <w:t>барлардың болған, берілген мерзімдері сағаты мен ми-</w:t>
        <w:br/>
        <w:t>нутына шейін көрсетілген әуелгі данасы (оригинал)</w:t>
        <w:br/>
        <w:t>Мюнхендегі «Бостандық» («Свобода») радиосы арқылы</w:t>
        <w:br/>
        <w:t>эфирге берілгенін білеміз. Ол «Заключение комиссни</w:t>
        <w:br/>
        <w:t>Президиума Верховного Совета Қазахской ССР по окон-</w:t>
        <w:br/>
        <w:t>чательпой оценке декабрьских событий 1986 года в Алма-</w:t>
        <w:br/>
        <w:t>Ате и других областях Қазахстана» деген айдармен</w:t>
        <w:br/>
        <w:t>«Азат» газетінің Хе 3 және 4-нші (наурыз, көкек 1991 ж.)</w:t>
        <w:br/>
        <w:t>сандарында орыс тілінде жарияланған.</w:t>
        <w:br/>
        <w:t>Қомиссия қорытындысы бойынша Қазақ ССР Жо-</w:t>
        <w:br/>
        <w:t>ғарғы Советінің Президиумы қаулы қабылдағаннан</w:t>
        <w:br/>
        <w:t>бері (24.09.90 ж.) желтоқсан оқиғасының қасіретпен,</w:t>
        <w:br/>
        <w:t>зарлы қайғымен аяқталғанына әділ баға берілгеніне</w:t>
        <w:br/>
        <w:t>жеткілікті уақыт өткенмен соған жауапты адамдардың</w:t>
        <w:br/>
        <w:t>бірде бірі жауапқа тартылған жоқ: Сондықтан респуб-</w:t>
        <w:br/>
        <w:t>ликаның коғамдық ұйымдары Қазақ ССР Жоғарғы</w:t>
        <w:br/>
        <w:t>Кеңесіне Қазақ ССР және ҚСРО халық депутаттарына</w:t>
        <w:br/>
        <w:t>екі рет үндеу қабылдады. Жарлық бергендердің де, оны</w:t>
        <w:br/>
        <w:t>орындағандардың да біразының аты белгілі болды. Ал-</w:t>
        <w:br/>
        <w:t>айда бойды баурайтын бір күдік, бір сенім бар. Қүдік-</w:t>
        <w:br/>
        <w:t>жауаптылар халық алдында жауапқа тартылмай, бас</w:t>
        <w:br/>
        <w:t>сауғалап құтылып кете ме деген қауіп. Сенім -- олар-</w:t>
        <w:br/>
        <w:t>дың жауап беретін күні туады деген ой. Ерте ме, кешпе</w:t>
        <w:br/>
        <w:t>солай болуға тиіс. Себебі халық қаһары сарқылмауда.</w:t>
        <w:br/>
        <w:t>190</w:t>
        <w:br/>
        <w:t>гі «қанды көйлек» досы Мусин енді, міне, оның орын-</w:t>
        <w:br/>
        <w:t>басары болып тағайындалды.</w:t>
        <w:br/>
        <w:t>-- 1986 жылғы желтоқсанда Мусин, Қуликовтармен</w:t>
        <w:br/>
        <w:t>бірге «Құйынға» жетекшілік еткен, Жоғарғы Советтің</w:t>
        <w:br/>
        <w:t>комиссиясы жұмыс істеп жатқан кезде астаналық ішкі</w:t>
        <w:br/>
        <w:t>істер бөлімін басқарып отырған бұрынғы полковник,</w:t>
        <w:br/>
        <w:t>қазіргі генерал С. Исабаевқа атқарып жүрген қызметі-</w:t>
        <w:br/>
        <w:t>не қосымша министрдің орынбасары лауазымы іздесті-</w:t>
        <w:br/>
        <w:t>рілуде.</w:t>
        <w:br/>
        <w:t>-- 1986 жылғы желтоқсанда жастарды аяусыз ұрып-</w:t>
        <w:br/>
        <w:t>соғып, қатыгездікпен басып-жаншуды ұйымдастыру әрі</w:t>
        <w:br/>
        <w:t>басқару жұмыстарын мүлтіксіз атқарған С. Д. Серіков-</w:t>
        <w:br/>
        <w:t>ке 1990 жылғы 30 қазанда министрлік коллегиясы гене-</w:t>
        <w:br/>
        <w:t>рал шенін беру жөнінде ұсыныс жасады.</w:t>
        <w:br/>
        <w:t>-- Таяуда кезекті еңбек демалысында жүрген Қазақ</w:t>
      </w:r>
    </w:p>
    <w:p>
      <w:r>
        <w:t>ССР Ішкі істер министрі М. Т. Берсенов, Э. О. Басаров-</w:t>
        <w:br/>
        <w:t>ты өзіне орынбасарлыққа тағайындап ала қойды. Бұл-</w:t>
        <w:br/>
        <w:t>1986 жылы желтоқсанда «ерекше сіңірген еңбегі үшін»</w:t>
        <w:br/>
        <w:t>офицерлік орденмен наградталған Басаров. Бұл-- ко-</w:t>
        <w:br/>
        <w:t>миссия жұмыс істеп жатқан күндері демонстранттарды</w:t>
        <w:br/>
        <w:t>басып-жаншуда ешқандай заңсыздықтарға жол беріл-</w:t>
        <w:br/>
        <w:t>мегендігін жан-тәнімен дәлелдеуге тырысқан Басаров.</w:t>
        <w:br/>
        <w:t>Бұл-- Желтоқсан оқигасына байланысты барлық құ-</w:t>
        <w:br/>
        <w:t>жаттардың көзін жойып жіберген Басаров.</w:t>
        <w:br/>
        <w:t>Міне, Республика ішкі істер бөлімінің басшылары</w:t>
        <w:br/>
        <w:t>өздерінің жоғары лауазымды қызметкерлерін жол бер-</w:t>
        <w:br/>
        <w:t>ген заңсыздықтары үшін жауапкершіліктен қызғыштай</w:t>
        <w:br/>
        <w:t>қорғаштап бағуда. Мұның өзі Республика Жоғарғы</w:t>
        <w:br/>
        <w:t>Советі Президиумы шешімдерін ашықтан-ашық аякка</w:t>
        <w:br/>
        <w:t>таптаумен бірдей көрініс. Қазақ халқына қара күйе</w:t>
        <w:br/>
        <w:t>жаққан Желтоқсан қайғылы оқиғасына кінәлілер қалай-</w:t>
        <w:br/>
        <w:t>да құтылып кетудің небір айла-шаргыларына барып</w:t>
        <w:br/>
        <w:t>отыр. Оларды әлі де қолдарында билік пен күш бар</w:t>
        <w:br/>
        <w:t>лауазымды адамдар қанаттарының астына алуда. Олар</w:t>
        <w:br/>
        <w:t>тіпті өкіметтің заңды органы қабылдаған Қаулының</w:t>
        <w:br/>
        <w:t>күшін жойып жібергілері келетінін де жасырмайды.</w:t>
        <w:br/>
        <w:t>Біздер, қогамдық ұйымдар мен қозғалыстардың</w:t>
        <w:br/>
        <w:t>өкілдері Республика Жоғарғы Советі Президиумы ко-</w:t>
        <w:br/>
        <w:t>миссиясының ұсыныстары мен Президиум Қаулысыныц</w:t>
        <w:br/>
        <w:t>күшін жойғысы келетін әрекеттердің қандайына да</w:t>
        <w:br/>
        <w:t>үзілді-кесілді қарсылық білдіреміз.</w:t>
        <w:br/>
        <w:t>Осы құжаттарда есімдері аталған кінәлілерді жауап-</w:t>
        <w:br/>
        <w:t>19</w:t>
        <w:br/>
        <w:t>Оған дәлел -- ашу-ыза кернеген пікірлер, жауаптау ке-</w:t>
        <w:br/>
        <w:t>рек деген талаптар. 22</w:t>
        <w:br/>
        <w:t>Соның айғағы --«Азат» газетінің 1990 жылғы жел-</w:t>
        <w:br/>
        <w:t>тоқсанда шыққан санында басылған үндеу.</w:t>
        <w:br/>
        <w:t>ҚАЗАҚ ССР ЖОҒАРҒЫ СОВЕТІНЕ ҮНДЕУ</w:t>
        <w:br/>
        <w:t>1990 жылғы 94 қыркүйекте Қазақ ССР Жоғарғы Со-</w:t>
        <w:br/>
        <w:t>веті Президиумы 1986 жылғы желтоқсан оқиғаларына</w:t>
        <w:br/>
        <w:t>түпкілікті баға беру жөніндегі комиссияның тұжырым-</w:t>
        <w:br/>
        <w:t>дары мен ұсыныстары туралы Қаулы қабылдаған бола-</w:t>
        <w:br/>
        <w:t>тын.</w:t>
        <w:br/>
        <w:t>Совет өкіметінің тарихында бірінші болып, Қазақ-</w:t>
        <w:br/>
        <w:t>стан Орталықтың заңға қайшы әрекеттерін айыптады.</w:t>
        <w:br/>
        <w:t>Республика жұртшылығы бұл құжатты зор қанағаттан-</w:t>
        <w:br/>
        <w:t>ғандық сезіммен қабылдаған еді.</w:t>
        <w:br/>
        <w:t>Қаулы қабылданғаннан бергі аралықта екі айдың</w:t>
        <w:br/>
        <w:t>жүзі болса да оны жүзеге асыру жөнінде ешқандай ша-</w:t>
        <w:br/>
        <w:t>ралар қолданылмай отыр. Сол кездегі жастардың бей-</w:t>
        <w:br/>
        <w:t>біт шеруін асқан қатыгездікпен басып-жаншыған кінәлі-</w:t>
        <w:br/>
        <w:t>лер мен оны басқарғандар әлі күнге дейін лауазымды</w:t>
        <w:br/>
        <w:t>орындарда қолдарынан тізгінді бермей келеді. Оны</w:t>
        <w:br/>
        <w:t>айтасыз, бейбіт демонстранттарды басып-жаншуда</w:t>
        <w:br/>
        <w:t>«айрықша көзге түскендерді» қызметте өсіру одан әрі</w:t>
        <w:br/>
        <w:t>жалгасын табуда.</w:t>
      </w:r>
    </w:p>
    <w:p>
      <w:r>
        <w:t>Мәселен, комиссия жұмысы аяқталысымен-ақ Қазақ</w:t>
        <w:br/>
        <w:t>ССР Ішкі істер министрлігі жүйесінде шұғыл түрде қыз-</w:t>
        <w:br/>
        <w:t>мет орындарын ауыстыру науқаны басталып кетті:</w:t>
        <w:br/>
        <w:t>-- 1986 жылғы желтоқсан күндерінде «Құйып» опе-</w:t>
        <w:br/>
        <w:t>рациясын жүзеге асыруда айрықша көзге түскен, бұрын-</w:t>
        <w:br/>
        <w:t>ғы Алматы қалалық ішкі істер бөлімі бастығының орын-</w:t>
        <w:br/>
        <w:t>басары полковник Қ. Т. Мусин сол қайғылы күндерден</w:t>
        <w:br/>
        <w:t>кейін Қазақстан Қомпартиясы Орталық Қомитеті аппа-</w:t>
        <w:br/>
        <w:t>ратына бірінші хатшының көмекшісі болып тағайындал-</w:t>
        <w:br/>
        <w:t>ған еді. Бүгін ол Ішкі істер бөлімінің транспорт жөнін-</w:t>
        <w:br/>
        <w:t>дегі Шығыс басқармасы бастығының орынбасары болып</w:t>
        <w:br/>
        <w:t>тағайындалды.</w:t>
        <w:br/>
        <w:t>-- 1986 жылғы желтоқсанда бұл қызметті «Құйын»</w:t>
        <w:br/>
        <w:t>операциясын жан-тәнімен асырушылардың бірі Н.Г. Қу-</w:t>
        <w:br/>
        <w:t>ликов атқарған еді. Бүгін сол генерал Қуликов аталмыш</w:t>
        <w:br/>
        <w:t>басқармаға жетекшілік етуде. Оның желтоқсан кезінде-</w:t>
        <w:br/>
        <w:t>101</w:t>
        <w:br/>
        <w:t>кершіліктен құтқарып қалғысы келетін әрекеттерге жол</w:t>
        <w:br/>
        <w:t>бермейміз.</w:t>
        <w:br/>
        <w:t>1990 жылғы 924 қазанда қабылданған Қазақ СОР Жо-</w:t>
        <w:br/>
        <w:t>ғарғы Советі Президиумы Қаулысындағы комиссия ұсын-</w:t>
        <w:br/>
        <w:t>ған барлық баптардың мүлтіксіз орындалуын ТАЛАП</w:t>
        <w:br/>
        <w:t>ЕТЕМІЗ!</w:t>
        <w:br/>
        <w:t>Қомиссия ұсынған 4-баптағы есімдері аталған:</w:t>
        <w:br/>
        <w:t>Г. Б. Елемесев, Т. Қ. Айтмұхамбетов, И. А. Тетеркин,</w:t>
        <w:br/>
        <w:t>Д.Д. Досполов, Э. О. Басаров, С. Д. Серіков, А. Д. Мыз-</w:t>
        <w:br/>
        <w:t>ников, В. С. Волтунов, В. И. Ефимов лауазымды орын-</w:t>
        <w:br/>
        <w:t>дарынан тез арада шақырылып алынуын ТАЛАП ЕТЕ-</w:t>
        <w:br/>
        <w:t>МІЗ!</w:t>
        <w:br/>
        <w:t>Желтоқсан қайғылы оқиғасының басты айыпкерлері:</w:t>
        <w:br/>
        <w:t>Г. В. Қолбин, А. В. Власов, Ф. Д. Бобков, В. М. Мирош-</w:t>
        <w:br/>
        <w:t>ник, О. В. Сорока, Г.Н. Қиязев және тағы басқаларды</w:t>
        <w:br/>
        <w:t>жауапқа тарту жөнінде Респулика Жоғарғы Советі</w:t>
        <w:br/>
        <w:t>ССРО Жоғарғы Советіне ұсыныс түсіруін ТАЛАП ЕТЕ-</w:t>
        <w:br/>
        <w:t>МІЗ!</w:t>
        <w:br/>
        <w:t>Жаңадан келіп түсіп жатқан деректерге байланысты</w:t>
        <w:br/>
        <w:t>комиссия мүшелерінің қатысуымен қосымша құжаттар-</w:t>
        <w:br/>
        <w:t>ды зерттеу жұмыстарын аяғына дейін жеткізуді ТАЛАП</w:t>
        <w:br/>
        <w:t>ЕТЕМІЗ!</w:t>
        <w:br/>
        <w:t>Адам хұқығын қорғау жөніндегі қазақстандық</w:t>
        <w:br/>
        <w:t>қоғамдық комитет, «Желтоқсан» ұлттық демокра-</w:t>
        <w:br/>
        <w:t>тиялық партиясы, «Невада -- Семей» ядролық</w:t>
        <w:br/>
        <w:t>сынаққа қарсы халықтық қозғалыс, Қазақстан эко-</w:t>
        <w:br/>
        <w:t>логиясы және Арал, Балқаш проблемалары жөнін-</w:t>
        <w:br/>
        <w:t>дегі қоғамдық комитет, «Жерұйық» этнографиялық</w:t>
        <w:br/>
        <w:t>бірлестігі, «Шаңырақ», «Бірлік» қоғамы, «Азат»</w:t>
        <w:br/>
        <w:t>қозғалысы, «Қазақ тілі» қоғамы, Қазақстанның</w:t>
        <w:br/>
        <w:t>мұсылман әйелдері лигасы, СОРО халық депутаты</w:t>
        <w:br/>
        <w:t>Мергенов, Қазақ ССР халық депутаты Рымжанов,</w:t>
        <w:br/>
        <w:t>ССРО халық депутаты М. Шаханов, Қазақ ССР</w:t>
        <w:br/>
        <w:t>халық депутаты Сүлейменов.</w:t>
      </w:r>
    </w:p>
    <w:p>
      <w:r>
        <w:t>Екінші Үндеу «Азамат» (1--30 қараша, 1990 ж.),</w:t>
        <w:br/>
        <w:t>«Бірлесу -- Единенне» (Хе 5, 96 қараша -- 6 желтоқсан</w:t>
        <w:br/>
        <w:t>1990 ж.) газеттерінде орыс тілінде және «Ана тілі» (15.</w:t>
        <w:br/>
        <w:t>11.00 ж) газетінде жарияланды. Соның «Ана тілінде»</w:t>
        <w:br/>
        <w:t>кей жерлері қысқартылып басылғанын кітапқа енгіздік.</w:t>
        <w:br/>
        <w:t>2--1136 193</w:t>
        <w:br/>
        <w:t>басқармасының хатшысы, «Жалын» жуұрналыпың бас</w:t>
        <w:br/>
        <w:t>редакторы.</w:t>
        <w:br/>
        <w:t>Мырзалнев Қ. Ғ.-- Қазақ ССР халық депутаты, ақын.</w:t>
        <w:br/>
        <w:t>Қомиссияның хатшысы:</w:t>
        <w:br/>
        <w:t>Бурабаев Т.-- Алматы қалалық адвокаттар алқасының</w:t>
        <w:br/>
        <w:t>адвокаты.</w:t>
        <w:br/>
        <w:t>Комиссияның мүшелері:</w:t>
        <w:br/>
        <w:t>Фокина Н. Қ.- Алматы архитектура-құрылыс инсти-</w:t>
        <w:br/>
        <w:t>тутының аға оқытушысы, Қазақстан адам праволары</w:t>
        <w:br/>
        <w:t>жөніндегі қоғамдық комитетінің қосар төрағасы.</w:t>
        <w:br/>
        <w:t>Тасмағаметов И. Н.-- Қазақстан Қомпартиясы Ор-</w:t>
        <w:br/>
        <w:t>талық Қомитеті саяси бюросының мүшелігіне кандидат,</w:t>
        <w:br/>
        <w:t>Қазақстан ЛҚЖО Орталық Қомитетінің бірінші хат-</w:t>
        <w:br/>
        <w:t>шысы.</w:t>
        <w:br/>
        <w:t>Қириницианов Ю. А.-«Рабочая трибуна» газетінің</w:t>
        <w:br/>
        <w:t>меншікті тілшісі.</w:t>
        <w:br/>
        <w:t>Әбдірахманов С. Ә.-- Қазақ СОР халық депутаты,</w:t>
        <w:br/>
        <w:t>халық депутаттары Алматы қалалық Советі атқару ко-</w:t>
        <w:br/>
        <w:t>митеті төрағасының орынбасары.</w:t>
        <w:br/>
        <w:t>Дуберман Ю. Е.- С. М. Қиров атындағы ҚазМУ</w:t>
        <w:br/>
        <w:t>жанындағы Қоғамдық ғылымдар оқытушыларының бі-</w:t>
        <w:br/>
        <w:t>лімін жетілдіру институты социология кафедрасының</w:t>
        <w:br/>
        <w:t>доцепті, философия ғылымының кандидаты.</w:t>
        <w:br/>
        <w:t>Жақсымбетов С.- С. М. Қиров атындағы ҚазМУ</w:t>
        <w:br/>
        <w:t>заң факультеті советтік қылмыстық істер процесі кафе-</w:t>
        <w:br/>
        <w:t>драсының аға оқытушысы.</w:t>
        <w:br/>
        <w:t>Задорожный Н. В.- Қазақ ССР халық депутаты,</w:t>
        <w:br/>
        <w:t>«Агрореммаш» ғылыми-өндірістік бірлестігі тәжірибе</w:t>
        <w:br/>
        <w:t>эксперименттік заводының фрезерлеүшісі.</w:t>
        <w:br/>
        <w:t>Игнатов Ф. Ф. «Қазахстанская правда» газетінің ре-</w:t>
        <w:br/>
        <w:t>дакторы.</w:t>
        <w:br/>
        <w:t>Ізмұхамбетов Т. А.- Қазақ ССР Министрлер Советі</w:t>
        <w:br/>
        <w:t>аппаратының жауапты қызметкері.</w:t>
        <w:br/>
        <w:t>Қасымов С. А.- Қазақ ССР Президенттік кеңесінің</w:t>
        <w:br/>
        <w:t>кеңесшісі.</w:t>
        <w:br/>
        <w:t>Қим В. А.- С.М. Қиров атындағы Қазақ мемлекет-</w:t>
      </w:r>
    </w:p>
    <w:p>
      <w:r>
        <w:t>189</w:t>
        <w:br/>
        <w:t>шыл» деп айдар таққан қаулысын бір жақты, үстірт</w:t>
        <w:br/>
        <w:t>алынған қаулы деп өзгерткен шешімін өзім ешбір орта-</w:t>
        <w:br/>
        <w:t>лық басылымдардан оқымаған соң айтып отырмын.</w:t>
        <w:br/>
        <w:t>Екіншіден, осы әділетті комиссияның ұсынысы қабыл-</w:t>
        <w:br/>
        <w:t>дана ма, жоқ па, желтоқсан оқиғасының айыпкерлері</w:t>
        <w:br/>
        <w:t>тиісті жазасын тарта ма, жоқ па, ол әлі, басқаға біл-</w:t>
        <w:br/>
        <w:t>меймін, дәл өзіме белгісіз.</w:t>
        <w:br/>
        <w:t>Енді міне, ату жазасына кінәсіз кесіліп, өлер алдын-</w:t>
        <w:br/>
        <w:t>да анасына жазған Қайрат Рысқұлбековтың «Өркен»</w:t>
        <w:br/>
        <w:t>газетіндегі хатын оқып, көңілім толқып отыр. Ол алаң-</w:t>
        <w:br/>
        <w:t>ға «не болып жатыр» деген оймен барып, онда милицио-</w:t>
        <w:br/>
        <w:t>нерлер жас қыздарды шашынан сүйреп, түкпілеп жат-</w:t>
        <w:br/>
        <w:t>қандарында арашаға түседі. Өзінің кісі өлтірмегеніне:</w:t>
        <w:br/>
        <w:t>«Бір құдай өзі куә, адам баласын өлтіргенім жоқ» деп</w:t>
        <w:br/>
        <w:t>адалынан ант ішеді. Өлім жазасын Жоғарғы Сот «мейі-</w:t>
        <w:br/>
        <w:t>рімділік» жасап 20 жылдық тас түнекке қалдырғанына</w:t>
        <w:br/>
        <w:t>Қайрат қуанбайды. Анасына: «...Сізге 20 жыл бойы қай-</w:t>
        <w:br/>
        <w:t>ғы-уайым болмайын!.. Ақ сүтіңді ақтай алмай көз жұ-</w:t>
        <w:br/>
        <w:t>мып бара жатқаным үшін, сорлы балаңызды кешірі-</w:t>
        <w:br/>
        <w:t>ңіз...» деп егіліп жалбарынып, «...ерте ме, кеш пе нағыз</w:t>
        <w:br/>
        <w:t>адам өлтіруші қылмыскерлер табылады» дейді. Қайрат-</w:t>
        <w:br/>
        <w:t>ты өлтірушілер-тергеуші, сот, Жоғарғы сот демекпін.</w:t>
        <w:br/>
        <w:t>Осылардың әділетсіздігінен түңіліп, өзін 20 жыл тас-</w:t>
        <w:br/>
        <w:t>түнекте қор қылып, 90 жыл анасы мен бауырларын</w:t>
        <w:br/>
        <w:t>қайғы-қасіретке батырмас үшін өзін-өзі өлтіруге бел</w:t>
        <w:br/>
        <w:t>байлап, барлық туған-туыстары мен жарық дүниемен</w:t>
        <w:br/>
        <w:t>қоштасады. Бірақ, заң орнындағылар Қайраттың ол</w:t>
        <w:br/>
        <w:t>шешіміне де озбырлық жасағанға ұқсайды. Оны Семей</w:t>
        <w:br/>
        <w:t>түрмесінде кісі өлтіргіш Қ. Власенко дегенмен бірге</w:t>
        <w:br/>
        <w:t>қамап, сол жендеттің қанды қолына, ауыр азабына бе-</w:t>
        <w:br/>
        <w:t>ріп, ертеңінде өлігін камерадан шығарыпты. Бірнеше</w:t>
        <w:br/>
        <w:t>рет кісі өлтірген сол Власенконы өлім жазасына бұйы-</w:t>
        <w:br/>
        <w:t>рыш. соттамайды, өйткені ол -- Власенко. Ал, кісі өлтір-</w:t>
        <w:br/>
        <w:t>меген Рысқұлбековты өлім жазасына бұйырады. Не</w:t>
        <w:br/>
        <w:t>деген әділетсіздік десеңші!</w:t>
        <w:br/>
        <w:t>Осы газет нөмірінде (20 қазан 1990 жыл) сол оқиға</w:t>
        <w:br/>
        <w:t>кезінде Алматыда Ішкі істер әскери сапында болған</w:t>
        <w:br/>
        <w:t>Талайбек деген қырғыз жігіт Қазақ ССР Жоғарғы Со-</w:t>
        <w:br/>
        <w:t>ветінің Құрмет грамотасымен наградталады. Ол әскер</w:t>
        <w:br/>
        <w:t>қатарында командиріпіп бұйрығын орындау үшін ерік-</w:t>
        <w:br/>
        <w:t>сіз қатысқанының белгісі ретінде әскерден босаған соң</w:t>
        <w:br/>
        <w:t>өзінің азаматтық арын тазарту үшін сол грамотаға бү-</w:t>
        <w:br/>
        <w:t>рыштама сөз жазып Жоғары Советке қайтарып жібер-</w:t>
        <w:br/>
        <w:t>198</w:t>
        <w:br/>
        <w:t>Желтоқсан оқиғаларына және олардың зардаптары-</w:t>
        <w:br/>
        <w:t>на баға беруде партия органдары ұстанған айқындама</w:t>
        <w:br/>
        <w:t>да оларға бедел олермейді. Оқнгалардан кейін өткен</w:t>
        <w:br/>
        <w:t>бүкіл уақыт ішінде сол айқындамада бір ғана өзгеріс</w:t>
        <w:br/>
        <w:t>болды: СОҚП Орталық Қомитетінің қаулысындағы қа-</w:t>
        <w:br/>
        <w:t>зақ ұлтшылдығын айыптау кате деп танылды. Алайда,</w:t>
        <w:br/>
        <w:t>кезінде мұндай айыптаулар бүкіл елімізде және бұқара-</w:t>
      </w:r>
    </w:p>
    <w:p>
      <w:r>
        <w:t>лық хабарлама құралдарының бәрінде жар сала жария-</w:t>
        <w:br/>
        <w:t>ланған болса, оның күші тып-тыныш, алаңсыз және</w:t>
        <w:br/>
        <w:t>үн-түнсіз жойылды. СОҚП Орталық Қомитеті Саяси</w:t>
        <w:br/>
        <w:t>Біоросының тиісті шешімі тек аз тиражды «Известия</w:t>
        <w:br/>
        <w:t>ЦҚ ҚПСС» басылымында ғана жарық көрді. Ол қаулы-</w:t>
        <w:br/>
        <w:t>да өкімет орындарының іс жүзінде өз кінәсін ішінара</w:t>
        <w:br/>
        <w:t>болса да мойындауының нышаны да жоқ. Экстремистер</w:t>
        <w:br/>
        <w:t>мен ұлтшыл элементтер арандатқан жастар демонстра-</w:t>
        <w:br/>
        <w:t>циясының болғаны жайында тағы да айтылған. Сөйтіп</w:t>
        <w:br/>
        <w:t>айыптау, бұрынғыдан гөрі бүркемеленіп, жәдігей түрде</w:t>
        <w:br/>
        <w:t>болса да, қайталанған.</w:t>
        <w:br/>
        <w:t>Желтоқсандағы қайғылы окиғаға әміршіл-әкімшіл</w:t>
        <w:br/>
        <w:t>системаны басты кінәлі деп санай отырып, оның нақты</w:t>
        <w:br/>
        <w:t>өкілдерін, нұсқаулар беру, оқиғалардың барысына ық-</w:t>
        <w:br/>
        <w:t>пал ету билігі өз қолында болған және сол билікті, не.</w:t>
        <w:br/>
        <w:t>жалған түсінілген борышты теріс пайдаланған жекеле-</w:t>
        <w:br/>
        <w:t>ген адамдарды көрмеуге болмайды.</w:t>
        <w:br/>
        <w:t>Жоғарыда баяндалган жағдайларды ескере отырып,</w:t>
        <w:br/>
        <w:t>комиссия өз нұсқаулары мен жарлықтары жастардың</w:t>
        <w:br/>
        <w:t>бейбіт саяси наразылығын басу кезінде күш қолданы-</w:t>
        <w:br/>
        <w:t>луына және оқиғаларға қатысушыларға қарсы жазалау</w:t>
        <w:br/>
        <w:t>науқанының басталуына әкеліп соққан партия және</w:t>
        <w:br/>
        <w:t>мемлекет басшыларын; сол нұсқауларды орындай оты-</w:t>
        <w:br/>
        <w:t>рып, басып-жаншу мен жазалаудың заңсыз әдістерін</w:t>
        <w:br/>
        <w:t>қолдануға бұйрық берген лауазымды адамдарды; заң-</w:t>
        <w:br/>
        <w:t>сыз бұйрықтар мен өкімдерді ойланбастан орындаған</w:t>
        <w:br/>
        <w:t>атқарушыларды: заңдылықтың сақталуын қамтамасыз</w:t>
        <w:br/>
        <w:t>етпеген және өз қызмет борышын бұзған право қорғау</w:t>
        <w:br/>
        <w:t>және сот аппаратының қызметкерлерін; азаматтық құ-</w:t>
        <w:br/>
        <w:t>рамалар құру мен оларды қаруландыру инициаторла-</w:t>
        <w:br/>
        <w:t>рын жұртшылықтың алдында жеке-жеке атауды қажет</w:t>
        <w:br/>
        <w:t>деп санайды. Олар:</w:t>
        <w:br/>
        <w:t>-- Колбин Г. В.-- Қазақстан Қомпартиясы Орталық</w:t>
        <w:br/>
        <w:t>Комитетінің бұрынғы бірінші хатшысы, қазір ССРО Ха-</w:t>
        <w:br/>
        <w:t>лықтық бақылау комитетінің төрағасы, Қазақстаннан</w:t>
        <w:br/>
        <w:t>181</w:t>
        <w:br/>
        <w:t>ген. Міне, адал азамат! Ал, өз республикамызда сол</w:t>
        <w:br/>
        <w:t>қиянат кезіндегі қанды қол орындаушылар алған наг-</w:t>
        <w:br/>
        <w:t>радаларын мақтанышпен үйлерінде сақтап отыр. Сонда</w:t>
        <w:br/>
        <w:t>осылардың жап-жас қырғыз баласындай сана-сезімдері,</w:t>
        <w:br/>
        <w:t>ар-ұяттары болмағаны ғой деген ой келеді. Оның үстіне</w:t>
        <w:br/>
        <w:t>олар тап-таза адамдардай-ақ алшаң басып, қызметте-</w:t>
        <w:br/>
        <w:t>рінде жүр. Тіпті, Айтмұхамбетов сияқтылар халық үшін</w:t>
        <w:br/>
        <w:t>қызмет еттім деген ойда жүрген болу керек.</w:t>
        <w:br/>
        <w:t>Осы, республиканың Жоғарғы Соты Т. Айтмұхамбе-</w:t>
        <w:br/>
        <w:t>тов бұрынғы милиция майоры Жүсіпов Ерболатқа көп</w:t>
        <w:br/>
        <w:t>жылдар бойы, ССРО халық депутаттары Е. Әуелбеков,</w:t>
        <w:br/>
        <w:t>М. Шаханов, Т. Маханов ара түсіп отырғанына қарамас-</w:t>
        <w:br/>
        <w:t>тан, қиянат жасап отырғанын «Халық кеңесі» газеті осы</w:t>
        <w:br/>
        <w:t>жылғы 18 қазандағы нөмірінде аса наразылықпен жаз-</w:t>
        <w:br/>
        <w:t>ды. Айтмұхамбетовтың әділетсіз шешімдерге қол қойған</w:t>
        <w:br/>
        <w:t>қағаздары жер-жерде жапа шегушілер қолдарында көп-</w:t>
        <w:br/>
        <w:t>ақ.. Бұл Айтмұхамбетовке, тіпті, ресми желтоқсан ко-</w:t>
        <w:br/>
        <w:t>миссиясының шешімі де дарымай ма деп ойлаймыз. Тө-</w:t>
        <w:br/>
        <w:t>менгі буындағы соттардың бұрыс шешімдерін тексермей</w:t>
      </w:r>
    </w:p>
    <w:p>
      <w:r>
        <w:t>көз жұмып, адам тағдырына немқұрайлылықпен қарай-</w:t>
        <w:br/>
        <w:t>тын жандардың Жоғарғы Сотта отыруы шынайы право-</w:t>
        <w:br/>
        <w:t>лық мемлекеттіп негізіне жатпаса керек.</w:t>
        <w:br/>
        <w:t>Осы желтоксан комиссиясының қараған істерінен</w:t>
        <w:br/>
        <w:t>сырт қалып қойған бір мәселе бар сияқты. Ол сол жел-</w:t>
        <w:br/>
        <w:t>тоқсан репрессиясы кезінде жазықсыз көптеген жауап-</w:t>
        <w:br/>
        <w:t>ты қызметкерлер қуғынға үшырады. Оны сол кезде</w:t>
        <w:br/>
        <w:t>газет. беттерінен оқып, радиодан тыңдадық. Атап айтсақ,</w:t>
        <w:br/>
        <w:t>болмашы нәрсе үшін, желтоқсанның сойқанды соты ке-</w:t>
        <w:br/>
        <w:t>зінде сот залынан түсірілген фотосурет үшін ҚазТАГ-</w:t>
        <w:br/>
        <w:t>тың директоры Ж. Исмағұлов, «Жетісу», «Огни Алатау»</w:t>
        <w:br/>
        <w:t>газеттерінің редактарлары орындарынан алынып, пар-</w:t>
        <w:br/>
        <w:t>тиялық жазаға да ұшырады. Олар өздерінің жақсы</w:t>
        <w:br/>
        <w:t>атқарып жүрген қызметтерінен босап, қаншама әуреге</w:t>
        <w:br/>
        <w:t>түсті? Оларды әділетсіз айыптап, орындарынан алын-</w:t>
        <w:br/>
        <w:t>ғаны үшін сол кезде Орталық Қомитетте отырған идео-</w:t>
        <w:br/>
        <w:t>логия басшылары тікелей жауап берулері керек.</w:t>
        <w:br/>
        <w:t>Желтоқсан айыпкерлері жауапқа тартылсын!</w:t>
        <w:br/>
        <w:t>Қасым Қайсенов,</w:t>
        <w:br/>
        <w:t>соғыс және еңбек</w:t>
        <w:br/>
        <w:t>ардагері, жазушы.</w:t>
        <w:br/>
        <w:t>199</w:t>
        <w:br/>
        <w:t>тексерілсін. Бұлай болмаған күнде халықаралық ұйым-</w:t>
        <w:br/>
        <w:t>дардан көмек сұрау хұқымыз өзімізде сақталады.</w:t>
        <w:br/>
        <w:t>Үндеуге Қазақстан адам праволары жөніндегі</w:t>
        <w:br/>
        <w:t>қоғамдық комитеттің қосар төрағасы Н. Қ. Фокина</w:t>
        <w:br/>
        <w:t>меп жауапты хатшысы Ж. Ө. Тұрмағанбетовамен</w:t>
        <w:br/>
        <w:t>қатар, «Желтоқсан» ұлттық-демократиялық пар-</w:t>
        <w:br/>
        <w:t>тиясының, «Невада-- Семей» антиядролық қозға-</w:t>
        <w:br/>
        <w:t>лысының, Арал, Балқаш және Қазақстан экология-</w:t>
        <w:br/>
        <w:t>сы қоғамдық комитетінің, республикалық «Қазақ</w:t>
        <w:br/>
        <w:t>тілі» қоғамының, «Азат» азаматтық қозғалысының,</w:t>
        <w:br/>
        <w:t>«Әділет», «Ақиқат» қоғамдық ұйымдарының, Қа-</w:t>
        <w:br/>
        <w:t>зақстан социал-демократиялық партиясының, «Ме-</w:t>
        <w:br/>
        <w:t>мориал», «Шаңырақ», «Жерұйық» ұйымдарының,</w:t>
        <w:br/>
        <w:t>ССРО-дағы Шығыс халықтары ассоциясының, Қа-</w:t>
        <w:br/>
        <w:t>зақстан мұсылман әйелдері лигасының және т. б.</w:t>
        <w:br/>
        <w:t>ұйымдардың басшылары мен өкілдері қол қойған.</w:t>
        <w:br/>
        <w:t>Қаулы мен комиссия тұжырымдары бір жағынан</w:t>
        <w:br/>
        <w:t>ризалық сезім туғызды, екіншіден, Г. В. Қолбиншің ке-</w:t>
        <w:br/>
        <w:t>зінде желтоқсан оқиғасына әділ көзқарас болмағаны,</w:t>
        <w:br/>
        <w:t>кінәсіз жастар қанды қысымға ұшырап, заңсыз жаза</w:t>
        <w:br/>
        <w:t>көргендері халықтың ашу-ызасын кемерінен асырды</w:t>
        <w:br/>
        <w:t>Сол үшін кінәлі басшыларды жауапқа тарту жөнінде</w:t>
        <w:br/>
        <w:t>өктем үн естілді.</w:t>
        <w:br/>
        <w:t>Міне, «Қазақ әдебиеті» газетінің 1990 жылғы 30 қа-</w:t>
        <w:br/>
        <w:t>рашадағы санында жарияланған сондай үннің бірі:</w:t>
        <w:br/>
        <w:t>Қазақ ССР Жоғарғы Советінің ІІ сессиясына</w:t>
        <w:br/>
        <w:t>Желтоқсан айыпкерлері жауапқа тартылсын!</w:t>
        <w:br/>
        <w:t>Биылғы жылы қыркүйектің 924-күні Қазақ ССР Жо-</w:t>
      </w:r>
    </w:p>
    <w:p>
      <w:r>
        <w:t>ғарғы Советінің Төрағасы Е. Асанбаев жолдас қол қой-</w:t>
        <w:br/>
        <w:t>ған қаулы шықты. Онда 1986 жылғы желтоқсан оқиға-</w:t>
        <w:br/>
        <w:t>сы қайта қаралып әділетті баға берілгені, оған қосым-</w:t>
        <w:br/>
        <w:t>Ша желтоқсан оқиғасына байланысты комнссияныц</w:t>
        <w:br/>
        <w:t>барлық мүшелері қол қойған әділетті ұсыныс-шешім-</w:t>
        <w:br/>
        <w:t>дері жарияланған. Бұл шешімді оқып, төрт жыл бойы</w:t>
        <w:br/>
        <w:t>ой-санамызды ойсырата басқан қайғы-мұңымыздан аз</w:t>
        <w:br/>
        <w:t>болса да серпілгендей болдық. «Аз болса да» деп отыр-</w:t>
        <w:br/>
        <w:t>ғаным СОҚП Орталық Қомитетінің халқымызға «ұлт-</w:t>
        <w:br/>
        <w:t>197</w:t>
        <w:br/>
        <w:t>18. Желтоқсан оқиғасының басқа да көптеген қыл-</w:t>
        <w:br/>
        <w:t>мыскерлерін Қазақ ССР ішкі істер министрлігі сыйлық,</w:t>
        <w:br/>
        <w:t>награда беріп өздері кезінде анықтады. Солар түгел заң</w:t>
        <w:br/>
        <w:t>қорғау жүйесінен қуылып, суреттері қылмыскерлер ре-</w:t>
        <w:br/>
        <w:t>тінде баспасөз беттерінде жарық көретін болсын.</w:t>
        <w:br/>
        <w:t>14. Желтоқсан тақырыбы көркем әдебиет, кино т. 6.</w:t>
        <w:br/>
        <w:t>өнер салаларының назарынан тыс қалмауға тиіс.</w:t>
        <w:br/>
        <w:t>І. Н. Исабаев</w:t>
        <w:br/>
        <w:t>2. Ю. Бесқалиев</w:t>
        <w:br/>
        <w:t>3. А. Сұлтангереев</w:t>
        <w:br/>
        <w:t>А. Аяпбергенов</w:t>
        <w:br/>
        <w:t>М. Оңғалиев</w:t>
        <w:br/>
        <w:t>С. Бохаев</w:t>
        <w:br/>
        <w:t>7. Қ. Шамұратов</w:t>
        <w:br/>
        <w:t>8. Б. Сүгірәлиев</w:t>
        <w:br/>
        <w:t>9. Е. Базарғалиев</w:t>
        <w:br/>
        <w:t>Гурьев.</w:t>
        <w:br/>
        <w:t>(«Азат» газеті, Хе 1/5), қаңтар 1991 ж).</w:t>
        <w:br/>
        <w:t>осо</w:t>
        <w:br/>
        <w:t>Ұлы Отан соғысы, еңбек, партия ардагері, рес-</w:t>
        <w:br/>
        <w:t>публикалық дәрежедегі дербес зейнеткер Мәлік Қара-</w:t>
        <w:br/>
        <w:t>құлов «Шындықты айту парыз, ал оның ақиқаттығына</w:t>
        <w:br/>
        <w:t>көз жеткізу одан да жауапты» деген мақаласында («Ха-</w:t>
        <w:br/>
        <w:t>лық кеңесі», 24.01.91 ж.) күйіне, талап ете былай деп</w:t>
        <w:br/>
        <w:t>жазды: «Ал, екі жарым жыл ішінде республикаға да,</w:t>
        <w:br/>
        <w:t>партияға да, мемлекетке де соншалықты зиян келтір-</w:t>
        <w:br/>
        <w:t>ген Г. Қолбинді неге партиядан шығарып, жауапқа тарт-</w:t>
        <w:br/>
        <w:t>пасқа? Оны мұнда жіберген Президент М, Горбачев ең</w:t>
        <w:br/>
        <w:t>болмаса Алматыға бір рет те келмеді, осы жағдаяттар</w:t>
        <w:br/>
        <w:t>жайында неге түсінік берілмейді».</w:t>
        <w:br/>
        <w:t>Жұрттың көңіл-күйін кернеген ашу-ыза мына лебіз-</w:t>
        <w:br/>
        <w:t>де де арнасынан асып тұр: «Мыңдаған адамдарды жа-</w:t>
        <w:br/>
        <w:t>зықсыз жапа шектіргені, кейбіреуінің өмірлерін қиғаны,</w:t>
        <w:br/>
        <w:t>қазақ халқының намыс-жігерін, ар-ожданын таптауға</w:t>
        <w:br/>
        <w:t>жол бергені үшін Г. В. Қолбиннің ісі сотқа берілсін.</w:t>
        <w:br/>
        <w:t>Желтоқсан оқиғасы туралы Қазақстан Қомпартиясы</w:t>
        <w:br/>
        <w:t>Орталык Қомитетінің пленумында (ақпан, 1987 ж.),</w:t>
        <w:br/>
        <w:t>Қазақстан журналистерінің УП сьезінде дәйексіз жалған</w:t>
        <w:br/>
        <w:t>сөйлеп, трагедияның себебі мен салдарын қазақ халқы-</w:t>
      </w:r>
    </w:p>
    <w:p>
      <w:r>
        <w:t>ның кейбір қайраткерлеріне аударып, оларды негізсіз</w:t>
        <w:br/>
        <w:t>қудалағаны, кадр саясатында, жоғары оқу орындарын-</w:t>
        <w:br/>
        <w:t>да «процент куушылықты» өрістеткені үшін оның совет</w:t>
        <w:br/>
        <w:t>203</w:t>
        <w:br/>
        <w:t>керек. Ескерткішке қажетті қаржыны жинау үшін бан-</w:t>
        <w:br/>
        <w:t>кіден арнайы есеп айырысу счеты ашылғаны мақүл.</w:t>
        <w:br/>
        <w:t>Жазықсыз сотталып, түрмеде құпия өліммен өлген боз-</w:t>
        <w:br/>
        <w:t>дақ Қайрат Рысқұлбековтің есімін мәңгі қазақ халқы-</w:t>
        <w:br/>
        <w:t>шаралар белгіленуін талап етеміз. Құрбан болған аза-</w:t>
        <w:br/>
        <w:t>ның есінде қалдыру үшін үкімет тарапынан арнайы</w:t>
        <w:br/>
        <w:t>маттар дың ата-аналарына, бала-шағасына және заңсыз</w:t>
        <w:br/>
        <w:t>ұрып-соғудан мүгедек болғандарға арнайы комиссия</w:t>
        <w:br/>
        <w:t>ұйғарымымен пенсия берілуі тиіс. Желтоксан оқиғасына</w:t>
        <w:br/>
        <w:t>байланысты басқа да жәбір-жапа шегіп, қудаланған-</w:t>
        <w:br/>
        <w:t>дарға өтемеақы төленуі әділетке жатар еді»,-- деп</w:t>
        <w:br/>
        <w:t>жазды ол. (Хе 1, 1991 ж., 201--209 6.).</w:t>
        <w:br/>
        <w:t>Көңілге қонатын пікірлер, талап-тілектер.</w:t>
        <w:br/>
        <w:t>1990 жылдың 15 желтоқсанында астанада шығатын</w:t>
        <w:br/>
        <w:t>қалалық газеттерде Қазақ ССР-ның халық жазушысы,</w:t>
        <w:br/>
        <w:t>Алматының құрметті азаматы Дмитрий Снегиннін, ақын,</w:t>
        <w:br/>
        <w:t>ҚСРО халық депутаты, ядролық қаруға қарсы «Нева-</w:t>
        <w:br/>
        <w:t>да-- Семей» қозғалысының президенті Олжас Сүлей-</w:t>
        <w:br/>
        <w:t>меновтің, ақын, ҚОРО халық депутаты, Арал, Балқаш</w:t>
        <w:br/>
        <w:t>және Қазақстан экологиясы проблемалары жөніндегі</w:t>
        <w:br/>
        <w:t>қоғамдық комитеттің төрағасы Мұхтар Шахановтың,</w:t>
        <w:br/>
        <w:t>филология ғылымдарының докторы, Алматыдағы ұлт-</w:t>
        <w:br/>
        <w:t>тық мәдениет орталығы ассоцациясының президенті</w:t>
        <w:br/>
        <w:t>Александр Гаркавецтің Алматы қаласының жастарына,</w:t>
        <w:br/>
        <w:t>азаматтарына үндеуі басылды. Онда 17--18 желтоқсан-</w:t>
        <w:br/>
        <w:t>дағы оқиғаға әділ баға берілуі туралы атқарылған істер</w:t>
        <w:br/>
        <w:t>аталып өтіп, 17 желтоқсан Демократиялық жаңару күні</w:t>
        <w:br/>
        <w:t>болғандығы туралы шешім қабылданғаны әйгіленді.</w:t>
        <w:br/>
        <w:t>Сондай-ақ, сол күні сағат 12-де Республика алаңында</w:t>
        <w:br/>
        <w:t>ескерткіш тақта орнатылатыны хабарланды. Жұрт аса</w:t>
        <w:br/>
        <w:t>жылы қабылдады бұл хабарды. Ал 17 желтоқсан күні</w:t>
        <w:br/>
        <w:t>алаңға ел лық толды.</w:t>
        <w:br/>
        <w:t>Бұдан төрт жыл бұрын, 17 желтоқсанда осы алаңда</w:t>
        <w:br/>
        <w:t>адам хұқы аяққа тапталып, бейбіт демонстрация қару-</w:t>
        <w:br/>
        <w:t>лы солдаттар, милиция қызметкерлері, жандайшап жа-</w:t>
        <w:br/>
        <w:t>сақшылар күш жұмсап, қан-жоса еткені естен кетпес</w:t>
        <w:br/>
        <w:t>жара мен нада сді. Сол оқиғаның себеп-салдарын анық-</w:t>
        <w:br/>
        <w:t>тап, әділет салтанат құруының арқасында қаралы жиын</w:t>
        <w:br/>
        <w:t>өткізуге қол жетті. Алаңға тұс-тұстан ағылған адам</w:t>
        <w:br/>
        <w:t>саны көбейе түсіп, 20 мыннан астам болып жиналды.</w:t>
        <w:br/>
        <w:t>Олар-- жастар, соғыс, еңбек ардагерлері, творчество-</w:t>
        <w:br/>
        <w:t>лық интеллигенция өкілдері, жұмысшылар, депутаттар</w:t>
        <w:br/>
        <w:t>209</w:t>
        <w:br/>
        <w:t>ақталған деп саналды». Желтоқсанның 17-сі Қазақстан</w:t>
        <w:br/>
        <w:t>республикасының демократиялық жаңару күлі деп жа-</w:t>
        <w:br/>
        <w:t>рияланды. Әділеттілік осылайша, шым-шымдап, біртін-</w:t>
        <w:br/>
        <w:t>деп орнап келеді. Тек әлі де түрмеде отырғандар бар</w:t>
      </w:r>
    </w:p>
    <w:p>
      <w:r>
        <w:t>екені, жастарды қан-жоса еткен кінәлі адамдардың жа-</w:t>
        <w:br/>
        <w:t>уапқа тартылмай отырғаны қынжылтады. Ал екеуі--</w:t>
        <w:br/>
        <w:t>Т. Тәшенов пен М. Әбдіқұлов желтоқсан тұтқындары</w:t>
        <w:br/>
        <w:t>болып, темір торлы түрмеден көпке дейін шығарылма-</w:t>
        <w:br/>
        <w:t>ды. Аштық жариялаушылардың талабы ескеріліп, олар-</w:t>
        <w:br/>
        <w:t>дың ісі қайта қаралуы тиіс еді, бірақ еш нәтиже Шшық-</w:t>
        <w:br/>
        <w:t>Сондай-ақ Қазақ ССР Жоғарғы Қеңесі Президиумы</w:t>
        <w:br/>
        <w:t>1990 жылғы 24 қыркүйекте қабылдаған «Алматы кқала-</w:t>
        <w:br/>
        <w:t>сында 1986 жылғы желтоқсанның 17-18-інде болған</w:t>
        <w:br/>
        <w:t>оқиғаларға байланысты жағдайларға түпкілікті баға</w:t>
        <w:br/>
        <w:t>беру жөніндегі комиссияның тұжырымдары мен ұсыныс-</w:t>
        <w:br/>
        <w:t>тары туралы» қаулысына да қанша жыл өтті. Ол құжат</w:t>
        <w:br/>
        <w:t>әлі орындалмай жатыр. Әрі өкінішті, әрі ренішті. Қаулы</w:t>
        <w:br/>
        <w:t>бойынша қолданған шараларды қадағалап, әңгіме ар-</w:t>
        <w:br/>
        <w:t>қауы ету алдағы ісіміз болар.</w:t>
        <w:br/>
        <w:t>Уақыт зымыран, қатыгез, көп жай көмескіленіп, са-</w:t>
        <w:br/>
        <w:t>надан өшіп, ұмытыла беруі мүмкін, қағаберіс қалуы</w:t>
        <w:br/>
        <w:t>мүмкін. «Темірді қызған кезінде соқ» дегендей желтоқ-</w:t>
        <w:br/>
        <w:t>сан оқиғасының болуын, оның себеп-салдарын талдап,</w:t>
        <w:br/>
        <w:t>саралап ажырату, қайғы-қасыретін байыпты пайымдау</w:t>
        <w:br/>
        <w:t>басталып, көрігі қызғанда, әділеттікке қол артып, мүм-</w:t>
        <w:br/>
        <w:t>кіншіліктің туған шағында өз шама-шарқымызша осы</w:t>
        <w:br/>
        <w:t>дүниені жазуға талпындық. «Біздің жақта да бір той</w:t>
        <w:br/>
        <w:t>болар» деген үмітпен жастар толқуына байланысты ма-</w:t>
        <w:br/>
        <w:t>териалдарды, анықтамаларды, мәлімет-деректерді, құ-</w:t>
        <w:br/>
        <w:t>жаттарды алғашқы күннен-ақ жинап жүрген жайымыз</w:t>
        <w:br/>
        <w:t>бар еді. Қөз көріп, құлақ естігендерді де көңілге түйіп</w:t>
        <w:br/>
        <w:t>жүрдік.</w:t>
        <w:br/>
        <w:t>Қазір өткен тарихымыз жайында архивтің шаңын</w:t>
        <w:br/>
        <w:t>қоларып, сарылып іздеп жатқанымыз сияюты бүгінгі</w:t>
        <w:br/>
        <w:t>күнде де, келер ұрпақ үшін де қажетке жараса деген</w:t>
        <w:br/>
        <w:t>ниетпен осы кітапқа отырып едік. Қазандай қайнаған</w:t>
        <w:br/>
        <w:t>жан толқуы, іште шемен болып қатқан шер, бойды биле-</w:t>
        <w:br/>
        <w:t>ген ызалы сезім қолға қалам алғызды. Кейбір ар-үяттан</w:t>
        <w:br/>
        <w:t>безген арандатушыларды әшкерелеуге қосылған үлес</w:t>
        <w:br/>
        <w:t>болып есептелсе, соған да көңіл риза. Мына төмендегі-</w:t>
        <w:br/>
        <w:t>Дей желбуаз, қара ниетті пікірлер кімнің болса да шым-</w:t>
        <w:br/>
        <w:t>байына батпай тұра ала ма?</w:t>
        <w:br/>
        <w:t>212</w:t>
        <w:br/>
        <w:t>қауіпсіздігін мұқият ойластырылған шаралармен қам-</w:t>
        <w:br/>
        <w:t>тамасыз ету. Оған жеке дәрігер бекіту. Сырттан келген</w:t>
        <w:br/>
        <w:t>дәрі-дәрмектерді бақылаудан өткізу.</w:t>
        <w:br/>
        <w:t>9. Құрбан болған боздақтарымыздың аты-жөндерін</w:t>
        <w:br/>
        <w:t>түгел анықтау. Олардың қаза тапқан жерлеріне үлгісі</w:t>
        <w:br/>
        <w:t>бәсекеден өткен архитектуралық елеулі ескерткіш-комп-</w:t>
        <w:br/>
        <w:t>лекс тұрғызу. Артында белгі қалмаған Голошекин қыр-</w:t>
        <w:br/>
        <w:t>ғынындай желтоқсан белгісіз қалмау керек.</w:t>
        <w:br/>
        <w:t>3. Қ. Рыскұлбековтың суреті мен өмірбаяны респуб-</w:t>
        <w:br/>
        <w:t>лика басылым беттерінде жарық көрсін. Оның есімі</w:t>
        <w:br/>
        <w:t>қазақ арасынан шыққан атақты ұл-қыздармыздың есім-</w:t>
        <w:br/>
        <w:t>дерімен қатар қойылсын.</w:t>
        <w:br/>
        <w:t>4. Әділетсіздік пен аюандыққа қарсы күрескен</w:t>
        <w:br/>
        <w:t>жері -- Республика алаңына Қ. Рысқұлбековтың есімі</w:t>
      </w:r>
    </w:p>
    <w:p>
      <w:r>
        <w:t>берілетін болсын.</w:t>
        <w:br/>
        <w:t>5. Қ. Рысқұлбековтың денесін семьясына бермей кор-</w:t>
        <w:br/>
        <w:t>лағандар заңға тартылатын болсын.</w:t>
        <w:br/>
        <w:t>6. Қ. Рысқұлбековтың семьясы жөнінде теледидардан</w:t>
        <w:br/>
        <w:t>хабар ұйымдастырылсын. Қайрат сияқты ұл тапқан Ана-</w:t>
        <w:br/>
        <w:t>ны көрсетуге жасқануымыз ұлттық намыссыздығымыз-</w:t>
        <w:br/>
        <w:t>дың белгісі болады.</w:t>
        <w:br/>
        <w:t>7. Белсенді желтоқсандықтардың суреттері баспасөз</w:t>
        <w:br/>
        <w:t>беттерінде жариялансын. Ақталмаған желтоқсандықтар</w:t>
        <w:br/>
        <w:t>болса, түгел ақталсын.</w:t>
        <w:br/>
        <w:t>8. Қомиссия қорытындысындағы көрсетілген айыпты</w:t>
        <w:br/>
        <w:t>44 адамның жауапқа тартылуы керек және оның барысы</w:t>
        <w:br/>
        <w:t>баспасөзде жарық көруі тиіс. Олардың ішінде желтоқ-</w:t>
        <w:br/>
        <w:t>саннан кейін жұмыс дәрежесі жоғарылатылған 18-інің</w:t>
        <w:br/>
        <w:t>жұмыс дәрежесі төмендетілсін.</w:t>
        <w:br/>
        <w:t>9. Мұндай істе көбіне сырттан емес, іштен шыққан жау-</w:t>
        <w:br/>
        <w:t>лардың зияны аса көп болатындығын ескере отырып</w:t>
        <w:br/>
        <w:t>Т. Меңдібаев, З. Қамалиденов, сот М. Төлегенов, т. 6.</w:t>
        <w:br/>
        <w:t>Қазақстан жерінен аластатылсын.</w:t>
        <w:br/>
        <w:t>10. 18-желтоқсан республика календарында қаралы</w:t>
        <w:br/>
        <w:t>күн болып белгіленсін.</w:t>
        <w:br/>
        <w:t>11. 18-желтоқсанда көшеден ауланған қазақ жаста-</w:t>
        <w:br/>
        <w:t>рын мұзға қатыру үшін қала сыртына апарғандар анық-</w:t>
        <w:br/>
        <w:t>талып сотқа тартылсын.</w:t>
        <w:br/>
        <w:t>12. Қарағанды, Жезқазған, Талдықорған, Арқалық,</w:t>
        <w:br/>
        <w:t>Көкшетау, Сарыөзек, Талғар, Павлодар, Шымкент т. 6.</w:t>
        <w:br/>
        <w:t>қалаларда желтоқсанға байланысты 91 адамды заңсыз</w:t>
        <w:br/>
        <w:t>қамауға алғандар анықталып, жауапқа тартылсын.</w:t>
        <w:br/>
        <w:t>202</w:t>
        <w:br/>
        <w:t>қалатынына күмән жоқ. Сол үшін де осы еңбекті қолға</w:t>
        <w:br/>
        <w:t>алғанымызды жұртшылық түсінер деген сеніммен өзі-</w:t>
        <w:br/>
        <w:t>мізді өзіміз қамшылай отырып жазып шықтық.</w:t>
        <w:br/>
        <w:t>Петербургтегі Сенат алаңына көтеріліске шыққан-</w:t>
        <w:br/>
        <w:t>дағы орыс декабристерінің негізгі мақсаты азаматтық</w:t>
        <w:br/>
        <w:t>бостандық және теңдікке қол жеткізу еді. Ал Алматы-</w:t>
        <w:br/>
        <w:t>ның бұрынғы Брежнев алаңында өткен қозғалыс қаһар-</w:t>
        <w:br/>
        <w:t>мандарының да талабы осыдан алшақ емес, сабақтас,</w:t>
        <w:br/>
        <w:t>мазмұндас. Петербург көтерілісіне шыққандар гвардия</w:t>
        <w:br/>
        <w:t>полктарының офицерлері болса, әрі санаулы-ақ болса,</w:t>
        <w:br/>
        <w:t>Алматыдағы шеруге қатысқандар, негізінен, қалың Нө-</w:t>
        <w:br/>
        <w:t>пір жастар еді. Демократияға сеніп қарусыз, бейбіт шық-</w:t>
        <w:br/>
        <w:t>қандар. Бір назар аударатын нәрсе -- екі қозғалыс та</w:t>
        <w:br/>
        <w:t>желтоқсан айында өтті, аралары қашық емес, Петер-</w:t>
        <w:br/>
        <w:t>бургте 14, Алматыда 17-18 желтоқсанда.</w:t>
        <w:br/>
        <w:t>Енді бір ескерер жәйт -- орысшадан алынған кейбір</w:t>
        <w:br/>
        <w:t>деректер, пікірлер, құжаттар аударылмай берілді. Тәжі-</w:t>
        <w:br/>
        <w:t>рибеде солай істеліп жүргені белгілі. Әрі орысша нұсқа-</w:t>
        <w:br/>
        <w:t>сы мазмұн-мән жағынан да түсінікті деп білдік.</w:t>
      </w:r>
    </w:p>
    <w:p>
      <w:r>
        <w:t>Әттең қазақ жанын түсінетін, жан кешті өміріне үңі-</w:t>
        <w:br/>
        <w:t>летін пәк жүректі адам болар ма еді. Өзімізден емес,</w:t>
        <w:br/>
        <w:t>Орталық жіберген басшылардың жаны ашып, балтыры</w:t>
        <w:br/>
        <w:t>сыздағансып, алдап-арбап, сан қилы қулық-сұмдықты</w:t>
        <w:br/>
        <w:t>ойлап шығаруы халқымыздың жүйкесіне тимеді дейсіз</w:t>
        <w:br/>
        <w:t>бе?</w:t>
        <w:br/>
        <w:t>Өздері туып-өскен шалқар даладан сайғақ құрлы</w:t>
        <w:br/>
        <w:t>сая таппаган азаматтардың папалар жері, сүйенер елі</w:t>
        <w:br/>
        <w:t>болмағаны не деген сұмдық. Ел дейтін елдің өзі де</w:t>
        <w:br/>
        <w:t>тоз-тоз болғаны аз ба еді. Мақтан етер ақыны, қол бас-</w:t>
        <w:br/>
        <w:t>таған шешені, ел бастаған ері қорлық пен мазақтың кұр-</w:t>
        <w:br/>
        <w:t>баны болды. Халық мұңын мұңдап, жоғын жоқтаған</w:t>
        <w:br/>
        <w:t>қаншама бас көтерер боздақтарынан көз жазып қалды.</w:t>
        <w:br/>
        <w:t>Қой бастаған көк серкенің басын қырқып таста-</w:t>
        <w:br/>
        <w:t>ғандай халық ойы озық, жанкешті, қорған бола білген</w:t>
        <w:br/>
        <w:t>асыл азаматтардан, көшбастаушылардан айрылды.</w:t>
        <w:br/>
        <w:t>Мол-ақ қой халықтың кешкен қасыреті, басына түскен</w:t>
        <w:br/>
        <w:t>нәубет.</w:t>
        <w:br/>
        <w:t>Соның барі ел есінде. Санасын улап, ақыл-ойын буып</w:t>
        <w:br/>
        <w:t>ұстағанмен жаны күйзеліп, жүрегі сыздап жүріп қараң</w:t>
        <w:br/>
        <w:t>күндерді, тауқыметті ұмытсын ба? Қаншама ішқұса бо-</w:t>
        <w:br/>
        <w:t>лып жүрсе де зердесінде сақтады, ұмытқан жоқ. Өз</w:t>
        <w:br/>
        <w:t>жерінде тұрып, өзге елге қоңсы қонып, кірме болып</w:t>
        <w:br/>
        <w:t>келгендей, жүні үрпиіп күйі кеткен жабағыдай жан дү-</w:t>
        <w:br/>
        <w:t>214</w:t>
        <w:br/>
        <w:t>МӘҢГІЛІК ЕСТЕ ҚАЛДЫРУ РӘСІМІ</w:t>
        <w:br/>
        <w:t>Алдымен тағы да жүректі жарып шыққан мына бір</w:t>
        <w:br/>
        <w:t>жан толғанысына құлақ түрейікші. (Қызылорда облыс-</w:t>
        <w:br/>
        <w:t>тық партия комитетінің алдына қойған «Азат» қозғалы-</w:t>
        <w:br/>
        <w:t>сының қалалық бөлімшесінің кейбір талаптары:</w:t>
        <w:br/>
        <w:t>«17-18 желтоқсан күндері облыс бойынша ойын-</w:t>
        <w:br/>
        <w:t>сауықтарға тыйым салышып, азалы тулар ілінсін.</w:t>
        <w:br/>
        <w:t>Желтоқсанның 17-сі облыс бойыпша еске түсіру:</w:t>
        <w:br/>
        <w:t>деп жарияланып, жергілікті партия комитеттері 5:</w:t>
        <w:br/>
        <w:t>орындары мен мекемелерде, өндіріс орындарында қа ра-</w:t>
        <w:br/>
        <w:t>лы митингілер өткізсін.</w:t>
        <w:br/>
        <w:t>Облыс жұртшылығы атынан арнайы құжат қабыл-</w:t>
        <w:br/>
        <w:t>данып, онда Қазақ ССР Жоғарғы Совстіпен мыналар</w:t>
        <w:br/>
        <w:t>сұралсын:</w:t>
        <w:br/>
        <w:t>-- Г.В. Қолбин, В.М, Мнрошннк, М.С. Меңдібаев дг-</w:t>
        <w:br/>
        <w:t>путаттығы кері қайтарылып алынуы;</w:t>
        <w:br/>
        <w:t>-- Г. В. Қолбиннің зап жолымен жеке жауапқа тар-</w:t>
        <w:br/>
        <w:t>тылуы;</w:t>
        <w:br/>
        <w:t>-- сотталып, жаза мерзімдері кемітілгендердің ақ-</w:t>
        <w:br/>
        <w:t>талуы;</w:t>
        <w:br/>
        <w:t>-- қаза тапқандардың туган жерінде, жұмыс істеген</w:t>
        <w:br/>
        <w:t>немесе оқыған оқу орындарында ескерткіш-тақта орна-</w:t>
        <w:br/>
        <w:t>тылуы;</w:t>
      </w:r>
    </w:p>
    <w:p>
      <w:r>
        <w:t>-- бейбіт демонстрацияны қаралап қабылданған ше-</w:t>
        <w:br/>
        <w:t>шімдердің күшін жоюы,</w:t>
        <w:br/>
        <w:t>-- республика алаңында демократиялық жаңару кұ-</w:t>
        <w:br/>
        <w:t>ніне арнайы белгі қойылуы». («Азат» газ. Хе 3, қараш</w:t>
        <w:br/>
        <w:t>1990 ж.) Сондай белгі қою ойға келіп, біраз уақыт пікір-</w:t>
        <w:br/>
        <w:t>лесуден кейін сол түйінге сөз байласылды.</w:t>
        <w:br/>
        <w:t>Желтоқсан оқиғасы, одан кейінгі кез ешкімді бей-</w:t>
        <w:br/>
        <w:t>жай қалдырмады. Оны сонау Ташкент қаласында тұра-</w:t>
        <w:br/>
        <w:t>тын А .Есенбековтың «Жұлдыз» журналына жолдаған</w:t>
        <w:br/>
        <w:t>хатынан да аңғарамыз. «Қазақстанда бұдан былайғы</w:t>
        <w:br/>
        <w:t>мәңгілік замандарда республиканың басшысы тек қазақ</w:t>
        <w:br/>
        <w:t>яғни жергілікті ұлт өкілі болуы керек. («Астын сызған</w:t>
        <w:br/>
        <w:t>біз -- Т. Б.) Бұлайша талап ету--ұлтшылдық емес,</w:t>
        <w:br/>
        <w:t>тарихи әділеттілік. Әйгілі желтоқсанда алаңға шыққан</w:t>
        <w:br/>
        <w:t>қазақ жастары осы әділеттілікті талап еткен болатын.</w:t>
        <w:br/>
        <w:t>Қазір желтоқсан оқиғасы әділ бағасын алып жатқаны</w:t>
        <w:br/>
        <w:t>сүйінішті. Желтоқсан қырғынын еске алатын Аза күні</w:t>
        <w:br/>
        <w:t>белгіленуі, сонда құрбан болған, әділетсіздікке алғаш</w:t>
        <w:br/>
        <w:t>қарсылық білдірген азаматтарға ескерткіш орнатылуы</w:t>
        <w:br/>
        <w:t>208</w:t>
        <w:br/>
        <w:t>заңы алдында жауап беруі керек. Мұндай адамның</w:t>
        <w:br/>
        <w:t>ССРО халық депутаты, ССРО Халықтық бақылау ко-</w:t>
        <w:br/>
        <w:t>митетінің төрағасы, ССРО Жоғарғы Советінің мүшесі</w:t>
        <w:br/>
        <w:t>болмақ түгілі, бостандықта жүруге заңдық, моральдық</w:t>
        <w:br/>
        <w:t>қақысы жоқ».</w:t>
        <w:br/>
        <w:t>«Халық кеңесі» газетіне «Қатыгездікке қандай шара</w:t>
        <w:br/>
        <w:t>лайық» деген хат жолдап, осындай қатал талап қоюшы-</w:t>
        <w:br/>
        <w:t>лар мына жолдастар: А. Ж. Тұрмұхамбетов -- Қараған-</w:t>
        <w:br/>
        <w:t>ды мемлекеттік университеті парткомының хатшысы,</w:t>
        <w:br/>
        <w:t>Қ. С. Бимахимов-- кәсіподақ комитетінің төрағасы,</w:t>
        <w:br/>
        <w:t>оқытушы, Т. Ы. Әбжанов «Қазақ тілі» қоғамының төр-</w:t>
        <w:br/>
        <w:t>ағасы, доцент, (24.01.91 ж.). Бұл хатқа тағы сегіз фа-</w:t>
        <w:br/>
        <w:t>культеттің декандары қол қойған.</w:t>
        <w:br/>
        <w:t>Қызылорда облысының Арал ауданындағы Хе 21 Қа-</w:t>
        <w:br/>
        <w:t>мыстыбас орта мектебі жоғары класс оқушыларының</w:t>
        <w:br/>
        <w:t>саяси пікір алысу клубының мүшелері жазған хатта</w:t>
        <w:br/>
        <w:t>«1986 жылғы жетоқсан оқиғаларына байланысты қазақ</w:t>
        <w:br/>
        <w:t>жастарын жаппай жазалау науқанын өршіткені үшін</w:t>
        <w:br/>
        <w:t>Г. В. Қолбин бастаған лауазымды қызметкерлер тобы</w:t>
        <w:br/>
        <w:t>заң жолымен жазалануы тиіс»,-- деп жазған. Хатқа 87</w:t>
        <w:br/>
        <w:t>оқушы қол қойған. («Ана тілі», 17.01.91 ж.)</w:t>
        <w:br/>
        <w:t>Шымкент облысы Алғабас ауданыныц 1310 адамы</w:t>
        <w:br/>
        <w:t>қол қойған ашық хаттың мына бір жеріне назар аудар-</w:t>
        <w:br/>
        <w:t>тайық: «Желтоқсан оқиғаларына түпкілікті баға беру</w:t>
        <w:br/>
        <w:t>жөніндегі комиссияның тұжырымдары мен ұсыныстары</w:t>
        <w:br/>
        <w:t>жарияланғалы бірталай уақыт өтсе де, онда аттары</w:t>
        <w:br/>
        <w:t>аталған адамдардың бірде-бірінің не қылмысты жауап-</w:t>
        <w:br/>
        <w:t>кершілікке тартылғанын, не қызметінен жария түрде</w:t>
        <w:br/>
        <w:t>төмендетілгенін естіген емеспіз. Бұл баршамызды қатты</w:t>
        <w:br/>
        <w:t>алаңдатады. Қазір Қазақстан -- егеменді мемлекет. Бұ-</w:t>
        <w:br/>
        <w:t>рынғыдай Мәскеуге жалтақтамай, Жоғарғы Советіміз</w:t>
        <w:br/>
        <w:t>комиссияның тұжырымдары мен ұсыныстары туралы</w:t>
        <w:br/>
        <w:t>қаулының мүлтіксіз орындалуын назарға алуға тиіс».</w:t>
        <w:br/>
        <w:t>(Сонда).</w:t>
      </w:r>
    </w:p>
    <w:p>
      <w:r>
        <w:t>Семей облысынан Б. Жақыпов «Қазақ әдебиеті» га-</w:t>
        <w:br/>
        <w:t>зетіне жолдаған «Қашан кешірім сұрайды?» деген ха-</w:t>
        <w:br/>
        <w:t>тында желтоқсан шеруі кезінде алаңда болғанын, кейін-</w:t>
        <w:br/>
        <w:t>нен талай зардап шеккенін, өз ұлтына қара күйе жаққан</w:t>
        <w:br/>
        <w:t>адамдардың арамыздан шыққанын айта келіп, «Ал,</w:t>
        <w:br/>
        <w:t>сондай адамдар қашан халық алдында кешірім сұрай-</w:t>
        <w:br/>
        <w:t>ды? Желтоқсан оқиғасын зерттеуге байланысты комис-</w:t>
        <w:br/>
        <w:t>сияның қорытындысында жауапты адамдардың наҡты</w:t>
        <w:br/>
        <w:t>аты-жөндері көрсетілген еді. Оларды жазаға тартпай</w:t>
        <w:br/>
        <w:t>204</w:t>
        <w:br/>
        <w:t>Хрушев пен Брежневтің кезінде тың жерді игеру</w:t>
        <w:br/>
        <w:t>сылтау болып республика жеріне келімсектердің өкіл-</w:t>
        <w:br/>
        <w:t>дері лек-легімен қоныс тепті. Бұл отарлаудың бір құй-</w:t>
        <w:br/>
        <w:t>тырқысы екенін сол кезде сезе алдық па. Жымын біл-</w:t>
        <w:br/>
        <w:t>дірмей жүргізген саясаттың салдарынан қазақ халқы-</w:t>
        <w:br/>
        <w:t>ның саны азайып жатқанын сол кезде кім біле алды.</w:t>
        <w:br/>
        <w:t>Ал Қолбиннің «қайта құруы» жылдарындағы жан-</w:t>
        <w:br/>
        <w:t>түршігерлік аза бойың қаза боларлық заңсыздықтарға,</w:t>
        <w:br/>
        <w:t>жалғанды жалпағынан басқан әрекеттеріне жол беріл-</w:t>
        <w:br/>
        <w:t>гендігін осы кітапта біршама ашуға тырыстық. Онын,</w:t>
        <w:br/>
        <w:t>жақсылығы не?-- деген сауал қойылар болса, жауап</w:t>
        <w:br/>
        <w:t>таба алмай тосылып қаламыз.</w:t>
        <w:br/>
        <w:t>Алматы қалалық партия комитетінің бірінші хатшы-</w:t>
        <w:br/>
        <w:t>лығына Мәскеуден алып келген Романовтан не жақсы-</w:t>
        <w:br/>
        <w:t>лық көрдік. ҚОРО Жоғарғы Қеңесінің халық депутат-</w:t>
        <w:br/>
        <w:t>тығына сайлану тірлігімен әлек болды да жергілікті үлт</w:t>
        <w:br/>
        <w:t>жағдайын біліп, қол ұшын бермек түгіл, халықтың на-</w:t>
        <w:br/>
        <w:t>мысына тиетін сөздерді өрбітті. Тоқпағы мықты болып,</w:t>
        <w:br/>
        <w:t>лауазымы биік тұғырға сайланып-ақ еді, көрпеге қарай</w:t>
        <w:br/>
        <w:t>көсілуді білмеген ол ақыры абырой-беделден жұрдай</w:t>
        <w:br/>
        <w:t>болып, өзі келген жеріне қарай қашып тынды. Қашқын</w:t>
        <w:br/>
        <w:t>емей кім ол. Бұл демократия жариялаған сол принципті</w:t>
        <w:br/>
        <w:t>жоғарғы жақтың өзі бұзып, баса-көктеуінің нәтижесі.</w:t>
        <w:br/>
        <w:t>Республиканың басшы қызметтерінде істеген Голоше-</w:t>
        <w:br/>
        <w:t>кин Ф. И., Скворцов, Борков Г. А., Брежнев Л. И., Яков-</w:t>
        <w:br/>
        <w:t>лев И. Д., Беляев Н. И, Қолбин Г. В., олардан кейінгі</w:t>
        <w:br/>
        <w:t>екінші қатардағы лек Титов Н. Н., Радионов Қ. Н., Со-</w:t>
        <w:br/>
        <w:t>ломенцев М. С., Месяц В. Н., Қоркин А, С., Мирош-</w:t>
        <w:br/>
        <w:t>хин О. С., Гребенюк, облыстардың бірінші басшылары</w:t>
        <w:br/>
        <w:t>Протазанов, Демиденко, Морозов, Ерпилов, Мешеряков,</w:t>
        <w:br/>
        <w:t>Локотунин, бұлардан кейінгі Романов т. б. орындарынан</w:t>
        <w:br/>
        <w:t>босаған күні артынып-тартынып, асыға тайып тұрды.</w:t>
        <w:br/>
        <w:t>Қайда? Негізінен Мәскеуге, карғаушы-қолдаушыларын</w:t>
        <w:br/>
        <w:t>паналады. Лауазымы биік орындарға орналасып алған-</w:t>
        <w:br/>
        <w:t>дары да бар. Солардың жолымен Меңдібаев та зытты.</w:t>
        <w:br/>
        <w:t>Жауапкершіліктен қашты олардың бәрі.</w:t>
        <w:br/>
        <w:t>Мансап іздеген олар демократияны жиып қойып,</w:t>
        <w:br/>
        <w:t>көсіліп жүріп, шайқап ішіп, шалқып өмір сүрді. Қазақ</w:t>
        <w:br/>
        <w:t>халқына жасаған жақсылығынан, қияметі шаш етектен</w:t>
        <w:br/>
        <w:t>болды. Сорақы, зымияндық әрекеттің бірі-- екінші бас-</w:t>
        <w:br/>
        <w:t>шылыққа отырғызылғандардың бірінші басшылықтағы</w:t>
        <w:br/>
        <w:t>қазақ азаматтарының үстінен бақылау жасап, не істе-</w:t>
        <w:br/>
        <w:t>генінің бәрін Орталыққа жеткізіп отырғандығы.</w:t>
      </w:r>
    </w:p>
    <w:p>
      <w:r>
        <w:t>216</w:t>
        <w:br/>
        <w:t>«Жалынды жастығының жарқылы көлеңкеленіп, бір-</w:t>
        <w:br/>
        <w:t>те-бірте қара түнекке ұласқан Қайрат өліміне жауап</w:t>
        <w:br/>
        <w:t>беруге тиісті қара ниеттер тайраңдап қашанғы арамыз-</w:t>
        <w:br/>
        <w:t>да жүре бермек? Ақиқат қайда сонда? Тікелей оны</w:t>
        <w:br/>
        <w:t>айыпкер деп танып, ойдан-қырдан жалған мәліметтер</w:t>
        <w:br/>
        <w:t>жинап, жазықсыз қаралап, өмір сүру хұқынан айырып,</w:t>
        <w:br/>
        <w:t>өлім жазасына үкім шығарған үкіметтің «адал перзент-</w:t>
        <w:br/>
        <w:t>тері» беттері бүлк етер емес. Себебі олар құдай деп</w:t>
        <w:br/>
        <w:t>байлыққа табынады, алла деп ақшаға бас ұрады. Ман-</w:t>
        <w:br/>
        <w:t>сап, қызмет, жұмсақ кресло кімнің жанбасына бата қой-</w:t>
        <w:br/>
        <w:t>сын. Осы байлығының қасында Қайраттай қазағымның</w:t>
        <w:br/>
        <w:t>өрендері неге тұрады? Біреудің тағдырына бас қатырып</w:t>
        <w:br/>
        <w:t>қайтсін олар. Өзі аман болсын. Не жетіспейді, жегені-</w:t>
        <w:br/>
        <w:t>мен семіріп, тойғанына кекіріп, аяғын алшаң басып жү-</w:t>
        <w:br/>
        <w:t>ре берер. Ар алдында оларды жауапқа тарту күні жетті.</w:t>
        <w:br/>
        <w:t>Жалғыз Қайрат емес, қара көзді қазақтың қыздары</w:t>
        <w:br/>
        <w:t>үшін де, тірідей жетім қалған бейкүнә сәбилер, бейбіт</w:t>
        <w:br/>
        <w:t>күнде жесір болып қалған аналар үшін де сот қызмет-</w:t>
        <w:br/>
        <w:t>керлері мен тікелей осы бір «қанды сәрсенбіге» кінәлі</w:t>
        <w:br/>
        <w:t>басшылар да жазасын алуға тиіс»,-- дейді Айсұлу Сәр-</w:t>
        <w:br/>
        <w:t>секова («Тұманнан» кейінгі төрт жыл». «Өркен», 2.02.</w:t>
        <w:br/>
        <w:t>91 ж)</w:t>
        <w:br/>
        <w:t>ҚАЗАҚ ССР ЖОҒАРҒЫ СОВЕТІНЕ</w:t>
        <w:br/>
        <w:t>1986 жылғы желтоқсан оқигасы бүкіл қазақ халқы-</w:t>
        <w:br/>
        <w:t>қының қанша жыл бойы көріп келе жатқан қорлығының</w:t>
        <w:br/>
        <w:t>бітеу жарасы жарылып сыртқа теуіп шығуы еді. Жел-</w:t>
        <w:br/>
        <w:t>тоқсан оқиғасы қазіргі демократияның формальды еке-</w:t>
        <w:br/>
        <w:t>нін айқын көрсетті. Ақыр аяғында демократия, қайта</w:t>
        <w:br/>
        <w:t>құру дегендер халыққа тасталған құр ұран ретінде бол-</w:t>
        <w:br/>
        <w:t>ды да, ал Орталық Қомитет, Жоғарғы Басшылық ескі</w:t>
        <w:br/>
        <w:t>әміршіл-әкімшілдік әдісіне қала беретіндігін көрсетті.</w:t>
        <w:br/>
        <w:t>Ол ол ма, Жоғарғы Басшылық әскери күшті халықтың</w:t>
        <w:br/>
        <w:t>демократиялық правосын жаншып-басу мақсатында</w:t>
        <w:br/>
        <w:t>жандармериялық қанқұйлы күш ретінде пайдаланатын-</w:t>
        <w:br/>
        <w:t>дығы көрініп отыр. Желтоқсан кезінде боздақтарымыз</w:t>
        <w:br/>
        <w:t>ұлтшылдардың қолынан тек қазақ болғаны үшін ақ қар</w:t>
        <w:br/>
        <w:t>мен көк мұздың үстінде қорлықпен жан тапсырды. Енді</w:t>
        <w:br/>
        <w:t>сол құрбандарымыздың рухы республикамызда елеусіз</w:t>
        <w:br/>
        <w:t>қалып отыр, біз оған мүзжүректік көрсетіп отырмыз.</w:t>
        <w:br/>
        <w:t>200</w:t>
        <w:br/>
        <w:t>және қала басшылары. Бұл күп-- азаматтық аза</w:t>
        <w:br/>
        <w:t>тұту --&lt;Демократиялық жаңару күні» аталды.</w:t>
        <w:br/>
        <w:t>Қүндізгі сағат 19 болғанда қаралы шеру мен жиынды</w:t>
        <w:br/>
        <w:t>Алматы қалалық Қеңесі атқару комитетінің сол кездегі</w:t>
        <w:br/>
        <w:t>төрағасы 3. Қ. Нұрқаділов ашып, ақын М. Шаханов,</w:t>
        <w:br/>
        <w:t>жазушы Қ. Қайсенов, желтоқсан құрбаны Қ. Рысқұл-</w:t>
        <w:br/>
        <w:t>бековтің әкесі Ноғайбай, Алматы кілем тоқу фабрика-</w:t>
        <w:br/>
        <w:t>сының өкілі С. Сидоров, Алматы консерваториясының</w:t>
        <w:br/>
        <w:t>студенті О. Желтухина сөйлеп, желтоқсан оқиғасын</w:t>
        <w:br/>
        <w:t>еске алып, оның мән-жайына, «Демократиялық жаңару</w:t>
        <w:br/>
        <w:t>күнінің» маңызы мен мақсатына тоқталып, жұртшы-</w:t>
      </w:r>
    </w:p>
    <w:p>
      <w:r>
        <w:t>лықты ұлтаралық татулықты, ынтымақтастықты, бір-</w:t>
        <w:br/>
        <w:t>лікті сақтауға шақырды.</w:t>
        <w:br/>
        <w:t>Азалы жиынға қатысушылар ҚСРО Жоғарғы Қеңе-</w:t>
        <w:br/>
        <w:t>сіне, Қазақ ССР Жоғарғы Қеңесіне, республиканың</w:t>
        <w:br/>
        <w:t>барлық тұрғындарына Үндеу қабылдады. Оны желтоқ-</w:t>
        <w:br/>
        <w:t>сан оқиғасы кезінде алаңға қаны тамған азамат, Қазақ</w:t>
        <w:br/>
        <w:t>ССР-нің халық артисі Т. Жаманқұлов оқыды.</w:t>
        <w:br/>
        <w:t>Қазақ ССР Мемлекеттік агроөнеркәсіптік комитеті</w:t>
        <w:br/>
        <w:t>үйінің алаңға қарайтын онтүстік жағындағы қабырға-</w:t>
        <w:br/>
        <w:t>сына қойылған ескерткіш тақтаның бетіндегі ақ жа-</w:t>
        <w:br/>
        <w:t>мылғы ашылды. Онда тасқа басылғандай етіліп төмен-</w:t>
        <w:br/>
        <w:t>дегідей сөз жазылған:</w:t>
        <w:br/>
        <w:t>«1986 жылғы 17 желтоқсанда осы алаңда әкімші-</w:t>
        <w:br/>
        <w:t>лік-әміршілдік жүйенің өктемдігіне қарсы демо-</w:t>
        <w:br/>
        <w:t>кратиялық наразылық білдіру болды. Бұл оқиға</w:t>
        <w:br/>
        <w:t>туралы естелік халықтарды бірлікке және ынты-</w:t>
        <w:br/>
        <w:t>маққа шақырсын».</w:t>
        <w:br/>
        <w:t>Бұл рәсім қалың жұртшылық тарапынан да, респу-</w:t>
        <w:br/>
        <w:t>блика Президенті тарапынан да қолдау тапты.</w:t>
        <w:br/>
        <w:t>Алаңда «Желтоқсандағы ұлттық шиеленіске дем</w:t>
        <w:br/>
        <w:t>беріп ұйымдастырушылар Соломенцев М. С., Қолбин</w:t>
        <w:br/>
        <w:t>Г. В., Қамалиденов 3. Қ., Ефимов В. И., Мирошник</w:t>
        <w:br/>
        <w:t>В. М. тиісті жазасын алсын», «Желтоқсанның жендет-</w:t>
        <w:br/>
        <w:t>тері Айтмұхамбетов Т. Қ., Қнязев- Басаров Е. О., Мыз-</w:t>
        <w:br/>
        <w:t>ников Я. Д., Волтунов, Мурзалин, Тетеркин заң алдында</w:t>
        <w:br/>
        <w:t>жауап берсін» деген талап қойылған ұрандар болды.</w:t>
        <w:br/>
        <w:t>Соңында жазықсыз жапа шеккендердің рухына арна-</w:t>
        <w:br/>
        <w:t>лып құран оқылды.</w:t>
        <w:br/>
        <w:t>Мемориалдық тақта орнату рәсімі-- әділет үшін</w:t>
        <w:br/>
        <w:t>күрестің салтанат құруының, ұлттық жеңістің есте қа-</w:t>
        <w:br/>
        <w:t>210</w:t>
        <w:br/>
        <w:t>ретінде берілген ресми баға, оқиғаның көлемі мен сал-</w:t>
        <w:br/>
        <w:t>дарын жасыру, тұтас бір халыққа ұлтшыл ретінде та-</w:t>
        <w:br/>
        <w:t>ғылған таңба -- ұлтаралық араздықты туғызып, респуб-</w:t>
        <w:br/>
        <w:t>ликада ғасырлар бойы бірге тұрып келе жатқан халық-</w:t>
        <w:br/>
        <w:t>тардың достығы мен сыйластығын қатерге ұшыратты.</w:t>
        <w:br/>
        <w:t>Сондықтан да болар, жұрт Қазақ ССР Жоғарғы Со-</w:t>
        <w:br/>
        <w:t>веті Президиумының 1986 жылғы желтоқсан оқиғасына</w:t>
        <w:br/>
        <w:t>байланысты жағдайларды тексеру жөніндегі комиссия-</w:t>
        <w:br/>
        <w:t>сы жұмысының нәтижелерін барынша назар салып та-</w:t>
        <w:br/>
        <w:t>ғатсыздана күтті. Жоғарғы Совет Президиумының</w:t>
        <w:br/>
        <w:t>қаулысымен мақұлданған оның саяси бағасын, тұжырым-</w:t>
        <w:br/>
        <w:t>дары мен ұсыныстарын республиканың қоғамдық жұрт-</w:t>
        <w:br/>
        <w:t>шылығы түсіністікпен және қанағат сезіммен қарсы ал-</w:t>
        <w:br/>
        <w:t>ды. Совет өкіметі жылдары ішінде тұңғыш рет елімізде</w:t>
        <w:br/>
        <w:t>орталыққа, оның право бұзушылық әрекеттеріне қатыс-</w:t>
        <w:br/>
        <w:t>ты айыптар тағылды. Одақ пен республикадағы желтоқ-</w:t>
        <w:br/>
        <w:t>сан трагедиясына айыпты басшылар мен саясатшылар</w:t>
        <w:br/>
        <w:t>есімдері атап көрсетілді, жіберілген қателіктерді жөн-</w:t>
        <w:br/>
        <w:t>деуге байланысты нақты ұсыныстар жасалды.</w:t>
        <w:br/>
        <w:t>Алайда, күні бүгінге дейін бұл ұсныстар орындалған</w:t>
      </w:r>
    </w:p>
    <w:p>
      <w:r>
        <w:t>жоқ. Заңдылықты бұзуы мен есімдеріне кір келтірген</w:t>
        <w:br/>
        <w:t>адамдар Одақтағы және республикадағы |лауазымды</w:t>
        <w:br/>
        <w:t>орындарын әлі де сақтап қалып отыр. Олардың кей-</w:t>
        <w:br/>
        <w:t>біреулерінің көле-көрнеу қызметі мен атақтары жоғары-</w:t>
        <w:br/>
        <w:t>латылуда.</w:t>
        <w:br/>
        <w:t>Мен басқарған комиссияның жұмысына орасан қар-</w:t>
        <w:br/>
        <w:t>сылық пен жасырын саботаж жасалды. СОҚП Орталық</w:t>
        <w:br/>
        <w:t>Қомитеті, МХҚ, Ішкі істер министрлігі, Қорғаныс ми-</w:t>
        <w:br/>
        <w:t>нистрлігі және ССРО Прокуратурасы көптеген маңызды</w:t>
        <w:br/>
        <w:t>құжаттарды комиссия қарауына берген жоқ, ол құжат-</w:t>
        <w:br/>
        <w:t>тардың бір бөлегі түрлі сылтаулармен жойылып жібе-</w:t>
        <w:br/>
        <w:t>рілді. Қомиссияның право тәртібін корғау органдары</w:t>
        <w:br/>
        <w:t>тарапынан заңдылықтың өрескел бұрмалану фактілеріне</w:t>
        <w:br/>
        <w:t>байланысты құжаттарды толық тексеруге мүмкіндік</w:t>
        <w:br/>
        <w:t>берілмеді. Кейбір маңызды деректер тіпті комиссия жүұ-</w:t>
        <w:br/>
        <w:t>мысы ресми аяқталған соң ғана келді.</w:t>
        <w:br/>
        <w:t>Желтоқсан оқиғасына жауапты күштер қалай да</w:t>
        <w:br/>
        <w:t>жауапкершіліктен құтылып кетуді көздей отырып, Қа-</w:t>
        <w:br/>
        <w:t>зақ ССР Жоғарғы Советі Президиумының қаулысын</w:t>
        <w:br/>
        <w:t>жарамсыз еткісі келеді, оны ревизиялап қайта қаратуды</w:t>
        <w:br/>
        <w:t>армандайды. «Мундир намысын» қорғау үшін Орталық</w:t>
        <w:br/>
        <w:t>өктемдіктің сыннан өткен тәсілдерін қолдануда. МХҚ,</w:t>
        <w:br/>
        <w:t>Ішкі істер министрлігі және ССРО Прокуратурасы сияқ-</w:t>
        <w:br/>
        <w:t>206</w:t>
        <w:br/>
        <w:t>ларлық, рух берерлік бір көрінісі. Төрт жыл кешігіп</w:t>
        <w:br/>
        <w:t>жеткен шындық, ақиқат үстемдік құрды, әділет жеңді.</w:t>
        <w:br/>
        <w:t>Бірақ, желтоқсан оқиғасы ұмытылмасын, өшпесін де-</w:t>
        <w:br/>
        <w:t>сек лайықты зәулім ескерткіш Республика (бұрынғы</w:t>
        <w:br/>
        <w:t>Брежнев) алаңында көк тіреп тұрса құба құп.</w:t>
        <w:br/>
        <w:t>Желтоқсан оқиғасының бес жыл толуына орай да</w:t>
        <w:br/>
        <w:t>біраз шаралар атқарылды. Шет ел зерттеушілері қатыс-</w:t>
        <w:br/>
        <w:t>кан конгресс өтті. 1991 жылғы 17 желтоқсан күні Рес-</w:t>
        <w:br/>
        <w:t>публика алаңында митинг болып, онда Қазақстан рес-</w:t>
        <w:br/>
        <w:t>пұбликасының Президенті Н. Назарбаен сөйледі.</w:t>
        <w:br/>
        <w:t>ӘЛҚИССА, СӨЗДІҢ ТҮЙІНІ</w:t>
        <w:br/>
        <w:t>Міне, желтоқсан оқиғасынан бері де бірнеше жыл</w:t>
        <w:br/>
        <w:t>өтті. Мен де зерде мен ой-сана елегінен өткізген зерттеу</w:t>
        <w:br/>
        <w:t>ісімнің, толқу-толғауымның соңғы нүктесін қойып отыр-</w:t>
        <w:br/>
        <w:t>мын.</w:t>
        <w:br/>
        <w:t>Қой жылының (1991 ж.) соңына таман,“ яғни жел-</w:t>
        <w:br/>
        <w:t>тоқсанның орта тұсында жаңа деректер ашылып, жа-</w:t>
        <w:br/>
        <w:t>рық көрді. Сотталғандардың саны 99 емес, 104 адам</w:t>
        <w:br/>
        <w:t>болғандығы анықталды. Бірақ, бұған да сену, сенбеуі-</w:t>
        <w:br/>
        <w:t>міз екіталай. Өйткені, ресми орындардың қызметкерле-</w:t>
        <w:br/>
        <w:t>ріне, басшыларға сенуден қалдық. Ақталғандар саны</w:t>
        <w:br/>
        <w:t>енді 74-ке жеткізілді. Ал қалған 98 адам жөніндегі</w:t>
        <w:br/>
        <w:t>«айыптау үкімі күшінде қалдырылды». Олай болса,</w:t>
        <w:br/>
        <w:t>олар толық ақталмады деген сөз, Қазақстан Республи-</w:t>
        <w:br/>
        <w:t>касы Президентінің 1991 жылғы желтоқсанның 19-сінде</w:t>
        <w:br/>
        <w:t>шығарған «Қазақстандағы 1986 жылғы желтоқсанның</w:t>
        <w:br/>
        <w:t>17-18-індегі оқиғаларға қатысқаны үшін жауаптылыққа</w:t>
        <w:br/>
        <w:t>тартылған азаматтарды ақтау туралы» Жарлығының 2</w:t>
        <w:br/>
        <w:t>тармағында айтылған «Осы Жарлық қасақана кісі өл-</w:t>
        <w:br/>
        <w:t>тіргепі және милиция қызметкерінің, халық жасақшы-</w:t>
      </w:r>
    </w:p>
    <w:p>
      <w:r>
        <w:t>сының өміріне қатер төндіргені үшін сотталған әрі олар</w:t>
        <w:br/>
        <w:t>жөнінде қылмысты істерді қараудың қолданып жүрген</w:t>
        <w:br/>
        <w:t>тәртібі сақталуға тиіс адамдарға қолданылмайды» де-</w:t>
        <w:br/>
        <w:t>гендер қатарына жататын шығар. Апырым-ай десеңші,</w:t>
        <w:br/>
        <w:t>кімге кімнің қауіп төндіргендігін ажырата алмай жүр-</w:t>
        <w:br/>
        <w:t>гендерге қалай ғана өкініш етпейсің.</w:t>
        <w:br/>
        <w:t>«Ештен кеш жақсы» дейміз де. Сол Жарлық бойын-</w:t>
        <w:br/>
        <w:t>ша «Қазақстандағы 1986 жылғы желтоқсанның 17-18-</w:t>
        <w:br/>
        <w:t>індегі оқиғаларға қатысқаны үшін қылмыстық, әкім-</w:t>
        <w:br/>
        <w:t>шілік және тәртіптік жауаптылыққа тартылған адмадар</w:t>
        <w:br/>
        <w:t>2</w:t>
        <w:br/>
        <w:t>ты мүдделі мекемелер өздерінен құралған ведомство-</w:t>
        <w:br/>
        <w:t>аралық комиссиясын құруда. Оның мақсаты белгілі --</w:t>
        <w:br/>
        <w:t>тәуелсіз парламенттік комиссияның тұжырымдарына</w:t>
        <w:br/>
        <w:t>күмән туғызу. Орталықтың тіземен жаншу әрекеті рес-</w:t>
        <w:br/>
        <w:t>публиканың егемендігі туралы мемлекеттік Деклара-</w:t>
        <w:br/>
        <w:t>циясына қайшы келеді. Әрі ол шиеленісті одан әрі ушық-</w:t>
        <w:br/>
        <w:t>тыра түсуі ықтимал. Республикамызда саяси ұстамды-</w:t>
        <w:br/>
        <w:t>лықтың бұзылуына қазіргі қауіпті жағдайда жол</w:t>
        <w:br/>
        <w:t>беруге болмайды.</w:t>
        <w:br/>
        <w:t>1990 жылы 17 желтоқсанда Алматыда, Қазақстан</w:t>
        <w:br/>
        <w:t>Қомпартиясы Орталық Қомитеті үйі алдында 20 мыңға</w:t>
        <w:br/>
        <w:t>жуық адам жиналып, 1986 жылғы желтоқсан оқиғасына</w:t>
        <w:br/>
        <w:t>орай ескерткіш тақта ашу салтанатына қатысты. Олар</w:t>
        <w:br/>
        <w:t>Қазақ ССР Жоғарғы Советі Президиумы қаулысының</w:t>
        <w:br/>
        <w:t>сөзсіз орындалуын, комиссияның тұжырымдары мен</w:t>
        <w:br/>
        <w:t>ұсыныстары қаперге алынып, жастардың бас көтеруін</w:t>
        <w:br/>
        <w:t>қатыгездікпен басып-жаншып, қуғын-сүргінге ұшырат-</w:t>
        <w:br/>
        <w:t>қандардың бәрі саяси арснадан кетуін талап етті.</w:t>
        <w:br/>
        <w:t>Балтық жағалауы бойындағы оқиғалар тарихтан</w:t>
        <w:br/>
        <w:t>сабақты дер кезінде алу қажеттілігін дәлелдейді. Дім-</w:t>
        <w:br/>
        <w:t>кәс проблемаларды шешуден қашу екінші бір аймақта</w:t>
        <w:br/>
        <w:t>жаңа апаттар туғызады.</w:t>
        <w:br/>
        <w:t>Мұхтар Шаханов</w:t>
        <w:br/>
        <w:t>ССРО халық депутаты.</w:t>
        <w:br/>
        <w:t>(«Халық кеңесі», 24.01.1991 ж.)</w:t>
        <w:br/>
        <w:t>Бірақ, айыпкерлер жауапқа тартылмай созылып</w:t>
        <w:br/>
        <w:t>кетті.</w:t>
        <w:br/>
        <w:t>Үндеулер де, талап-тілектер де, пікір-ұсыныстар да</w:t>
        <w:br/>
        <w:t>еленбей, ескерілмей келеді. «Баяғы жартас бір жартас»</w:t>
        <w:br/>
        <w:t>деген сияқты, ел-жұрт үні тасқа тиіп, шағылып жатқан-</w:t>
        <w:br/>
        <w:t>дай әсер береді.</w:t>
        <w:br/>
        <w:t>Қазақ ССР Жоғарғы Қеңесінің Президиумы алған</w:t>
        <w:br/>
        <w:t>өз қаулысының орындалуын неге қадағаламайды, неге</w:t>
        <w:br/>
        <w:t>жүзеге асырмайды? Болмаса, ешкім орындамайтын қау-</w:t>
        <w:br/>
        <w:t>лы қабылдаудың не керегі бар. Өз беделін өзі ойлама-</w:t>
        <w:br/>
        <w:t>ған аппаратқа жұрттың көзқарасы қандаи болмақ?</w:t>
        <w:br/>
        <w:t>Көзді алдап, көңілді аулай салу абырой әпермейді.</w:t>
        <w:br/>
        <w:t>207</w:t>
      </w:r>
    </w:p>
    <w:p>
      <w:r>
        <w:t>Дегенмен бір Қарағанды облысы бойынша мысал</w:t>
        <w:br/>
        <w:t>келтірейік. Осы облыс құрылған 55 жыл ішінде бір де</w:t>
        <w:br/>
        <w:t>бір қазақ азаматы Қарағанды облыстық партия комите-</w:t>
        <w:br/>
        <w:t>тінің бірінші хатшысы болмапты. «СҚ»-ның 1991 жылғы</w:t>
        <w:br/>
        <w:t>10 сәуір күнгі санына назар салсақ соған көзіміз жете-</w:t>
        <w:br/>
        <w:t>ді. Сол жылдар ішінде осы қызметте істегендердің аты-</w:t>
        <w:br/>
        <w:t>жөндерін келтіруді артық санамадық.</w:t>
        <w:br/>
        <w:t>Аты-жөндері</w:t>
        <w:br/>
        <w:t>обкомның бірінші хатшысы болып істеген жылдары</w:t>
        <w:br/>
        <w:t>1. Пинхасик Гдалий Исакович 1936-1938</w:t>
        <w:br/>
        <w:t>2. Садовников Николай Петрович 1938, сегіз ай</w:t>
        <w:br/>
        <w:t>жұмыс жасаған</w:t>
        <w:br/>
        <w:t>3. Пазиков Хабар Мухарамович 1938-1942</w:t>
        <w:br/>
        <w:t>4. Мельников Леонид Георгиевич 1942--1944</w:t>
        <w:br/>
        <w:t>5. Галайдин,Григорий Спиридонович 1944-1947</w:t>
        <w:br/>
        <w:t>6. Абабков Тихон Иванович 1947-1959</w:t>
        <w:br/>
        <w:t>7. Яковлев Сергей Яковлевич 1959-1958</w:t>
        <w:br/>
        <w:t>8. Исаев Павел Николаевич 1958-1959</w:t>
        <w:br/>
        <w:t>9. Соломенцев Михаил Сергеевич 1959-1963</w:t>
        <w:br/>
        <w:t>10. Банников Николай Васильевич 1964-1968</w:t>
        <w:br/>
        <w:t>11. Акулинцев Василий Қузьмич 1968-1979</w:t>
        <w:br/>
        <w:t>12. Қоркин Александр Гаврилович 1979-1986</w:t>
        <w:br/>
        <w:t>13. Локотунин Валерий Иванович 1986-1999</w:t>
        <w:br/>
        <w:t>14. Башмаков Евгений Федорович 1989-1990</w:t>
        <w:br/>
        <w:t>15. Гаркуша Виталий Степановгич 1990 жылдан бері</w:t>
        <w:br/>
        <w:t>Осылардың бірен-саранынан басқасының бәріне жер-</w:t>
        <w:br/>
        <w:t>тілікті жұрт «олардың несі кетеді, осы өңірде түпкілікті</w:t>
        <w:br/>
        <w:t>қоныстап қалған бірі жоқ, азды-көпті жұмыс жасаған</w:t>
        <w:br/>
        <w:t>соң Мәскеуді бетке алып, тайып тұрады» деп реніш біл-</w:t>
        <w:br/>
        <w:t>діреді. Уақытша келіп-кететін болған соң олар көші-</w:t>
        <w:br/>
        <w:t>қоңын көбірек күйттеген болар. Елге, жерге азаматтық-</w:t>
        <w:br/>
        <w:t>пен жан ашырлық жасаса, сол жақсылығын жүрт айтса</w:t>
        <w:br/>
        <w:t>керек еді. Олай емес, керісінше олардың кезінде жанға</w:t>
        <w:br/>
        <w:t>батқан ызғар, еңсені басып, жүректі тілгілеген мұң-шер</w:t>
        <w:br/>
        <w:t>естіледі. Солтүстік облыстардың қай-қайсысында бол-</w:t>
        <w:br/>
        <w:t>сын жағдай Қарағандыдан артық емес еді. Соңғы отыз</w:t>
        <w:br/>
        <w:t>жылдан астам уақыттан бері Павлодар, Шығыс Қазақ-</w:t>
        <w:br/>
        <w:t>стан, Қостанай, Ақмола, Целиноград, Ақтөбе облыстық</w:t>
        <w:br/>
        <w:t>партия комитеттерінің бірінші хатшылығына жергілікті</w:t>
        <w:br/>
        <w:t>217</w:t>
        <w:br/>
        <w:t>ма? Осы құжатта айтылған мәселелер бойынша не істе-</w:t>
        <w:br/>
        <w:t>ліп жатыр, соны да білгіміз келеді»,-- деп сауал қояды</w:t>
        <w:br/>
        <w:t>(7. 06.1991 ж.).</w:t>
        <w:br/>
        <w:t>«Шынын айтсам, Г. В. Қолбин тек желтоқсан оқига-</w:t>
        <w:br/>
        <w:t>сына ғана смес,-- деп жазды Арқалық қаласынан пар-</w:t>
        <w:br/>
        <w:t>тия, соғыс және еңбек ардагері Шақабай Шеңгелбай-</w:t>
        <w:br/>
        <w:t>ұлы.- Торғай мен Маңғыстау облыстарының жабылып</w:t>
        <w:br/>
        <w:t>қалуына да тікелей себепкер. Соның кесірінен халық</w:t>
        <w:br/>
        <w:t>көп әуре сарсаңға түсті. Жұмыссыздық, көшіп-қону,</w:t>
        <w:br/>
        <w:t>әлеуметтік-тұрмыстық ауыртпалық күрт өсті. Қолбин</w:t>
        <w:br/>
        <w:t>Қазақстанға Голошекин сияқты жат әрекетін ала келді.</w:t>
        <w:br/>
        <w:t>Оған біз халық атынан лағынет айтуымыз керек». (Сон-</w:t>
      </w:r>
    </w:p>
    <w:p>
      <w:r>
        <w:t>да).</w:t>
        <w:br/>
        <w:t>М. Шахановтың комиссия жұмысының қорытындысы</w:t>
        <w:br/>
        <w:t>шығарылғаннан кейінгі хаты</w:t>
        <w:br/>
        <w:t>ССРО Президенті М. С. Горбачевке, СОРО Жоғарғы</w:t>
        <w:br/>
        <w:t>Советінің төрағасы А. И. Лукьяновқа ашық хат</w:t>
        <w:br/>
        <w:t>Осыдан төрт жыл бұрын Алматының бас алаңында</w:t>
        <w:br/>
        <w:t>белгілі желтоқсан оқиғасы болып өтті. Ол еліміздің түр-</w:t>
        <w:br/>
        <w:t>лі аймақтарында өткен ұлтаралық шиеленістер тізбегі-</w:t>
        <w:br/>
        <w:t>нің өзіндік бір аңдатпасындай еді. Қайта құрудың екіш-</w:t>
        <w:br/>
        <w:t>ші жылында мұнда халықтың демократиялық еркін</w:t>
        <w:br/>
        <w:t>басып-жаншудың айла-амалдары сынақтан өткізілді.</w:t>
        <w:br/>
        <w:t>Алматыдағы желтоқсан Тбилисидегі сәуірге, Бакудегі</w:t>
        <w:br/>
        <w:t>қаңтарға және Вильнюстегі кешегі қанды қырғынға</w:t>
        <w:br/>
        <w:t>ұласып отыр.</w:t>
        <w:br/>
        <w:t>Оқиғалардың осы тізбегіне назар аударсаңыз, ортак</w:t>
        <w:br/>
        <w:t>сипаттық белгілері байқалады. Қүш қолдану туралы</w:t>
        <w:br/>
        <w:t>антиконституциялық шешім аз адамдардың құрамымен</w:t>
        <w:br/>
        <w:t>құпия жағдайда, заңды өкімет орындары аттап өтіліп,</w:t>
        <w:br/>
        <w:t>орталықтың қолдауымен және мақұлдауымен қабылда-</w:t>
        <w:br/>
        <w:t>нып жүр. Жазалау операциялары ешбір ақтауға бол-</w:t>
        <w:br/>
        <w:t>майтын айрықша қатыгездікпен жүргізіледі. Оның бар</w:t>
        <w:br/>
        <w:t>ауыртпашылығы артынан еш жазықсыз жандарға арты-</w:t>
        <w:br/>
        <w:t>пыл, ал олардың шынайы ұйымдастырушылары мен</w:t>
        <w:br/>
        <w:t>қылмысты істерді ұйымдастырушылары тасада қалады.</w:t>
        <w:br/>
        <w:t>Ең бастысы «тыныштандыратын» әрбір мұндай опера-</w:t>
        <w:br/>
        <w:t>ция шиеленісті күрт ушықтырып отыр.</w:t>
        <w:br/>
        <w:t>Алматыдағы желтоқсан оқиғасы туралы шындық</w:t>
        <w:br/>
        <w:t>мұкият бүркемеленіп келді. Оған экстремистік және</w:t>
        <w:br/>
        <w:t>бұзақы элементтердің ұлтшылдық әрекеттерінің көрінісі</w:t>
        <w:br/>
        <w:t>205</w:t>
        <w:br/>
        <w:t>Тбилисиде әскери жандармериялық күштің қолынан</w:t>
        <w:br/>
        <w:t>уланып өлген аз ғана құрбандарының рухына 7 қаралы</w:t>
        <w:br/>
        <w:t>күн аталып өтті. Ал біздерде желтоқсан қырғынынан</w:t>
        <w:br/>
        <w:t>кейін де теледидар мен радиомыздан көңілді ән мен</w:t>
        <w:br/>
        <w:t>музыка шырқап жатты. Бұл ұлттық масқаралық, КҚейін-</w:t>
        <w:br/>
        <w:t>гі жылдарда да 17-18 желтоқсан елеусіз қалып келеді.</w:t>
        <w:br/>
        <w:t>Оның резонансы және жалғасуда. Бұққан халыққа сұға</w:t>
        <w:br/>
        <w:t>бередінің керіне кезігіп келеміз. Осы оқиғадан кейін-ақ</w:t>
        <w:br/>
        <w:t>әскер катарында қазақ жастары аюандықпен тағы да</w:t>
        <w:br/>
        <w:t>сол ұлтшыл қанішерлердің қолынан мерт бола бастады.</w:t>
        <w:br/>
        <w:t>Орыс атағын жамылған азғын Солженицып орыс хал-</w:t>
        <w:br/>
        <w:t>қына жаны ашығансып, шебер құрастырылған сандырл-</w:t>
        <w:br/>
        <w:t>ғымен бейбіт орыстарды қазақтарға айдап салып, Қа-</w:t>
        <w:br/>
        <w:t>зақстанда екінші Армения мен Азербайжан ашуды арман</w:t>
        <w:br/>
        <w:t>етіп жүр. Васильева, Маркин, Водолазов, т. б. басымыз-</w:t>
        <w:br/>
        <w:t>ға шапшуда, оларды ұлтшылдар, шовинистер деп бетіне</w:t>
        <w:br/>
        <w:t>басуға да қорқып отырмыз. Оларға қарсы әрекет көр-</w:t>
        <w:br/>
        <w:t>сеткісі келген қазағымызға: «Ойбай, ушығып кетеді,</w:t>
        <w:br/>
        <w:t>үндеме» дегендей төбесінен басып, зәре-құтымыз қалмай</w:t>
        <w:br/>
        <w:t>қалтыраудамыз. Біздің осылай бас көтере алмайтынды-</w:t>
        <w:br/>
        <w:t>ғымызды «Известия» сияқты орталық басылымдар пай-</w:t>
        <w:br/>
        <w:t>даланып, әлсін-әлсін отқа май құйып отыр. Халқымыз-</w:t>
        <w:br/>
        <w:t>дың да, жеке адамдарымыздың да намысына, ожданына</w:t>
      </w:r>
    </w:p>
    <w:p>
      <w:r>
        <w:t>тиіп қорлауда. Дәрігерлік тексеруден өтуге Москваға</w:t>
        <w:br/>
        <w:t>барған жас қазақ қызына орыс тіліндегі газеттердің</w:t>
        <w:br/>
        <w:t>қалай масқаралық жасағаны әлі есімізде. Олар қызы-</w:t>
        <w:br/>
        <w:t>мыздың алдында кешірім сұрауды да керек деп таппай-</w:t>
        <w:br/>
        <w:t>ды, себебі олар үшін біз намыссыз еліміз. Бізі өзіміздің</w:t>
        <w:br/>
        <w:t>«интернационалдық пысықтығымызен» қанішер ұлтшыл-</w:t>
        <w:br/>
        <w:t>дардың қылмысын толық ашқан М. Шахановты солар-</w:t>
        <w:br/>
        <w:t>дың ертелі-кеш астыртын іс-әрекеттерінен қорғай алмай</w:t>
        <w:br/>
        <w:t>отырмыз. Осындай арамыздан некен-саяқ шыққан ба-</w:t>
        <w:br/>
        <w:t>тыл ұлдарымыздан ертең айырылып қалуымыз мүмкін.</w:t>
        <w:br/>
        <w:t>Жасырын жүрген қанішер ұлтшылдардың астыртын іс-</w:t>
        <w:br/>
        <w:t>әрекеттерінен олардың М. Шаханов сияқтыларға еш</w:t>
        <w:br/>
        <w:t>кешірім жасамайтыны сезімі бар адамдарға айқын.</w:t>
        <w:br/>
        <w:t>Бұқпантайлық әдетімізге наразылығымызды білдіре</w:t>
        <w:br/>
        <w:t>отырып, қайсыбіреулердің ол кезде қандай бағыт ұстау</w:t>
        <w:br/>
        <w:t>керектігін табу қиың болды деп желтоқсан оқшғасының</w:t>
        <w:br/>
        <w:t>кінәлілерін ақтағысы келетіндеріне түбегейлі қарсылы-</w:t>
        <w:br/>
        <w:t>ғымызды білдіре отырып төмендегілерді талап етеміз:</w:t>
        <w:br/>
        <w:t>1. Желтоқсан оқиғасының бет-пердесін толық ашқан</w:t>
        <w:br/>
        <w:t>комиссияның қосалқы төрағасы М. Шахановтың өмірінің</w:t>
        <w:br/>
        <w:t>201</w:t>
        <w:br/>
        <w:t>ниссі жүдеп-жадаған ел қашанғы мойын ұсына берсін.</w:t>
        <w:br/>
        <w:t>Аспан алакандай, жер тебінгідей болса да халықтың</w:t>
        <w:br/>
        <w:t>болмысын сақтау үшін аяпа алар ма? Әбден шегіне же-</w:t>
        <w:br/>
        <w:t>тіп, зығырданы қайнаған кезде бұрқ етіп атылып шыға-</w:t>
        <w:br/>
        <w:t>ды. Желтоқсан оқиғасы сондай құбылыс дер едік. Қ.</w:t>
        <w:br/>
        <w:t>Маркс «Ар-ожданы оянған ұлт арыстанша атылуға әзір</w:t>
        <w:br/>
        <w:t>тұрады» деп тегін айтты дейсіз бе. Ереуілшілерді алаң-</w:t>
        <w:br/>
        <w:t>ва алып келген сол ар-намыс емес пе.</w:t>
        <w:br/>
        <w:t>Ой жүгіртейікші. Қазақстанда совет өкіметі орнаған</w:t>
        <w:br/>
        <w:t>70 жыл ішінде республикаға ел тізгінін, бар билікті</w:t>
        <w:br/>
        <w:t>ұстаған партияның бірінші басшылығында болған 21</w:t>
        <w:br/>
        <w:t>адамның 3-уі ғана қазақ (М. Мырзағалиев, Ж. Шаях-</w:t>
        <w:br/>
        <w:t>метов, Д. Қонаев) болғаны намысқа тие ме, жоқ па?</w:t>
        <w:br/>
        <w:t>Бұндай жағдайға бір де бір одақтас республикалар</w:t>
        <w:br/>
        <w:t>ұшырамаған. Төртінші азаматымыз -- ИП. Назарбаев.</w:t>
        <w:br/>
        <w:t>Қөлденең көк атты келімсектерден халық не жақсы-</w:t>
        <w:br/>
        <w:t>лық, не қайыр көрді. Голошекин Қазақстанда әлі рево-</w:t>
        <w:br/>
        <w:t>люция болмаған деп «Қіші Октябрь» саясатын жүргізді,</w:t>
        <w:br/>
        <w:t>елді аштық тығырығына тіреп, жартысын қырғынға</w:t>
        <w:br/>
        <w:t>ұшыратты.</w:t>
        <w:br/>
        <w:t>Хрушевтін тұсында Теміртау жұмысшыларының</w:t>
        <w:br/>
        <w:t>ереуілі армия күшімен қанжоса боп басылды. 1954</w:t>
        <w:br/>
        <w:t>жылы тамыз айында Семей ядролық қару сынау поли-</w:t>
        <w:br/>
        <w:t>гонында жарылыс өткізіліп, қазақтың 40 жас жігітіне</w:t>
        <w:br/>
        <w:t>тәжірибе жасалды. 393-і өліп, қалғандары қайғылы қа-</w:t>
        <w:br/>
        <w:t>заға ұшырады. Бұл аза да. Хрушевтің мойнында.</w:t>
        <w:br/>
        <w:t>Оның Қазақстанда болған сапары кезінде сөйлеген</w:t>
        <w:br/>
        <w:t>сөздерінен қазақ халқына деген арам пнғылдың ісі аң-</w:t>
        <w:br/>
        <w:t>қып тұратын еді. Мысалы, Жалтыр станциясында сөй-</w:t>
        <w:br/>
        <w:t>легенде «.. жергілікті халықтардан үміт күтпеңдер. Қа-</w:t>
        <w:br/>
        <w:t>зақтар жаратылысында тоғышар, жалқау көрінеді. Өз-</w:t>
        <w:br/>
        <w:t>дерің қимылдандар. Жер иесі енді сендерсіңдер»,--</w:t>
      </w:r>
    </w:p>
    <w:p>
      <w:r>
        <w:t>деуі («Халық кеңесі», 26.06.90) ағайындықтың, сыйлас-</w:t>
        <w:br/>
        <w:t>тықтың белгісі емес. Арандатушылықтың, өктемдіктің,</w:t>
        <w:br/>
        <w:t>басқа халықты менсінбеушіліктің белгісі. Қабырғамыз</w:t>
        <w:br/>
        <w:t>қайысып соған да шыдадық-ау. Ол орыс тілін үйренсек,</w:t>
        <w:br/>
        <w:t>коммунизмге тез жетеміз деген дақпыртпен басқа ха-</w:t>
        <w:br/>
        <w:t>лықтардың тілінің өсуіне тосқауыл қойып, шовинистік</w:t>
        <w:br/>
        <w:t>пиғылын шебер айламен іске асырды. Мәңгүрттікке те-</w:t>
        <w:br/>
        <w:t>реңдей түстік, өзіміздің қаснетті ана тілімізден суынып,</w:t>
        <w:br/>
        <w:t>бойымызды аулақ ұстауға икемделіп, орыс тілін үйрсе-</w:t>
        <w:br/>
        <w:t>ніп алуға бас қойдық.</w:t>
        <w:br/>
        <w:t>халық өкілдері сайланбай келді. Орыс өкілдері. үшін</w:t>
        <w:br/>
        <w:t>мәңгі брондап қойғандай.</w:t>
        <w:br/>
        <w:t>Қостанай обкомының бірінші хатшылығында ерте-</w:t>
        <w:br/>
        <w:t>ректе істеген С. Жанбаевтан басқа 12 адам жергілікті</w:t>
        <w:br/>
        <w:t>ұлт өкілі емес. Ал Ақтөбеде бірінші хатшылық лауазы-</w:t>
        <w:br/>
        <w:t>мын 1964 жылдан бері яғни 27 жыл бойы орыс ұлты-</w:t>
        <w:br/>
        <w:t>ның өкілдері иеленіп келді. Шығыс Қазақстанда алпыс</w:t>
        <w:br/>
        <w:t>жылға жуық мерзім ішінде ондай дәреже жергілікті</w:t>
        <w:br/>
        <w:t>ұлтқа екі-ақ рет беріліпті. Қазағы артық саналатын</w:t>
        <w:br/>
        <w:t>Жезқазған облысы құрылғаннан бергі жиырма жылда</w:t>
        <w:br/>
        <w:t>бір де бір қазақ азаматы обкомның бірінші хатшылы-</w:t>
        <w:br/>
        <w:t>ғына сайланбапты. Көзі ашық, сауаты бар, қолынан іс</w:t>
        <w:br/>
        <w:t>келетін, ел басқара алатын ядам жоқ болды, сондықтан</w:t>
        <w:br/>
        <w:t>қоймаған шығар деуге ауыз бармайды. Мәселе онда</w:t>
        <w:br/>
        <w:t>емес еді. Қазақстанның солтүстік облыстарында бірінші</w:t>
        <w:br/>
        <w:t>басшы орыс болу керек деген қулық-сұмдықпен ойлап</w:t>
        <w:br/>
        <w:t>шығарылғап қағиданың тұсау болып келгендігінде мә-</w:t>
        <w:br/>
        <w:t>селе. Осы ешбір заңда жоқ қағида күні бүгінге дейін,</w:t>
        <w:br/>
        <w:t>мынау қайта құру заманында да берік сақталуы қазақ</w:t>
        <w:br/>
        <w:t>елін жүйкелететін, зардап-алапаты шаш етектен келетін</w:t>
        <w:br/>
        <w:t>сұмдық іс. Мұның өзі жергілікті халық жағдайына зиян-</w:t>
        <w:br/>
        <w:t>ды әсер еткеніп ашына айтпасқа шараң қайсы. Көпте-</w:t>
        <w:br/>
        <w:t>ген аудандарда қадр мәселесі тап осылай шешіліп жүр-</w:t>
        <w:br/>
        <w:t>генін де ел білмейді емес.</w:t>
        <w:br/>
        <w:t>Әділеттік орнады деп жүрміз. Жоқ, әлі толық орна-</w:t>
        <w:br/>
        <w:t>ған жоқ. Жастардың талабының жөні бар екендігі,</w:t>
        <w:br/>
        <w:t>шеруге бейбіт түрде, атысып-шабысатын; қырғын-сой-</w:t>
        <w:br/>
        <w:t>қан жасайтын ешбір қару (автомат, мылтық, қылыш,</w:t>
        <w:br/>
        <w:t>пистолет) ұстамай шыққандығы, сөйтіп жазығы жоқ</w:t>
        <w:br/>
        <w:t>екендігі айқындалды.</w:t>
        <w:br/>
        <w:t>Ақиқатқа біршама қол жетті. Талай жастар ақтал-</w:t>
        <w:br/>
        <w:t>ды. Тағы бір қара өткелден асқанымыз шын ба деп көңіл</w:t>
        <w:br/>
        <w:t>қобалжиды. Оған да шүкіршілік. Бұл олі жартылай</w:t>
        <w:br/>
        <w:t>шындык, жартыкеш әділдік.</w:t>
        <w:br/>
        <w:t>Тағы да айтамыз, әділеттілік толық орнаған жоқ.</w:t>
        <w:br/>
        <w:t>Кінәсіз жастарды, қазақ кадрларын қырғын-сүргінге</w:t>
        <w:br/>
        <w:t>ұшыратқан, жала жапқан, сергелдеңге түсірген, оларды</w:t>
        <w:br/>
        <w:t>күй-жайынан айырған, болашақ арманына көленке тү-</w:t>
        <w:br/>
        <w:t>сірген адамдар жауапқа тартылып, жазасын алмады.</w:t>
        <w:br/>
        <w:t>Қім-кімнің де жан жүрегіне желтоксан түсірген ызғар-</w:t>
        <w:br/>
        <w:t>лы сызат әділдік толық орнамайынша жазылар ма?</w:t>
        <w:br/>
        <w:t>Халқының жоғын жоқтаған жас қаһармандарының жа-</w:t>
        <w:br/>
        <w:t>зықсыз жапа шеккендері үшін, қаза болғандары үшін,</w:t>
        <w:br/>
        <w:t>218</w:t>
      </w:r>
    </w:p>
    <w:p>
      <w:r>
        <w:t>Н. Қузьмин дегеннің «Позорные события в Алма-Ате,</w:t>
        <w:br/>
        <w:t>жак известно, произошли 17 декабря 1986 года. В тот</w:t>
        <w:br/>
        <w:t>День на улицах бывшего казачьего поселения Верного</w:t>
        <w:br/>
        <w:t>пролилась кровь правнуков тех, кто его когда-то осно-</w:t>
        <w:br/>
        <w:t>вал, Русские ребята впервые своими глазами увидели</w:t>
        <w:br/>
        <w:t>звериный оскал национализма» («Молодая твардия»</w:t>
        <w:br/>
        <w:t>жур. Уа 8-9, 1989 ж. «От войны до войны. Ночные бесе-</w:t>
        <w:br/>
        <w:t>ды»), Г. Назаров дегеннің «Вот вам и пример разжига-</w:t>
        <w:br/>
        <w:t>ния межнациональной розни, в результате которой рус-</w:t>
        <w:br/>
        <w:t>ских стали избивать в Қазахстане и изгонять с «казах-</w:t>
        <w:br/>
        <w:t>ской территорин» (Сол журнал, Хе 19, 1990 ж.) деген-</w:t>
        <w:br/>
        <w:t>дерінің шындыққа үш қайнаса сорпасы қосылмайтыны-</w:t>
        <w:br/>
        <w:t>на көз жеткізуде де қажет болды бұл іс. Оларға бұрын</w:t>
        <w:br/>
        <w:t>да тойтарыс берген жолдастарды қолдау ретінде жа-</w:t>
        <w:br/>
        <w:t>зылған кітаптағы зерттеу, зерделеу артық шаруа болған</w:t>
        <w:br/>
        <w:t>деп ешкімнің сөкпесіне сенемін. Арам пиғылды әлгіндей</w:t>
        <w:br/>
        <w:t>адамдардың беттері бүлк етпей жалған сөйлегендеріне</w:t>
        <w:br/>
        <w:t>нақты анықтауларымыз бен дәлелдерімізді алға тартып</w:t>
        <w:br/>
        <w:t>әшкере жасау еді тағы бір мақсатымыз. Өйткені сол</w:t>
        <w:br/>
        <w:t>тектес жанға батып, жүректі тілгілейтін бейпіл, ұшқары</w:t>
        <w:br/>
        <w:t>пікірлердің жаңғырығы күні бүгінге дейін естіледі.</w:t>
        <w:br/>
        <w:t>Қітапта желтоқсан қозғалысының талай жерді шар-</w:t>
        <w:br/>
        <w:t>лап кеткен әсері, соның нәтижесінде көп проблемалар-</w:t>
        <w:br/>
        <w:t>дың көзі ашылып, рухани әлеміміз, ұлтжанды сезіміміз</w:t>
        <w:br/>
        <w:t>өзгеруі, өктемшіл жүйенің ұлттық намысты қорлап, ор-</w:t>
        <w:br/>
        <w:t>ны толмас зиян тигізген әрекеттері, бетке ұстар ел аза-</w:t>
        <w:br/>
        <w:t>маттарының басына түскен қасырет қамтылады.</w:t>
        <w:br/>
        <w:t>Желтоқсан оқиғасы туралы деректер жинап, оның</w:t>
        <w:br/>
        <w:t>толғақты тұстарын таразылап, толғаныс күй кешкенде</w:t>
        <w:br/>
        <w:t>орыс декабристері ойға орала берді.</w:t>
        <w:br/>
        <w:t>Шеру аяусыз басылғаннан кейін «Қазақ декабрис-</w:t>
        <w:br/>
        <w:t>тері» деген тіркес ауыздан ауызға тарап жүргенін есті-</w:t>
        <w:br/>
        <w:t>геміз. Оған бір жағынан аяушылықпен қарасақ, екінші-</w:t>
        <w:br/>
        <w:t>ден, жас қаһармандар ісін намыс мақтанышындай кө-</w:t>
        <w:br/>
        <w:t>ріп ,оларды алаулаған ерліктің шамшырагындай</w:t>
        <w:br/>
        <w:t>сезіндік.</w:t>
        <w:br/>
        <w:t>Орыс декабристері П. И. Пестель мен С. И. Муравь-</w:t>
        <w:br/>
        <w:t>ев-- Апостол, Қ. Ф, Рылеев пен М. И. Бестужев-- Рю-</w:t>
        <w:br/>
        <w:t>мин және Н. Г. Қаховский -- революционерлер болып</w:t>
        <w:br/>
        <w:t>тарихқа епді. Олардың 1825 жылғы революциялық жан-</w:t>
        <w:br/>
        <w:t>қиярлық істерінің одан кейінгі кездерде әсері зор бол-</w:t>
        <w:br/>
        <w:t>ды. Желтоқсандағы қазақ декабристерінің де аттары</w:t>
        <w:br/>
        <w:t>тарихта үлгі етерлік намыстың символындай болып</w:t>
        <w:br/>
        <w:t>213</w:t>
        <w:br/>
        <w:t>мақақтан күйгендері үшін, кім кешірім сұрайды, кім</w:t>
        <w:br/>
        <w:t>жауап береді, кім жауапқа тартылады? Бұл сауалдар</w:t>
        <w:br/>
        <w:t>орындалғанша күн тәртібінен түседі деп есептемеймін.</w:t>
        <w:br/>
        <w:t>Сондай-ақ, кезінде араша түсетін бірде бір басшының</w:t>
        <w:br/>
        <w:t>болмағанына да халық жаны күйзелді.</w:t>
        <w:br/>
        <w:t>Қысыл-таян шақта, таразы басына халық намысы</w:t>
        <w:br/>
        <w:t>түсіп тұрғанда беделін, абыройын қимай күцкілдескен</w:t>
      </w:r>
    </w:p>
    <w:p>
      <w:r>
        <w:t>күншіл басшылар да аз болған жоқ. Оны қойып, үсті-</w:t>
        <w:br/>
        <w:t>үстіне арыз боратып, бір-бірінің көзін шұқңығандар да</w:t>
        <w:br/>
        <w:t>әлі жер бетінде жүрген шығар. Қайран, қазағым-ай, кей</w:t>
        <w:br/>
        <w:t>пеплелерің сұқ саусағын шошайтып, бірін-бірі көрсет-</w:t>
        <w:br/>
        <w:t>песе жүре алмайды-ау. Отызыншы жылдарда респрес-</w:t>
        <w:br/>
        <w:t>сияның жетегіне еріп, тек өз қара басын ойлап талай</w:t>
        <w:br/>
        <w:t>сақа азаматтарымызды, ірі тұлғаларды, елі үшін еңірсе-</w:t>
        <w:br/>
        <w:t>ген ерлерді маңдайға ситызбай, ізім-қайым көзін жо-</w:t>
        <w:br/>
        <w:t>ғалтуға қол ұшын берген сол бір пасық әдет қой. Май-</w:t>
        <w:br/>
        <w:t>талман тұлпарларды салпаң құлақ есек тепкендей күй</w:t>
        <w:br/>
        <w:t>кешті-ау ел. Сүйекпен кететін осы ауру да шырмауык-</w:t>
        <w:br/>
        <w:t>тай шырмай беретін қауіпті дерт екенін жасырып қайте-</w:t>
        <w:br/>
        <w:t>міз. Осы дерт желтоқсан оқиғасынан кейін тағы ушық-</w:t>
        <w:br/>
        <w:t>ты.</w:t>
        <w:br/>
        <w:t>Қарақан басының камын, өз мүддесін көбірек күйт-</w:t>
        <w:br/>
        <w:t>теген кейбіреулер ел құрметіне бөленген азаматтарды</w:t>
        <w:br/>
        <w:t>іштен шалып, шірік мінез көрсетті. “Бір-бірінің бетіне</w:t>
        <w:br/>
        <w:t>күл шашқанда, не ұтты. Сондай жаман әдеттерді</w:t>
        <w:br/>
        <w:t>Г. В. Қолбин мен оның сыбайластары ептілікпен пайда-</w:t>
        <w:br/>
        <w:t>ланды.</w:t>
        <w:br/>
        <w:t>Кейбіреулер мансапқа мас болып, соның буымен</w:t>
        <w:br/>
        <w:t>асыра сілтеуге бейім тұрды. Пысықайлар, жылпостар,</w:t>
        <w:br/>
        <w:t>бас изегіштер, жолы болғыштар жүгіргелеп бақты.</w:t>
        <w:br/>
        <w:t>Олақ ойлап, жалтақ қимылдаған басшылар су беті-</w:t>
        <w:br/>
        <w:t>не шыққан көбік құрлы кауқар жасамады. «Даңқ қу-</w:t>
        <w:br/>
        <w:t>ған далада қалады, мақтан қуған масқара болады»,-</w:t>
        <w:br/>
        <w:t>деген халық дана ғой. Даңқ -- дақпырт жалынына шар-</w:t>
        <w:br/>
        <w:t>пылып, пісініп, шекесінен шекірейе қарап, сызданып</w:t>
        <w:br/>
        <w:t>жүргендердің көбі бетімен кетті бұл күнде.</w:t>
        <w:br/>
        <w:t>Халықтың адал перзенті “оның бар ыстық-суығына</w:t>
        <w:br/>
        <w:t>көнеді, ол үшін неге болса да бас тігіп, азапқа төзеді,</w:t>
        <w:br/>
        <w:t>қайғы-қасыретін-бірге бөлісіп, қуаныш-қызығына ортақ-</w:t>
        <w:br/>
        <w:t>тасады, сөйтіп ел намысын ту ғып ұстайды. Әттең сана-</w:t>
        <w:br/>
        <w:t>зердемізге әлі жақсы сіңбей келеді осы абзал қасиеттер.</w:t>
        <w:br/>
        <w:t>Қазақстан Қомпартиясының ХУП сьезіне ҚОҚП Ор-</w:t>
        <w:br/>
        <w:t>талық. Қомитетінің хатшысы. А. Н. Гиренко қатысып, сөз</w:t>
        <w:br/>
        <w:t>219</w:t>
        <w:br/>
        <w:t>Мазмұны</w:t>
        <w:br/>
        <w:t>Әлқисса, сөздің басы</w:t>
        <w:br/>
        <w:t>Қарсаңда</w:t>
        <w:br/>
        <w:t>Пленумда</w:t>
        <w:br/>
        <w:t>Алаңда</w:t>
        <w:br/>
        <w:t>Қарбалас</w:t>
        <w:br/>
        <w:t>Өтіріктің арты бір тұтам</w:t>
        <w:br/>
        <w:t>Дүрбелең құрбандары</w:t>
        <w:br/>
        <w:t>Қанаты қырқылған қайрат</w:t>
        <w:br/>
        <w:t>Қолбиннің құйтұрқы қырқуы</w:t>
        <w:br/>
        <w:t>10. Тіліміз -- жолғалмасын, жеріміз тоналмасын</w:t>
        <w:br/>
        <w:t>11. Басшыда бедел болмады</w:t>
      </w:r>
    </w:p>
    <w:p>
      <w:r>
        <w:t>12. Үміт сәулесі</w:t>
        <w:br/>
        <w:t>13. Қомиссияның қыруар ісі</w:t>
        <w:br/>
        <w:t>14. Мәңгілік есте қалдыру рәсімі</w:t>
        <w:br/>
        <w:t>15. Әлқисса, сөздің түйіні</w:t>
        <w:br/>
        <w:t>оомсельом-</w:t>
        <w:br/>
        <w:t>басыңа шығармай, өз еркінді өзің биле, өз топырағыңа</w:t>
        <w:br/>
        <w:t>өзің не бол! демеуші ме еді.</w:t>
        <w:br/>
        <w:t>Елдігің мен өрлігінді жоғалтпа!-- деу ләзім.</w:t>
        <w:br/>
        <w:t>А&lt;ғайын таласса, жатқа жем», «Бөлінгенді бөрі жей-</w:t>
        <w:br/>
        <w:t>ді» демей ме. Тиянақ-тұрағы жоқ, жалған жел сөзге</w:t>
        <w:br/>
        <w:t>ере бермей, арандату әрекеттеріне құлай бермей, елдік-</w:t>
        <w:br/>
        <w:t>ті, бірлікті сақтауға сақ болғай! «Ел қуатты болмай,</w:t>
        <w:br/>
        <w:t>қуаныш тұрақты болмайды» дегенді есте ұстау қажет-</w:t>
        <w:br/>
        <w:t>ақ. Міне, осындай ойларға жетелейтін кітапты қолда-</w:t>
        <w:br/>
        <w:t>рРыңызға тигізуге тырысып, шығаруда біршама қиын-</w:t>
        <w:br/>
        <w:t>дықарға тап болдық. Алайда шықты, ендігі төрелік ету-</w:t>
        <w:br/>
        <w:t>ші өздеріңіз, қадірменді оқырман!</w:t>
        <w:br/>
        <w:t>Саяси бұқаралық басылым</w:t>
        <w:br/>
        <w:t>ЖЕЛТОҚСАН ЫЗҒАРЫ</w:t>
        <w:br/>
        <w:t>ТОҚТАР БЕЙІСҚҰЛОВ</w:t>
        <w:br/>
        <w:t>Редакторы Әбікұүл Ибрагимов.</w:t>
        <w:br/>
        <w:t>“Тех редакторы Әсия Күзембаева.</w:t>
        <w:br/>
        <w:t>Суретші Таужан Есбергенова.</w:t>
        <w:br/>
        <w:t>МБМ 5192</w:t>
        <w:br/>
        <w:t>Басуға қол қойылған күші 7. 192.93. Форматы 84х108 1/3». Гар-</w:t>
        <w:br/>
        <w:t>интурасы «Әдеби». Шығыңқы баспа. Шартты баспа табағы</w:t>
        <w:br/>
        <w:t>13,0. Есепке алынатын баспа табағы 10,9, Таралымы 15000 да-</w:t>
        <w:br/>
        <w:t>на. Тапсырыс 11936. Бағасы келісім бойынша.</w:t>
        <w:br/>
        <w:t>Қазақстан Республикасы Баспасөз және бұқаралық ақларат</w:t>
        <w:br/>
        <w:t>министрлігінің Халықтар достығы орденді «Қазақстан» баспа-</w:t>
        <w:br/>
        <w:t>сы, «Мерей» жекеменшік шағын кәсіпорны, Алматы қаласы,</w:t>
        <w:br/>
        <w:t>Жібек жолы, 81, 20 пәтер. Телефоны -- 33-01-59.</w:t>
        <w:br/>
        <w:t>Қазақстан Республикасы Баспасөз және бұқаралық ақпарат</w:t>
        <w:br/>
        <w:t>министрлігінің Полиграфиялық комбинаты, 480002, Алматы</w:t>
        <w:br/>
        <w:t>қаласы, М. Мақатаев көшесі, 41-үй,</w:t>
        <w:br/>
        <w:t>тістеп өкінеміз. Аңырап зарласаң да, көз жасыңды көл</w:t>
        <w:br/>
        <w:t>ғып төгіп егілсең де Орталықтың көңіл бөлер пейілі</w:t>
        <w:br/>
        <w:t>«қалап» алатын, оған иілмесен, көз алартып талап ала-</w:t>
        <w:br/>
        <w:t>білінбейді. Тегі Орталықтағы басшылар барымызды</w:t>
        <w:br/>
        <w:t>тын еді. Өгейдің күні болды көріп келгеніміз. Ендеше</w:t>
        <w:br/>
        <w:t>халық өз қамын өзі ойламаса, өзге ешкімнің жаны</w:t>
      </w:r>
    </w:p>
    <w:p>
      <w:r>
        <w:t>ашып, балтыры сыздайтын түрі жоқ. Ұлттық сана-сезім</w:t>
        <w:br/>
        <w:t>қайта оянып жатқан кезде ұлтжандылық сезім, құлақ</w:t>
        <w:br/>
        <w:t>түрік жүретін сергектік қажет.</w:t>
        <w:br/>
        <w:t>Міржақып Дулатов «Қөзіңді аш, оян қазақ, көтер</w:t>
        <w:br/>
        <w:t>басты»-- деген жоқ па еді. Содан бері сексен жылдың</w:t>
        <w:br/>
        <w:t>қыркаларынан асыпсың, қадірменді халайық. Әлі ояна</w:t>
        <w:br/>
        <w:t>алмағандай марғаумыз. Дүр сілкініп, бас көтеретін кез</w:t>
        <w:br/>
        <w:t>туды. Жасқаншақтықтан, бас сауғалаудан, су жүрек-</w:t>
        <w:br/>
        <w:t>тіктен, өзара алауыздықтан көрген зардабымыз аз ба</w:t>
        <w:br/>
        <w:t>еді?</w:t>
        <w:br/>
        <w:t>Ал Әлихан Бөкейхановтың «Ұлттық еркіндік пен</w:t>
        <w:br/>
        <w:t>дамудың алғышарты -- ұлттық мемлекеттік болуы»,--</w:t>
        <w:br/>
        <w:t>дегені де жол-жоба, Иә, тәуелсіз мемлекет болмай ой-</w:t>
        <w:br/>
        <w:t>лаған, жанды толғантқан арман-мақсатқа жете алар-</w:t>
        <w:br/>
        <w:t>мыз ба?</w:t>
        <w:br/>
        <w:t>Сан ғасыр бойы айналадан анталаған басқыншы</w:t>
        <w:br/>
        <w:t>жаулардан ұлан-байтақ жерін, көсілгеп кең даласын</w:t>
        <w:br/>
        <w:t>білектің күшімен, найзаның ұшымен қорғап, сақтап</w:t>
        <w:br/>
        <w:t>келген ата-бабамыз не дер еді бүгін. «Құт мекенімізді</w:t>
        <w:br/>
        <w:t>талан-таражға салдырып қойғапдарын не?» дер ме</w:t>
        <w:br/>
        <w:t>еді, қайтер еді. Ежелгі өз мекенінде тұрып қорғаншақ-</w:t>
        <w:br/>
        <w:t>тап, ынжықтық танытып, қысылып-қымтырылып, өз</w:t>
        <w:br/>
        <w:t>тілінде еркін сөйлей алмай жүрген ұрпағына олар риза</w:t>
        <w:br/>
        <w:t>бола қояр ма екен. Ақ көңіл, қонақжай, сыйластық қа-</w:t>
        <w:br/>
        <w:t>сиеттерімізді бағаламай, беттен алып, төске шабатын-</w:t>
        <w:br/>
        <w:t>дарға тойтарыс бере алмай келгенімізді құптай қоймас-</w:t>
        <w:br/>
        <w:t>ау.</w:t>
        <w:br/>
        <w:t>Желтоқсан оқигасы -- халқымыздың бастап кешкен</w:t>
        <w:br/>
        <w:t>тарихының бір кезеці. Ол тарихта мәңгі қалады, ұмы-</w:t>
        <w:br/>
        <w:t>тылмайды деп білеміз.</w:t>
        <w:br/>
        <w:t>Уа, қадірменді халайық! «Ақтабан шұбырынды, ал-</w:t>
        <w:br/>
        <w:t>қа көл сұламаны» көрдің, тар жол, тайғақ кешуді ба-</w:t>
        <w:br/>
        <w:t>сыңнан өткіздің, нәубет тажалынан аттадың, етіңе ақ</w:t>
        <w:br/>
        <w:t>таңдақ түсті, атына «ұлтшылдық» таңбасы басылды.</w:t>
        <w:br/>
        <w:t>Бәріне де төздің, шыдадың. Жаның әрең қалды. Сон-</w:t>
        <w:br/>
        <w:t>дықтан, құлағын түрік жүрсін, көзін қырағы, санаң сақ</w:t>
        <w:br/>
        <w:t>болсын, ездікке емес, ерлік іске бекем бол! Басқаны</w:t>
        <w:br/>
        <w:t>291.</w:t>
        <w:br/>
        <w:t>алды. Ол «қазақ республикалық партия ұйымының ең-</w:t>
        <w:br/>
        <w:t>бекшілерге интернационалдық және патриоттық тәрбие</w:t>
        <w:br/>
        <w:t>беру жөніндегі жұмысы туралы» қаулыда көптеген кем-</w:t>
        <w:br/>
        <w:t>шіліктердің кеткеніне де тоқталды. Жұрт мұқым бір ха-</w:t>
        <w:br/>
        <w:t>лыққа «ұлтшыл» айдарының тарылғанына әділетсіз баға</w:t>
        <w:br/>
        <w:t>берілгеніне, құрығанда кешірім сұрайтынын күткен еді.</w:t>
        <w:br/>
        <w:t>Ал ол «Қазақстанның партия және совет органдары оны</w:t>
        <w:br/>
        <w:t>орындай отырып, интернационалдық және патриоттық</w:t>
        <w:br/>
        <w:t>тәрбие берудің бүкіл ісін қайта құру жөнінде мақсат-</w:t>
        <w:br/>
        <w:t>керлік жұмыс жүргізді» деп, жалпылама дидактикалық,</w:t>
        <w:br/>
        <w:t>ақылгөйлік танытумен шектелді. Халықтың жанына,</w:t>
        <w:br/>
        <w:t>арына, намысына жазылмас жара түскенінде оның шар-</w:t>
        <w:br/>
        <w:t>уасы болған жоқ. Егер мұқият назар салып, терең 3сг-</w:t>
        <w:br/>
        <w:t>делеп қарасақ, қаулыда «қазақ... партия ұйымынын»</w:t>
        <w:br/>
        <w:t>делінуі де тегін емес. Ұлтшылдық таңбасының нісі аң-</w:t>
        <w:br/>
        <w:t>қып тұрған жоқ па? «Қазақстан» демей, «қазақ» деп</w:t>
      </w:r>
    </w:p>
    <w:p>
      <w:r>
        <w:t>бөле-жара алуын қалай түсінуге болады. Интернацно-</w:t>
        <w:br/>
        <w:t>налдық және патриоттық тәрбие мәселесінің республи-</w:t>
        <w:br/>
        <w:t>камызда тұратын басқа ұлттар мен ұлыстардың өкіл-</w:t>
        <w:br/>
        <w:t>деріне қатысы жоқ па әлде.</w:t>
        <w:br/>
        <w:t>Қөптен бері келем деген уәдесіне орай Қазақстан-</w:t>
        <w:br/>
        <w:t>да болған М. С. Горбачевтің үш күнінен кейін (99-30.05.</w:t>
        <w:br/>
        <w:t>91 ж) жұрт мәре-сәре сезімге түсті. «Неменеге келіп</w:t>
        <w:br/>
        <w:t>кетті?» деген лебіз тарады. Тоқырау жылдарында са-</w:t>
        <w:br/>
        <w:t>лынған ақшаңқаң үйлерді, сән түзеген ғимараттарды,</w:t>
        <w:br/>
        <w:t>оқтай түзу, айдын шалқардай жалтыраған жолды көру,</w:t>
        <w:br/>
        <w:t>тамашалау оған қуаныш әкеле қоймаған болар. Өйткені,</w:t>
        <w:br/>
        <w:t>жеті жыл өткен қайта құру кезінде ондайға қол жете</w:t>
        <w:br/>
        <w:t>қоймаған еді. Мақтанышпен көрсетілген тұрмыс жайды.</w:t>
        <w:br/>
        <w:t>біртоға тыныштықты (басқа республикаларға қараған-</w:t>
        <w:br/>
        <w:t>да) біліп, мақтау сөз айтып, мырза болып көрінді.</w:t>
        <w:br/>
        <w:t>Алайда ел-жүрт көп сұрақтарға жауап күтіп еді, ала</w:t>
        <w:br/>
        <w:t>алмады. Әсіресе, ол жанды жаралаған, жүрегін сыздат-</w:t>
        <w:br/>
        <w:t>қаң «қазақ ұлтшылдығы» таңбасын еске алмады, оның</w:t>
        <w:br/>
        <w:t>қате болғандығын айтпады. Халықтан кешірім сұрау да</w:t>
        <w:br/>
        <w:t>керек еді. Ол оны істемеді. Неге десеңіз 1986 жылғы</w:t>
        <w:br/>
        <w:t>желтоқсан оқиғасын күшпен басу, шеруге қатысушы-</w:t>
        <w:br/>
        <w:t>ларды аң аулағандай аулау, қайғы-қасыретке душар</w:t>
        <w:br/>
        <w:t>ету, қазақ кадрларын куғын-сүргінге салып, сергелден-</w:t>
        <w:br/>
        <w:t>ге түсіру-- М, С. Горбачев біліп отырған істер. Онан</w:t>
        <w:br/>
        <w:t>қалды халыққа қара дақ жапсырылған белгілі қаулыға</w:t>
        <w:br/>
        <w:t>қол койған да өзі. Көпшік қойып, мақтау сөз айтып,</w:t>
        <w:br/>
        <w:t>орап өтіп, алдарқатып кетті ол. Бас шайқап, бармақ</w:t>
        <w:br/>
        <w:t>220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
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ҚАЗАҚСТАНРЕСПУБЛИКАСЫ БІЛІМ ЖӘНЕ</w:t>
        <w:br/>
        <w:t>ҒЫЛЫМ МИНИСТРЛІГІ</w:t>
        <w:br/>
        <w:t>ОРТАЛЫҚҒЫЛЫМИ КІТАПХАНА</w:t>
        <w:br/>
        <w:t>«Ұлытұлғалар»</w:t>
        <w:br/>
        <w:t>Ғылыми-ғұмырнамалық серия</w:t>
        <w:br/>
        <w:t>ТҰҒЫРЫ БИІК ТҰЛҒА</w:t>
        <w:br/>
        <w:t>(Халқымыздың көрнекті қоғам қайраткері, ғалым,</w:t>
        <w:br/>
        <w:t>жаратылыстанушы, дәрігер Халел Досмұхамедұлына арналады)</w:t>
        <w:br/>
        <w:t>АЛМАТЫ 2008</w:t>
        <w:br/>
        <w:t>Т Ы</w:t>
        <w:br/>
        <w:t>ЕҢБЕКТЕРІ</w:t>
        <w:br/>
        <w:t>5. &lt;-2/А</w:t>
        <w:br/>
        <w:t>ҰРПАҚҚА ТІЛЕК</w:t>
        <w:br/>
        <w:t>(ҚАЗАҚ-ҚЫРҒЫЗ ИНСТИТУТЫН</w:t>
        <w:br/>
        <w:t>БІТІРІП ШЫҚҚАНДАРҒА)</w:t>
        <w:br/>
        <w:t>Түркістанның сәні бол,</w:t>
        <w:br/>
        <w:t>Жұрт алдында әні бол,</w:t>
        <w:br/>
        <w:t>Надандарға молда бол,</w:t>
        <w:br/>
        <w:t>Елің үшін жолда бол.</w:t>
        <w:br/>
        <w:t>Нашарларға қорған бол,”</w:t>
        <w:br/>
        <w:t>Әділдікке құрбан бол.</w:t>
        <w:br/>
        <w:t>Ядасқанға басшы бол,</w:t>
        <w:br/>
        <w:t>Жақсылыққа қосшы бол.</w:t>
        <w:br/>
        <w:t>Жамандыққа ашы бол,</w:t>
        <w:br/>
        <w:t>Адалдыққа серік бол.</w:t>
        <w:br/>
        <w:t>Әзәзілге берік бол,</w:t>
        <w:br/>
        <w:t>Сасқанға көмек бол.</w:t>
        <w:br/>
        <w:t>Тасқанға шүмек бол.</w:t>
        <w:br/>
        <w:t>Дұрыстықта біреу бол,</w:t>
        <w:br/>
        <w:t>Адалдыққа тіреу бол.</w:t>
        <w:br/>
        <w:t>Арамдыққа сүлгі бол,</w:t>
        <w:br/>
        <w:t>Кейінгілерге үлгі бол.</w:t>
        <w:br/>
        <w:t>Халел</w:t>
        <w:br/>
        <w:t>(“Ақ жол”, 1924,.М 403, 11 ақпан)</w:t>
        <w:br/>
        <w:t>1934 - 1938 Работал врачем в детском саду райздравотдел,</w:t>
        <w:br/>
        <w:t>врачем в пионерском лагере (по воспоминаниям дочери Сауле).</w:t>
        <w:br/>
        <w:t>1938 Вновь арестован, увезен в Алматы.</w:t>
        <w:br/>
        <w:t>1939 24 апреля. По приговору вовнного трибунала войск</w:t>
        <w:br/>
        <w:t>НКВД Казахской ССР приговорен в расстрелу.</w:t>
      </w:r>
    </w:p>
    <w:p>
      <w:r>
        <w:t>1939 19 августа. Умер в тюремной больнице от туберкулеза</w:t>
        <w:br/>
        <w:t>легких.</w:t>
        <w:br/>
        <w:t>1958 11 февраля. Приговор военного трибунала войск НКВД</w:t>
        <w:br/>
        <w:t>Казахской ССР от 24ЛУ - 1939 т. в отношении Халела</w:t>
        <w:br/>
        <w:t>Досмухамедова отменен Военной коллегией Верховного Суда</w:t>
        <w:br/>
        <w:t>СССР и дело о нем прекрашено за отстутствием состава</w:t>
        <w:br/>
        <w:t>преступления (Справка о реабилитации от 3 марта 1958 г.).</w:t>
        <w:br/>
        <w:t>Ж. --2/А</w:t>
        <w:br/>
        <w:t>13</w:t>
        <w:br/>
        <w:t>шығармашылығы мен ол туралы жазылған еңбектерді әр жерден, әр</w:t>
        <w:br/>
        <w:t>басылымнаніздеп жүру көпуақыталады. Әрине, оқырман қауымның</w:t>
        <w:br/>
        <w:t>алтынуақытынүнемдеуде көрсеткіштің алатын орны ерекше.</w:t>
        <w:br/>
        <w:t>Бұл жинақ халелтанушыларға, ғылыми қызметкерлерге,</w:t>
        <w:br/>
        <w:t>аспиранттарға, студенттерге және көпшілік қауымға арналады.</w:t>
        <w:br/>
        <w:t>Қалың оқырман қауымға, Х.Досмұхамедұлының мұрасын:</w:t>
        <w:br/>
        <w:t>зерттейтін ғалымар мен студенттерге қажет деп үміттенеміз.</w:t>
        <w:br/>
        <w:t>“Ұлы тұлғалар” атты серия оқырмандардың талап-тілегінен</w:t>
        <w:br/>
        <w:t>шығады деген оймен ұсынып отырған жинақ туралы ой</w:t>
        <w:br/>
        <w:t>пікірлеріңізді, ұсыныстарыңызды мына мекен-жайға</w:t>
        <w:br/>
        <w:t>жіберулеріңізді сұраймыз:</w:t>
        <w:br/>
        <w:t>Алматы қаласы</w:t>
        <w:br/>
        <w:t>Шевченко көшесі, 28</w:t>
        <w:br/>
        <w:t>Орталық ғылыми кітапхана</w:t>
        <w:br/>
        <w:t>Тел: (327) 261-02-39</w:t>
        <w:br/>
        <w:t>Факс (327) 261-02-60</w:t>
        <w:br/>
        <w:t>Е-тай: сауфакадегпвесК2.</w:t>
        <w:br/>
        <w:t>АА -222</w:t>
        <w:br/>
        <w:t>Шикізаттарды мұнан Россияға артып барып, онда игеріп,</w:t>
        <w:br/>
        <w:t>Түркістанға қайта келтіруден гөрі, Түркістанның өзінде</w:t>
        <w:br/>
        <w:t>шикізаттарды игерту пайдалы болатыны анық. Түркістанда завод-</w:t>
        <w:br/>
        <w:t>фабрикалар ашылса қырғыз-қазақ кедейлері де қызметұйымдасып</w:t>
        <w:br/>
        <w:t>кеңестер хүкіметіне сүйеніш болатыны анық.</w:t>
        <w:br/>
        <w:t>Ескіхүкіметтұсында шаруа күйсіз, жерсіз болды. Қазақ-қырғыз</w:t>
        <w:br/>
        <w:t>ең әуелі байлығынан айырылды. Сондықтан саясат жағынан да</w:t>
        <w:br/>
        <w:t>ақсады. Салақтық қылса, сол халге қазақ-қырғыз кедейлері тағы</w:t>
        <w:br/>
        <w:t>түседі.</w:t>
        <w:br/>
        <w:t>Саяси азаттық, жерге иелену жолы енді осы.</w:t>
        <w:br/>
        <w:t>Тіршілік орнықты жолға құрмай, алған саяси азаттық жұмысы</w:t>
        <w:br/>
        <w:t>аз болады.</w:t>
      </w:r>
    </w:p>
    <w:p>
      <w:r>
        <w:t>Дайындаған</w:t>
        <w:br/>
        <w:t>Құрманғазы БЕКСАЙЫН</w:t>
        <w:br/>
        <w:t>Түркістан. - 2000. - 9-15 маусым.</w:t>
        <w:br/>
        <w:t>А... --2/А</w:t>
        <w:br/>
        <w:t>19</w:t>
        <w:br/>
        <w:t>- сәуір. Воронеж қалалық балаларды емдеу-профилактикалық</w:t>
        <w:br/>
        <w:t>амбулаториясы меңгерушісінің орынбасары.</w:t>
        <w:br/>
        <w:t>1934 Воронеж қаласының Орталық ауданының учаске дәрі-</w:t>
        <w:br/>
        <w:t>гері.</w:t>
        <w:br/>
        <w:t>- ЮВЖД санучаскесінің санитарлық дәрігер-эпидемиологы.</w:t>
        <w:br/>
        <w:t>1934-1938 Аудандық денсаулық сақтау бөлімінің балалар</w:t>
        <w:br/>
        <w:t>бақшасында дәрігер; пионер лагерінде дәрігер болды (қызы</w:t>
        <w:br/>
        <w:t>Сәуленің естелігінен).</w:t>
        <w:br/>
        <w:t>1938 Қайтадан тұтқынға алынып, Алматыға әкелінді.</w:t>
        <w:br/>
        <w:t>1939 24 сәуір. Қазақ КСР Ішкі істер халық комиссариатының</w:t>
        <w:br/>
        <w:t>эскери трибуналы үкімімен ату жазасына кесілді.</w:t>
        <w:br/>
        <w:t>1939 19 тамыз. Түрме ауруханасында өкпе туберкулезінен</w:t>
        <w:br/>
        <w:t>қайтыс болды.</w:t>
        <w:br/>
        <w:t>1958 11 ақпан. Қазақ КСР Ішкі істер халық комиссариаты</w:t>
        <w:br/>
        <w:t>әскери трибуналының 1939 жылғы 24 сәуірдегі Халел</w:t>
        <w:br/>
        <w:t>Досмұхамедовке қатысты үкімі КСРО Жоғарғы Соты Әскери</w:t>
        <w:br/>
        <w:t>коллегиясының шешімімен жойылды (1958 жылғы 3 наурыздағы</w:t>
        <w:br/>
        <w:t>ақталғаны жөніндегі анықтамадан).</w:t>
        <w:br/>
        <w:t>Құрастырған Д.Е. Әбдірахимова</w:t>
        <w:br/>
        <w:t>(Х. Досмұхамедұлының жиені)</w:t>
        <w:br/>
        <w:t>Қолда бар құжаттар, оның ішінде Х. Досмұхамедұлының өз</w:t>
        <w:br/>
        <w:t>қолымен Толтырған “Қызмет бабы жөніндегі жалпы мағлұматтар”</w:t>
        <w:br/>
        <w:t>негізінде құрастырылды.</w:t>
        <w:br/>
        <w:t>1923 Орта Азия мемлекеттік баспа коллегиясының, кейін Шығыс</w:t>
        <w:br/>
        <w:t>қазақ мемлекеттік баспасының, кейін Қазақ мемлекеттік баспасы</w:t>
        <w:br/>
        <w:t>Шығыс бөлімінің мүшесі; 1925 -дан Шығыс бөлімінің меңгерушісі;</w:t>
        <w:br/>
        <w:t>1926 -дан Қазақтың мемлекеттік баспасы басқарма-сының мүшесі</w:t>
        <w:br/>
        <w:t>және меңгерушінің орынбасары.</w:t>
        <w:br/>
        <w:t>- сәуір. Түркістан Халық комиссариаты кеңесі мен Түркістан</w:t>
        <w:br/>
        <w:t>Орталық атқару комитетінің арнайы тапсырамасы бойынша Жетісу</w:t>
        <w:br/>
        <w:t>облысын зерттеу жөніндегі экспедициялық комиссияның мүшесі</w:t>
        <w:br/>
        <w:t>болыпбекітілді.</w:t>
        <w:br/>
        <w:t>- қыркүйек. Түркістан Республикасы Халық ағарту</w:t>
        <w:br/>
        <w:t>комиссариаты жанындағы Мемлекеттікғылыми кеңестің төрағасы</w:t>
        <w:br/>
        <w:t>болып тағайындалды.</w:t>
        <w:br/>
        <w:t>1924 қаңтар. Қазақ ағарту институты басқару төралқасының</w:t>
      </w:r>
    </w:p>
    <w:p>
      <w:r>
        <w:t>мүшесі (Ташкенттегі Қазақ пединституты).</w:t>
        <w:br/>
        <w:t>-- 15 қаңтар. Ресей Ғылым академиясы жанындағы Орталық</w:t>
        <w:br/>
        <w:t>өлкетану бюросының корреспондент мүшесі болып сайланды.</w:t>
        <w:br/>
        <w:t>- Түркістан Денсаулық сақтау халық комиссариаты жанындағы</w:t>
        <w:br/>
        <w:t>эпидемияға (обаға) қарсы күрес Орталық комиссияның төрағасы</w:t>
        <w:br/>
        <w:t>болып тағайындалды.</w:t>
        <w:br/>
        <w:t>- маусым. Түркістан Халық ағарту комиссариаты атынан</w:t>
        <w:br/>
        <w:t>Орынборда өткен қазақ білімпаздарының сьезіне іссапарға жіберілді.</w:t>
        <w:br/>
        <w:t>- Москвада болып өткен У Бүкілресейлік денсаулық сақтау сьезі</w:t>
        <w:br/>
        <w:t>жұмысына қатысты. !</w:t>
        <w:br/>
        <w:t>1924-1925 Қазақ ғылым-баспа комиссиясы төрағасының орынбасары</w:t>
        <w:br/>
        <w:t>болып тағайындалды. Комиссияның міңдетімыналар еді:</w:t>
        <w:br/>
        <w:t>І) Түркістан Халық ағарту комиссариатын ұлттық межелеп бөлуге</w:t>
        <w:br/>
        <w:t>байланысты Мемлекеттік ғылыми кеңес пен Орта Азия мемлекеттік</w:t>
        <w:br/>
        <w:t>баспасының Қазақ Республикасына берілетін мүлігін қабылдап алу;</w:t>
        <w:br/>
        <w:t>2) Қазақ Республикасына берілген ғылыми және баспалық мекемелер</w:t>
        <w:br/>
        <w:t>жұмыстарының үздіксіз жалғасуын ұйымдастыру.</w:t>
        <w:br/>
        <w:t>1926 Ресей Ғылым академиясы жанындағы Орталық өлкетану</w:t>
        <w:br/>
        <w:t>бюросының сессиясына Москваға іссапарға жіберілді.</w:t>
        <w:br/>
        <w:t>- Қазақтың Халық ағарту комиссариаты атынан Орта Азиядағы</w:t>
        <w:br/>
        <w:t>өндірістік күштерді зерттеу жөніндегі конференцияға делегат ретіңде</w:t>
        <w:br/>
        <w:t>жіберілді.</w:t>
        <w:br/>
        <w:t>- Қазақ жоғары пединститутында ректордың орынбасары.</w:t>
        <w:br/>
        <w:t>- Қазақ ағарту институтын тарату жөніндегі комиссияның</w:t>
        <w:br/>
        <w:t>терағасы болып бекітілді (Қазақ Халық комиссариаты кеңесінің</w:t>
        <w:br/>
        <w:t>қаулысы, 1926 жыл, 1 қыркүйек).</w:t>
        <w:br/>
        <w:t>ОСНОВНЫЕ ДАТЫ ЖИЗНИЙ ДЕЯТЕЛЬНОСТИ</w:t>
        <w:br/>
        <w:t>ПРОФЕССОРА ХАЛЕЛА ДОСМУХАМЕДОВА</w:t>
        <w:br/>
        <w:t>Халел Досмухамедов родился 24 апреля 1883 г. в местности</w:t>
        <w:br/>
        <w:t>Тайсойған (аул Х% 13) нынешнего Кзыл-Когинского района</w:t>
        <w:br/>
        <w:t>Атырауской области.</w:t>
        <w:br/>
        <w:t>С августа 1895 - июнь 1902 Учашийся Уральского</w:t>
        <w:br/>
        <w:t>войскового реального училица.</w:t>
        <w:br/>
        <w:t>С августа 1902-- инь 1903 Ученик дополнительного класса</w:t>
        <w:br/>
        <w:t>Уральского войскового реального училица.</w:t>
        <w:br/>
        <w:t>1903 - 1909 Студент Императорской военно-медицинской</w:t>
        <w:br/>
        <w:t>академий, г. Санкт-Петербург. Закончил академию с отличием.</w:t>
        <w:br/>
        <w:t>1909 - 1913 Врач Марчанского участка Чердынского уезда</w:t>
        <w:br/>
        <w:t>Пермокой губернии; младший врач Уральского казачьеғо воиска</w:t>
        <w:br/>
        <w:t>Уральской области.</w:t>
        <w:br/>
        <w:t>1913 - 1918 Участковый врач Темирского уезда Уральской</w:t>
        <w:br/>
        <w:t>области. Был на борьбе с чумой, в очагах чумных заболеваний</w:t>
        <w:br/>
        <w:t>(1912, 1913 и 1915 гг.).</w:t>
      </w:r>
    </w:p>
    <w:p>
      <w:r>
        <w:t>1917 г.июль. Председатель ІВсекиргизского (казахского) сьездавг,</w:t>
        <w:br/>
        <w:t>Оренбурге (создана национально-демократическая партия “Алаш”),</w:t>
        <w:br/>
        <w:t>- декабрь. Товариш председателя П Всекиргизского</w:t>
        <w:br/>
        <w:t>(казахского) сьезда в г. Оренбурге. Обьявлено о создании</w:t>
        <w:br/>
        <w:t>Алашской (казахской) автономии, образовано правительство под</w:t>
        <w:br/>
        <w:t>названием “Алаш-Орда”.</w:t>
        <w:br/>
        <w:t>1918 Один из руководителей Западно-Казахстанского</w:t>
        <w:br/>
        <w:t>отделения правительства “Алаш-Орда” (Вместе с Джаханшой</w:t>
        <w:br/>
        <w:t>Досмухамедовым- однофамилең).</w:t>
        <w:br/>
        <w:t>1918-1920 По поручению руководства вел переговоры в</w:t>
        <w:br/>
        <w:t>Москве с. Лениным и Сталиным о взаимоотношениях Алашорды</w:t>
        <w:br/>
        <w:t>ссоветской властью (совместно с Джаханшой Досмухмедовым).</w:t>
        <w:br/>
        <w:t>1920-1921 Ординатор Института физических методов лечения</w:t>
        <w:br/>
        <w:t>вг. Ташкенте; школьный врач (по совместительству) Киргизского</w:t>
        <w:br/>
        <w:t>педагогического института (Киринпрос).</w:t>
        <w:br/>
        <w:t>- Ординатор факультетской хирургической клини-ки</w:t>
        <w:br/>
        <w:t>медицинского факультета Среднгазиатскоғо (Туркестанского)</w:t>
        <w:br/>
        <w:t>университета.</w:t>
        <w:br/>
        <w:t>10</w:t>
        <w:br/>
        <w:t>ПРОФЕССОР ХАЛЕЛ ДОСМҰХАМЕДҰЛЫНЫҢ</w:t>
        <w:br/>
        <w:t>ӨМІРІМЕН ҚЫЗМЕТІНІҢ НЕГІЗГІ КЕЗЕҢДЕРІ</w:t>
        <w:br/>
        <w:t>Халел Досмұхамедұлы 1883 жылы 24 сәуірде қазіргі Атырау</w:t>
        <w:br/>
        <w:t>облысы Қызылқоға ауданы Тайсойған елді мекенінде (Хе 13</w:t>
        <w:br/>
        <w:t>ауылда) дүниеге келді.</w:t>
        <w:br/>
        <w:t>1895 тамыз - 1902 маусым. Орал әскери реалдық</w:t>
        <w:br/>
        <w:t>училишесінің оқушысы.</w:t>
        <w:br/>
        <w:t>1902 тамыз - 1903 маусым. Орал әскери реалдық</w:t>
        <w:br/>
        <w:t>училишесінің қосымша класының оқушысы.</w:t>
        <w:br/>
        <w:t>1903-1909 Санкт-Петербургтегі Императорлық әскери-</w:t>
        <w:br/>
        <w:t>медициналық академияның студенті. Академияны үздік бағамен</w:t>
        <w:br/>
        <w:t>тәмамдаған.</w:t>
        <w:br/>
        <w:t>1909-1913 Пермь губерниясының Чердынск уезіндегі</w:t>
        <w:br/>
        <w:t>Марчанскучаскесінде дәрігер; Орал облысында Орал казак-орыс</w:t>
        <w:br/>
        <w:t>әскерлерінің кіші дәрігері.</w:t>
        <w:br/>
        <w:t>1913-1918 Орал облысының Темір уезі учаскесінде дәрігер.</w:t>
        <w:br/>
        <w:t>Оба ауруының ошақтарында болып, оған қарсы күреске қатысты</w:t>
        <w:br/>
        <w:t>(1912, 1913 және 1915 жж.).</w:t>
        <w:br/>
        <w:t>1917 шілде. Орынборда өткен І Жалпықазақ сьезі төрағасы</w:t>
        <w:br/>
        <w:t>(ұлттық-демократиялық “Алаш” партиясы құрылды).</w:t>
        <w:br/>
        <w:t>- желтоқсан. Орынборда өткен П Жалпықазақ сьезі</w:t>
        <w:br/>
        <w:t>төрағасының орынбасары. Алаш (қазақ) автономиясы</w:t>
        <w:br/>
        <w:t>жарияланып, “Алашорда” үкіметі құрылды.</w:t>
        <w:br/>
        <w:t>1918 Алашордаүкіметінің Батыс бөлімінің жетекшілерінің бірі</w:t>
        <w:br/>
        <w:t>(Жаһаншаһ Досмұхамедовпен бірге).</w:t>
      </w:r>
    </w:p>
    <w:p>
      <w:r>
        <w:t>1918-1920 Мәскеуде Ленинмен және Сталинмен кездесіп,</w:t>
        <w:br/>
        <w:t>Кеңес әкіметі мен Алашорданың қарым-қатынасы туралы келіссөз</w:t>
        <w:br/>
        <w:t>жүргізеді (Жаһаншаһ Досмұхамедовпен бірге.).</w:t>
        <w:br/>
        <w:t>1920-1921 Ташкенттегі Физикалық әдіспен емдеу инсти-</w:t>
        <w:br/>
        <w:t>тутының ординаторы; Қазақ пединститутында мектеп дәрігері.</w:t>
        <w:br/>
        <w:t>- Орта Азия (Түркістан) университеті медицина факультетінің</w:t>
        <w:br/>
        <w:t>факультеттік хирургиялық клиникасында ординатор.</w:t>
        <w:br/>
        <w:t>1921-1923 Түркістан республикасы Халық ағарту комис-</w:t>
        <w:br/>
        <w:t>сариаты жанындағы Қазақ ғылым комиссиясының төрағасы</w:t>
        <w:br/>
        <w:t>болып тағайындалды.</w:t>
        <w:br/>
        <w:t>1922-1924 Түркістан Денсаулық сақтау халық комис-сариаты</w:t>
        <w:br/>
        <w:t>коллегиясының мүшесі және емдеу-санитарлық бөлімінің</w:t>
        <w:br/>
        <w:t>меңгерушісі болып тағайындалды.</w:t>
        <w:br/>
        <w:t>6</w:t>
        <w:br/>
        <w:t>- Зачислен школьно-санитарным врачем Казпедвуза;</w:t>
        <w:br/>
        <w:t>преподаватель анатомии, физиологии и гигиены опытно-</w:t>
        <w:br/>
        <w:t>показательной школы 9-летки при Казпедвузе.</w:t>
        <w:br/>
        <w:t>1926-1927 Преподаватель Казахского высшего пединотитута,</w:t>
        <w:br/>
        <w:t>чтение курсов “Педология”.</w:t>
        <w:br/>
        <w:t>1927 Утвержден доцентом Казахского высшего пединститута</w:t>
        <w:br/>
        <w:t>по педологинй.</w:t>
        <w:br/>
        <w:t>- март-апрель. Назначен председателем комиссии по</w:t>
        <w:br/>
        <w:t>организации Казахского государственного университета для</w:t>
        <w:br/>
        <w:t>выработки сметы, учебного плана и др. данных для организации</w:t>
        <w:br/>
        <w:t>трех фақультетов университета.</w:t>
        <w:br/>
        <w:t>Обһьявлена благодарность Казнаркомпроса за успешное и</w:t>
        <w:br/>
        <w:t>точное выполнение порученной работы по разработке плана</w:t>
        <w:br/>
        <w:t>орғанизации Казахского государственного университета.</w:t>
        <w:br/>
        <w:t>1928 Назначен членом Комиссии по организации универси-</w:t>
        <w:br/>
        <w:t>тета в КССР в ғ. Алматы (постановление СНК КССР от 3/УП-</w:t>
        <w:br/>
        <w:t>1928 г., Ха 25).</w:t>
        <w:br/>
        <w:t>- октябрь. Переведен на службу в Казгосуниверситет в</w:t>
        <w:br/>
        <w:t>г. Алматы. Возложено заведывание административно-</w:t>
        <w:br/>
        <w:t>хозяйственной частью КазГУ. Назначен преподавателем</w:t>
        <w:br/>
        <w:t>педологии на педфаке КазГУ, возложено заведывание</w:t>
        <w:br/>
        <w:t>педологическим кабинетом КазГУ.</w:t>
        <w:br/>
        <w:t>- 19 июня. Назначен профессором КазГУ по кафедре</w:t>
        <w:br/>
        <w:t>педологии.</w:t>
        <w:br/>
        <w:t>1929 Назначен проректором Казахского педагогического</w:t>
        <w:br/>
        <w:t>института.</w:t>
        <w:br/>
        <w:t>1930 15 сентября. Взят под стражу, провел в тюрьме 19</w:t>
        <w:br/>
        <w:t>месяцев.</w:t>
        <w:br/>
        <w:t>1932 20апреля. Решением тройки при ПП ОГПУ в Казахстане</w:t>
        <w:br/>
        <w:t>приговорен к заключению в концлағерь сроком на пять лет, с</w:t>
      </w:r>
    </w:p>
    <w:p>
      <w:r>
        <w:t>заменой высылкой в г. Воронеж,</w:t>
        <w:br/>
        <w:t>1932-1934 гг. Заведуюший отделом ОЗФ и ТІ Института</w:t>
        <w:br/>
        <w:t>здравоохранения и гигиены Центрального Черноземного</w:t>
        <w:br/>
        <w:t>облздрав-отдела (г. Воронеж). )</w:t>
        <w:br/>
        <w:t>1934 Заместитель заведуюшего Воронежской городской детс-</w:t>
        <w:br/>
        <w:t>кой лечебно-профилактической амбулаторий.</w:t>
        <w:br/>
        <w:t>- Участковый врач Центрального района г. Воронежа.</w:t>
        <w:br/>
        <w:t>юз тарғын врач-эпидемиолог Воронежекого санучастка</w:t>
        <w:br/>
        <w:t>12</w:t>
        <w:br/>
        <w:t>ЖЕРГЕ ИЕЛІК -ЕЛБАҚЫТЫ</w:t>
        <w:br/>
        <w:t>1922 жылы қараша-желтоқсан айында Тәшкенде шыққан</w:t>
        <w:br/>
        <w:t>“Шолпан” журналының 2-3 сандарында жер мәселесі жөнінде</w:t>
        <w:br/>
        <w:t>сол кезде Орта Азия университетінде мұғалім болып жүрген</w:t>
        <w:br/>
        <w:t>Халел Досмұхамедовтің мақаласы. жарияланған. Ол кезде осы</w:t>
        <w:br/>
        <w:t>журналдың редакторы болған. Бүгінде бұл мақала маңызын</w:t>
        <w:br/>
        <w:t>жоймаған. Жерге иелік жөнінде ой салар мәселе бар.</w:t>
        <w:br/>
        <w:t>Мақала жер сату мәселесі жөнінде болмағанымен, жерге</w:t>
        <w:br/>
        <w:t>иелік және оған құрмет жөнінде вте маңызды. Мақала “Саясат</w:t>
        <w:br/>
        <w:t>бөлімінен” берілген (Мақала соңында авторы көрсетілмеген.</w:t>
        <w:br/>
        <w:t>Меніңше мақала редактордікі).</w:t>
        <w:br/>
        <w:t>Халел ДОСМҰХАМЕТОВ:</w:t>
        <w:br/>
        <w:t>Азаттықтың жолы осы</w:t>
        <w:br/>
        <w:t>Россия тарихы колониялы молайту әңгімесінен жасалған деп</w:t>
        <w:br/>
        <w:t>профессор Клушевский айтқан сияқты баяғыдан бері патшашыл</w:t>
        <w:br/>
        <w:t>Россияда үлкен мәселелердің ең зоры жер мәселесі һәм Россия</w:t>
        <w:br/>
        <w:t>ішіндегі завод, фабриктерге керек шикізаттарды шет аймақтардан</w:t>
        <w:br/>
        <w:t>алу жолдары еді.</w:t>
        <w:br/>
        <w:t>Біреулердің үстемдігі жүріп ел билеуінде, біреудің қор болып</w:t>
        <w:br/>
        <w:t>құлдар халінетүсіп, жауыздық көруіне себеп болған осы екі мәселе,</w:t>
        <w:br/>
        <w:t>Аяқты мал шаруасынан өнетін шикізаттар Россия завод, фабри-</w:t>
        <w:br/>
        <w:t>каларына керек болғандықтан қазақ-қырғызды орыс халқы</w:t>
        <w:br/>
        <w:t>билеген. ішкі Россияда жер мәселесі дұрыс шешілмегендіктен</w:t>
        <w:br/>
        <w:t>Түркістан, Қазақстан сияқты шет аймақтарға келімсектер келіп,</w:t>
        <w:br/>
        <w:t>отаршылдық саясаты жүргізілді.</w:t>
        <w:br/>
        <w:t>ХХғасырда күнбатыс Россиядахалық саны өте өсіп, диқаншылық</w:t>
        <w:br/>
        <w:t>әуелгі жолға құрылған соң жерге мұқтаждықтуған. Жері жоқ кедейлер</w:t>
        <w:br/>
        <w:t>талай бүліншіктер жасаған. Жерсіздерге жер тауып беру үлкен мәселе</w:t>
        <w:br/>
        <w:t>болған. Оларды орналастыру үшін патшалық үкімет жер іздеген.</w:t>
        <w:br/>
        <w:t>Орталық Россияда ең жақсы жерлер помешик, ақсүйектер қолында</w:t>
        <w:br/>
        <w:t>болғандықтан жерсіз кедейлерді орталық Россиядан көшіруі үшін</w:t>
        <w:br/>
        <w:t>патшалық үкімет жарлық таратқан. Сондықтан күнбатыс һәм</w:t>
        <w:br/>
        <w:t>орталық Россиядағы ылғи жерсіз кедейлерді патшашыл хүкімет</w:t>
        <w:br/>
        <w:t>16</w:t>
        <w:br/>
        <w:t>ББК 63.3 (5 Каз) 6-8</w:t>
      </w:r>
    </w:p>
    <w:p>
      <w:r>
        <w:t>Т-85</w:t>
        <w:br/>
        <w:t>Тұғыры биіктұлға:(Халқымыздың көрнекті қоғам қайраткері, ғалым,</w:t>
        <w:br/>
        <w:t>жаратылыстанушы, дәрігер Халел Досмұхамедұлына арналады)</w:t>
        <w:br/>
        <w:t>/ Құраст. В.Қ. Күзембаева; филол. ғыл. канд. Р. Әлмұханова (бас.</w:t>
        <w:br/>
        <w:t>ред.); ОҒК директоры К.К. Әбуғалиева (жауапты ред.); Ред.</w:t>
        <w:br/>
        <w:t>алқасының мүшелері: Л.Д. Әбенова, Ж. Нұрғожина, К.С.Бейбітова,</w:t>
        <w:br/>
        <w:t>А.О.Қошымова (тех. ред), ОЛ. Бравач (техн.ред.), Н. Қосаева.</w:t>
        <w:br/>
        <w:t>Орталық ғылыми кітапхана. -- Алматы, 2008. -- 2806. сур.-ГЕҰлы</w:t>
        <w:br/>
        <w:t>тұлғалар” ғылыми-ғұмырнамалық сериясы).</w:t>
        <w:br/>
        <w:t>І8ВҺ 9965-473-34-Х ББК 63.3 (5 Каз) 6-8</w:t>
        <w:br/>
        <w:t>Ұсынылып отырған “Замана саңлағы” атты ғылыми-</w:t>
        <w:br/>
        <w:t>ғұмырнамалық жинақ -- халқымыздың болашағы үшін бар</w:t>
        <w:br/>
        <w:t>ғұмырын күреске арнаған көрнекті қоғам қайраткері, ғалым,</w:t>
        <w:br/>
        <w:t>жаратылыстанушы, дәрігер Халел Досмұхамедұлына арналды.</w:t>
        <w:br/>
        <w:t>Жинаққа Х. Досмұхамедұлының өмірі мен шығармашылығы</w:t>
        <w:br/>
        <w:t>туралы мәлімет, таңдамалы еңбектері, өмірінің негізгі кезеңдері</w:t>
        <w:br/>
        <w:t>енгізілген.</w:t>
        <w:br/>
        <w:t>Ғылыми-ғұмырнамалық серияның “Көмекші көрсеткіштер”</w:t>
        <w:br/>
        <w:t>бөлімінде Х. Досмұхамедұлының өмірі мен шығармашылығынан</w:t>
        <w:br/>
        <w:t>мәліметтер қазақ және орыс тілдерінде, әліпби тәртібімен</w:t>
        <w:br/>
        <w:t>орналасқан. Өз еңбектері хронологиялық ретпен берілді.</w:t>
        <w:br/>
        <w:t>Жинақ халелтанушыларға, ғылыми қызметкерлерге,</w:t>
        <w:br/>
        <w:t>аспиранттарға, орта және жоғарғы оқу орындарындағы</w:t>
        <w:br/>
        <w:t>студенттерге және жалпы көпшілік қауымға арналады.</w:t>
        <w:br/>
        <w:t>Ө Орталық ғылыми кітапхана, 2008</w:t>
        <w:br/>
        <w:t>ІБВЫ 9965-473-34-Х</w:t>
        <w:br/>
        <w:t>- Қазақ жоғары пединститутында мектеп-санитарлық дәрігер</w:t>
        <w:br/>
        <w:t>болып қабылданды; оңың жанындағы 9-жылдық тәжірибелі-үлгілі</w:t>
        <w:br/>
        <w:t>мектепте анатомия, физиология жоне гигиена пәндерінің мүғалімі.</w:t>
        <w:br/>
        <w:t>1926-1927 жж “Педология” курсы бойынша Қазақ жоғары</w:t>
        <w:br/>
        <w:t>пединетитутында оқытушы.</w:t>
        <w:br/>
        <w:t>1927 Қазақтың жоғары пединститутында педология бойынша</w:t>
        <w:br/>
        <w:t>доцент болып бекітілді.</w:t>
        <w:br/>
        <w:t>- наурыз-сәуір. Қазақ мемлекеттік университетін ұйым-</w:t>
        <w:br/>
        <w:t>дастыру жөніндегі комиссияның төрағасы болып тағайындалды;</w:t>
        <w:br/>
        <w:t>комиссия университеттің жаңадан ұйымдастырылатын үш</w:t>
        <w:br/>
        <w:t>факуль-тетінің жалпы шығынын, оқу жоспарын және т.б. қажетті</w:t>
        <w:br/>
        <w:t>іс қағаздарын дайындады.</w:t>
        <w:br/>
        <w:t>Қазақ Халықағарту комиссариаты Қазақ мемлекеттік универси-</w:t>
        <w:br/>
        <w:t>тетін ұйымдастыру жоспарын жүзеге асыру үшін тапсырылған</w:t>
        <w:br/>
        <w:t>жұ-мыстарды нақты және уақытылы орындағаны үшін алғыс</w:t>
        <w:br/>
        <w:t>жариялады.</w:t>
        <w:br/>
        <w:t>1928 ҚазКСР-де (Алматы қаласында) университет ұйым-</w:t>
        <w:br/>
        <w:t>дастыру туралы комиссияның мүшесі болып тағайындалды</w:t>
        <w:br/>
        <w:t>(ҚазКСР Халық комиссариаты кеңесінің 1928 жылғы 3 шілдедегі</w:t>
        <w:br/>
        <w:t>Хо25 қаулысы).</w:t>
        <w:br/>
        <w:t>- қазан. Алматыдағы Қазақ мемлекеттік университетіне</w:t>
      </w:r>
    </w:p>
    <w:p>
      <w:r>
        <w:t>қызметке ауыстырылды. ҚазМУ-дің әкімшілік-шаруашылық</w:t>
        <w:br/>
        <w:t>бөлімін басқару ісі тапсырылды. ҚазМУ-дің педфакультетінде</w:t>
        <w:br/>
        <w:t>педологиядан оқытушы, әрі педология кабинетін басқару қоса</w:t>
        <w:br/>
        <w:t>тапсырылды.</w:t>
        <w:br/>
        <w:t>- 19 маусым. ҚазМУ-дің педология кафедрасының</w:t>
        <w:br/>
        <w:t>профессоры болып бекітілді.</w:t>
        <w:br/>
        <w:t>1929 Қазақтың пединститутының проректоры болып</w:t>
        <w:br/>
        <w:t>тағайындалды.</w:t>
        <w:br/>
        <w:t>1930 15 қыркүйек. Кінәсіз қамауға алынып, 19 ай түрмеге</w:t>
        <w:br/>
        <w:t>жабылды.</w:t>
        <w:br/>
        <w:t>1932 20 сәуір. Қазақстандағы ОГПУ үштігінің шешімімен бес</w:t>
        <w:br/>
        <w:t>жыл концлагерге қамауға алыну жөнінде үкім шығарылып, кейін</w:t>
        <w:br/>
        <w:t>ол үкім Воронеж қаласына жер аударылумен ауыстырылды.</w:t>
        <w:br/>
        <w:t>1932-1934 Воронеж қаласындағы. Орталық қаратопырақты</w:t>
        <w:br/>
        <w:t>облыстық денсаулық сақтау бөлімінің Денсаулық сақтау және</w:t>
        <w:br/>
        <w:t>гигиена институтында бөлім (ОЗФ и П) меңгерушісі.</w:t>
        <w:br/>
        <w:t>8</w:t>
        <w:br/>
        <w:t>құрылғаннан кейін Россия мен Түркістан арасында жақындық</w:t>
        <w:br/>
        <w:t>күшейді. Бірақ қай дәуірде болса да Россияда жүріп жатқан саясат,</w:t>
        <w:br/>
        <w:t>істеліп жатқан істің Түркістанда қазақ-қырғыз... істің жүзін</w:t>
        <w:br/>
        <w:t>өзгертпейді.</w:t>
        <w:br/>
        <w:t>Өткен жыл ел бойында аштық басталғанда кіндік газета-</w:t>
        <w:br/>
        <w:t>журналдарында мақалалар жазылды. Түркістанда аяттық тегіннің</w:t>
        <w:br/>
        <w:t>азақ алдында бос жатқан жер тіпті көп екен деген дәлелсіз сөздер</w:t>
        <w:br/>
        <w:t>айтылды.</w:t>
        <w:br/>
        <w:t>Содан кейін Түркістанға өте көп келімсектер келді. Кеңестер</w:t>
        <w:br/>
        <w:t>хүкіметі тұсында Түркістанның еркі өзінде тұрғанда келген</w:t>
        <w:br/>
        <w:t>келімсектер өте қауіпті болса да кетары болмады. Күнбатыс</w:t>
        <w:br/>
        <w:t>Россияда халықтың төрттен үш есесі патшашыл хүкіметтің</w:t>
        <w:br/>
        <w:t>тұсында Қазақстан, Түркістанға келген сондықтан қазір онда жер</w:t>
        <w:br/>
        <w:t>көп, халық аз.</w:t>
        <w:br/>
        <w:t>Россияға Түркістан, Қазақстаннан көшірілетін халық болмаса,</w:t>
        <w:br/>
        <w:t>Қазақстан мен Түркістанға ішкі Россиядан келетін халық жоқ.</w:t>
        <w:br/>
        <w:t>Сонда да болса барлық Россияның кіндік хукіметі жанындағы</w:t>
        <w:br/>
        <w:t>құрама жер комитеті Түркістанда бос жатқан жер көп дептүсінеді.</w:t>
        <w:br/>
        <w:t>Реті табылып келушілер болса ішкі Россиядан Түркістанға</w:t>
        <w:br/>
        <w:t>келімсектер келтіру әңгімесін де қозғағысы келеді. Бұл сөздің</w:t>
        <w:br/>
        <w:t>қозғалуының тіпті орны жоқ. Қозғала қалса “ауру қалса да, әдет</w:t>
        <w:br/>
        <w:t>қалмайды” деген осы болады. Аурудың алдын алу керек.</w:t>
        <w:br/>
        <w:t>Қазақ-қырғыз ішінде табан ет, маңдай тері арқасында күн көріп,</w:t>
        <w:br/>
        <w:t>тіршілік құрып келген жерсіз, сусыз қарақасқа кедейлер, жер беріл-</w:t>
        <w:br/>
        <w:t>меген жалшылар аз емес. Ілгері санға қарағанда 2-3 процент</w:t>
        <w:br/>
        <w:t>келетін еді. Еңбек мүшелеріне жер беру -- әуелгі іс. Алдымен</w:t>
        <w:br/>
        <w:t>соларды орналастыру қажет. Диқаншылық үшін керекті аспап</w:t>
        <w:br/>
        <w:t>құралдар тауып беріп, солардың шаруа жадттерін орнықты жолға</w:t>
        <w:br/>
        <w:t>құру керек. Еңбек мүшелерімен үйлестіргенде қазақ-қырғыз</w:t>
        <w:br/>
        <w:t>кедейлерінен жер артылып, ішкі Россияда жерге мұқтаждар көп</w:t>
        <w:br/>
        <w:t>болса, әрине іштен келімсектер келуіне қарсылық болуы жөнсіз.</w:t>
        <w:br/>
        <w:t>Түркістанда байлық мол, әсіресе, қазақ-қырғыз арасында</w:t>
      </w:r>
    </w:p>
    <w:p>
      <w:r>
        <w:t>қырғыз-қазақтың өзі қадірлейтін заңдары, байлық тіпті көп. Патша</w:t>
        <w:br/>
        <w:t>хүкіметі тұсындағыдай ол байлықтарды, шикізаттарды аяқасты</w:t>
        <w:br/>
        <w:t>қылып, қадірін түсіре бермей, орнымен жұмсап, оның орнына</w:t>
        <w:br/>
        <w:t>бұйымдар, жер игеретін аспаптар, құралдар алуы керек. Тіпті,</w:t>
        <w:br/>
        <w:t>Т үркіс: танның өзінде завод-фабрикалар ашып, шикізаттарды игеру</w:t>
        <w:br/>
        <w:t>мүмкін,</w:t>
        <w:br/>
        <w:t>18</w:t>
        <w:br/>
        <w:t>1921-1923 Назначен председателем Киргизской научной</w:t>
        <w:br/>
        <w:t>комиссии при Наркомпросе Туркреспублики.</w:t>
        <w:br/>
        <w:t>1922-1924 Назначен членом коллегии Туркнаркомздрава и</w:t>
        <w:br/>
        <w:t>заведуюшим лечебно-санитарным отделом.</w:t>
        <w:br/>
        <w:t>1923 Назначен членом коллегии Средне-Азиатского госу-</w:t>
        <w:br/>
        <w:t>дарственного издательства, позже Воскиргосиздат, позже</w:t>
        <w:br/>
        <w:t>Восточное отделение Киргосиздата; с 1925 г. - заведуюший</w:t>
        <w:br/>
        <w:t>Восточным отделением Казгосиздата; с 1926 г. - заместитель</w:t>
        <w:br/>
        <w:t>заведуюицего и член правления Киргосиздата.</w:t>
        <w:br/>
        <w:t>- сентябрь. Назначен председателем Государственного</w:t>
        <w:br/>
        <w:t>ученого совета при Наркомпросе Туркреспублики.</w:t>
        <w:br/>
        <w:t>- апрель. Назначен членом экспедиционной комиссии по</w:t>
        <w:br/>
        <w:t>обследованию Джетысуйской области по специальным заданиям</w:t>
        <w:br/>
        <w:t>Туркцика и Турксовнаркома.</w:t>
        <w:br/>
        <w:t>1924 январь. Назначен членом президиума по заведыванию</w:t>
        <w:br/>
        <w:t>Киринпросом (Казахский пединститут в Ташкенте).</w:t>
        <w:br/>
        <w:t>- 15 январь. Избран членом-корреспондентом Централь-ного</w:t>
        <w:br/>
        <w:t>бюро краеведения при Российской Академии наук.</w:t>
        <w:br/>
        <w:t>-- Назначен председателем Центральной комиссий по борьбе</w:t>
        <w:br/>
        <w:t>сэпидемиями (чумой) при Туркнаркомздраве.</w:t>
        <w:br/>
        <w:t>- июнь. Командирован Туркнаркомпросом на сьезд научных</w:t>
        <w:br/>
        <w:t>киргизских (казахских) работников вт. Оренбург.</w:t>
        <w:br/>
        <w:t>- Принял участие в работе У Всероссийского сьезда</w:t>
        <w:br/>
        <w:t>здравоохранения в г. Москве.</w:t>
        <w:br/>
        <w:t>1924-1925 Назначен заместителем председателя Киргизской</w:t>
        <w:br/>
        <w:t>научно-издательской комиссии.</w:t>
        <w:br/>
        <w:t>Обязанности: 1) прием переходяшего к Киргизской республике</w:t>
        <w:br/>
        <w:t>имушества Государственного ученого совета и Среднеазгосиздата</w:t>
        <w:br/>
        <w:t>по нацразмежеванию Туркнаркомпроса;</w:t>
        <w:br/>
        <w:t>2) бесперебойное продолжение научных и издательоких работ,</w:t>
        <w:br/>
        <w:t>перешедших к Кирреспублике научных и издательских учреждений.</w:t>
        <w:br/>
        <w:t>1926 Командирован на сессию Центрального бюро краеве-</w:t>
        <w:br/>
        <w:t>дения при Российской Академии наук в г. Москву.</w:t>
        <w:br/>
        <w:t>- Делегирован Казнаркомпросом на конференцию по</w:t>
        <w:br/>
        <w:t>изучению производительных сил Средней Азим.</w:t>
        <w:br/>
        <w:t>- Заместитель ректора Казахского высшего педагогиче-ского</w:t>
        <w:br/>
        <w:t>института.</w:t>
      </w:r>
    </w:p>
    <w:p>
      <w:r>
        <w:t>- Назначен председателем ликвидационной комисий</w:t>
        <w:br/>
        <w:t>Казинпроса (постановление КазСНК от 1 сентября 1926 г.).</w:t>
        <w:br/>
        <w:t>П</w:t>
        <w:br/>
        <w:t>ҚҰРМЕТТІ ОҚЫРМАН</w:t>
        <w:br/>
        <w:t>Ғылым академиясының Орталық ғылыми кітапханасының</w:t>
        <w:br/>
        <w:t>“Ұлы тұлғалар” атты арнайы ғылыми-ғұмырнамалық сериясы</w:t>
        <w:br/>
        <w:t>жалғасын табуда. Бұл серияның жалғасы ретінде жарық көріп</w:t>
        <w:br/>
        <w:t>отырған еңбектердің бірі -- Халел Досмұхамедұлының ғылыми-</w:t>
        <w:br/>
        <w:t>ғұмырнамалық жинағы болмақ.</w:t>
        <w:br/>
        <w:t>Серияның негізгі мақсаты --халқымыздың ұлттық зиялыларын,</w:t>
        <w:br/>
        <w:t>елеусіз қалған есіл ерлерімізді қалың көшпілікке таныту.</w:t>
        <w:br/>
        <w:t>Өткен тарихымызды бұрмалаусыз, тура қорытудың бірден-бір</w:t>
        <w:br/>
        <w:t>жолы халқымыздың болашағы үшін бар ғұмырын күресте өткізген</w:t>
        <w:br/>
        <w:t>арыстарымыздың артында қалдырған рухани мұрасын</w:t>
        <w:br/>
        <w:t>оқырманның, әсіресе жас ұрпақтың қолына жеткізу.</w:t>
        <w:br/>
        <w:t>Біртуар азаматтарымыздың өмірі мен халық үшін атқарған</w:t>
        <w:br/>
        <w:t>қызметін жан-жақты, терең зерттеу олардың әрқайсысының</w:t>
        <w:br/>
        <w:t>шығармашылық және қайраткерлік енбегінхалық арасында кеңірек</w:t>
        <w:br/>
        <w:t>насихаттау --бүгінгі күн тәртібінде тұрған көкейтесті мәселе деп</w:t>
        <w:br/>
        <w:t>білеміз.</w:t>
        <w:br/>
        <w:t>Ұлтымыздың мақтанышы - ұлы тұлғаларымыздың бүгінгі</w:t>
        <w:br/>
        <w:t>таңда есімін ардақтап, құнды еңбектері мен елеулі істерін</w:t>
        <w:br/>
        <w:t>ұрпағына паш етер бақытты күн туды.</w:t>
        <w:br/>
        <w:t>Алаштың алты арысының бірі--халқымыздың көрнекті қоғам</w:t>
        <w:br/>
        <w:t>қайраткері, ғалым, жаратылыстанушы, дәрігер Халел Досмұхамед-</w:t>
        <w:br/>
        <w:t>ұлына арналған ғылыми-ғұмырнамалық жинаққа өмірі мен</w:t>
        <w:br/>
        <w:t>шығармашылығы, таңдамалы еңбектері, ол туралы зерттеулер,</w:t>
        <w:br/>
        <w:t>еңбектерінің хронологиялық көрсеткіші және өмірі мен еңбектері</w:t>
        <w:br/>
        <w:t>туралы әдебиеттер тізімі енгізілген.</w:t>
        <w:br/>
        <w:t>Ғылыми-ғұмырнамалық серияның “Көмекші көрсеткіштер”</w:t>
        <w:br/>
        <w:t>бөлімінде Х. Досмұхамедұлының өмірі мен шығармашылық</w:t>
        <w:br/>
        <w:t>еңбегін сипаттайтын мәліметтер әліпби тәртібімен орналасқан:</w:t>
        <w:br/>
        <w:t>әуелі қазақ тілінде, содан соң орыс тілінде берілген, оның өз</w:t>
        <w:br/>
        <w:t>еңбектері хронологиялық ретпен әр жылдың ішінде әліпби</w:t>
        <w:br/>
        <w:t>бойынша орналасқан.</w:t>
        <w:br/>
        <w:t>Серияның құндылығы ғылыми жинақтың алғашқы шығуы ғана</w:t>
        <w:br/>
        <w:t>емес, сонымен қатар, оқырмандарға жинақы түрде және энцикло-</w:t>
        <w:br/>
        <w:t>педиялық ақпарат пен толық библиографияның топтастырылып</w:t>
        <w:br/>
        <w:t>берілуі. Оқырман өзіне қажетті тұлға туралы ақпаратты бір ғана</w:t>
        <w:br/>
        <w:t>осы жинақтың ішінен таба алады. Кез келген кісінің жеке</w:t>
        <w:br/>
        <w:t>3</w:t>
        <w:br/>
        <w:t>АЛҒЫ СӨЗ</w:t>
        <w:br/>
        <w:t>Қазақстан тәуелсіздік алғалы мемлекеттік әрі ұлттық дамудың</w:t>
        <w:br/>
        <w:t>жаңа белесіне көтерілуді мақсат етіп, сал жолдаотарлыққа түсірген</w:t>
      </w:r>
    </w:p>
    <w:p>
      <w:r>
        <w:t>патшалық және кеңестік саясаттың солақай ықпалымен ақтаңдақ-</w:t>
        <w:br/>
        <w:t>тарды орнына келтіруде ел болып жұмылып үлкен іске кірісті.</w:t>
        <w:br/>
        <w:t>Орталық ғылыми кітапхана қызметкерлерінің “Ұлы тұлғалар”</w:t>
        <w:br/>
        <w:t>сериясын ойлап, жинақтар шығаруды ойластыруы осындай үлкен</w:t>
        <w:br/>
        <w:t>істе ұжымдық үлес қосудан туған игі ой. 2001 жылдан бастап бұл</w:t>
        <w:br/>
        <w:t>серияның 7 кітабы жарық көруде. Ол жинақтар құрылымының</w:t>
        <w:br/>
        <w:t>негізі- қайраткердің өмірімен таныстырып, оның еңбектері туралы</w:t>
        <w:br/>
        <w:t>зерттеулер-ден хабардар ететін мақалалардан үзінділер мен</w:t>
        <w:br/>
        <w:t>библиография беру. Осы кезге дейін оқырман қауымына</w:t>
        <w:br/>
        <w:t>А.Байтұрсынов, М.Жұмабаев, М.Дулатов, М.Тынышбаев,</w:t>
        <w:br/>
        <w:t>С.Садуақасов, С.Сейфуллинге арналған жинақтар жетсе, ендігі</w:t>
        <w:br/>
        <w:t>кезекте -- Алаш орда үкіметінің белсенді қайраткері, ғалым Халел</w:t>
        <w:br/>
        <w:t>Досмұхамедұлы.</w:t>
        <w:br/>
        <w:t>Қайшылығы мол кеңес идеологиясы ұлттық идеяның туын</w:t>
        <w:br/>
        <w:t>“көтеріп, біреулер тарапынан өмірі қиылған Ә.Бөкейханов,</w:t>
        <w:br/>
        <w:t>А.Байтұрсынов, М.Дулатов, М.Тынышбаев болса, кеңес саясатына</w:t>
        <w:br/>
        <w:t>имандай сенген бірақ соның құрбаны болған Сәкен Сейфуллин де</w:t>
        <w:br/>
        <w:t>жансыз қағазға еңбектері тізім болып, “Сыр сандықты ашып қара”</w:t>
        <w:br/>
        <w:t>деп өзі айтқандай, ұрпақтарға үміт артып жатқандай алдымызда.</w:t>
        <w:br/>
        <w:t>“Ұлытұлғалар” сериясынан орын алуға Халел Досмұхамедұлының</w:t>
        <w:br/>
        <w:t>да, сөз жоқ, толық хақысы бар. Оның еңбектерімен таныс болғанда,</w:t>
        <w:br/>
        <w:t>ғылымды таза, пәк дүние деп қабылдап, зерттеу еңбектерін барша.</w:t>
        <w:br/>
        <w:t>ғылымиадалдықпен жазғанын көресіз. Ғалым ретіндегіүлгі--өнегесі</w:t>
        <w:br/>
        <w:t>де мол. Басшылыққызметтеріндегіұйымдастырушылық қабілетін көре</w:t>
        <w:br/>
        <w:t>отырып, Халел Досмұхамедұлынан парасаттылықтың, зиялылықтың</w:t>
        <w:br/>
        <w:t>таза күйін танисыз. Сондықтан “Ұлы тұлғалар” сериясымен шыққан</w:t>
        <w:br/>
        <w:t>жинақтарбүгінгіұрпақты дасондай ойлылыққа бастап, ғылымныңадал</w:t>
        <w:br/>
        <w:t>жолына қызмететуіне өзіндікүлесін қосады депсенеміз. Жарық көріп</w:t>
        <w:br/>
        <w:t>жатқан жинақтар өз алдына біртуар болып танылатын қайраткерлерді</w:t>
        <w:br/>
        <w:t>жеке таныстыруды мақсат еткенімен, сол кезеңде асыл азаматтар</w:t>
        <w:br/>
        <w:t>кеңестік саясаттың көздегенін түсініп, қазақты топқа жіктемей, ұлттық</w:t>
        <w:br/>
        <w:t>бірліктің жолында қызмет етуді ойлайды, олардың бұл ойлары бүгінгі</w:t>
        <w:br/>
        <w:t>нарықмәселесінде де, жаһандану құбылысындадаултүшін бірлікпен,</w:t>
        <w:br/>
        <w:t>ақыл оймен қызмет етуге үндеп тұр.</w:t>
        <w:br/>
        <w:t>Риза ӘЛМҰХАНОВА,</w:t>
        <w:br/>
        <w:t>филология ғылымының кандидаты</w:t>
        <w:br/>
        <w:t>Ф</w:t>
        <w:br/>
        <w:t>АДАМНЫҢ ТӘНТІРЛІГІ</w:t>
        <w:br/>
        <w:t>(Үзінділер)</w:t>
        <w:br/>
        <w:t>СӨЗБАСЫ</w:t>
        <w:br/>
        <w:t>Адамның денесінің қалай түзелгенін тексеріп анықтайтын</w:t>
        <w:br/>
        <w:t>білімді “анатомия” не “тән жүйесін тану” деп атайды. “Анатомия”</w:t>
        <w:br/>
        <w:t>деген сөз- грек деген халықтың тілінде “сою” деген сөз. Дененің</w:t>
        <w:br/>
        <w:t>қалай түзелгенін дұрыстап түсіну үшін адамды сою керек.</w:t>
        <w:br/>
        <w:t>Сойғанда қасапша қалай болса солай кесіп-шауып, бөлек-бөлек</w:t>
        <w:br/>
        <w:t>қылып, пара-парасын шығармайды. Дене реттеліп, әрбір мүше, мүше</w:t>
        <w:br/>
        <w:t>жүйесі өзіне басқа бөлініп анықталып байқалатын болып бұзылады.</w:t>
        <w:br/>
        <w:t>Сойғанда денедегі көзге көрінетін мүшелер ғана тексеріледі.</w:t>
        <w:br/>
        <w:t>Адамның денесінде жәй көзге көрінбейтін түзеліс бар. Адам</w:t>
        <w:br/>
        <w:t>денесін толық тану үшін осындай жасырын сырын ашу керек. Жәй</w:t>
        <w:br/>
        <w:t>көзге көрінбейтін нәрселерді мекірескеп деген құралмен тексереді.</w:t>
      </w:r>
    </w:p>
    <w:p>
      <w:r>
        <w:t>Адамныңденесі толық болып доқтырлыққа даярлайтын жоғарғы</w:t>
        <w:br/>
        <w:t>дәрежелі медіреседе тексеріледі. Бұл кітәпте адамның денесі туралы</w:t>
        <w:br/>
        <w:t>қысқаша ғана мағлұматберіледі. Адамның денесі бірнеше мүшелерге,</w:t>
        <w:br/>
        <w:t>мүше жүйесіне бөлінеді. Дұрыстап түсіну үшін адамның мүшелері,</w:t>
        <w:br/>
        <w:t>мүше жүйелері тап-табымен реттеліп, бірінің соңынан бірі айты-</w:t>
        <w:br/>
        <w:t>лып тексеріледі. Бұлай қылғанда дененің неден жаралғандығы, дене</w:t>
        <w:br/>
        <w:t>бөлімдерінің бір-бірімен қалай байланысқандығы жақсы байқалып,</w:t>
        <w:br/>
        <w:t>анықтүстеледі.</w:t>
        <w:br/>
        <w:t>Дененің неден, қалай болып жаралғандығын білумен тану біт-</w:t>
        <w:br/>
        <w:t>дейді. Денедегі мүшелердің не үшін жаралғанын, мүшенің не</w:t>
        <w:br/>
        <w:t>жұмыс қылатынын білу керек.</w:t>
        <w:br/>
        <w:t>Адамның тірлігі дегеніміз не нәрсе екенін тану керек. Адамның</w:t>
        <w:br/>
        <w:t>тірлігі дегеніміз де дененің тірлігі. Дененің тірлігі мүшелердің тірлігі-</w:t>
        <w:br/>
        <w:t>нен құралады. Мүшенің тірлігі істейтін жұмысынан пайда болады.</w:t>
        <w:br/>
        <w:t>Ақырында мүшелердің түрлі қимылы құралып денеге тірлік береді.</w:t>
        <w:br/>
        <w:t>Дененің тірлігін біз адам тірлігі деп атаймыз.</w:t>
        <w:br/>
        <w:t>Денедегі мүшелердің жұмысын тексеретін, қимылдарын танитын</w:t>
        <w:br/>
        <w:t>білімді “тән тірлігін тану” не “пизиелагійе” деп атайды. Сонымен</w:t>
        <w:br/>
        <w:t>пизиелогійе -тірліктің қайдан пайда болатынын шешетін білім.</w:t>
        <w:br/>
        <w:t>Дененің түзелісі мен тірлігін таныған соң, дене қайткенде дұрыс</w:t>
        <w:br/>
        <w:t>күйде болып, адамның тірлігі қолайлы болады деген ой туады. Дене-</w:t>
        <w:br/>
        <w:t>нің сау болуы мен мүшелердің дұрыс жұмыс қылу жағдайларын</w:t>
        <w:br/>
        <w:t>айтатын білімді “саулық сақтау білімі” не “гигиене” деп атайды.</w:t>
        <w:br/>
        <w:t>20</w:t>
        <w:br/>
        <w:t>Россия колониясы болған Түркістанға Қазақстан сияқты аймақтан</w:t>
        <w:br/>
        <w:t>шығарып, Қазақстан, Түркістанды келімсектерге толтырып еді.</w:t>
        <w:br/>
        <w:t>Ішкі Россиядағы ылғи тентектерді Түркістанға көшіруге ескі</w:t>
        <w:br/>
        <w:t>хүкіметтің көздеген мақсаты екі түрлі:</w:t>
        <w:br/>
        <w:t>1.Жергілікті жұрттың жерін ішікі жерсіздерге беріп, бүліншілікті</w:t>
        <w:br/>
        <w:t>тоқтату.</w:t>
        <w:br/>
        <w:t>2.Келімсектерге сүйеніп, жергілікті жұрттарды өз дегеніне көн-</w:t>
        <w:br/>
        <w:t>діру еді.</w:t>
        <w:br/>
        <w:t>Ескі хүкіметтің көздеген мақсаттары орындалмай қалған жоқ.</w:t>
        <w:br/>
        <w:t>Патшашыл хүкіметтің тұсында Түркістанға жүздеп, мыңдап келім-</w:t>
        <w:br/>
        <w:t>сектер келді. Келген келімсектер ылғи ғана қазақ-қырғыздарды</w:t>
        <w:br/>
        <w:t>айландыра қоршалай, қазақ-қырғыздардың көшіп-қонып жүрген</w:t>
        <w:br/>
        <w:t>ең жақсы жеріне, тау арасындағы жылғаларға орналасты.</w:t>
        <w:br/>
        <w:t>Баяғыдан бері күн көріп, тіршілік құрып келе жатқан ана</w:t>
        <w:br/>
        <w:t>миллитінен қазақ-қырғыз жұртының іргесі көтеріліп, ел бір</w:t>
        <w:br/>
        <w:t>көшірілгенде екі-үш көшіріліп, сыз шөл, биік таудың басына</w:t>
        <w:br/>
        <w:t>шығарылды. Қазақ-қырғыз шаруасының түп қазығы аяқты мал</w:t>
        <w:br/>
        <w:t>шаруасы, диқаншылық болса, ол екеуінің де көркеюі жер, су еді.</w:t>
        <w:br/>
        <w:t>Қазақ-қырғыз өзінің жылдан жылға саны өсіп (әр жүз кісіге бір</w:t>
        <w:br/>
        <w:t>жылда екі кісі қосылмақ, яки 50 жылдың ішінде 100 кісіге 200</w:t>
        <w:br/>
        <w:t>болмақ) оның үстіне іштен сансыз келімсектер келген соң</w:t>
        <w:br/>
        <w:t>Түркістан жері де өзгере бастады.</w:t>
        <w:br/>
        <w:t>- Біздің қазақ-қырғыз жұртының бұрын көрген</w:t>
        <w:br/>
        <w:t>жауыздықтарының ең үлкені отаршылдық, ең зоры - шаруа</w:t>
      </w:r>
    </w:p>
    <w:p>
      <w:r>
        <w:t>жартындерінің Россияға пайдалы, қазақ-қырғызға жағымсыз</w:t>
        <w:br/>
        <w:t>болғандығынан басталып еді.</w:t>
        <w:br/>
        <w:t>Еңді тіршілік құрып, халық қатарына енуіне де зор себептердің</w:t>
        <w:br/>
        <w:t>зоры осы аяқты мал шаруасы менен диқаншылықты аяқтандыру,</w:t>
        <w:br/>
        <w:t>жерге иеленуде қалды. Алдымыздағы он бірінші Түркістан сьезінде</w:t>
        <w:br/>
        <w:t>әңгіменің әуелгісі осы болады. Шаруаны көркейту тақырыбы</w:t>
        <w:br/>
        <w:t>сөзден, іске көшу қамына кірісудің жолдары қарастырылады.</w:t>
        <w:br/>
        <w:t>Өйткені, коммунистер партиясы кеңестер күкіметінің қолға</w:t>
        <w:br/>
        <w:t>алып, керекті істердің алдына салып, қарқынды істердің</w:t>
        <w:br/>
        <w:t>қарқындысы санап отырғаны ісі - ішкі һәм сыртқы соғыстың</w:t>
        <w:br/>
        <w:t>кезінде күйзелген шаруаны көтеру, байлықты молайту.</w:t>
        <w:br/>
        <w:t>Енді кім кімнің болса да істеген ісі осы жолға қарай сыналып,</w:t>
        <w:br/>
        <w:t>қайсы жолға құрылуы, шаруаны көркейтуі, жаңа шаруашылық сая-</w:t>
        <w:br/>
        <w:t>сатын жүргізу қақында ұстанғанға келіп тоқталған.</w:t>
        <w:br/>
        <w:t>20-50-жылдан бері қарай Түркістан тағдыры, Қазақ- "қырғыз</w:t>
        <w:br/>
        <w:t>тарихы Россиямен байланысып келеді. Кеңестер һүкіметі</w:t>
        <w:br/>
        <w:t>17</w:t>
        <w:br/>
        <w:t>Бүкітәпте адамның дене түзелісітуралы, мүше тірлігін тану туралы</w:t>
        <w:br/>
        <w:t>қысқаша болса датолықтүсінерлік қылып айтылады. Саулық сақтау</w:t>
        <w:br/>
        <w:t>туралы жартып сөйленбейді, тек жанап өтіледі. Адамның саулығын</w:t>
        <w:br/>
        <w:t>сақтау туралы өз алдына бөлек кітәп сөйлеу керек.</w:t>
        <w:br/>
        <w:t>Өлі табиғат, тірі табиғат</w:t>
        <w:br/>
        <w:t>Адамның тірі болуы айналасындағы дүниемен байланысты.</w:t>
        <w:br/>
        <w:t>Адамның айналасындағы дүниені “табиғат” дейді. Адамды</w:t>
        <w:br/>
        <w:t>қоршаған табиғатты, осы табиғаттың түрлі өзгерістерін білмейінше»</w:t>
        <w:br/>
        <w:t>адамды тану қиын. Табиғатекі түрлі: өлі табиғат, тірі табиғат. “Өлі</w:t>
        <w:br/>
        <w:t>табиғат” деп тас-топырақты, әуе мен суды айтады: “тірі табиғат”</w:t>
        <w:br/>
        <w:t>депәсімдік пен жануарды айтады. Адам да жануарлардың бір түрі</w:t>
        <w:br/>
        <w:t>болып саналады. Тірі табиғаттың бәрі де өлі табиғаттан жаралған.</w:t>
        <w:br/>
        <w:t>Сондықтан өлі табиғаттың неден жаралғанын аз болса да білу керек.</w:t>
        <w:br/>
        <w:t>Елемент тек. Құрама бұйым, өзекті бұйым</w:t>
        <w:br/>
        <w:t>Адамның басқан жері, дем алған әуесі, ішкен суы - өлі табиғат.</w:t>
        <w:br/>
        <w:t>Өлітабиғаттың түрі орасан көп. Өлі табиғат екі бөлінеді. Алтын, күміс,</w:t>
        <w:br/>
        <w:t>темір, қалай, қорғасын, нитірік азат, қышпқылтуым, сутуым, көмір,</w:t>
        <w:br/>
        <w:t>натыр, калий, күкірт, паспар секілді бір бөлек нәрселерді айырым-</w:t>
        <w:br/>
        <w:t>айырым алғанда әр қайсысы бір заттан ғана түзелген. Алтынның</w:t>
        <w:br/>
        <w:t>затында алтыннан басқа нәрсе жоқ. Темірде де темірденбасқа нәрсе</w:t>
        <w:br/>
        <w:t>жоқ. Қалай қылсақ та алтыннан алтыннан басқа нәрсе шығара</w:t>
        <w:br/>
        <w:t>алмаймыз, темірден басқа нәрсе шығара алмаймыз. Нағыз алтында,</w:t>
        <w:br/>
        <w:t>нағыз темірде қосымша жоқ. Заты бір нәрседен түзелген бұйымды</w:t>
        <w:br/>
        <w:t>“елемент” не “жай бұйым” деп атайды. Жоғарғы айтылған алтын,</w:t>
        <w:br/>
        <w:t>күміс, темір, қалай, қорғасын, нитірік, қышқылтуым, сутуым, көмір,</w:t>
        <w:br/>
        <w:t>натыр, калий, күкірт, паспар, қылор секілді бұйымдардың бәрі де</w:t>
        <w:br/>
        <w:t>елемент болып табылады. Дүниедегі бар елементтің саны сексен</w:t>
        <w:br/>
        <w:t>шамалы-ақ. Осы сексен шамалы елементтің қосылуынан,</w:t>
        <w:br/>
        <w:t>араласуынан дүниедегі өлі-тірі нәрсенің бәрітуады. Көшедегітопырақ</w:t>
        <w:br/>
        <w:t>та, ішкен-жеген тамақ Та, киген киім де, ақкән су да, ескен жел де,</w:t>
        <w:br/>
        <w:t>көгерген шөп те, жер дүние толған жануар да осы сексен шамалы</w:t>
        <w:br/>
        <w:t>елементтің не араласуынан, не қосылуынан жаралған. Дүниедегі бар</w:t>
        <w:br/>
        <w:t>нәрсенің тегі-елемент болады.</w:t>
      </w:r>
    </w:p>
    <w:p>
      <w:r>
        <w:t>Елементтен басқа нәрселерді “құрама бұйым” деп атайды.</w:t>
        <w:br/>
        <w:t>24</w:t>
        <w:br/>
        <w:t>7.Қан таратушы жүйе не қан жүйесі бүтін денеге қанды</w:t>
        <w:br/>
        <w:t>таратып тұрады. Уытталған асты, қышқылтуымды қан бүтін</w:t>
        <w:br/>
        <w:t>денеге таратып береді. Денедегі зиянды нәрселерді жиып алып,</w:t>
        <w:br/>
        <w:t>шығарып тұрады.</w:t>
        <w:br/>
        <w:t>8.Жүйке (неріб) жүйесі денедегі барлық мүше жүйелерін бас-</w:t>
        <w:br/>
        <w:t>қарып билеп тұрады. Адамның санасы, есі, көңілі, қайраты осы</w:t>
        <w:br/>
        <w:t>жүйке (неріб) жүйесінен тұрады.</w:t>
        <w:br/>
        <w:t>9.Тері не өң жүйесі адамның денесіне қабық болып, сыртқы</w:t>
        <w:br/>
        <w:t>әсерден сақтайды. Сыртқы әсерді сезеді және де денедегі зиянды</w:t>
        <w:br/>
        <w:t>нәрселерді шығарып тұрады.</w:t>
        <w:br/>
        <w:t>Ұлпа. Түйіршік (құжайра)</w:t>
        <w:br/>
        <w:t>Адамның денесіндегі әр бір мүше тескеріп қарағанда бір өңкей</w:t>
        <w:br/>
        <w:t>болып жаралған нәрселерден түзелген. Бір өңкей жаралап, мүшені</w:t>
        <w:br/>
        <w:t>түзеген нәрсені “ұлпа” дейді. Мүше дегеніміз - ұлпаның</w:t>
        <w:br/>
        <w:t>жиынтығы. Жете тексергенде әр бір ұлпа көзге білінбейтін бір</w:t>
        <w:br/>
        <w:t>өңкей жараған кішкентай бөлшектерден түзелген. Ұлпаны түзеген</w:t>
        <w:br/>
        <w:t>кішкентай бөлшекті “түйіршік” не “құжайра” деп атайды. Әр бір</w:t>
        <w:br/>
        <w:t>ұлпаның әзіне меншікті түйіршігі (құжайрасы) болады. Ұлпадағы</w:t>
        <w:br/>
        <w:t>түйіршіктер не бір-бірімен түйісіп жатады, не бір-бірінен алшақтау</w:t>
        <w:br/>
        <w:t>жатып, аралары бір түрлі аралық настемен байланысып тұрады.</w:t>
        <w:br/>
        <w:t>Ұлпа дегеніміз - бір өңкей түзелген түйіршіктердің,</w:t>
        <w:br/>
        <w:t>құжайралардың жиынтығы. Адамның денесінде түйіршіктен</w:t>
        <w:br/>
        <w:t>жайша түзелген бөлім жоқ. Адамның денесі есебі жоқ кәп</w:t>
        <w:br/>
        <w:t>түйіршіктен жаралған. Бұ түйіршіктің бәрі шындығында бір</w:t>
        <w:br/>
        <w:t>тұңғыш түйіршітен пайда болған. Сондықтан түйіршікті (құжай-</w:t>
        <w:br/>
        <w:t>раны) адамның тегі деуге болады.</w:t>
        <w:br/>
        <w:t>Тәні жаңғыз құжайрадан түзелген дүниеде көп жануар бар.</w:t>
        <w:br/>
        <w:t>Бұларды “бір құжайралық” не “бір түйіршіктік жануар” деп</w:t>
        <w:br/>
        <w:t>айтады. Бұ жануардың түзелісі мен тірлігі адам денесіндегі</w:t>
        <w:br/>
        <w:t>түйіршіктің тірлігіне өте жақын. Сондықтан эмебі секілді, емпезер</w:t>
        <w:br/>
        <w:t>секілді бір түйіршіктік жануарды тану - адам денесін тануға көп</w:t>
        <w:br/>
        <w:t>себеп болады.</w:t>
        <w:br/>
        <w:t>26</w:t>
        <w:br/>
        <w:t>Өң ұлпа</w:t>
        <w:br/>
        <w:t>Әң (жабын) ұлпа адамның сыртын қаптап тұрады. Терінің</w:t>
        <w:br/>
        <w:t>сырты жабын болған әң ұлпа. Құрсақ, көкірек, ішек-қарын, жүрек,</w:t>
        <w:br/>
        <w:t>куық, кеңірдек, өкпе секілді қуысты мүшенің ішкі астар бетін ас-</w:t>
        <w:br/>
        <w:t>тарлап тұрады. Қан ыдыстары, сідік түтіктері, без өзегі секілді дене-</w:t>
        <w:br/>
        <w:t>дегі түрлі түтіктің ішкі беті де өң ұлпамен астарланып тұрады.</w:t>
        <w:br/>
        <w:t>Шаш пең тырнақ та өң ұлпадан түзеледі. Өң (жабын) ұлпаны</w:t>
        <w:br/>
        <w:t>“епител” деп те атайды.</w:t>
        <w:br/>
        <w:t>Мекірескөппен қарағанда, жайқалған түк ұлдырап көрінеді.</w:t>
        <w:br/>
        <w:t>Сондықтан жыбырлақ түйіршік болып, жыбырлақ ұлпа болып,</w:t>
        <w:br/>
        <w:t>не жыбырлақ епител болып та атанады.</w:t>
      </w:r>
    </w:p>
    <w:p>
      <w:r>
        <w:t>Өңұлпаның түйіршігі біріне-бірі жабысып тығыз жатады. Ара-</w:t>
        <w:br/>
        <w:t>лық заты болмайды, не кем болады. Өң ұлпаның түйіршігінде</w:t>
        <w:br/>
        <w:t>қабық болмайды. Дәні үлкен келеді.</w:t>
        <w:br/>
        <w:t>Өң ұлпаны сырттан қарағанда үйдің жарына (дуалына,</w:t>
        <w:br/>
        <w:t>керегесіне, қабырғасына) сәйкестендіруге келеді. Әр бір керпіш-</w:t>
        <w:br/>
        <w:t>бір түйіршік. Арасындағы май балшық--түйіршіктің аралық заты.</w:t>
        <w:br/>
        <w:t>Өң ұлпаның түйіршігі бір қатар болып, Не екі қатар болып, не</w:t>
        <w:br/>
        <w:t>онан да көп қатар болып жалғасып жатады.</w:t>
        <w:br/>
        <w:t>Терінің үстіңгі қабаты - бірнеше қатарланып жатқан өң</w:t>
        <w:br/>
        <w:t>түйіршіктер. Терінің үстіңгі қабатын “епидерім” деп атайды.</w:t>
        <w:br/>
        <w:t>Епидерімнің ең сыртқы қабаты өлі түйіршіктер. Бұнда дән жоқ.</w:t>
        <w:br/>
        <w:t>Әлі түйіршіктен түзелген епителді “мүйіз” деп атайды.</w:t>
        <w:br/>
        <w:t>Демеу ұлпа</w:t>
        <w:br/>
        <w:t>Демеу ұлпа денедегі ұлпалар мен мүшелерді бір-бірімен бай-</w:t>
        <w:br/>
        <w:t>ланыстырып тұрады. Бүтін денеге бекімдік береді. Істейтін</w:t>
        <w:br/>
        <w:t>жұмысына қарай демеу ұлпаның бітімі де түрлі болады. Демеу</w:t>
        <w:br/>
        <w:t>ұлпада түйіршік аз болады да, аралық зат тым көп болады. Бұл демеу</w:t>
        <w:br/>
        <w:t>ұлпаның айрықша қасиеті. Аралық заттың түріне қарай демеу ұлпа</w:t>
        <w:br/>
        <w:t>--жалғау ұлпа, шеміршек ұлпа, сүйек ұлпа болып бөлінеді.</w:t>
        <w:br/>
        <w:t>Адамның денесінде демеу ұлпаның жоқ жері жоқ десе де</w:t>
        <w:br/>
        <w:t>болады. Сүйек, сіңір, тарамыс секілді талай мүше демеу ұлпадан</w:t>
        <w:br/>
        <w:t>түзелген. Түрлі ұлпалар бір-бірімен демеу ұлпамен байланысады.</w:t>
        <w:br/>
        <w:t>Бір ұлпаның ішіндегі бөлімдері де демеу ұлпамен байланысады.</w:t>
        <w:br/>
        <w:t>Демеу ұлпаны “арқау ұлпа” деп те атайды.</w:t>
        <w:br/>
        <w:t>30</w:t>
        <w:br/>
        <w:t>Адамның денесіндегі қанда “пебіринеген” не “пебіриндегіш”</w:t>
        <w:br/>
        <w:t>деген бір нәрсе бар. Бұл- сұйық нәрсе. Қан пылазымның ішінде</w:t>
        <w:br/>
        <w:t>араласып жатады. Қанның ыдысы тесілсе-ақ пебіринегеннен</w:t>
        <w:br/>
        <w:t>“пебірин” деген нәрсе пайда болады. Пебірин -- жіңішке ұзын</w:t>
        <w:br/>
        <w:t>талшық. Көп болған соң, бір-бірімен шатасып, шумақтанып,</w:t>
        <w:br/>
        <w:t>пебірин ұйысып, жүн не мақта секілденеді. Ұйысқанда қанның</w:t>
        <w:br/>
        <w:t>ішіндегі түйірлерді арасына кіргізіп алады.</w:t>
        <w:br/>
        <w:t>Сойған малдың бауыздауынан шыққан қанды бәріміз де көрдік.</w:t>
        <w:br/>
        <w:t>Әрі-бері тұрған соң бауыздау қан ұйып қалады. Ұйыған қан анық</w:t>
        <w:br/>
        <w:t>екі бөлімге бөлінеді. Бірі-ыдыстыңтүбінде жатқан қанның ұйыған</w:t>
        <w:br/>
        <w:t>бөлімі. Екіншісі - ыдыстың жоғарғы жағындағы сарғыш сұйық</w:t>
        <w:br/>
        <w:t>зат; тексеріп қарағанда ұйыған бөлім пебіриннен, пебіриннің</w:t>
        <w:br/>
        <w:t>арасында ілесіп жүрген қан түйіршіктерінен түзелген.</w:t>
        <w:br/>
        <w:t>Қанның ұйымай қалған бөлімі-сарғыш су секілді нәрсе. Бұны</w:t>
        <w:br/>
        <w:t>“сер” не “қанның сары суы” деп атайды. Серде қан түйіршіктері</w:t>
        <w:br/>
        <w:t>де, пебіринеген де, пебірин де жоқ.</w:t>
        <w:br/>
        <w:t>Салқындықпен кейбір дәрілер қанның ұюын жайлатады.</w:t>
        <w:br/>
        <w:t>Ыстық қанды тез ұйытады. Сүліктің аузынан аққан суы қанның</w:t>
        <w:br/>
        <w:t>ұюына кедергі болады. Сүлік шаққан жерінен қан ағып, көпке</w:t>
        <w:br/>
        <w:t>дейін тоқтамайды. ) В 22</w:t>
        <w:br/>
        <w:t>Адамның не жануардың қанын суық орынға қойса не ішіне</w:t>
        <w:br/>
        <w:t>белгілі дәрі салған ыдысқаағызса, қан ұйымайды. Бірнеше сағаттан</w:t>
        <w:br/>
        <w:t>соң ұйымаған қан ыдыста тұрып үшке бөлінеді. Ең астыңғы бөлімі</w:t>
        <w:br/>
        <w:t>күрең түсті келіп, қалың қою болады. Ортаншы бөлімі ақшыл түсті</w:t>
        <w:br/>
        <w:t>келіп, жұқа болады. Бұ да қою болады. Ең үстіңгі бөлім сарғыш</w:t>
      </w:r>
    </w:p>
    <w:p>
      <w:r>
        <w:t>түсті мөлдір су болады. Үстіңгі бөлім--қанның сары суы. Ортаншы</w:t>
        <w:br/>
        <w:t>бөлім-қандағы ақ түйірдің, лейкеситтің жиынтығы. Төменгі бөлім</w:t>
        <w:br/>
        <w:t>- қандағы қызыл түйірдің, еритіреситтің жиынтығы,</w:t>
        <w:br/>
        <w:t>Қанның қызыл болуы қызыл түйірден екендігі осы тәжірибеден</w:t>
        <w:br/>
        <w:t>анық.</w:t>
        <w:br/>
        <w:t>Қанның қызыл түйіршігі</w:t>
        <w:br/>
        <w:t>Қандағы қызыл түйіршіктің қалыбы ақша секілді дөңгелек</w:t>
        <w:br/>
        <w:t>келеді. Тек ортасы екі жағынан батық болады. Қызыл түйіршікте</w:t>
        <w:br/>
        <w:t>дән болмайды. Сондықтан өсіп, көбейе алмайды. Қандағы қызыл</w:t>
        <w:br/>
        <w:t>түйіршіктің саны еселсіз көп, бір текше мелиметрге сыйған қанда,</w:t>
        <w:br/>
        <w:t>. жәндеме иненің көзіндей қанда төрт жарым мүлиендей не бес</w:t>
        <w:br/>
        <w:t>мүлиендей қызыл түйіршік бар.</w:t>
        <w:br/>
        <w:t>34</w:t>
        <w:br/>
        <w:t>Түйіршіктегі (құжайрадағы) еңбек бөлу мен мамандық</w:t>
        <w:br/>
        <w:t>Бос жүрген түйіршікті (құжайраны) “бір түйіршіктік” жануар</w:t>
        <w:br/>
        <w:t>дейді. Бір түйіршіктік (бір құжайралық) жануардың бітімі жап-</w:t>
        <w:br/>
        <w:t>жайша болады. Сондықтан бұны “жап-жайша жануар” деп</w:t>
        <w:br/>
        <w:t>атайды. Түйіршік турасында жоғарғы айтқан сөздің бәрі бос</w:t>
        <w:br/>
        <w:t>түйіршіктің жайында еді.</w:t>
        <w:br/>
        <w:t>Адам- көп түйіршікті (құжайралық) жануар. Адамның денесі</w:t>
        <w:br/>
        <w:t>әлденеше милион түйіршіктен түзелген. Бұ түйіршіктер бос</w:t>
        <w:br/>
        <w:t>жүрмейді, бір-бірімен байланысып тұрады. Өз басында еркі болып</w:t>
        <w:br/>
        <w:t>қайда болса, сонда жүре алмайды, өзіне арналған орында ғана</w:t>
        <w:br/>
        <w:t>тұрады. Адамдағы құжайрадағы бос жүрген түйіршектегі бір қатар</w:t>
        <w:br/>
        <w:t>қасиеттер жоғалады; бос түйіршікте жоқ қасиеттер пайда болады.</w:t>
        <w:br/>
        <w:t>Байланысып тұрғандықтан, адамдағы түйіршік бір орыннан</w:t>
        <w:br/>
        <w:t>екінші орынға көшіл қона алмайды, тұрған орыннан бөтен жаққа</w:t>
        <w:br/>
        <w:t>кете алмайды.</w:t>
        <w:br/>
        <w:t>Тірлігіне керек тамақты да, қышқылтуымды да бос түйіршік</w:t>
        <w:br/>
        <w:t>еркін кешіп жүріп, айналасындағы дүниеден алады. Байланысқан</w:t>
        <w:br/>
        <w:t>түйіршікте мұндай еркіндік жоқ. Және де адамның денесіндегі</w:t>
        <w:br/>
        <w:t>түйіршіктің көбі дененің ішінде, тереңде жатады. Айналасындағы</w:t>
        <w:br/>
        <w:t>көрші түйіршіктен басқа дүниемен қатынаса алмайды. Тірлігіне</w:t>
        <w:br/>
        <w:t>керек нәрсені өзі тауып алуға шамасы келмейді.</w:t>
        <w:br/>
        <w:t>Байланысқан түйіршік бос түйіршіктей тіршілік ете алмайды.</w:t>
        <w:br/>
        <w:t>Күнелту үшін бұларда басқа амал бар. Басқа амалы-- еңбек бөлу.</w:t>
        <w:br/>
        <w:t>Адамдағы түйіршіктер бірнеше топқа бөлінеді. Әр топ өзіне</w:t>
        <w:br/>
        <w:t>лайықты ғана бір жұмысқа үйренеді. Біртоп түйіршік тамақ тауып,</w:t>
        <w:br/>
        <w:t>уыттап пісіріп, барлық түйіршіктерді асырауға міндетті болады.</w:t>
        <w:br/>
        <w:t>Екінші бөлек түйіршік қышқылтуымды тауып алып, бөтен</w:t>
        <w:br/>
        <w:t>түйіршіктерге жеткізіп тұру үшін жұмыс қылады. Үшінші топ</w:t>
        <w:br/>
        <w:t>түйіршік қозғалуға, қимылдауға шеберленіп, қалған түйіршіктерді</w:t>
        <w:br/>
        <w:t>қозғап тұруға шеберленеді. Осы ретше адам денесіндегі түйіршік</w:t>
        <w:br/>
        <w:t>бірнеше топқа бөлінеді.</w:t>
        <w:br/>
        <w:t>Бір топтың түйіршігі өзінің мойнына алған жұмысына өте ұста</w:t>
        <w:br/>
        <w:t>болады. Бірақ бұнан басқа жұмысқа тым кем келеді. Тіпті істей</w:t>
        <w:br/>
        <w:t>алмайды да, Ас баптаушы бездің түйіршігі асты уыттан сіңімді</w:t>
        <w:br/>
        <w:t>күйге келтіруге ұста болады. Денедегітүйіршіктің бәрі осылардың</w:t>
        <w:br/>
        <w:t>пісірген асымен тамақтанады. Бірақ қозғалу, сезу, құрысу секілді</w:t>
      </w:r>
    </w:p>
    <w:p>
      <w:r>
        <w:t>қасиет бұларда болмайды. Еттегі түйіршік құрысуға, қимылдауға</w:t>
        <w:br/>
        <w:t>28</w:t>
        <w:br/>
        <w:t>ұста болады. Денедегі қалған түйіршіктің бәрін қозғалтып тұруға</w:t>
        <w:br/>
        <w:t>қолынан келеді. Бұ түйіршік құрысудан басқа еш нәрсе білмейді.</w:t>
        <w:br/>
        <w:t>Бос жүрген бір түйіршікке жиылып түйінделген тірліктің түрлі</w:t>
        <w:br/>
        <w:t>белгісі байланысқан құжайраға келгенде бөлініп, бірнеше түйіршік-</w:t>
        <w:br/>
        <w:t>тердің арасына таралған,</w:t>
        <w:br/>
        <w:t>Мойнына түскен жұмыстан басқа бөтен жұмысқа олақ болып,</w:t>
        <w:br/>
        <w:t>түйіршіктің бір түрлі жұмыс істеуге ұста болуын “мамандану”</w:t>
        <w:br/>
        <w:t>дейді. Бездің түйіршігі ас баптауға маман болады. Еттің түйіршігі</w:t>
        <w:br/>
        <w:t>жиырылуға (құрысуға) маман болады. Адамның денесінде бұ</w:t>
        <w:br/>
        <w:t>секілді маман көп-ақ.</w:t>
        <w:br/>
        <w:t>Еңбек бөлу мен мамандану көптүйіршіктің, жануардағы түйіршіктің</w:t>
        <w:br/>
        <w:t>біртөтенше қасиеті. Мамандалған түйіршік құралып, мүше болады.</w:t>
        <w:br/>
        <w:t>Мүше деген - бірнеше жұмысқа маманданған түйіршік</w:t>
        <w:br/>
        <w:t>жиынтығы.</w:t>
        <w:br/>
        <w:t>Мүшенің жұмысы мүшені түзеген түйіршіктің жұмысынан</w:t>
        <w:br/>
        <w:t>құралады. Мүшедегі түйіршіктің бәрі тек бір іске маман болса, мүше</w:t>
        <w:br/>
        <w:t>детек сол іске маман болады. Мүшеекі іске маманданғанекі түрлі</w:t>
        <w:br/>
        <w:t>түйіршіктен құралса, мүше де сол екі іске маман болады.</w:t>
        <w:br/>
        <w:t>Маманданғантүйіршіктің қалыбы даететінжұмысына сай болып</w:t>
        <w:br/>
        <w:t>өзгереді. Түйіршіктің қалыбы міндеттелген жұмысын өтеуге өте лайық</w:t>
        <w:br/>
        <w:t>болады. Сондықтан адамдағы түйіршіктің қалыбы да түрліше болады.</w:t>
        <w:br/>
        <w:t>Еттегі түйіршік ұзын, жіңішке келеді. Бұның жұмысы жиырылу.</w:t>
        <w:br/>
        <w:t>(құрысу), қозғалу, қимылдау, еттің құрысып-босауынан туады.</w:t>
        <w:br/>
        <w:t>Құры суға ең ыңғайлы қалып--ұзындық пен жіңішкелік.</w:t>
        <w:br/>
        <w:t>Ұлпа</w:t>
        <w:br/>
        <w:t>Жалғасып, байланысып жатқан бір тектес, маманданған түйір-</w:t>
        <w:br/>
        <w:t>шіктерді “ұлпа” деп атайды. Ұлпа -- түйіршіктен, түйіршіктерді</w:t>
        <w:br/>
        <w:t>байланыстырған аралықзаттантұрады. Түйіріпіктің қалыбына қарай,</w:t>
        <w:br/>
        <w:t>түйіршікті байланыстырған аралық заттың түріне, көптігіне қарай</w:t>
        <w:br/>
        <w:t>ұлпа бірнеше түрге бөлінеді. Адамдағы ұлпа, ең алдымен, денелік</w:t>
        <w:br/>
        <w:t>ұлпа, тұқымдық ұлпа болып екі бөлінеді. Денелік ұлпа адамның</w:t>
        <w:br/>
        <w:t>денесінтүзейді. Тұқымдық ұлпадан тұқым болатын түйіршік шығады.</w:t>
        <w:br/>
        <w:t>Тұқымдықтүйіршіктен адамның ұрығы (төлі) пайда болады.</w:t>
        <w:br/>
        <w:t>Денелік ұлпа бес түрге бөлінеді: 1--өң (жабын) ұлпа, 2 -демеу ұлпа,</w:t>
        <w:br/>
        <w:t>3-ет (борша) ұлпа, 4- жүйке (неріб) ұлпа, 5 - сұйық ұлпа не қан.</w:t>
        <w:br/>
        <w:t>Әр ұлпаның денеде өзіне арнаулы жұмысы бар, түзелісі де</w:t>
        <w:br/>
        <w:t>жұмысына лайық болып, өзгеше болады.</w:t>
        <w:br/>
        <w:t>29</w:t>
        <w:br/>
        <w:t>секілді денеде жалқы мүшелер де бар. Бұлардың бір қатарының</w:t>
        <w:br/>
        <w:t>өзі қос қалыппен түзелген. Денені екі сыңарға бөлгенде, бұлардың</w:t>
        <w:br/>
        <w:t>бір қатары бірдей қақ ортасынан екі бөлінеді. Мәселен, мұрын,</w:t>
      </w:r>
    </w:p>
    <w:p>
      <w:r>
        <w:t>ми, қуық тәнді екісыңарға бөлгенде, қақ ортасына екі бөлінеді.</w:t>
        <w:br/>
        <w:t>Аленді жүрек, қарын, ішек-бауыр секілді қалған дара мүшелер</w:t>
        <w:br/>
        <w:t>тәнді сыңарлағанда не тұтасымен бір сыңарға кетеді, не бөлініп</w:t>
        <w:br/>
        <w:t>азы бір сыңарға кетіп, көбі екінші сыңарға кетеді.</w:t>
        <w:br/>
        <w:t>Дененің өз алдыңа дербес, жұмыс қылатын бөлімін “мүше”</w:t>
        <w:br/>
        <w:t>дейді. Бірігіп құралын, бір жұмыс істеуге арналған бірнеше мүшені</w:t>
        <w:br/>
        <w:t>“мүше жүйесі” деп атайды. Адамның денесі бірнеше мүше</w:t>
        <w:br/>
        <w:t>жүйесінен құралған. Әр жүйе өзіне бөлек айрықша жұмыс қылса</w:t>
        <w:br/>
        <w:t>да, бір жүйенің жұмысы екінші жүйенің жұмысымен байланысты</w:t>
        <w:br/>
        <w:t>болады. Барлық жүйенің жұмысы байланысып, бүтін денеге</w:t>
        <w:br/>
        <w:t>тірлік береді.</w:t>
        <w:br/>
        <w:t>Адамның денесі мынадай жүйелерден түзелген</w:t>
        <w:br/>
        <w:t>1.Қаңқа не сүйек жүйесі байланысқан көп сүйектен түзеледі.</w:t>
        <w:br/>
        <w:t>Қаңқа киіз үйдің ағашындай, тас үйдің керегесіндей</w:t>
        <w:br/>
        <w:t>(қабырғасындай, дуалындай, жарындай) болып, бүтін денеге</w:t>
        <w:br/>
        <w:t>тұлға болады.</w:t>
        <w:br/>
        <w:t>2.Ет не борша жүйесі адамның денесін қозғалту үшін жарал-</w:t>
        <w:br/>
        <w:t>ған. Тексергенде адамның еті бөлек-бөлек бортна болады. Әр бір</w:t>
        <w:br/>
        <w:t>борша өз алдына жұмыс қылады. Сондықтан мүше болып</w:t>
        <w:br/>
        <w:t>саналады. Боршаның негізгі қасиеті - жиырылу не құрысу.</w:t>
        <w:br/>
        <w:t>Боршаның жиырылуынан, құрысуынан адамның денесі қозғалып</w:t>
        <w:br/>
        <w:t>қимылдайды. Боршаның құрысуынан жылылық пайда болады.</w:t>
        <w:br/>
        <w:t>Адамның денесіндегі жылылық ет жүйесінің жұмысынан туады.</w:t>
        <w:br/>
        <w:t>3.Асқазан жүйесі адамның денесіндегі шығындарды толтырып</w:t>
        <w:br/>
        <w:t>тұрады. Дененің шығынын толтыру үшін ішкен-жеген асты уыттап</w:t>
        <w:br/>
        <w:t>пісіріп, сіңімді күйге келтіріп, қанға беріп тұрады.</w:t>
        <w:br/>
        <w:t>4.Тыныс жүйесі денедегі жануға керек қышқылтуымды жет-</w:t>
        <w:br/>
        <w:t>кізіп, денедегі жанудан пайда болған қышқыл көмірді сыртқа</w:t>
        <w:br/>
        <w:t>шығарып тұрады.</w:t>
        <w:br/>
        <w:t>5.Сідік жүйесі денедегі тіршіліктен пайда болған зиянды не</w:t>
        <w:br/>
        <w:t>пайдасыз нәрселерді сыртқа шығарып тұрады.</w:t>
        <w:br/>
        <w:t>6.Шағылыс жүйесі өсіп-өнуге керек түйіршіктерді туғызып</w:t>
        <w:br/>
        <w:t>тұрады. Еркек түйіршіктің, ұрғашы түйіршіктің қосылуынан ұрық</w:t>
        <w:br/>
        <w:t>пайда болады. Ұрық өсіп адам болады.</w:t>
        <w:br/>
        <w:t>25</w:t>
        <w:br/>
        <w:t>жағына жақын деген сөз. Артқы, кейін деген сөз адамның</w:t>
        <w:br/>
        <w:t>арқасына, сырт жағына деген сөз.</w:t>
        <w:br/>
        <w:t>Астырт деген сөз - бірдеңеден төмендеу, үстірт деген сөз</w:t>
        <w:br/>
        <w:t>бірдеңеден жоғарылау жатады деген мағанада айтылады. Ішкері</w:t>
        <w:br/>
        <w:t>деген дененің ортасына, орталығына жақын; тысқары деген дененің</w:t>
        <w:br/>
        <w:t>сыртына жақын, теріге жақын деген мағанада айтылады. Терең,</w:t>
        <w:br/>
        <w:t>тереңдеу деген сөз- дененің ортасына жақындау, сырттан, теріден</w:t>
        <w:br/>
        <w:t>қашықтау деген мағанада айтылады. Шеткей, шеттеу деген сөз</w:t>
        <w:br/>
        <w:t>дененің ортасынан дененің сыртына жақын деген мағанада</w:t>
        <w:br/>
        <w:t>айтылады. Оң деген сөз адамның оң жағындағы, оң бүйіріне жақын,</w:t>
        <w:br/>
        <w:t>оң қол жағында деген мағанада айтылады. Сол деген сөз де дененің</w:t>
        <w:br/>
        <w:t>сол жағында, сол қол жақта деген мағанада айтылады.</w:t>
        <w:br/>
        <w:t>Адамның денесінен үш жазықтық жүргізіледі. Ілгеріден кейін</w:t>
      </w:r>
    </w:p>
    <w:p>
      <w:r>
        <w:t>жүргізілген тік жазықтықты -сагитлал жазықтық не сагтттпал дейді.</w:t>
        <w:br/>
        <w:t>Кіндіктен өткен сагитал адамды екі сыңарға бөледі. Маңдайға</w:t>
        <w:br/>
        <w:t>жарыс жүргізілген жазықтықты - пурентал жазықтық не</w:t>
        <w:br/>
        <w:t>мұрентал дейді. Жатық жазықтық теңіздегі судың бетімен жарыс</w:t>
        <w:br/>
        <w:t>болады. Адамның денесінде жатық жазықтық та жүргізіледі.</w:t>
        <w:br/>
        <w:t>Жатық жазықтықты гөризентал деп де атайды. Денедегі үш</w:t>
        <w:br/>
        <w:t>жазықтық біріне-бірі келісе жатады.</w:t>
        <w:br/>
        <w:t>Адамның жалпы бітімі</w:t>
        <w:br/>
        <w:t>Бітіміне, тіршілігіне қарағанда адам да жануар санына кіреді.</w:t>
        <w:br/>
        <w:t>Жануардың омыртқалы деген тобына, емшекті деген табына жатады.</w:t>
        <w:br/>
        <w:t>Адамның тәні - бас, кеуде, қол-аяқ болып үшке бөлінеді. Бас пен</w:t>
        <w:br/>
        <w:t>кеуде дара, қол менаяқ қос болады. Адамда екі қол, екі аяқ бар.</w:t>
        <w:br/>
        <w:t>Алам-- қос сыңарлық жануар. Жоғарыдан төмен қарай, төбеден</w:t>
        <w:br/>
        <w:t>бастап екі көздің арасы мен мұрынның үстінен, кіндіктен, шаттан</w:t>
        <w:br/>
        <w:t>өтетін қылып адамды жарсақ--адам тәңі екі бөлінеді. Бас та, мойын</w:t>
        <w:br/>
        <w:t>да, кеуде де екі сыңарға бөлінеді. Тәннің әр сыңарындағы бір-</w:t>
        <w:br/>
        <w:t>бірден қол, аяқ, көз, құлақ, өкпе, бүйрек, боршалар, тамыр, сүйек</w:t>
        <w:br/>
        <w:t>секілді түрлі денедегі қос мүшелердің бір-бірден сыңары болады.</w:t>
        <w:br/>
        <w:t>Адамның денесіндегі мүшелер екі түрлі болады: біреуі сыңарлы</w:t>
        <w:br/>
        <w:t>болады, екіншісі дара болады. Көз, құлақ, өкпе, бүйрек, түрлі</w:t>
        <w:br/>
        <w:t>борша сүйек, тамырлар қос болады. Дене екі сыңарға бөліңгенде,</w:t>
        <w:br/>
        <w:t>бұлар дасыңарланып екі бөлінеді. Қарын, жүрек, бауыр, ми, қуық</w:t>
        <w:br/>
        <w:t>24</w:t>
        <w:br/>
        <w:t>Дүниедегі құрама бұйымдар--өзекті бұйым, әзексіз бұйым болып</w:t>
        <w:br/>
        <w:t>екі айырылады. Өзекті бұйымның ішінде өңге елементтермен қатар</w:t>
        <w:br/>
        <w:t>өнемейін көмір болады. Өзекті бұйым көмірсіз болмайды. Сондықтан</w:t>
        <w:br/>
        <w:t>әзекті бұйымды “көмірлі бұйым” деп де атайды. Өсімдіктің,</w:t>
        <w:br/>
        <w:t>жануардың мүшелері ылғи көмірлі бұйымдардан түзелген.</w:t>
        <w:br/>
        <w:t>Өсімдік пен жануардан пайда болған нәрселер де көмірлі</w:t>
        <w:br/>
        <w:t>бұйымдардан түзеледі. Сондықтан көмірлі бұйымды “нитірік</w:t>
        <w:br/>
        <w:t>бұйым” деп де атайды.</w:t>
        <w:br/>
        <w:t>Адамның денесіндегі сүйекте де, майда да, қанда да, суда да, не</w:t>
        <w:br/>
        <w:t>жануардың інінен шыққан сүтте де, майдада, сары майда да көмір бар.</w:t>
        <w:br/>
        <w:t>Ішінде көмірі жоқ бұйымды “өзексіз бұйым”, не “минерал</w:t>
        <w:br/>
        <w:t>бұйым”, не “әлі бұйым” деп атайды. Топырақ, су, әуе, тұз секілді</w:t>
        <w:br/>
        <w:t>нәрселер-- минерал бұйым. Осы күнде минерал бұйымның көбін-</w:t>
        <w:br/>
        <w:t>ақ білім мелері қолдан жасайды. Өзекті бұйымның бірін де әлі</w:t>
        <w:br/>
        <w:t>қолдан жасап шығара алған білгіш жоқ.</w:t>
        <w:br/>
        <w:t>Адамның денесіндегі елементтер</w:t>
        <w:br/>
        <w:t>Адамның денесіндегі он екі елемент бар, осы он екіелементтің</w:t>
        <w:br/>
        <w:t>түрліше болып құралып қосылуынан адамның денесі түзілген.</w:t>
        <w:br/>
        <w:t>Денеге тек болған елементтер мыналар:</w:t>
        <w:br/>
        <w:t>1. Қышқылтуымдеген газ. Исі, дәмі, түсіжоқбұйым. Жануды демейді.</w:t>
        <w:br/>
        <w:t>Тірліккекерек бұйым. Қышқылтуымсызжердетірлікжоқ, Көлем дегенде</w:t>
        <w:br/>
        <w:t>әуенің бестен бірі осы газ, Сутуым деген бұйыммен қосылса, су болады.</w:t>
        <w:br/>
        <w:t>Көлем дегенде судың тоғыздан сегізі- қышқылтуым, бірі сутуым.</w:t>
        <w:br/>
        <w:t>Салмақтағанда судың үштен бірі қышқылтуым, екісі-сутуым.</w:t>
      </w:r>
    </w:p>
    <w:p>
      <w:r>
        <w:t>2. Сутуым да ніс-дәмі, түсі жоқ женіл гаҙ. Өзі жанады, жанған</w:t>
        <w:br/>
        <w:t>нәрсені ішіне кіргізсе, сөндіргді. Әуеде жанса, қышқылтуыммен</w:t>
        <w:br/>
        <w:t>қосылып су болады. Бөтен элементтермен қосылыс күйінде</w:t>
        <w:br/>
        <w:t>жануардың, әсімдіктің ішіндегі мүшелердің бәрінде де бар.</w:t>
        <w:br/>
        <w:t>3.Нитірік те (азот) иісі, дәмі, түсі жоқ газ. Көлем дегенде әуенің</w:t>
        <w:br/>
        <w:t>бестен төрті нитірік. Жанбайды да, жануды демемейді де.</w:t>
        <w:br/>
        <w:t>Араласып әуедегі қышқылтуымды сұйытып тұрады. Бөтен</w:t>
        <w:br/>
        <w:t>элементтермен көп қосылыс жасайды. Жануардың, әсімдіктің</w:t>
        <w:br/>
        <w:t>мүшелерін түзейді. Тірі табиғаттың тірлігіне өте керек нәрсе.</w:t>
        <w:br/>
        <w:t>4, Көмір - қатты бұйым. Дүниеде күйе (құрым), қалам тас</w:t>
        <w:br/>
        <w:t>(қырапит), алмас тас болып ұш түрде ұшырайды. Бөтен елемент-</w:t>
        <w:br/>
        <w:t>термен көп қосылыс жасайды. Жануардың. өсімдіктің інгіндегі</w:t>
        <w:br/>
        <w:t>нәрселердің бәріндеде ұшырайды. Жануардың, өсімдіктіңтіршілігінен</w:t>
        <w:br/>
        <w:t>пайда болған нәрсенің бәрінде де бар.</w:t>
        <w:br/>
        <w:t>22</w:t>
        <w:br/>
        <w:t>ұлпаның жоқ орны жоқ. Қан тамырлар мен жүйкеде (нерібтер)</w:t>
        <w:br/>
        <w:t>осы ұлпа бойлай жүреді. Талды ұлпадағы бос болсын, тығыз</w:t>
        <w:br/>
        <w:t>болсын негізгі зат--шырыш тал. Сиректеу болып серпімді тал да</w:t>
        <w:br/>
        <w:t>ұшырайды, асқан еттегі шырьип та осы ұлпадан шығады.</w:t>
        <w:br/>
        <w:t>Талдық ұлпада шырыш тал кем болып, не жоқ болып, серпімді,</w:t>
        <w:br/>
        <w:t>елес тал көп болса, ұлпа “серпімді ұлпа” не “елес ұлпа” болып</w:t>
        <w:br/>
        <w:t>аталады. Бұл ұлпада талдар қатарланып, тығыз болып, жарыс</w:t>
        <w:br/>
        <w:t>жатады. Бұл ұлпа орасан берік болады. Серпімді тарамыс секілді</w:t>
        <w:br/>
        <w:t>кейбір берік сіңір осы ұлпадан түзелген май ұлпа. Талды ұлпаның</w:t>
        <w:br/>
        <w:t>түйіршігінің ішіне майдың түйірі кіреді. Түйірі кебейіп, түйіршіктің</w:t>
        <w:br/>
        <w:t>ішін толтырады да, пыратапылазым мен дәнді бір шетіне қысып</w:t>
        <w:br/>
        <w:t>тығады. Май көбіне бос ұлпаның түйіршіктеріне жиылады.</w:t>
        <w:br/>
        <w:t>Түйіршіктерін май иеленіп кеткен ұлпаны “май ұлпа” дейді. Май</w:t>
        <w:br/>
        <w:t>ұлпа адамның денесінде кәп ұшырайды. Терінің астындағы шел,</w:t>
        <w:br/>
        <w:t>май құйрық, бүйрек май, шарбы, сүйек май, тағы да басқа май да</w:t>
        <w:br/>
        <w:t>- бәрі де май ұлпадан түзелген.</w:t>
        <w:br/>
        <w:t>Май ұлпадағы май - адамның азығы. Май ұлпа адамның</w:t>
        <w:br/>
        <w:t>денесін салқындықтан сақтауға себеп.</w:t>
        <w:br/>
        <w:t>Сыртқы түрткіні (қысуды, таяқты) бәсеңдетіп, ішкі мүшелерді</w:t>
        <w:br/>
        <w:t>қолайсыз әсерден сақтауға себеп. Демеу түйіршіктен басқа түйіршік</w:t>
        <w:br/>
        <w:t>те майланып кетіп, басқа ұлпаның да май ұлпа болуы мүмкін.</w:t>
        <w:br/>
        <w:t>Тор ұлпа. Талды ұлпаның бір түрі - тор ұлпа. Жіңішке нәзік</w:t>
        <w:br/>
        <w:t>талдар айқасып, тор болып жатады. Талдардың айқасқан жерінде</w:t>
        <w:br/>
        <w:t>бұтағы көп түйіршік жатады. Бұл ұлпа сүйек майында, талақта,</w:t>
        <w:br/>
        <w:t>лимпі түйіндерінде ұшырайды.</w:t>
        <w:br/>
        <w:t>Сілекей ұлпа. Бұл ұлпа адамның денесінде ұшырайды.</w:t>
        <w:br/>
        <w:t>Адамның ұрығында (төлінде) болады. Бұның түйіршігі жұлдыз</w:t>
        <w:br/>
        <w:t>секілді болады. Аралық заты сілекей секілді болады. Адамдағы</w:t>
        <w:br/>
        <w:t>тұңғыш ұлпа осы. Өңге ұлпаның бәрі осы ұлпадан өреді. Бұл</w:t>
        <w:br/>
        <w:t>ұлпаны “тұқымдық ұлпа” деп те атайды.</w:t>
        <w:br/>
        <w:t>Демеу ұлпа өте өскелең келеді. Өскелеңдігі--түйіршіктен демеу</w:t>
        <w:br/>
        <w:t>түйіршік аралық затты шығарады да тұрады. Өңге ұлпадағы</w:t>
        <w:br/>
        <w:t>түйіршік жас күнінде өскелең келіп, қартайған сайын өсімі кеми</w:t>
        <w:br/>
        <w:t>береді. Демеу ұлпадағы түйіршік қартайса даөскелендігін кемітпейді.</w:t>
        <w:br/>
        <w:t>Демеу ұлпаның денеде жоқ жері жоқ дедік.</w:t>
      </w:r>
    </w:p>
    <w:p>
      <w:r>
        <w:t>Неріб, ет, без, тағы со секілді маманданған түйіршіктер әне бойы</w:t>
        <w:br/>
        <w:t>демеу ұлпаның арасында жатады дедік. Маманданған түйіршік,</w:t>
        <w:br/>
        <w:t>маманданған ұлпа бір-бір себептен ауруға шалдықса, демеу ұлпа</w:t>
        <w:br/>
        <w:t>32</w:t>
        <w:br/>
        <w:t>5. Қылор деген -- түсі сарғыш, исі жаман тұншықтырғыш газ.</w:t>
        <w:br/>
        <w:t>Натыр деген элементпен қосылса, асқа салатын тұз пайда болады.</w:t>
        <w:br/>
        <w:t>Ас тұз адам денесінде өне бойы бар.</w:t>
        <w:br/>
        <w:t>6. Натыр - түсі күміс секілді жылтыр, жұмсақ метал. Асқа</w:t>
        <w:br/>
        <w:t>салатын тұздың жарымы натыр, жарымы қылор.</w:t>
        <w:br/>
        <w:t>7. Калий де натырға ұқсас жұмсақ метал. Ақ жолдың</w:t>
        <w:br/>
        <w:t>(селтірдің), сақардың, күлдің ішінде ұшырайды.</w:t>
        <w:br/>
        <w:t>8. Калтсий де дүниеде ұшырайтын метал. Әктің, мәрмәрдің,</w:t>
        <w:br/>
        <w:t>бордың, кеждің ішінде көп болады.</w:t>
        <w:br/>
        <w:t>9. Мегнез де метал.</w:t>
        <w:br/>
        <w:t>10. Темір - көпке мәлім метал. Шойын мен болат темірден</w:t>
        <w:br/>
        <w:t>жасалады. Адамның тіршілігіне өте керек нәрсе. Адамның</w:t>
        <w:br/>
        <w:t>қанында ұшырайды.</w:t>
        <w:br/>
        <w:t>11. Күкірт (алтын күкірт) таза күйінде Күйіктаудың (Бұлқан-</w:t>
        <w:br/>
        <w:t>ның) төңірегінде табылады. Бөтен металдармен қосылып түрлі</w:t>
        <w:br/>
        <w:t>руда, кен-тас түзейді. Түрлі қосылыс түрде жерден шыққан</w:t>
        <w:br/>
        <w:t>шипалы суда ұшырайды. Жануар мен өсімдіктің денесінде бар.</w:t>
        <w:br/>
        <w:t>12. Поспор - әте жеңіл салмақты тұтанғыш қатты: бұйым.</w:t>
        <w:br/>
        <w:t>Жануардың сүйегінде ұшырайды.</w:t>
        <w:br/>
        <w:t>Осы елементтер адамның денесінде газ, су, түрлі тұз болып</w:t>
        <w:br/>
        <w:t>үш күйде ұшырайды. Газ болып көбіне қышқылтуым мен қышқыл</w:t>
        <w:br/>
        <w:t>көмір ұшырайды. Бұлар денедегі суда еріп жүреді. Адамның</w:t>
        <w:br/>
        <w:t>денесінің үштен екісі-су. Тұздар да денеде ерулі күйде ұшырайды.</w:t>
        <w:br/>
        <w:t>Дененің қатты бөлімі де осы элементтерден түзелген.</w:t>
        <w:br/>
        <w:t>Адамның жүйесін тексергенде ұшырайтын кейбір пән</w:t>
        <w:br/>
        <w:t>сөздері</w:t>
        <w:br/>
        <w:t>Адамның денесін тексергенде екі қолын салбыратып, бас бар-</w:t>
        <w:br/>
        <w:t>мағын жанына (бүйіріне) қаратып, алақанын ілгері қарай жайып,</w:t>
        <w:br/>
        <w:t>басын көтеріп тіктұрып, адамды қақитып қатып қалған деп санау керек.</w:t>
        <w:br/>
        <w:t>Шатаспай алдымыздағы сөзді дұрыстап түсіну үшін адам</w:t>
        <w:br/>
        <w:t>туралы сөйлегенде, адамның денесін тексергенде айтылатын</w:t>
        <w:br/>
        <w:t>кейбір сөздердің мағанасын осы бастан анықтап кету керек.</w:t>
        <w:br/>
        <w:t>Жоғары” деген сөзді адамның басына жақын, бастың төбесіне</w:t>
        <w:br/>
        <w:t>жақын деп түсіну керек. Төмен, төменгі деген сөзді табанға жақын</w:t>
        <w:br/>
        <w:t>деп түсіну керек. Ілгері деген сөз - бетке, адамның алдыңғы</w:t>
        <w:br/>
        <w:t>ж Термин сөздерді айырып көрсеттік. - Ред.</w:t>
        <w:br/>
        <w:t>Жалғау ұлпа</w:t>
      </w:r>
    </w:p>
    <w:p>
      <w:r>
        <w:t>Жалғау ұлпаның аралықзаты жұмсақ болады. Түйіршігі аз болады.</w:t>
        <w:br/>
        <w:t>Бұл ұлпаның негізгі заты аралық зат болып, түйіршіктері аралық</w:t>
        <w:br/>
        <w:t>заттың арасында сирек жатады. Аралықзаттың түріне қарай жалғау</w:t>
        <w:br/>
        <w:t>ұлпа мынадай бөлімге бөлінеді: | 1--талды жалғау ұлпа, 2- май</w:t>
        <w:br/>
        <w:t>жалғау ұлпа, 3 - тор жалғау ұлпа, 4-- сілекей жалғау ұлпа.</w:t>
        <w:br/>
        <w:t>Талды жалғау ұлпа. Адамның денесінде ең көп ұшырайтын</w:t>
        <w:br/>
        <w:t>ұлпа - осы. Бұл ұлпаға негіз болған аралық заты түрлі-түрлі</w:t>
        <w:br/>
        <w:t>түзелген ылғи тал болады. Тал екі түрлі болады. Талдың бір түрі</w:t>
        <w:br/>
        <w:t>көрмеге жұмсақ, жіңішке, нәзік келіп, сырықтай түзу болады. Дара</w:t>
        <w:br/>
        <w:t>күйінде ұшырамайды, ылғи топтанып, буда болып жатады.</w:t>
        <w:br/>
        <w:t>Қайнатқанда шырыш (желім) береді, талдың осы түрін “шырыш</w:t>
        <w:br/>
        <w:t>тал” не “көлеген” деп атайды. Екінші түрі тал жуан келеді, бірікпей</w:t>
        <w:br/>
        <w:t>жаңғыз-жаңғыз жатады. Көбіне не шумақ болып, не бүктеліп; не</w:t>
        <w:br/>
        <w:t>бүгіліп жатады. Қайнатқанда өзгермейді, берік, төзімді келеді. Бұл</w:t>
        <w:br/>
        <w:t>серпімді не елес деген тал.</w:t>
        <w:br/>
        <w:t>Талды ұлпаның түйіршігі аз болады. Аралықзаттың арасында</w:t>
        <w:br/>
        <w:t>анда-санда бір жерде сирек ұшырайды. Қалыбы да, қарамы да</w:t>
        <w:br/>
        <w:t>түрлі болады. Аралық нәрсе түйіршіктен туады.</w:t>
        <w:br/>
        <w:t>Талды ұлпада шырыш тал көп болса “жай талды ұлпа” болып</w:t>
        <w:br/>
        <w:t>аталады. Жай талды ұлпаның ішінде де, сиректеу болса дасерпімді</w:t>
        <w:br/>
        <w:t>талдар ұшырайды. Шырыш талдың көптігі мен жартысынан</w:t>
        <w:br/>
        <w:t>талды ұлпаның бітімі пайда болады.</w:t>
        <w:br/>
        <w:t>Ұлпадағы тал будаларының жатысы түрліше болады. Матаның</w:t>
        <w:br/>
        <w:t>не шекпеннің жібі секілді қатар жатады, не ұйысқан қыл секілді</w:t>
        <w:br/>
        <w:t>болып ретсіз жатады. Біріне-бірі жақын болып талы тығыз жатса,</w:t>
        <w:br/>
        <w:t>ұлпаның тоқуы пысық келіп, ұлпа мата не шекпен секілді болады.</w:t>
        <w:br/>
        <w:t>Бұндай ұлпаны “пысық ұлпа” дейді. Сіңір, шандыр дегеніміз</w:t>
        <w:br/>
        <w:t>осындай ұлпадан жаралған.</w:t>
        <w:br/>
        <w:t>Сіңірдегі талдар жарыс жатады. Шандырдағы талдар ұйысып</w:t>
        <w:br/>
        <w:t>жатады. Терінің негізі де осы ұлпадан түзелген.</w:t>
        <w:br/>
        <w:t>Ұлпадағы тал будалары тығыз жатпай, бірінен-бірі алшақ болса</w:t>
        <w:br/>
        <w:t>және дебудалар бір бағытты болмай айқасып, айқыш-шұйқыш жаса,</w:t>
        <w:br/>
        <w:t>ұлпа сабаған жүнге не мақтаға ұқсас болады. Бұндай ұлпаны “бос</w:t>
        <w:br/>
        <w:t>ұлпа” дейді. Бос ұлпа--адамның денесінде ең жайылулы ұлпа. Теріні</w:t>
        <w:br/>
        <w:t>денеге жабыстырып тұрған, борша еттің талдарын желімдеп тұрған,</w:t>
        <w:br/>
        <w:t>бөтен ұлпалардың бөлімдерін өз ара желімдестірген, бір ұлпаны</w:t>
        <w:br/>
        <w:t>екінші ұлпаға байланыстырған--осы ұлпа. Адамның денесінде бұл</w:t>
        <w:br/>
        <w:t>3%.</w:t>
        <w:br/>
        <w:t>Қандағы қызыл түйіршіктің жұмысы енді анық болды. Қызыл</w:t>
        <w:br/>
        <w:t>түйіршікте гемегілебен бар. Гемегілебен қышқылтуымды ұстап</w:t>
        <w:br/>
        <w:t>алады. Қызыл түйіршік адамның денесіндегі түйіршіктерге</w:t>
        <w:br/>
        <w:t>қышқылтуымды тасып жеткізіп беріп тұрады.</w:t>
        <w:br/>
        <w:t>Қанның ақ түйіршігі</w:t>
        <w:br/>
        <w:t>Адамның қанындағы ақ түйіршік, тірі түйіршік,ақ түйіршікті</w:t>
        <w:br/>
        <w:t>“лейкесит” деп те атайды. Адамның денесіндегі бос жүрген, өз</w:t>
        <w:br/>
        <w:t>еркімен көшіп-қонуға ыктиярлы жалғыз осы ақ түйіршік.</w:t>
        <w:br/>
        <w:t>Пыратапылазымдағы дәні (түйіртпегі) біреу не көп болады. Тыныш</w:t>
        <w:br/>
        <w:t>күйінде қалыбы домалақ. Денесінен бұтақ шығарып, қалыбын</w:t>
        <w:br/>
        <w:t>әзгерткіш келеді. Бұтағы арқылы жылжып қозғалады. Кейде уақ қан</w:t>
        <w:br/>
        <w:t>тамырдың жұқа тысынан өтіп, қаннан шығып та кетеді. Бұны</w:t>
        <w:br/>
        <w:t>“лейкеситтің босуы” не “емикіретсиесі” дейді.</w:t>
      </w:r>
    </w:p>
    <w:p>
      <w:r>
        <w:t>Лейкесит әмебі деген бір құжайралық жануарға өте ұқсас.</w:t>
        <w:br/>
        <w:t>Қимылдауы да, тамақтануы да әмебінікіндей. Қанға кірген жат нәрсені</w:t>
        <w:br/>
        <w:t>лейкесит ішіне кіргізіп алып, жеп қояды. Лейкеситтің осы қасиетін</w:t>
        <w:br/>
        <w:t>“опқырлық” не “пагеситез” дейді. Лейкеситтің өзін “опқыр” деп те</w:t>
        <w:br/>
        <w:t>атайды.</w:t>
        <w:br/>
        <w:t>Адамның денесіне түрлі бактер кіргіш болады. Өсіп-өніп, у</w:t>
        <w:br/>
        <w:t>шашып, бактерлер денені уландырады. Осы бактер мен лейкесит</w:t>
        <w:br/>
        <w:t>жаудасады: жеңсе, жеп қояды; жеңілсе, қырылып қалады. Ауруды</w:t>
        <w:br/>
        <w:t>туғызған бактерге лейкеситтің әлі келмесе дене уланады да, адам</w:t>
        <w:br/>
        <w:t>аурудан өледі. Әлі келіп лейкесит жеңсе, адам аурудан жазылады.</w:t>
        <w:br/>
        <w:t>Лейкеситтің сезімі күшті. Адамның денесіне бір орыннан жат нәрсе</w:t>
        <w:br/>
        <w:t>кіріп,у шаша бастаса-ақ, осы орынға қарай тобымен лейкесит жүгіреді</w:t>
        <w:br/>
        <w:t>де, топтанып жат нәрсемен жауласа бастайды. Бұл орың лейкесит</w:t>
        <w:br/>
        <w:t>көп жиылған соң ісіп, томпайып кетеді. Ісік дейтініміз-- лейкеситтің</w:t>
        <w:br/>
        <w:t>жиынтығы. Ірің дегеніміз - қырылған лейкеситтің өлімтігі.</w:t>
        <w:br/>
        <w:t>Лейкесит-- адамның іште жатқан әскері, адамның қорғаны</w:t>
        <w:br/>
        <w:t>Лейкеситтің туып, өсіп-өнетін орны--талақ, сүйек майы, лимпі</w:t>
        <w:br/>
        <w:t>(сөл) безі. Қызыл түйіршікке қарағанда лейкеситтің саны аздау.</w:t>
        <w:br/>
        <w:t>Бір текше мелиметрге сыятын қанда алты, жеті, сегіз мыңдай</w:t>
        <w:br/>
        <w:t>жейкесит бар. Мың қызыл түйіршікке екі-уіш пейкесит келелі.</w:t>
        <w:br/>
        <w:t>36</w:t>
        <w:br/>
        <w:t>бұлардың орнын басады. Егінді басқан арам шөптей болады. Кей</w:t>
        <w:br/>
        <w:t>уақ бұнан адамға үлкен зиян да келеді. Демеу түйіршік майға</w:t>
        <w:br/>
        <w:t>толып, май түйіршікке айналады дедік. Бөтен ұлпаның түйіршігі</w:t>
        <w:br/>
        <w:t>де кей-кейде май түйіршікке айналады. Ұлпаның көбі май болып</w:t>
        <w:br/>
        <w:t>кетсе, жігері кемиді де, адамның тірлігіне зиянды болады.</w:t>
        <w:br/>
        <w:t>Қан</w:t>
        <w:br/>
        <w:t>Қан да ұлпа. Қанның аралық заты сұйық күйде болады.</w:t>
        <w:br/>
        <w:t>Сондықтан қанды “сұйық ұлпа” дейді. Қанның аралық затын “қан</w:t>
        <w:br/>
        <w:t>пылазым” не “қан шелі” деп атайды. Қан пылазымның ішінде</w:t>
        <w:br/>
        <w:t>жүріп жүрген түйіршіктер бар. Қантүйіршіктері үш түрлі: 1--қызыл</w:t>
        <w:br/>
        <w:t>түйіршік не қызыл түйір, не еритіресит, 2--ақтүйіршік неақтүйір,</w:t>
        <w:br/>
        <w:t>не лейкесит, 3 - қан тақташық не тұрамбасит. Адамның қаны</w:t>
        <w:br/>
        <w:t>денедегі тұйық ыдыста жатады. Бұл ыдысты “қан ыдысы” не “қан</w:t>
        <w:br/>
        <w:t>тамыры” деп атайды. Тірі адамның қаны ыдыстың ішінде өзеннің</w:t>
        <w:br/>
        <w:t>суындай әне бойы ағып тұрады.</w:t>
        <w:br/>
        <w:t>Қан пылазым-су. Судың ішінде жүріп жүрген түйіршіктерден</w:t>
        <w:br/>
        <w:t>басқа еріп жүрген заттар да бар. Еріп жүрген адамның ішкен-</w:t>
        <w:br/>
        <w:t>жеген тамағынан пайда болған уыз- секер, май, түрлі тұз секілді</w:t>
        <w:br/>
        <w:t>нәрсе. Денедегі түйіршіктің бәрі тамақты қаннан ішеді. Ерулі</w:t>
        <w:br/>
        <w:t>нәрселер - түйіршіктің тамағы. Денедегі барлық түйіршіктің</w:t>
        <w:br/>
        <w:t>тірлігінен пайда болған қызпқыл көмір, су секілді нәрселер де қанға.</w:t>
        <w:br/>
        <w:t>түседі, бұлар да қан пылазымның ішінде еріп жүреді.</w:t>
        <w:br/>
        <w:t>Адамда жұқпалы ауру болады. Жұқпалы аурудың көбі адамның</w:t>
        <w:br/>
        <w:t>денесіне түрлі бактердің кіруінен болады. Бактердің көбіу шашады.</w:t>
        <w:br/>
        <w:t>Бұл уды “токсин” дейді. Бактердің уына қарсы қан пылазым</w:t>
        <w:br/>
        <w:t>басытқы жасайды. Басытқыны “антитоксин” деп атайды.</w:t>
        <w:br/>
        <w:t>Антитоксин де қанда еріп жүреді. Бактердің уы жойылғанда</w:t>
        <w:br/>
        <w:t>басытқы да жойылып кетеді. Кей-кейде басытқы жойылмай, өмір</w:t>
        <w:br/>
        <w:t>бойы қан пылазымда қала береді. Қызылша, шешек секілді аурумен</w:t>
        <w:br/>
        <w:t>адамның бірден артық ауырмайтыны осы себептен.</w:t>
      </w:r>
    </w:p>
    <w:p>
      <w:r>
        <w:t>Жаңғыз бактерге қарсы емес, ішіне кірген жат нәрсенің бәріне</w:t>
        <w:br/>
        <w:t>де қарсы қан пылазым басытқы жасайды.</w:t>
        <w:br/>
        <w:t>Қанның үю деген қасиеті бар. Адамның денесіндегі қан тұйық</w:t>
        <w:br/>
        <w:t>ыдыстың ішінде ағып жатады. Қан ыдыс тесіліп кетсе, тесіктен</w:t>
        <w:br/>
        <w:t>сыртқа шыққан қан ұйып қалады. Ұйыған қан тығын болып тесікті</w:t>
        <w:br/>
        <w:t>бітеп, қанның сыртқа шығуын тоқтатады. Қан ыдыстың ішіндегі</w:t>
        <w:br/>
        <w:t>қан қашан болса да ұйымайды.</w:t>
        <w:br/>
        <w:t>33</w:t>
        <w:br/>
        <w:t>сүйек бар. Осы екі жүзден астам сүйек адамның денесіне тұлға</w:t>
        <w:br/>
        <w:t>болып, көтеріп тұр, денедегі жұмсақ яәрселерді керіп ұстап, денеге</w:t>
        <w:br/>
        <w:t>қалып беріп тұр.</w:t>
        <w:br/>
        <w:t>Денедегі нәзік жараған тірлігі қымбат мүшелерді қоршап, сүйек</w:t>
        <w:br/>
        <w:t>бұларға қорған болып тұр.</w:t>
        <w:br/>
        <w:t>Сүйекке ет жабысады. Еттің құрысуынан екі сүйек бір-біріне</w:t>
        <w:br/>
        <w:t>бір жақындап, бір алыстап, бүтін дененің не денедегі мүшелердің</w:t>
        <w:br/>
        <w:t>қозғалып қимылдауына себеп болады.</w:t>
        <w:br/>
        <w:t>Денедегі сүйек - өз алдына айрықша мүше. Сүйектегі бас ұлпа</w:t>
        <w:br/>
        <w:t>-сүйекұлпасы. Денедегі сүйекте қабық бар, сүйек майы бар, буын</w:t>
        <w:br/>
        <w:t>шеміршек бар, қан тамыр мен неріб бар. Бұларсыз жерде сүйек</w:t>
        <w:br/>
        <w:t>тірі бола алмайды. Бұлар да сүйексіз күнелте алмайды. Бұларды</w:t>
        <w:br/>
        <w:t>түзеген ұлпа сүйекке жәрдемші ұлпа болады. Өлікте сүйек</w:t>
        <w:br/>
        <w:t>ұлпадан басқаның бәрі шіріп кетеді. Біздің сүйек дейтініміз--сүйек</w:t>
        <w:br/>
        <w:t>ұлпа. Тірі сүйектің сырты сарғыштау келген ақ болады. Тірі сүйек</w:t>
        <w:br/>
        <w:t>қатты болып, серпімді келеді.</w:t>
        <w:br/>
        <w:t>Сүйек туралы сүйек ұлпаны әңгіме қылғанда айтылған. Бұл</w:t>
        <w:br/>
        <w:t>орында сол сөзді аздау ғана толықтырамыз.</w:t>
        <w:br/>
        <w:t>Қимие ретімен тексергенде ержеткен тірі адамның сүйегінде</w:t>
        <w:br/>
        <w:t>50 % су бар, 15,7 % май бар, 12,4% көмірлі нәрсе бар, 21,85 %</w:t>
        <w:br/>
        <w:t>көмірсіз нәрсе бар.</w:t>
        <w:br/>
        <w:t>Майын алып қуратқан сүйектің үштен екісі көмірсіз нәрсе де,</w:t>
        <w:br/>
        <w:t>қалған бірі көмірлі нәрсе.</w:t>
        <w:br/>
        <w:t>Сүйектегі көмірлі нәрсені “асеин” деп атайды. Қайнатқанда</w:t>
        <w:br/>
        <w:t>асеин желім береді.</w:t>
        <w:br/>
        <w:t>Сүйектің ішіндегі көмірсіз нәрсенің көбі ақ. Баланың сүйегінде</w:t>
        <w:br/>
        <w:t>асеин көп болады. Үлкейген сайын асеин азайып, ақ көбейе</w:t>
        <w:br/>
        <w:t>береді. Асеин сүйекті майысқақ, серпімді қылады. Ақ сүйекті қатты</w:t>
        <w:br/>
        <w:t>берік қылады және сынғақ қылады. Асеин мен ақ сүйекте соншама</w:t>
        <w:br/>
        <w:t>қатты байланысқан; уыттамаса өздігінен айрылмайды.</w:t>
        <w:br/>
        <w:t>Адамның сүйегінің серпімділігі емен ағаштан да артық.</w:t>
        <w:br/>
        <w:t>Сүйектің тығыздығы гранит деген тастан да тығыз. Жез бен</w:t>
        <w:br/>
        <w:t>темірдің тығыздығымен шамалас. Тығыздығынан сүйектің беріктігі</w:t>
        <w:br/>
        <w:t>туады. Сүйектің беріктігі жез бен темірдей. Сүйек кемік, қатты болып</w:t>
        <w:br/>
        <w:t>екі бөлінеді. Бұлай болуы сүйектақташықтардың жатуынан. Сүйек</w:t>
        <w:br/>
        <w:t>тақташықтар тор болып айқасып жатады. Тақташықтардың жатуы</w:t>
        <w:br/>
        <w:t>көрмеге ретсіз болса да, шындығында қалай болса солай емес. Сүйек</w:t>
        <w:br/>
        <w:t>аркитектіренің заңымен жасалған. Сүйектің түзелуінде аз нәрселен</w:t>
      </w:r>
    </w:p>
    <w:p>
      <w:r>
        <w:t>38</w:t>
        <w:br/>
        <w:t>өте берік аспап жасау тетігі қолданған. Енженерлер берік көпір</w:t>
        <w:br/>
        <w:t>салғанда осы заманда-сүйектің түзелу заңымен. салады. Затының</w:t>
        <w:br/>
        <w:t>көптігі бірдей болғанда шомбал тіреуден не шомбал арқалықтан іші</w:t>
        <w:br/>
        <w:t>қуыстіреу-не ішіқуыс арқалық берік болады екен. Бұл бүгінде анық</w:t>
        <w:br/>
        <w:t>нәрсе. Адамның сүйегінің қуыс болуы, беріктікке себеп. Тұрған</w:t>
        <w:br/>
        <w:t>орнына лайық болған беріктік, жеңілдік, серпімдік сүйекте өте анық</w:t>
        <w:br/>
        <w:t>байқалады. Сүйек әте ұсталық жолымен жаралған нәрсе.</w:t>
        <w:br/>
        <w:t>Сүйектің қалыбы түрліше болады. Қалыбы ететін жұмысына</w:t>
        <w:br/>
        <w:t>лайық келеді. Тұрған орнына сәйкес келеді.</w:t>
        <w:br/>
        <w:t>Сүйекті қалыбына қарай үшке бөлуге болады: 1- ұзын кш</w:t>
        <w:br/>
        <w:t>не жілік, 2- қысқа сүйек, 3 --жалпақ сүйек.</w:t>
        <w:br/>
        <w:t>Ұзын сүйек деп қол-аяқта ұшырайтын жілік пен жіліншікті</w:t>
        <w:br/>
        <w:t>айтады. Бұлардың! іші қуыс болады, екі басы кемік болады. Сырты</w:t>
        <w:br/>
        <w:t>- қатты сүйек.</w:t>
        <w:br/>
        <w:t>Қысқа сүйек деп омыртқаны, қолдағы, аяқтағы уақ сүйекті</w:t>
        <w:br/>
        <w:t>айтады.</w:t>
        <w:br/>
        <w:t>Жалпақ сүйек деп жауырын, жанбас секілді сүйекті айтады.</w:t>
        <w:br/>
        <w:t>Жалпақ сүйектен ми қуысы, бөксе қуысы секілді қуыс түзеледі.</w:t>
        <w:br/>
        <w:t>Сүйектің сырты кәбіне тегіс болмайды. Ұңғылы-шұңғылы,</w:t>
        <w:br/>
        <w:t>қыры, ойы, бұтағы көп болады.</w:t>
        <w:br/>
        <w:t>Бұлар--еттің, сіңірдің жабысатын орны. Қан тамырдың, неріб-</w:t>
        <w:br/>
        <w:t>тің жататын орны, жүретін жолы.</w:t>
        <w:br/>
        <w:t>Сүйектің байланысуы</w:t>
        <w:br/>
        <w:t>Адамның денесіндегі көп сүйек бір-бірімен реттеліп байланысып</w:t>
        <w:br/>
        <w:t>тұрады. Денедегі реттеліп байланысқан сүйекті “қаңқа” дейді.</w:t>
        <w:br/>
        <w:t>Сүйектің байланысуы екі түрлі болады: бос байланыс, шие бай-</w:t>
        <w:br/>
        <w:t>ланыс.</w:t>
        <w:br/>
        <w:t>Шие байланысқан сүйек қозғалмайды. 1-жік; 2--ұша не қайнап</w:t>
        <w:br/>
        <w:t>біту; 3 - қазық; 4 - сіңірмен байлану болып, шие байлану тәрт</w:t>
        <w:br/>
        <w:t>түрлі болады.</w:t>
        <w:br/>
        <w:t>Жік. Жіктесіп байланысу тек бастағы сүйектерде болады.</w:t>
        <w:br/>
        <w:t>Жіктесу үш түрлі болады. Сүйектің шеті ирек тісті болса, екі</w:t>
        <w:br/>
        <w:t>сүйек тістесіп тұрады. Тістің арасы жалғау ұлпамен желімдесіп</w:t>
        <w:br/>
        <w:t>қалады. Бұл- нағыз жік. Маңдай сүйек пен шеке сүйек, шеке сүйек</w:t>
        <w:br/>
        <w:t>пен желке сүйке, екі шеке сүйек бір-бірімен нағыз жікпен бай-</w:t>
        <w:br/>
        <w:t>ланысқан. Жіктің екінші түрі - қабыршақ жік. Бір сүйектің шеті</w:t>
        <w:br/>
        <w:t>39</w:t>
        <w:br/>
        <w:t>Түйіршік (құжайра)</w:t>
        <w:br/>
        <w:t>Адам тану жолында түйіршікте көл мағана бар. Сондықтан</w:t>
        <w:br/>
        <w:t>түйіршікпен дұрыстап танысу керек.</w:t>
      </w:r>
    </w:p>
    <w:p>
      <w:r>
        <w:t>Түйіршіктің (құжайраның) қалыбы мен құрамы. Түйіршік</w:t>
        <w:br/>
        <w:t>өте кішкене болады. Үлкендігі мелиметрдің мыңдық бөлімдерімен</w:t>
        <w:br/>
        <w:t>(мекірәнмен) өлшенеді. Түйіршіктің қалыбы домалақ, сопақ,</w:t>
        <w:br/>
        <w:t>жұлдыз, тал тағы басқа түрлі бола береді. Айналасындағы</w:t>
        <w:br/>
        <w:t>түйіршіктің қысуынан түйіршіктің қалыбы өзгергіш келеді.</w:t>
        <w:br/>
        <w:t>. Сыртында қабығы бар түйіршіктің қалыбы жартып өзгермейді.</w:t>
        <w:br/>
        <w:t>Түйіршіктің негізгі заты-- шикі жұмыртқаның ағы секілді қою</w:t>
        <w:br/>
        <w:t>нәсте. Осы нәстені “шарана” не “пыратапылазым” деп атайды.</w:t>
        <w:br/>
        <w:t>Пыратапылазым су қосса, сілткі ериді; қайнатса не қышқылтқы</w:t>
        <w:br/>
        <w:t>қосса, не ауыр металдардың тұзын, алкегөл, пармелін секілді нәрсе</w:t>
        <w:br/>
        <w:t>қосса, еріп қатаяды. Пыратапылазмның ішіндегі түрлі талшық</w:t>
        <w:br/>
        <w:t>түйіршік байқалады. Бұның бір қатары пыратапылазымның өзінің</w:t>
        <w:br/>
        <w:t>түйінделген бөлімдері, бір қатары сырттан кірген шет нәрсе, бір</w:t>
        <w:br/>
        <w:t>қатары пыратапылазымның өзінің тіршілігінен пайда болған нәрсе.</w:t>
        <w:br/>
        <w:t>Өсімдіктегі түйіршіктің (құжайраның) сыртында қабығы бола-</w:t>
        <w:br/>
        <w:t>ды. Жануардағы, адамдағы құжайраның көбі-ақ қабықсыз келеді.</w:t>
        <w:br/>
        <w:t>Қабығы бола қалса датұтас болмайды, тек бос жағында, мүше-</w:t>
        <w:br/>
        <w:t>нің сыртына не астарына қараған бөтен құжайрамен жалғаспаған</w:t>
        <w:br/>
        <w:t>жағында ғана болады.</w:t>
        <w:br/>
        <w:t>Құжайраның ішінде бір неше дәні не түйіртпегі бар. Түйіртпектің</w:t>
        <w:br/>
        <w:t>қалыбы домалақ болып, заты сұйықтау келеді. Сыртында көбіне</w:t>
        <w:br/>
        <w:t>қабығы болады. Сұйық нәрсенің ішіңде шумақтанған жіп секілді зат</w:t>
        <w:br/>
        <w:t>бар. Бұ затты “түйіртпектің торы” деп атайды. Тордың заты</w:t>
        <w:br/>
        <w:t>“қыраматын” мен “линін” деген нәрседен түзелген. Кейуақыттатор-</w:t>
        <w:br/>
        <w:t>дыңзаты бір неше жерінде түйінделіп тұрады. Осы түйіндерді “дан-</w:t>
        <w:br/>
        <w:t>шық” не “түйіртпекшік” деп атайды. :</w:t>
        <w:br/>
        <w:t>Пыратапылазымның, түйірттектің төңірегінде бір кішкене домалақ</w:t>
        <w:br/>
        <w:t>нәрсе бар. Бұны “Кіндіктүйіршік”не “кіндікбүйінішік” депатайды.</w:t>
        <w:br/>
        <w:t>Құжайраның нағыз керек нәрсесі - пыратапылазым мен</w:t>
        <w:br/>
        <w:t>түйіртпек. Түйіртпегі жоқ құжайра өсіп-өне алмайды, өлгенге</w:t>
        <w:br/>
        <w:t>есеп. Құжайраның жаны түйіртпекте деуге болады.</w:t>
        <w:br/>
        <w:t>Құжайраның тірі болуына қабықтың керегі жоқ. Адамдағы</w:t>
        <w:br/>
        <w:t>құжайраның көбі қабықсыз болады.</w:t>
        <w:br/>
        <w:t>Құжайра-- тірі нәрсе. Құжайрада тірліктің барлық белгісі бар.</w:t>
        <w:br/>
        <w:t>Тірліктің белгілерін айрықша айталық.</w:t>
        <w:br/>
        <w:t>27</w:t>
        <w:br/>
        <w:t>екінші сүйектің шетін балықтың қабыршағысекілденіп басып тұрады.</w:t>
        <w:br/>
        <w:t>Адамның самай сүйегі мен шеке сүйегі осылай жіктеседі. Сүйектің</w:t>
        <w:br/>
        <w:t>шетілеп-тегіс болып біріне-бірі тиіп тұрса, бұндай жікті “үндес жік”</w:t>
        <w:br/>
        <w:t>деп атайды. Бет сүйектер осы түрмен жіктескен. Қабыршақ болса</w:t>
        <w:br/>
        <w:t>да, үндес болса да, жік аздау жалғау ұлпамен желімдесіп қалады.</w:t>
        <w:br/>
        <w:t>Ұша. Екі сүйектің арасында желімдеп тұрған бөлек шеміршек</w:t>
        <w:br/>
        <w:t>болады. Көбіне шеміршектен басқа аздау жалғау ұлпа да болады.</w:t>
        <w:br/>
        <w:t>Құйымшақ пен жанбас, екі жанбас, бір-бірімен омыртқалар осы</w:t>
        <w:br/>
        <w:t>түрмен байланысқан. Бара-бара қартайған сайын ұшаланып</w:t>
        <w:br/>
        <w:t>біткен сүйектің көбі қайнап бітіп кетеді.</w:t>
        <w:br/>
        <w:t>Қазық. Қазық болып тіс жақпен байланысады. Жақтың тесігіне</w:t>
      </w:r>
    </w:p>
    <w:p>
      <w:r>
        <w:t>тістің түбі кіріп тұрады. Сүйектің қабығы тістің бекім болуына</w:t>
        <w:br/>
        <w:t>себеп болады.</w:t>
        <w:br/>
        <w:t>Сіңірлесу. Екі сүйектің арасы сіңірмен байланысыл тұрады.</w:t>
        <w:br/>
        <w:t>Қары жілік пен шыбық бір-бірімен осылай байланысқан. Асық</w:t>
        <w:br/>
        <w:t>жілік пен садақ та солай. Омыртқалардың шеңбері де бір-бірімен</w:t>
        <w:br/>
        <w:t>осылай байланысқан.</w:t>
        <w:br/>
        <w:t>Буын. Сүйектің бос байланысуын буындасу деп атайды. Буын-</w:t>
        <w:br/>
        <w:t>дасқан сүйек қимылдай алады. Буындасқанда екі сүйектің басы</w:t>
        <w:br/>
        <w:t>буындасады. Буындасқан сүйектің біреуінің басы жұмыр болады да,</w:t>
        <w:br/>
        <w:t>екіншісінің басы жұмыр кіріп тұратындай шұңғыл болады. Буын-</w:t>
        <w:br/>
        <w:t>дасқан бас жұқа жылтыр шеміршекпен қаптаулы болады. Бұ шемір-</w:t>
        <w:br/>
        <w:t>шекті “әйнек шеміршек” не “буын шеміршек” деп де атайды. Буын</w:t>
        <w:br/>
        <w:t>сіңірден жасалған дорбамен қаптаулы болады. Дорбаның екі шеті</w:t>
        <w:br/>
        <w:t>екі сүйекте шеміршектің сүйекке қараған шетіне жабысып тұрады.</w:t>
        <w:br/>
        <w:t>Дорбаның ішін “буын қуысы” деп атайды. Буын қуысында әуе</w:t>
        <w:br/>
        <w:t>болмайды. Дорбаның кейбір жері, әсіресе, екі бүйірі таңғыш секілді</w:t>
        <w:br/>
        <w:t>бөлініп тұрады. Бұны дорбаның “жәрдемші сіңірі” деп атайды.</w:t>
        <w:br/>
        <w:t>Дорбаның ішкі бетін, астарын “сенебей қабық” депатайды. Сенебей</w:t>
        <w:br/>
        <w:t>қабық желім секілді сұйық нәрсе шығарып тұрады. Бұл нәрсені</w:t>
        <w:br/>
        <w:t>“сенебей” дейді. Сенебейдің жұмысы сүйектегі шеміршекті майлап,</w:t>
        <w:br/>
        <w:t>қажатпай тұру. Әшейінде сенебей көп болмайды. Буын ауырса,</w:t>
        <w:br/>
        <w:t>сенебей көбейіп те кетеді. Кей-кейде буын дорбаның сіңір қабығы</w:t>
        <w:br/>
        <w:t>тесіліп, сенебей қабық бұлтиып сыртқа шығады. Бұлай болғанда</w:t>
        <w:br/>
        <w:t>бұңы “сенебей дорбасы” деп атайды.</w:t>
        <w:br/>
        <w:t>Сонымен, әрбір буында мынадай бөлім бар: 1 - буын шемір-</w:t>
        <w:br/>
        <w:t>шегі; 2- буын дорбасы; 3 - буын дорбасының астары, сенебей</w:t>
        <w:br/>
        <w:t>қабық; 4- буынның қуысы. і</w:t>
        <w:br/>
        <w:t>49</w:t>
        <w:br/>
        <w:t>Қан тақташығы</w:t>
        <w:br/>
        <w:t>Қанда жүзіп жүретін үшінші түрлі нәрсе - қан тақташық не</w:t>
        <w:br/>
        <w:t>тұрамбасит. Қан тақташықтың не екендігі әлі анықталып шешілген</w:t>
        <w:br/>
        <w:t>жоқ. Тақташық нағыз түйіршік емес.</w:t>
        <w:br/>
        <w:t>Бір қатар білгіштің ойлауыншна, түйіршіктен бөлінген пырат-</w:t>
        <w:br/>
        <w:t>пылазым кесегі. Қалай болғанда да тақташық қанда өне бойы</w:t>
        <w:br/>
        <w:t>ұшырайды.</w:t>
        <w:br/>
        <w:t>Тақташықтың қалыбы түрлі болады. Көбіне не домалақ, не</w:t>
        <w:br/>
        <w:t>жұлдыз секілді келеді. Бір текше мелиметрге сыятын қандаекі жүз,</w:t>
        <w:br/>
        <w:t>үш жүз мыңдай тақташық бар. Мың қызыл түйіршікке қырық-елу</w:t>
        <w:br/>
        <w:t>тақташық келеді.</w:t>
        <w:br/>
        <w:t>Тақташықтың жұмысы да анықталып жеткен жоқ. Білгіштердің</w:t>
        <w:br/>
        <w:t>айтуынша, тақташық қанды ұйытуға себеп болады. Және де</w:t>
        <w:br/>
        <w:t>пебірин жасауға себепкер болса керек.</w:t>
        <w:br/>
        <w:t>Сәл не лимпі</w:t>
        <w:br/>
        <w:t>Қан пылазым жіңішке қан тамырдың жұқа қабығынан сүзіліп</w:t>
        <w:br/>
        <w:t>әтіп, денедегі түйіршіктердің арасына жайылады. Қанның ақ</w:t>
        <w:br/>
        <w:t>түйіршігі де жіңішке қан тамырдың тысынан өтеді. Қаннан шығып,</w:t>
        <w:br/>
        <w:t>денеге жайылған қан пылазымды “сөл” не “пимпі” деп атайды.</w:t>
        <w:br/>
        <w:t>Лимпінің ішіндегі ақ түйіршік көп болады. Лимпінің ішіндегі ақ</w:t>
        <w:br/>
        <w:t>түйіршікті “лимпісит” деп атайды. Қанның қызыл түйіршігі,</w:t>
        <w:br/>
        <w:t>тақташығы қан ыдысынан шықпайды, лимпіде бұлар жоқ болады.</w:t>
      </w:r>
    </w:p>
    <w:p>
      <w:r>
        <w:t>Лимпінің жұмысы --денесіндегітүйіршікті тамақтау. Түйіршіктегі</w:t>
        <w:br/>
        <w:t>жанудан пайда болған қышқыл көмір секілді нәрсе де осы лимпіге</w:t>
        <w:br/>
        <w:t>жыйылады.</w:t>
        <w:br/>
        <w:t>Сүйек жүйесі</w:t>
        <w:br/>
        <w:t>Адамның денесінің үштен екісі - су, қалғаны ғана қатты нәрсе.</w:t>
        <w:br/>
        <w:t>Қаттылық дегеніміз тіршіліктегі ағаш, темір секілді қаттылық емес,</w:t>
        <w:br/>
        <w:t>білім тіліндегі қаттылық. Сүйектен басқа нәрсенің бәрі адам</w:t>
        <w:br/>
        <w:t>денесінде жұмсақ, былқылдақ күйде болады. Адамның денесін</w:t>
        <w:br/>
        <w:t>қазақтың киіз үйімен салыстыруға келеді. Үйдің киізі, бау-шуы</w:t>
        <w:br/>
        <w:t>дененің жұмсақ бөлімі. Үйдің керегесі, уығы, шаңырағы--дененің</w:t>
        <w:br/>
        <w:t>сүйегі. Адамның денесінде отыз төрт жеке сүйек, жүз жетпіс қос</w:t>
        <w:br/>
        <w:t>37</w:t>
        <w:br/>
        <w:t>Буын арқылы сүйек қозғалады. Буында мынадай қозғалыс бар:</w:t>
        <w:br/>
        <w:t>1. Бүгу-жазу. Мәселен, тізедегі буында, шынтақтағы буында</w:t>
        <w:br/>
        <w:t>бүгу мен жазу бар. Аяқты да, қолды да бүге аламыз және де жаза</w:t>
        <w:br/>
        <w:t>аламыз. )</w:t>
        <w:br/>
        <w:t>2. Жақындату-алыстату. Бармақты біріне-бірін жақындатып,</w:t>
        <w:br/>
        <w:t>алыстатуға болады. Қолды денеден алыстауға болады.</w:t>
        <w:br/>
        <w:t>3. Айналдыру. Дұрыс тұрғанда бармақтар жазулы болып, бас</w:t>
        <w:br/>
        <w:t>бармақ шетке қарап, алақан ілгері қарал тұруы керек. Қолды айнал-</w:t>
        <w:br/>
        <w:t>дырсақ, алақан артқа қарайды да, бас бармақ денеге қарайды.</w:t>
        <w:br/>
        <w:t>Бұлай болуы қары жіліктің басы садақпен буындасқан жерінде</w:t>
        <w:br/>
        <w:t>айналуынан.</w:t>
        <w:br/>
        <w:t>Бір буында бірнеше қозғалыстар қатар да келеді. Бір буын</w:t>
        <w:br/>
        <w:t>арқылы бір сүйек, екі сүйек не кеп байланысуға болады.</w:t>
        <w:br/>
        <w:t>Кеуденің қаңқасы. Адам денесінің бас бөлімі-- кеуде. Кеудеден</w:t>
        <w:br/>
        <w:t>басқа бас пен қол-аяқ бар. Кеудеде отыз үш не отыіз төрт омыртқа</w:t>
        <w:br/>
        <w:t>бар. Он екі қос қабырға бар, бір төс сүйек бар. Кеудені баспен</w:t>
        <w:br/>
        <w:t>жалғаушы -- мойын. Қол кеудеге иін сүйегі деген қосымша</w:t>
        <w:br/>
        <w:t>сүйектермен байланысады. Аяқ кеудемен бәксе сүйектері деген</w:t>
        <w:br/>
        <w:t>қосымша сүйектермен жалғасады.</w:t>
        <w:br/>
        <w:t>Тыныс жүйесі</w:t>
        <w:br/>
        <w:t>Денедегі түйіршікке қышқылтуымды тасып беретін - қан.</w:t>
        <w:br/>
        <w:t>Түйіршікте пайда болған қызиқыл көмірді де алып кететін-- қан.</w:t>
        <w:br/>
        <w:t>Қышқылтуым қанға сырттағы әуеден кіреді. Қандағы қышқыл</w:t>
        <w:br/>
        <w:t>көмір денеден сыртқа шығарылады. Қышқылтуымның қанға кіріп,</w:t>
        <w:br/>
        <w:t>қышқыл көмірдің қаннан шығуы адамның тынысынан болады.</w:t>
        <w:br/>
        <w:t>Адамның тынысы дем алу мен дем шығарудан құралады.</w:t>
        <w:br/>
        <w:t>Адамның тынысы үшін арналған мүшелерді тыныс жүйесі деп</w:t>
        <w:br/>
        <w:t>атайды. Тыныс жүйесінің бас мүшесі - өкпе. Тыныстау: тетігі</w:t>
        <w:br/>
        <w:t>өкпеде болады. Өкпеге әуені кіргізіл-шығарып жол болып тұрған</w:t>
        <w:br/>
        <w:t>мүшелер бар. Бұлар - танау, тамақ, көмей, кеңірдек.</w:t>
        <w:br/>
        <w:t>Танау (мұрын қуысы)</w:t>
        <w:br/>
        <w:t>Дем алғанда ішке кіретін әуенің жолы танаудан басталады. Танау”</w:t>
        <w:br/>
        <w:t>дегеніміз - мұрынның ішіндегі қуыс. Мұрынның түп жағы кеңсірік</w:t>
        <w:br/>
        <w:t>сүйектен, үш жағы шеміршектен түзелген. Мұрынның іні - қуыс.</w:t>
        <w:br/>
        <w:t>41</w:t>
      </w:r>
    </w:p>
    <w:p>
      <w:r>
        <w:t>Қызылтүйіршіктің туатын, өсетін жері-- сүйектің майы. Сүйек</w:t>
        <w:br/>
        <w:t>майында жүргенде түйіршік - дәні бар нағыз тірі түйіршік.</w:t>
        <w:br/>
        <w:t>Сүйекте жүріп түйіршік толығып, дәнінен айырылады да, ішіне</w:t>
        <w:br/>
        <w:t>қызыл бояу кіріп, түсі қызарады. Сонан соң барып қанға кіреді.</w:t>
        <w:br/>
        <w:t>Қызыл түйіршіктің пыратапылазымы тор секілденіп түзелген.</w:t>
        <w:br/>
        <w:t>Қызыл түйіршіктің жұқа қабығы бар. Пыратапылазымның іші</w:t>
        <w:br/>
        <w:t>толған “гемегілебен” деген бояу нәрсе. Айырықша алғанда</w:t>
        <w:br/>
        <w:t>түйіршіктің түсі сарғыш келеді. Бірігіп жатқан көп түйіршікті алсақ,</w:t>
        <w:br/>
        <w:t>түсі қызыл болады, сондықтан қан да қызыл болады.</w:t>
        <w:br/>
        <w:t>Қызыл түйіршікте гемегілебен өте көп, түйіршіктің затының</w:t>
        <w:br/>
        <w:t>онынан тоғызы осы бояу. Гемегілебеннің ішіндетемір бар.</w:t>
        <w:br/>
        <w:t>Гемегілебен-- адамға өте керек нарсе. Гемегілебеннің қыипқыл-</w:t>
        <w:br/>
        <w:t>туымғаандастығы күшті. Ретінде келсе-ақ қышқылтуымды тартып</w:t>
        <w:br/>
        <w:t>алып қосылыс жасайды. Қышқылтуымға тойған гемегілебеннің</w:t>
        <w:br/>
        <w:t>сарғыш түсі өзгеріп, ал қызыл болады. Қышқылтуымға тойған</w:t>
        <w:br/>
        <w:t>гемегілебенді “окси гемегілебен” не “қышқыл гемегілебен” деп</w:t>
        <w:br/>
        <w:t>атайды. Гемегілебеннің қышқылтуымға андастығы күшті болса</w:t>
        <w:br/>
        <w:t>да, жасаған қосылысы берік болмайды. Бөтен бір нәрсенің</w:t>
        <w:br/>
        <w:t>қышқылтуымға андастығы азырақ-ақ күштірек болса, қышқыл</w:t>
        <w:br/>
        <w:t>гемегілебен ішіндегі қышқылтуымды со нәрсеге бере қояды да,</w:t>
        <w:br/>
        <w:t>қайтадан гемегілебенге айналады.</w:t>
        <w:br/>
        <w:t>Адамның денесі толған қан тамыр. Қан тамырда өне бойы қан</w:t>
        <w:br/>
        <w:t>ағып жатады. Ағып жатқан қанның ішінде есебі жоқ көп қызыл</w:t>
        <w:br/>
        <w:t>түйіршік бар. Қызыл түйіршіктің іші толған гемегілебен.</w:t>
        <w:br/>
        <w:t>Ағып өкпеге келген қанға сыртынан келген әуе кездеседі.</w:t>
        <w:br/>
        <w:t>Әуенің ішінде бос жүрген қышқылтуым көп. Гемегілебен осы</w:t>
        <w:br/>
        <w:t>қышқылтуымды тартып алып қосылыс жасап, қышқыл</w:t>
        <w:br/>
        <w:t>гемегілебенге айналады. Қанның түсі ал қызыл болады. Ішінде</w:t>
        <w:br/>
        <w:t>қышқылтуымы көпал қызыл қанды “артер қан” не “газа қан” дейді.</w:t>
        <w:br/>
        <w:t>Артер қан аға бара бүтін денеге жайылады. Денедегі көп</w:t>
        <w:br/>
        <w:t>түйіршіктің бәріне де барады. Тірі түйіршіктің заты өне бойы жанып</w:t>
        <w:br/>
        <w:t>тұрады. Жану үшін қышқылтуым керек. Түйіршік затының</w:t>
        <w:br/>
        <w:t>қышқылтуымға андастығы өте күшті болады. Түйіршіктің заты</w:t>
        <w:br/>
        <w:t>қышқылтуымды аңсап тұрады. Қышқыл гемегілебендегі</w:t>
        <w:br/>
        <w:t>қышқылтуымды өзіне дереу тартып алады. Қышқылтуымнан</w:t>
        <w:br/>
        <w:t>айырылған соң қышқыл гемегілебен қайтадан жай гемегілебенге</w:t>
        <w:br/>
        <w:t>айналады. Қанның түсі өзгеріп, көкшіл қызыл болады. Ішінде</w:t>
        <w:br/>
        <w:t>қышқылтуым аз, көкшіл қызыл қанды “бене қан” не “бұзық қан”</w:t>
        <w:br/>
        <w:t>дейді.</w:t>
        <w:br/>
        <w:t>35</w:t>
        <w:br/>
        <w:t>Қабырғаны көтерген еттер (боршалар) мен көк шандыр</w:t>
        <w:br/>
        <w:t>жиырылуын қойып солғанда, көкірек өзінің салмағынан-ақ</w:t>
        <w:br/>
        <w:t>бұрынғы қалыбына барады да, тарылады. Өкпе де өзінің</w:t>
        <w:br/>
        <w:t>серлімдігінен бұрынғы қалпына барады, қысылады. Өкпе</w:t>
        <w:br/>
        <w:t>қысылғанда ішіндегі әуенің көбі сыртқа еріксіз айдалып шығады.</w:t>
        <w:br/>
        <w:t>Бір мүйнетте адам он алты шамалы дем алады. Жүрек төрт</w:t>
        <w:br/>
        <w:t>соққанда адам бір дем алады. Жұмыс қылғанда, қызғанда дем алу</w:t>
        <w:br/>
        <w:t>жиіленеді. Бір жасар бала мүйнетіне қырық төрт дем алады. Әскен</w:t>
      </w:r>
    </w:p>
    <w:p>
      <w:r>
        <w:t>сайын баланың дем алысы да сирекси береді.</w:t>
        <w:br/>
        <w:t>Жайымен тыныстағанда, еркек пен баланың көкірегі көк</w:t>
        <w:br/>
        <w:t>шандырдың жиырылуынан кеңиді. Бүйткенде қабырға жарытып</w:t>
        <w:br/>
        <w:t>көтерілмейді. Бұлардың дем алуын “құрсақ тыңыстауы” дейді.</w:t>
        <w:br/>
        <w:t>Әйелдің көкірегі қабырғаның көтерілуінен кеңиді. Әйелдің көк</w:t>
        <w:br/>
        <w:t>шандыры жарытып жиырылмайды. Бұны “қабырға тыныстауы”</w:t>
        <w:br/>
        <w:t>дейді.</w:t>
        <w:br/>
        <w:t>Дем алғанда сырттағы ауе танауға кіреді. Танауда жылынады.</w:t>
        <w:br/>
        <w:t>Танауда буға қанады. Танаудағы түк әуені сүзіп, ішіндегі қиқым-</w:t>
        <w:br/>
        <w:t>сиқымды алып қалып, тазартып өткізеді.</w:t>
        <w:br/>
        <w:t>Досмұхамедұлы Х. Таңдамалы.- Алматы: Анатілі, 1998,-</w:t>
        <w:br/>
        <w:t>289-309 66.</w:t>
        <w:br/>
        <w:t>50</w:t>
        <w:br/>
        <w:t>Жануардың қаңқасы (сүйек тұтасы) сүйектінікіндей іште жата-</w:t>
        <w:br/>
        <w:t>ды, не құрт-құмырсқа мен шаяндікі секілді сыртта жатады.</w:t>
        <w:br/>
        <w:t>Жап-жайша секілді жануар жалған аяқ арқылы не түктерін</w:t>
        <w:br/>
        <w:t>қозғап қимылдайды. Төмеңгі даражадағы көп құжайралық</w:t>
        <w:br/>
        <w:t>жануардың терісінің астында тұтас жатқан ет бар. Жауын құртты</w:t>
        <w:br/>
        <w:t>тексергенде көрдік қой: осы еттің терімен бірігіп, жануардың</w:t>
        <w:br/>
        <w:t>денесін қаптаған қапшық болып жатқанын. Жануардың еті бөлініп,</w:t>
        <w:br/>
        <w:t>айрықша борша болады. Борша құрысады. Жабысқан сүйегін</w:t>
        <w:br/>
        <w:t>тартып қозғайды.</w:t>
        <w:br/>
        <w:t>Жануардың көбі қозғалуға ерікті келеді, дегенмен де бір орынға</w:t>
        <w:br/>
        <w:t>қадалып, жатақ болған жануар да бар (үлгі келтір).</w:t>
        <w:br/>
        <w:t>Төмеңгі даражалы көп құжайралық жаңуардың неріб жүйесі</w:t>
        <w:br/>
        <w:t>бүтін денеде шашылып жатқан неріб құжайралардан түзелген.</w:t>
        <w:br/>
        <w:t>Құрт пен буын аяқтының неріб құжайралары дененің бауыр</w:t>
        <w:br/>
        <w:t>жағында шоқтанып, бір неше түйін болады. Құжайраның</w:t>
        <w:br/>
        <w:t>бұтақтары түйіндерге матау болады. Осындай маталған</w:t>
        <w:br/>
        <w:t>түйіндерді бауырлық неріб тізбегі деп атайды. Сүйектегі неріб</w:t>
        <w:br/>
        <w:t>жүйенің бас бөлімі арқа жақта жатады да, алдыңғы бөлімі ми болып</w:t>
        <w:br/>
        <w:t>жуандайды.</w:t>
        <w:br/>
        <w:t>Досмұхамедұлы Х. Таңдамалы.-- Алматы: Ана тілі, 1998.-</w:t>
        <w:br/>
        <w:t>284-288 66.</w:t>
        <w:br/>
        <w:t>АА. -- А</w:t>
        <w:br/>
        <w:t>57</w:t>
        <w:br/>
        <w:t>Үшінші түрлі буын-аяқтылар жұмыртқадан шыққанда үлкен</w:t>
        <w:br/>
        <w:t>жануарға тіпті ұқсас болмайды. Бұлар түрлі қалыпқа кіріп, бір неше</w:t>
        <w:br/>
        <w:t>рет өзгеріп барып толыққан жануардың қалпына келеді. Бұлардың</w:t>
        <w:br/>
        <w:t>өзгергендегі түрлері сырттан қарағанда бір-біріне ұқсас болмай,</w:t>
        <w:br/>
        <w:t>танымастай айрықша келеді: Жаңа дабір түрден екінші түрге өтуі</w:t>
        <w:br/>
        <w:t>сырттан қарағанда бірте-бірте болмайды, бірден болады. Жануар-</w:t>
        <w:br/>
        <w:t>лардың бұлай болып өсіп жетісуін метеморпаз Йәки толық</w:t>
        <w:br/>
        <w:t>түрленуі дейді. Былай болып жетісетін жануарларды толық</w:t>
        <w:br/>
        <w:t>түрленуші деп атайды.</w:t>
      </w:r>
    </w:p>
    <w:p>
      <w:r>
        <w:t>Буын-аяқтылар төрт топқа:</w:t>
        <w:br/>
        <w:t>1) құрт-құмырсқалар (Ңзесія),</w:t>
        <w:br/>
        <w:t>2) сушаяндар (Сгивізсеа),</w:t>
        <w:br/>
        <w:t>3) өрмекшілер (Ағасһпоійеа),</w:t>
        <w:br/>
        <w:t>4) қырық аяқтар (Мугіаровіа)</w:t>
        <w:br/>
        <w:t>болып бөлінеді.</w:t>
        <w:br/>
        <w:t>БІРІНІШ ТАП</w:t>
        <w:br/>
        <w:t>Құрт-кұмырсқалар</w:t>
        <w:br/>
        <w:t>Құрт-құмырсқалар (Іпвесіз) табына кіретін жануарлардың түрі өте</w:t>
        <w:br/>
        <w:t>көп. Жер жүзіндегі жануарлардың түрі екі жүз жетпіс мындай деп</w:t>
        <w:br/>
        <w:t>саналса, жалғыз құрт-құмырсқалардың түрі-ақ екі жүз мыңдай.</w:t>
        <w:br/>
        <w:t>Мұнша көп жануарларды түстеп жату тым қиын. Бұлардың</w:t>
        <w:br/>
        <w:t>дене түзелісі бір-біріне ұқсас болып, бәрі бір қалыппен жаралған</w:t>
        <w:br/>
        <w:t>соң, бұлармен танысу жеңілденеді.</w:t>
        <w:br/>
        <w:t>Бұ тапқа кіретің жануарлардың көбі-ақ ұшады, сондықтан</w:t>
        <w:br/>
        <w:t>денесі ұшуға лайықталып түзелген.</w:t>
        <w:br/>
        <w:t>Кұрт-құмырсқаның денесі бас, көкірек, құрсақ деген үш бөлімге</w:t>
        <w:br/>
        <w:t>бөлінеді. Көкірек пен құрсақты кеуде деп атайды. Баста төрт қос</w:t>
        <w:br/>
        <w:t>бұтақтары болады: екі мұрты, үш қос жағы, кейінгі қос жағы бірігіп</w:t>
        <w:br/>
        <w:t>бітсе,төменгі ерін делініп те аталады.</w:t>
        <w:br/>
        <w:t>Көкірек үш бөлімнен (сегменттен) құралады. Көкірек бөлімдері-</w:t>
        <w:br/>
        <w:t>нің бәрінде де екі-екіден аяқ болады. Жана да соңғы екі бөлімінде</w:t>
        <w:br/>
        <w:t>екі-екіден қанат болады.</w:t>
        <w:br/>
        <w:t>Құрсақ та бірнеше бөлімдерден (сегменттерден) түзеледі.</w:t>
        <w:br/>
        <w:t>Құрт-құмырсқалармен жөндеп танысу үшін Отанымызда жиі</w:t>
        <w:br/>
        <w:t>ұшырайтын шегірткені алып тексерейік.</w:t>
        <w:br/>
        <w:t>52</w:t>
        <w:br/>
        <w:t>Жұтқыншақтың төменгі бөлімін “көмей бөлім” дейді. Бұ</w:t>
        <w:br/>
        <w:t>бөлімнің алды көмейдің жоғарғы шеміршектерінен түзеледі.</w:t>
        <w:br/>
        <w:t>Көмейдің жоғарғы шеміршектері төменнен жоғары қарай</w:t>
        <w:br/>
        <w:t>жұтқыншаққа кіріп тұрады. Сондықтан көмей шеміршектің екі</w:t>
        <w:br/>
        <w:t>жағында, тамақтың түбінде екі кең қуыс пайда болады. Бұ қуысты</w:t>
        <w:br/>
        <w:t>“нақ секілді қуыс” дейді.</w:t>
        <w:br/>
        <w:t>Жұтқыншақтың түбі сүйірленіп барып, алтыншы мойын</w:t>
        <w:br/>
        <w:t>омыртқаның қатарында өңеш болып кетеді. Көмей шеміршектері</w:t>
        <w:br/>
        <w:t>өңештің алдында жатады.</w:t>
        <w:br/>
        <w:t>Шеміршектердіңортасында көмей тесігі бар. Жұтқыншақтатыныс</w:t>
        <w:br/>
        <w:t>жолы мен ас жолы айқасады. Жұтқыншақта жеті тесік бар: екі қуан,</w:t>
        <w:br/>
        <w:t>екіесту тесігі, ауыздыңтесігі, өңештің ауызы, көмейдің ауызы.</w:t>
        <w:br/>
        <w:t>Көмей</w:t>
        <w:br/>
        <w:t>54) ыз</w:t>
        <w:br/>
        <w:t>“Көмей” не “көмекей” деп кеңірдектің ең жоғарғы кең бөлімін</w:t>
        <w:br/>
        <w:t>айтады. Көмейдің тұрқы бесінші мен жетінші мойын</w:t>
      </w:r>
    </w:p>
    <w:p>
      <w:r>
        <w:t>омыртқасының арасында жатады. Жоғарғы жағында жұтқыншақ</w:t>
        <w:br/>
        <w:t>бар, төмеңгі жағы созылып барып кеңірдек болады.</w:t>
        <w:br/>
        <w:t>Көмейдің қалқасы үш дара шеміршектен және де үш-тәрт</w:t>
        <w:br/>
        <w:t>кішкене қос шеміршектен түзелген.</w:t>
        <w:br/>
        <w:t>Көмейдің ең жоғарғы шеміршегі - жүзік шеміршек. Бұ шемір-</w:t>
        <w:br/>
        <w:t>шектің арты жүзіктің жалпақ көзі секілді, алдыңғы бөлімі жіңішке</w:t>
        <w:br/>
        <w:t>сақина секілді. Көмейдің негізі--осы шеміршек. Басқатшеміршектер</w:t>
        <w:br/>
        <w:t>осыған жалғасып тұрады.</w:t>
        <w:br/>
        <w:t>Қалқан шеміршек - көмейдегі ең ірі шеміршек. Біріне-бірі</w:t>
        <w:br/>
        <w:t>көлденең түйіскен екі қалақ шеміршектен түзелген. Екі қалақтың</w:t>
        <w:br/>
        <w:t>түйіскен қыры мойынның ең алдында бұлтиып ілгері шығып</w:t>
        <w:br/>
        <w:t>тұрады. Жалпы сөйлегенде жұрттың жұтқыншақ дейтіні - осы</w:t>
        <w:br/>
        <w:t>бұлтиған қыр. Қырдың үсті алдыңғы жағынан ойық келеді.</w:t>
        <w:br/>
        <w:t>Қалқанның арты ашық болады. Бұл ашыққа астыңғы жағынан</w:t>
        <w:br/>
        <w:t>жүзік, шеміршектің жүзігі кіріп тұрады. Қалқанның артында жалпақ</w:t>
        <w:br/>
        <w:t>сіңір бар. Бұ сіңір мен қалқан тиек сүйекпен байланысады. “Көмей</w:t>
        <w:br/>
        <w:t>қақпағы” деген шеміршек--тіл секілді сүйірлеу келген шеміршек.</w:t>
        <w:br/>
        <w:t>Қақпақ шеміршектің түбі қалқанның ойығына кіріп, жоғарғы жағы.</w:t>
        <w:br/>
        <w:t>бос болады. Кейін қарай имиіп тұрады.</w:t>
        <w:br/>
        <w:t>Жұтынғанда, жұтқанда көмей жоғары көтеріледі де, қақпақ</w:t>
        <w:br/>
        <w:t>шеміршек бұрынғыснан даиіліңкіреп, көмейдің жоғарғы жағын</w:t>
        <w:br/>
        <w:t>қақпақтап жауып тастайды.</w:t>
        <w:br/>
        <w:t>43</w:t>
        <w:br/>
        <w:t>ЖАНУАРЛАР</w:t>
        <w:br/>
        <w:t>Үшінші бөлім</w:t>
        <w:br/>
        <w:t>(үзінділер)</w:t>
        <w:br/>
        <w:t>БУЫН-АЯҚТЫЛАР</w:t>
        <w:br/>
        <w:t>Буын-аяқтылар (АғЧгорода) тобына құрт-құмырсқалар, өрмек-</w:t>
        <w:br/>
        <w:t>шілер, шаяндар, қырық аяқтылар деп аталған жануарлар кіреді.</w:t>
        <w:br/>
        <w:t>Бұлардың денесі қос сыңарлық қалыпты, ұзыннан бір неше</w:t>
        <w:br/>
        <w:t>сегменттерге бөлінеді. Сегменттері жауын құрттікіндей қалыптас</w:t>
        <w:br/>
        <w:t>бірдей емес, түрлі-түрлі.</w:t>
        <w:br/>
        <w:t>Дененің бір бөліміндегі сегменттер жалпы қарағанда бір-біріне</w:t>
        <w:br/>
        <w:t>ұқсас келсе де, шындығында әр қайсысы өзіне бөлек айрықша</w:t>
        <w:br/>
        <w:t>түзелген. Бір неше сегменттер көбіне бірігіп бітеді.</w:t>
        <w:br/>
        <w:t>Буын аяқтылардың денесі сыртынан қитын деген қатты қабық-</w:t>
        <w:br/>
        <w:t>пен қаптаулы болады.</w:t>
        <w:br/>
        <w:t>Сегменттердің сыртында мұрт, барлауыл, аяқ, қысқаш деп</w:t>
        <w:br/>
        <w:t>аталатын жүру, сезу, кесу, ұстау, шайнау секілді жұмыс қылатын</w:t>
        <w:br/>
        <w:t>түрліше бұтақтары болады.</w:t>
        <w:br/>
        <w:t>Бұтақтар буын-буын болып түзелген, сондықтан осы топқа</w:t>
        <w:br/>
        <w:t>кірген жануарлар буын-аяқты болып аталады.</w:t>
        <w:br/>
        <w:t>Осы топқа кірген жануарлардың денесінің ішінде ұзын бой</w:t>
        <w:br/>
        <w:t>жатқан түтігі болады. Бұл ас баптаушы (пісіруші) түтік (асқазан).</w:t>
        <w:br/>
        <w:t>Асқазанның бас жақтағы тесігін ауыз, арт жақтағы тесігін артқы</w:t>
        <w:br/>
        <w:t>тесік (көтен) деп атайды.</w:t>
      </w:r>
    </w:p>
    <w:p>
      <w:r>
        <w:t>Астүтіктің астында жануарлардың бауыр жағында жарыса</w:t>
        <w:br/>
        <w:t>“ұзын бойы неріб тізбесі жатады. Әрбір сегментте неріб тізбенің</w:t>
        <w:br/>
        <w:t>түйіні мен жан- жағына тараған бұтақтары (нерібтері) болады.</w:t>
        <w:br/>
        <w:t>Астүтіктің жоғарғы жағында жануардыңарқасына жақын арқалық</w:t>
        <w:br/>
        <w:t>қан ыдысы деген, не болмаса жүрек деген түтік жатады. Бұтүтіктің</w:t>
        <w:br/>
        <w:t>екі басы ашық болады. Қан ыдысы тұйық болмай, ашық болған-</w:t>
        <w:br/>
        <w:t>"дықтан, буын аяқтылардың қаны бүтін денеге жайылулы болады.</w:t>
        <w:br/>
        <w:t>Буын-аяқтылар не желбезек арқылы дем алады, не кеңірдек</w:t>
        <w:br/>
        <w:t>(тырақниа) деген құрама түтік арқылы дем алады.</w:t>
        <w:br/>
        <w:t>Буын-аяқтылар жұмыртқалап көбейеді. Кей біреулері жұмырт-</w:t>
        <w:br/>
        <w:t>“қадан бірден бой жеткен жануарға ұқсас болып шығады. Бұларды</w:t>
        <w:br/>
        <w:t>түрленбей өсуші дейді.</w:t>
        <w:br/>
        <w:t>Кей біреулері жұмыртқадан толыққан жануарға шала ұқсас</w:t>
        <w:br/>
        <w:t>болып шығып, бала күнінде бірден-бірге өзгеріп толығады.</w:t>
        <w:br/>
        <w:t>Бұларды шалатүрленіп өсуші дейді.</w:t>
        <w:br/>
        <w:t>51</w:t>
        <w:br/>
        <w:t>кезектелініп тұрған дем алу менен дем шығарудан болады.</w:t>
        <w:br/>
        <w:t>Көкіректің кеңіп, өкпенің керіліп, әуенің өкпеге кіруін “дем алу”</w:t>
        <w:br/>
        <w:t>дейді.</w:t>
        <w:br/>
        <w:t>Көкіректің қысылып, өкпенің тарылып, өкпенің ішіндегі әуенің</w:t>
        <w:br/>
        <w:t>сыртқа қуылып шығуын “дем шығару” дейді. Кезектескен дем</w:t>
        <w:br/>
        <w:t>шығару мен алуды “тыныстау” деп атайды.</w:t>
        <w:br/>
        <w:t>Дем алу мен дем шығару</w:t>
        <w:br/>
        <w:t>Дем алғанда көкірек кеңиді. Әшейін уақытта адамның қабыр-</w:t>
        <w:br/>
        <w:t>ғасы салбыраңқы тұрады. Дем алғанда қабырғалар көтеріледі.</w:t>
        <w:br/>
        <w:t>Қабырға көтерілгенде көкірек алдына теуіп, екі бүйіріне теуіп</w:t>
        <w:br/>
        <w:t>кеңиді. Қабырғалардың көтерілуі бірнеше еттің жиырылуынан,</w:t>
        <w:br/>
        <w:t>Бұлар мынау:</w:t>
        <w:br/>
        <w:t>1) Бір шеті мойын омыртқаларға жабысқан, екінші шеті жоғарғы</w:t>
        <w:br/>
        <w:t>екі қабырғаға жабысқан басқалдақ ет (борша деген ет);</w:t>
        <w:br/>
        <w:t>2) Қабырғаның арасындағы аралық еттер. Екі көрші</w:t>
        <w:br/>
        <w:t>қабырғаның арасында екі қабат ет айқасып жатады. Қабырғаның</w:t>
        <w:br/>
        <w:t>арасында айқасып жатқан етті қабырғадағы “аралық ет” дейді.</w:t>
        <w:br/>
        <w:t>Басқалдақ ет пен аралық ет жиырылғанда қабырғаның бәрі жоғары</w:t>
        <w:br/>
        <w:t>кетеріледі де, көкірек кеңиді. Көкіректің кеңуіне екінші себеп- көк</w:t>
        <w:br/>
        <w:t>шандыр деген еттің жиырылуы; көк шандыр -- дененің қуысын</w:t>
        <w:br/>
        <w:t>екі бөліп, көкіректің төменгі шегі болады. Көк шандыр күмбезденітт</w:t>
        <w:br/>
        <w:t>жатқан ет. Көк шандырдың етегі еттен жаралған да, күмбезі</w:t>
        <w:br/>
        <w:t>шандырдан жараған. Көк шандырдың етегі көкіректің айнала</w:t>
        <w:br/>
        <w:t>төменгі ернегіне жабысып тұрады.</w:t>
        <w:br/>
        <w:t>Күмбезі көкіректің ішіне кіріп тұрады. Көк шандыр жиырыл-</w:t>
        <w:br/>
        <w:t>ғанда күмбезі тартылып, жалпиып кетеді. Көкірек кеңиді де,</w:t>
        <w:br/>
        <w:t>құрсақ тарылады. Көк шандырдың жиырылуынан көкірек төмен</w:t>
        <w:br/>
        <w:t>қарай кеңиді.</w:t>
        <w:br/>
        <w:t>Дем алғанда танау да кеңиді, кәмей де төмендейді, дыбыс тесігі</w:t>
        <w:br/>
        <w:t>де ашылып кеңиді, ауыздағы салбырап тұрған жұмсақ таңдай да</w:t>
      </w:r>
    </w:p>
    <w:p>
      <w:r>
        <w:t>көтеріледі. Дем алғанда көкірек кеңиді дедік. Көкірек кеңігенде</w:t>
        <w:br/>
        <w:t>сырттағы әуе танауға кіріп, көмейден өтіп, кеңірдекпен жүріп,</w:t>
        <w:br/>
        <w:t>өкпенің ішіне кіріп, өкпені ықтиярсыз кереді.</w:t>
        <w:br/>
        <w:t>Өкпенің заты серпімді ұлпадан түзелген. Өкпе ірезеңке секілді</w:t>
        <w:br/>
        <w:t>керіле береді.</w:t>
        <w:br/>
        <w:t>49</w:t>
        <w:br/>
        <w:t>Дыбыстың жіңішкелігі ішектің (сіңірдің) өз қасиетінен туады.</w:t>
        <w:br/>
        <w:t>Сіңірді қозғалтқан әуенің күші қандай болса да бәрі бір. Ішек қысқа</w:t>
        <w:br/>
        <w:t>болған сайын дыбыс та жіңішке бола береді. Ішек ұзарған сайын</w:t>
        <w:br/>
        <w:t>дыбыс та жуандай береді. Баланың көмейі кішкене келеді, дауысы</w:t>
        <w:br/>
        <w:t>да жіңішке шығады. Он төрт, он беске келгенде еркектің көмейі</w:t>
        <w:br/>
        <w:t>өсіп кетеді. Дыбыс сіңір де ұзарады. Әйелдің көмейі өмір бойы</w:t>
        <w:br/>
        <w:t>кішкене болып қалады. Еркектің дауысы баланың , не әйелдің</w:t>
        <w:br/>
        <w:t>дауысынан қашанда жуан болады.</w:t>
        <w:br/>
        <w:t>Ішектің жуандығынан да дыбыстың жуандығы өзгереді. Жуан</w:t>
        <w:br/>
        <w:t>ішектің дыбысы да жуан келеді. Қобыз секілді ойын аспаптың</w:t>
        <w:br/>
        <w:t>дыбысын жуандатам дегенде ішегін жіппен не сым темірмен орап</w:t>
        <w:br/>
        <w:t>тастайды.</w:t>
        <w:br/>
        <w:t>Суық тигенде адамның дыбыс сіңірі ісініп кетеді де, дауысы</w:t>
        <w:br/>
        <w:t>жуандап кетеді. Дауыстың қарлығуы көмейдегі дыбыс сіңірдің</w:t>
        <w:br/>
        <w:t>ісінуінен.</w:t>
        <w:br/>
        <w:t>Дыбыстың жуандығы ішектің керілуінен де өзгереді. Ішек қатты</w:t>
        <w:br/>
        <w:t>керілсе, дыбыс жіңішке болады. Ішектің керілуі босаған сайын,</w:t>
        <w:br/>
        <w:t>шығарған дыбысы да жуандай береді.</w:t>
        <w:br/>
        <w:t>Адамныңдыбыс сіңірі қалқан мен шөміш шеміршектің арасында</w:t>
        <w:br/>
        <w:t>тартулы тұр. Сіңірді көру үшін, осы екі шеміршекті бірінен-бірін</w:t>
        <w:br/>
        <w:t>алыстату керек. Көмейдегі еттердің жиырылуынан қалқан ілгері,</w:t>
        <w:br/>
        <w:t>кейін қозғалып тұрады. Адам жіңішке дауыс шығарғанда, қалқан</w:t>
        <w:br/>
        <w:t>ілгері кетеді де, дыбыс сіңірі керіліп тұрады.</w:t>
        <w:br/>
        <w:t>Дыбыс сіңірінің тербелуі жиі болған сайын адамның дауысы</w:t>
        <w:br/>
        <w:t>да жіңішкере береді.</w:t>
        <w:br/>
        <w:t>Адамның құлағы тербелуі бір секундте он алтыдан кем</w:t>
        <w:br/>
        <w:t>болмаған, қырық мыңнан артық болмаған дыбысты ғана естиді.</w:t>
        <w:br/>
        <w:t>Дыбыстың тербелуі қырық мыңнан артық болса, не он алтыдан</w:t>
        <w:br/>
        <w:t>кем болса, адамның құлағы дыбысты ұстай алмайды.</w:t>
        <w:br/>
        <w:t>Адамның көмейінен шыққан дыбыс кернейден шыққан дыбыс</w:t>
        <w:br/>
        <w:t>секілді, тырнаның дауысы секілді. )</w:t>
        <w:br/>
        <w:t>Адамның дауысындағы “дауысты дыбыс” деген дыбыстың түрі</w:t>
        <w:br/>
        <w:t>көмейдең шыққан дыбыста жоқ. Көмейдең шыққан дыбыс</w:t>
        <w:br/>
        <w:t>жұтқыншақ, ауыз, танау қуыстарында жаңғырығып өзгереді.</w:t>
        <w:br/>
        <w:t>Көмей дыбысына жаңадан дыбыс қосылып, адамның дыбысы,</w:t>
        <w:br/>
        <w:t>үні пайда болады.</w:t>
        <w:br/>
        <w:t>Көмей дыбыстың жұтқыншақта, ауызда жаңғыруынан әр адам-</w:t>
        <w:br/>
        <w:t>ның өзіне лайықты дауысы болады. Қойлыбайдың дауысы біртүсті.</w:t>
        <w:br/>
        <w:t>45</w:t>
      </w:r>
    </w:p>
    <w:p>
      <w:r>
        <w:t>Мұрынның қуысы желбезек сүйегімен, оған жалғасқан желбезек</w:t>
        <w:br/>
        <w:t>шеміршегімен екі бөлінеді. Желбезектің сүйегі мұрынның түп</w:t>
        <w:br/>
        <w:t>жағында жатады. Шеміршегі ілгергі жағында сүйекке жалғасып</w:t>
        <w:br/>
        <w:t>жатады. Сүйек пен шеміршек жалғасқанда, мұрынның ішіндегі</w:t>
        <w:br/>
        <w:t>қуысты екі бөлген перде болады. Мұрынның әрбір қуысын “танау”</w:t>
        <w:br/>
        <w:t>мен “мұрын қуысы” деп атайды. Танаудың екі тесігі бар. Алдыңғы</w:t>
        <w:br/>
        <w:t>тесігі “танаудың ауызы” не “мұрын тесігі” деп аталады. Артқы тесігі</w:t>
        <w:br/>
        <w:t>жұтқыншаққа шығады, “қуан” деп аталады.</w:t>
        <w:br/>
        <w:t>Танаудың сыртқы қабырғасында бірінің үстінде бірі қатарланып</w:t>
        <w:br/>
        <w:t>үш әре сүйек жатады. Танаудың қуысы осы әре сүйектерден үш</w:t>
        <w:br/>
        <w:t>бөлімге бөлінеді. Бұ бөлімді “танаудың жолы” деп атайды.</w:t>
        <w:br/>
        <w:t>Жоғарғы жолы табан сүйектің қуысымен қатынасады. Ортан</w:t>
        <w:br/>
        <w:t>жолы мандай сүйек пен жоғарғы жақтың қуысымен қатынасады.</w:t>
        <w:br/>
        <w:t>Төмеңгі жолы жас шығаратын бездің дорбасымен қатынасады.</w:t>
        <w:br/>
        <w:t>Жоғарғы жол, ортан жолдың арт жағы адамның иісті сездіріп</w:t>
        <w:br/>
        <w:t>тұратын орны. Танаудың бұ бөлімін “иіскеуші бөлім” деп атайды.</w:t>
        <w:br/>
        <w:t>Танаудың басқа бәлімі-әуенің жүретін жолы. Бұ бөлімді танаудың</w:t>
        <w:br/>
        <w:t>“дем алушы” не “тыныстаушы бөлімі” дейді. Танаудың іші сілекей</w:t>
        <w:br/>
        <w:t>қабықпен астарлаулы. Иіскеуші бөлімнің сілекей қабығы сарғыштау</w:t>
        <w:br/>
        <w:t>болып, жұқалау келеді, тыныстаушы бөлімнің астары қалың келіп,</w:t>
        <w:br/>
        <w:t>қып-қызыл болады. Танаудың іші толған түк болады. Ішке кіретін</w:t>
        <w:br/>
        <w:t>әуенің қиқым-сиқымының бәрі сүзіліп түкте қалады.</w:t>
        <w:br/>
        <w:t>Жұтқыншақ</w:t>
        <w:br/>
        <w:t>“Жұтқыншақ” (тамақ) деп танау мен ауыздың артында жатқан</w:t>
        <w:br/>
        <w:t>қуысты айтады. Жұтқыншақтың артқы керегесі мойын омыртқа-</w:t>
        <w:br/>
        <w:t>лардан, бұл омыртқаларға жабысқан еттен түзеледі. Алдында</w:t>
        <w:br/>
        <w:t>кереге жоқ, танаудың екі тесігі, ауыздың тесігі, көмейдің тесігі</w:t>
        <w:br/>
        <w:t>жатады. Жұтқыншақтың төбесі-бастың түбі.</w:t>
        <w:br/>
        <w:t>Жұтқыншақтың жоғарғы жағын “танау бөлімі” дейді. Танау</w:t>
        <w:br/>
        <w:t>бөлімінің алдыңғы жағындаекі қуан бар, екі жанында құлаққа баратын</w:t>
        <w:br/>
        <w:t>“есту түтігі” не “ауыстақи тұрбасы” деген ұңғылдың ауызы бар.</w:t>
        <w:br/>
        <w:t>Жұтқыншақтың төбесі күмбезденіп тұрады. Күмбезде “жұтқыншақ</w:t>
        <w:br/>
        <w:t>безі” (бадамы)депатанғанбез бар. Жұтқыншақтың орта бөлімін “ауыз</w:t>
        <w:br/>
        <w:t>бөлім” дейді. Ауыз бөлімнің алды--ауыздың артқытесігі. Әшейінде</w:t>
        <w:br/>
        <w:t>салбыратып тұрған жұмсақ таңдай жұтарда тартылып, көтеріліп,</w:t>
        <w:br/>
        <w:t>орта бөлімді жоғарғы бөлімнен бөліп, екі араға перде болады.</w:t>
        <w:br/>
        <w:t>42</w:t>
        <w:br/>
        <w:t>Көмейді түзеген қос шеміршектің ең үлкені - “шөміш шемір-</w:t>
        <w:br/>
        <w:t>шек” деген шеміршек. Бұл шеміршек көмейдің артында, жүзік</w:t>
        <w:br/>
        <w:t>шеміршектің үстінде жатады.</w:t>
        <w:br/>
        <w:t>Көмейдің басқа шеміршегі соншама уақ, оны сөз қылмаса да</w:t>
        <w:br/>
        <w:t>болады.</w:t>
        <w:br/>
        <w:t>Көмейдегі шеміршектер бір-бірімен буындасып та, сіңірлесіп те</w:t>
        <w:br/>
        <w:t>жалғасып жатады. Екі шөміш шеміршек жүзік шеміршекпен буын-</w:t>
        <w:br/>
        <w:t>дасып байланысады. Көмейдің іші-сыртында ет көп, Көмейдегі ет-</w:t>
        <w:br/>
        <w:t>жолақ ет. Еттердің жиырылуынан көмейдегі шеміршектер</w:t>
        <w:br/>
        <w:t>жылжысып, көмейдің қуысы кеңіп, тарылады. Шөміш пен жүзіктің</w:t>
        <w:br/>
        <w:t>арасындағы буынның қозғалуынан көмей қуысы кеңиді.</w:t>
        <w:br/>
        <w:t>Дыбыс сіңірі. Дыбыс</w:t>
      </w:r>
    </w:p>
    <w:p>
      <w:r>
        <w:t>Көмейдегі көп сіңірдің ішінде “дыбыс сіңірі” не “дыбыс үл-</w:t>
        <w:br/>
        <w:t>пілдегі” деген бір сіңір бар. Бұ сіңір көмейдің ішінде қуыстың екі</w:t>
        <w:br/>
        <w:t>бүйірінде ілгеріден кейін созылып жатады, алдыңғы шеті қалқанға</w:t>
        <w:br/>
        <w:t>жабысып, артқы шеті шөміш шеміршекке жабысады.</w:t>
        <w:br/>
        <w:t>Көмейдің іші сілекей қабықпен астарланған. Бұ қабықта сілекей</w:t>
        <w:br/>
        <w:t>туатын уақ без көп. Астар қабық дыбыс сіңірді де жауып тұрады.</w:t>
        <w:br/>
        <w:t>Екідыбыс сіңір көмейдің қуысын тарылтып жібереді. Екі сіңірдің</w:t>
        <w:br/>
        <w:t>арасындағы қуысы алдан артқа созылған жарықша секілденіп</w:t>
        <w:br/>
        <w:t>қалады. Сіңірдің арасындағы тар жарықшаны “дыбыс тесігі” дейді.</w:t>
        <w:br/>
        <w:t>Демалғанда дыбыс сіңірі қозғалмайды, арасындағы тесігі ашық</w:t>
        <w:br/>
        <w:t>тұрады. Сөйлегенде, дыбыс шығарғанда көмейдің шеміршектері</w:t>
        <w:br/>
        <w:t>қозғалады да, екі сіңір керіліп кетеді. Керілгендеекі сіңір біріне-</w:t>
        <w:br/>
        <w:t>бірі жақындасып қатарланып қалады.</w:t>
        <w:br/>
        <w:t>Екі дыбыс сіңірдің үстіңгі жағында жарыс жатқан екі қыртыс</w:t>
        <w:br/>
        <w:t>бар. Бұны “жалған дыбыс сіңірі” деп атайды. Жалған сіңірдің</w:t>
        <w:br/>
        <w:t>дыбыс шығаруға қатынасы жоқ.</w:t>
        <w:br/>
        <w:t>Дем шығарғанда өкпеден сыртқа шыққан әуе (дем) керіліп</w:t>
        <w:br/>
        <w:t>тұрған сіңірді тербелтеді. Керілген домбыраның шегін қолмен</w:t>
        <w:br/>
        <w:t>тербелтсек, дыбыс шығады. Со секілді тербелген, сол керілген</w:t>
        <w:br/>
        <w:t>дыбыс сіңірі де дыбыс береді. Керілмей, солып жатқан сіңір дыбыс</w:t>
        <w:br/>
        <w:t>шығармайды. Дыбыстың жіңішкелігі, күші, түсі болады. Ретті</w:t>
        <w:br/>
        <w:t>тербелуден пайда болған дыбысты “тон” дейді. Тонның</w:t>
        <w:br/>
        <w:t>жіңішкелігі адамның құлағының сынына келеді. Ретсіз тербелуден</w:t>
        <w:br/>
        <w:t>пайда болған дыбысты “шу” дейді. Шудың жіңішкелігі құлақтың</w:t>
        <w:br/>
        <w:t>сынауына келмейді. )</w:t>
        <w:br/>
        <w:t>44</w:t>
        <w:br/>
        <w:t>Кеңірдектің шеміршегі жалпақ ұлпамен байланысады. Кеңірдектің</w:t>
        <w:br/>
        <w:t>сырты қынап болып жатқан ет болады.</w:t>
        <w:br/>
        <w:t>Кеңірдектің астары-сілекей қабық. Бұ қабықтың епителі түкті</w:t>
        <w:br/>
        <w:t>келеді. Сілекей қабықтасілекей без көп. Сырттан кеңірдекке кірген</w:t>
        <w:br/>
        <w:t>тозаң астардағы сілекейге жабысып қалады да, түктің</w:t>
        <w:br/>
        <w:t>жайқалуынан тамаққа қарай айдалып, қақырық болып шығады.</w:t>
        <w:br/>
        <w:t>Бесінші көкірек омыртқаның тұсында екі айырылып, кеңірдек</w:t>
        <w:br/>
        <w:t>скеу болады. Оң кеңірдек, сол кеңірдек пайда болады. Айырылған</w:t>
        <w:br/>
        <w:t>екі кеңірдекті “бұранақ” деп де атайды.</w:t>
        <w:br/>
        <w:t>Оң бұранық (бұтақ) жуантық келіп, қысқа болады. Сол бұтақ</w:t>
        <w:br/>
        <w:t>(бұранық) тарлау келіп, ұзындау болады. Өкпеге жеткен соң б</w:t>
        <w:br/>
        <w:t>бұранық үші бөлінеді, сол бұранық екі бөлінеді.</w:t>
        <w:br/>
        <w:t>Өкпеге кіріп алып бұранық бұтақтайды. Кеңірдектің бұтақ-</w:t>
        <w:br/>
        <w:t>тағаны ағаштың бұтақтағаны секілді, бұтақтаған сайын кеңірдектің</w:t>
        <w:br/>
        <w:t>тарамы жіңішкере береді де, көбейе береді. Ақырында өкпенің іші</w:t>
        <w:br/>
        <w:t>толған қыл кеңірдек болады. Қыл кеңірдекте шеміршек жайылып</w:t>
        <w:br/>
        <w:t>кетеді. Қыл кеңірдек ет пен шандырдан түзеледі. Өкпенің сыртына</w:t>
        <w:br/>
        <w:t>таялған жерде қыл кеңірдектің үші күмбезденіп кетеді. Бір қыл</w:t>
        <w:br/>
        <w:t>кеңірдектің үшінде бірнеше күмбез болады. Күмбез шоқтанып,</w:t>
        <w:br/>
        <w:t>көрмеге жүзімнің шағы секілденіп тұрады. Қыл кеңірдекті</w:t>
        <w:br/>
        <w:t>“бұранықиал” деп атайды. Бұранықиалдың басындағы күмбезді</w:t>
        <w:br/>
        <w:t>“өкпенің ұясы” не “өкпенің албиелі” дейді. Ұяның қабығы бір қабат</w:t>
        <w:br/>
        <w:t>епителден түзелген.</w:t>
        <w:br/>
        <w:t>Өкпе</w:t>
      </w:r>
    </w:p>
    <w:p>
      <w:r>
        <w:t>Аламның өкпесі екеу. Екі өкпені кеңірдек қосып тұрады. Екі</w:t>
        <w:br/>
        <w:t>өкпенің арасында, көкіректе жүрек пен жүректен шыққан қан</w:t>
        <w:br/>
        <w:t>ыдыстың бастаулары жатады. Өкпенің төменгі жағы көк</w:t>
        <w:br/>
        <w:t>шандырға тиіп тұрады, ойыс келеді. Жүрекке қараған беті дөңес</w:t>
        <w:br/>
        <w:t>келеді. Кеңірдектің өкпеге кірген орнын “есік” дейді. Есіктен</w:t>
        <w:br/>
        <w:t>кеңірдекпен қатар қан тамырлар да, нерібтер де кіреді. Қан тамыр</w:t>
        <w:br/>
        <w:t>да, неріб те өкпеніңішінде кеңірдектерді қуалап, бұтақтап кетеді.</w:t>
        <w:br/>
        <w:t>Оң өкпе үш бөлінеді, сол өкпе екі бөлінеді.</w:t>
        <w:br/>
        <w:t>Оң өкпе сол өкпеден үлкендеу келеді. Өкпенің бөлімдері тілім-</w:t>
        <w:br/>
        <w:t>тілім болып тұрады. Біріне-бірі түйісіп жатады. Өкпенің сырты</w:t>
        <w:br/>
        <w:t>қалта (сер) қабықпен қаптаулы. Бұл қабықты “пілеуір” деп атайды.</w:t>
        <w:br/>
        <w:t>Пілеуір өкпені тыстайды да, жалғасып барып көкіректің қуысын</w:t>
        <w:br/>
        <w:t>47</w:t>
        <w:br/>
        <w:t>ШЕГІРТКЕЛЕР (Г.ОСОВТА УІКШІ8БІМА)</w:t>
        <w:br/>
        <w:t>Шегірткелердің сыртқы бітімі</w:t>
        <w:br/>
        <w:t>“Атбасты, арқар мүйізді, бөрі кеуделі, бөкен санды, құс қанат-</w:t>
        <w:br/>
        <w:t>ты, құмырсқа ізді, бота тірсекті” деп қазақтың жұмбағында</w:t>
        <w:br/>
        <w:t>шегірткені сүгіреттейді.</w:t>
        <w:br/>
        <w:t>Қазақтың бұлайтуы шегірткенің сыртқы бітіміне дұп-дұрыс келеді.</w:t>
        <w:br/>
        <w:t>Шегірткенің денесі бас, көкірек, құрсақ деген үш бөлімге</w:t>
        <w:br/>
        <w:t>айрылады. Бөлімдердің әр қайсысы да бірігіп тұрған буындардан</w:t>
        <w:br/>
        <w:t>(сегменттерден) құралады.</w:t>
        <w:br/>
        <w:t>Шегірткенің сырты қитын деген қабықпен қаптаулы. Орнына</w:t>
        <w:br/>
        <w:t>қарай қитынның қалыңдығы да, қаттылығы да түрліше.</w:t>
        <w:br/>
        <w:t>Сегменттердің жалғасқан орнында қитын өте жұқа, жұмсақ,</w:t>
        <w:br/>
        <w:t>сондықтан сегменттер қимылдағынш келеді.</w:t>
        <w:br/>
        <w:t>Шегірткенің басы жылқының басына өте ұқсас. Мойны қысқа,</w:t>
        <w:br/>
        <w:t>жіңішке. Бастың жан-жаққа қимылдауы еркін. Екі шекеде екі</w:t>
        <w:br/>
        <w:t>бадырақ көзі бар. Көздің алдында бір-бірден екі ұзын мұрты</w:t>
        <w:br/>
        <w:t>(мүйізі) бар. Мұрт дененің тұрқынан ұзын. Буын-буын мұрт -</w:t>
        <w:br/>
        <w:t>шегірткенің сезім мүшесі; Шегіртке мұртымен иіскеп, сипап сезеді.</w:t>
        <w:br/>
        <w:t>Бастың төменгі жағында аузы бар. Ауыздың екі жағында екі-</w:t>
        <w:br/>
        <w:t>екіден төрт жағы бар. Жоғары да, төмен де ауызды айнала жатқан ”</w:t>
        <w:br/>
        <w:t>екі ерін бар. :</w:t>
        <w:br/>
        <w:t>Жоғарғы жағы (екеу) қатты қитыннан жаралған өткір орақ.</w:t>
        <w:br/>
        <w:t>Орақтың жүзі біреу. Екі орақ айқасқанда, қайшыдай қияды.</w:t>
        <w:br/>
        <w:t>Төменгі жақ (екеу) өткір тақташық. Төменгі жақтан салбырап</w:t>
        <w:br/>
        <w:t>шығып тұрған, буындалып түзелген бір-бірден жақ барлауылдары</w:t>
        <w:br/>
        <w:t>бар. Шегіртке жүргенде осы барлауылдармен тіміскілеп, жерді</w:t>
        <w:br/>
        <w:t>қармалап жүреді.</w:t>
        <w:br/>
        <w:t>“Жоғарғы ерін тақташық секілді. Төменгі ерін де құрама</w:t>
        <w:br/>
        <w:t>тақташық. Төменгі еріннің барлауылы бар. Барлауыл--сезім мүше:</w:t>
        <w:br/>
        <w:t>Шегірткенің басы. шындығында буындасқан бір неше</w:t>
        <w:br/>
        <w:t>бөлімшелерден түзелген. Бастың құрама екені көзге ЖӘБЕТЕШЕ</w:t>
        <w:br/>
        <w:t>байқалмайды. й</w:t>
      </w:r>
    </w:p>
    <w:p>
      <w:r>
        <w:t>- Көкірек те үш сегменттен құралған. Әр сегментте екі-екіден”</w:t>
        <w:br/>
        <w:t>аяқ бар. Әр бір аяқ жалғасқан бір. неше бөлімдерден жаралған.”</w:t>
        <w:br/>
        <w:t>Аяқтың денеге жабысқан топшыдағы бөлімін жанбас дейді.</w:t>
        <w:br/>
        <w:t>Жанбастан соңғы кішкене бөлімді ұршық дейді. Ұршықтан соң</w:t>
        <w:br/>
        <w:t>келетін ірі бөлімді сан деп атайды. Саннан соңғы бөлім - сирақ.</w:t>
        <w:br/>
        <w:t>Сирақтың сырты тікен. Сирақтан соңғы бөлімді аяқтың үші не</w:t>
        <w:br/>
        <w:t>53</w:t>
        <w:br/>
        <w:t>жарылады. Жарасы қиындықпен ұзаққа созылып жатады. Безден</w:t>
        <w:br/>
        <w:t>тиген шумадан ауырғандардың жүзден алпыс шамалысы әледі,</w:t>
        <w:br/>
        <w:t>қалғандары жазылады. Бөзден аққан ірің, қан өте жұқпалы болады.</w:t>
        <w:br/>
        <w:t>Шума шыққан орында шуманың нағыз бір түрі ғана болмайды.</w:t>
        <w:br/>
        <w:t>Екі түрі қатар жүреді. Әуелі жеңіл без түрі болып басталып, бір</w:t>
        <w:br/>
        <w:t>мезгілде қатти қырып кететін өкпе түріне айналатыны болады.</w:t>
        <w:br/>
        <w:t>Шуманың орындары</w:t>
        <w:br/>
        <w:t>Уисотский деген професырдың айтуынша, осы күнде жер</w:t>
        <w:br/>
        <w:t>жүзінде шуманыңәнемейін болып тұратын мынадай орындары бар:</w:t>
        <w:br/>
        <w:t>1) Африкеде Ніл басында. Бұл тума Ніл бойына, Мысырға,</w:t>
        <w:br/>
        <w:t>бүгін Африкеге жайылып тұрады.</w:t>
        <w:br/>
        <w:t>2) Арабстан түбегінің күнбатыс жағасында, Меке қаласының</w:t>
        <w:br/>
        <w:t>түстік батыс жағында. Бұл орын 12-нші әсірден бері белгілі. Осы</w:t>
        <w:br/>
        <w:t>жерде 19-ыншы әсірде он бір рет шума болды. Бұл орыннан шума</w:t>
        <w:br/>
        <w:t>бүтін Арабстанға жайылады.</w:t>
        <w:br/>
        <w:t>3) Фрат суының басында, Қапқаз, Анатолы, Иран арасында.</w:t>
        <w:br/>
        <w:t>Бұл орыннан Түркиеге, Қапқазға, Персиеге, Фратджле бойларына</w:t>
        <w:br/>
        <w:t>тарайды.</w:t>
        <w:br/>
        <w:t>А)Һинд,Ғаныф, Прамапұтыр деген сулардың басыңда, Аңдықта</w:t>
        <w:br/>
        <w:t>(Һиңцистанда), бұл орыннан шума бүтін Андыққа жайылады.</w:t>
        <w:br/>
        <w:t>5) Қытайдың Ионан деген аймағында Күйінлен тауында. Осы</w:t>
        <w:br/>
        <w:t>орыннан күнгей Қытайға (Кантон, Ғоңқоқ) жайылады.</w:t>
        <w:br/>
        <w:t>6) Күншығыс Монғолияда Сылаңғы суының бойында. Бұл</w:t>
        <w:br/>
        <w:t>орыннан Манжурияға, Терістік Қытайға жайылады.</w:t>
        <w:br/>
        <w:t>7) Байқал көлінің күнгей жағында Монғолияның шөлінде. Бұл</w:t>
        <w:br/>
        <w:t>орыннан терістік Қытайға жайылса керек.</w:t>
        <w:br/>
        <w:t>8) Һиндкеш тауында. Бұл орыннан Ауғанға, Түркістенге, Беніш,</w:t>
        <w:br/>
        <w:t>Абқа, Арабстапға жайылады.</w:t>
        <w:br/>
        <w:t>9) Тиан-Шан тауларының ішіндегі Алатауда да шуманың ұясы</w:t>
        <w:br/>
        <w:t>бар. Осы ұядан шыққан шумадан 1898-інші жылы Атбасыдағы</w:t>
        <w:br/>
        <w:t>(Нарын үйезіндегі) қырғыздар арасында көп ауру өлді. Самарқант</w:t>
        <w:br/>
        <w:t>облысындағы Анызоб деген жерде болған шума да осы ұядан</w:t>
        <w:br/>
        <w:t>пайда болған деп жорылады.</w:t>
        <w:br/>
        <w:t>10) Шуманың оныншы ұясы Еділ-Жайық бойындағы қазақтардың</w:t>
        <w:br/>
        <w:t>арасында. Бұл орында шгума өткен әсірдің сексенінші жылдарынан</w:t>
        <w:br/>
        <w:t>бері қарата үзілмей келеді. Бүтін Бөкейлік, Орал, Ілбігшін, Гурьев үйезі</w:t>
        <w:br/>
        <w:t>- шуманың орнаған жерлері. Жыл сайын бұл орындарда шума</w:t>
        <w:br/>
        <w:t>білінбей қалмайды. Шумадан қырылып жоқ болған ауылдар бар.</w:t>
        <w:br/>
        <w:t>60</w:t>
      </w:r>
    </w:p>
    <w:p>
      <w:r>
        <w:t>Бит, бүрге, қандала, тарақан, шыбын секілді мақлұқтарды</w:t>
        <w:br/>
        <w:t>жоюға тырысу керек.</w:t>
        <w:br/>
        <w:t>Шаш қоймай, киіміңді жиі алмастырып тұрып, жиі сабындап</w:t>
        <w:br/>
        <w:t>үстіңді жуып тұрсаң, биттен құтыласың.</w:t>
        <w:br/>
        <w:t>Төсек-орныңды, жатақ үйіңді таза ұстасаң, кіреуеттеріңді қай-</w:t>
        <w:br/>
        <w:t>нап тұрған ыстық сумен уақыт-уақыт жуып тұрсаң, бүрге мен</w:t>
        <w:br/>
        <w:t>қандаладан құтыласың.</w:t>
        <w:br/>
        <w:t>Аурудың жауы -тазалық. Қазақ-қырғыз секілді басынан ауыр-</w:t>
        <w:br/>
        <w:t>лық кетпейтінелге оның себебін ойлау керек. Арамыздағы аурудың</w:t>
        <w:br/>
        <w:t>себебі лас, нас тұрмысымыздан.</w:t>
        <w:br/>
        <w:t>Досмұхамедұлы Х. Таңдамалы. - Алматы: Ана тілі, 1998.-</w:t>
        <w:br/>
        <w:t>256-259 66.</w:t>
        <w:br/>
        <w:t>6. -- А</w:t>
        <w:br/>
        <w:t>62</w:t>
        <w:br/>
        <w:t>табан дейміз. Аяқтың үші бір неше буындасқан бәлімдерден</w:t>
        <w:br/>
        <w:t>түзелген. Аяқтың үшінде екітырнағы (тұқайы) бар.</w:t>
        <w:br/>
        <w:t>Шегірткенің артқы аяғы әңге құрт-құмырсқаларға қарағанда</w:t>
        <w:br/>
        <w:t>өте ұзын болады, секіруге жұмсалады.</w:t>
        <w:br/>
        <w:t>Жүргенде шегірткенің аяқтары кезектесіп көтеріледі. Үш аяғы</w:t>
        <w:br/>
        <w:t>көтерілгенде, қалған үш аяғы жерге тиіп тұрады. Бір жағындағы</w:t>
        <w:br/>
        <w:t>бірінші, үшінші аяқ пен екінші. жағындағы екінші аяқ қатар</w:t>
        <w:br/>
        <w:t>көтеріледі.</w:t>
        <w:br/>
        <w:t>ТӨРТІНШІТАП</w:t>
        <w:br/>
        <w:t>Қырық аяқтылар</w:t>
        <w:br/>
        <w:t>Бұл тапқа жауын құрт секілденіп, денесі буын-буын болып</w:t>
        <w:br/>
        <w:t>жараған жануарлар кіреді. Бұлардың денесі ұзын болып, жұмыр</w:t>
        <w:br/>
        <w:t>не жалпақ келіп буындасқан көп бөлшектен түзеледі. Бөлшек бір-</w:t>
        <w:br/>
        <w:t>біріне өте сәйкес болып жараған. Бөлшектің сыртында қатты</w:t>
        <w:br/>
        <w:t>қабығы бар. Әр бір бөлшекте ең кемі бір-бір қос аяғы бар.</w:t>
        <w:br/>
        <w:t>Сондықтан жануардың аяғы көп болады. )</w:t>
        <w:br/>
        <w:t>Денесінде кеудесінен айрықша тұрған басы бар. Көкірегі мен</w:t>
        <w:br/>
        <w:t>құрсағы бірігіп біткен. Аузы - шайнаушы құрал. Сыртқы дене</w:t>
        <w:br/>
        <w:t>түзелісі құрт-құмырсқадан айрықша болса да, ішкі мүшелері құрт-</w:t>
        <w:br/>
        <w:t>құмырсқанікіндей болып түзелген. Демді кеңірдек (тырақиа)</w:t>
        <w:br/>
        <w:t>арқылы алады. Кеңірдектері өте қалың болып бұтақталған.</w:t>
        <w:br/>
        <w:t>Демалыс тесіктері әр бөлшектің жанында жатады. Бастан</w:t>
        <w:br/>
        <w:t>құйрыққа дейін созылып, түзу түтік болып ас қазаны жатады.</w:t>
        <w:br/>
        <w:t>Жүрегі де ұзын бойы созылып жатқан түтік. Денеде неше бөлшек</w:t>
        <w:br/>
        <w:t>болса, жүректе де сонша бөлім бар. Неріб құрылысы да нерібпен</w:t>
        <w:br/>
        <w:t>байланысқан түйіндерден түзелген. Құрт-құмырсқанікі секілді</w:t>
        <w:br/>
        <w:t>қырық аяқта түкірік без бен бүйрек бар. Қырық аяқ жұмыртқа</w:t>
        <w:br/>
        <w:t>салып көбейеді. Жұмыртқадан шыққан бала қырық аяқ шала</w:t>
        <w:br/>
        <w:t>түрленіп жетіседі. Сөзді қорытқанда: қырық аяқтың көп тең</w:t>
        <w:br/>
        <w:t>бөлшектерден құралған ұзын жұмыр денесі бар. Басы кеудесінен</w:t>
        <w:br/>
        <w:t>айрықша. Кеудесі көкірек пен құрсаққа бөлінбейді. Аузы -</w:t>
      </w:r>
    </w:p>
    <w:p>
      <w:r>
        <w:t>шайнаушы құрал. Ең кемінде бөлшек сайын екі аяғы бар. Қанаты</w:t>
        <w:br/>
        <w:t>жоқ. Демді кеңірдек арқылы алады. Шалатүрленіп жетіседі. Қырық”</w:t>
        <w:br/>
        <w:t>аяқтың басында екі мұрты болады. Қырық аяқтың көбінде көз</w:t>
        <w:br/>
        <w:t>болмайды. Кей біреуінде бастың шекесінде жай көздері болады.</w:t>
        <w:br/>
        <w:t>Жаңғыз жарымында кестелі көз де бар.</w:t>
        <w:br/>
        <w:t>54</w:t>
        <w:br/>
        <w:t>астарлайды. Сонымен, екі пілеуір пайда болады. Біреуі өкпені</w:t>
        <w:br/>
        <w:t>тыстаған өкпелік пілеуір, екіншісі көкірек қуысын астарлаған</w:t>
        <w:br/>
        <w:t>қабырғалық пілеуір. Екі пілеуір беттесіп жатады. Өкпе</w:t>
        <w:br/>
        <w:t>қимылдағанда, біреуі екіншісіне сүйкеліп тұрады. Екі пілеуірдің</w:t>
        <w:br/>
        <w:t>арасы қуыс болады. Бұл “лілеуір қуысы” болып аталады. Пілеуір</w:t>
        <w:br/>
        <w:t>қуысында аз-кем сұйық нәрсе бар. Сондықтан пілеуірдің беттескен</w:t>
        <w:br/>
        <w:t>беті дымқыл болып, қажалмайды.</w:t>
        <w:br/>
        <w:t>Өкпе бұтақталған кеңірдектерден тұрады. Әрбір қыл кеңірдек-</w:t>
        <w:br/>
        <w:t>тердің үші күмбезденіп, бірнеше албиел болады. Үшіндегі</w:t>
        <w:br/>
        <w:t>албиелімен бір қыл кеңірдек “өкпенің бөлімшігі” деп аталады.</w:t>
        <w:br/>
        <w:t>Шынында, әкпе есепсіз көп бөлшектен түзелген. Өкпедегі</w:t>
        <w:br/>
        <w:t>албиелдің саны сегіз жүз миллиөннен артық. Әрбір албиел бір</w:t>
        <w:br/>
        <w:t>қабат епителмен тыстанған дедік. Есіктен өкпеге кірген қан тамыр</w:t>
        <w:br/>
        <w:t>кеңірдекті қуалап, бұтақтап келіп, бөлімшікке жеткенде</w:t>
        <w:br/>
        <w:t>капилерленеді. Албиелдің тысы толған қан капилерлері болады.</w:t>
        <w:br/>
        <w:t>Тыныстау тетігі</w:t>
        <w:br/>
        <w:t>Өкпе көріксе кілді. Сырттағы әуеөкпеге біркіріп, бір шығып тұрады.</w:t>
        <w:br/>
        <w:t>Ішіне әуе кіруге өкпе жазылып, ішіндегі қуыс кеңу керек. Ішінен әуе</w:t>
        <w:br/>
        <w:t>шығару үшін өкпе қуырылып, ішіндегі қуыс тарылу керек.</w:t>
        <w:br/>
        <w:t>Өкпеде ет жоқ. Өкпе өздігінен жүрек секілденіп соға алмайды.</w:t>
        <w:br/>
        <w:t>Әкпені қозғап, бір кеңітіп, бір қуырып тұратын көкіректің</w:t>
        <w:br/>
        <w:t>қозғалысы.</w:t>
        <w:br/>
        <w:t>Өкпе көкіректі толтырып тұрады. Өкпенің ішіндегі кеңірдек</w:t>
        <w:br/>
        <w:t>түтіктері әуемен қатынасады. Өкпенің өзі сыртынан әуемен ешбір</w:t>
        <w:br/>
        <w:t>жерде қатынаспайды. Өкпенің сырты пілеуір қуысы. Пілеуір</w:t>
        <w:br/>
        <w:t>қуысы- тұйық қуыс. Сыртқы әуемен тіпті қатынаспайды. Дем</w:t>
        <w:br/>
        <w:t>алғанда көкірек кеңиді де, өкпеге әуе кіреді. Көкірек кеңісе, пілеуір</w:t>
        <w:br/>
        <w:t>қуысы да кеңиді. Сырттан кірген әуе өкпені ықтиярсыз керіп кетеді</w:t>
        <w:br/>
        <w:t>де. керілген өкпе пілеуір қуисын бос қоймай толтырады.</w:t>
        <w:br/>
        <w:t>Пілеуір қуысы жағынан өкпенің сыртынан өкпені қысатын күш</w:t>
        <w:br/>
        <w:t>жоқ. Өкпені ішінен сыртына қарай, пілеуір қуысына қарай сырттан</w:t>
        <w:br/>
        <w:t>кірген әуе қысады. Сондықтан өкпе ықтиярсыз керіледі.</w:t>
        <w:br/>
        <w:t>Ішінде қышқыл көмірі көп, бұзылған қан жүректен өкпеге кіреді.</w:t>
        <w:br/>
        <w:t>Бұ қанды алып-келіп тұрған өкпе артері. Өкпе артер албиелерде</w:t>
        <w:br/>
        <w:t>капилерленеді. Ішіндегі қышқыл көмірді сыртқа шығарады да,</w:t>
        <w:br/>
        <w:t>әуеден қышқылтуымды ініне кіргізіп алады. Екі газдың алмасуы</w:t>
        <w:br/>
        <w:t>48:</w:t>
        <w:br/>
        <w:t>Жылқыбайдың дауысы екінші түсті болады. Адамды көрмей</w:t>
        <w:br/>
        <w:t>тұрып-ақ дауысынан тануға болады. Дыбыстың осы қасиетін</w:t>
        <w:br/>
        <w:t>“дыбыстың түсі” не “тембірі” дейді. Дыбыстың түсі, тембірі</w:t>
        <w:br/>
        <w:t>тербелудің қалыбынан болады.</w:t>
      </w:r>
    </w:p>
    <w:p>
      <w:r>
        <w:t>Кей дыбыс қатты болады, кей дыбыс ақырын, жай, жұмсақ</w:t>
        <w:br/>
        <w:t>болады. Дыбыстың қаттылығын, нәзіктігін “дыбыстың күші"</w:t>
        <w:br/>
        <w:t>дейді. Дыбыстың күші тербелудің құлашынан болады, тербелудің</w:t>
        <w:br/>
        <w:t>құлашы ұзын болған сайын дыбыстың күші де артады.</w:t>
        <w:br/>
        <w:t>Дыбыс бір нәрсенің дірілдеуінен пайда болады. Нәрсенің діріл-</w:t>
        <w:br/>
        <w:t>деуі айналасындағы әуені тербелтеді. Бұтербелу құлаққа барып,</w:t>
        <w:br/>
        <w:t>дыбыс болып сезіледі.</w:t>
        <w:br/>
        <w:t>Тербелу дүркін-дүркін келіп ретті болса, мұндай тербелуден</w:t>
        <w:br/>
        <w:t>туған дыбысты “тон” деп атайды дедік.</w:t>
        <w:br/>
        <w:t>Тербелу дүркінді келмей, ретсіз болса, мұндай тербелуден туған</w:t>
        <w:br/>
        <w:t>дыбысты “шу” дейді дедік.</w:t>
        <w:br/>
        <w:t>Көмейден шыққан дауыста тон болады. Адамның дауысы көп</w:t>
        <w:br/>
        <w:t>тоннан құралады. Адамның дауысындағы негізгі тон - көмейден</w:t>
        <w:br/>
        <w:t>шыққан тон. Бұтонға қосылатын көп қосымша тондар көмейден</w:t>
        <w:br/>
        <w:t>жоғарғы жұтқыншақ, ауыз, ұрт, танау секілді қуыстарда пайда</w:t>
        <w:br/>
        <w:t>болады. !</w:t>
        <w:br/>
        <w:t>Адамның дауысында дауысты дыбыс, дауыссыз дыбыс бар.</w:t>
        <w:br/>
        <w:t>Бұлар жоғарғы көрсетілген қуыстардың көбіне ауыздың</w:t>
        <w:br/>
        <w:t>қалыбының өзгеруінен пайда болған түрлі қосымша тондардың</w:t>
        <w:br/>
        <w:t>негізгі тонға қосылуынан туады.</w:t>
        <w:br/>
        <w:t>Кеңірдек</w:t>
        <w:br/>
        <w:t>Көмейдің төменгі жалғасы -- кеңірдек. Кеңірдек -- шеміршектен</w:t>
        <w:br/>
        <w:t>түзелген түтік. Кеңірдектің жоғарғы басы жетінші мойын омыртқаның</w:t>
        <w:br/>
        <w:t>деңінде жатады. Бесінші көкірек омыртқаның деңінде кеңірдек екі</w:t>
        <w:br/>
        <w:t>бөлінеді. Кеңірдектің ұзындығы 10-12 сантиметр. Кеңірдек бірінің</w:t>
        <w:br/>
        <w:t>үстіне бірі мініп тұрған шеміршек сақиналарда түзелген. Сақинаның</w:t>
        <w:br/>
        <w:t>арт жағы ғана шандыр болып, өңге жағының бәрі шеміршек.</w:t>
        <w:br/>
        <w:t>Кеңірдектің шандырдан түзелген арты жұмсақтау келіп, шеміршектен</w:t>
        <w:br/>
        <w:t>түзелген жері қаттылау келеді. Кеңірдектегі шеміршексақинаның саны</w:t>
        <w:br/>
        <w:t>кемінде 15 болады да, артығында 25 болады.</w:t>
        <w:br/>
        <w:t>Кеңірдек жотамен жарысып, мойынның алдында, көкіректің</w:t>
        <w:br/>
        <w:t>ішіңде ұзын бой созылып жатады. Кеңірдектің артындаөңеш жатады.</w:t>
        <w:br/>
        <w:t>46</w:t>
        <w:br/>
        <w:t>Жануардың денесі әр түрлі қалыпты болады. Жап-жайшалар</w:t>
        <w:br/>
        <w:t>секілді біреулерінің қалыбы өнемейіндік болмай, яғниөзгеріп тұрады.</w:t>
        <w:br/>
        <w:t>Екіншілерінің, мәселен, бір қуыстылар мен тікенділердіңдене қалыбы</w:t>
        <w:br/>
        <w:t>кегей (жұлдыз), сыңарлық құрттар, буын аяқтылар, сүйектілердің</w:t>
        <w:br/>
        <w:t>денесі қоссыңарлық қалыппен жаралған. Қос сыңарлық жануардың</w:t>
        <w:br/>
        <w:t>ішінде қос сыңарлық қалыбын жоғалтқаны да бар.</w:t>
        <w:br/>
        <w:t>Жануардың үлкендігі де түрлі-түрлі. Ең уақтары көзге көрін-</w:t>
        <w:br/>
        <w:t>бейді, ең ірілерінің үлкендігі адамды таңдандырады. Жануардың</w:t>
        <w:br/>
        <w:t>бәрінің де денесі құжайра деп аталған ішінде түйіртпегі бар бір</w:t>
        <w:br/>
        <w:t>кесек пратапылазымнан түзелген. Денесі бар болғаны бір</w:t>
        <w:br/>
        <w:t>құжайрадан түзелген де жануар бар. Бұл бір құжайралық</w:t>
        <w:br/>
        <w:t>жануралар. Бұнан басқа жануардың бәрі де көп құжайрадан</w:t>
        <w:br/>
        <w:t>түзелген (үлгі келтір). Бірдей болған құжайралардан ұлпа (өрім)</w:t>
        <w:br/>
        <w:t>түзеледі. Жабын, арқау, борша, неріб, қан деген бес түрлі ұлпа</w:t>
        <w:br/>
        <w:t>бар. Дененің мүше деген айрықша бөлімдері ұлпадан түзеледі. Бір</w:t>
      </w:r>
    </w:p>
    <w:p>
      <w:r>
        <w:t>мақсатүшін жұмыс қылатын мүшелерді мүше жүйесі (құрылысы)</w:t>
        <w:br/>
        <w:t>деп атайды. Жануардың көбінде ас баптаушы мүше жүйесі, дем</w:t>
        <w:br/>
        <w:t>алатын (тыныс) мүше жүйесі, қан жүргізетін мүше жүйесі, зәр</w:t>
        <w:br/>
        <w:t>шығаратын мүше жүйесі, борша жүйесі, сүйек жүйесі, неріб</w:t>
        <w:br/>
        <w:t>жүйесі, сезім мүше жүйесі деген мүше жүйелері бар. Бұл жүйелер</w:t>
        <w:br/>
        <w:t>тұтасымен тек ұлы даражалы жануарда бар. Төменгі даражалы</w:t>
        <w:br/>
        <w:t>жануарда бір қатар жүйелер болмайды (үлгі келтір).</w:t>
        <w:br/>
        <w:t>Жап-жайшалардың тамагы денесінің ішінде бапталады. Бір</w:t>
        <w:br/>
        <w:t>қуыстылардың тамағы денесіндегі бір ауызды жаңғыз қуысында</w:t>
        <w:br/>
        <w:t>бапталады. Ас баптау үшін айрықша қуысы бар жануардың ас</w:t>
        <w:br/>
        <w:t>қазаны алдында бір тесігі бар (ауыз), артында бір тесігі бар (көтен)</w:t>
        <w:br/>
        <w:t>түтік болады. Кей бір арам тамақтың ас қазаны жойылған (үлгі</w:t>
        <w:br/>
        <w:t>келтір). Асбаптаушы шырындар төтенше бездерден шығады (қай</w:t>
        <w:br/>
        <w:t>бездер? Атаңдаршы!) Төмеңгі даражалы жануардың айрықша дем</w:t>
        <w:br/>
        <w:t>алуүшін мүшесі жоқ. Бұлар денесінің барлық сыртымен дем алады.</w:t>
        <w:br/>
        <w:t>Басқа жануарлар желбезек, өкпе не кеңірдек (тырақиа) арқылы</w:t>
        <w:br/>
        <w:t>дем алады.</w:t>
        <w:br/>
        <w:t>Қанбүтін денеге қышқылтуым мен тамақтандыратын нәрсені</w:t>
        <w:br/>
        <w:t>таратып тұрады. Сүйексіздердің қанында қызыл түйір болмайды.</w:t>
        <w:br/>
        <w:t>Қызылтүйіртек сүйектінің қанында ғана болады. Жап-жайшалар</w:t>
        <w:br/>
        <w:t>мен бір қуыстыларда айрықша қан жүргізетін жүйе жоқ. Артықша</w:t>
        <w:br/>
        <w:t>келісіп жаралған қан жүйе сүйектінікі. Сүйектінің қан жүйесі тұйық</w:t>
        <w:br/>
        <w:t>болады. Жүрек пен қан ыдыстардан түзелген.</w:t>
        <w:br/>
        <w:t>56</w:t>
        <w:br/>
        <w:t>ШУМА ҚАНДАЙ АУРУ?</w:t>
        <w:br/>
        <w:t>Шума-- жұқпалы аурудың ішінде ең жұқпалысы. Шума ауруы</w:t>
        <w:br/>
        <w:t>тез жұғып, тез өлтіреді. Шумаға ем жоқ дегендей. Қойға тиген</w:t>
        <w:br/>
        <w:t>топалаң қандай болса, адамға да шума сондай.</w:t>
        <w:br/>
        <w:t>Шума - ертеден бар ауру. Айсадан 435 жыл бұрын гректің</w:t>
        <w:br/>
        <w:t>Фокидет деген адамы елінде болған бір індеттің белгілерін жазып</w:t>
        <w:br/>
        <w:t>кеткен. Тексергенде бұл шума болып шығады. Фокидеттің сөзіне</w:t>
        <w:br/>
        <w:t>қарағанда, бұл індет Абессиниеден (Хабашстаннан) басталып,</w:t>
        <w:br/>
        <w:t>Мысырға, Персияға жайылып, грек жеріне келіп, он жылдай ел</w:t>
        <w:br/>
        <w:t>ішін қыдырып, кәп қырғын тапқызған.</w:t>
        <w:br/>
        <w:t>Сол заманнан бері он, жиырма жылда бір рет жер жүзінде шума</w:t>
        <w:br/>
        <w:t>ауруы біліне беретін болған. Жүрген жерінде елді қырып кете берген.</w:t>
        <w:br/>
        <w:t>Он төртінші әсірде шума Ауропаның ішіне жайылған. 1346-</w:t>
        <w:br/>
        <w:t>ншы жылда басталған шума Ауропаны 36 жыл кезген. Шумадан</w:t>
        <w:br/>
        <w:t>Ауропа елінің төрттен бірі қырылған. Италияның жалғыз</w:t>
        <w:br/>
        <w:t>Флоренсие деген қаласынан 1348-інші жылы тоқсан алты мың,</w:t>
        <w:br/>
        <w:t>1359-ыншы жылы жүз мың адам өлген.</w:t>
        <w:br/>
        <w:t>12-нші, 17-нші, 18-ініші әсірлерде шума Ауропаның ар жер-</w:t>
        <w:br/>
        <w:t>лерінде де болған. 1912-нші жылы Мәскеуде шумадан жүз жиырма</w:t>
        <w:br/>
        <w:t>жеті мыңдай адам өлген. Италияның Милан деген қаласында</w:t>
        <w:br/>
        <w:t>1923-інші жылы 86 мыңдай адам қырылған. Бенетсие деген қалада</w:t>
        <w:br/>
        <w:t>сол жылы 45 мың кісі қырылған.</w:t>
        <w:br/>
        <w:t>Шума құрты не?</w:t>
        <w:br/>
        <w:t>19-ыншы әсірден бері қарата Ауропаның білгіштері шумаңы</w:t>
        <w:br/>
        <w:t>тануға өте зейін қойып, ізденген. 1894-інші жылы Китд-Зато һом</w:t>
        <w:br/>
        <w:t>Ерсен деген екі доктор шуманың құртын тапты. Шуманың неден,</w:t>
      </w:r>
    </w:p>
    <w:p>
      <w:r>
        <w:t>қалай жұғатыны анық белгілі болды. Шуманың құрты көзге</w:t>
        <w:br/>
        <w:t>көрінбейтін, тұрқы бір микро милиметрдей нәрсе. Өте өскелең</w:t>
        <w:br/>
        <w:t>келеді. Қараңғы дымқыл орында көпке дейін әлмейді. Жел мен</w:t>
        <w:br/>
        <w:t>шуақтан тез қырылып қалады.</w:t>
        <w:br/>
        <w:t>Шума қалай жұғады?</w:t>
        <w:br/>
        <w:t>Шуманың құрты суыр, сары шұнақ, тышқан, атжалман секілді</w:t>
        <w:br/>
        <w:t>кемірушілерге өте өш болады. Осылардың арасында шуманың</w:t>
        <w:br/>
        <w:t>індеті жиі ұшырайды. Адамға да шума көбіне осы тышқандардан</w:t>
        <w:br/>
        <w:t>58</w:t>
        <w:br/>
        <w:t>Хазіргі шума қайдан келген?</w:t>
        <w:br/>
        <w:t>Хазірде шума ауруы Амудария облысында Жұрахан</w:t>
        <w:br/>
        <w:t>болысында, Төрткөлдің айналасында шығып отыр. Хиуаның</w:t>
        <w:br/>
        <w:t>Шетнек, Қазарасып деген жерлерінде де шума білініп тұр. Бұл</w:t>
        <w:br/>
        <w:t>індет хүкіметке 17-нші эпрелде мәлім болды. Басталуы фебрәлде</w:t>
        <w:br/>
        <w:t>деп айтады-мыс. Әзіргі хабарларға қарағанда өлген адамдардың</w:t>
        <w:br/>
        <w:t>саны екі жүзден артық. Бұл шуманың қайдан келгені әзірге мәлім</w:t>
        <w:br/>
        <w:t>емес. Бұл індеттің жайылатын шамасы Амудың бойы, Арал теңізі,</w:t>
        <w:br/>
        <w:t>Қызылқұм, Хиуа жерлері. Сондықтан Амудың жағасындағы</w:t>
        <w:br/>
        <w:t>елдер, Қазалы, Ақмешіт, Қызылқұм елдері өте сақ болуы керек.</w:t>
        <w:br/>
        <w:t>Шумадан қалай сақтану керек?</w:t>
        <w:br/>
        <w:t>Шумадан сақтану үшін ең алдымен тазалық керек. Ішкен-жеген</w:t>
        <w:br/>
        <w:t>тамақ, киген киім, отыратын орын, қолданатын үй заттары, ішетін,</w:t>
        <w:br/>
        <w:t>жуынатын оу, үйдің айналасы таза болуы керек.</w:t>
        <w:br/>
        <w:t>Қолды сабындап жумай ас ұстамасқа керек. Тамақ ішетін аяқ-</w:t>
        <w:br/>
        <w:t>табақ секілді құралдарды өте таза ұстау керек. Біреудің сарқытын,</w:t>
        <w:br/>
        <w:t>біреудің ішкен аяғы, қасығымен тамақ ішпеске керек. Әр кімнің</w:t>
        <w:br/>
        <w:t>тамақтанғанда өзіне дербес аяқтары, кеселері болуы керек.</w:t>
        <w:br/>
        <w:t>Аурулы үйге бармасқа тырысу керек. Тез ауырып өлген кісіні</w:t>
        <w:br/>
        <w:t>шумадан өлді деті айтуға лайық. Бір жерден ауырып екі-үтп кісі</w:t>
        <w:br/>
        <w:t>өлсе, бұл - шексіз шума. Мұндай жерлерде тезінен доқтырға не</w:t>
        <w:br/>
        <w:t>хүкүметке хабар беру керек. Сау адамдар ауруларға араласпасқа.</w:t>
        <w:br/>
        <w:t>керек. Ауру шыққан ауылға да қатынаспай аулақ тұру керек. Шума</w:t>
        <w:br/>
        <w:t>ауруында ең алдымен ауруды баққандар, молдалар, қожалар,</w:t>
        <w:br/>
        <w:t>жуғандар, жаназаға, садақаға барғандар, киімін алғандар өледі.</w:t>
        <w:br/>
        <w:t>Бұны естен шығармасқа керек. Ең артығы қай уақытта да өлген</w:t>
        <w:br/>
        <w:t>кісінің киімін алу керек емес.</w:t>
        <w:br/>
        <w:t>Шума таралмас үшін қандай шара қылу керек?</w:t>
        <w:br/>
        <w:t>Ауылдың айналасындағы, даладағы тышқандарды байқап</w:t>
        <w:br/>
        <w:t>жүру керек. Тышқандар көбіне ініне кіріп өледі. Мезгілсіз уақытта</w:t>
        <w:br/>
        <w:t>тышқандар жоқ болып кетсе, тышқандардың арасында індет бар</w:t>
        <w:br/>
        <w:t>деп айтуға лайық. Көбіне тышқандардың арасында шума індеті</w:t>
        <w:br/>
        <w:t>болады. Жаңғыз-жарым өліп жатқан тышқан да хауіп нәрсе.</w:t>
        <w:br/>
        <w:t>61</w:t>
        <w:br/>
        <w:t>Қырық аяқ қараңғы орында, дымқыл жерде, тастың, шөптің</w:t>
        <w:br/>
        <w:t>астында тасада жүреді. Қырық аяқ - түнгі жануар. Күндіз</w:t>
        <w:br/>
        <w:t>жасырын жатып, түнде шығып, тамақ аулайды. Қырық аяқтың</w:t>
      </w:r>
    </w:p>
    <w:p>
      <w:r>
        <w:t>түсі қара қоңыр келеді.</w:t>
        <w:br/>
        <w:t>Кейбіреуінің жемі- шөп, түрлі шірік, кей біреуіжыртқыш келіп,</w:t>
        <w:br/>
        <w:t>түрлі құрт-құмырсқаны аулап жейді.</w:t>
        <w:br/>
        <w:t>Қырық аяқтың түрі</w:t>
        <w:br/>
        <w:t>Қырық аяқтың түрі көп. Көбіне ыссы жақта болады.</w:t>
        <w:br/>
        <w:t>Кеусек</w:t>
        <w:br/>
        <w:t>Кеусектің (9Ш85 “еггезігіз) ұзын жұмыр бөлшек сайын екі қос</w:t>
        <w:br/>
        <w:t>аяғы бар, жайымен жорғалап жүреді. Жемі - шөптің тамыры.</w:t>
        <w:br/>
        <w:t>Зиянсыз мақлұқ. Қорыққанда жиырылып, домаланып қалады.</w:t>
        <w:br/>
        <w:t>Скелепендір</w:t>
        <w:br/>
        <w:t>Скелепендірдің (8со)орепага) денесі жоғарыдан төмен</w:t>
        <w:br/>
        <w:t>қысылған қалақтау келеді. Ұзындығы он сантиметрдей болады.</w:t>
        <w:br/>
        <w:t>Бөлшегі сайын екі аяғы бар. Бірінші аяқтарының үші тырнақты</w:t>
        <w:br/>
        <w:t>келеді. Тырнақтан шығатын уы бар. Скелепендір - жыртқыш.</w:t>
        <w:br/>
        <w:t>Жемін ұстап алып, тырнағын тығып, жемін улап өлтіреді. Уы</w:t>
        <w:br/>
        <w:t>күшті болады. Адамға да қауып. Скелепендір Қырымда, Қапқазда</w:t>
        <w:br/>
        <w:t>ұшырайды.</w:t>
        <w:br/>
        <w:t>ЖАНУАРЛАР ТУРАЛЫ ЖАЛПЫ ҰҒЫМ</w:t>
        <w:br/>
        <w:t>(Райкептен)</w:t>
        <w:br/>
        <w:t>2 Жануар-тірі мақлұқ. Денесі құжайралардан түзелген. Тіріліктің</w:t>
        <w:br/>
        <w:t>мынадай белгісі бар: 1) Қозғалу. Жануар қозғалады. Бір орыннан</w:t>
        <w:br/>
        <w:t>екінші орынға көше алады; 2 Демалу. Жануар ішіне қышқылтуым</w:t>
        <w:br/>
        <w:t>кіргізіп, Ішінен қышқыл көмір шығады; 3) Тамақтану. Жануарішіне</w:t>
        <w:br/>
        <w:t>әр түрлі нәрсені кіргізеді. Бұларды өзгертіп, баптап, өзінің тірлігіне</w:t>
        <w:br/>
        <w:t>керек нәрсеге аударады; 4) Сондықтан жануардың салмағы</w:t>
        <w:br/>
        <w:t>кәбейіп, тұла бойы ұлғаяды. Екінші сөзбен айтқанда, жануар әседі,</w:t>
        <w:br/>
        <w:t>толығады; 5) Жануар сезеді; 6) Жануар көбейеді. Көбею деген өзі</w:t>
        <w:br/>
        <w:t>секілді нәрселерді жарату.</w:t>
        <w:br/>
        <w:t>55</w:t>
        <w:br/>
        <w:t>жұғады. Шыбын, қандала, бүрге, бит, құмырсқа секілді жануарлар</w:t>
        <w:br/>
        <w:t>шуманың құртын кемірушілерден адамға жұқтыруға себепкер</w:t>
        <w:br/>
        <w:t>болады. Білгіштердің тәжірибелеріне қарағанда кептер, торғай, қаз,</w:t>
        <w:br/>
        <w:t>үйрек, тауық секілді құстарға, жылқы, сиыр, қой, ешкі, шошқа,</w:t>
        <w:br/>
        <w:t>мысық, ит секілді жануарларға шума жұқпайды. Түйе туралы</w:t>
        <w:br/>
        <w:t>талас бар.Түйе ауырып өледі. Өлген түйенің етінен болсын адамға</w:t>
        <w:br/>
        <w:t>бір жұққан соң шумаенді адамдардың арасына бір аламнанбір адамға</w:t>
        <w:br/>
        <w:t>жұғып жайылады.</w:t>
        <w:br/>
        <w:t>Адамнан адамға пгума қақырықтың, нәжістің, қанның тиюінен</w:t>
        <w:br/>
        <w:t>не биттің, қандаланың басқалардың шағуынан жұғады.</w:t>
        <w:br/>
        <w:t>Шума қалай жайылады?</w:t>
        <w:br/>
        <w:t>Шуманың ауруы алғашта басталған жерінде болады. Көп</w:t>
        <w:br/>
        <w:t>алысқа кетпейді. Шуманы алысқа жаюшы - адам. Шума жұққан</w:t>
        <w:br/>
        <w:t>адам қашса, салт атпенен бір-екі күнде шуманы басталған жерінен</w:t>
        <w:br/>
        <w:t>алысқа апарып таратуы мүмкін. Кеме, отарба, керуен шуманы</w:t>
        <w:br/>
        <w:t>ойламаған жерлерден шығарады.</w:t>
        <w:br/>
        <w:t>Шуманың түрлері</w:t>
      </w:r>
    </w:p>
    <w:p>
      <w:r>
        <w:t>Шума ауруы адамға екі түрлі ауру болып жабысады: бірі өкпе</w:t>
        <w:br/>
        <w:t>шумасы, екіншісі без шумасы. Өкпеден тиген шума қағынды ауруы</w:t>
        <w:br/>
        <w:t>секілді болып білінеді. Адам қалтырап, тоңады. Кейін қызады, басы</w:t>
        <w:br/>
        <w:t>ауырады, белі ауырады. Бірден-ақ элі кетіп төсекке жатады.</w:t>
        <w:br/>
        <w:t>Өкпеден шаншу тиеді, жөтел тиеді, қан қақыра бастайды.</w:t>
        <w:br/>
        <w:t>Қақырығы шылғи қан болады, көп бөліп жеңіл құсады, қазақ мұны</w:t>
        <w:br/>
        <w:t>“қан құсты” дейді. Шындығында, қан құспайды, қан қақырады.</w:t>
        <w:br/>
        <w:t>Өкпе шумамен ауырған адам бір-екі күннен қалмай өледі. Ары</w:t>
        <w:br/>
        <w:t>кетсе төрт, бес түн ауырады. Жаңғыз-жарым адамдар ұзағырақ</w:t>
        <w:br/>
        <w:t>таауыруы мүмкін. Өкпе шумаға душар болған адамның бәрі өледі.</w:t>
        <w:br/>
        <w:t>Өкпе шумадан мыңнан біреу-ақ жазылады дерлік. Аурудың</w:t>
        <w:br/>
        <w:t>аузынан шыққан қан қақырық шылғи шуманың құрты, өте</w:t>
        <w:br/>
        <w:t>жұқпалы болады.</w:t>
        <w:br/>
        <w:t>Без шумасы</w:t>
        <w:br/>
        <w:t>Без шумасымен ауырғанда адамның бір жеріндегі безі ісе</w:t>
        <w:br/>
        <w:t>бастайды. Көбіне қолтықтағы без, шаптағы без, мойындағы без</w:t>
        <w:br/>
        <w:t>іседі. Адам тоңып, қалтырап, кейін қызып әлсірей бастайды. Без</w:t>
        <w:br/>
        <w:t>екі-үш күнде жұдырықтай болады, бірден-бірге үлкейіп барып</w:t>
        <w:br/>
        <w:t>259</w:t>
        <w:br/>
        <w:t>болады. Жалынның шетінде жанған ғаздардан басқа һеш нәрсе</w:t>
        <w:br/>
        <w:t>жоқ. Жанған ғаздардың түсі көгілжім болады. Жиектің түсі көгілжім</w:t>
        <w:br/>
        <w:t>болатыны осыдан. Жалынның ыссылығының ең көп орнБі көк</w:t>
        <w:br/>
        <w:t>жиек, жарықтың ыссылығы аздау, өзекте ыссылық кем болады.</w:t>
        <w:br/>
        <w:t>Жалын - жанған ғаздар.</w:t>
        <w:br/>
        <w:t>Ағаш, май, шүберек, шөп секілді бұйымдар жанбастан бұрын</w:t>
        <w:br/>
        <w:t>ғаздарға айналады. Ғаздар жалын болып жанады. Бұндай</w:t>
        <w:br/>
        <w:t>бұйымдар жалын шығарып жанады. Қатты бұйымдар жанбастан</w:t>
        <w:br/>
        <w:t>бұрын ғаздарға айналмаса, онда олар жалынсыз жанады.</w:t>
        <w:br/>
        <w:t>Қышқылтумға кіргізген болат жалынсыз жарқылдаған ұшқындар</w:t>
        <w:br/>
        <w:t>шашып жанады...</w:t>
        <w:br/>
        <w:t>578</w:t>
        <w:br/>
        <w:t>ТАБИҒАТТАНУ</w:t>
        <w:br/>
        <w:t>(Үзінділер)</w:t>
        <w:br/>
        <w:t>ЖАЗУШЫДАН</w:t>
        <w:br/>
        <w:t>Бұл кітәп қылып шығарып отырғанымыз Тәшкенттегі қазақ-</w:t>
        <w:br/>
        <w:t>қырғыз институтының шәкірттеріне оқылған дәрістіктің бір бөлегі.</w:t>
        <w:br/>
        <w:t>Ғылым ретінен кітәп жоқ болған соң балалардың өтінуі бойынша</w:t>
        <w:br/>
        <w:t>баспаға беріліп отыр. Термин табу бек қиын. Сөйткенмен қолдан</w:t>
        <w:br/>
        <w:t>келгенінше терминдерді нағыз қазақ сөзінен алдық. Қата кеткен</w:t>
        <w:br/>
        <w:t>терминдер болса, хат арқылы білдіруіңізді өтінеміз. Кітәп асығыс</w:t>
        <w:br/>
        <w:t>жазылған соң, қолымызда Қазақстан, Түркістан хақында мағлұмат</w:t>
        <w:br/>
        <w:t>берерлік кітәптер көп болмаған соң суреттерді өз жерімізден ала</w:t>
        <w:br/>
        <w:t>алмадық һәм Түркістан, Қазақстан хақында да көңілдегідей</w:t>
        <w:br/>
        <w:t>мағлұмат бере алмадық.</w:t>
        <w:br/>
        <w:t>Табиғат ғылымын тәжірибесіз оқыту - жарты оқыту болады.</w:t>
        <w:br/>
        <w:t>Тәжірибелерді амал келгенше оңай істелетін қылып айттық, әрбір</w:t>
      </w:r>
    </w:p>
    <w:p>
      <w:r>
        <w:t>мектепте табылатын құралдармен тәжірибе қылатын қылып жаздық.</w:t>
        <w:br/>
        <w:t>Қазақ тілінде бірінші рет шығатын ғылым кітәбі болған соң</w:t>
        <w:br/>
        <w:t>қаталары көп болар, бірақ жоқтан бар артық деп баспаға бердік.</w:t>
        <w:br/>
        <w:t>Жаңа шыққан талаптыларға жол болсын дедік. Білім қысқаннан</w:t>
        <w:br/>
        <w:t>жазылған жоқ, мұқтаждық жаздырды.</w:t>
        <w:br/>
        <w:t>“Біздің қолымыздан келген осы, қолдарыңнан келсе арттырың-</w:t>
        <w:br/>
        <w:t>дар” деген латын жұртының мақалын ескертеміз.</w:t>
        <w:br/>
        <w:t>Тәшкент,</w:t>
        <w:br/>
        <w:t>1921-інші жыл, 15-інші май.</w:t>
        <w:br/>
        <w:t>АУАХАҚЫНДА</w:t>
        <w:br/>
        <w:t>АУАНЫҢ ЖАЛПЫ ҚАСИЕТТЕРІ. АУАНЫҢ ҚЫСУЫ</w:t>
        <w:br/>
        <w:t>Ауа жерді айнала қамап қоршап тұр. Жердің үстінде ауасыз</w:t>
        <w:br/>
        <w:t>өмір жоқ. Терең шыңыраулардың түбінде де, жердің жарығында</w:t>
        <w:br/>
        <w:t>да, таулардағы үңгірлерде де ауа бар. Жердің жоғарғы қабатында,</w:t>
        <w:br/>
        <w:t>топырақтардың ішінде де, сулардың ішінде де ауа бар. Ауа-адамға,</w:t>
        <w:br/>
        <w:t>барлық жан-жануарларға, түрлі өсімдіктерге мұқтаж бұйым.</w:t>
        <w:br/>
        <w:t>Ауасыз адам, жан-жануарлар бір-екі минөттен артық тұра</w:t>
        <w:br/>
        <w:t>63</w:t>
        <w:br/>
        <w:t>кіргізсек, әуелі жарқылдап көміршік жанады, сосын жан-жағына</w:t>
        <w:br/>
        <w:t>жарқылдаған ұшқын шашып болат жанады.</w:t>
        <w:br/>
        <w:t>Қышқылтум жандырғыш бұйым. Бұйымдар тек қышқылтум</w:t>
        <w:br/>
        <w:t>бар орында жанады. Нәрселердің ауада жануы да қышқылтумнаң,</w:t>
        <w:br/>
        <w:t>Қышқылтум аз орында нәрселер бықсып, жанбайды. Бықсыған</w:t>
        <w:br/>
        <w:t>нәрсені үрсек жанады, үрген орынға ауа көп келеді. Ауамен бірге</w:t>
        <w:br/>
        <w:t>қышқылтум көп келеді. Қышқылтум көп болса, бұйым жанғыш</w:t>
        <w:br/>
        <w:t>болады.</w:t>
        <w:br/>
        <w:t>Адамның, жан-жануарлардың дем алуына қышқылтум -</w:t>
        <w:br/>
        <w:t>мұқтаж бұйым. Нағыз қышқылтуммен дем алуға болмайды. Дем</w:t>
        <w:br/>
        <w:t>алуға зарарсыз нәрселермен араласқан қышқылтум керек. Дем</w:t>
        <w:br/>
        <w:t>алатын ауамыз азотпен араласқан қышқылтум. Қышқылтуым -</w:t>
        <w:br/>
        <w:t>дем алдырғыш, жандырғыш бұйым.</w:t>
        <w:br/>
        <w:t>АЗОТ</w:t>
        <w:br/>
        <w:t>Ауаның бес бөлімінің төртеуі--азот, біреуі қышқылтум. Азотты</w:t>
        <w:br/>
        <w:t>таза түрінде ауадан айырып алуға болады. Ауадан қызпқылтумды</w:t>
        <w:br/>
        <w:t>шығарсақ, азот қалады. Шыныдан жасалған аяқшыққа фосфор</w:t>
        <w:br/>
        <w:t>деген бұйымды салып, су құйылған ыдысқа қалқытып жіберерлік.</w:t>
        <w:br/>
        <w:t>Фосфорды жағып жіберіл, дереу шөлмек қалпақпен бүркелік.</w:t>
        <w:br/>
        <w:t>Фосфор біраздан соң сөнеді, қалпақтың іші ақтұман болады. Әрі-</w:t>
        <w:br/>
        <w:t>беріден соң ақ тұман судың бетіне отырып, суға сіңіп жоғалады.</w:t>
        <w:br/>
        <w:t>Ыдыстағы су көтеріліп, қалпақтың ішіне кіріп, бес бөлімінің бірін</w:t>
        <w:br/>
        <w:t>толтырады.</w:t>
        <w:br/>
        <w:t>Қалпақтың ішіндегі ауадағы қышқылтум фосформен химиялы</w:t>
        <w:br/>
        <w:t>қосылып, ақ тұман түрінде көрінген бәтен бір бұйым түзеді. Бұл</w:t>
        <w:br/>
        <w:t>бұйым суға еріп кетті. Қалпақтың ішінде таза азот қалды.</w:t>
        <w:br/>
        <w:t>Азот - түссіз, дәмсіз мөлдір ғаз, судан жеңіл. Жанып тұрған</w:t>
        <w:br/>
        <w:t>шамды азоттың ішіне кіргізсек, сөніп қалады. Азоттың ішіне тірі</w:t>
        <w:br/>
        <w:t>махлұқты (тарақанды) кіргізсек, демі құрып, тұншығып өледі. Азот</w:t>
        <w:br/>
        <w:t>- дем алуға жарамайтын, жанған нәрсені сөндіретін ғаз. Азот --</w:t>
      </w:r>
    </w:p>
    <w:p>
      <w:r>
        <w:t>адамға зиянсыз ғаз, азот қышқылтуммен араласып, ауа болып</w:t>
        <w:br/>
        <w:t>адамға, жан-жануарларға дем алуға келеді.</w:t>
        <w:br/>
        <w:t>7</w:t>
        <w:br/>
        <w:t>АУАНЫҢ АДАМНЫҢ ДЕНЕСІН ҚЫСУЫ</w:t>
        <w:br/>
        <w:t>Адамның денесін ауа мың пұтқа жақын күшпен қысады.</w:t>
        <w:br/>
        <w:t>Адамның өкпесінде, іші-қарнында, әрбір мүшесінде ауа бар, осы</w:t>
        <w:br/>
        <w:t>ауа адамның денесін іштен сыртқа қарай мың пұттық күшпен</w:t>
        <w:br/>
        <w:t>қысады. Тең болған екі күш бірін-бірі жойып, ауаның қысуы жай</w:t>
        <w:br/>
        <w:t>күйде адамға сезілмейді. Осы екі қысудың біреуі не азайып, не</w:t>
        <w:br/>
        <w:t>көбейіп теңдігі жойылса, жүгі ауған түйедей, адамның күйі кетеді,</w:t>
        <w:br/>
        <w:t>кейпі бұзылады. Биік тауларға шыққанда, жел кемемен жоғары</w:t>
        <w:br/>
        <w:t>көтерілгенде сирек ауа адамды аз күшпен қысады, ішкі қысудың</w:t>
        <w:br/>
        <w:t>күшейгені адамға тезден сезіледі. Дем алуы қиындалады, тынысы</w:t>
        <w:br/>
        <w:t>тарылады, жүрегі соғады, тамырлары қатты соға бастайды,</w:t>
        <w:br/>
        <w:t>ауыздан, мұрыннан, құлақтан қан кетеді, көзі, беті қызарып, тұла</w:t>
        <w:br/>
        <w:t>бойы ісінеді, қаны өзгеріледі, адам шаршағыш, ұйқышыл, есінен</w:t>
        <w:br/>
        <w:t>танғыш болады.</w:t>
        <w:br/>
        <w:t>Жер астынан кендер қазғанда, терең сулардан көпір салғанда,</w:t>
        <w:br/>
        <w:t>теңіздер түбіне түскенде адамның сыртқы қысуы көбейеді, ішкі</w:t>
        <w:br/>
        <w:t>қысуы бұрынғы күйде болады. Адамның қаны ішіне қашып,</w:t>
        <w:br/>
        <w:t>бозарады, құлағы шыңылдайды, жоғарғы айтылған түрлі аурулар</w:t>
        <w:br/>
        <w:t>пайда болады. Тереңдікте жұмыс қылғанда, түрлі сақтықтар</w:t>
        <w:br/>
        <w:t>істелінеді. Судың астында жұмыс жасағанда, жолым үй сияқты</w:t>
        <w:br/>
        <w:t>ауыр заттардан жасалған үйлерді шынжырға байлап суға салады.</w:t>
        <w:br/>
        <w:t>Бұндай үйдің ішіне су кірмейді. Үйлердің ішіне сырттан түтіктер</w:t>
        <w:br/>
        <w:t>арқылы не болмаса бөтен реттермен таза ауа жіберіліп, бұзылған</w:t>
        <w:br/>
        <w:t>ауа шығарылып тұрады. Күшті қысуға бойы үйрену үшін үйді</w:t>
        <w:br/>
        <w:t>бірден тереңге жібермей, бірден-бірге жайлап түсіреді. Су астында</w:t>
        <w:br/>
        <w:t>қызмет ету үшін жасалған үйлерді киссон дейді.</w:t>
        <w:br/>
        <w:t>АУАНЫҢ ЖЫЛЫНУЫ, ҚИМЫЛДАУЫ</w:t>
        <w:br/>
        <w:t>Ауабір күйде тұрмайды, өнемейін қимылдап тұрады. Қаншама</w:t>
        <w:br/>
        <w:t>тымық деген ауамыз да шындығында қимылдан тұрады.</w:t>
        <w:br/>
        <w:t>Таразының басына бір шәлмек іліп, екінші табағына кір тастар</w:t>
        <w:br/>
        <w:t>салып теңдестірерлік. Шөлмектің астына інам қойып, шөлмекті</w:t>
        <w:br/>
        <w:t>жылыталық. Шөлмек қызған сайын жоғары көтеріледі,</w:t>
        <w:br/>
        <w:t>жеңілденеді. Шөлмек қызған сайын ішіндегі ауа жылынады,</w:t>
        <w:br/>
        <w:t>жылынған ауа|ісінеді, ауданын үлкейтеді, бір бөлек ауа шөлмекке</w:t>
        <w:br/>
        <w:t>сыймай, шөлмектен шығып кетеді; шөлмектің ішіндегі қалған</w:t>
        <w:br/>
        <w:t>69</w:t>
        <w:br/>
        <w:t>Кәдімгі көмірді жақсақ, ауаның қышқылтумы көмірмен химиялы</w:t>
        <w:br/>
        <w:t>қосылып, қышқыл көмір болады. Қызпқыл көмір-- қышқылтум мен</w:t>
        <w:br/>
        <w:t>көмірдің қосылғанынан болған құрама ғаз.</w:t>
        <w:br/>
        <w:t>Кейбір терең құдықтардың, терең баздардың түбінде қышқыл</w:t>
        <w:br/>
        <w:t>көмір жиылып тұратыны болады. Ескі терең құдықтарға</w:t>
        <w:br/>
        <w:t>сақтықпен түсу керек. Италия мемлекетінде Ниапол шаһарының</w:t>
        <w:br/>
        <w:t>қасындағы бір таудың үңгірінде жердің жарығынан өнемейін</w:t>
        <w:br/>
        <w:t>қышқыл көмір шығып жанады. Бұңы ит үңгірі дейді. Ит үңгіріне</w:t>
        <w:br/>
        <w:t>кірген кісі аман болады, кірген ит тұншығады. Жарықтан шыққан</w:t>
      </w:r>
    </w:p>
    <w:p>
      <w:r>
        <w:t>қышқыл комір жердің бетінде биіктігі бір кездей болып төселіп</w:t>
        <w:br/>
        <w:t>жатады.</w:t>
        <w:br/>
        <w:t>ЖАНУ</w:t>
        <w:br/>
        <w:t>Май шам жана-жана бітіп құриды, жоқ болады; жанған ағаштан</w:t>
        <w:br/>
        <w:t>бір азғантай ғана күл қалады. Жанудың не екендігін, жанған</w:t>
        <w:br/>
        <w:t>бұйымның қайда кететіндігін білу үшін май шамның жануын</w:t>
        <w:br/>
        <w:t>байқап қаралық.</w:t>
        <w:br/>
        <w:t>Салқын шәлмектің ішіне жанған май шамды кіргізіп ұстап</w:t>
        <w:br/>
        <w:t>тұрсақ, шөлмектің ішкі беті терлейді. Әрі-беріден соң шөлмектегі</w:t>
        <w:br/>
        <w:t>шам сөнеді. Сөнген шамды шығарып, шөлмекке әкті су құйып</w:t>
        <w:br/>
        <w:t>шайқасақ, әкті су ағарады. Шам жанғанда екі бұйым пайда болады:</w:t>
        <w:br/>
        <w:t>су мен қышқыл көмір. Жанғанда шам жоғалмайды, ауаның</w:t>
        <w:br/>
        <w:t>қышқылтумымен қосылып, су мен қышқыл көмірге айналады.</w:t>
        <w:br/>
        <w:t>Жанған бұйым ауадағы қышқылтуммен химиялы қосылып, бөтен</w:t>
        <w:br/>
        <w:t>бұйымдарға айналады. Жану деген - жанған бұйымның</w:t>
        <w:br/>
        <w:t>қышқыштуммен химиялы қосылуы. Ағаш, түрлі майлар секілді</w:t>
        <w:br/>
        <w:t>жанды табиғатты бұйымдар жанғанда су менен қышқыл көмірге</w:t>
        <w:br/>
        <w:t>айналады. Жанудан өнемейін жарық пен жылылық пайда болады.</w:t>
        <w:br/>
        <w:t>Жанңғанда пайда болған су жанудан шыққан жылылықтан тез</w:t>
        <w:br/>
        <w:t>буға айналып, көзге көрінбейді. Бу менен қышқыл көмір көзге</w:t>
        <w:br/>
        <w:t>көрінбей, жайылып кеткен соң, жанған бұйым біздің көзімізге жоқ</w:t>
        <w:br/>
        <w:t>болып кеткенге ұқсайды. Табиғатта һеш уақытта бір бұйым</w:t>
        <w:br/>
        <w:t>жоғалмайды.</w:t>
        <w:br/>
        <w:t>Жануға қышқылтұм керек, қышқылтум жоқ орында жану</w:t>
        <w:br/>
        <w:t>болмайды. Жануға керек болған қышқылтум ауадан алынады. Бір .</w:t>
        <w:br/>
        <w:t>нәрсені қаттырақ жандыру үшін ауызбен үреді, көрікпен үреді.</w:t>
        <w:br/>
        <w:t>Үргенде көн ауа келеді, көп қызиқылтум келеді. Қышқылтум -</w:t>
        <w:br/>
        <w:t>жаңдырғыш бұйым.</w:t>
        <w:br/>
        <w:t>76</w:t>
        <w:br/>
        <w:t>болады. Екі жүз елу шақырымдық биіктігі бар ауа бар салмағымен</w:t>
        <w:br/>
        <w:t>төменгі қатарларын басып қысып тұрады. Жерге жақын ауа</w:t>
        <w:br/>
        <w:t>қысылған тығыз ауа болады. Жоғары көтерілген сайын ауаның</w:t>
        <w:br/>
        <w:t>басылуы, қысылуы кеми береді. Ауа сирекси береді. Қысылуы</w:t>
        <w:br/>
        <w:t>көп болған ауаны тығыз ауа дейді, қысылуы аз болған ауаны сирек</w:t>
        <w:br/>
        <w:t>ауа дейді. Айналамыздағы ауа қысылған ауа болған соң, жан-</w:t>
        <w:br/>
        <w:t>жағындағы жайылуына кедергі болған бұйымдарды қысып</w:t>
        <w:br/>
        <w:t>тұрады, жер үстіндегі адам, жан-жануарлардың бәрі қысылған</w:t>
        <w:br/>
        <w:t>тығыз ауаның ішінде туып, өсіп-өнген. Бұлардың дем алып</w:t>
        <w:br/>
        <w:t>үйренген ауасы - тығыз ауа. Асқар таулардың басындағы ауа</w:t>
        <w:br/>
        <w:t>аяғындағы ауаға қарағанда сирек болады. Биік таулардың басына</w:t>
        <w:br/>
        <w:t>шыққанда, жел кемелермен аспанға ұшқанда адамдардың жоғары</w:t>
        <w:br/>
        <w:t>көтерілген сайын тынысы тарылып, демі бітеді.</w:t>
        <w:br/>
        <w:t>АУАҚЫСУЫНЫҢ ӨЛШЕНУІ. БАРОМЕТР</w:t>
        <w:br/>
        <w:t>Кең түтіктің ішіне тығызданып кіретін піскек тығалық Піскекті</w:t>
        <w:br/>
        <w:t>түтіктің төменгі басына дейін түсіріп, түтіктің төменгі басын суға</w:t>
        <w:br/>
        <w:t>малалық. Енді піскекті жоғары көтерсек, су піскектің соңынан еріп,</w:t>
        <w:br/>
        <w:t>түтіктің ішіне кіреді. Піскектің астында ауа жоқ, бос орын.</w:t>
        <w:br/>
        <w:t>Сырттағы ауа ыдыстағы суды қысып, бос орынға айдап, піскек-</w:t>
        <w:br/>
        <w:t>тің соңынан көтереді. Түтігіміз ұзын болып, піскекті көтере берсек,</w:t>
        <w:br/>
        <w:t>ауаның қысуының күші суды піскектің соңынан айдайды да</w:t>
        <w:br/>
        <w:t>тұрады. Піскектің астындағы судың биіктігі он метрге (отыз төрт</w:t>
        <w:br/>
        <w:t>фут бір дойымға) жеткенде, су піскектің соңынан ермей тұрып</w:t>
      </w:r>
    </w:p>
    <w:p>
      <w:r>
        <w:t>қалады; суды он метрден жоғары көтеруге, қысуға ауаның күші</w:t>
        <w:br/>
        <w:t>жетпейді. Айналамыздағы жай ауаның қысуының күші биіктігі</w:t>
        <w:br/>
        <w:t>он метрлік судың салмағымен тең. Түтіктің кеңдігі белгілі болса,</w:t>
        <w:br/>
        <w:t>ішіндегі судың салмағын өлшеп білу оңай. Осы ретпен ауаның</w:t>
        <w:br/>
        <w:t>қысуының күшін өлшеп білетін болды. Бұйымның уиршөктік</w:t>
        <w:br/>
        <w:t>шаршы бетін елу қадақ салмақпен қысады; сантиметрлік шаршы</w:t>
        <w:br/>
        <w:t>бетті ауа бір килограм салмақпен қысылды.</w:t>
        <w:br/>
        <w:t>Ауаның қысуын судың салмағымен салыстырудың машақаты</w:t>
        <w:br/>
        <w:t>көп болады, шамадан ұзын түтіктер керек болады, бұндай аспап-</w:t>
        <w:br/>
        <w:t>тармен амал әту қиын болады. Сондықтан ауаның қысуын</w:t>
        <w:br/>
        <w:t>өлшегенде, судың салмағымен салыстырмайды, сынаптың</w:t>
        <w:br/>
        <w:t>салмағымен салыстырады. Сынап судан он үш жарым мәртебе</w:t>
        <w:br/>
        <w:t>ауыр, сондықтан судан он үш жарым есе аласа болған сынаптың</w:t>
        <w:br/>
        <w:t>67</w:t>
        <w:br/>
        <w:t>Жердің жүзі күннен бірдей тегіс жылынбайды. Ыссы жақтарда</w:t>
        <w:br/>
        <w:t>жер мықтап қызады, суық жақтарда жарытып жылынбайды, жазы-</w:t>
        <w:br/>
        <w:t>қысы қар ерімейтін жерлер бар. Сондықтан-жер айналасындағы</w:t>
        <w:br/>
        <w:t>ауаның да жылынуы түрліше: жылы жақтың ауасы төз жылынады,</w:t>
        <w:br/>
        <w:t>суық жақтың ауасы жарытып жылынбайды. Осындай ауаның</w:t>
        <w:br/>
        <w:t>түрліше жылынуынан ауа өнемейін қимылдайды: да тұрады, жел</w:t>
        <w:br/>
        <w:t>пайда болады. Ыссы жақтардағы жылынған ауа жоғары кетеріледі.</w:t>
        <w:br/>
        <w:t>Жылы ауаның орнына салқын ауа келеді, салқын ауа жылынып</w:t>
        <w:br/>
        <w:t>жоғары көтеріледі, салқындайды, қайтадан төмен түседі. Өстін</w:t>
        <w:br/>
        <w:t>салқынауа мен жылы ауа ауысады датұрады, жылы ауажоғарымен</w:t>
        <w:br/>
        <w:t>салқын жаққа қарай жүреді, салқын ауа төмендеген жылы жаққа қарай</w:t>
        <w:br/>
        <w:t>жүргенде, жер бетіндегі желдің бұлтқа қарай қарсы есуін әруақытта</w:t>
        <w:br/>
        <w:t>байқауға болады. Бір аймақтағы жер де түрліше жылынады. Құм,</w:t>
        <w:br/>
        <w:t>тастақ жерлер жылдам қызады, тоғайлы, орманды ну жерлер</w:t>
        <w:br/>
        <w:t>жайымен жылынады. Тастақ, құмды жерлердіңауасы ыссы болады;</w:t>
        <w:br/>
        <w:t>орманды, тоғайлы жерлердің ауасы салқын болады.</w:t>
        <w:br/>
        <w:t>Салқын ауа тығыз болады, тығыз ауаның қысуы күшті болады,</w:t>
        <w:br/>
        <w:t>жылы ауасирек болады, сирек ауаның қысуы кем болады. Қысуы</w:t>
        <w:br/>
        <w:t>көп ауа қысуы аз жаққа қарай жайылады, ағады. Екі ауаның</w:t>
        <w:br/>
        <w:t>қысуының айырмашылығы көп болса, ауаның ағысы қатты</w:t>
        <w:br/>
        <w:t>болады, жел қатты соғады. Барометр төмендесе, ауаның</w:t>
        <w:br/>
        <w:t>қысуының азайғаны, мұндай орынға қысуы көп орындардан</w:t>
        <w:br/>
        <w:t>ауаның қатты ағыстары келсе керек, жуық арада қатты желдер,</w:t>
        <w:br/>
        <w:t>дауылдар болса керек. Келген салқын ауалардан жауын-шашындар</w:t>
        <w:br/>
        <w:t>болса керек. Барометр төмендесе, дауыл, жауын-шашын болады</w:t>
        <w:br/>
        <w:t>дейтіні осындайдан.</w:t>
        <w:br/>
        <w:t>АУАНЫҢ САЛҚЫНДАУЫ</w:t>
        <w:br/>
        <w:t>Жерден көтерілген сайын ауа салқындай береді, биіктегі ауа</w:t>
        <w:br/>
        <w:t>тым салқын болады. Жаққанда бірден жылынатын пештері бар</w:t>
        <w:br/>
        <w:t>бір үлкен бөлмені, бір кішкене бөлмені қызулығы бірдей отын</w:t>
        <w:br/>
        <w:t>жағып жылыталық. Кішкене бөлме жып-жылы болып жылынады,</w:t>
        <w:br/>
        <w:t>үлкен бөлме аз жылынады; кішкене бөлмедегі жылылық аз ауданға</w:t>
        <w:br/>
        <w:t>тарады, үлкен бөлмедегі жылылық үлкен ауданға тарады. Жерден</w:t>
        <w:br/>
        <w:t>көтерілген жылы ауа жоғарыдағы көп сирек ауаға ұшырап,</w:t>
        <w:br/>
        <w:t>жайылып кетеді, жылылығы көп ауданға тарап кетеді. Жерден</w:t>
        <w:br/>
        <w:t>көтерілген жылы ауа жоғарыда-ақ салқындап қалады. Аспандағы</w:t>
        <w:br/>
        <w:t>71</w:t>
      </w:r>
    </w:p>
    <w:p>
      <w:r>
        <w:t>салмағы ауаның қысуына тең болса керек. Биіктігі он метрлік .</w:t>
        <w:br/>
        <w:t>судың салмағы биіктігі жетпіс алты сантиметр (отыз дойым</w:t>
        <w:br/>
        <w:t>шамасы) сынаптың салмағымен бірдей, тең болады.</w:t>
        <w:br/>
        <w:t>Ауаның қандай күшпен қысуын білу үшін бір құрал қол-</w:t>
        <w:br/>
        <w:t>данылады, бұ құралды барометр деп атайды. Ұзындығы 80</w:t>
        <w:br/>
        <w:t>сантиметр шамалы, бір ұшы тұйық түтікті сынаптан толтырып,</w:t>
        <w:br/>
        <w:t>аузын бармағымызбен басып төңкеріп, сынап құйылған ыдысқа</w:t>
        <w:br/>
        <w:t>тығып, бармағымызды алсақ, түтіктегі сынап аздау төмен түседі</w:t>
        <w:br/>
        <w:t>де, тоқтап тұрады. Сынаптың тұрған орнына сызып “76” сифрды</w:t>
        <w:br/>
        <w:t>белгіге қояды. Түтіктегі сынаптың ыдыстағы сынапқа құйылыс</w:t>
        <w:br/>
        <w:t>орнын сызып “0” деген сифрды қойып белгілейді, екі белгінің</w:t>
        <w:br/>
        <w:t>арасы жетпіс алты тең бөлімдерге бөлінеді. Жоғарғы белгінің</w:t>
        <w:br/>
        <w:t>жоғарғы жағына да осындай бөлімдер белгіленеді. Осы бөлімдер</w:t>
        <w:br/>
        <w:t>көбіне түтіктің өзіне салынбай, түтікке бекітілген тақтаға салынады.</w:t>
        <w:br/>
        <w:t>Түтіктің ішіндегі сынаптың биіктігін барометр биіктігі дейді. Жердің</w:t>
        <w:br/>
        <w:t>бетіндегі ауаның қысу күші жетпіс алты сантиметрлік биіктігі бар</w:t>
        <w:br/>
        <w:t>сынаптың салмағына тең. Сондықтан жай ауаның қысуын жетпіс</w:t>
        <w:br/>
        <w:t>алты дейді. Жай ауаның қысуын бір атмосфердің қысуы деп те</w:t>
        <w:br/>
        <w:t>айтады. Ауаның қысуы көбейсе, түтіктегі сынап жоғары шығады,</w:t>
        <w:br/>
        <w:t>барометр көтерілді дейді. Ауаның қысуы кемісе, түтіктегі сынап</w:t>
        <w:br/>
        <w:t>төмен түседі, барометр төмендеді дейді. Сынап жоғарғы белгіде</w:t>
        <w:br/>
        <w:t>(26 да) тұрса, барометр жай күйінде, дұрыс күйінде тұр дейді.</w:t>
        <w:br/>
        <w:t>Барометр арқылы жердің биіктігі өлшенеді. Жерден жоғары</w:t>
        <w:br/>
        <w:t>көтерілген сайын, ауа сирекси береді, ауаның қысуы кеми береді:</w:t>
        <w:br/>
        <w:t>бір километр жоғарыда барометрдің биіктігі алпыс жеті сантиметр,</w:t>
        <w:br/>
        <w:t>үш километр биіктікте елу екі сантиметр, биіктігі бес километр</w:t>
        <w:br/>
        <w:t>болған Қафқаздағы Қазбек тауының басында барометрдің биіктігі</w:t>
        <w:br/>
        <w:t>отыз сегіз сантиметр. Таулардың басына шыққанда, жел кемемен</w:t>
        <w:br/>
        <w:t>аспанға ұшқанда қандай биіктікте екендігін барометр арқылы</w:t>
        <w:br/>
        <w:t>білуге болады.</w:t>
        <w:br/>
        <w:t>Жерүстіндегі ауа бір күйде тұрмайды, біресе қысуы азайып, біресе</w:t>
        <w:br/>
        <w:t>қысуы күшейіп түрленіп тұрады. Бір орында тұрған барометр да</w:t>
        <w:br/>
        <w:t>өнемейін бір күйдетұрмайды: бір көтеріліп, бір төмендеп, қимылдап</w:t>
        <w:br/>
        <w:t>тұрады. Күннің ашық болуы, жауынды-шашынды болуы ауаның</w:t>
        <w:br/>
        <w:t>өзгерісінен болады. Көп тәжірибелерден байқалған, барометр бір</w:t>
        <w:br/>
        <w:t>күйдетұрса не көтерілсе, келешек күнде шуақ, ашықболады, барометр</w:t>
        <w:br/>
        <w:t>төмендесе, келешек күндерде жауын-шашын не дауыл болса керек.</w:t>
        <w:br/>
        <w:t>Барометр арқылы есеп айтуға болады.</w:t>
        <w:br/>
        <w:t>68</w:t>
        <w:br/>
        <w:t>ауаның ауданы бұрынғыдай болғанмен, салмағы азаяды.</w:t>
        <w:br/>
        <w:t>Шөлмектің жеңілдену себебі осыдан. Бос ауа жылынғанда</w:t>
        <w:br/>
        <w:t>жеңілденеді, жылынған ауа салқын ауадан жеңіл болады.</w:t>
        <w:br/>
        <w:t>Шуақ күні ауданы бірдей екі шөлмектің аузына мақта тығып,</w:t>
        <w:br/>
        <w:t>біреуін жерге қоялық, біреуін ұзын құрықтың басына іліп қоялық,</w:t>
        <w:br/>
        <w:t>әрі-беріден соң екі шөлмектің ішіндегі ауаның жылылығын</w:t>
        <w:br/>
        <w:t>термометрмен өлшеп қарайық. Жерде тұрған шөлмек едәуір</w:t>
        <w:br/>
        <w:t>жылынған, құрық басындағы шөлмек жарытып жылынбаған.</w:t>
        <w:br/>
        <w:t>Жерге жылылық күннен келеді. Жылылық тасушы - шабар</w:t>
        <w:br/>
        <w:t>күннің сәулесі. Күн сәулесі ауадан тез өтеді, жолшыбай жарытып</w:t>
        <w:br/>
        <w:t>ауаға жылылық бермейді, жылылықтың бәрін жерге береді. Жазға</w:t>
        <w:br/>
        <w:t>салым терезедең күн түскенде, ұстап қарасақ, терезенің әйнегі</w:t>
        <w:br/>
        <w:t>салқын болады; терезенің алдындағы күн түскен ағат жылы</w:t>
        <w:br/>
        <w:t>болады. Күннің сәулесі әйнекті жылытпай, тез өтіп, әйнек</w:t>
      </w:r>
    </w:p>
    <w:p>
      <w:r>
        <w:t>терезенің ағаштарынан жылынады. Ауа да әйнек секілді,</w:t>
        <w:br/>
        <w:t>жылылықты күннен алмайды, жерден алады. Күннің сәулесі</w:t>
        <w:br/>
        <w:t>жерді жылытады, жылынған жер айналасындағы ауаны</w:t>
        <w:br/>
        <w:t>жылытады. Осылай болғансын ауаның ең жылысы жерге жақын</w:t>
        <w:br/>
        <w:t>бөлімі, жерден алыстаған сайын ауа салқын бола береді.</w:t>
        <w:br/>
        <w:t>Жылынған ауа жеңілденеді, жеңіл ауа жоғары көтеріледі. Ыссы</w:t>
        <w:br/>
        <w:t>күндерде даладағы жылынған ауаның жоғары көтерілгені бізге</w:t>
        <w:br/>
        <w:t>сағым болып көрінеді. Қысты күні жылы үйдегі терезенің болдығын</w:t>
        <w:br/>
        <w:t>ашсақ, келген суық ең әуелі аяғымызға сезіледі. Сырттан келген суық</w:t>
        <w:br/>
        <w:t>ауа ауыр болып төменге түседі. Жанып тұрған шамның моржасына</w:t>
        <w:br/>
        <w:t>жұқа қағаздың жапырақтарын тастасақ, жапырақтар моржаның ішіне</w:t>
        <w:br/>
        <w:t>құламайды, жоғары қарап ұшады. Қағазды жоғары ұшырып тұрған</w:t>
        <w:br/>
        <w:t>шамнан жоғары көтерілген жылы ауа. Бөлмедегі ауа қыс күні пештен</w:t>
        <w:br/>
        <w:t>жылынады, терезеден салқындайды. Пештің қасындағы жылынған</w:t>
        <w:br/>
        <w:t>ауа жеңілденіп жоғары көтеріледі, терезе қасыңдағы салқынауа пешке</w:t>
        <w:br/>
        <w:t>келеді. Пештен жеңілденіп, жылынып жоғары шығады, жоғары ауа</w:t>
        <w:br/>
        <w:t>терезеге барып салқындап, төмен түсіп пешке келеді. Бөлмедегі ауа</w:t>
        <w:br/>
        <w:t>өстіп қыдырады да жүреді. Бөлмедегі ауаның осындай қыдырысын</w:t>
        <w:br/>
        <w:t>балалар ойнайтын жел қуық арқылы байқауға болады. Жел қуыққа</w:t>
        <w:br/>
        <w:t>ұшып кетпей, ауада қалқын тұратын қылып, салмақ байлап жіберсек,</w:t>
        <w:br/>
        <w:t>үйдің ішіндегі ауамен бірге қыдырады. Пешті өрлеп жоғары шығады,</w:t>
        <w:br/>
        <w:t>терезеге барады, терезеден төмендеп пешке барады, пештен қайта</w:t>
        <w:br/>
        <w:t>жоғары шығады, өстіп қыдырады да жүреді. Бөлмедегі ауаның</w:t>
        <w:br/>
        <w:t>қимылдауы бөлменің ішіндегі ауаның түрліше жылынуынан.</w:t>
        <w:br/>
        <w:t>70</w:t>
        <w:br/>
        <w:t>тұрғандығынан. Ұстап тұрған қағазды жоғарыдан төмен қарай</w:t>
        <w:br/>
        <w:t>бармағымызбен бассақ, қағаз қысылып кетеді. Бір бармағымызды</w:t>
        <w:br/>
        <w:t>астынан; бір бармағымызды үстінен түйістіріп, қағазды екі</w:t>
        <w:br/>
        <w:t>бармағымызбен бірдей қыссақ, қағаз тесілмейді. Ауа да қағазда</w:t>
        <w:br/>
        <w:t>астынан, үстінен бірдей қысып тұрады, сондықтан ауаның</w:t>
        <w:br/>
        <w:t>салмағы қағазға білінбейді. Ауа жер жүзіндегі бұйымдардың бәрін</w:t>
        <w:br/>
        <w:t>жан-жағынан қысып тұрады. Ауаның бұйымдарды жан-жағынан</w:t>
        <w:br/>
        <w:t>басып қысуын ауаның қысуы дейді.</w:t>
        <w:br/>
        <w:t>Ауаның қысуын анығырақ байқау үшінтүрлі тәжірибелер көр-</w:t>
        <w:br/>
        <w:t>сетелік. Ыстақанға су толтырып, аузын қатты қағазбен жабалық.</w:t>
        <w:br/>
        <w:t>Қағаз қақпақты қолымызбен сүйеп тұрып, ыстақанды төңкерелік.</w:t>
        <w:br/>
        <w:t>Қолымызды қоя берсек, ыстақандағы қақпақ құламайды, су</w:t>
        <w:br/>
        <w:t>төгілмейді. Ыстақандағы судың салмағы қақпақты жоғарыдан</w:t>
        <w:br/>
        <w:t>төмен басады. Сонда да қақпақтың құламай тұрғаны -- төменнен</w:t>
        <w:br/>
        <w:t>жоғары қарата ауаның қысып итеріп тұрғандығынан.</w:t>
        <w:br/>
        <w:t>Сабындағы тесікті бармағымызбен бітеп тұрып, бөрөнкеге су</w:t>
        <w:br/>
        <w:t>толтырып, қағазбен жауып төңкерсек, қағаз қақпақ құламайды,</w:t>
        <w:br/>
        <w:t>сутөгілмейді. Тесіктегі бармағымызды алсақ, бөрәнкедегі су саулап</w:t>
        <w:br/>
        <w:t>төгіледі. Жоғарғы тесік ашылғанда, суды ауа төменнен де,</w:t>
        <w:br/>
        <w:t>жоғарыдан да бірдей қысты, тең болған екі салмақ бірін-бірі</w:t>
        <w:br/>
        <w:t>жойды, су өз салмағымен төгіліп кетті.</w:t>
        <w:br/>
        <w:t>Бір басы тұйық, ұзын, жіңішке түтікке су толтырып, бармағы-</w:t>
        <w:br/>
        <w:t>мызбенаузын бітеп төңкеріп, су бар ыдысқа басын тығып, барма-</w:t>
        <w:br/>
        <w:t>ғымызды алсақ, түтіктегі су төгілмейді. Ыдыстағы суды ауа қысып,</w:t>
        <w:br/>
        <w:t>түтіктің ішіне қарай айдап тұр, түтіктегі суғалтөгілуге ерік бермей тұр.</w:t>
        <w:br/>
        <w:t>Екі басы ашық түтікті ыдыстағы суға тықсақ, ыдыстағы судың</w:t>
        <w:br/>
        <w:t>да,түтіктегі судың да биіктігі бірдей болады. Ыдыстағы суды да,</w:t>
        <w:br/>
        <w:t>түтіктегі суды да ауа бірдей қысады, сондықтан екі ыдыстағы</w:t>
        <w:br/>
        <w:t>судың беті тең тұрады.</w:t>
      </w:r>
    </w:p>
    <w:p>
      <w:r>
        <w:t>Самаурынның шүмегін ашып, шүмектің басын ыстақандағы</w:t>
        <w:br/>
        <w:t>суға тықсақ, самаурынның шүмегінен су ақпайды. Ауаның</w:t>
        <w:br/>
        <w:t>қысуынан ыстақандағы су шүмектің аузын бітеп тығындап тұр.</w:t>
        <w:br/>
        <w:t>Басын судан шығарсақ, шүмектен су аға бастайды.</w:t>
        <w:br/>
        <w:t>Суға толулы шөлмектің аузын суға малсақ, шөлмектегі су</w:t>
        <w:br/>
        <w:t>құйылмайды, шөлмектің аузын судан шығарып ұстасақ, су</w:t>
        <w:br/>
        <w:t>құйылады. Бұ да ауаның қысуынан. )</w:t>
        <w:br/>
        <w:t>Кең мойынды шөлмекке резеңкеден жасалған жел қуықты сала-</w:t>
        <w:br/>
        <w:t>лық. Шөлмектің аузын (...1% түтік өткізуді тығынмен тығынлалык.</w:t>
        <w:br/>
        <w:t>% Бұл жердегі сөз оқылмады. - Ред</w:t>
        <w:br/>
        <w:t>65</w:t>
        <w:br/>
        <w:t>Жел қуықтың ішіндегі ауаның, шөлмектің ішіндегі ауаның қысуы</w:t>
        <w:br/>
        <w:t>тең. Екеуінің ішіндегі де айналамыздағыдай жай ауа, сондықтан</w:t>
        <w:br/>
        <w:t>жел қуық қонпай, қысылмай бір күйде тұр. Түтік арқылы</w:t>
        <w:br/>
        <w:t>аузымызбен шөлмектің ішіндегі ауаны сорсақ, жел қуық қобып,</w:t>
        <w:br/>
        <w:t>өз-өзінен ісінеді. Сорудан азайғасын, шөлмектегі ауаның желі</w:t>
        <w:br/>
        <w:t>қуықты сыртынан қысуы кеміді. Жел қуықтың ішіндегі ауа</w:t>
        <w:br/>
        <w:t>сырттағы қысу азайған соң, жел қуықты итеріп керіп кетті. Жел</w:t>
        <w:br/>
        <w:t>қуықтың қобуы ішіндегі ауаның қысуынан.</w:t>
        <w:br/>
        <w:t>Айналамыздағы ауа жер жүзіндегі бұйымдарды қысып тұрады;</w:t>
        <w:br/>
        <w:t>жан-жағынан бірдей күшпен тең қысқан соң ауаның қысуы</w:t>
        <w:br/>
        <w:t>сезілмейді, білінбейді. Ауаның қысуы бір жағынан азайса, өңге</w:t>
        <w:br/>
        <w:t>жағынан қысуы тезден-ақ сезіледі.</w:t>
        <w:br/>
        <w:t>АУАНЫҢ ҚЫСЫЛУЫ. ТЫҒЫЗ АУА, СИРЕК АУА</w:t>
        <w:br/>
        <w:t>Шөлмектің ортасына дейін су құйып, аузын түтік өткізулі</w:t>
        <w:br/>
        <w:t>тығынмен тығындалық. Түгіктің төменгі ұшы суға батып тұрсын.</w:t>
        <w:br/>
        <w:t>Түтіктің жоғарғы басынан бар күшімізбен үрелік. Шөлмектің ішіне</w:t>
        <w:br/>
        <w:t>ауа кіреді. Ауаның кіргендігі судың бетіне шыққан көпіршіктерден</w:t>
        <w:br/>
        <w:t>белгілі. Ауаның үстіне ауа қосылып, шөлмектің ішіндегі ауа</w:t>
        <w:br/>
        <w:t>тығызданды, қысылды. Үруді қойсақ, түтіктен фонтан болып су</w:t>
        <w:br/>
        <w:t>шапшып шығады, Шөлмектегі су аздау төмендеген соң фонтан</w:t>
        <w:br/>
        <w:t>басылады. Шөлмектің ішіндегі қысылған ауа айналасындағы</w:t>
        <w:br/>
        <w:t>шөлмекті, тығынды, суды қысты. Тығын мен шөлмек берік болған</w:t>
        <w:br/>
        <w:t>соң шыдады, қысылған су түтік арқылы сыртқа шықты. Судан</w:t>
        <w:br/>
        <w:t>орын алған соң, ауаның тығыздығы азайды, қысуы сыртқы</w:t>
        <w:br/>
        <w:t>ауаның қысуымен тең болды, ауаның қысуы білінбейтін болды.</w:t>
        <w:br/>
        <w:t>Қысылған ауа айналасындағы кеңуіне кедергі болған бұйымдарды</w:t>
        <w:br/>
        <w:t>қысады. Қысылуы көбейген сайын, ауаның қысуы да көбейеді.</w:t>
        <w:br/>
        <w:t>Бір бөлек ауаның қысылуы айналасындағы бұйымдардың,</w:t>
        <w:br/>
        <w:t>айналасындағы ауаның қысылуына теңелген, осы ауаның қысуы</w:t>
        <w:br/>
        <w:t>білінбейтін, сезілмейтін болады.</w:t>
        <w:br/>
        <w:t>Кебеттеп, домбайлап үйген шөптің, жүннің астыңғы қатарлары</w:t>
        <w:br/>
        <w:t>тығызданып, нығайып, басылып қалады. Үстіңгі қатарларының</w:t>
        <w:br/>
        <w:t>басылуы кем болады. Домбайдағы шептен шөп суырып алу</w:t>
        <w:br/>
        <w:t>үстінен оңай, ортасынан қиындау, астынан тіпті қиын. Үйген шөп</w:t>
        <w:br/>
        <w:t>өз салмағымен басылады. Үстіміздегі ауа да үйген шөп, жүн</w:t>
        <w:br/>
        <w:t>сияқты. Ауаның астыңғы, жерге жақын қатарлары басылыңқы</w:t>
        <w:br/>
        <w:t>66</w:t>
      </w:r>
    </w:p>
    <w:p>
      <w:r>
        <w:t>айналып, әйнекке отырады. Ауадағы буды өзіне тартып, сорып</w:t>
        <w:br/>
        <w:t>алғыш бұйымдар бар, бұлар күкірт қышқылтқысы, әк, натрлы ок</w:t>
        <w:br/>
        <w:t>деген. бұйымдар. Ыстақанға өлшеп бір бөлек күкірт</w:t>
        <w:br/>
        <w:t>қышқылтқысын құйып, бірнеше күн дымқыл орынға қойып, қайта</w:t>
        <w:br/>
        <w:t>өлшесек, қышқылтқының салмағы бұрынғыдан артады. Ауадағы</w:t>
        <w:br/>
        <w:t>бу су болып қосылып, қышқылтқысы ауырлайды. Терезені құрғақ</w:t>
        <w:br/>
        <w:t>сақтау үшін күкірт қышқылтқысы секілді бу сорғыш бұйымдарды</w:t>
        <w:br/>
        <w:t>қыс күні екі терезенің арасына қояды. Ауадағы судың көптігі</w:t>
        <w:br/>
        <w:t>түрліше болады. Теңіздердің ауасы, орманды, тоғайлы жерлердің</w:t>
        <w:br/>
        <w:t>ауасы буға бай болады, суы кем жердің, далалықтардың, шөлдердің</w:t>
        <w:br/>
        <w:t>ауасында бу аз болады.</w:t>
        <w:br/>
        <w:t>ҚЫШҚЫЛТУМ</w:t>
        <w:br/>
        <w:t>Айрықша таза түрінде табиғатта ұшырамайды. Кәбіне бөтен</w:t>
        <w:br/>
        <w:t>бұйымдармен химиялы қосылуда не араласпа күйде болады.</w:t>
        <w:br/>
        <w:t>Аңдасы түрліше болғасын, кейбір бұйымдардан оңайлықпен тез</w:t>
        <w:br/>
        <w:t>айырылады, кейбір қосылыстарынан қиындықпен айрылады.</w:t>
        <w:br/>
        <w:t>Ауадағы азотпен араласқан қышқылтумды айырып алу қиын.</w:t>
        <w:br/>
        <w:t>Таңысу үшін бір бұйымнан қышқылтумды айыралық. Бертолет</w:t>
        <w:br/>
        <w:t>тұзы деген дәрінің ұнтағын уақ құммен араластырып, шөлмектен</w:t>
        <w:br/>
        <w:t>жасалған реторт деген сауытқа салайық. Реторттың мойнына</w:t>
        <w:br/>
        <w:t>резеңкі түтік арқылы иілген шөлмек түтікті жалғап, шөлмек түтіктің</w:t>
        <w:br/>
        <w:t>басын сауыттағы суға малалық. Кең мойынды шөлмекті суға</w:t>
        <w:br/>
        <w:t>толтырып, ыдыстағы сауытқа түтіктің басын бүркей төңкерелік,</w:t>
        <w:br/>
        <w:t>Ретортты қыздырсақ, тұздан айырылып, қышқылтум түтік арқылы</w:t>
        <w:br/>
        <w:t>шыға бастайды, судағы түтіктің аузынан шымырлап көпіршік</w:t>
        <w:br/>
        <w:t>болып шығып, кең мойынды шөлмектің түбіне жиылады.</w:t>
        <w:br/>
        <w:t>Қышқылтум көбейген сайын кең мойынды шөлмектегі суды айдап</w:t>
        <w:br/>
        <w:t>шығып орнын алады, шөлмек қышқылтумға толғансын, су астынан</w:t>
        <w:br/>
        <w:t>қақпақтап ішәлмекті аламыз. Осылай етіп әлденеше шөлмекті</w:t>
        <w:br/>
        <w:t>қышылтумға толтырып алуға болады. Енді қышқылтумның не нәрсе</w:t>
        <w:br/>
        <w:t>екенін тексеріп қаралық. Қышқылтум-- иіссіз, дәмсіз, судан жеңіл,</w:t>
        <w:br/>
        <w:t>ауағаұсаған мөлдір газ. Қышқылтум ішіне бықсыған көмір кіргізсек,</w:t>
        <w:br/>
        <w:t>: көмір дереу жарқылдап жанады. Үші бықсыған ағаш көсеу кіргізсек,</w:t>
        <w:br/>
        <w:t>бұда дереу жарқылдап жанады. Ауада көгілжім жалынмен жанып</w:t>
        <w:br/>
        <w:t>тұрған күкіртті кіргізсек, бұ да жарқылдап жанады. Болат шыбықтың</w:t>
        <w:br/>
        <w:t>үшіне бықсыған көміршек алып, қышқылтум толулы сауытқа</w:t>
        <w:br/>
        <w:t>73</w:t>
        <w:br/>
        <w:t>көп ауаны жерден барған жылылық жылыта алмайды. Жерден</w:t>
        <w:br/>
        <w:t>көтерілген жылы ауа елу сажын сайын бір градус жылылықтан</w:t>
        <w:br/>
        <w:t>айырылады. Ауаның жерден көтерілгендегі жылылығы нәл градус</w:t>
        <w:br/>
        <w:t>болады, алты шақырым биіктікте отыз градус салқындық алады.</w:t>
        <w:br/>
        <w:t>Биік таулардың бастары ерімейтін мәңгілік қарлы болатын себебі</w:t>
        <w:br/>
        <w:t>жоғарғы сөздерден анық болса керек.</w:t>
        <w:br/>
        <w:t>Күннен алған жылылығын жер көп ұстамайды, ауаға береді,</w:t>
        <w:br/>
        <w:t>жер тез жылығышшп, тез салқындағыш болады. Ауа жылылықты</w:t>
        <w:br/>
        <w:t>көп ұстайды. Жылылықтан тез айрылмайды, ауа жай жылынып,</w:t>
        <w:br/>
        <w:t>жай салқындайды. Ауа болмаса жер жүзінде қатты салқын болар</w:t>
        <w:br/>
        <w:t>еді, осы күнгі тірі табиғат тұра алмас еді! Ауа жерге жылы жадағай</w:t>
        <w:br/>
        <w:t>болып тұр.</w:t>
        <w:br/>
        <w:t>АУАНЫҢ ТҮЗЕЛУІ</w:t>
        <w:br/>
        <w:t>Ауа -- бір түрлі болып байқалса да, шындығында бір неше</w:t>
        <w:br/>
        <w:t>бұйымдардан түзелген құрамабұйым. Ауаның ішінде қышқылтум,</w:t>
        <w:br/>
        <w:t>азот, қышқыл көмір деген үш газ бұйымдар бар, буланып жүрген</w:t>
        <w:br/>
        <w:t>су бар, азды-көпті тозаң бар. Осы бұйымдардың бәрі араласқан</w:t>
      </w:r>
    </w:p>
    <w:p>
      <w:r>
        <w:t>күйде, ауа- араласпа бұйым. Ауаның бес бөлімінің төртеуі азоттан</w:t>
        <w:br/>
        <w:t>болады, бес бөлімнің біреуі қышқылтумнан болады; қалған</w:t>
        <w:br/>
        <w:t>бұйымдар ауада аз болады. Ауаның он мың бөлімінің төртеу-</w:t>
        <w:br/>
        <w:t>бесеуі-ақ қышқыл көмір. Бу мен тозаң кейбір орындардағы ауада</w:t>
        <w:br/>
        <w:t>көп болады, кей орындардың арасында жарытып болмайды.</w:t>
        <w:br/>
        <w:t>Шаһарлы жерлердің ауасында тозаң көп болады. Тауды, орманды</w:t>
        <w:br/>
        <w:t>жерлердің, далалықтардың ауасында тозаң жарытып болмайды.</w:t>
        <w:br/>
        <w:t>Тозаңның ішінде адамға ауру жапсыратын түрлі көзге көрінбейтін</w:t>
        <w:br/>
        <w:t>құрттар болуға мүмкін. Ішінде өнге бұйымдар тым аз болғасын,</w:t>
        <w:br/>
        <w:t>бұларды есепке алмай-ақ, ауаны тек азот пен қышқылтумнан</w:t>
        <w:br/>
        <w:t>түзелген араласпа деуге болады.</w:t>
        <w:br/>
        <w:t>АУАДАҒЫ СУДЫҢ БУЫ</w:t>
        <w:br/>
        <w:t>Ыстақанға салқын су құйып, жылы орынға қойсақ, ыстақанның</w:t>
        <w:br/>
        <w:t>сыртына тамшы тұрады. Ыстақанның төңірегіндегі ауа</w:t>
        <w:br/>
        <w:t>салқындады, ауа ішіндегі бу су болып ыстақанның сыртына</w:t>
        <w:br/>
        <w:t>отырады. Салқын мезгілдерде терезенің ішкі беті терлеп тұрады.</w:t>
        <w:br/>
        <w:t>Терезеге тиген жылы ауа әйнектен салқындайды, ішіндегі бу суға</w:t>
        <w:br/>
        <w:t>72</w:t>
        <w:br/>
        <w:t>жұқа қағаздан жұқа қылып тақталауға болады, жұқалаған</w:t>
        <w:br/>
        <w:t>алтыннан күннің сәулесі көрінеді, алтыннан өткен сәуле</w:t>
        <w:br/>
        <w:t>жасылсымақ болады. Күміс пен мысты да алтыңдай тақталап</w:t>
        <w:br/>
        <w:t>жаюға болады.</w:t>
        <w:br/>
        <w:t>Металдарды созып, қылдай сым қылып тартуға болады,</w:t>
        <w:br/>
        <w:t>платинді созғанда өрмекшінің жібінен жіңішке қылуға болады.</w:t>
        <w:br/>
        <w:t>Қыздырса металдар ерігіш болады; қорғасын, қалайы сықылды</w:t>
        <w:br/>
        <w:t>металдар тез ериді. Алтын, темір, илатин сықылды металдар</w:t>
        <w:br/>
        <w:t>қиындықпен ериді.</w:t>
        <w:br/>
        <w:t>Металдардың көбі ауадағы қышқылтуммен, судың буымен тез</w:t>
        <w:br/>
        <w:t>қосылғыш, қышқылданғыш болады. Жылтырағын жоғалтып</w:t>
        <w:br/>
        <w:t>даттанғыш болады. Темірді қоңыр дат басады, мысты көк дат</w:t>
        <w:br/>
        <w:t>басады. Кейбір металдар тіпті қышқылданбайды, жылтырағын</w:t>
        <w:br/>
        <w:t>жоғалтпайды. Бұл - алтын, күміс, платин, сынап, бұларды асыл</w:t>
        <w:br/>
        <w:t>метал дейді. )</w:t>
        <w:br/>
        <w:t>Еріткен уақытта металдар бір-бірімен араласқыш болады.</w:t>
        <w:br/>
        <w:t>Металдардың бір-бірімен араласпасын қоспа дейді. Қоспалы түрде</w:t>
        <w:br/>
        <w:t>бір қатар металдардың қасиеті өзгереді. Алтынға күміс я мыс</w:t>
        <w:br/>
        <w:t>қосылса, алтын қатайып кегеді. Күміс те мыс қосылса қатайып</w:t>
        <w:br/>
        <w:t>кетеді. Мұндай қоспадан алтын мен күмістің түсі не әңге</w:t>
        <w:br/>
        <w:t>қасиеттері өзгермейді. Тіршілікте таза алтын, таза күміс</w:t>
        <w:br/>
        <w:t>жұмсалмайды. Бұлардың түрлі қоспалары қолданылады.</w:t>
        <w:br/>
        <w:t>Металдар табиғатта таза түрінде аз табылады. Көбіне бөтен</w:t>
        <w:br/>
        <w:t>бұйымдармен химиялы қосылған түрінде табылады. Бөтен</w:t>
        <w:br/>
        <w:t>металдар арасында таза түрде өнемейін тек алтын мен платин</w:t>
        <w:br/>
        <w:t>ұшырайды, анда-санда мыс, күміс, сынап табылады.</w:t>
        <w:br/>
        <w:t>Металдармен, өңге бұйымдармен қосылысқан түрлерін руда яки</w:t>
        <w:br/>
        <w:t>күлше дейді. Рудалар көбіне тас болады, ұрса соғылмайды, тастай</w:t>
        <w:br/>
        <w:t>сынып уатылады.</w:t>
        <w:br/>
        <w:t>Әр металдың өзіне меншікті рудасы болады, темірлі рудадан</w:t>
        <w:br/>
        <w:t>темір шығады, күміс рудадан күміс шығады. Рудалар бөтен тау</w:t>
        <w:br/>
        <w:t>жыңыстарының арасында тамыр болып не ұя болып жатады.</w:t>
      </w:r>
    </w:p>
    <w:p>
      <w:r>
        <w:t>Металдар күкіртпен, қышқылтуммен андалас болады. Рудалар-</w:t>
        <w:br/>
        <w:t>дың көбі металдардың күкіртпен я қышқылтуммен қосылуынан</w:t>
        <w:br/>
        <w:t>пайда болады. Темірдің тоты да, мыстың көгі де руда болып</w:t>
        <w:br/>
        <w:t>саналады. Алтын мен платиннан басқа металдардың бәрі де руда</w:t>
        <w:br/>
        <w:t>түрінде табылады.</w:t>
        <w:br/>
        <w:t>%9</w:t>
        <w:br/>
        <w:t>МЕТАЛ КЕНДЕР</w:t>
        <w:br/>
        <w:t>Металдардың жалпы қасиеті. Руда</w:t>
        <w:br/>
        <w:t>Кендердің арасында адамға ең пайдалысы, ең керектісі</w:t>
        <w:br/>
        <w:t>металдар (мығдындар). Металдарды білмеген замандарда</w:t>
        <w:br/>
        <w:t>адамдардың тірінілігі хайуандардан аз-ақ ілгері еді, металдарды</w:t>
        <w:br/>
        <w:t>тауып, қалай пайдалануын үйренген соң, адамның-тіршілігі</w:t>
        <w:br/>
        <w:t>кеңейді, маданиаты аса бастады. Табиғаттың құлдығынан азат</w:t>
        <w:br/>
        <w:t>болып, табиғатты бірте-бірте жеңе бастады.</w:t>
        <w:br/>
        <w:t>Әуелгі уақытта адам тек (таза| түрінде ғана табылған</w:t>
        <w:br/>
        <w:t>металдармен пайдаланған, металдарды түрлі қоспалардан</w:t>
        <w:br/>
        <w:t>айырып алуды соңынан білді.</w:t>
        <w:br/>
        <w:t>Адамның ең бұрын таңысқан металы мыс болды. Осы күнгі</w:t>
        <w:br/>
        <w:t>темірден, шойыннан жасалатын пышақ, балта, шот, қазан</w:t>
        <w:br/>
        <w:t>сықылды аспаптар бұрынғы замандарда мыстан жасалған.</w:t>
        <w:br/>
        <w:t>Осы күндерде адам металдарсыз күн көре алмайды; ішетін</w:t>
        <w:br/>
        <w:t>тамағы, киетін киімі, кіретін үйі, тіршілікке керек түрлі аспап</w:t>
        <w:br/>
        <w:t>құралдары металдардан жасалынады не металдар арқылы</w:t>
        <w:br/>
        <w:t>даярланады.</w:t>
        <w:br/>
        <w:t>Метал - жай бұйым; металды айыруға мүмкін емес. Метал-</w:t>
        <w:br/>
        <w:t>арқайсымызға таныс бұйым, темірді, мысты, күмісті, алтынды</w:t>
        <w:br/>
        <w:t>көрмеген кісі аз болады. Осылардың бәрі - айырым-айырым</w:t>
        <w:br/>
        <w:t>метал. Алғанда метал бір-біріне ұқсамаса да, металдардың бәріне</w:t>
        <w:br/>
        <w:t>ортақ сипаттары бар.</w:t>
        <w:br/>
        <w:t>Металдардың бәрі жылтырақ болады. Металдардың</w:t>
        <w:br/>
        <w:t>жылтырағы -- бөтен бұйымдарда болмай, тек металдарда ғана</w:t>
        <w:br/>
        <w:t>болатын жылтырақ, мұны метал жылтырағы дейді. Әйнек те</w:t>
        <w:br/>
        <w:t>жылтырақ болады. Бірақ әйнек жылтырағы метал жылтырағынан</w:t>
        <w:br/>
        <w:t>басқаша. Ұзындығы кездей темірден, ағаштан жасалған екі таяқтың</w:t>
        <w:br/>
        <w:t>бір басын қолымызға ұстап, екінші басын отқа салсақ, тезден-ақ</w:t>
        <w:br/>
        <w:t>темір таяқ қызып ұстатпайды. Ағаш таяқ жанса да, жарытып</w:t>
        <w:br/>
        <w:t>қызбайды. Металдардан ыстық, салқындық тез өтеді; металдар</w:t>
        <w:br/>
        <w:t>тез жылынғыш, тез салқындағыш болады.</w:t>
        <w:br/>
        <w:t>Ұрғанда металдар сынбайды, жұқарады, жіңішкереді,</w:t>
        <w:br/>
        <w:t>созылады. Металдар созылғыш, соғылғыш болады. Кейбір</w:t>
        <w:br/>
        <w:t>металдар салқын күйінде соғылады, кейбіреуі қызған күйінде</w:t>
        <w:br/>
        <w:t>соғылады. Алтын - бегірек те сағылғыш метал. Алтынды соғып</w:t>
        <w:br/>
        <w:t>79</w:t>
        <w:br/>
        <w:t>Жануға дем алу ұқсас. Дем алғанда адамның қаны ауаның қыш-</w:t>
        <w:br/>
        <w:t>қылтумымен қосылады, денесі жылынады. Пайда болған су мен</w:t>
        <w:br/>
        <w:t>қышқыл көмірді деммен шығарады. Бұйымдардың көбіменен</w:t>
        <w:br/>
        <w:t>аңдалас болып, қышқылтум бұйымдармен көп қосылыстар</w:t>
      </w:r>
    </w:p>
    <w:p>
      <w:r>
        <w:t>жасайды. Бұйымдардың қышқылтуммен қосылуын қышқылдану</w:t>
        <w:br/>
        <w:t>дейді. Жану, дем алу, тоттану - қышқылданудың түрлері болады.</w:t>
        <w:br/>
        <w:t>ЖАЛЫН</w:t>
        <w:br/>
        <w:t>Бұйымдардың көбі жанғанда жалын шығарып, жалындап</w:t>
        <w:br/>
        <w:t>жанады. Жалынның не екендігін, оның қайдан пайда</w:t>
        <w:br/>
        <w:t>болатындығын білу үшін май шамның жалынын тексеріп қаралық.</w:t>
        <w:br/>
        <w:t>Шамның білтесінің үстінде жалын бар. Үрсек жалын шалқиды,</w:t>
        <w:br/>
        <w:t>жайына тұрса жоғары қарата тік жанады. Байқаңқырап қарасақ,</w:t>
        <w:br/>
        <w:t>жалын бір түрлі емес, жалынның ортасы тұп-тура, тақ білтенің</w:t>
        <w:br/>
        <w:t>үсті қара болып көрінеді, бұл--жалынның өзегі. Өзектің айналасы</w:t>
        <w:br/>
        <w:t>ақ болып көрінеді, бұл - жалынның жарығы. Жалынның</w:t>
        <w:br/>
        <w:t>жарығының айналасы байқаңқырап қарағанда, көгілжім көрінеді,</w:t>
        <w:br/>
        <w:t>бұ- жалынның шегі. Қызудан шамның майы ериді. Еріген май</w:t>
        <w:br/>
        <w:t>білтеге сіңіп жоғары көтеріледі. Жалынның өзегі ғаздардан</w:t>
        <w:br/>
        <w:t>тұрады. Бұ ғаздар-- жанғыш ғаздар, ауаға жолықса жанады. Өзекте</w:t>
        <w:br/>
        <w:t>бұ ғаздар ауамен жолыққан жоқ. Өзекке шөлмек түтік тықсақ,</w:t>
        <w:br/>
        <w:t>ғаздар түтікке кіріп, екінші басынан шыға бастайды. Түтіктің ғаз</w:t>
        <w:br/>
        <w:t>шыққан басына шырпы тигізсек, ғаздар көгілжім жалын шығарып</w:t>
        <w:br/>
        <w:t>жанады. Білтеден кішкене көтерілгенсін ғаздар ауаға жолығып</w:t>
        <w:br/>
        <w:t>жанады. Жалынның жарық бөлімі осы жаққан ғаздардан тұрады.</w:t>
        <w:br/>
        <w:t>Бұл орында ғаздар әбден жана алмайды. Бұл орынға ауаның келуі</w:t>
        <w:br/>
        <w:t>шамалы, әбден жануға қышқылтум кем. Шамның майынан пайда</w:t>
        <w:br/>
        <w:t>болған ғаздардың ішінде көмір бар. Ғаздар жанғанда көмір</w:t>
        <w:br/>
        <w:t>ғаздардан күйе болып айырылады. Күйе деген көмірдің уақ</w:t>
        <w:br/>
        <w:t>тозаңы: бұл орында ауаның аздығынан күйе жанып кетпейді, тек</w:t>
        <w:br/>
        <w:t>қызады. Қызған қатты бұйымдар жарқылдайды, күйе де жарқыл-</w:t>
        <w:br/>
        <w:t>дайды. Жалынның осы бөлімінің жарық болуы осы жарқылдаған</w:t>
        <w:br/>
        <w:t>күйеден, жалынның жарығына пышақтың үші, шынының сынығы</w:t>
        <w:br/>
        <w:t>секілді салқын нәрселер кіргізсек, қара күйе болады.</w:t>
        <w:br/>
        <w:t>Жалынның сыртында ауа көп болады. Қышқылтум мол</w:t>
        <w:br/>
        <w:t>болады. Бұл орында ғаздар эбден дұрысталып жанады. Күйелер</w:t>
        <w:br/>
        <w:t>де дұрыстап жанып, қышқылтуммен қосылып, қышқыл көмір</w:t>
        <w:br/>
        <w:t>71</w:t>
        <w:br/>
        <w:t>ТЕМІР</w:t>
        <w:br/>
        <w:t>Темір- металдардың ішінде адамға ең керектісі, ең пайдалысы.</w:t>
        <w:br/>
        <w:t>Пышақ, балта, шот, кетпен, балға, ара сықылды аспаптарымыздың</w:t>
        <w:br/>
        <w:t>бәрі темірден жасалған. Фабрік зауыттардағы машиналар, жерді</w:t>
        <w:br/>
        <w:t>құрсаған темір жолдар, телеграф сымдары темірден жасалған.</w:t>
        <w:br/>
        <w:t>Темірсіз адам бір күн де тұра алмайды. Темір- жер жүзінде көп</w:t>
        <w:br/>
        <w:t>тараған, көп шашылған бұйым. Топырақтың, құмның, саздың</w:t>
        <w:br/>
        <w:t>сарғыш, қызғылт, қоңыр болуы ішіндегі темірден; шөптің;</w:t>
        <w:br/>
        <w:t>жапырақтың көк түсі темірден. Темірдің бәсеке салмағы сегіз.</w:t>
        <w:br/>
        <w:t>Темірдің рудалары көп болады. Темірді осы рудалардан</w:t>
        <w:br/>
        <w:t>айырып шығарады. Магнитті темір тас қара түсті тас болады.</w:t>
        <w:br/>
        <w:t>Жердің астында да, үстінде де тау жынысы түрінде табылады,</w:t>
        <w:br/>
        <w:t>анда-санда уақ-уақ кристал түрінде деұшырайды. Магнитті темір</w:t>
        <w:br/>
        <w:t>тастүрлі темірлерді өзіне тартады. Магнит өзіне жабысып қалады.</w:t>
        <w:br/>
        <w:t>Осындай қасиетінен магнитті темір таспен сызсақ, шыңының</w:t>
        <w:br/>
        <w:t>бетінде қара сызық қалады.</w:t>
        <w:br/>
        <w:t>Магнитті темір тас Орал тауларында көп ұшырайды. Оралда</w:t>
        <w:br/>
        <w:t>бағзы таулар тұтасынан осы рудадан түзелген. Осы тауларды</w:t>
        <w:br/>
        <w:t>бұзып, шетінен рудаларды ала береді.</w:t>
      </w:r>
    </w:p>
    <w:p>
      <w:r>
        <w:t>Қызыл темір тас- қара түсті тас. Қатар-қатар болып бөтен тау</w:t>
        <w:br/>
        <w:t>жыныстарының арасында жатады, кристалданған түрінде де</w:t>
        <w:br/>
        <w:t>ұшырайды. Қызыл темір тастың ұнтағы қызыл түсті болады.</w:t>
        <w:br/>
        <w:t>Бұжыр бетті шыныны сызғанда шынының бетінде қызыл сызық</w:t>
        <w:br/>
        <w:t>қалдырады. Бұ тас та темір мен қышқылтумның қосылуынан</w:t>
        <w:br/>
        <w:t>пайда болған. Жүз қадақ қызыл темір таста жетпіс қадақ темір</w:t>
        <w:br/>
        <w:t>бар, отыз қадақ қышқылтум бар.</w:t>
        <w:br/>
        <w:t>Қоңыр темір тас, сарғылт қоңыр я қара қоңыр түсті тас болып</w:t>
        <w:br/>
        <w:t>таулы жерлерде көп табылады. Талқандағанда ұнтағы сары</w:t>
        <w:br/>
        <w:t>болады, шыныны сызғанда сары із қалдырады. Бұл тас темірдің</w:t>
        <w:br/>
        <w:t>сумен, қышқылтуммен қосылуынан пайда болады. Қара</w:t>
        <w:br/>
        <w:t>сулардың, қопалардың түбінде темірдің таты сықылды</w:t>
        <w:br/>
        <w:t>тамырланып жатқан қара нәрсе табылады. Бұ да темір тас. Жоса</w:t>
        <w:br/>
        <w:t>да темірлі руданың бір түрі, жоса темірдің тоты, су һом саздың</w:t>
        <w:br/>
        <w:t>қосылуынан пайда болады. Жоса тас болмай, топырақ сықылды</w:t>
        <w:br/>
        <w:t>түрде саздың арасында табылады. Жосаның түсі қызыл, қоңыр,</w:t>
        <w:br/>
        <w:t>сары болады. Жоса бояу болып жұмсалады.</w:t>
        <w:br/>
        <w:t>ТТІ</w:t>
        <w:br/>
        <w:t>алмайды, дем ала алмай тұншығып өледі. Ауа - иісі жоқ, дәмі</w:t>
        <w:br/>
        <w:t>жоқ, ғаз бұйым. Айналамыздағы ауа түссіз, әйнек секілді,тынық</w:t>
        <w:br/>
        <w:t>су секілді мөлдір болып көзге көрінбейді; тынық күйінде ауа адамға</w:t>
        <w:br/>
        <w:t>сезілмейді, қимылдағанда сезіледі, қимылдаған ауаны жел дейді.</w:t>
        <w:br/>
        <w:t>Жер жүзіндегі асқар таулардың биіктігі сегіз шақырымнан аз-ақ</w:t>
        <w:br/>
        <w:t>асады. Мұндай таулардың басында ауа бар. Жел кемемен ұшқанда</w:t>
        <w:br/>
        <w:t>жерден он шақырымдай жоғары көтерілуге болады, он шақырым</w:t>
        <w:br/>
        <w:t>биіктікте ауа бар. Түрлі тәжірибелерден білгіштер тергеп тексеріп</w:t>
        <w:br/>
        <w:t>сынағанда, жерді қоршаған ауаның биіктігі екі жүз елу</w:t>
        <w:br/>
        <w:t>шақырымнан артық болса керек. Жер қалың ауамен қоршаулы,</w:t>
        <w:br/>
        <w:t>ауа жерді қабық есебінде қаптап тұр. Жерді қаптап, қоршап тұрған</w:t>
        <w:br/>
        <w:t>ауаны атмосфер дейді.</w:t>
        <w:br/>
        <w:t>Айналамыздағы ауа бізге түссіз, мөлдір болып көрінсе де, шын-</w:t>
        <w:br/>
        <w:t>дығында ауаның көгілжім түсі бар. Үстіміздегі қалың ауа күнмен</w:t>
        <w:br/>
        <w:t>шағылысқанда бізге көк болып көрінеді. Жоғарыдағы ауа жоқ</w:t>
        <w:br/>
        <w:t>болса, аспан бізге қап-қара болып көрінер еді, жұлдыздар</w:t>
        <w:br/>
        <w:t>түндегідей жарқырап тұрар еді.</w:t>
        <w:br/>
        <w:t>Жердің айналасындағы ауаның ұшып кетпей ұсталып тұрғаны</w:t>
        <w:br/>
        <w:t>жердің тартуынан; ауаның салмағы бар, ауаның салмағы тым жеңіл,</w:t>
        <w:br/>
        <w:t>ауа судан жеті жүз жетпіс есе жеңіл. Сажындық коптағы ауаның</w:t>
        <w:br/>
        <w:t>салмағы жиырма бес қадамдай. Ені алты кез, ұзындығы тоғыз кез,</w:t>
        <w:br/>
        <w:t>биіктігі төрт кез бөлмедегі ауаның салмағы бес пұттай. Салмақты</w:t>
        <w:br/>
        <w:t>бұйым астындағы нәрсені басады. Алақанымызға салған тас</w:t>
        <w:br/>
        <w:t>қолымызды төмен қарай басады. Ауа да астындағы бұйымдарды</w:t>
        <w:br/>
        <w:t>басыптұрады. Жердіңбетін, тақтайдың бетін, өзіміздің үстімізді, әрбір</w:t>
        <w:br/>
        <w:t>бұйымды ауа жоғарыдан төмен басып, қысып тұрады. Ауаның</w:t>
        <w:br/>
        <w:t>биіктігі екі жүз елу шақырым, қаншама жеңіл болса да, мұндай биік</w:t>
        <w:br/>
        <w:t>бұйымнан астындағы түскен салмақ едәуір болса керек, ауаның</w:t>
        <w:br/>
        <w:t>астындағы бұйымдардың басылып қысылуы мықты болса керек.</w:t>
        <w:br/>
        <w:t>Астындағы бұйымның кездік шаршы бетіне ауадан түскен салмағы</w:t>
        <w:br/>
        <w:t>үш жүз жиырма пұттай. Ауаның басуы өңге бұйымдардың басуынан</w:t>
        <w:br/>
        <w:t>өзгеше, сондықтан ауаның салмағы бізге сезілмейді. Ауа бұйымды</w:t>
        <w:br/>
        <w:t>үстінен төмен қарай басады, астынан жоғары қарай көтереді, жан-</w:t>
        <w:br/>
        <w:t>жағынан сығады да, ауабұйымды жан-жағынан қысып басады. Ауа</w:t>
        <w:br/>
        <w:t>бұйымды қысады.</w:t>
        <w:br/>
        <w:t>Жайып ұстаған бір табақ қағаздың бетіне түскен ауаның салма-</w:t>
      </w:r>
    </w:p>
    <w:p>
      <w:r>
        <w:t>ғы жүз пұттай. Бұл салмақты қағаздың көтеріп тұрғаны қағаздың</w:t>
        <w:br/>
        <w:t>астынан жоғары қарата осындай салмақпен ауа қағазды тіреп</w:t>
        <w:br/>
        <w:t>64</w:t>
        <w:br/>
        <w:t>ҚЫШҚЫЛ КӨМІР</w:t>
        <w:br/>
        <w:t>Таза түрінде табиғатта аз ұшырайды, көбіне бөтен</w:t>
        <w:br/>
        <w:t>бұйымдармен химиялы қосылған күйде болады. Қышқыл көмірді</w:t>
        <w:br/>
        <w:t>таза түрінде, бордан айырып алуға болады. Құс мойынды</w:t>
        <w:br/>
        <w:t>шөлмектің ішіне аз уатқан бор салып, су құйып, ауыздарын тесікті</w:t>
        <w:br/>
        <w:t>тығындармен бітелік. Бір тесіктен сабы суға малынатын қылып</w:t>
        <w:br/>
        <w:t>бөренке әткізелік. Екінші тығыннанекі рет иілген шөлмек түтіктің</w:t>
        <w:br/>
        <w:t>қысқа басын өткізелік. Бұ түтіктің ұзын басын түбіне жеткізіп</w:t>
        <w:br/>
        <w:t>ыстақанға салып қоялық. Бөрөнке арқылы шөлмекке күкірт</w:t>
        <w:br/>
        <w:t>қышқылтқысын құйсақ, бордан шымырлап қышқыл көмір шығып,</w:t>
        <w:br/>
        <w:t>бүгілген түтік арқылы ыстақанға құйылады. Өстіп таза қышқыл</w:t>
        <w:br/>
        <w:t>көмірді жинап алып, тексеріп қаралық.</w:t>
        <w:br/>
        <w:t>Қышқыл көмір--түссіз мөлдір ғаз. Дәмі, иісі қышқылдау болады,</w:t>
        <w:br/>
        <w:t>ауадан бір жарым есе ауыр болады. Ауырлығынан ыстақандағы</w:t>
        <w:br/>
        <w:t>ауаны айдап шығып, орнын алды. Қышқыл көмірге толулы</w:t>
        <w:br/>
        <w:t>ыстақанды екінші ыдысқа еңкейтіп, қышқыл көмірді бір ыдыстан</w:t>
        <w:br/>
        <w:t>бір ыдысқа құюға болады. Аяқтың түбіне ұзындығы үш түрлі</w:t>
        <w:br/>
        <w:t>шамды отырғызып, сақтықпен осы аяққа қышқыл көмір құялық.</w:t>
        <w:br/>
        <w:t>Әуелі аласа шам сөнеді, сосын ортаншы шам сөнеді, ақырында</w:t>
        <w:br/>
        <w:t>ұзын шам сөнеді. Қышқыл көмір жанған бұйымды сөндіреді,</w:t>
        <w:br/>
        <w:t>қышқыл көмір жануды демемейді. Қышқыл көмірдің ішінде тірі</w:t>
        <w:br/>
        <w:t>махлұқ (тарақан) дем ала алмайды, тұншығып өледі. Әк деген тас</w:t>
        <w:br/>
        <w:t>бар. Әк суда аздау ериді. Әкті су жай судай түссіз мөлдір болады.</w:t>
        <w:br/>
        <w:t>Әкті судан қышқыл көмірді өткізсек, не болмаса қышқыл көмір</w:t>
        <w:br/>
        <w:t>бар сауытқа әкті суды құйып шайқасақ, әкті су аппақ сүт секілді</w:t>
        <w:br/>
        <w:t>болады. Әкті су жалғыз ғана қышқыл көмірден ағарады. Өңге</w:t>
        <w:br/>
        <w:t>ғаздардан қышқыл көмірдің осыңдай айрықша белгісі бар. Бір нәрсе</w:t>
        <w:br/>
        <w:t>жанғанда, шірігенде, адам, жануарлар дем алғанда қышқыл көмір</w:t>
        <w:br/>
        <w:t>пайда болады. Сауытқа әкті су құйып, ішіне шам кіргізіп, аузын жауып,</w:t>
        <w:br/>
        <w:t>шамды әрі-бері ұстап тұралық. Шамды шығарып, суды шайқасақ,</w:t>
        <w:br/>
        <w:t>әкті су ағарады. Шам жанғанда қышқыл көмір пайда болады.</w:t>
        <w:br/>
        <w:t>Ыстақанға құйған әкті суға түтік арқылы дем жіберсек, әкті су</w:t>
        <w:br/>
        <w:t>ағарады. Аузымыздан шыққан демде қышқыл көмір бар.</w:t>
        <w:br/>
        <w:t>Қышқыл көмір - адамға зиянды ғаз. Қышқыл көмір көбейген</w:t>
        <w:br/>
        <w:t>орында адамның демі тарылады, басы ауырады, жүрегі соғады,</w:t>
        <w:br/>
        <w:t>тұншығады. Көп адам жиылған тар бөлменің ауасында қышқыл</w:t>
        <w:br/>
        <w:t>көмір көп болады.</w:t>
        <w:br/>
        <w:t>78</w:t>
        <w:br/>
        <w:t>Темірдің шығарылуы, шойын, болат</w:t>
        <w:br/>
        <w:t>Рудалардан темірді айырып алу үшін қышқылтумды шығару</w:t>
        <w:br/>
        <w:t>керек. Рудаларды көмірмен араластырып қыздырса, қышқылтум</w:t>
        <w:br/>
        <w:t>көмірмен қосылып, қышқыл көмір болып шығып кетеді, темір таза</w:t>
        <w:br/>
        <w:t>түрінде босап қалады. Көмірдің қышқылтуммен андасы күшті</w:t>
        <w:br/>
        <w:t>болады, бір-бірімен біріккіш, қосылғыш болады. Руда қыздыратын</w:t>
        <w:br/>
        <w:t>зор пешті домен пеш дейді. Домен пештердің биіктігі он сажыннан</w:t>
        <w:br/>
        <w:t>артық балады, іші кең болады. Домен пешті үстінен толтырады,</w:t>
      </w:r>
    </w:p>
    <w:p>
      <w:r>
        <w:t>астынан қыздырады.</w:t>
        <w:br/>
        <w:t>Руда қызған соң қышқылтум көмірмен қосылып шығып кетіп,</w:t>
        <w:br/>
        <w:t>балқыған сұйық темір көмірмен араласады. Қызудан көмірдің көбі</w:t>
        <w:br/>
        <w:t>жанып кетіп, аздау көмір темірмен араласып қалады. Домен пеште</w:t>
        <w:br/>
        <w:t>көмір араласпаған таза темір шығару қиын болады. Аздау көмір</w:t>
        <w:br/>
        <w:t>араласқан темірді шойын дейді. Еріп балқыған сұйық шойын</w:t>
        <w:br/>
        <w:t>пештің түбіндегі шүмектен сырттағы арықтарға ағып, салқыңдап</w:t>
        <w:br/>
        <w:t>қатады. Домен пеш тәулікке мың пұттай шойын шығарады.</w:t>
        <w:br/>
        <w:t>Темір рудалардың ішінде араласқан қатты нәрселер болады.</w:t>
        <w:br/>
        <w:t>Осындай қосымшалардың темір боғы я шләк дейді. Қатқан</w:t>
        <w:br/>
        <w:t>шләктер, шөлмек сықылды жылтыраған тас болады. Шләкті өзіне</w:t>
        <w:br/>
        <w:t>мақсос жасалған пештегі тесіктерден шығарып тастайды.</w:t>
        <w:br/>
        <w:t>Шойыннан темір шығару үшін балқыған шойынды реторт</w:t>
        <w:br/>
        <w:t>сықылды үлкен ыдыстарға құйып, ішіне көріктермен жел жібереді.</w:t>
        <w:br/>
        <w:t>Шойындағы көмір жанып кетіп, шойын таза темірге айналады.</w:t>
        <w:br/>
        <w:t>Шойынның ішіндегі көмірдің бәрін жоймай, аздауын қалдырса,</w:t>
        <w:br/>
        <w:t>шойын темір болмайды, болат болады.</w:t>
        <w:br/>
        <w:t>Шойын. Жүз бөлімнің бесеуі темірдің ішінде көмір болса, мұндай</w:t>
        <w:br/>
        <w:t>темірді шойын деп атайды. Шойын соғылмайды, созылмайды, ұрса</w:t>
        <w:br/>
        <w:t>сынғыш болады. Шойын темірден көрі жылдам ериді. Шойыннан</w:t>
        <w:br/>
        <w:t>бұйымдар сағылып істелмейді, құйылып жасалынады.</w:t>
        <w:br/>
        <w:t>Болат. Темірдің жүз үлесінің біреуі көмір болса, бұтемір болат</w:t>
        <w:br/>
        <w:t>я құрыш болады. Болат шойыннан қиынырақ, темірден оңайырақ</w:t>
        <w:br/>
        <w:t>ериді. Болат бек қатты болады. Әсіресе суарған болат қатты</w:t>
        <w:br/>
        <w:t>болады, өте қызған болатты салқын суға салса, болат суарылады.</w:t>
        <w:br/>
        <w:t>Суарылған болат тым өткір болады, иілмейді, иілсе кеткіш болады.</w:t>
        <w:br/>
        <w:t>Қызған болатты жайымен суытса, болат иілгіш болады. Болаттан</w:t>
        <w:br/>
        <w:t>бұйымдар соғып та, құйып та жасалынады. Иілгіш болаттан түрлі</w:t>
        <w:br/>
        <w:t>серіппелер жасалынады. Бұрынғының наркескен деген өткір</w:t>
        <w:br/>
        <w:t>қылыштары болаттан жасалған.</w:t>
        <w:br/>
        <w:t>82</w:t>
        <w:br/>
        <w:t>жұмсақтау тас. Күміс тас сиректеу ұшырайды, күмісті көбіне</w:t>
        <w:br/>
        <w:t>қорғасын тастан шығарады; ішіндегі күмісі аз болса да қорғасын</w:t>
        <w:br/>
        <w:t>тасы ұшырайды.</w:t>
        <w:br/>
        <w:t>Досмұхамедұлы Х. Таңдамалы.-- Алматы: Ана тілі, 1998.-</w:t>
        <w:br/>
        <w:t>325-340 66.</w:t>
        <w:br/>
        <w:t>А. &lt;- А</w:t>
        <w:br/>
        <w:t>Ұйқының ұзақтығы жасқа қарай түрліше болады. Тәулікке</w:t>
        <w:br/>
        <w:t>емшектегі балаға он алты-жиырма сағат, он-он екі жасар балаға -</w:t>
        <w:br/>
        <w:t>тоғыз сағат, бозбалаларға--сегіз сағат, үлкен кісіге алты-жеті сағат</w:t>
        <w:br/>
        <w:t>ұйқы керек.</w:t>
        <w:br/>
        <w:t>53. Еш уақытта біреумен қойындасып жатпа. Жеке жатып</w:t>
        <w:br/>
        <w:t>үйрен. Бөтен кісінің тәсегіне жатпа, төсек-орнын, жастығын,</w:t>
        <w:br/>
        <w:t>көрпе-жаймасын қолданба.</w:t>
        <w:br/>
        <w:t>Досмұхамедұлы Х. Таңдамалы (Избранное). -- Алматы; Ана</w:t>
        <w:br/>
        <w:t>тілі, 1998. - 188-192 бб.</w:t>
      </w:r>
    </w:p>
    <w:p>
      <w:r>
        <w:t>5. -22</w:t>
        <w:br/>
        <w:t>94</w:t>
        <w:br/>
        <w:t>Астрономдар (жұлдыз тексерушілер) телескоп деген құрал ар-</w:t>
        <w:br/>
        <w:t>қылы жұлдыздарды күндіз де көреді. Телескоп деген түрлі шөлмек-</w:t>
        <w:br/>
        <w:t>терден құрастырып жасаған дүрбі (тұрба). Телескоптың</w:t>
        <w:br/>
        <w:t>шөлмектері сондай шеберлікпен құрастырылған, телескоптың</w:t>
        <w:br/>
        <w:t>аузынан қарағанда ауа жарығы кеміп я жойылып кетеді. Ауадан</w:t>
        <w:br/>
        <w:t>арғы жарықтар анық көрінеді.</w:t>
        <w:br/>
        <w:t>Сөзді сарыққанда, жұлдыздарды күндіз көру үшін Жерді</w:t>
        <w:br/>
        <w:t>қоршаған ауаның жарығын жою керек. Сонда жұлдыздар</w:t>
        <w:br/>
        <w:t>түндегідей күндіз-ақ жарқырайды.</w:t>
        <w:br/>
        <w:t>Досмұхамедұлы Х. Таңдамалы (Избранное). - Алматы: Ана</w:t>
        <w:br/>
        <w:t>тілі, 1998. - 343-344 бб.</w:t>
        <w:br/>
        <w:t>А5. «2 2А</w:t>
        <w:br/>
        <w:t>99</w:t>
        <w:br/>
        <w:t>МЫСЯ БАҚЫР</w:t>
        <w:br/>
        <w:t>Мыс табиғатта таза түрде де, рудалы түрде де табылады. Кей</w:t>
        <w:br/>
        <w:t>уақытта таза түрінде тым үлкен кесек болып ұшырайды.</w:t>
        <w:br/>
        <w:t>Америкада ауырлығы қырық мың пұттай бір кесек таза мыс</w:t>
        <w:br/>
        <w:t>табылған. Таза мыс сирек ұшырайды. Көбіне мысты бақырлы</w:t>
        <w:br/>
        <w:t>рудалардан шығарады. Мыстың рудалары қызыл бақырлы, тас</w:t>
        <w:br/>
        <w:t>бақырлы күлшеден һом малахит.</w:t>
        <w:br/>
        <w:t>Қызыл бақырлы тас сирек табылады. Жүз қадақ қызыл бақырлы</w:t>
        <w:br/>
        <w:t>таста тоқсан қадақ мыс бар. Қызыл бақырлы тас мыс пен қышқыл-</w:t>
        <w:br/>
        <w:t>тумның қосылуынан пайда болған.</w:t>
        <w:br/>
        <w:t>Бақырлы күлшеден алтын сияқты сары түсті, жылтырақ</w:t>
        <w:br/>
        <w:t>болады, тау жыныстарының арасында жуан-жуан тамыр болып</w:t>
        <w:br/>
        <w:t>жатады. Бұл руданың үш бөлімінің бірі мыс, бірі темір, бірі күкірт</w:t>
        <w:br/>
        <w:t>болады. Мыс көбіне осы рудадан шығарылады.</w:t>
        <w:br/>
        <w:t>Малахиткәбінекөктүсті болады, кей-кейдетүсі ақшыл қоңыр, жасыл,</w:t>
        <w:br/>
        <w:t>қоңыркек, қара көк, қап-қара болыптаұшырайды. Майдаланған малахит</w:t>
        <w:br/>
        <w:t>көкалатүстібекәсем болады. Малахиттен сандықша, қобдитна, қаламсап,</w:t>
        <w:br/>
        <w:t>пышақсап сықылды бұйымдар жасалынады. Малахит - мыс,</w:t>
        <w:br/>
        <w:t>қышқылтум, қышқыл көмір, судың қосылуынан пайда болған минерал.</w:t>
        <w:br/>
        <w:t>Дымқыл орында жатқан бақыр бұйымдарды! көк дат басады; осы көк</w:t>
        <w:br/>
        <w:t>дат та, малахит та бір нәрсе, дымқыл орында мыс қышқылданады,</w:t>
        <w:br/>
        <w:t>сонан соң ауадағы қышқыл көмірмен қосылып малахит болады.</w:t>
        <w:br/>
        <w:t>Мыс шығару үшнін рудаларды уатып, көмірмен араластырып</w:t>
        <w:br/>
        <w:t>қыздырады. Мыстың рудадан айырылуы темірге қарағанда едәуір</w:t>
        <w:br/>
        <w:t>жеңіл.</w:t>
        <w:br/>
        <w:t>Мыстың бәсеке салмағы тоғыз. Таза мыс жарқыраған жасыл</w:t>
        <w:br/>
        <w:t>түсті, жұмсақ болады.</w:t>
        <w:br/>
        <w:t>Мыстан қазан, самаурын, шамдал, бақыр ақшалар, машина-</w:t>
      </w:r>
    </w:p>
    <w:p>
      <w:r>
        <w:t>лардың түрлі бөлімдері жасалынады. Бақыр сауыттарға ас</w:t>
        <w:br/>
        <w:t>пісіргенде, астың ішіндегі түрлі нәрселермен химиялы қосылыс</w:t>
        <w:br/>
        <w:t>жасайды, мыстың мұндай қосылыстары адамғау болады. Мыстан</w:t>
        <w:br/>
        <w:t>жасалған ас құралдарының ішін қалайылайды.</w:t>
        <w:br/>
        <w:t>Мыстың түрлі металдармен қоспалары қатты болады. Көбіне</w:t>
        <w:br/>
        <w:t>мыстың жез, бронза деген қоспалары қолданылады.</w:t>
        <w:br/>
        <w:t>Жез мыстың синкпен қоспасы болып, сары түсті болады.</w:t>
        <w:br/>
        <w:t>Жезден самаурын, есіктің, терезенің тұтқалары сықылды нәрселер</w:t>
        <w:br/>
        <w:t>жасалынады. Жезге никкел деген метал қосылса, түсті күміс</w:t>
        <w:br/>
        <w:t>83</w:t>
        <w:br/>
        <w:t>сықылды болып ағарады. Осындай қоспаны мелхиор дейді.</w:t>
        <w:br/>
        <w:t>Мелхиордан шәйгөн, ас қасық, шай қасық, пышақ, шанышқының</w:t>
        <w:br/>
        <w:t>саптары жасалынады.</w:t>
        <w:br/>
        <w:t>Бронза - мыстың қалайымен қоспасы. Бронза қымбаттау</w:t>
        <w:br/>
        <w:t>болады. Бронзадан шамдалдар, суреттерге жиектер сықылды</w:t>
        <w:br/>
        <w:t>нәрселер жасалынады. Ішіндегісі қалайының көп-аздығына қарай</w:t>
        <w:br/>
        <w:t>бронзаның түсі қара сары, сары, ақ сары, жасыл сары болады.</w:t>
        <w:br/>
        <w:t>Бронзаның ішінде жүз бөлімінің оны қалайы болса, топ</w:t>
        <w:br/>
        <w:t>(зеңбірек) бронзасы деп аталынады; жүз бөлімінің жиырмасы</w:t>
        <w:br/>
        <w:t>қалайы болса, қоңырау бронзасы деп аталынады; отыз екі бөлімі</w:t>
        <w:br/>
        <w:t>қалайы болса, айна бронзасы деп аталынады.</w:t>
        <w:br/>
        <w:t>ҚОРҒАСЫН</w:t>
        <w:br/>
        <w:t>Қорғасын- жұмсақ метал, пышақпен женіл кесіледі, тырнақпен</w:t>
        <w:br/>
        <w:t>сызылады. Қорғасынмен сызылса, қағазда графитпен</w:t>
        <w:br/>
        <w:t>сызылғандай із қалады; қорғасыннан қарандаш жасап жазуға</w:t>
        <w:br/>
        <w:t>болады. Қорғасын ауыр болады. Бәсеке салмағы он бір жарым.</w:t>
        <w:br/>
        <w:t>Табиғатта таза түрінде табылмайды, көбіне қорғасын тасы деген</w:t>
        <w:br/>
        <w:t>рудадан шығарылады. Қорғасын тасы күкірт пен қорғасынның</w:t>
        <w:br/>
        <w:t>қосылысынан пайда болады, бегірек те ауыр, ақшыл сары түсті,</w:t>
        <w:br/>
        <w:t>майдаланған сықылды жылтыраған болады. Қорғасын тасында</w:t>
        <w:br/>
        <w:t>аздау күміс те бар.</w:t>
        <w:br/>
        <w:t>Қорғасынның жаңа кесілген орны ақшыл көгілжім түсті</w:t>
        <w:br/>
        <w:t>жылтырақ болады. Қорғасын ауада тез қышқылданып,</w:t>
        <w:br/>
        <w:t>жылтырағын жойып, күңгірт көгілжім болады. Қорғасын жеңіл</w:t>
        <w:br/>
        <w:t>еріп балқиды, жеңіл соғылады.</w:t>
        <w:br/>
        <w:t>Қорғасыннан оқ, бытыра, су һәм ғаз жүргізетін түтіктер, түрлі</w:t>
        <w:br/>
        <w:t>жәшіктер жасалынады. Қағаздай қылып жұқалаған қорғасынмен</w:t>
        <w:br/>
        <w:t>шай сықылды нәрсені дымқылдан сақтау үшін орайды.</w:t>
        <w:br/>
        <w:t>Қорғасынның түрлі қосылыстары адамғау болады. Қорғасыннан</w:t>
        <w:br/>
        <w:t>ас құралдары жасалынбайды, қорғасын қағазымен азық орауға</w:t>
        <w:br/>
        <w:t>болмайды.</w:t>
        <w:br/>
        <w:t>84</w:t>
        <w:br/>
        <w:t>ОҚУШЫНЫҢ САУЛЫҒЫН САҚТАУ</w:t>
        <w:br/>
        <w:t>О-ші басылуы)</w:t>
        <w:br/>
        <w:t>І. Құлағың сау болсын десең</w:t>
      </w:r>
    </w:p>
    <w:p>
      <w:r>
        <w:t>1. Құлағыңа ұрғызба, айқайлатпа, шыңғыртпа; өзің де құлаққа</w:t>
        <w:br/>
        <w:t>ұрма, құлаққа айқайлама, шыңғырма.</w:t>
        <w:br/>
        <w:t>2. Қалам, қарындаш, тас-қалам, ине секілді өткір ұшты нәрсе-</w:t>
        <w:br/>
        <w:t>лермен құлағыңның ішін шұқыма. Құлағыңа еш уақытта еш нәрсе</w:t>
        <w:br/>
        <w:t>тықпа, Мақтаны, әсіресе, суланған я дәріленген мақтаны құлағыңа</w:t>
        <w:br/>
        <w:t>тығушы болма.</w:t>
        <w:br/>
        <w:t>3. Құлағыңның ішін, сыртын таза ұста. Сабынды сумен</w:t>
        <w:br/>
        <w:t>құлағыңды абайлап жу. Жуынғаннан соң құлағыңның суланған</w:t>
        <w:br/>
        <w:t>жерін әбден сүртіп құрғат.</w:t>
        <w:br/>
        <w:t>4, Құлағыңның ішіне бір нәрсе кіре қалса, өзің еш нәрсе істеме;</w:t>
        <w:br/>
        <w:t>тезден доқтырға көрің. Құлағыңның ішіне құрт-құмырсқа секілдігтірі</w:t>
        <w:br/>
        <w:t>мақұлық кіре қалса, доқтыр келгенше бірнеше тамшы жылы кендір</w:t>
        <w:br/>
        <w:t>майы Яя жылы сүт тамыз.</w:t>
        <w:br/>
        <w:t>5.Бұлакболсаң (құлағыңнан іріңақса)тезден доқтырға көрін. Құлақтан</w:t>
        <w:br/>
        <w:t>аққан іріңді пайдалы не зарарсыз деп ойлама. Бұлақ өте зиянды.</w:t>
        <w:br/>
        <w:t>П. Мұрның сау болсын десең:</w:t>
        <w:br/>
        <w:t>6. Мұрныңды әрдайым таза ұста, танауларыңды тазалап жүр.</w:t>
        <w:br/>
        <w:t>Аузыңның жеу, сөйлеу үшін, мұрныңның тыныс алу, иіскеу үшін</w:t>
        <w:br/>
        <w:t>жаралғанын ұмытпа,</w:t>
        <w:br/>
        <w:t>Сіңбіргенде дауыстатып, екітанауыңмен бірдей сіңбірме. Әуелі</w:t>
        <w:br/>
        <w:t>бір танауыңды тазалап, сонан соң екінші танауыңды тазала.</w:t>
        <w:br/>
        <w:t>7.Жүргенде, жүгіргенде, сөйлегенде, ұйықтағанда мұрыныңмен</w:t>
        <w:br/>
        <w:t>дұрыстап дем ала алмайтын болсаң, дақтырға көрін. Доқтыр тексеріп</w:t>
        <w:br/>
        <w:t>қарап, дем алысың неден бұзылғанын тауып береді.</w:t>
        <w:br/>
        <w:t>8. Жас балаларға туысымен-ақ аузын жұмып ұстауды</w:t>
        <w:br/>
        <w:t>әдеттендір.</w:t>
        <w:br/>
        <w:t>Бесікте жатқанда бала аузын ашып жататын болса, жастығын</w:t>
        <w:br/>
        <w:t>биіктетіп, басын көтеріңкіреп, иегін төсіне тигізіп жатқыз.</w:t>
        <w:br/>
        <w:t>Бүйткенде де бірнеше жұмадан соң аузын ашып жатуды қоймаса</w:t>
        <w:br/>
        <w:t>-доқтырға көрсет.</w:t>
        <w:br/>
        <w:t>88</w:t>
        <w:br/>
        <w:t>30. Үстелге отырғанда табаныңды жерге я еденге тегіс тигізіп</w:t>
        <w:br/>
        <w:t>тіреп отыр. Аяғың жерге (еденге) жетпесе, табаныңның астына</w:t>
        <w:br/>
        <w:t>тақтай (сандық, жәшік) қойып, басып отыр.</w:t>
        <w:br/>
        <w:t>31. Үстелге отырғанда аяғыңды орындықтың астына қарай</w:t>
        <w:br/>
        <w:t>бүкпе не болмаса бір аяғыңды бір аяғыңның үстіне салып</w:t>
        <w:br/>
        <w:t>айқастырма. Аяғыңның тізеңнен төменгі жағы тік тұрсын. .</w:t>
        <w:br/>
        <w:t>32. Орындықтың үстінде тік отыр. Арқаңды орындықтың</w:t>
        <w:br/>
        <w:t>арқалығына таяп, сүйеніп отыр. Басыңды төмен еңкейтпе.</w:t>
        <w:br/>
        <w:t>33.Жазғандаекі білегің шынтаққа дейінтегісүстелдіңүстінде жатсын.</w:t>
        <w:br/>
        <w:t>Сол қолыңмен қағазды басып, керегіңде ілгеріжылжытып отыр.</w:t>
        <w:br/>
        <w:t>34. Жазатын қағазыңды қымқа оң жаққа тамандау, қарсы</w:t>
        <w:br/>
        <w:t>алдыңа сал.</w:t>
        <w:br/>
        <w:t>35. Оқығанда орындығыңды үстелден аз-кем кейіндеу қойып,</w:t>
      </w:r>
    </w:p>
    <w:p>
      <w:r>
        <w:t>кітабыңды екі қолыңмен ұста. Кітаптың тәменгі жағы үстелге</w:t>
        <w:br/>
        <w:t>тіреліп тұрсын, жоғары жағы үстелден көтеріңкі болсын.</w:t>
        <w:br/>
        <w:t>Оқығанда кітабыңның бетінен көзің ең кем болғанда отыз екі</w:t>
        <w:br/>
        <w:t>сантиметрдей (2 сүйемдей) қашықтықта болсын.</w:t>
        <w:br/>
        <w:t>36. Орындыққа отырғанда киімің астыңда бүктеліп жатпасын.</w:t>
        <w:br/>
        <w:t>Сондықтан еркек балалар ықшамдау шалбар, қысқа бешпет кисін.</w:t>
        <w:br/>
        <w:t>Қыз балалар орындыққа көйлектерін тегістеп, бүктесінсіз қылып</w:t>
        <w:br/>
        <w:t>отырсын. Отырып алған соң, астыңдағы көйлегіңді дұрыстай-</w:t>
        <w:br/>
        <w:t>мын деп қолыңмен тартқыштама.</w:t>
        <w:br/>
        <w:t>Ү1. Денең сау болсын десең:</w:t>
        <w:br/>
        <w:t>37. Үйге таза ауа көп кірсін. Күннің сәулесі (шуағы) кіріп тұрсын.</w:t>
        <w:br/>
        <w:t>Сау болу үшін таза ауа, күннің шуағы өте керек екенін ұмытна.</w:t>
        <w:br/>
        <w:t>38. Тұла бойыңды, ең болмағанда мойныңды, көкірегіңді,</w:t>
        <w:br/>
        <w:t>арқаңды күнде салқын сумен бір жуып тұр. Көнбісті боласың.</w:t>
        <w:br/>
        <w:t>Денеңді таза ұста, жұмасына бір рет жылы суға шомылып тұр.</w:t>
        <w:br/>
        <w:t>39. Жылы мезгілде бос суға көбірек шомыл. Ең артығы күннің</w:t>
        <w:br/>
        <w:t>шуағына жылыған суға түсу.</w:t>
        <w:br/>
        <w:t>Шомылуға қолайлы уақыт сәске мен намаздыгер (екінді). Тал</w:t>
        <w:br/>
        <w:t>түсте, күн қызып тұрғанда суға түспе. Тамақтың соңынан тоқ</w:t>
        <w:br/>
        <w:t>қарынға суға түспе. Қызып я терлеп тұрып суға түспе, әуелі</w:t>
        <w:br/>
        <w:t>қызуынды басып, теріңді кептір.</w:t>
        <w:br/>
        <w:t>Шомылардың алдында жалаңаш отырма, терлейсің. Терлеген</w:t>
        <w:br/>
        <w:t>дене жылдам салқындайды, суық тез тиеді. Шешінісімен, басыңды</w:t>
        <w:br/>
        <w:t>сула да, суға түс.</w:t>
        <w:br/>
        <w:t>91</w:t>
        <w:br/>
        <w:t>ІШІ. Тынысың сау болсын десе:</w:t>
        <w:br/>
        <w:t>9. Дем алғанда аузың-өнемейін жабулы болсын.</w:t>
        <w:br/>
        <w:t>10. Шаңда не ауасы бұзылған орында шамаң келгенше дем алма</w:t>
        <w:br/>
        <w:t>(тұрма). Жүрген жеріңді шаңдатпай жүр, әсіресе, үйдің ішінде шаң</w:t>
        <w:br/>
        <w:t>көтеруші болма.</w:t>
        <w:br/>
        <w:t>11.Үйдің ішінде еденге, жарға (дуалға) қақырма, түкірме, мұрын</w:t>
        <w:br/>
        <w:t>орамалыңа да қақырып, түкірме. Жаюлы жатқан (төсеген) киіздің,</w:t>
        <w:br/>
        <w:t>кінемнің астына әр кезде қақырып түкірме.</w:t>
        <w:br/>
        <w:t>12. Киіміңді, төсегіңді, бөтен нәрселерді үйдің ішінде қақпа,</w:t>
        <w:br/>
        <w:t>сілікпе, тазалама; сыртқа шығарып тазала.</w:t>
        <w:br/>
        <w:t>Үйдің ішіндегі нәрселерді сүрткенде, сыпырғанда сүрткішін,</w:t>
        <w:br/>
        <w:t>сыпырғышың құрғақ болмасын, дымқыл болсын,</w:t>
        <w:br/>
        <w:t>13. Үйде отырып жұмыс қылғанда, жылы уақытта терезең</w:t>
        <w:br/>
        <w:t>ашық болсын.</w:t>
        <w:br/>
        <w:t>Суықуақытта күн тәуір болса, бірнеше рет есік-терезені ашып,</w:t>
        <w:br/>
        <w:t>үйіңнің ауасын жаңартып, тазалап тұр.</w:t>
        <w:br/>
        <w:t>Гулеме желден сақтан. Әсіресе қызып терлеп отырғанда</w:t>
      </w:r>
    </w:p>
    <w:p>
      <w:r>
        <w:t>сырттағы ауа (терезе, есік секілді) бір тесіктен кіріп, қарсы тесіктен</w:t>
        <w:br/>
        <w:t>(есіктен не терезеден) шықса, үйдің ішін жел гулеп кетеді; осы</w:t>
        <w:br/>
        <w:t>желді ғулеме деп атайды.</w:t>
        <w:br/>
        <w:t>14. Ұйықтайтын үйіңнің (бөлмеңнің) ауасы өте таза болсын.</w:t>
        <w:br/>
        <w:t>Ұйықтаған уақытта күңдізгі шаршатқан бейнетіннен құтылып, дем</w:t>
        <w:br/>
        <w:t>аласың, келешек күнге күш-қайрат жинайсың. Өміріңнің біразы</w:t>
        <w:br/>
        <w:t>ұйқыда өтеді. Сондықтан ұйықтайтын жайың денсаулыққа керекті.</w:t>
        <w:br/>
        <w:t>шарттарға келісті келсін, таза болсын, мұны ұмытпа.</w:t>
        <w:br/>
        <w:t>15. Еш уақытта көкірегіңді, ішіңді (құрсағыңды) терезенің</w:t>
        <w:br/>
        <w:t>алдына не тақтайдың, үстелдің шетіне я болмаса басқа нәрсеге</w:t>
        <w:br/>
        <w:t>кидірмелеп қыспа.</w:t>
        <w:br/>
        <w:t>16. Шылым тартпа, насыбай атпа, темекінің өте зиянды екенін</w:t>
        <w:br/>
        <w:t>ұмытпа.</w:t>
        <w:br/>
        <w:t>ТУ. Көзің сау болсын десең:</w:t>
        <w:br/>
        <w:t>17. Ымыртта, ала-көлеңкеде, нашар жарықта оқыма, жазба,</w:t>
        <w:br/>
        <w:t>жұмыс қылма. ) )</w:t>
        <w:br/>
        <w:t>18. Күндіз үйде жұмыс қылсаң, жарық (терезе) сол жағыңда</w:t>
        <w:br/>
        <w:t>болсын. Жарық болған тесіктен (терезеден) аз да болса аспанның</w:t>
        <w:br/>
        <w:t>бір бөлегі көрініп тұрсын. Көз алдыңдағы (қолыңдағы) істеп</w:t>
        <w:br/>
        <w:t>отырған жұмысыңа (жазып отырған қағазыңа, тігіп отырған</w:t>
        <w:br/>
        <w:t>киіміңе) күнтүспесін. (Күннің шуағы тимесін).</w:t>
        <w:br/>
        <w:t>89</w:t>
        <w:br/>
        <w:t>Сынап таза түрінде әр түрлі тастардың ішінде табылады.</w:t>
        <w:br/>
        <w:t>Сынапты көбіне сыртас деген рудадан шығарады. Сыртас сынап</w:t>
        <w:br/>
        <w:t>пен күкірттің қосылуынан пайда болған күрең түсті тас болады.</w:t>
        <w:br/>
        <w:t>Сыртас күрең, қызыл сыр жасауға кетеді. Сыртасты ескітемірмен</w:t>
        <w:br/>
        <w:t>араластырып қыздырса, күкірттің бір бөлімі темірмен қосылады,</w:t>
        <w:br/>
        <w:t>бір бәлімі жанып кетеді, нағыз сынап айырылып қалады.</w:t>
        <w:br/>
        <w:t>КҮМІС</w:t>
        <w:br/>
        <w:t>Күміс -- аппақ жылтырауық әсем метал, күміс қараймайды,</w:t>
        <w:br/>
        <w:t>ауада бұзылмайды. Күміс--асыл бұйым. Күкірттен күміс қараяды.</w:t>
        <w:br/>
        <w:t>ішінде күкірті бар дәрулерді үстіне жаққанда, кісінің қолындағы</w:t>
        <w:br/>
        <w:t>күміс жүзік, сақина сықылды бұйымдар қарайып кетеді. Күмістің</w:t>
        <w:br/>
        <w:t>бәсеке салмағы он жарым.</w:t>
        <w:br/>
        <w:t>Таза күміс жұмсақ болады. Тіршілікте таза күмісті қолданбайды,</w:t>
        <w:br/>
        <w:t>күмістің түрлі қоспаларын қолданады. Аздау ақ мыс қосылса, күміс</w:t>
        <w:br/>
        <w:t>түсін өзгертпей қатайып кетеді. Тіршілікте көбіне күмістің түрліше</w:t>
        <w:br/>
        <w:t>мыспен қоспалары қолданылады. Күміс мыспен бегірек те</w:t>
        <w:br/>
        <w:t>араласқыш болады; қоспаның ішінде мыс сегіз бөлімнен аз болса,</w:t>
        <w:br/>
        <w:t>қоспаның түсі күмістің түсіндей болады, сегіз белімнен көп болса,</w:t>
        <w:br/>
        <w:t>түсі қызара бастайды, мыстың түсіне ауысады.</w:t>
        <w:br/>
        <w:t>Қолданылатын күміс бұйымдардың жүз бөлімінің сексен төрті</w:t>
        <w:br/>
        <w:t>ғана күміс болып, қалғаны мыс болады. Күмістен күміс ақшалар,</w:t>
        <w:br/>
        <w:t>түрлі күміс бұйымдар жасалынады. Қазақ-қырғыз жұрты күмісті</w:t>
        <w:br/>
        <w:t>артық сүйеді, күмістен түрлі бұйымдар жасайды. Күміс белбеу,</w:t>
        <w:br/>
        <w:t>декбет (кемер), сырға, шашбау, өңіржиек, жүзік, сақина, білезік,</w:t>
        <w:br/>
        <w:t>түрлі ілгек түймелер сықылды бұйымдардың бәрін көркем өрнек</w:t>
        <w:br/>
        <w:t>салып, қазақтардың өздерінің зергерлері соғады. Күміс үзеңгі, күміс</w:t>
        <w:br/>
        <w:t>айшықтар, өмілдірік, құйысқан, тартпа, таралғы, жүгендер, күміс</w:t>
      </w:r>
    </w:p>
    <w:p>
      <w:r>
        <w:t>тоғалар сықылды бұйымдар тек күмістеген темір болады. Қазақ</w:t>
        <w:br/>
        <w:t>зергерлері жалатып күмістемейді, соғып күмістейді, бұлардың</w:t>
        <w:br/>
        <w:t>жаққан күмістері қалың болады, көпке шыдайды, амалғам арқылы</w:t>
        <w:br/>
        <w:t>жалатқан күмістей тез кетіп қалмайды.</w:t>
        <w:br/>
        <w:t>Күміс таза түрінде аз ұшырайды, көбіне рудалардан</w:t>
        <w:br/>
        <w:t>шығарылады. Күмістің рудасы--күміс тас. Күмістас жылтыраған</w:t>
        <w:br/>
        <w:t>көгілжім түсті, күкірт пен күмістің қосылуынан пайда болған</w:t>
        <w:br/>
        <w:t>86</w:t>
        <w:br/>
        <w:t>41. Таза ауада (сыртта) көбірек қимылда (жүр, ойна, жүгір, тағы</w:t>
        <w:br/>
        <w:t>тағысын).</w:t>
        <w:br/>
        <w:t>42. Өте жылы Киінбе, басыңа жеңілдеу норсе ки, мойныңды</w:t>
        <w:br/>
        <w:t>ашық ұста, шаш қойма.</w:t>
        <w:br/>
        <w:t>43. Денеңді тар киіммен, белбеумен, түрлі баумен байлап, қыспа.</w:t>
        <w:br/>
        <w:t>44. Аяқ киіміңнің (етігіңнің) ұлтаны табаныңа лайық болсын.</w:t>
        <w:br/>
        <w:t>Өкшесі жалпақ, аласа болсын. Биік өкше өте зиянды болады.</w:t>
        <w:br/>
        <w:t>45. Киімің, әсіресе шұлғауың, байпағың (шұлығынң) суланса,</w:t>
        <w:br/>
        <w:t>шапшаң шешіп тастап, құрғақ киім ки.</w:t>
        <w:br/>
        <w:t>46. Бөтендердің киімдерін, әсіресе бет орамалын, қол орамалын,</w:t>
        <w:br/>
        <w:t>бөркін, көйлек-дамбалын киме.</w:t>
        <w:br/>
        <w:t>Ауру адамның, өліктің киіміне жолама.</w:t>
        <w:br/>
        <w:t>47. Өте көп ішіп-жеме. Бұзылған астан, сіңбейтін тамақтан,</w:t>
        <w:br/>
        <w:t>әсіресе тәттіден қашық бол. Жас балаға тәтті беріп үйретпе. Асты</w:t>
        <w:br/>
        <w:t>ретпен же, күніне үш мезгілден артық тамақтанба. Уыттаған</w:t>
        <w:br/>
        <w:t>тамаққа әуес болма. Жайша даярланған асқа көнік. Пияз, түз секілді</w:t>
        <w:br/>
        <w:t>нәрселерді асқа көп салма. Қызыл бұрыш, хрен секілді нәрселерді</w:t>
        <w:br/>
        <w:t>асыңа салма. Ауырып өлген малдың етін, шала піскен, иістенген,</w:t>
        <w:br/>
        <w:t>пиріген етті, жемісті жеме. Ауру боласың.</w:t>
        <w:br/>
        <w:t>48. Арақ, бозасекілді есірткіш нәрселерге жолама. Наша шекпе,</w:t>
        <w:br/>
        <w:t>көкнәрі жеме. Диуана боласың. Шайды, кофені қатты қылып ішіне,</w:t>
        <w:br/>
        <w:t>сұйық қылып іш. Бұларды ұйықтардың алдында ішпе.</w:t>
        <w:br/>
        <w:t>49. Тамақ жердің алдында қолыңды жу. Тамақты қазақша,</w:t>
        <w:br/>
        <w:t>қолмен жесең қолыңды сабындап жу.</w:t>
        <w:br/>
        <w:t>Ауру адаммен, саулығы күмән адаммен табақтас болма.</w:t>
        <w:br/>
        <w:t>Ешкімнің сарқытын ішіп, жеме.</w:t>
        <w:br/>
        <w:t>Аяқ-табақ, қасық, пышақ, шанышқы секілді ас аспаптарыңды</w:t>
        <w:br/>
        <w:t>таза ұста. Ас саймандарыңды өзіңе меншікті, бөлек қылуға тырыс.</w:t>
        <w:br/>
        <w:t>Жуып-тазаламай бөтендердің қолданған аяқ-табағын,</w:t>
        <w:br/>
        <w:t>шанышқы-пышағын, ожау-қасығын, ыстақан-кесесі, басқа ас</w:t>
        <w:br/>
        <w:t>құралдарын қолданба.</w:t>
        <w:br/>
        <w:t>50. Ерте жат, ерте тұр, оянған соң төсекте тыраңдап жатпа.</w:t>
        <w:br/>
        <w:t>Оянысымен төсектен тұрып кет.</w:t>
        <w:br/>
        <w:t>51. Кешке ұйықтардың алдында ауыр жұмыс істеп шаршама.</w:t>
        <w:br/>
        <w:t>Болдырсаң дұрыстап ұйықтай алмайсың. )</w:t>
      </w:r>
    </w:p>
    <w:p>
      <w:r>
        <w:t>352. Ұйқы адамға күш жинап, қуат береді. Адамға пайдалы ұйқы</w:t>
        <w:br/>
        <w:t>- түссіз қатты ұйқы. Түнде ұзақ отырып істеген ми жұмысы</w:t>
        <w:br/>
        <w:t>адамның ұйқысын бұзады, адамды ұмытшақ қылады. Сондықтан</w:t>
        <w:br/>
        <w:t>саулық сақтау білімі саған “ерте жат, ерте тұр, сонда ғана ұйқы</w:t>
        <w:br/>
        <w:t>сені тынықтырады” деп бұйырады.</w:t>
        <w:br/>
        <w:t>93</w:t>
        <w:br/>
        <w:t>Қазақ халық әдебиеті үлгілерін қырық бес</w:t>
        <w:br/>
        <w:t>жыл бойы ерінбей-жалықпай жинаған ӘБУБӘКІР</w:t>
        <w:br/>
        <w:t>АХМЕДЖАНҰЛЫ ДИВАЕВҚА арналады.</w:t>
        <w:br/>
        <w:t>ҚАЗАҚХАЛЫҚ ӘДЕБИЕТІ</w:t>
        <w:br/>
        <w:t>(Қазақ жоғары педагогика институтының қазақ тілі</w:t>
        <w:br/>
        <w:t>кабинетінде оқылған баяндама)</w:t>
        <w:br/>
        <w:t>І.АЛҒЫ СӨЗ</w:t>
        <w:br/>
        <w:t>Орыс әдебиетінде қазақ халық әдебиеті туралы сан жағынан</w:t>
        <w:br/>
        <w:t>недәуір мақалалар болғанымен бүкіл халық әдебиетін түгел</w:t>
        <w:br/>
        <w:t>қамтитын жүйелі де толық очерк жоқ.</w:t>
        <w:br/>
        <w:t>Ал жекеленген мақалаларарнаулы журналдар мен басқа да мерзімді</w:t>
        <w:br/>
        <w:t>басылымдарда шашырап жатыр, сондықтан маман емес адамға (тіпті</w:t>
        <w:br/>
        <w:t>кейде мамандардың өздері де) олармен танысу мүмкін емес.</w:t>
        <w:br/>
        <w:t>Өкінішке орай, қазақ тілінде де халық әдебиетін азды-көпті</w:t>
        <w:br/>
        <w:t>болсын толық қамтитын шолу жасалған емес.</w:t>
        <w:br/>
        <w:t>Осы “ақтаңдақтың” орнын толтыру үшін біз мүмкіндігінше қазақ</w:t>
        <w:br/>
        <w:t>халық әдебиеті мазмұнын баяндай отырып, жіктеп-жіліктеп,</w:t>
        <w:br/>
        <w:t>сондай-ақ үлгілері мен бұлақ-көздерін керсете отырып, барынша</w:t>
        <w:br/>
        <w:t>сығымдалған түрде оның ықшам очеркін жазып шығуды мақсат</w:t>
        <w:br/>
        <w:t>тұтып отырмыз. Біз, әрине, халық әдебиетінің даму тарихын мүлде</w:t>
        <w:br/>
        <w:t>сөз етпейміз, сол секілді бұл әдебиеттің осылайша жан-жақты</w:t>
        <w:br/>
        <w:t>дамуына ықпал еткен себептер мен жағдайларға, сырттан болған</w:t>
        <w:br/>
        <w:t>әсерлер мен қазақтарға туыстас халықтардың халық</w:t>
        <w:br/>
        <w:t>әдебиеттерімен өзара ауыс-түйіс мәселелеріне де тоқталмаймыз.</w:t>
        <w:br/>
        <w:t>Ыіз халық әдебиетінің қазіргі европаланған қазақ көркем әдебиетінің</w:t>
        <w:br/>
        <w:t>пайда болуы мен дамуындағы рөліне (орнына) және осы жаңа</w:t>
        <w:br/>
        <w:t>әдебиеттің жекелеген өкілдеріне оның ықпалын талдамаймыз.</w:t>
        <w:br/>
        <w:t>Халық әдебиетінің қазақ ғылыми әдебиетін (ғылыми</w:t>
        <w:br/>
        <w:t>терминдерін) қалыптастырудағы мәні, қазақ халқының тарихын,</w:t>
        <w:br/>
        <w:t>қоғамдық дамуын және тұрмыс-тіршілігін, сондай-ақ қазақтың</w:t>
        <w:br/>
        <w:t>жеке басын (мінез-құлқын) танып-білудегі орны сияқты</w:t>
        <w:br/>
        <w:t>мәселелерді де назардан тыс қалдырып отырмыз.</w:t>
        <w:br/>
        <w:t>Сонымен бірге біз қазақ халық әдебиетінің болашағы турасында</w:t>
        <w:br/>
        <w:t>ешбір артық-ауыс топшылаулар да жасамаймыз.</w:t>
        <w:br/>
        <w:t>100</w:t>
        <w:br/>
        <w:t>Уды жуып үлгеру үшін біраз уақыту шығаруды тоқтату керек.</w:t>
        <w:br/>
        <w:t>Мидағы хұжайраларға тыныс беру керек, миға демалыс беру</w:t>
        <w:br/>
        <w:t>керек. Ұйқы деген - мидың дем алуы.</w:t>
      </w:r>
    </w:p>
    <w:p>
      <w:r>
        <w:t>Ұйықтағанда мидың әрекеті тіпті тоқтайды, ми ұйықтайды,</w:t>
        <w:br/>
        <w:t>өңге мүшелер әрекетін азайтып, жайлау жұмыстанады. Бұларды</w:t>
        <w:br/>
        <w:t>шала ұйықтайды деп айтуға болады.</w:t>
        <w:br/>
        <w:t>Ұйқының мезгілінде миға жиылған уларды басытқылар жуып</w:t>
        <w:br/>
        <w:t>бітіреді. Ми улардан айыққанда ұйқы да қанады.</w:t>
        <w:br/>
        <w:t>Миға тыныс бермесе, өзінен шыққан улар (токсиндер) миды</w:t>
        <w:br/>
        <w:t>өлтіреді. Ми өлген соң адам да өледі.</w:t>
        <w:br/>
        <w:t>Асырауын дұрыс қылып-ақ, итті он-жиырма күн ұйықтатпасақ,</w:t>
        <w:br/>
        <w:t>әліп қалады. Қытай жұрты өлімге бұйырылған жазалы адамды</w:t>
        <w:br/>
        <w:t>ұйықтатпайды. Ұрмай-соқпай ұйқысыздықтан әлтіреді.</w:t>
        <w:br/>
        <w:t>Ұйқыдан болдырған иттін қанынан білгіштер ұйқының уың</w:t>
        <w:br/>
        <w:t>(токсинің) тапқан.</w:t>
        <w:br/>
        <w:t>Осы ұйқы уды ұйықтап тұрған сергек жануардың қанына</w:t>
        <w:br/>
        <w:t>жіберсе, жануар дереу ұйықтап қалады.</w:t>
        <w:br/>
        <w:t>Ұзын сөздің қысқасы: ұйқы-- күнде қайталап тұрғанауру. Әрбір</w:t>
        <w:br/>
        <w:t>ауруға дәру керек. Ұйқының жоғарғы айтылған себептерден екені</w:t>
        <w:br/>
        <w:t>рас болса, ұйқыға ем табу ххолы ашық. Ұйқы токсинді жоятын</w:t>
        <w:br/>
        <w:t>антитоксин табу керек. Білгіштер осы жолда ізденуде.</w:t>
        <w:br/>
        <w:t>Ұйқыға ем табылса, адам өнемейін сергек болмақшы, ми</w:t>
        <w:br/>
        <w:t>болдыруды, шаршауды білмейтін болмақшы. Мидің хасиеті</w:t>
        <w:br/>
        <w:t>аспақшы. Адамның миының істемейтін жұмысы жоқ. Сондықтан</w:t>
        <w:br/>
        <w:t>адамның тіршілік | ... |Ұ адамның өзі де танылмастай болып</w:t>
        <w:br/>
        <w:t>өзгермекші.</w:t>
        <w:br/>
        <w:t>Досмұхамедұлы Х. Таңдамалы (Избранное). - Алматы: Ана</w:t>
        <w:br/>
        <w:t>тілі, 1998. - 186-187 бб.</w:t>
        <w:br/>
        <w:t>% Бұл жердегі екі сөз оқылмады. - Ред.</w:t>
        <w:br/>
        <w:t>-96</w:t>
        <w:br/>
        <w:t>Тсиңк</w:t>
        <w:br/>
        <w:t>Тсиңк- жұмсақ күңгірт көгілжім түсті метал, ауада жарытып</w:t>
        <w:br/>
        <w:t>өзгермейді, қорғасыннан көрі қиындырақ ериді, қатты қыздырса,</w:t>
        <w:br/>
        <w:t>ақшыл түтін шығарып жанады. Түтіннің ішінде тсинк</w:t>
        <w:br/>
        <w:t>қышқылтуммен қосылысынан пайда болған бір бұйым бар. Бұл</w:t>
        <w:br/>
        <w:t>сыр жасайтын тсинктің ағы деген нәрсе. Тсинктің бәсеке салмағы</w:t>
        <w:br/>
        <w:t>жетеу. Қыздырылса тсаңк жақсы соғылады, жай күйінде соғылса,</w:t>
        <w:br/>
        <w:t>сынғыш болады.</w:t>
        <w:br/>
        <w:t>Тсиңк таза түрінде табылмайды, тсиңк тас деген рудадан</w:t>
        <w:br/>
        <w:t>шығарылады. Тсиңк тас қоңыр түсті, теиңк пен күкірттің</w:t>
        <w:br/>
        <w:t>қосылысынан пайда болған бұйым. Тсиңк мыспен қосылысын</w:t>
        <w:br/>
        <w:t>жездейді. Тсиңктен түрлі шелек, шылапшын сықылды құралдар</w:t>
        <w:br/>
        <w:t>жасалынады. Тоттанбас үшін темір қаңылтырдың сыртын</w:t>
        <w:br/>
        <w:t>тсиңкпен жалатады. Тсиңктенген қаңылтырмен үй төбелерін</w:t>
        <w:br/>
        <w:t>жабады. Тсиңктен туған түрлі қосылыстар адамға зиянды болады.</w:t>
        <w:br/>
        <w:t>Тсиңктен ас құралдары жасалмайды.</w:t>
        <w:br/>
        <w:t>СЫНАП</w:t>
        <w:br/>
        <w:t>Сынап--сұйықауыр метал, түсі ақкүміс сықылды болады, бәсеке</w:t>
        <w:br/>
        <w:t>салмағы он үш жарым. Тақтайдың үстіне аздау сынап құйсақ, сынап</w:t>
      </w:r>
    </w:p>
    <w:p>
      <w:r>
        <w:t>бөлініп-бөлініп түйірленіп кетеді, түйі түйірлерітақтайдыңүстінде жүгіріп</w:t>
        <w:br/>
        <w:t>жүреді. Қырық градус суықта сынап қатады, қатты сынапты созуға,</w:t>
        <w:br/>
        <w:t>түрлі қалып беруге келеді. Қыздырылса, сынап қайнап буланып</w:t>
        <w:br/>
        <w:t>кетеді. Ашық тұрған жай сынап та жайымен буланып азаяды.</w:t>
        <w:br/>
        <w:t>Сынаптың буы адамға зияңды болады. Сынап салған металдардың</w:t>
        <w:br/>
        <w:t>көбі суға түскен секердей еріп кетеді. Сынапқа еріген металдарды</w:t>
        <w:br/>
        <w:t>амалғам дейді. Күміс амалғамы, алтын амалғамы, қорғасын</w:t>
        <w:br/>
        <w:t>амалғамы сықылды амалғамдар көп болады. Амалғамды қыздырса,</w:t>
        <w:br/>
        <w:t>ішіндегі сынап буланып кетіп, нағыз метал айырылып қалады.</w:t>
        <w:br/>
        <w:t>Бұйымдарды алтындағанда, күмістенгенде амалғамдармен</w:t>
        <w:br/>
        <w:t>пайдаланады. Күмістейтін бұйымға тегістеп күміс амалғамын жағып,</w:t>
        <w:br/>
        <w:t>бұйымды қыздырса, сынап буланып кетіп, бұйымның бетіне</w:t>
        <w:br/>
        <w:t>жұқаланып күміс жағылып қалады.</w:t>
        <w:br/>
        <w:t>Қорғасын амалғамын әйнекке жақса, айна болады.</w:t>
        <w:br/>
        <w:t>Сынап түрлі барометр, термометр сықылды құралдар жасау</w:t>
        <w:br/>
        <w:t>үшін кетеді, дәрі жасауға жұмсалынады.</w:t>
        <w:br/>
        <w:t>85</w:t>
        <w:br/>
        <w:t>Бұл аталған мәселелердің бәрі соншалықты маңызды да мәнді,</w:t>
        <w:br/>
        <w:t>сондықтан да олардың әрқайсысы ұзақ тер төгіп, арнайы зерттеуді</w:t>
        <w:br/>
        <w:t>қажет ететінтақырыптар.</w:t>
        <w:br/>
        <w:t>Біз бұл очеркімізде тек қазақ халық әдебиетінің болмыс-бітімін</w:t>
        <w:br/>
        <w:t>хатқа түсіріп, қолдан келгенше жүйелі де айқын</w:t>
        <w:br/>
        <w:t>классификациялап, әрбір бөлімнің мазмұнын ашып, бастау-</w:t>
        <w:br/>
        <w:t>бұлақтарын анықтап және оның қазақ, орыс тілдеріндегі бар</w:t>
        <w:br/>
        <w:t>үлгілерін көрсетуді мақсат тұтып отырмыз. Халық әдебиетін</w:t>
        <w:br/>
        <w:t>жүйелеудің тырнақалды тәжірибесі болғандықтан біздің очеркіміз</w:t>
        <w:br/>
        <w:t>тұтастай, әсіресе оның классификациялау бөлімі кемшіліктерден</w:t>
        <w:br/>
        <w:t>құр алақан болмаса керек, ал оларды түзету кейінгі ізденіс-</w:t>
        <w:br/>
        <w:t>зерттеулердің міндеті болмақ.</w:t>
        <w:br/>
        <w:t>ХІХ ғасырдың екінші жартысынан бастап қазақ қауымының</w:t>
        <w:br/>
        <w:t>тұрмыс-тіршілігі өзгеріске ұшырай бастады, ал бұл өзгерістер</w:t>
        <w:br/>
        <w:t>халық әдебиетінің даму жолына да ықпалын тигізді.</w:t>
        <w:br/>
        <w:t>Төңкерістен кейінгі кезеңде қазақ тұрмыс-тіршілігіндегі бұл</w:t>
        <w:br/>
        <w:t>өзгерістер күру қарқынды бола түсті. Қалыңмалдың және басқа</w:t>
        <w:br/>
        <w:t>ескілікті қалдықтардың заң жүзінде жойылуы, толық және</w:t>
        <w:br/>
        <w:t>жартылай отырықшы шаруашылыққа жаппай көшу,</w:t>
        <w:br/>
        <w:t>жасөспірімдердің тегіс мектеп оқуына тартылуы, дінге қарсы үгіт-</w:t>
        <w:br/>
        <w:t>насихат және басқа төңкерісшіл іс-шаралар қазақтың тұрмыс-</w:t>
        <w:br/>
        <w:t>тіршілігі мен санасында терең із қалдыруға тиіс, осының</w:t>
        <w:br/>
        <w:t>нәтижесінде халық әдебиетіне негіз болған және гүлше жайнатқан</w:t>
        <w:br/>
        <w:t>іргетас сетінемек. ХІХ ғасырдың аяғынан бастап анық байқалған</w:t>
        <w:br/>
        <w:t>халық әдебиеті дамуының тежелісі әсіресе төңкерістен кейін</w:t>
        <w:br/>
        <w:t>күшейе түсті, осылайша барлық халық әдебиеті сияқты қазақ халық</w:t>
        <w:br/>
        <w:t>әдебиеті де бірте-бірте тіршілігін тоқтатпақ. Бұндай құбылыс</w:t>
        <w:br/>
        <w:t>басталады да және ол қазақтардың мәдени дамуына кері бағытта</w:t>
        <w:br/>
        <w:t>жүріп отырмақ. Бұл тарихи заңды құбылыс мәдениет</w:t>
        <w:br/>
        <w:t>қызметкерлеріне ерекше міндетті - халық әдебиетінің барлық</w:t>
        <w:br/>
        <w:t>үлгілерін жинау мен хатқа түсіруді және оны қолайын тауып жаңа</w:t>
        <w:br/>
        <w:t>мәдени құрылысқа пайдалана білуді жүктейді.</w:t>
        <w:br/>
        <w:t>Халық әдебиетінің қайсы. бір үлгі-нұсқасының із-түзсіз</w:t>
        <w:br/>
        <w:t>жойылып кетуі мәдениетіміз үшін орны толмас өкініш болмақ, .</w:t>
        <w:br/>
        <w:t>Осы очеркіміз арқылы біз қазақ қауымының қалың көпшілігінің</w:t>
      </w:r>
    </w:p>
    <w:p>
      <w:r>
        <w:t>назарын мәселенің осы жағына аударғымыз келеді...</w:t>
        <w:br/>
        <w:t>101</w:t>
        <w:br/>
        <w:t>“Күң тұтылу” деп Күннің бетін Айдың қабаттап тұруын айтамыз.</w:t>
        <w:br/>
        <w:t>АЙ Күн мен Жердің арасына келіп, Жерден қарағанда Күнге тұспа-тұс</w:t>
        <w:br/>
        <w:t>тұрса,Күннің небарлықбетін, небір бөлігін қабаттап Жерден жасырады.</w:t>
        <w:br/>
        <w:t>Толық күн тұтылу я шала күн тұтылу пайда болады. Не себептен</w:t>
        <w:br/>
        <w:t>Күнніңшеті (айналасы) жай уақытта көрінбей, тұтылғанда көрінеді?</w:t>
        <w:br/>
        <w:t>Жерді айнала ауа қоршап тұрады. Ауаның қалыңдығы (биіктігі)</w:t>
        <w:br/>
        <w:t>екі жүз елу шақырымдай деп болжанады.</w:t>
        <w:br/>
        <w:t>Күннің сәулесі ауадан өткенде ауамен шағылысады,</w:t>
        <w:br/>
        <w:t>шағылысқан сәуле жан-жағына тарайды. Сондықтан Күннен</w:t>
        <w:br/>
        <w:t>шыққан сәуленің көбі жолшыбай Жерге жетпей жан-жаққа</w:t>
        <w:br/>
        <w:t>бытырап кетеді, Жерге бір бөлек қана сәуле тура келеді. Күн</w:t>
        <w:br/>
        <w:t>сәулесінің ауамен шағылысып, жан-жаққа жайылғандығынан</w:t>
        <w:br/>
        <w:t>пайда болған жарықты “ауа жарығы” ден атайды. Біздің Күннің</w:t>
        <w:br/>
        <w:t>жарығы, күндізгі жарық дейтініміз-- осы ауа жарығы. Аспанның</w:t>
        <w:br/>
        <w:t>көк болып көрінетіні де осы ауа жарығынан.</w:t>
        <w:br/>
        <w:t>Ауаның жарығы соншама күшті, ар жағындағы жұлдыздардың</w:t>
        <w:br/>
        <w:t>жарығын, Күннің шетіндегі, айналасындағы жарықты тасалап</w:t>
        <w:br/>
        <w:t>бізге көрсетпейді, қабаттап жасырып тұрады. Осы себептен күндіз</w:t>
        <w:br/>
        <w:t>жұлдыздар, Күннің шеті, ай аласы бізге көрінбейді. Жердің</w:t>
        <w:br/>
        <w:t>айналасында ауа жоқ болса, жұлдыздардың бәрі де, Күн де толық</w:t>
        <w:br/>
        <w:t>болып, күндіз-ақ түндегідей көрініп тұрар еді. Жұлдыздардың жарығы</w:t>
        <w:br/>
        <w:t>ауа жарығынан күшті болса, жұлдыздар күндіз де көрінер еді.</w:t>
        <w:br/>
        <w:t>Ай күндіз де көрінеді. Айдың өзінде жарық жоқ. Ай Күннен</w:t>
        <w:br/>
        <w:t>түскен сәулеге шағылысып жарқырайды. Күннің сәулесі Аймен</w:t>
        <w:br/>
        <w:t>шағылысқанда пайда болған жарық ауаның жарығынан күшті,</w:t>
        <w:br/>
        <w:t>ауаның жарығын тесіп әтеді, сондықтан Ай күндіз көрінеді.</w:t>
        <w:br/>
        <w:t>Жарығы күшті жұлдыздарды күндіз көргенталай қырағы адамдар бар.</w:t>
        <w:br/>
        <w:t>Шоллан жұлдызды (Өмірзаяны) күндіз көру қиын емес.</w:t>
        <w:br/>
        <w:t>Жұлдыздың жолын анық білген кісі іздеуін тапса, күннен</w:t>
        <w:br/>
        <w:t>қашықтау тұрғанында Шолпанды күндіз көреді.</w:t>
        <w:br/>
        <w:t>Терең құдықтың (шыңыраудың, шахтаның) түбінен жоғары</w:t>
        <w:br/>
        <w:t>қарағанда жұлдыздар күңдіз-ақ анық керінеді. Қалың биік</w:t>
        <w:br/>
        <w:t>ағаштардың арасынан да жұлдыздар күндіз көрінеді. Тереңнен</w:t>
        <w:br/>
        <w:t>қарағанда Күн сәулесінің ауамен шағылысқаны жарытып</w:t>
        <w:br/>
        <w:t>байқалмайды, сондықтан ауа жарығы кемиді, жойылып кетеді.</w:t>
        <w:br/>
        <w:t>Ауа жарығы кеміген соң жұлдыздар көріне бастайды.</w:t>
        <w:br/>
        <w:t>Бұл айтқанның растығын шыңырауларға түскен, шахталарда</w:t>
        <w:br/>
        <w:t>я қалың ормандарда болған кісі дұрыстайды.</w:t>
        <w:br/>
        <w:t>98</w:t>
        <w:br/>
        <w:t>ҰЙҚЫ ДЕГЕН НЕМЕНЕ?</w:t>
        <w:br/>
        <w:t>Ұйқысыз тірі жан күнелте алмайды. Сергек болу адамға қаңдай</w:t>
        <w:br/>
        <w:t>мұқтаж болса, ұйқы да сондай мұқтаж. Ұйқысы кемісе адамның</w:t>
        <w:br/>
        <w:t>тіршілігі бұзылады. Ұзақ ұйықтамаса-- адам әледі.</w:t>
      </w:r>
    </w:p>
    <w:p>
      <w:r>
        <w:t>Ұйықтаған мезгілде адамның есі, ойы, тоқуы, еркі жойылады.</w:t>
        <w:br/>
        <w:t>Демалысы сирейді, жүрек соғуы кемиді, сирейді, қан ағысы жай-</w:t>
        <w:br/>
        <w:t>лайды. Боршалары (еті) босайды, дененің, барлық мүшелердің</w:t>
        <w:br/>
        <w:t>жұмыстары жайланады. Тамақтануы (тамаққа мұқтаждығы) кемиді.</w:t>
        <w:br/>
        <w:t>Ұйқының не нәрсе екені, неден пайда болатыны осы күнге</w:t>
        <w:br/>
        <w:t>дейін анық шешілген жоқ. Ұйқының не екенің тануға, себебін</w:t>
        <w:br/>
        <w:t>білуге талай білгіштер көп уақытын сарп қылды.</w:t>
        <w:br/>
        <w:t>Ұйқының себебі мыналар деген көп болжаулар бар. Осы көп</w:t>
        <w:br/>
        <w:t>болжаулардың ішінде мына біреуі шынға жақын келсе керек. |</w:t>
        <w:br/>
        <w:t>Ұйқы деген - ауру. Ұйықтау - ауру болу. Ұйқы -- мидың ауруы.</w:t>
        <w:br/>
        <w:t>Мивөзінің әрекетінен пайда болған нәрселерденуланады. Сондықтан</w:t>
        <w:br/>
        <w:t>ауырады -- ұйқы пайда болады. Ұйықтағанда ми бірден бірге удан</w:t>
        <w:br/>
        <w:t>тазарып, ауруынан айығады. Адамның денесі түрлі мүшелерден</w:t>
        <w:br/>
        <w:t>құралған. Мүше деген өз алдына айрықша жұмыс қылатын дененің</w:t>
        <w:br/>
        <w:t>бөлімі, әрбір мүше ұшы-қиырсыз көп хұжайра деп аталатын бөлшек-</w:t>
        <w:br/>
        <w:t>терден түзелген. Әрбір хұжайрада тірі жәндіктің қасиеті бар.</w:t>
        <w:br/>
        <w:t>Хұжайра тамақтанады, дем алады, шамданады (сезеді), өседі,</w:t>
        <w:br/>
        <w:t>тұқымдайды (көбейеді), қозғалады. Ішіндегі хұжайралардың</w:t>
        <w:br/>
        <w:t>арекетінен мүшенің эрекеті пайда болады, мүшелердің әрекеті</w:t>
        <w:br/>
        <w:t>құралып, бүтін денеге тіршілік береді. Хұжайралардың тірлігінен</w:t>
        <w:br/>
        <w:t>түрлі зиянды нәрселер пайда болады. Мәселен, дем алудан</w:t>
        <w:br/>
        <w:t>қышқыл-көмір, тамақтанудан түрлі азотты нәрселер. Зиянды</w:t>
        <w:br/>
        <w:t>нәрселер шығарылып, йә жуылыптұрмаса, адамның денесінулайды.</w:t>
        <w:br/>
        <w:t>Тіршіліктен туған денені улайтын нәрселерді “токсин” деп атайды.</w:t>
        <w:br/>
        <w:t>Токсиндердің бәрі қанға жиылады. Қаннан бір бөлегі сідік</w:t>
        <w:br/>
        <w:t>арқылы, бір қатары тер арқылы сыртқа шығарылады. Сыртқа</w:t>
        <w:br/>
        <w:t>шығарылмай қалған токсиндерді зиянсыз қылу үшін түрлі</w:t>
        <w:br/>
        <w:t>басытқылар шығарып тұратын мүшелер бар. Үлгі үшін бұғақ без,</w:t>
        <w:br/>
        <w:t>бүйректің үстіндегі без, мидың түбіндегі без. Осылардан шыққан</w:t>
        <w:br/>
        <w:t>басытқылар қанға жайылып, зарарлы нәрселерді зиянсыз күйге</w:t>
        <w:br/>
        <w:t>келтіреді. Токсинді жоятын басытқыларды “антитоксин” деп атайды.</w:t>
        <w:br/>
        <w:t>Білгіштердің тажырибасына қарағанда, мидағы хұжайралар</w:t>
        <w:br/>
        <w:t>зиянды нәрселерді өте көп шығарады. Мидан шыққан уларды</w:t>
        <w:br/>
        <w:t>басытқылар тезден жуып, үлгере алмайды.</w:t>
        <w:br/>
        <w:t>95</w:t>
        <w:br/>
        <w:t>П. ХАЛЫҚ ӘДЕБИЕТІНІҢ МАЗМҰНЫ</w:t>
        <w:br/>
        <w:t>Қазақ әдебиетінің негізін халық әдебиеті құрайды. Қазақтың</w:t>
        <w:br/>
        <w:t>халық әдебиеті саны жағынан аса бай, мазмұны жағынан өте</w:t>
        <w:br/>
        <w:t>алуан түрлі. Қазақтың жеке өмірінің барлық сәттері - туғаннан</w:t>
        <w:br/>
        <w:t>бастап әмірден озғанға дейін, сондай-ақ түтас халықтың немесе</w:t>
        <w:br/>
        <w:t>жеке рудың қоғамдық өміріндегі барлық оқиғалар халық</w:t>
        <w:br/>
        <w:t>әдебиетінде жырланады.</w:t>
        <w:br/>
        <w:t>Сәбидің дүниеге келуі мен алғашқы жылдары халық</w:t>
        <w:br/>
        <w:t>поэзиясында шілдехана, бесік жыры (колыбельная песня) атты</w:t>
        <w:br/>
        <w:t>арнайы жырлар түрімен аталып өтеді.</w:t>
        <w:br/>
        <w:t>Әуедегі жұлдыздай, Көзімнің ағы-қарасы,</w:t>
        <w:br/>
        <w:t>Суда жүзген құндыздай, Жүрегімнің парасы,</w:t>
        <w:br/>
        <w:t>Өзім қалап сүйгендей, Дүние, қамды ойлатпас,</w:t>
        <w:br/>
        <w:t>Ұжмақтағы қор қызындай, Көңілімнің данасы,</w:t>
      </w:r>
    </w:p>
    <w:p>
      <w:r>
        <w:t>Әлди, балам, әлди...... Әлди, балам, әлди......</w:t>
        <w:br/>
        <w:t>Баласын тербете отырып қазақ әйелі осылайша эн салады.</w:t>
        <w:br/>
        <w:t>Сабилік, бозбалалық және жастық шақ кезеңдері халық</w:t>
        <w:br/>
        <w:t>әдебиетінде ән айту мен ойын үстіндегі өлең-жырлардан көрінеді.</w:t>
        <w:br/>
        <w:t>Қазақ баласының шыр етіп жерге түскеннен бастап кәмелетке</w:t>
        <w:br/>
        <w:t>толғанға дейінгітыныс-тіршілігіән-жырдың құшағында өтеді. Әдетте</w:t>
        <w:br/>
        <w:t>оның ең бірінші еститін үні -- анасы айтқан бесік жырының әуені.</w:t>
        <w:br/>
        <w:t>Балалар ойындарының басым көпшілігінің үстінде түрлі тақпақтар</w:t>
        <w:br/>
        <w:t>қоса айтылса, ал бозбалалық шақтағы өмірі ғашықтықжырларға-толы.</w:t>
        <w:br/>
        <w:t>Қазақ баласын тәрбиелеуде дыбыстық ырғақтардың басты</w:t>
        <w:br/>
        <w:t>орынға шығуына, сірә, халық әдебиеті мен халық әндерінің кең</w:t>
        <w:br/>
        <w:t>таралып, дамуы және қазақтардың өмірдің кез келген жағдайында</w:t>
        <w:br/>
        <w:t>әлең шығарып, эн айтуы бір себеп болса керек.</w:t>
        <w:br/>
        <w:t>Бала тілінің дамуы мен жеке адамның қалыптасуы мәселелеріне</w:t>
        <w:br/>
        <w:t>халық балалар әдебиетін зерттеудің көптеген мағлұмат беретіндігі</w:t>
        <w:br/>
        <w:t>сөзсіз, сондықтан да қазақ педагогтері бұған дұрыстап көңіл</w:t>
        <w:br/>
        <w:t>аударулары қажет.</w:t>
        <w:br/>
        <w:t>Ғашықтықадебиет(любовная литература) негізінен жастарөміріне</w:t>
        <w:br/>
        <w:t>қатысты және мазмұны жағынан өте бай, лиризмге толы. Ғашықтық</w:t>
        <w:br/>
        <w:t>әндерде махаббат, сүйіктісінің көрікті келбеті, онымен қосылам ба</w:t>
        <w:br/>
        <w:t>деген үміт, ол жақ сәттегі сағыныш, т.б. тақырыптар жырланады.</w:t>
        <w:br/>
        <w:t>102</w:t>
        <w:br/>
        <w:t>Бұл әнде әсіресе жігіттің өзінің сүйіктісіне айтатын теңеулері</w:t>
        <w:br/>
        <w:t>алуан түрлі және ерекше таңқаларлық болып келеді. Оның бетжүзі</w:t>
        <w:br/>
        <w:t>айға, ақша қарға, алтын мен шынығатеңестіріледі, ал тісі--маржан,</w:t>
        <w:br/>
        <w:t>меруертке, бетінің қызылы - қанға, шиеге, тұлабойы - тал</w:t>
        <w:br/>
        <w:t>шыбыққа, аузынан шыққан сөзі - шекер-балға, көзі - гауһарға,</w:t>
        <w:br/>
        <w:t>көзқарасы - күн сәулесіне, шамшыраққа, мойыны -- қаздың,</w:t>
        <w:br/>
        <w:t>аққудың мойнына т.с.с. балаңады.</w:t>
        <w:br/>
        <w:t>Қара жерге қар жауар,</w:t>
        <w:br/>
        <w:t>Қарды көр де етім көр.</w:t>
        <w:br/>
        <w:t>Қар үстіне қан тамар,</w:t>
        <w:br/>
        <w:t>Қаңды көр де бетім көр.</w:t>
        <w:br/>
        <w:t>“Ер Тарғын”</w:t>
        <w:br/>
        <w:t>Міне, халықтық ғашықтық жырда осылай жырланады.</w:t>
        <w:br/>
        <w:t>Үйлену тойы, келін түсіру мен қыз ұзату халық әдебиетінде</w:t>
        <w:br/>
        <w:t>арнайы үйлену той жырлары (свадебные песни) деп аталатын</w:t>
        <w:br/>
        <w:t>үлгілерден көрінеді.</w:t>
        <w:br/>
        <w:t>Бұл жырлар ғашықтық әдебиетпен тығыз ұштасып жатады,</w:t>
        <w:br/>
        <w:t>тіптен соның бір бөлігін құрайтын тәрізді. Үйлену той</w:t>
        <w:br/>
        <w:t>жырларының ауқымдылығы мен өзіне тән кейбір арнайы</w:t>
        <w:br/>
        <w:t>мазмұндық ерекшеліктерінің болуы оларды бөліп көрсетуді қажет</w:t>
        <w:br/>
        <w:t>етеді.</w:t>
        <w:br/>
        <w:t>Үйлену той жырлары былайша жіктеледі:</w:t>
        <w:br/>
        <w:t>1. Қалыңдықтың үйінде жігіттер мен қыздар тобының</w:t>
        <w:br/>
        <w:t>кезектесіп, көншілік болып (хормен) айтатын жыры--жар-жар.</w:t>
      </w:r>
    </w:p>
    <w:p>
      <w:r>
        <w:t>Бұл жырларда ұзатылар қыз өз ата-анасының үйіндегі еркін тірлігін</w:t>
        <w:br/>
        <w:t>мадақтайды және ата-анасымен қоштасуға тура келгендіктен,</w:t>
        <w:br/>
        <w:t>болашақ қайын енесінің үйінде ашы өмір күтіп тұрғанына</w:t>
        <w:br/>
        <w:t>қайғырса, ал айналасындығылар оған басу айтып, жұбатады.</w:t>
        <w:br/>
        <w:t>Мінген атың жиренше, бикем, жар-жар-ау!</w:t>
        <w:br/>
        <w:t>Артқы түйең інгенше, бикем, жар-жар-ау!</w:t>
        <w:br/>
        <w:t>Өксіп-әксіп, жылама, бикем, жар-жар-ау!</w:t>
        <w:br/>
        <w:t>Әлдилеп бала сүйгенше, бикем, жар-жар-ау!</w:t>
        <w:br/>
        <w:t>103</w:t>
        <w:br/>
        <w:t>Суға жүгіріп келіп қарғып я секіріп түспе, суға кетесің. Суі ішінде</w:t>
        <w:br/>
        <w:t>бір орында тұрма, отырма, жүз, жүр, көбірек қимылда. Су ішінде</w:t>
        <w:br/>
        <w:t>он-жиырма минөттен (көп болғанда шай ішімнен) артық болма.</w:t>
        <w:br/>
        <w:t>Дірілдей бастасаң, тезірек судан шық. Судан шығысымен әуелі</w:t>
        <w:br/>
        <w:t>денеңді сүртіп құрғатып, киініп алған соң жылынғанша қыдыр.</w:t>
        <w:br/>
        <w:t>Жылы, тымық күні судан шыққан соң, біраз жалаңаш отыр. Үстіңе</w:t>
        <w:br/>
        <w:t>күн тиіп, тұла бойыңды жел қақсын. Аурудан әбден айықпаған</w:t>
        <w:br/>
        <w:t>әлсіз адамға тымық, жылы күні ғана суға түсуге болады. Суға түсу</w:t>
        <w:br/>
        <w:t>шарттарын әбден біліп ал. Осы шарттарды елемегендіктен, түрлі</w:t>
        <w:br/>
        <w:t>бақытсыз оқиғаларға душар боласың.</w:t>
        <w:br/>
        <w:t>Жуынғанда тұла бойыңдағы кірің кетеді, теріңнің бітеліп қалған</w:t>
        <w:br/>
        <w:t>тесіктері ашылады. Терің көнбісті болып жарайды.Сондықтан</w:t>
        <w:br/>
        <w:t>жиірек жуын.</w:t>
        <w:br/>
        <w:t>Жылы суда кірің жылдамырақ ериді. Сабының жылдамырақ</w:t>
        <w:br/>
        <w:t>көпіреді. Сондықтан салқын судан көрі жылы су денеңдегі кіріңді</w:t>
        <w:br/>
        <w:t>жылдамырақ кетіреді.</w:t>
        <w:br/>
        <w:t>Өте жылы су әсіресе күнде жуынғанда қаныңды тасытып,</w:t>
        <w:br/>
        <w:t>денеңді босатып, нәзіктендіріп жібереді. Бұл есінде болсын. Жылы</w:t>
        <w:br/>
        <w:t>суға я моншаға түскеннен соң денеңді жайымен бірден-бірге</w:t>
        <w:br/>
        <w:t>салқындат. Суықтан сақтан.</w:t>
        <w:br/>
        <w:t>Шомылып шыққаннан кейін үстіңді таза орамалмен (сүлгімен)</w:t>
        <w:br/>
        <w:t>я жаймамен әбден сүртіп құрғат, Денеңді таза ұстау үшін</w:t>
        <w:br/>
        <w:t>жуынумен барабар іш киіміңді (кейлек-дамбалыңды) жиі</w:t>
        <w:br/>
        <w:t>аумастырыт тұр. Ең болмағанда көйлек-дамбалыңды жетісіне бір</w:t>
        <w:br/>
        <w:t>алмала (аумастыр).</w:t>
        <w:br/>
        <w:t>Қара жұмыспен (қол жұмыспен) еңбек қылсаң екі киімің</w:t>
        <w:br/>
        <w:t>болсын.Күндіз кигенін түнде шешіп жайып, түнде кигенін күндіз</w:t>
        <w:br/>
        <w:t>жайып алмала.</w:t>
        <w:br/>
        <w:t>Тер, түлеген тері, теріңнен шыққан май, басқа зиянды</w:t>
        <w:br/>
        <w:t>нәрселердің бәрі ішкі киімге сіңеді. Бұ нәрселер тез-ақ шіри</w:t>
        <w:br/>
        <w:t>бастайды. Шіріктің әсерінен қолтық, башайларыңның арасы секілді</w:t>
        <w:br/>
        <w:t>орындарға қолаңса, шуаш пайда болады. Шіріктің салдарынан</w:t>
        <w:br/>
        <w:t>терің жидіп түлейді, қызылшақа болады, түрлі жара түседі.</w:t>
        <w:br/>
        <w:t>40. Өзіңді, тамағыңды таза ұста. Ішкен-жеген сайын жаңа да</w:t>
        <w:br/>
        <w:t>ертеңді-кеш аузыңды тазалап шай. Аузыңды таза ұстасаң, тіс</w:t>
        <w:br/>
        <w:t>аурудың көбінен құтыласың. Тамақ жеген сайын тісіңді мәсуекпен</w:t>
        <w:br/>
        <w:t>(тіс таза-лауышпен) жақсылап тазала.</w:t>
        <w:br/>
        <w:t>Еңболмағандатісінді күндекеш жатарда тазала, Мәсуегінніңқылы</w:t>
        <w:br/>
        <w:t>тым қатты не өте жұмсақ болмасын. Күтеперіштен жасалған тіс</w:t>
        <w:br/>
        <w:t>тазалағышты қолданба.</w:t>
      </w:r>
    </w:p>
    <w:p>
      <w:r>
        <w:t>92</w:t>
        <w:br/>
        <w:t>19. Кешке шаммен жұмыс қылғанда, шамың алдында кішкене.</w:t>
        <w:br/>
        <w:t>“сол жаққа тамаң жарты метрдей (үш жарым қарыстай) алыста</w:t>
        <w:br/>
        <w:t>тұрсын. Шамның қалпағы (абажыры) қара не қызыл, көк, сары</w:t>
        <w:br/>
        <w:t>секілді бояулы болмай, ақтыныдан (фарфордан) болсын. Шамның</w:t>
        <w:br/>
        <w:t>мұржасы (тұрбасы, шишасы) буылтықсыз, шелек қалыпты</w:t>
        <w:br/>
        <w:t>болсын. Жыпылықтаған жарықта, ат үстінде, жүріп келе жатқан</w:t>
        <w:br/>
        <w:t>арба-шана үстінде, от арбаның, трамвайдың ішінде жұмыс қылу,</w:t>
        <w:br/>
        <w:t>кітап оқу көзіңді бұзады. Жатып оқыма, жатып іс қылма, көзіңді</w:t>
        <w:br/>
        <w:t>тез бұзасың.</w:t>
        <w:br/>
        <w:t>20. Жазғанда қою қарасиямен анық көрінетін сызықтың үстінен</w:t>
        <w:br/>
        <w:t>жаз. Жазғанда жолмен (транспаран) пайдаланба. Ең жақсысы</w:t>
        <w:br/>
        <w:t>сызықсыз қағазға түзу жазып үйрен.</w:t>
        <w:br/>
        <w:t>21. Жұмыс уақытында көзің талса, жұмысыңды қой да, көзін</w:t>
        <w:br/>
        <w:t>дем алғанша (талғаны қойылғанша) терезеге қара.</w:t>
        <w:br/>
        <w:t>22. Қатты аурудан тұрғанда әбден айыққанша, біраз уақыт</w:t>
        <w:br/>
        <w:t>көзіңді күтіп, сақтанып жүр. )</w:t>
        <w:br/>
        <w:t>23.Еш уақытта көзіңді уқалама, тазалап жумай тұрып қолыңды</w:t>
        <w:br/>
        <w:t>көзіңе тигізбе.</w:t>
        <w:br/>
        <w:t>24. Көзіңе қиқым не бөтен нәрсе түсе қалса, көзіңді уқалама,</w:t>
        <w:br/>
        <w:t>жоғарғы қабағыңды қолыңмен жай ғана мұрныңа қарай сипа.</w:t>
        <w:br/>
        <w:t>Көзіңе түскен нәрседен Сүйткенде құтыла алмасаң, доқтырға</w:t>
        <w:br/>
        <w:t>көрін. Қазақтың әдетінше көзіңе үрдірме, көзіңді жалатпа.</w:t>
        <w:br/>
        <w:t>25. Көруің кемісе я көзің ауырса, доқтырға көрін. Көзіңе</w:t>
        <w:br/>
        <w:t>көзілдірік керек пе? Не бөтен дәру керек пе? Тек доқтыр ғана біледі.</w:t>
        <w:br/>
        <w:t>Көзілдірік керек болса, қандай көзілдірік керектігін (көзілдіріктің</w:t>
        <w:br/>
        <w:t>нөмірін), қай уақытта киюін доқтыр айырып береді. Орынсыз</w:t>
        <w:br/>
        <w:t>киген көзілдірік көзді бұзады. Доқтырмен кеңеспей көзілдірік киме!</w:t>
        <w:br/>
        <w:t>26. Бөтен кісінің бет орамалымен (сүлгісі) бетіңді, көзіңді</w:t>
        <w:br/>
        <w:t>сүртпе. Өзіннің бет орамалың жеке болсын.</w:t>
        <w:br/>
        <w:t>У. Үйде жұмыс қылғанда сау болайын десең:</w:t>
        <w:br/>
        <w:t>27. Жұмыс қылғанда жарық (терезе, шам) сол жағыңда болсын.</w:t>
        <w:br/>
        <w:t>28. Жазу үшін отырғанында астыңдағы орындығыңның алдыңғы</w:t>
        <w:br/>
        <w:t>шеті үстелдіңастына 2-5 сантиметр (бір-екі елі) кіріп тұрсын.</w:t>
        <w:br/>
        <w:t>Жазғанда тік отыр. Көкірегіңмен үстелдің шетін кидірмедеме.</w:t>
        <w:br/>
        <w:t>29. Үстелге отырғандаекі білегіңді шынтағыңа дейін үстелдің</w:t>
        <w:br/>
        <w:t>үстіне салып отыр. Астыңдағы орындығың аласа болса, үстіне</w:t>
        <w:br/>
        <w:t>көпшік я бөтен нәрсе салып, керегінше биіктет.</w:t>
        <w:br/>
        <w:t>90</w:t>
        <w:br/>
        <w:t>ЖҰЛДЫЗДАРДЫ КҮНДІЗ КӨРУГЕ БОЛА МА?</w:t>
        <w:br/>
        <w:t>Бұл сұрауға жұрттың көбі ойламай-ақ “болмайды” деп жауап</w:t>
      </w:r>
    </w:p>
    <w:p>
      <w:r>
        <w:t>береді. Мұндай жауап дұрыс емес. Жұлдыздарды күндіз көруге</w:t>
        <w:br/>
        <w:t>болады.</w:t>
        <w:br/>
        <w:t>Ашық түнде аспан толған шым-шыйыр жұлдыз. Құралсыз</w:t>
        <w:br/>
        <w:t>қарағанда аспанда көзімізге көрінетін жұлдыздың саны,</w:t>
        <w:br/>
        <w:t>білгіштердің айтуынша, бес мың жарым шамасында.</w:t>
        <w:br/>
        <w:t>Жұлдыздар екі түрлі: бірі - қозғалмайтын жұлдыздар. Бұларды</w:t>
        <w:br/>
        <w:t>“шын жұлдыз” деп атайды. Шын жұлдыздардың өзінен шығатын</w:t>
        <w:br/>
        <w:t>жарығы болады. Күнде шын жұлдыздардың бірі. Әр жұлдыз жерден</w:t>
        <w:br/>
        <w:t>алыстықта болады, сондықтан бізге үлкен-кіші болып көрінеді.</w:t>
        <w:br/>
        <w:t>Жұлдыздарға қарағанда, Күн жерге орасан жақын тұр, сондықтан</w:t>
        <w:br/>
        <w:t>Жерден үлкен болып көрінеді, жарығы да Жерге көп түседі. Күн</w:t>
        <w:br/>
        <w:t>мен Жердің арасы жүз елу милион километр деп есептелінеді,</w:t>
        <w:br/>
        <w:t>жұлдыздар Күнмен салыстырғанда Жерден бірнеше милион рет</w:t>
        <w:br/>
        <w:t>қашық. Екінші түрлі жұлдыздар өнемейін аспанда қыдырып</w:t>
        <w:br/>
        <w:t>жүреді, тұратын орны күн сайын өзгеріп тұрады. Бұларды, кезеген</w:t>
        <w:br/>
        <w:t>жұлдызды, “планет” деп атайды.</w:t>
        <w:br/>
        <w:t>Планеттердің өзінде жарық жоқ, бұлар Күннің сәулесімен</w:t>
        <w:br/>
        <w:t>жарқырайды. Планеттердің саны өте аз. Осы күнге дейін танылған</w:t>
        <w:br/>
        <w:t>сегіз үлкен планет, бірнеше уақ планеттер бар. Үлкен планеттер</w:t>
        <w:br/>
        <w:t>мыналар: 1) Меркур; 2) Венері (Шолпан, Өмірзая); 3) Жер; 4) Марс;</w:t>
        <w:br/>
        <w:t>5) Жүпитер; 6) Сатурн; 7) Уран; %) Нептун.</w:t>
        <w:br/>
        <w:t>Алғашқы үшеуі Жерге қарағанда Күнге жақын болады, соңғы</w:t>
        <w:br/>
        <w:t>төртеуі Жерге қарағанда Күннен алыс болады. Планеттердің</w:t>
        <w:br/>
        <w:t>көбінің қасында жолдастары болады, Ай - Жердің жолдасы,</w:t>
        <w:br/>
        <w:t>планеттің бірі.</w:t>
        <w:br/>
        <w:t>Күн де шын жұлдыздың бірі дедік. Күннің өңге жұлдыздардан</w:t>
        <w:br/>
        <w:t>айырмасы жоқ, тек бізге өте жақын. Сондықтан Жерге түскен</w:t>
        <w:br/>
        <w:t>жарығы күпшегі.</w:t>
        <w:br/>
        <w:t>Жақын болса да Күннін шарасы бізге толық көрінбейді. Біздің</w:t>
        <w:br/>
        <w:t>Күн дейтініміз -- Күннің ортасындағы нағыз жарық бөлімі.</w:t>
        <w:br/>
        <w:t>Күннің айналасында оттан пайда болған кілегейленген</w:t>
        <w:br/>
        <w:t>шашырандылары, өрттің жалынындай лаулаған тілдері болады.</w:t>
        <w:br/>
        <w:t>Бұлар да бізге жай уақытта көрінбейді.</w:t>
        <w:br/>
        <w:t>Күннің толық сүгіретін Күн тұтылғанда ғана көруге болады.</w:t>
        <w:br/>
        <w:t>97</w:t>
        <w:br/>
        <w:t>Салтанатты хандардан Жаңбыр жаумай су болды,</w:t>
        <w:br/>
        <w:t>Жетім қалдым айырылып. Пұлы қымбат манатым.</w:t>
        <w:br/>
        <w:t>Екі бірдей қанатым - Тасқа тимей кетілді,</w:t>
        <w:br/>
        <w:t>Топшысынан сынды қайырылып. Балдағы алтын болатым.</w:t>
        <w:br/>
        <w:t>Балдағы алтын ақ берен, Кенесары, Наурызбай</w:t>
        <w:br/>
        <w:t>Тасқа тиді майырылып. Асып туған манабым</w:t>
        <w:br/>
        <w:t>Кемшілік түсті басыма Қырғыздан біткен ұсайды,</w:t>
        <w:br/>
        <w:t>Көрінгеннен қаймығып. Тағдырлы ажал сағатың.</w:t>
        <w:br/>
        <w:t>Халық ақыны Нысанбай белгілі Кенесары Қасымовты</w:t>
        <w:br/>
        <w:t>осылайша жоқтайды.</w:t>
        <w:br/>
        <w:t>Ал мынабір түрінде бұрынғы еркін өмір жоқталады.</w:t>
        <w:br/>
        <w:t>Нар еді неше жүздеп айдағаның,</w:t>
        <w:br/>
        <w:t>Мың-мыңнан жылқы еді байлағаның,</w:t>
      </w:r>
    </w:p>
    <w:p>
      <w:r>
        <w:t>Қора-қора қой өрбіп әр ауылдан,</w:t>
        <w:br/>
        <w:t>Жал-жая, бал мен шырын інайнағаның.</w:t>
        <w:br/>
        <w:t>Ешкіні сиырменен мал ма екен деп</w:t>
        <w:br/>
        <w:t>Алдыңа келді қазақ ойлағаның</w:t>
        <w:br/>
        <w:t>Бір күнде бозбалалар атқа мінді,</w:t>
        <w:br/>
        <w:t>Белге қылып, найзаны қолға ілді.</w:t>
        <w:br/>
        <w:t>Қасқырдай түлкі алатын құмарланып,</w:t>
        <w:br/>
        <w:t>Далада бозбалалар дәурен сүрді.</w:t>
        <w:br/>
        <w:t>(Елеусіз ақынның поэмасынан үзінді).</w:t>
        <w:br/>
        <w:t>Халық поэзиясында мақтау жырлары (одалар) айрықша орын</w:t>
        <w:br/>
        <w:t>алады. Әдетте жеке адамның, тұтас ру мен ұлыстың батырлығы,</w:t>
        <w:br/>
        <w:t>байлығы, даналығы, әділдігі, күш-қайраты, ерлік-қажыры және басқа</w:t>
        <w:br/>
        <w:t>қасиеттері мадақталады. Дәл осылайша қаршыға, сұңқар, тазы,</w:t>
        <w:br/>
        <w:t>алдаспан, найза, т.б. да марапатталады. Әсіресе ата жұрт, жеке бір</w:t>
        <w:br/>
        <w:t>сай, өзен, тау, теңіз, арық және басқалар жиі мақталып, оларда</w:t>
        <w:br/>
        <w:t>табиғаттың небір әсем көріністері сипатталады. Мәселен,</w:t>
        <w:br/>
        <w:t>А.Нестеров жазып алған Досқожа ақынның сөзі (“Обшества</w:t>
        <w:br/>
        <w:t>Археологии при Казанском ун-те”, т. ХУ, вып. 1-6, 1900 ғ.).</w:t>
        <w:br/>
        <w:t>Табиғат пен оның құбылыстарын сипаттау халық әдебиетінде</w:t>
        <w:br/>
        <w:t>өте жиі кездесетіндіктен оларды жеке алып, бөлекше қарастыруға</w:t>
        <w:br/>
        <w:t>107</w:t>
        <w:br/>
        <w:t>Жылап, ән салып аттанып кетіп бара жатқан қалыңдықты қыз-</w:t>
        <w:br/>
        <w:t>жігіттердің хоры былайша жұбатады:</w:t>
        <w:br/>
        <w:t>Балшық паекен, су ма екен, шашыраған, жар-жар!</w:t>
        <w:br/>
        <w:t>Ақсүтберіп шешекем асыраған, жар-жар!</w:t>
        <w:br/>
        <w:t>Ақсүтберген шешеме не көрсеттім, жар-жар!</w:t>
        <w:br/>
        <w:t>Жат кісінің баласын жолдас еттім, жар-жар!</w:t>
        <w:br/>
        <w:t>2. Тойбастарда қалыңдық пен күйеу жігіт, олардың ата-анасы</w:t>
        <w:br/>
        <w:t>мен руластары мадақталады және жаңа үйленген жастарға бақыт</w:t>
        <w:br/>
        <w:t>пенақ тілеу тіленеді.</w:t>
        <w:br/>
        <w:t>Үйлену тойында тойбастарды халық көп жиналған жерде</w:t>
        <w:br/>
        <w:t>жолы бойынша белгілі бір рудың немесе атаның ақыны</w:t>
        <w:br/>
        <w:t>айтады.Тойбастар айтуға ие болу -- ақын үшін үлкен құрмет.</w:t>
        <w:br/>
        <w:t>Әдетте, той бастаған ақынға келіннің ата-анасы өздерінің</w:t>
        <w:br/>
        <w:t>байлығы мен даңқына сай және жырдың мазмұнына байланысты</w:t>
        <w:br/>
        <w:t>ат, жібек шапан немесе ақшалай сый береді.</w:t>
        <w:br/>
        <w:t>3. Үйлену той жырларының келесі түрі-беташар. Ұзатылған</w:t>
        <w:br/>
        <w:t>беті жабулы қыз күйеу жігіттің үйіне келгеннен кейінтой үстінде</w:t>
        <w:br/>
        <w:t>беті ашылады, келін жиналғандармен, жиналғандар келінмен</w:t>
        <w:br/>
        <w:t>арнайы өлең арқылы таңыстырылады. Бұл жырларда негізінен</w:t>
        <w:br/>
        <w:t>келінге қатысты әдептілік ережелері және қайын атаға, қайын</w:t>
        <w:br/>
        <w:t>енеге, күйеу жігіттің өзге де туыстарына мінездеме (кейде күлдіру</w:t>
        <w:br/>
        <w:t>үшін әзіл-қалжыңға сүйей) беріледі.</w:t>
        <w:br/>
        <w:t>Келін келді көріңіз, Кеңеске салып ойын көр,</w:t>
        <w:br/>
        <w:t>Көрімдігін беріңіз. Инені бер де ісін көр.</w:t>
        <w:br/>
        <w:t>Ала-құла демеіз 0-0 2..........0....</w:t>
        <w:br/>
        <w:t>Атын атап қойыңыЕ6 2 ............0.0222.22.</w:t>
      </w:r>
    </w:p>
    <w:p>
      <w:r>
        <w:t>Бәленшеге бір сәлем! Жаңа келген келіннің,</w:t>
        <w:br/>
        <w:t>Суға біткен құба тал, Бұл отырған жарандар,</w:t>
        <w:br/>
        <w:t>Талды көр де бойын көр. Ашайын да, бетін көр!</w:t>
        <w:br/>
        <w:t>Келіннің бетін ашқан сәтте осылайша жырланады.</w:t>
        <w:br/>
        <w:t>Үйдену тойы және ғашықтық әдебиеттеріне халық әдебиетінің</w:t>
        <w:br/>
        <w:t>төменгі үш түрі етене жақын болып келеді:</w:t>
        <w:br/>
        <w:t>Қоштасу (прогцальная) жырлары ата-анадан, достарынан, сүй-</w:t>
        <w:br/>
        <w:t>генінен, қоғамдық мәні бар құрметті адамдарынан, ата жұртынан,</w:t>
        <w:br/>
        <w:t>104</w:t>
        <w:br/>
        <w:t>Әр түрлі сот істері кезіндегі билердің тамаша үкім сөздері, екі</w:t>
        <w:br/>
        <w:t>жақтың ұтымды даулары мен тапқыр жауаптары, әдетте, ұйқасты</w:t>
        <w:br/>
        <w:t>мәтел не өлең түрінде айтылады. Поэзияның бұл түрі билік сөз</w:t>
        <w:br/>
        <w:t>(замечательные приговоры судей, биев) деп аталады. Мұнда</w:t>
        <w:br/>
        <w:t>билердің тапқырлығы, әділдігі, турашылдығы көрінеді. Атақты</w:t>
        <w:br/>
        <w:t>билердің ұзақ жылдарға созылған дау- дамайларды екі-үш ауыз</w:t>
        <w:br/>
        <w:t>сөзбен-ақ бітіріп, екі жақты да риза қылғаны туралы мысал</w:t>
        <w:br/>
        <w:t>әңгімелер өте көп.</w:t>
        <w:br/>
        <w:t>Насихат (правоучительная) поэзиясында қазақтардың дүние,</w:t>
        <w:br/>
        <w:t>тіршілік туралы таным-түсінігі, не жақсы, не жаман, не дұрыс, не</w:t>
        <w:br/>
        <w:t>бұрыс дегендер көрінеді. Бұл өлеңдерде таулардың, өзендердің,</w:t>
        <w:br/>
        <w:t>аттардың, т.б. жақсы не жаман екені аллегориялық тұрғыдан жиі</w:t>
        <w:br/>
        <w:t>жырланады. Жақсы әйел, тәрбиелі ұл, көргенді қыз, келін, бай,</w:t>
        <w:br/>
        <w:t>батыр, кедей, т.б. бойында қандай қасиеттер болуы керектігі осы</w:t>
        <w:br/>
        <w:t>насихат өлеңдерде көрінеді. Мұнда үлгілі қасиет-мінездер:</w:t>
        <w:br/>
        <w:t>мырзалық, мейірімділік, ұқыптылық, т.б. марапатталып, ал жаман,</w:t>
        <w:br/>
        <w:t>зиянды, жеркенішті құлық-әрекеттер: зинақорлық, ұрлық, өтірік,</w:t>
        <w:br/>
        <w:t>кекшілдік, тасжүректік, сараңдық, қонақты күтпеушілік, т.б.</w:t>
        <w:br/>
        <w:t>сыналып, сақтандырылады.</w:t>
        <w:br/>
        <w:t>“Шешен қандай болу керек?” деген сауалғахалық поэзиясынан</w:t>
        <w:br/>
        <w:t>мынадай жауаптар табылады:</w:t>
        <w:br/>
        <w:t>Алқада жауап сөйлесе, Қалдырып әділ сөздерін,</w:t>
        <w:br/>
        <w:t>Түюлі сөзден аспаса, Кәңілінде шанбаса,</w:t>
        <w:br/>
        <w:t>Десте-десте сөз жөнін, Сабырсыз сөзден қатпаса</w:t>
        <w:br/>
        <w:t>Іретіменен сәндесе. Орнына қойып баршасын,</w:t>
        <w:br/>
        <w:t>Кемелдігін парықтаса, Бір-біріне шатпаса,</w:t>
        <w:br/>
        <w:t>Билігін алаш мақтаса, Пікірге кәміл жұрт озған -</w:t>
        <w:br/>
        <w:t>Төмен жауап айтпаса, Бұ шешеннің іреті......</w:t>
        <w:br/>
        <w:t>Уәдесін сатпаса,</w:t>
        <w:br/>
        <w:t>(Ақтам ақынның сөзі)</w:t>
        <w:br/>
        <w:t>Насихат жырларында қазақтың имандылық пен ізгілік туралы</w:t>
        <w:br/>
        <w:t>барша таным-түсінігі алақанға салғандай анық көрініс тапқан.</w:t>
        <w:br/>
        <w:t>Халық поэзиясының тағы бір соқталы түрі - зарзаман</w:t>
        <w:br/>
        <w:t>(скорбная поэзия) мен толғау. Бұл өлеңдерде салт-сананың</w:t>
        <w:br/>
        <w:t>бұзылуы жырланады, халық өмірінің көне әдет-ғұрпы мен ескі</w:t>
        <w:br/>
        <w:t>салттарының құлдырауы, билер мен әкімдердің парақорлығы мен</w:t>
        <w:br/>
        <w:t>12</w:t>
      </w:r>
    </w:p>
    <w:p>
      <w:r>
        <w:t>пәтуасыздығы, тұрмыс-тіршіліктің нашарлауы, мал санының</w:t>
        <w:br/>
        <w:t>азаюы мен халықтың жұтауы, жайылым-қоныстың тарылуы, қоныс</w:t>
        <w:br/>
        <w:t>аударушыларға шұрайлы жерлердің кесіліп берілуі, жердіңтозуы, елдің</w:t>
        <w:br/>
        <w:t>азуы, аштық, жұт, т.т. сөз болады; бұрынғы өткен өмір мен ескісалт-</w:t>
        <w:br/>
        <w:t>дәстүрлер мадақталып, кейінгі өзгерістерге зар айтылады.</w:t>
        <w:br/>
        <w:t>Мұндай зарзаман жырлары мен толғаулары аса көп және</w:t>
        <w:br/>
        <w:t>мазмұны жағынан алуан түрлі.</w:t>
        <w:br/>
        <w:t>Патша хүкіметі мен Қоқан билеушілеріне, олардың</w:t>
        <w:br/>
        <w:t>шенеуніктерінің бассыздығына қарсы осы жырлармен сабақтасып</w:t>
        <w:br/>
        <w:t>жататын қыздырушы сөз аталатын үгітшіл әдебиетте</w:t>
        <w:br/>
        <w:t>(агитационная литература) бар. Бұл эдебиет, әсіресе, онтоғызыншы</w:t>
        <w:br/>
        <w:t>ғасырдың екінші жартысында, патшалық хүкімет қырда ресейлік</w:t>
        <w:br/>
        <w:t>тәртіп орнатып, қазақтардың жерін қоныс аударушыларға жаппай</w:t>
        <w:br/>
        <w:t>тартып алып бере бастаған кезде өрши түсті.</w:t>
        <w:br/>
        <w:t>Мәселен, 1869 жылғы “Далалық Ережені” енгізген кездегі</w:t>
        <w:br/>
        <w:t>қазақтардың жай-күйі халық әдебиетінде былайша сипатталады:</w:t>
        <w:br/>
        <w:t>Мұнан соң ыштат деген үкім шықты.</w:t>
        <w:br/>
        <w:t>Би мен хан тіл тарттырмай бәрін жықты,</w:t>
        <w:br/>
        <w:t>Кәні сен бұл бұйрыққа көнбеймін деп</w:t>
        <w:br/>
        <w:t>Айтып көр бұрынғыдай болсаң мықты.</w:t>
        <w:br/>
        <w:t>Мың үйге мұнан барып болыс қойды.</w:t>
        <w:br/>
        <w:t>Қасына бұл болыстың орвіс қойды</w:t>
        <w:br/>
        <w:t>Таласып, қырылысып лауазымға</w:t>
        <w:br/>
        <w:t>Ат беріп, елу үйлікке қойын сойды.</w:t>
        <w:br/>
        <w:t>Бір орыс бір қазақ қойды пәменшік деп</w:t>
        <w:br/>
        <w:t>О дағы іс етпейді басып көктеп.</w:t>
        <w:br/>
        <w:t>Жалғыз-ақ барар жерің ойазнай</w:t>
        <w:br/>
        <w:t>Алдынан қуалайды пашал кет деп</w:t>
        <w:br/>
        <w:t>Сен болмасаң анаған барамын деп</w:t>
        <w:br/>
        <w:t>Күн қайда кететұғын сөзін кектеп?!</w:t>
        <w:br/>
        <w:t>Барар жер, басар тауың болмаған соң</w:t>
        <w:br/>
        <w:t>Қақпадан кете алмайсың төңіректеп.</w:t>
        <w:br/>
        <w:t>Бір ауыз тым болмаса тіл білмейсің</w:t>
        <w:br/>
        <w:t>Өлдің ғой біздің қазақ тентіректеп.</w:t>
        <w:br/>
        <w:t>(Елеусіз ақынның сөзі)</w:t>
        <w:br/>
        <w:t>ШЕ</w:t>
        <w:br/>
        <w:t>да болар еді. Әйтсе де біз өйтпедік, әйткені көп жағдайда</w:t>
        <w:br/>
        <w:t>табиғатты суреттеу мақтау, ғашықтық, насихат және басқа</w:t>
        <w:br/>
        <w:t>жырларда қосымша элемент, негізгі ойға үстеме болып келіп</w:t>
        <w:br/>
        <w:t>отырады.</w:t>
        <w:br/>
        <w:t>Төмендегі жолдар 1879 жылғы қоян жұтының қысын</w:t>
        <w:br/>
        <w:t>суреттейді:</w:t>
        <w:br/>
        <w:t>Мұнан соң кәрленіп Қоян келді.</w:t>
        <w:br/>
        <w:t>Шаруа қазақ байғұсты ояндырды.</w:t>
        <w:br/>
        <w:t>Сегіз айдай тынбастан баран соғып,</w:t>
        <w:br/>
        <w:t>Қара қоймай қазақтың малын қырды.</w:t>
        <w:br/>
        <w:t>Мақтау жырлары бұрынғы кезде тек шын мәнінде еңбегі сіңген</w:t>
      </w:r>
    </w:p>
    <w:p>
      <w:r>
        <w:t>лайықты адамдарға бағышталса, ал кейін мақтаушыға сый-сияпат</w:t>
        <w:br/>
        <w:t>беру дәстүрі бұндай одалардың мәнін түсіріп, сый, лауазым,</w:t>
        <w:br/>
        <w:t>қошамет алу үшін небір жалған сөздер айтылып отырды. Бұл</w:t>
        <w:br/>
        <w:t>құбылысты өткен ғасырдың 70-жылдарында ақын Абай тұңғыш</w:t>
        <w:br/>
        <w:t>байқап, әзінің өлең сөзімен аяусыз әшкереледі.</w:t>
        <w:br/>
        <w:t>Мақтау мен жоқтауға халық поэзиясының жұбату, көңіл айту</w:t>
        <w:br/>
        <w:t>(утешаюшие) жырлары деп аталатын арнайы түрі ұштасады.</w:t>
        <w:br/>
        <w:t>Бұндай өлең-жырларда (өлімге, бақытсыздыққа, т.б. байланысты)</w:t>
        <w:br/>
        <w:t>қайғыға батқан жанға дастарының не таныстарының бірі көңіл</w:t>
        <w:br/>
        <w:t>айтады және жер бетіндегі тірліктің, бақыттың баянсыздығынан,</w:t>
        <w:br/>
        <w:t>т.б. мысалдар келтіре отырып, оны жұбатады.</w:t>
        <w:br/>
        <w:t>Сатира, ирония және эпиграмма халық әдебиетінде көрнекті</w:t>
        <w:br/>
        <w:t>орынға ие және ол ақынның қолындағы қарсыласын не өзін</w:t>
        <w:br/>
        <w:t>кемсітушіден кек алатын, келеке ететін, оны ұялтатын күшті қару.</w:t>
        <w:br/>
        <w:t>Сатира жеке адамға, тұтас ру мен атаға, белгілі бір уақиғаға,</w:t>
        <w:br/>
        <w:t>болмаса қарсыласының не жауының мақтаған затына қарсы</w:t>
        <w:br/>
        <w:t>бағышталады. Сатира жеке бір адамның, тұтас ру мен атаның</w:t>
        <w:br/>
        <w:t>мінез-қасиетіндегі жаман жақтары (сараңдық, парақорлық,</w:t>
        <w:br/>
        <w:t>әділетсіздік, қорқақтық, озбырлық, кемістік, т.б.) мен өткенін, тіптен</w:t>
        <w:br/>
        <w:t>семьяның ішкі мәселелерін де тізбелеп, көпке әшкере етеді. Қандай</w:t>
        <w:br/>
        <w:t>да бір тауып айтылған бір шумақ әжуа өлең кейде бүкіл қазақ</w:t>
        <w:br/>
        <w:t>даласына тез таралып, мәтелге айналып та кетеді,</w:t>
        <w:br/>
        <w:t>Тілі улы ақынның сыңына ілінген адам үлкен қайғы жамап алады,</w:t>
        <w:br/>
        <w:t>өйткені оған арналған улы өлең ғұмыр бойы айтылып жүреді, кейде</w:t>
        <w:br/>
        <w:t>тіпті ол кейінгі ұрпақтарының бетіне де таңба болып басылады.</w:t>
        <w:br/>
        <w:t>108</w:t>
        <w:br/>
        <w:t>күндердің хақтығын болжай отырып, халық өз басындағы жаман</w:t>
        <w:br/>
        <w:t>ғадет, қасиеттерден арылмаса бұлан шығар жолдың жоқтығын,</w:t>
        <w:br/>
        <w:t>болашақта құлдық пен құру тұрғанын жырлайды.</w:t>
        <w:br/>
        <w:t>Болжалдық әдебиеттегі бұндай үмітсіз, зарлы сарын әсіресе ХІХ</w:t>
        <w:br/>
        <w:t>ғасырдың екінші жартысында - саяси бостандықтан үміт</w:t>
        <w:br/>
        <w:t>кесілгенде (Исатайдың, Кенесарының, т. б. көтерілістерінің</w:t>
        <w:br/>
        <w:t>жаншылуы), қазақ жерін отарлау күшейгенде, ел жиі-жиі жұтқа</w:t>
        <w:br/>
        <w:t>ұшырап, кедейленгенде - күшейе түсті.</w:t>
        <w:br/>
        <w:t>Қазақ халқының тарихын зерттеуде болжалдық өлеңдердің</w:t>
        <w:br/>
        <w:t>маңызы зор. Мәселен, “Асан Қайғы” толғауының мына бір үзіндісі</w:t>
        <w:br/>
        <w:t>қазақ ханы Жәнібектің (ХУ ғ.) Шу өзені маңына кетіп, “қазақ</w:t>
        <w:br/>
        <w:t>хандығын құрған” соң қайтадан Алтын Ордаға (Сарайға) оралып,</w:t>
        <w:br/>
        <w:t>Мәскеу хүкіметіне қандай да бір жең ұшымен жалғасқанын</w:t>
        <w:br/>
        <w:t>меңзейді:</w:t>
        <w:br/>
        <w:t>Қырында киік жайлаған,</w:t>
        <w:br/>
        <w:t>Суында балық ойнаған Еділ менен Жайыққа</w:t>
        <w:br/>
        <w:t>Оймауыттай тоғай егіннің Кәпірге қала салдырдың,</w:t>
        <w:br/>
        <w:t>Ойына келген асын жейтұғын Ақылды белден шалдырдың,</w:t>
        <w:br/>
        <w:t>Жемде кеңес қылмадың, Көңілді жаман қалдырдың.</w:t>
        <w:br/>
        <w:t>Жемнен де елді көшірдің. Көңіл қалмай не қылсын</w:t>
        <w:br/>
        <w:t>Жәнібек атты жақсы хан</w:t>
        <w:br/>
        <w:t>Ойыл деген ойынды</w:t>
        <w:br/>
        <w:t>Отын тапсаң тойынды.</w:t>
        <w:br/>
        <w:t>Ойыл көздің жасы еді.</w:t>
      </w:r>
    </w:p>
    <w:p>
      <w:r>
        <w:t>Ойылда кеңес қылмадың,</w:t>
        <w:br/>
        <w:t>Ойылдан да елді көшірдің.</w:t>
        <w:br/>
        <w:t>Елбең-елбең жүгірген,</w:t>
        <w:br/>
        <w:t>Ебелек отқа семірген,</w:t>
        <w:br/>
        <w:t>Екі семіз қолға алып</w:t>
        <w:br/>
        <w:t>Ерлер жортып күн көрген</w:t>
        <w:br/>
        <w:t>Еділ деген қиянға,</w:t>
        <w:br/>
        <w:t>Еңкейіп келдің тар жерге.</w:t>
        <w:br/>
        <w:t>Мұнда кеңес қылмасаң,</w:t>
        <w:br/>
        <w:t>Кеңестің түбі нараду.</w:t>
        <w:br/>
        <w:t>Арқада жатып ақырған,</w:t>
        <w:br/>
        <w:t>Аламанды шақырған,</w:t>
        <w:br/>
        <w:t>Амалды кәуір алғанда</w:t>
        <w:br/>
        <w:t>Төңірек жүзді, қой көзді</w:t>
        <w:br/>
        <w:t>Әспеттеген балаңды</w:t>
        <w:br/>
        <w:t>Атасы нәлет кәуірге</w:t>
        <w:br/>
        <w:t>Күндердің күні болғанда</w:t>
        <w:br/>
        <w:t>Бас бұлғамай берерсің.</w:t>
        <w:br/>
        <w:t>Нәлет біздің жүріске:</w:t>
        <w:br/>
        <w:t>Еділ менен Жайықтың</w:t>
        <w:br/>
        <w:t>Бірін жазға жайласаң,</w:t>
        <w:br/>
        <w:t>Бірін қысқа қыстасаң</w:t>
        <w:br/>
        <w:t>Ал қолыңды маларсың</w:t>
        <w:br/>
        <w:t>Алтын менен күміске.</w:t>
        <w:br/>
        <w:t>Қиямет қайым болғанда</w:t>
        <w:br/>
        <w:t>Жәнібек атты жақсы хан,</w:t>
        <w:br/>
        <w:t>Баланы сенен сұрармын.</w:t>
        <w:br/>
        <w:t>111</w:t>
        <w:br/>
        <w:t>Жерлеу жырлары (похоронные песни) жоқтау мен жылау</w:t>
        <w:br/>
        <w:t>болып жіктеледі.</w:t>
        <w:br/>
        <w:t>Жылауды өлім үстінде, жерлеу кезінде, қырқында не асында</w:t>
        <w:br/>
        <w:t>марқұмның әйелі, апа-қарындастары, шешесі не өзге де туыстары</w:t>
        <w:br/>
        <w:t>жекелей не қосыла (хормен) жылап-сықтап, дауыс шығарып</w:t>
        <w:br/>
        <w:t>айтады. Мазмұны жағынан бұл жырларда марқұмның қадір-</w:t>
        <w:br/>
        <w:t>қасиеті мадақталады, жэне артында қалғандардың қайғысы,</w:t>
        <w:br/>
        <w:t>азалануы мен орны толмас өкініші білдіріледі.</w:t>
        <w:br/>
        <w:t>Жылайды деп сөкпеңіз, Жолдасын бермес қасынан.</w:t>
        <w:br/>
        <w:t>Ғалам білген ерімді</w:t>
        <w:br/>
        <w:t>Жоқтаусыз қайтып тастайын.</w:t>
        <w:br/>
        <w:t>Мен жыламай қайтейін, Қанатым менің қайрылды,</w:t>
        <w:br/>
        <w:t>Отыз жастың ішінде Жүрегіме дақ түсіп,</w:t>
        <w:br/>
        <w:t>Жесір де қалдым жастайын. Жасық пышақтай майырылды.</w:t>
        <w:br/>
        <w:t>Кешегі менің көкжалым, Асылзада сұңқарым,</w:t>
        <w:br/>
        <w:t>Аруақ қонған жасынан. Өлгеніңді есітіп,</w:t>
        <w:br/>
        <w:t>Мың сан кісі жау келсе, Адамзат бәрі қайғырды.</w:t>
        <w:br/>
        <w:t>Әйелі өлген күйеуін осылайша жоқтайды.</w:t>
      </w:r>
    </w:p>
    <w:p>
      <w:r>
        <w:t>Жоқтау болса қандай да бір жеке басының немесе қоғам</w:t>
        <w:br/>
        <w:t>алдында еңбегі сіңген адам қайтыс болған кезде айтылады.</w:t>
        <w:br/>
        <w:t>Жоқтауды әдетте ақындардың бірі шығарып, онда марқұмның</w:t>
        <w:br/>
        <w:t>тіріде істеген қызмет-істері мадақталады және көпшіліктің қайғысы</w:t>
        <w:br/>
        <w:t>бейнеленеді.</w:t>
        <w:br/>
        <w:t>Өзінің мазмұны мен мәні жағынан жоқтау жылаудан жоғары</w:t>
        <w:br/>
        <w:t>тұрады. Жылау кез келген қайтыс болған адамға айтылса, ал</w:t>
        <w:br/>
        <w:t>жоқтау сирек, тек лайықты адамдарға ғана бағышталады.</w:t>
        <w:br/>
        <w:t>Жоқтау өлімнен басқа себептерге байланысты да шығарылады.</w:t>
        <w:br/>
        <w:t>Жер аударылып кеткен адамды, алыс сапарға ұзақ уақытқа кетушіні</w:t>
        <w:br/>
        <w:t>нс болмаса қадірлі атын, бүркітін, өтіл кеткен жастық шақты, артта</w:t>
        <w:br/>
        <w:t>қалған өмірінің көңілді шақтарын жоқтайды. Ұзақ уақытқа жолға</w:t>
        <w:br/>
        <w:t>шығушы не жер аударылғандар да туған жерін жоқтайды, т.б.</w:t>
        <w:br/>
        <w:t>Поэзияның бұл түрі мазмұны жағынан әте бай және көбінше</w:t>
        <w:br/>
        <w:t>өзінің айрықша лирикалығымен көзге түседі.</w:t>
        <w:br/>
        <w:t>Кенекем менің кеткен соң,</w:t>
        <w:br/>
        <w:t>Заманым қалды тарылып,</w:t>
        <w:br/>
        <w:t>106</w:t>
        <w:br/>
        <w:t>Өлеңді жерде өгіз семірер,</w:t>
        <w:br/>
        <w:t>Өлімді жерде молда семірер,</w:t>
        <w:br/>
        <w:t>Қаралдысында қатын семірер,</w:t>
        <w:br/>
        <w:t>Қайғысыз хан семірер,-</w:t>
        <w:br/>
        <w:t>-деген Атағозы бидің (Байұлы руынан) ХҮШІ ғасырдағы</w:t>
        <w:br/>
        <w:t>Қаратай ханға айтқан сөзі мәтелге айналып кетті және күнібүгінге</w:t>
        <w:br/>
        <w:t>дейін семіз адамды мазақтау мен кемсіту үшінқолданылады. Ақын</w:t>
        <w:br/>
        <w:t>аузынан шыққан, жеке адамға немесе тұтас руға қатысты айтылған</w:t>
        <w:br/>
        <w:t>келекелеу болмаса жек көру сөздерін үнемі бейтаныс адамдар</w:t>
        <w:br/>
        <w:t>қылжақ қылып айтып жүретіндіктен де олардың намысына тиеді</w:t>
        <w:br/>
        <w:t>және бірнеше ұрпақтың есінде қалады. Сондықтан да өткір тілді</w:t>
        <w:br/>
        <w:t>халық ақынынан не биінен қауым үнемі сескенеді, ал кімде-кім</w:t>
        <w:br/>
        <w:t>улы тілді ақынға не биге жақпаса үлкен өкінішке қалады.</w:t>
        <w:br/>
        <w:t>Сатира мен эпиграммаға жақын тұратын халық поэзиясы -</w:t>
        <w:br/>
        <w:t>әзіл (шутка). Қазақтар: “Әзіл апат экеледі”, -- деп айтқанымен,</w:t>
        <w:br/>
        <w:t>әзілдер зиянсыз болып келеді, көбінше ол құрдастар, нағашы мен</w:t>
        <w:br/>
        <w:t>жиен арасында жиі айтылады.</w:t>
        <w:br/>
        <w:t>Көп жағдайда әзіл ақ көңілден шығады, күлкіге, тапқырлыққа</w:t>
        <w:br/>
        <w:t>құрылады, әсіресе көзінің қитарлығы, ақсақтығы секілді дене</w:t>
        <w:br/>
        <w:t>кемістіктері немесе ебедейсіздігі, оспадарлығы, т.б. назарға ілігеді.</w:t>
        <w:br/>
        <w:t>Жиналған топтың көңілін көтеріп, күлкіге батыратын халық</w:t>
        <w:br/>
        <w:t>әдебиетінің тағы бір түрі бар, ол -- күлкі сөздер (комическая</w:t>
        <w:br/>
        <w:t>литература). Күлкі сөздер, әдетте, қайбір болған жайтты не</w:t>
        <w:br/>
        <w:t>уақиғаны әзіл, күлкі тұрғысынан бейнелеп баяндап,</w:t>
        <w:br/>
        <w:t>жиналғандардың көңілін аша түседі.</w:t>
        <w:br/>
        <w:t>Бата мен алғыс (благословение и пожелание счастья)- халық</w:t>
        <w:br/>
        <w:t>әдебиетінің кең таралған түрі.</w:t>
        <w:br/>
        <w:t>Қазақ қауымы арасында өз ісінің шын шебері, мәселен, би,</w:t>
        <w:br/>
        <w:t>ақын, зергер, т.с.с. табиғат сыйлаған дарын-өнерін басқа біреуге</w:t>
        <w:br/>
        <w:t>ақ батасы арқылы мирас етіп қалдыра алады деген сенім кең</w:t>
        <w:br/>
        <w:t>таралған. Сондықтан да осындай атаққа немесе өнерге ыңғайыі,</w:t>
      </w:r>
    </w:p>
    <w:p>
      <w:r>
        <w:t>икемі барлар сол саланың атақты өкіліне аттанады және қайтсе</w:t>
        <w:br/>
        <w:t>де оның көңілін тауып, ақ батасын алуға тырысады. Қазақ</w:t>
        <w:br/>
        <w:t>арасында белгілі бір би, атақты ақын, әруақты бақсы не зергер</w:t>
        <w:br/>
        <w:t>пәленшеге, түгеншеге, өзінің ақ батасын беріп, ақыл-өсиетін</w:t>
        <w:br/>
        <w:t>айтыпты, сонан соң ол да би, ақын, бақсы не зергер болыпты</w:t>
        <w:br/>
        <w:t>дегендей аңыз-әңгімелер орасан көп. Бұл -- батаның бір түрі.</w:t>
        <w:br/>
        <w:t>109</w:t>
        <w:br/>
        <w:t>Батаның тағы бір түрі - ас-дәмге ризашылығын білдіріп,</w:t>
        <w:br/>
        <w:t>рахметін айту. Әрбір қонақ өзіне арналып сойылатын қойға</w:t>
        <w:br/>
        <w:t>батасын беріп және әр дастарқаннан кейін үй иесіне рахметін</w:t>
        <w:br/>
        <w:t>білдіріп отыруы шарт. Міне, шын мәнінде бата дегеніміз осы.</w:t>
        <w:br/>
        <w:t>Әдетте, батаны қонақтардың ішіндегі ең жасы үлкені береді және</w:t>
        <w:br/>
        <w:t>ол көбінесе өлең түрінде болып келеді. Кейбір ақсақалдар осы</w:t>
        <w:br/>
        <w:t>бата беру кезінде өзінің шын шеберлігін көрсетіп-ақ бағады.</w:t>
        <w:br/>
        <w:t>Бата мен алғысқа қарама-қарсы түр - қарғыс (ароклятие).</w:t>
        <w:br/>
        <w:t>Қарғысты дұшпанына, әкесі- көңілі әбден қалған ұлы мен қызына,</w:t>
        <w:br/>
        <w:t>молла-діннен безгендерге, ру басы -- жаугершілік кезінде елін</w:t>
        <w:br/>
        <w:t>сатқандарға және т.б. береді.</w:t>
        <w:br/>
        <w:t>Қазақ ханы Сібірге айдатқанда оны қалмақ былайша қарғайды</w:t>
        <w:br/>
        <w:t>(халық ақыны Мұраттың сөзінен):</w:t>
        <w:br/>
        <w:t>Еділден бергі Шаған су Көзіңнен жасын буласын.</w:t>
        <w:br/>
        <w:t>Оны да қалмақ жайласын, Бұл айдауда мен кетсем</w:t>
        <w:br/>
        <w:t>Жылқыңды шуваш айдасын. Екінші айдау келгенде</w:t>
        <w:br/>
        <w:t>Ұлың менен қызыңның Өзің бір қолға тұтылып,</w:t>
        <w:br/>
        <w:t>Біреу де көрсін пайдасын. Қатын да балаң шуласын.</w:t>
        <w:br/>
        <w:t>Көліңде қулар шуласын.</w:t>
        <w:br/>
        <w:t>Бұл-- қарғыс өлеңнің шағын үлгісі-</w:t>
        <w:br/>
        <w:t>Халық әдебиетінің тағы бір түріне болжал өлеңдер (пред-</w:t>
        <w:br/>
        <w:t>сказывательные песни) жатады.</w:t>
        <w:br/>
        <w:t>Болжал өлеңдердің шу басында Жәнібек ханның тұсында өмір</w:t>
        <w:br/>
        <w:t>сүрген делінетін, жарым-жартылай аңызға айналған бейне-- Асан</w:t>
        <w:br/>
        <w:t>Қайғы (Асан-Печальник, Асан- Горемыка) тұрады. Халық қамын</w:t>
        <w:br/>
        <w:t>жеп өткен Асан Қайғының әмірінің басым бөлігі қазақтар мен</w:t>
        <w:br/>
        <w:t>қырғыздардың жарқын болашағы үшін жерұйық жер іздеумен өтті</w:t>
        <w:br/>
        <w:t>делінеді. Қазақ даласы мен қырғыз тауының әрбір көзге түсер жері</w:t>
        <w:br/>
        <w:t>Асан Қайғының болжал өлеңімен байланыстырылады, ол жердің</w:t>
        <w:br/>
        <w:t>болашағы мен оны қоныстанушылардың тағдыры туралы сын</w:t>
        <w:br/>
        <w:t>айтылады.</w:t>
        <w:br/>
        <w:t>Болжал әдебиеттің негізгі мазмұны қазақ халқының болашақ</w:t>
        <w:br/>
        <w:t>баянсыз тағдыр-талайы болып табылады: жер тозады, жайлау</w:t>
        <w:br/>
        <w:t>тарылады, ауа райы, табиғат қаталданады, адамдар"кедейленеді,</w:t>
        <w:br/>
        <w:t>мінез-құлық өзгереді, жаман ғадеттер молаяды, бір сөзбен</w:t>
        <w:br/>
        <w:t>айтқанда, қазақ елі мен жері өзгеріп, азып-тозады, Аталған ауыр</w:t>
        <w:br/>
        <w:t>10</w:t>
        <w:br/>
        <w:t>Жылан, құрбақа, кесіртке және бақа-шаяндар, тіптен ұсқынсыз.</w:t>
        <w:br/>
        <w:t>ешкісмерге дейін- халық әдебиетінен өз орнын алған.</w:t>
      </w:r>
    </w:p>
    <w:p>
      <w:r>
        <w:t>Шырылдауық шегіртке, көбелек, қоңыз, шыбын, маса, бүйі,</w:t>
        <w:br/>
        <w:t>қарақұрт және басқа құрт-құмырсқалар да өзінің жағымды,</w:t>
        <w:br/>
        <w:t>жағымсыз бейнелерімен әдебиетке енген, әйтсе де қазақтар</w:t>
        <w:br/>
        <w:t>көбелекті ерекше жақсы көріп, өлеңге қосады.</w:t>
        <w:br/>
        <w:t>Түп-түзу қайың мен теректен бастап, қазақтың жүрегіне жақын</w:t>
        <w:br/>
        <w:t>жусанына дейін -- қырдың барша өсімдіктер әлемі халық</w:t>
        <w:br/>
        <w:t>әдебиетінде қамтылған, бірақ халық поэзиясында қызғалдақ пен</w:t>
        <w:br/>
        <w:t>бәйшешек ерекше жылы сезіммен жиі ауызға алынады.</w:t>
        <w:br/>
        <w:t>Қазақ халық әдебиетінің қысқаша мазмұны, міне, осындай.</w:t>
        <w:br/>
        <w:t>жжж</w:t>
        <w:br/>
        <w:t>Мазмұны жағынан қазақ халық әдебиеті айрықша дара тұр</w:t>
        <w:br/>
        <w:t>және о бастағы таза, төл қалпын сақтаған. Бұл, эрине, қазактардың</w:t>
        <w:br/>
        <w:t>көшпелі әмірі мен мәдениеттен алыс жатқандығының әсері. Сырт</w:t>
        <w:br/>
        <w:t>кейпі яки тіл жағынан да қазақ әдебиеті өзінің таза, төл қалпын</w:t>
        <w:br/>
        <w:t>сақтаған. “Қазақтардың тілі ісләмнің бүлдіргіш ықпал-әсерінен</w:t>
        <w:br/>
        <w:t>аман қалған және өзінің тазатүркілік қалпын сақтаған. Әрине, оған</w:t>
        <w:br/>
        <w:t>да кейбір жат сөздер енді, әйтсе де олар басқа түрік</w:t>
        <w:br/>
        <w:t>мұсылмандарының тіліндегідей өзінің төл ерекшелігін сақтай</w:t>
        <w:br/>
        <w:t>алмады, қайта қазақ тілінің заңына бағынып, икемделді, осылайша.</w:t>
        <w:br/>
        <w:t>тұтасымен халық игілігіне айналды”, --дейді белгілі шығыстанушы</w:t>
        <w:br/>
        <w:t>В.В. Радлов (“Образцы нар. литературы тюркских племен”, т.</w:t>
        <w:br/>
        <w:t>Ш, стр. ХҰП).</w:t>
        <w:br/>
        <w:t>Сол Радлов: “Қазақтар өздеріне туыстас өзге жұрттардан</w:t>
        <w:br/>
        <w:t>айрықша шешендігімен және тауып сөйлегіштігімен ерекшеленеді”,</w:t>
        <w:br/>
        <w:t>-деп тағы қосып қояды. Белгілі шығыстанушы-тілшінің бағалары</w:t>
        <w:br/>
        <w:t>әсіресе қазақ халық әдебиеті хақында ерекше дөп келеді.</w:t>
        <w:br/>
        <w:t>Сөздердің туралығы мен дәлдігі, айқындығы мен әуезділігі,</w:t>
        <w:br/>
        <w:t>тілдегі кең қамтып көркем суреттеу мен әуенді-әуезділік қазақ халық</w:t>
        <w:br/>
        <w:t>әдебиетінде ғажап дамыған. Қазақ поэзиясының осы қасиеттері,</w:t>
        <w:br/>
        <w:t>ұлан-байтақ аймаққа таралса да тілдің айрықша біртұтастығы қазақ</w:t>
        <w:br/>
        <w:t>әдебиетін зерттеуші кез келген ғалымды таң қалдырып келеді.</w:t>
        <w:br/>
        <w:t>ХІХ ғасырдың аяғына таман ел ішіне орысша және мұсылманша</w:t>
        <w:br/>
        <w:t>оқу-білімнің таралуына байланысты ауызекі сәйлеу тіліне мүлде жат</w:t>
        <w:br/>
        <w:t>сөздер мен сөз тіркестері ене бастады және олар бірте-бірте халық</w:t>
        <w:br/>
        <w:t>122</w:t>
        <w:br/>
        <w:t>Халық әдебиетінің ерекше бір түріне ғұмырнамалық</w:t>
        <w:br/>
        <w:t>(биографическая) және өмірбаяндық (автобиографическая)</w:t>
        <w:br/>
        <w:t>әдебиетті жатқызуға болады. Аттарынан-ақ көрініп тұрғандай,</w:t>
        <w:br/>
        <w:t>алғашқы түрге жататын туындылар, әдетте, мақтау жырларымен</w:t>
        <w:br/>
        <w:t>тығыз байланысты болып келсе, ал соңғысы, әдетте, ауру үстінде,</w:t>
        <w:br/>
        <w:t>не өлім алдында айтылады да насихат, өсиет жырларымен</w:t>
        <w:br/>
        <w:t>сабақтасып жатады. Әбубәкір ақынның (27 жасқа дейінгі),</w:t>
        <w:br/>
        <w:t>Ығылман ақынның және т.б. өмірбаяндық өлеңдері елге белгілі.</w:t>
        <w:br/>
        <w:t>Поэзияның ерекше түрі - өлім алдындағы өсиет өлеңдер</w:t>
        <w:br/>
        <w:t>(нредсмертные, завешательные песни). Бұл өлеңдер негізінен ауру</w:t>
        <w:br/>
        <w:t>үстінде неөлім алдында айтылады, ондаөткен өмір жолы суреттеледі,</w:t>
        <w:br/>
        <w:t>күнәларынан арылтуды өтініп, діни парыздарды толық өтемегеніне</w:t>
        <w:br/>
        <w:t>әкініш білдіріледі, бұ дүниедегі барша өмір мен пенделіктің баян-</w:t>
        <w:br/>
        <w:t>сыздығы, о дүниеде күнәлары үшін жауап беруден қорқатындығы</w:t>
        <w:br/>
        <w:t>баяндалады, тәңірі мен айналадағылардан күнәлары үшін кешірім</w:t>
      </w:r>
    </w:p>
    <w:p>
      <w:r>
        <w:t>әтініледі және өмірді мағыналы сүру туралы ақыл-кеңес айтылады.</w:t>
        <w:br/>
        <w:t>Бұл жырларда көп жағдайда діннің эсері аңғарылып тұрады.</w:t>
        <w:br/>
        <w:t>Емшілік халық адебиеті (лечебная народная питература) да</w:t>
        <w:br/>
        <w:t>өте бай және алуан түрлі.</w:t>
        <w:br/>
        <w:t>Емшілердін басты өкілі - қолына домбыра не қобыз ұстаған</w:t>
        <w:br/>
        <w:t>қазақ бақсысы. Емшілік эдебиетке мынадай өлең-жырлар жатады:</w:t>
        <w:br/>
        <w:t>арбау, дуалау, үшкіру және т.б. бақсылық,аспапта ойнау үстінде</w:t>
        <w:br/>
        <w:t>жын шақыру, отқа қақталған темірді жалау, билеу және аластау,</w:t>
        <w:br/>
        <w:t>көшіру, қағу секілді ауруға және өзіне жасалатын арбау эрекеттері.</w:t>
        <w:br/>
        <w:t>Жын шақыру, арбау, дуалау мен аластау, ауруды айналдыру</w:t>
        <w:br/>
        <w:t>немесе көшіруді әдетте өзіне белгілі сөздерді және ән-әуендерді</w:t>
        <w:br/>
        <w:t>айта жүріп бақсы ғанаорындайды. Мұндай жыр үлгілерінің тебер</w:t>
        <w:br/>
        <w:t>аудар-малары Диваевтың “Бақсы, как лекарь и колдун” атты</w:t>
        <w:br/>
        <w:t>кітапшасында келтіріледі.</w:t>
        <w:br/>
        <w:t>Емшілік әдебиетке жататындар арасында “бәдік” деп аталатын</w:t>
        <w:br/>
        <w:t>түрі ерекіне көзге түседі. Ауруды қоршаған бір топ еркек пен әйел</w:t>
        <w:br/>
        <w:t>түні бойы, ал кейде күніменде біресе тобымен, біресе жеке-жеке</w:t>
        <w:br/>
        <w:t>арнайы жыр- бәдік айтады. “Бәдік” жырларының аудармасының</w:t>
        <w:br/>
        <w:t>үздік үлгісін де Ә. Диваев жасаған (Қараңыз: “Т уркестанажив</w:t>
        <w:br/>
        <w:t>Недомости”, 1906, Хә 59).</w:t>
        <w:br/>
        <w:t>14</w:t>
        <w:br/>
        <w:t>туған руынан, сүйікті малынан, тіпті қадірлі затынан айырылып,</w:t>
        <w:br/>
        <w:t>жоғалтқанда жырланады. Қоштасуөлеңдерінтудыруғасебенші болатын</w:t>
        <w:br/>
        <w:t>мынадай жағдайлар: болмай қоймайтын өлім, ұзатылған қыздың</w:t>
        <w:br/>
        <w:t>айрылысуы -- басқа ру, басқа жерге кету, жер аударылу, ұзаққа сапар</w:t>
        <w:br/>
        <w:t>шегу (қажыға бару, оқуға кету, т.б.), атақонысты ауыстыру, т.с.с.</w:t>
        <w:br/>
        <w:t>Үйлену тойына қатысты қоштасу жырлары әдетте сыңсу</w:t>
        <w:br/>
        <w:t>салтымен байланысты болып келеді, сыңсу кезінде ұзатылған қыз</w:t>
        <w:br/>
        <w:t>жылап, ән-жырмен туған-туыстарын аралап шығады, олармен</w:t>
        <w:br/>
        <w:t>қоштасады. Бұл жырлардан қазақ қыздарының өз үйіндегі және</w:t>
        <w:br/>
        <w:t>түскен жеріндегі жағдайының айырым-әзгешелігі, яғни басы бос,</w:t>
        <w:br/>
        <w:t>аялы алақандағы бойжеткеннің күйеуге шыққан соң ата-енесінің</w:t>
        <w:br/>
        <w:t>“қызметшісіне” айналатындығы анық байқалады.</w:t>
        <w:br/>
        <w:t>Ғашықтық сарынындағы қоштасу жырларында әрдайым</w:t>
        <w:br/>
        <w:t>сүйініскендерді ажыратқан тағдырға реніш, жастардың қалыңмал</w:t>
        <w:br/>
        <w:t>төлеу арқылы үйлену жолына мойынсұну не қарсылығы көрініс</w:t>
        <w:br/>
        <w:t>тауып отырады.</w:t>
        <w:br/>
        <w:t>Көрісу жырлары сүйіктісімен, туғандарымен, достарымен, қа-</w:t>
        <w:br/>
        <w:t>дірлі адамымен кездескенде, туған жерге оралғанда аталастарымен</w:t>
        <w:br/>
        <w:t>қауышқанда және т.б. жағдайларда айтылады. Бұл өлең-</w:t>
        <w:br/>
        <w:t>жырларда қуаныш, ризашылық сезімдері мол болады, оларды</w:t>
        <w:br/>
        <w:t>мазмұны мен айтылатын сәттеріне қарай қоштасу жырларына</w:t>
        <w:br/>
        <w:t>қарама-қарсы қоюға болады. Ел ішінде көрісу жырларының,</w:t>
        <w:br/>
        <w:t>әсіресе, сүйіспеншілікке қатысты түрлері мол ұшырасады.</w:t>
        <w:br/>
        <w:t>Сәлем, сәлемдеме жырлары (песни-поклоны) жазбаша не</w:t>
        <w:br/>
        <w:t>ауызша түрде, арнайы бір адам арқылы, нақтылы біреуге</w:t>
        <w:br/>
        <w:t>жолданады не болмаса көп жағдайда автор оны біреуге бағыштап</w:t>
        <w:br/>
        <w:t>шығарады, ал келесі жақ бұл сәлем жөнінде ұзын құлақтан естиді,</w:t>
        <w:br/>
        <w:t>не ол туралы мүлде білмеуі де ғажап емес. Бұл өлеңдерде</w:t>
        <w:br/>
        <w:t>ризашылық, сүйіспеншілік, өкініш сезімдері, келекелеу, т.б. болады,</w:t>
        <w:br/>
        <w:t>олардың арнайы бір ерекше мазмұны жоқ, ғашықтық, мадақ, қайғы,</w:t>
      </w:r>
    </w:p>
    <w:p>
      <w:r>
        <w:t>әзіл-ожуа, тіпті кейде сықақ сипатында ұшырасады.</w:t>
        <w:br/>
        <w:t>Сәлем жырларының классикалық үлгісіне Мұрат ақынның</w:t>
        <w:br/>
        <w:t>1880 жылы, “ұлы қояннан” кейін алыстағы өз руластарына айтқан</w:t>
        <w:br/>
        <w:t>сәлемін жатқызуға болады.</w:t>
        <w:br/>
        <w:t>Қоштасу, көрісу, әсіресе, сәлем әдебиеті (жырлары) өзінің</w:t>
        <w:br/>
        <w:t>мазмұны жағынан әдебиеттің өзге де түрлерімен, әсіресе сыртқы</w:t>
        <w:br/>
        <w:t>көрінісі бойынша ерекшеленетін ғашықтық, үйлену той, мадақ,</w:t>
        <w:br/>
        <w:t>сықақ жырларымен тығыз байланысты.</w:t>
        <w:br/>
        <w:t>105</w:t>
        <w:br/>
        <w:t>Поэзияның қазақтың таза халықтық әдебиетінен келесі бөлімге</w:t>
        <w:br/>
        <w:t>--рухани-діни әдебиетке ауысатын ерекше бір түрі жарамазан деп</w:t>
        <w:br/>
        <w:t>аталады. Жарамазанды ел кезіп жүретін "адамдар, әдетте ораза</w:t>
        <w:br/>
        <w:t>кезінде айтады. Бұл жырлар жартылай діни сипатты:</w:t>
        <w:br/>
        <w:t>жарамазаншылар өз өлеңдерінде шариғатқа иек арта отырып,</w:t>
        <w:br/>
        <w:t>қайыр-садақа, сый сұрайды. Әдебиеттің бұл түрі орыстардың</w:t>
        <w:br/>
        <w:t>“Қолядованиесін” (жаңа жылда айтылатын дәстүрлі ұлттық</w:t>
        <w:br/>
        <w:t>өлеңін) еске түсіреді.</w:t>
        <w:br/>
        <w:t>Діни сипаттағы әдебиет (литература религиознаго характера)</w:t>
        <w:br/>
        <w:t>ісләмнің негіздерін, шариғаттың қағидалары мен талаптарын, тамұқ-</w:t>
        <w:br/>
        <w:t>тың азабын, жұмақтың рахатын және басқа о дүниелік өмірдің</w:t>
        <w:br/>
        <w:t>көріністерін суреттейді. Мұхаммет пен оның серіктерінің өмір</w:t>
        <w:br/>
        <w:t>жолдарын баяндау да бұл әдебиетте ерекше орын алады. Әсіресе</w:t>
        <w:br/>
        <w:t>Әли халифа мен оның балалары Хасен, Хұсайын туралы өлең-</w:t>
        <w:br/>
        <w:t>хикаялар мол. О дүниелік өмірді суреттейтін, мысалы Молдағали</w:t>
        <w:br/>
        <w:t>ақынның “Жұмақ-Тамұғы” секілді көлемді поэмалар да бар.</w:t>
        <w:br/>
        <w:t>Қазақ тілінде араб-парсы өмірінен (из арабско-персидской</w:t>
        <w:br/>
        <w:t>жизни) сыр шертетін әдебиет миссионерлік діни әдебиеттің</w:t>
        <w:br/>
        <w:t>жалғасы болып табылады. Бұлар негізінен “Мың бір</w:t>
        <w:br/>
        <w:t>түн”,“Шахномә”, т.б. секілді алуан түрлі араб және парсы</w:t>
        <w:br/>
        <w:t>ертегілерін, хикаяларын, қиссаларын өлең түрінде аудару,</w:t>
        <w:br/>
        <w:t>қайтадан көркем баяндау не соған еліктеу болып табылады.</w:t>
        <w:br/>
        <w:t>Қазақ халық әдебиетінің түрлерін санамалай келіп, боғауыз</w:t>
        <w:br/>
        <w:t>өлеңдерді (нецензурная литература) айтпай кетуге болмайды.</w:t>
        <w:br/>
        <w:t>Қазақтың боғауыз мақалдарының кейбірін Ә. Диваев жинап,</w:t>
        <w:br/>
        <w:t>тұңғыш рет 1900 жылы Ташкент қаласында қолжазба күйінде</w:t>
        <w:br/>
        <w:t>жариялап таратты.</w:t>
        <w:br/>
        <w:t>Әдебиеттің бұл түріне боғауыз сөздерден тұратын өлеңдер,</w:t>
        <w:br/>
        <w:t>мәтелдер, ырымдар, т.б. немесе еркек пен әйелдің жыныс</w:t>
        <w:br/>
        <w:t>мүшелерін, олардың төсекте лаззат алуын суреттейтіндері жатады.</w:t>
        <w:br/>
        <w:t>Боғауыз өлеңдер еркектер, әсіресе жастар арасына кең тараған.</w:t>
        <w:br/>
        <w:t>Егер аталған қазақ халық әдебиетінің барлық мазмұн-мәнін бір</w:t>
        <w:br/>
        <w:t>жерге жинақтасақ, онда қазақ өмірінің барша қыры бейнелетінін</w:t>
        <w:br/>
        <w:t>көреміз. Баланың тууы, оның ойындары, жастық, сүйіспеншілік,</w:t>
        <w:br/>
        <w:t>үйлену тойы, қуанышы мен қайғысы, ауру, емшілік,өлім, жерлеу, ас</w:t>
        <w:br/>
        <w:t>беру, ата-ананың қайғысы, көңіл айту, жақын-жуықтың жұбатуы-</w:t>
        <w:br/>
        <w:t>міңе, мұныңбәріхалық әдебиетінде поэтикалық сипатта өз көрінісін</w:t>
        <w:br/>
        <w:t>тапқан.</w:t>
        <w:br/>
        <w:t>120</w:t>
      </w:r>
    </w:p>
    <w:p>
      <w:r>
        <w:t>Емшілік әдебиетке тыб% 2 (медицина және кітап ашу) та</w:t>
        <w:br/>
        <w:t>жатады. Бұл ісләмданған емдеудің бір түрі. Емшілерде әдетте Орта</w:t>
        <w:br/>
        <w:t>Азиядан немесе Ираннан әкелінген кітаптар болады, ондағы</w:t>
        <w:br/>
        <w:t>әріптерді (араб әліпбиіндегі), кісі атын және жыл санын ерекше</w:t>
        <w:br/>
        <w:t>есептей отырып, олар сауығуды, өлімді және басқаларды</w:t>
        <w:br/>
        <w:t>болжайды. Бұл - ортағасырлық шығыстық ғылым - нұжұмның</w:t>
        <w:br/>
        <w:t>(жұлдызшылықтың) бір түрі.</w:t>
        <w:br/>
        <w:t>Бұлайша емдеудің екінші түрі - тұмарлар: Құраннан, аяттан</w:t>
        <w:br/>
        <w:t>көшірмелер, құдайға, әулиелерге, т.б. тілеулер. Оларды қалташаға</w:t>
        <w:br/>
        <w:t>тігіп, мойынға тағады немесе киімге (әдетте жағаға) тігіп қаяды.</w:t>
        <w:br/>
        <w:t>Емшілік халық әдебиеті шамандық дәуірде пайда болған және</w:t>
        <w:br/>
        <w:t>бертін келе, сірә, мұсылман дінінің әсерімен өзгеріске түскен.</w:t>
        <w:br/>
        <w:t>Өлікпен сөйлесу де (переговоры с душами умерших) шамасы</w:t>
        <w:br/>
        <w:t>бақсылық әдебиетпен байланысты болса керек. Әдетте күйеу жігіт</w:t>
        <w:br/>
        <w:t>не қалыңдығы; күйеуі не шешесі қалыңдықтың, әйелінің (әйтпесе</w:t>
        <w:br/>
        <w:t>керісінше) қабірінің басына келіп, марқұмның жай-күйін сұрайды,</w:t>
        <w:br/>
        <w:t>өзінің қайғы-қасіретін айта бастайды. Сол бойда өзі басқа әуенмен</w:t>
        <w:br/>
        <w:t>марқұмның атынан өз сөзіне жауап қайырады, міне, осылайша</w:t>
        <w:br/>
        <w:t>қос дауысты оруақпен (дуэт) орындалып, қайғылы жүрек</w:t>
        <w:br/>
        <w:t>жұбаныш табады.</w:t>
        <w:br/>
        <w:t>Түс жорудың (енотолкование) қазақтар арасында үлкен мәні</w:t>
        <w:br/>
        <w:t>бар, ел ішінде арнайы мамандар--түс жорушылар даұшырасады.</w:t>
        <w:br/>
        <w:t>Бұрынғылардың айтуынша, түс жору Перғауынның (Фараон)</w:t>
        <w:br/>
        <w:t>түсін болжаған Жүсіп пайғамбардан басталады. Әрбір қазақ түсін</w:t>
        <w:br/>
        <w:t>біреуге жорытуға тырысады және осы жору сөзге ардайым сенеді.</w:t>
        <w:br/>
        <w:t>“Қыз Жібек”, “Қозы Көрпеш” және т.б. жырларда түс көру мен</w:t>
        <w:br/>
        <w:t>оны жорудың поэтикалық суреттемелері баршылық.</w:t>
        <w:br/>
        <w:t>Перілік хикаялар (демонологические рассказы) бақсы, албасты,</w:t>
        <w:br/>
        <w:t>қара, пері, жын, әруақ, жалмауыз кемпір, жезтырнақ және</w:t>
        <w:br/>
        <w:t>басқаларға қатысты болып келеді. Бұл хикаяттарда осы мифтік</w:t>
        <w:br/>
        <w:t>бейнелердің тууы, олардың адам баласына тигізер пайдасы мен</w:t>
        <w:br/>
        <w:t>зияны, олардың әсерінен сақтану жолдары, т.б. айтылады.</w:t>
        <w:br/>
        <w:t>% Баяндама бойынша болған жарыссөзде “тыб” пен “тұмарды” халық</w:t>
        <w:br/>
        <w:t>әдебиетінен шығарып тастау қажеттігі жөнінде айтылды. Әйтсе де</w:t>
        <w:br/>
        <w:t>олардың халық арасына кең таралғандығын және қарапайым</w:t>
        <w:br/>
        <w:t>бақсылардың өзі жиі қолданатынын ескере отырып, автор халық әдебиеті</w:t>
        <w:br/>
        <w:t>санатында қалдырғанды жөн көрді.</w:t>
        <w:br/>
        <w:t>15</w:t>
        <w:br/>
        <w:t>Ертектер мазмұны жағынан ерекше бай. Оларда хан, бай, кедей,</w:t>
        <w:br/>
        <w:t>сараң, мырза, тазша, алтын асық, алтын құйрықты, күміс жалды</w:t>
        <w:br/>
        <w:t>құлынтуған керқұла бие және т.б. жөнінде әңгіме козғалады. Қазақ</w:t>
        <w:br/>
        <w:t>ертегілерінде тапқыр Алдаркөсе, сараң Шықбермес Шығай,</w:t>
        <w:br/>
        <w:t>айлакер Тазша, ақылды, жол тапқыш Жиренше, т.с.с. толыққанды</w:t>
        <w:br/>
        <w:t>типтік бейнелер бар. Ертегілер арасында “Құйыршық” секілді</w:t>
        <w:br/>
        <w:t>тамаша балалар ертегісі де ұшырасады.</w:t>
        <w:br/>
        <w:t>Қазақтың мақалдары мен мәтелдері ағыл-те гіл көптігімен және</w:t>
        <w:br/>
        <w:t>өткірлігімен ерекшеленеді. Азды-көпті шешен сөйлейтін кез келген</w:t>
        <w:br/>
        <w:t>қазақ оз сөзінде мақал-мәтелге жүгінуге тырысады, ал билер мен</w:t>
        <w:br/>
        <w:t>ел ішіндегі ділмәрлардың сөздері халықтық мақалдар мен</w:t>
        <w:br/>
        <w:t>мәтелдерге тұнып тұрады. Жұмбақтар әсіресе балалар арасына</w:t>
        <w:br/>
        <w:t>кең таралған. Жоғарыда айтып өткеніміздей, жұмбақпен айтыс</w:t>
      </w:r>
    </w:p>
    <w:p>
      <w:r>
        <w:t>та болып тұрады. Ал жаңылтпаш күлдіргі әдебиетке жатады. ”</w:t>
        <w:br/>
        <w:t>Күлдіргі әдебиетке әмірде болмайтын оқиғалар мен</w:t>
        <w:br/>
        <w:t>жағдаяттарды баяндайтын өтіріктер (небылицы) де кіреді...</w:t>
        <w:br/>
        <w:t>Ертегілерге қазақтың жануарлар эпосы (животный Эпос) өте</w:t>
        <w:br/>
        <w:t>жақын тұрады. Қазақтың тұрмыс-тіршілігі мен кәсіп</w:t>
        <w:br/>
        <w:t>шаруашылығы, мәдени дәрежесі табиғатпен және жан-жануарлар</w:t>
        <w:br/>
        <w:t>әлемімен тығыз байланысты болғандықтан әр түрлі</w:t>
        <w:br/>
        <w:t>жануарлардың мінез-құлқы мен тыныс-тіршілігі туралы аса бай</w:t>
        <w:br/>
        <w:t>әдебиет жасалған. Әдебиеттің бұл түрі жан-жануарлардың өмірі</w:t>
        <w:br/>
        <w:t>мен шығу тегі туралы әр түрлі әңгімелерді қамтиды. Жан-</w:t>
        <w:br/>
        <w:t>жануарларға сипаттама беретін әр текті мысалдарды да осы топқа</w:t>
        <w:br/>
        <w:t>жатқызуға болады. Қазақ жырларында 1) қасқырдың, 2) түлкінің,</w:t>
        <w:br/>
        <w:t>3) есектің және басқалардың ерекше бейнелері бар.</w:t>
        <w:br/>
        <w:t>Жан-жануарлар атымен аталатын он екі жылдық жыл есебі -</w:t>
        <w:br/>
        <w:t>мүшел (двенадцатилетнее исчисление), оның шығу тегі, бұл</w:t>
        <w:br/>
        <w:t>тізбектегі әрбір жылдың сипаттамасы, жыл мезгілдері, ай аттары</w:t>
        <w:br/>
        <w:t>және олардың қазақ шаруашылығындағы ерекше орны, есепшілік</w:t>
        <w:br/>
        <w:t>пен жұт- баршасы халық әңгімелерінің ішінде үлкен орын алады.</w:t>
        <w:br/>
        <w:t>Ырымдар (приметы) қазақтардың өмірінде үлкен қызмет</w:t>
        <w:br/>
        <w:t>атқарады және ол өмірдің барлық саласын қамтиды. Қайсыбір</w:t>
        <w:br/>
        <w:t>ырымдарды бұлжытпай орындап отыру тәрбиелікті, көргендікті</w:t>
        <w:br/>
        <w:t>көрсетеді және міндетті түрде атқарылуға тиісті әдеп</w:t>
        <w:br/>
        <w:t>жоралғыларын сақтау болып табылады. Ырымдар әдетте тақпақ</w:t>
        <w:br/>
        <w:t>түріндегі белгілі бір сөз орамдарын,лілек-ниетті және т.б. айтумен</w:t>
        <w:br/>
        <w:t>атқарылады.</w:t>
        <w:br/>
        <w:t>119</w:t>
        <w:br/>
        <w:t>бірінің аузына құм құйылып, үні өшкенше айтыс тоқталмайды.</w:t>
        <w:br/>
        <w:t>Бұл - қарсыласының жеңісін мойындау болып табылады.</w:t>
        <w:br/>
        <w:t>Айтыскерлерге құлақ түрген және түрлі қолпаш сөздермен өз</w:t>
        <w:br/>
        <w:t>өкілдерін қошаметтеуші қалың қауым, әдетте, тек тыңдаушы</w:t>
        <w:br/>
        <w:t>көрермен ғана емес, төреші де болып жатады. Айтыста жеңіске</w:t>
        <w:br/>
        <w:t>жеткен ақынның даңқы ерекше артады, сондықтан да</w:t>
        <w:br/>
        <w:t>айтысқұмарлар белгілі айтыс ақының,жеңіп, атақ-даңқын асыру</w:t>
        <w:br/>
        <w:t>үшін мыңдаған шақырым жерден қарсыласын іздеп келеді.</w:t>
        <w:br/>
        <w:t>Айтысушылар жеке басты не қарсыласының руын қорлап, тіл</w:t>
        <w:br/>
        <w:t>тигізген кезде айтыс кейде төбелеспен, ойран-топанмен аяқталады.</w:t>
        <w:br/>
        <w:t>Жеке адамға не руларға сипаттама бере отырып өтетін айтыс</w:t>
        <w:br/>
        <w:t>әдебиеті тұрмысты, кейде тіпті қазақтардың тарихын зерттеуде</w:t>
        <w:br/>
        <w:t>тамаша көмекші болып табылады.</w:t>
        <w:br/>
        <w:t>Жастардың арасындағы айтыс ғашықтық әдебиеттің үлкен бір</w:t>
        <w:br/>
        <w:t>тармағын құрайды. Ойын-сауықта, той-томалақта, т.б. жастардың</w:t>
        <w:br/>
        <w:t>бас қосуы әдетте айтысқа, әсіресе қыз (жас келіншек) бен жігіт</w:t>
        <w:br/>
        <w:t>арасындағы өлеңмен сөз жарыстыруға ұласады. Әсіресе әйел</w:t>
        <w:br/>
        <w:t>затымен айтысқа түсіп, жеңілген жігіт масқараға ұшырап, күлкі</w:t>
        <w:br/>
        <w:t>мен мазаққа тап болады; тағы да айтысқа түсіп, біреуді жеңін,</w:t>
        <w:br/>
        <w:t>бедел-абыройын қалпына келтіргенше ол бұдан құтыла алмайды.</w:t>
        <w:br/>
        <w:t>Тек жұмбаққа ғана құрылған айтыстар да жиі кездеседі.</w:t>
        <w:br/>
        <w:t>Айтыстың көп жағдайда “Пәленнің пәленмен айтысы” дегендей</w:t>
        <w:br/>
        <w:t>аты болғанымен, кейде авторы белгісіздері деұшырасады. Мұндай</w:t>
        <w:br/>
        <w:t>айтыстар, әдетте, тұтас рулар мен ел-жұрттарға қатысты болып</w:t>
        <w:br/>
        <w:t>келеді. Мысалы, байұлы мен әлімұлының, арғын мен найманның,</w:t>
      </w:r>
    </w:p>
    <w:p>
      <w:r>
        <w:t>қазақтың ноғаймен (татармен) және т.с.с. айтысы. Мұндай</w:t>
        <w:br/>
        <w:t>айтыстарда жекелеген рулар мен жұрттардың тұрмыс-тіршілігіндегі</w:t>
        <w:br/>
        <w:t>кемшіліктері мен озық жақтары жақсы сипатталады.</w:t>
        <w:br/>
        <w:t>Бүкілхалықтық суырып салма айтыс өнері қазақтан өзге тек</w:t>
        <w:br/>
        <w:t>көне гректер мен арабтарда ғана кездеседі. Өкінішке орай, халық</w:t>
        <w:br/>
        <w:t>поэзиясының бұл түрі соңғы кезде сұйылып кетті, оның орнын</w:t>
        <w:br/>
        <w:t>жазбаша айтыстар баса бастады.</w:t>
        <w:br/>
        <w:t>Айтыс әдебиетінің бір түрі ретіңде әр түрлі даулы істі шешу</w:t>
        <w:br/>
        <w:t>үстіндегі билердің сөзін және талапкер мен жауапкердің сөз</w:t>
        <w:br/>
        <w:t>қайтару үлгілерін атап өтуге болады. :</w:t>
        <w:br/>
        <w:t>Қазақ халық эпосының үлкен бір саласы-- ертегілер (сказки),</w:t>
        <w:br/>
        <w:t>мақалдар (пословицы), жұмбақтар (загадки), жаңылтпаштар</w:t>
        <w:br/>
        <w:t>(скороговорки).</w:t>
        <w:br/>
        <w:t>118</w:t>
        <w:br/>
        <w:t>Халық әдебиетінде әпсаналар (легенды) үлкен орын алады.</w:t>
        <w:br/>
        <w:t>Жер мен кәктің жаратылуы, жұлдыздардың (Темірқазық, Жеті</w:t>
        <w:br/>
        <w:t>Қарақшы, Үркер, т.б.) пайда болуы, Алаңғасар алып туралы, топан</w:t>
        <w:br/>
        <w:t>судың қаптауы т.с.с. әр түрлі аңыз әңгімелер қазақ арасына өте</w:t>
        <w:br/>
        <w:t>мол таралған.</w:t>
        <w:br/>
        <w:t>Солардың бірінен үзінді келтіре кетсек:</w:t>
        <w:br/>
        <w:t>. Аспанда ана тұрған Үркер жұлдыз</w:t>
        <w:br/>
        <w:t>Түйесін көш-көш қылып тіркер жұлдыз.</w:t>
        <w:br/>
        <w:t>Үркердің жалғыз қызын алып қашқан</w:t>
        <w:br/>
        <w:t>Қарақшы мына тұрған жеті жұлдыз.</w:t>
        <w:br/>
        <w:t>Қазақ арасында әр түрлі жануар, өсімдік және басқа заттардың</w:t>
        <w:br/>
        <w:t>шығуы туралы сан алуан ырымдар (поверье) бар. Қазақ</w:t>
        <w:br/>
        <w:t>ырымдары шаман дінінен, ісләмнан бастау алады және аралас,</w:t>
        <w:br/>
        <w:t>құранды болып та келеді.</w:t>
        <w:br/>
        <w:t>Аңыздар да (предания) саны жағынан аса мол, мазмұны алуан</w:t>
        <w:br/>
        <w:t>түрлі. Аңыздар түрлі тарихта аты белгілі кісілерге, жекелеген</w:t>
        <w:br/>
        <w:t>құрылыс, қала, қорымдарға және т.б., әлдебір ру, ата не тұтас тайпа</w:t>
        <w:br/>
        <w:t>немесе қайсыбір уақиғаларға байланысты болып келеді.</w:t>
        <w:br/>
        <w:t>Қазақ, өзбек, қырғыз, қарақалпақ және басқа түркі тектес</w:t>
        <w:br/>
        <w:t>халықтардың шығуы туралы аңыздар, Шыңғыс хан, Жошы хан,</w:t>
        <w:br/>
        <w:t>Жәнібек хан, Жиренше, Асан Қайғы, Қазтуған және басқа тарихта</w:t>
        <w:br/>
        <w:t>болған немесе аты аңызға айналған тұлғалар туралы аңыздар да</w:t>
        <w:br/>
        <w:t>алуан түрлі жэне олар қазақтың немесе өзге бір түркі халқының</w:t>
        <w:br/>
        <w:t>тарихын жазуда үлкен демесін бола алады. Бұхарадағы</w:t>
        <w:br/>
        <w:t>Көгілташтың салынуы, Қазығұрт тауы, Байтақтам, Қорқыт Ата,</w:t>
        <w:br/>
        <w:t>Көкшетаудағы Оқжетпес шыңы және т.б. хақындағы аңыздар</w:t>
        <w:br/>
        <w:t>қазіргі ақындарымыздың поэтикалық қиялына шабыт үстмелеген</w:t>
        <w:br/>
        <w:t>ғажап материалдар болып табылады.</w:t>
        <w:br/>
        <w:t>Рулар мен жекеленген тұлғалар туралы аңыздар халық</w:t>
        <w:br/>
        <w:t>әдебиетінің шежіре (родословная) аталатын үлкен бір бөліміне</w:t>
        <w:br/>
        <w:t>кіріспе қызметін атқара алады. Әрбір қазақ өз руын, атасын 7-10</w:t>
        <w:br/>
        <w:t>буынға дейін таратып айтып бере алады. Ақсақалдардың ішіндегі</w:t>
        <w:br/>
        <w:t>ерекше зеректері көптеген рулардың, тіптен бір жүздің немесе үш</w:t>
        <w:br/>
        <w:t>жүздің, басқа да туыстас түрік жұрттарының шежіресін тарқата</w:t>
        <w:br/>
        <w:t>алады. Дәл осыңдай хандар шежіресі де бар. Өлеңмен жазылған,</w:t>
        <w:br/>
        <w:t>поэма түріндегі шежірелер де ұшырасады.</w:t>
      </w:r>
    </w:p>
    <w:p>
      <w:r>
        <w:t>16</w:t>
        <w:br/>
        <w:t>Қазақтың барша тұрмыс-тіршілігі мен өмірлік жағдайын оның</w:t>
        <w:br/>
        <w:t>халық әдебиеті бойынша зерттеп шығуға болар еді. Қазақтың ұшы-</w:t>
        <w:br/>
        <w:t>қиырына көз жетпес кең даласы, оның құмы, өзені, тауы, алқабы,</w:t>
        <w:br/>
        <w:t>орманы, тоғайы - бәрі-бәрі халық әдебиетінде жырланған.</w:t>
        <w:br/>
        <w:t>Малшы-қазақтың бар жиған-тергенінен айыратын қыстың ақтүтек</w:t>
        <w:br/>
        <w:t>бораны, шілденің аптап ыстығы, күздің өкпек желі, көктемде қайта</w:t>
        <w:br/>
        <w:t>түлеген жер мен гүл жайнаған дала көркі-- баршасы бүге-шігесімен</w:t>
        <w:br/>
        <w:t>халық әдебиетінде көркем көрініс тапқан. Көк аспан, жарық күн,</w:t>
        <w:br/>
        <w:t>әсем ай, жалтылдаған жұлдыздар әлемі, жұмбағы мол Құс жолы,</w:t>
        <w:br/>
        <w:t>бояулы кемпірқосақ, нұрлы жаңбыр, қалың қар, арнасынан асқан</w:t>
        <w:br/>
        <w:t>өзен, қаңқасы кепкен дала-- бұлар дахалық әдебиетінен өз орнын</w:t>
        <w:br/>
        <w:t>тапқан.</w:t>
        <w:br/>
        <w:t>Халық әдебиетінен қазақтың жан-жүрегіне еркін көшпелі өмір,</w:t>
        <w:br/>
        <w:t>көші-қон, мал мен малшылық тұрмыс-салт қаншалықты жақын</w:t>
        <w:br/>
        <w:t>екендігі айқын көрінеді және онда қаладағы отырықшы өмірді,</w:t>
        <w:br/>
        <w:t>егіншілік пен сауда кәсібін жаны жақтырмайтындығы дасоншалық</w:t>
        <w:br/>
        <w:t>дәл бейнеленеді.</w:t>
        <w:br/>
        <w:t>Киіз үйді, оның бау-шуын, барша жиһаз-мүлкін бүге-шігесіне</w:t>
        <w:br/>
        <w:t>дейін қалдырмай асқақтата, мадақтай отырып, халық поэзиясы</w:t>
        <w:br/>
        <w:t>жертәле мен тамдарға жиренішті сипаттама береді.</w:t>
        <w:br/>
        <w:t>Қазақтыңұлттық киімі (тұмақ, шекпен, күпі, бөрік, т.б.), қыздар</w:t>
        <w:br/>
        <w:t>тағатын алтын-күміс, сырға-шолпы, теңге, бес қару мен ер-тұман,</w:t>
        <w:br/>
        <w:t>т.с.с.дахалық әдебиетінде жырланады.</w:t>
        <w:br/>
        <w:t>Төрт түлік мал мен Қазақстанның және онымен шектесетін ел-</w:t>
        <w:br/>
        <w:t>жұрттың барлық жануарлар дүниесі халық әдебиетінде ерекше</w:t>
        <w:br/>
        <w:t>орын алады. Қазақтың әсіресе жылқы малына деген сүйіспеншілігі</w:t>
        <w:br/>
        <w:t>ерекше, сондықтан да қазақ халық әдебиетінде Тайбурыл</w:t>
        <w:br/>
        <w:t>(“Қобыланды батыр”), Көкбұйра (“Қарасай-Қази”), Тарлан (“Ер</w:t>
        <w:br/>
        <w:t>Тарғын”), т.б. ерек-ше аттар --тұлпарлардың бейнелері сомдалған.</w:t>
        <w:br/>
        <w:t>Қасқыр, барыс, шиебөрі, жолбарыс, арыстан, қабан, аю және</w:t>
        <w:br/>
        <w:t>басқа көптеген аңдар халық әдебиетінде өз орнын алған, әйтсе де</w:t>
        <w:br/>
        <w:t>қазақ малының қас жауы- қаксқыр мен қазақ түлкісінің бейнелері</w:t>
        <w:br/>
        <w:t>ерекше дараланады. Неміс әдебиетін ауызға алмасақ (Рейнекелис),</w:t>
        <w:br/>
        <w:t>өзге әдебиеттің бір де біреуінен қазақы түлкі бейнесіндей түлкінің</w:t>
        <w:br/>
        <w:t>сомдалған образын кездестіре алмайсыз.</w:t>
        <w:br/>
        <w:t>Жырларда алуан түрлі құстар өлеңге қосылады, бірақ қазақ</w:t>
        <w:br/>
        <w:t>қаршыға мен сұңқарды, бозторғай мен бұлбұлды, аққу мен</w:t>
        <w:br/>
        <w:t>қараша-қазды ерекше жақсы көреді, ерекше жырлайды.</w:t>
        <w:br/>
        <w:t>121</w:t>
        <w:br/>
        <w:t>әдебиетіне, әсіресе ғашықтық, діни-ғибраттық сипаттағы әдебиетке</w:t>
        <w:br/>
        <w:t>ауысты. Жаңадан пайда болған орыс сөздерін тілімізге орыс</w:t>
        <w:br/>
        <w:t>мектептерінде оқыған жастаралып келеді. Өздерінің орыс тілін жақсы</w:t>
        <w:br/>
        <w:t>меңгергендігін көрсету үшін олар сөйлескенде,ұйқастырыпғашықтық-</w:t>
        <w:br/>
        <w:t>сүйіспеншілік хат жазғанда орыс сөздері мен сөз- оралымдарын</w:t>
        <w:br/>
        <w:t>қолданды.Ескіше діни білімалғандар даөздерініңғибраттықжәнебасқа.</w:t>
        <w:br/>
        <w:t>өлендерінде осындай жолмен жүрді. Бұндай бұрмалаушылық әзірге</w:t>
        <w:br/>
        <w:t>жекеленгенсипатта, халық әдебиетініңтіліне айтарлықтай ықпал-әсер</w:t>
      </w:r>
    </w:p>
    <w:p>
      <w:r>
        <w:t>ете койған жоқ. Әйтсе де дәл қазір бұған көңіл аударылмаса, болашақта.</w:t>
        <w:br/>
        <w:t>тілдібүлдіруге үлкен қауіп тудырары сөзсіз.</w:t>
        <w:br/>
        <w:t>Халық әдебиетінің тілінің формасы негізінен өлең сөз түрінде</w:t>
        <w:br/>
        <w:t>болып келеді. Ал қарасөзбен көбінше ертегілер мен түрлі хикаялар</w:t>
        <w:br/>
        <w:t>айтылғанымен, өлең формалы ертегі, хикая, аңыз әңгімелер де</w:t>
        <w:br/>
        <w:t>мол ұшырасады.</w:t>
        <w:br/>
        <w:t>Қазақ тіліндегі екпін сөз соңына түсетіндіктен қазақ поэзиясы</w:t>
        <w:br/>
        <w:t>әр өлеңдегі бірдей буын санына құралған силлабикалық өлең-</w:t>
        <w:br/>
        <w:t>өлшемді болып келеді.</w:t>
        <w:br/>
        <w:t>Өлең өлшемі кез-келген шығарманы әрбір қазақтың өлеңдетіп</w:t>
        <w:br/>
        <w:t>неәңдетіп орындауы қазақ халқының ерекшелігі болып табылады.</w:t>
        <w:br/>
        <w:t>Ақындар өлеңді ордайым домбыраға қосылып айтады.</w:t>
        <w:br/>
        <w:t>Халық әдебиетін тудырушы және сақтаушы қазақ халқының</w:t>
        <w:br/>
        <w:t>өзі болғанымен, халық творчествосын жарқыратып көрсетушілер:</w:t>
        <w:br/>
        <w:t>өлеңшілер, халықтың суырып салма ақындары және халық билері.</w:t>
        <w:br/>
        <w:t>Шешендік пен өз ойын ырғақ-әуенмен жеткізу қабілеті күллі</w:t>
        <w:br/>
        <w:t>қазақ халқына тән қасиет, бұл тұрғыдан әсіресе өлеңші: ақын,</w:t>
        <w:br/>
        <w:t>халық билері ерекше көзге түседі. Қалың бұқара арасынан шыққан</w:t>
        <w:br/>
        <w:t>олар - халық әдебиетінің мән-мазмұны мен тіл тазалығын сырттан</w:t>
        <w:br/>
        <w:t>келетін жат әсерлерден қорғаушылар, әрі ғасырлар бойы ұрпақтан</w:t>
        <w:br/>
        <w:t>ұрпаққа жеткізіп, қазақ халық әдебиетін сақтаушылар. Халық</w:t>
        <w:br/>
        <w:t>әдебиетін жасау-шы бұлардыңесімі көпжағдайда ұмытболған, әйтсе</w:t>
        <w:br/>
        <w:t>дебірен-саран аты белгілері де бар, халық творчествосының қайсыбір</w:t>
        <w:br/>
        <w:t>шығармаларының туу тарихы солармен байланыстырылады.</w:t>
        <w:br/>
        <w:t>ХІХ ғасырдағы халық ақындары мен билерінің бәріне жуығының</w:t>
        <w:br/>
        <w:t>аты-жөндері белгілі, әйтсе де олардың туындыларының көпшілігі</w:t>
        <w:br/>
        <w:t>ұмытылған, не авторы белгісіз бұқаралық халықтық</w:t>
        <w:br/>
        <w:t>шығармаларының қатарына қосылған.</w:t>
        <w:br/>
        <w:t>Ең әрідегі халықтық ақындардан есімі белгілілері - қазақтың</w:t>
        <w:br/>
        <w:t>Жәнібек ханы тұсындағы (ХУ ғ.) Жиренше, Сыпыра жырау мен</w:t>
        <w:br/>
        <w:t>123</w:t>
        <w:br/>
        <w:t>Қазақ халық әдебиетінің арналы саласы- батырлық жырлар</w:t>
        <w:br/>
        <w:t>(героический эпос) мен тарихи өлеңдер (исторические песни).</w:t>
        <w:br/>
        <w:t>Батырлық жырлар да әр түрлі, көбінше аттары аңызға айналған</w:t>
        <w:br/>
        <w:t>Қобланды, Алпамыс, Едіге, Орақ-Мамай, Қарасай-Қази, Ер</w:t>
        <w:br/>
        <w:t>Тарғын, т.б. Алтын Орда мен Қазақ хандығы тұсындағы</w:t>
        <w:br/>
        <w:t>батырлардың іс-әрекеттері суреттеледі.</w:t>
        <w:br/>
        <w:t>Алтарихи өлеңдерде белгілі бір кезеңде өмір сүрген аты белгілі</w:t>
        <w:br/>
        <w:t>адамдар, әрине көптеген әсірелеу, әбпеттеумен, негізінен</w:t>
        <w:br/>
        <w:t>жоңғарларға және орыс империалистеріне қарсы қазақтардың бас</w:t>
        <w:br/>
        <w:t>бостандығы үшін күрескен кездегі тұлғалар жырланады.</w:t>
        <w:br/>
        <w:t>Кенесары, Исатай, Бекет және басқалар туралы өлең-жырларды</w:t>
        <w:br/>
        <w:t>мысалға келтіруге болар еді. Көптеген батырлық жырлар мен</w:t>
        <w:br/>
        <w:t>тарихи өлеңдер нағыз эпопея болып келеді.</w:t>
        <w:br/>
        <w:t>Батырлық және тарихи поэмалармен қатар қазақ әдебиетінде</w:t>
        <w:br/>
        <w:t>лирика-эпикалық сипатты көптеген тұрмыстық жырлар</w:t>
        <w:br/>
        <w:t>(бытовые поэмы) да “Қозы Көрпеш - Баян Сұлу”, “Қыз Жібек”</w:t>
        <w:br/>
        <w:t>“Айман- Шолпан”, т.б.) бар. Бұл жырларға жеке бір адамдардың</w:t>
        <w:br/>
        <w:t>көңіл-күйі, күйіннд-сүйініші арқау болғанымен, сонымен қатар</w:t>
      </w:r>
    </w:p>
    <w:p>
      <w:r>
        <w:t>қазақтардың тұрмыс-тіршілігі де жан-жақты суреттеледі.</w:t>
        <w:br/>
        <w:t>Қазақ халық әдебиетінің айрықша атап, тоқталуды қажет ететін</w:t>
        <w:br/>
        <w:t>түрі - айтыс (состязание импровизациями). Көшпелі өмір</w:t>
        <w:br/>
        <w:t>салтында, рулық қоғамда жеке адам мен ру шешуші роль атқарды.</w:t>
        <w:br/>
        <w:t>Бәсекеге түскен әрбір ру, әрбір ата тек өзінің билері мен</w:t>
        <w:br/>
        <w:t>батырларын ғана емес, қарсыласына дес бермейтін дарынды</w:t>
        <w:br/>
        <w:t>ақындарын да орынды мақтан тұтады. Қазақ арасындағы осы ру</w:t>
        <w:br/>
        <w:t>мен ата, жеке адамдар бәсекесі сөз жарысы -- айтыс арқылы өте</w:t>
        <w:br/>
        <w:t>жиі көрініс табатын.</w:t>
        <w:br/>
        <w:t>Айтыс - қазақтардың күні бүгівге дейін ең жақсы көретін</w:t>
        <w:br/>
        <w:t>поэзиясы. Соңғы кезге шейін қандай да бір уақиғаға бағышталған</w:t>
        <w:br/>
        <w:t>жиналыс болмасын әдетте ешқашан айтыссыз өтпейтін. Айтыс</w:t>
        <w:br/>
        <w:t>кезінде қарсыластар кезекпен суырып салып, бір-біріне</w:t>
        <w:br/>
        <w:t>жауаптасады. Әрқайсысы өзін, атақты аталасын, руын, жұртын,</w:t>
        <w:br/>
        <w:t>т.б. мақтай отырып, қарсыластарының, оның аталастарының,</w:t>
        <w:br/>
        <w:t>руластарының, жұртының, т.б. кем-кетіктерін, қате басқан</w:t>
        <w:br/>
        <w:t>қадамдарын, ұятты істерін қазбалап, тізе бүктіруге тырысады.</w:t>
        <w:br/>
        <w:t>Айтыс әдебиетінде табиғатты суреттеу, жан-жануарлар да сөз</w:t>
        <w:br/>
        <w:t>болады, жұмбақтар да, сатира мен эпиграммалар да жұмсалады,</w:t>
        <w:br/>
        <w:t>әйтсе де ақындар соңғыларына жиі жүгінеді. Айтысушының</w:t>
        <w:br/>
        <w:t>17</w:t>
        <w:br/>
        <w:t>шыққан “Науқа и просвешение” журналында берілген. Олардың</w:t>
        <w:br/>
        <w:t>86 баспа табағын Диваев революцияға дейін орыстың түрлі</w:t>
        <w:br/>
        <w:t>журналдарында бастырған. Революциядан соң оның көптеген</w:t>
        <w:br/>
        <w:t>туындылары қазақ тілінде жеке басылып шықты және түрлі</w:t>
        <w:br/>
        <w:t>журналдарда жарық көрді (төменнен қараңыз).</w:t>
        <w:br/>
        <w:t>Түркістан Халық ағарту комиссариатының ерекше</w:t>
        <w:br/>
        <w:t>экспедициясы 1920 жылы Жетісу мең Сырдария облыстарынан</w:t>
        <w:br/>
        <w:t>қазақ халық әдебиетіне қатысты көптеген материалдар жинап</w:t>
        <w:br/>
        <w:t>қайтты. )</w:t>
        <w:br/>
        <w:t>В.В.Радловтың материалдары (“Образцы народной литературы</w:t>
        <w:br/>
        <w:t>тюркских племен” т. ІП, 1870) Шығыс Қазақстаннан (Семей мен</w:t>
        <w:br/>
        <w:t>Ақмола облыстарынан) жиналған. Ал Ильминский мен</w:t>
        <w:br/>
        <w:t>Мелиоранский жинаған материалдар Батыс Қазақстанға қатысты.</w:t>
        <w:br/>
        <w:t>Бұл көрсетілгендерден басқа кейбір жекелеген адамдардың</w:t>
        <w:br/>
        <w:t>қолында жарық көрмеген недәуір көлемдегі жиналған</w:t>
        <w:br/>
        <w:t>материалдар бар.</w:t>
        <w:br/>
        <w:t>126”</w:t>
        <w:br/>
        <w:t>25. Қарғыс.</w:t>
        <w:br/>
        <w:t>26.ҠКүлкі, көңіл аіну сөз.</w:t>
        <w:br/>
        <w:t>27. Әзіл.</w:t>
        <w:br/>
        <w:t>28. Үгітөлең.</w:t>
        <w:br/>
        <w:t>29. Зарзаман, толғау.</w:t>
        <w:br/>
        <w:t>30. Патша және қоқан үкіметіне қарсы және чиновниктердің</w:t>
      </w:r>
    </w:p>
    <w:p>
      <w:r>
        <w:t>бассыздығына қарсы қыздырушы намыстандырушы әлең.</w:t>
        <w:br/>
        <w:t>31. Болжал өлең.</w:t>
        <w:br/>
        <w:t>32. Өсиет өлең.</w:t>
        <w:br/>
        <w:t>33. Ғұмырнама мен өмірбаян.</w:t>
        <w:br/>
        <w:t>34. Бесік жыры</w:t>
        <w:br/>
        <w:t>35. Үйлену тойы жырлары: а) жар-жар, ә) тойбастар,</w:t>
        <w:br/>
        <w:t>б) беташар.</w:t>
        <w:br/>
        <w:t>36.Ғашықтық өлең (жігіт өлеңі)</w:t>
        <w:br/>
        <w:t>37. Қоштасу өлең.</w:t>
        <w:br/>
        <w:t>38. Көрісу өлең.</w:t>
        <w:br/>
        <w:t>39. Сәлем өлең.</w:t>
        <w:br/>
        <w:t>40. Әруақпен сөйлесу.</w:t>
        <w:br/>
        <w:t>41. Емшілік өлеңдер: а) бақсының жын шақыруы, а) оқу,</w:t>
        <w:br/>
        <w:t>6) арбау, в) көшіру, қағу, Ғ) дем салу, үшкіру, д) садақа сұрау,</w:t>
        <w:br/>
        <w:t>құдайы, назире, ж) кітап ашу, 3) бойтұмар, и) құмалақ ашу,</w:t>
        <w:br/>
        <w:t>жауырын қарау.</w:t>
        <w:br/>
        <w:t>42. Өтірік өлең.</w:t>
        <w:br/>
        <w:t>43. Жарамазан.</w:t>
        <w:br/>
        <w:t>44. Боғауыз өлең.</w:t>
        <w:br/>
        <w:t>45. Діни әдебиет.</w:t>
        <w:br/>
        <w:t>46. Араб-парсы өмірін көрсететін әдебиет (қысса).</w:t>
        <w:br/>
        <w:t>128</w:t>
        <w:br/>
        <w:t>а) Ә.А. Диваевтің материалдары (“Наука и просвешение”</w:t>
        <w:br/>
        <w:t>журналында (Хо2) тізімі берілген).</w:t>
        <w:br/>
        <w:t>ә) Жетісу облысынан жиналған материалдар (“Наука и</w:t>
        <w:br/>
        <w:t>просвешение” журналында (Хе1У тізімі берілген).</w:t>
        <w:br/>
        <w:t>6) Сырдария облысынан жиналған материалдар (тізімі</w:t>
        <w:br/>
        <w:t>жасалған бірақ жарық көрмеген).</w:t>
        <w:br/>
        <w:t>Досмұхамедұлы Х. Аламан. - Алматы: Ана тілі, 1991.-</w:t>
        <w:br/>
        <w:t>14-37 66.</w:t>
        <w:br/>
        <w:t>ғ. -2</w:t>
        <w:br/>
        <w:t>132</w:t>
        <w:br/>
        <w:t>7) Предания киргизов, киргизские пословицы, там же за 1893,</w:t>
      </w:r>
    </w:p>
    <w:p>
      <w:r>
        <w:t>1894, 1897 г.г.</w:t>
        <w:br/>
        <w:t>ШІ. Орынбор, Семей, Омбы және Ташкент қалаларында</w:t>
        <w:br/>
        <w:t>шығып тұрған “Оренбургский листок”, “Киргизская степная</w:t>
        <w:br/>
        <w:t>газета”, “Тургайская газета”, “Астраханский вестник” және</w:t>
        <w:br/>
        <w:t>басқа мерзімді басылымдар беттерінде:</w:t>
        <w:br/>
        <w:t>ІУ. В записках. Оренб. Отд. Рус. Геогр. О6-ва 1875 г., вып ІП.</w:t>
        <w:br/>
        <w:t>Ұ, У. Ильминского. “Материалы к изучению киргизского на-</w:t>
        <w:br/>
        <w:t>речия”.</w:t>
        <w:br/>
        <w:t>УІ. Мелков. “Материалы по киргизской этнографии”. Труды</w:t>
        <w:br/>
        <w:t>О6б-ва Кирғ. Края, вып. Ги УІ.</w:t>
        <w:br/>
        <w:t>ҮП. Потаниннің шығармалары:</w:t>
        <w:br/>
        <w:t>1) Очерки Северозападной Монголий, вып. Ги ІУ.</w:t>
        <w:br/>
        <w:t>2) Несколько вопросов по изучению поверий, сказаний,</w:t>
        <w:br/>
        <w:t>суеверных обычаев и обрядов у киргиз и сибирских татар.</w:t>
        <w:br/>
        <w:t>3) В юрте последнего киргизского царевича и друг.</w:t>
        <w:br/>
        <w:t>ҮШП.Р.П. Образцы киргизской тюэзин в песнях эпического и</w:t>
        <w:br/>
        <w:t>лирического содержания. Оренб. 1885 ғ.</w:t>
        <w:br/>
        <w:t>ҮХ. Тверетин -- О Козы - Корпече и Баян - Слу. Изд.</w:t>
        <w:br/>
        <w:t>Казнаркомпроса 1927 тода.</w:t>
        <w:br/>
        <w:t>Қазақ халық әдебиетінің үлгілері (сүйектілері) қазақ</w:t>
        <w:br/>
        <w:t>тілінде мына басылымдарда жарық көрді:</w:t>
        <w:br/>
        <w:t>1.Алтынсарин “Киргизская хрестоматия”, Оренбург, 1879,</w:t>
        <w:br/>
        <w:t>2.Алекторов. “Киргизская хрестоматия”. Оренбург, 1898, 1-бөлім.</w:t>
        <w:br/>
        <w:t>3.Радлов. “Образцы народной литературы тюркских племен”, ШЕтом.</w:t>
        <w:br/>
        <w:t>4.Лютш. “Киргизская хрестоматия”.</w:t>
        <w:br/>
        <w:t>5.“Известия обіц-ва археологии, истории иэтнографии”. ХУІ-том,</w:t>
        <w:br/>
        <w:t>1--6-шығуы.</w:t>
        <w:br/>
        <w:t>6.Ташкенттегі Түркістан мемлекеттік баспасының</w:t>
        <w:br/>
        <w:t>басылымдары:</w:t>
        <w:br/>
        <w:t>1.“Қобыланды батыр”.</w:t>
        <w:br/>
        <w:t>2.“Нәрікұүлы Шора”.</w:t>
        <w:br/>
        <w:t>3.“Алпамыс батыр”.</w:t>
        <w:br/>
        <w:t>130</w:t>
        <w:br/>
        <w:t>Шалгез (ХУІ ғ.). Ал соңғы екі ғасыр беделінде өмір сүріп, азды-</w:t>
        <w:br/>
        <w:t>көпті есімдері ел есінде қалғандары мыналар: Қалнияз, Абыл,</w:t>
        <w:br/>
        <w:t>Нұрым, Қадырбай, Мұрат, Матай, Қауан, Өтебай, Байтоқ,</w:t>
        <w:br/>
        <w:t>Марабай, Иманбай, Бабас, Жылқышы, Абат, Жылқайдар,</w:t>
        <w:br/>
        <w:t>Қозыбек, Жұмырбай, Қашқынбай, Базар, Есенбақ, Жиенқұл, Ораз,</w:t>
        <w:br/>
        <w:t>Шернияз, Жаскелең, Бақы, Жанақ, Нысанбай, Нармамбет,</w:t>
        <w:br/>
        <w:t>Майлықожа, Мәделіқожа, Ешнияз, Бұдабай, Ермәмбет, Ығылман,</w:t>
        <w:br/>
        <w:t>Құлымбет, Шегебай, Ақтам, Молдағали, Балмырза, Сүйінбай,</w:t>
        <w:br/>
        <w:t>Досқожа, Өмірзақ, Жамбыл, Бақтыбай, Әбубәкір, Біржан сал, Ақан</w:t>
        <w:br/>
        <w:t>сері, Жүсіпбек, Бұқар, Орымбай, Ақмолда, Қарпық, Сейдахмет,</w:t>
      </w:r>
    </w:p>
    <w:p>
      <w:r>
        <w:t>Қабан, Күдері, Бөлтірік, Елеусіз, Нұржан, Тоқжан, Қанапия, Өске,</w:t>
        <w:br/>
        <w:t>Бейбіт, Серәлі, Тұрмағамбет, Қаңлы Жүсіп, Кете Жүсіп, Шәже,</w:t>
        <w:br/>
        <w:t>Садық, Әзілкеш, Оңғар, Шораяқтың Омары.</w:t>
        <w:br/>
        <w:t>Осы адамдардың кейбіреулері күні бүгінге дейін көзі тірі,</w:t>
        <w:br/>
        <w:t>Әрине, жоғарыда аттары аталғандардан басқа есімібелгісіз халық</w:t>
        <w:br/>
        <w:t>ақындарының әлі де көптігі сөзсіз.</w:t>
        <w:br/>
        <w:t>Халық жадында көптеген билердің есімдері сақталған, қайсыбір</w:t>
        <w:br/>
        <w:t>аңыз, әңгімелер солардың атымен байланысты айтылады. Мысал</w:t>
        <w:br/>
        <w:t>үшін айтсақ, Төле би, Досбол би, Бала би, Атағозы би, Есет би,</w:t>
        <w:br/>
        <w:t>Ескелді би, Байдалы би, Қазыбек би есімдері өздерінің билік</w:t>
        <w:br/>
        <w:t>сөздері, нақылдарымен даңқы шыққан.</w:t>
        <w:br/>
        <w:t>Қазақ халық әдебиеті бұрын да, қазір де ауызша таралды.</w:t>
        <w:br/>
        <w:t>Бұрынғы кезде ешқандай жазу-сызу болмағандықтан шығармалар</w:t>
        <w:br/>
        <w:t>ұрпақтан ұрпаққа ауызша жетіп отырды. Қазақтар ғажайып есте</w:t>
        <w:br/>
        <w:t>сақтау қабілетімен ерекшеленгенімен (біздің қазақтардың тұтас</w:t>
        <w:br/>
        <w:t>жырды бір-ақ рет тыңдаған соң дәл сол күйінше қайта айтып</w:t>
        <w:br/>
        <w:t>бергеніне куә болғанымыз бар), әрине, уақыт әте келе талай дүние</w:t>
        <w:br/>
        <w:t>ұмыт болды. Оған әсіресе түрлі жұқпалы аурулар мен соғыс,</w:t>
        <w:br/>
        <w:t>аштық пен жұт кездерінде халық әдебиетінің белгілерінің жаппай</w:t>
        <w:br/>
        <w:t>опат болуы да әсер етті.</w:t>
        <w:br/>
        <w:t>Халық әдебиетінің, әрине өз шығарушылары бар, бірақ бұл</w:t>
        <w:br/>
        <w:t>авторлық өзгеше сипатта. Халық ақындары өз туындыларын</w:t>
        <w:br/>
        <w:t>арқашан аяқасты суырып шығарады және әдетте оны өздері хатқа</w:t>
        <w:br/>
        <w:t>түсіре қоймайды. Бұл суырып салған шумақтар сол бойда</w:t>
        <w:br/>
        <w:t>жатталып, белгілі бір адамның туындысы ретінде біреуден біреуге</w:t>
        <w:br/>
        <w:t>жеткізіледі. Қайта айтушының өзгерістер енгізетіні, авторы</w:t>
        <w:br/>
        <w:t>неғұрлым ертеде өмір сүрсе, соғұрлым өзгерістердің де көп</w:t>
        <w:br/>
        <w:t>болатындығы, әрине табиғи құбылыс. Сондықтан да қазіргі кезде</w:t>
        <w:br/>
        <w:t>124</w:t>
        <w:br/>
        <w:t>белгілі бір автордікі делінетін шығарма-ның бірнеше нұсқалары</w:t>
        <w:br/>
        <w:t>бар. Бұндай жағдайда, әрине хатқа түскен нұсқаның көнелігі,</w:t>
        <w:br/>
        <w:t>сенімділігі үлкен маңызға ис.</w:t>
        <w:br/>
        <w:t>Тіптен белгілі бір адамның бұдан ондаған жылдар бұрын</w:t>
        <w:br/>
        <w:t>дүниеге келтірген туындыларының қазіргі кезде бірнеше нұсқасы</w:t>
        <w:br/>
        <w:t>бар. Сондықтан мұндай авторлардың шығармаларында</w:t>
        <w:br/>
        <w:t>коллективтік шығармашылықтың белгілері кездесетіндіктен, бұған</w:t>
        <w:br/>
        <w:t>жоғарыда аталғандардың көпшілігі жатады, ол сөз жоқ халық</w:t>
        <w:br/>
        <w:t>әдебиеті болып табылады. Халық әдебиетінде авторлықтың өзге</w:t>
        <w:br/>
        <w:t>детүрі ұшырасады. Мәселен, белгілі халық жырлары, поэмалары,</w:t>
        <w:br/>
        <w:t>т.б.тұңғыш рет кімнің аузынан жазылып алынса, соған таңылады</w:t>
        <w:br/>
        <w:t>немесе кейбір ақындар қайсыбір нұсқаның соңғы жеткізушісі өзі</w:t>
        <w:br/>
        <w:t>болғандықтан, авторлықты өздеріне иеленеді. Бұл шығармалар</w:t>
        <w:br/>
        <w:t>әрине шын мәнінде халық творчествосының жемісі, соңғы айтушы</w:t>
        <w:br/>
        <w:t>ақындардың авторлығы шартты түрде ғана. “Ер Тарғын”, “Қыз</w:t>
        <w:br/>
        <w:t>Жібек”, “Айман-Шолпан”, “Қарасай-Қази”, “Қобланды” және</w:t>
        <w:br/>
        <w:t>басқа көптеген жырлар осындай шығармаларға жатады.</w:t>
        <w:br/>
        <w:t>Халық поэзиясындағы авторлықтың үшінші түрі өз шығарма-</w:t>
        <w:br/>
        <w:t>ларын автордың өзі хатқа түсірген немесе басқа біреу жазып алған</w:t>
        <w:br/>
        <w:t>өз шығармасын түзеткен сәтте пайда болады. Бұндай</w:t>
        <w:br/>
        <w:t>авторлықтың қазақ халық әдебиетінде кездесетіндігі күмәнсіз, бірақ</w:t>
        <w:br/>
        <w:t>дәл қазір ондай авторлар мен шығармаларды атап айтуға нақты</w:t>
        <w:br/>
        <w:t>деректер жоқ. Кейбір мәліметтерге қарағанда бұндай авторлық</w:t>
        <w:br/>
        <w:t>ХІХ ғасырдың бірінші жартысынан басталады деп жобалауға</w:t>
      </w:r>
    </w:p>
    <w:p>
      <w:r>
        <w:t>болады. Бұл қазақтың жазба әдебиетінің басталуы. Қазақтың</w:t>
        <w:br/>
        <w:t>жазба әдебиетінің негізін мұсылманша оқыған, сауатты ақындар</w:t>
        <w:br/>
        <w:t>салғаны сөзсіз. Сондықтан да жазба эдебиеттің алғашқыгүлгілерін</w:t>
        <w:br/>
        <w:t>халық поэзиясының Діни және ғибраттық түрлерінен іздеу қажет.</w:t>
        <w:br/>
        <w:t>Халық әдебиеті ХІХ ғасырдың екінші жартысынан бастап</w:t>
        <w:br/>
        <w:t>жүйелі түрде хатқа түсе бастады. Әдетте оны қызығушылар мен</w:t>
        <w:br/>
        <w:t>Радлов, Потанин, Ильминский, Мелиоранский сияқты</w:t>
        <w:br/>
        <w:t>шығыстанушы мамандар жазып алады.</w:t>
        <w:br/>
        <w:t>Қазақ халық әдебиетінің нағыз жинаушысы этнограф Әбубәкір</w:t>
        <w:br/>
        <w:t>Ахметжанұлы Диваев болды. Қырық жылдан астам уақыт бойы</w:t>
        <w:br/>
        <w:t>ол шаршамай-талмай қазақ халық әдебиеті үлгілерін жинады,</w:t>
        <w:br/>
        <w:t>жүйеледі және орыс тіліне аударды. Диваевтің жинаған</w:t>
        <w:br/>
        <w:t>материалдары, негізінен Сырдария облысынан, 200 баспа табаққа</w:t>
        <w:br/>
        <w:t>жуықтайды; олардың толық тізімі 1922 жылы Ташкент қаласында</w:t>
        <w:br/>
        <w:t>125</w:t>
        <w:br/>
        <w:t>4.“Бекет батыр”.</w:t>
        <w:br/>
        <w:t>5.“Шора батыр”.</w:t>
        <w:br/>
        <w:t>6.“Едіге батыр”.</w:t>
        <w:br/>
        <w:t>7.“Қамбар батыр”.</w:t>
        <w:br/>
        <w:t>8.“Тарту?” хрестоматиясы, Диваевтың жинаған</w:t>
        <w:br/>
        <w:t>материалдарынан.</w:t>
        <w:br/>
        <w:t>9,“Кенесары-Наурызбай”, Диваевтың жинаған</w:t>
        <w:br/>
        <w:t>материалдарынан, Х. Досмұхамедовтың редакциялауымен және</w:t>
        <w:br/>
        <w:t>түсінік-темелерімен.</w:t>
        <w:br/>
        <w:t>10.“Қыз Жібек”, Х. Досмұхамедов редакциясымен.</w:t>
        <w:br/>
        <w:t>11. “Мұрат ақынның сөздері” - Х. Досмұхамедов.</w:t>
        <w:br/>
        <w:t>7. Мәскеудегі ССРО халықтарының орталық баспасының</w:t>
        <w:br/>
        <w:t>басылымдары:</w:t>
        <w:br/>
        <w:t>1.“Ер Тарғын” (Марабай).</w:t>
        <w:br/>
        <w:t>2.“Ер Сайын” (Байтұрсынов).</w:t>
        <w:br/>
        <w:t>3.“Қозы Көрпеш- Баян Сұлу” (Радлов).</w:t>
        <w:br/>
        <w:t>4.“Мыңбір мақал” (Баржақсин).</w:t>
        <w:br/>
        <w:t>5.“Аламан” (Досмұхамедов).</w:t>
        <w:br/>
        <w:t>6.“Тазша” (өтірік өлеңдер). (Басығарин).</w:t>
        <w:br/>
        <w:t>7.“23 жоқтау” (Байтұрсынов пен Қыр баласы).</w:t>
        <w:br/>
        <w:t>8.“Ер Едіге” (Қаныш).</w:t>
        <w:br/>
        <w:t>8.Ташкенттегі Қазақ мемлекеттік баспасы Шығыс</w:t>
        <w:br/>
        <w:t>бөлімінің басылымдары:</w:t>
        <w:br/>
        <w:t>“Исатай-Махамбет” (Х. Досмұхамедов).</w:t>
      </w:r>
    </w:p>
    <w:p>
      <w:r>
        <w:t>9.Ташкентте шыққан журналдар: “Шолпан”- Хо1-6;“Сана”--</w:t>
        <w:br/>
        <w:t>1-3 және “Сәуле” - Хә 1-6; Семейде: “Таң” - Хв 1-4;</w:t>
        <w:br/>
        <w:t>Қызылордада: “Жаңа мектеп”; Ташкентте басылған жинақ:</w:t>
        <w:br/>
        <w:t>“Терме”, Х%1.</w:t>
        <w:br/>
        <w:t>10. Революцияға дейін Қазанда әр түрлі адамдар қазақ</w:t>
        <w:br/>
        <w:t>халық әдебиетінің өте көп үлгілерін басып шығарды.</w:t>
        <w:br/>
        <w:t>Бұл басылымдардың бәрі аса көп қатемен, бұрмаланған түрінде</w:t>
        <w:br/>
        <w:t>жарық көрген, сондықтан оны тек дайындығы мол адамдар</w:t>
        <w:br/>
        <w:t>ғана пайдалана алады.</w:t>
        <w:br/>
        <w:t>11.Түркістан республикалық ғылыми комиссиясының</w:t>
        <w:br/>
        <w:t>қазақ боросының жарық көрмеген қолжазба материалдары</w:t>
        <w:br/>
        <w:t>Қазақ Ағарту халық комиссариатының ғылыми кеңесінде</w:t>
        <w:br/>
        <w:t>сақтаулы тұр.</w:t>
        <w:br/>
        <w:t>131</w:t>
        <w:br/>
        <w:t>ІП. ҚАЗАҚХАЛЫҚ ӘДЕБИЕТІНІҢ КЛАССИФИКАЦИЯСЫ</w:t>
        <w:br/>
        <w:t>1.Жыр, (эпос): а) батырлық ә) тарихи, 6) хайуанаттар.</w:t>
        <w:br/>
        <w:t>2.Ертек.</w:t>
        <w:br/>
        <w:t>3. Мақал мен мәтел</w:t>
        <w:br/>
        <w:t>4. Жұмбақ.</w:t>
        <w:br/>
        <w:t>5. Ырым сәз.</w:t>
        <w:br/>
        <w:t>6. Жаңылтпаш.</w:t>
        <w:br/>
        <w:t>7. Наным-сенім.</w:t>
        <w:br/>
        <w:t>8. Әпсана.</w:t>
        <w:br/>
        <w:t>9. Он екі жылдық жыл есебі-- мүшел (жыл мезгілі, ай, апта</w:t>
        <w:br/>
        <w:t>күндері, олардың шығуы мен мәні туралы әңгімелер).</w:t>
        <w:br/>
        <w:t>10.Перілікхикаялар (Жалмауыз кемпір, Жезтырнақ, Албасты,</w:t>
        <w:br/>
        <w:t>Марту, Қара, Обыр, Үбе, Жын, Пері).</w:t>
        <w:br/>
        <w:t>11. Космогониялық әңгімелер (аспан шырақтары, күн</w:t>
        <w:br/>
        <w:t>күркіреу, найзағай, аққан жұлдыз, Темірқазық, Жетіқарақшы,</w:t>
        <w:br/>
        <w:t>Үркер, кемпірқосақ, т.б.).</w:t>
        <w:br/>
        <w:t>12. Түс жору.</w:t>
        <w:br/>
        <w:t>13. Ойын және онымен байланысты түрлі мәтел, тақпақ,</w:t>
        <w:br/>
        <w:t>әңгіме.</w:t>
        <w:br/>
        <w:t>14. Аңыз.</w:t>
        <w:br/>
        <w:t>15. Шежіре: а) жеке адам, ә) тайпа, 6) ру, в)ата, г) хан.</w:t>
        <w:br/>
        <w:t>16. Тұрмыстық жыр (“Қыз Жібек”, “Қозы Көрпеш -- Баян</w:t>
        <w:br/>
        <w:t>Сұлу”, “Айман-Шолпан”, т.б.</w:t>
        <w:br/>
        <w:t>17. Айтыс: а) ру айтысы, ә) тайпа айтысы, 6) қыз бен жігіт</w:t>
        <w:br/>
        <w:t>айтысы, в) жұмбақ айтыс, г) хат айтыс.</w:t>
        <w:br/>
        <w:t>18. Мақтау өлеңдер: а) жеке адамды мақтау, ә) тұтас руды</w:t>
        <w:br/>
        <w:t>немесе атаны (ата жұртты не белгілі бір жерді), в) қандай да</w:t>
        <w:br/>
        <w:t>бір оқиғаны, затты, жануарды, т.б. мақтау.</w:t>
        <w:br/>
        <w:t>19. Жоқтау: а) қайтыс болған кісіні не жер аударылғанды,</w:t>
        <w:br/>
        <w:t>ә) ата жұртты, б) жастықты, в) сүйгенін, т.б.</w:t>
        <w:br/>
        <w:t>20. Жылау-сықтау.</w:t>
        <w:br/>
        <w:t>21. Көңіл-айту, жұбату.</w:t>
        <w:br/>
        <w:t>22.Сатира, ирония және эпиграмма (Жамандау, мысқыл,</w:t>
        <w:br/>
        <w:t>келеке, кекесін-келемеш, шағу).</w:t>
        <w:br/>
        <w:t>23.Билік сөз.</w:t>
        <w:br/>
        <w:t>24. Бата, алғыс.</w:t>
        <w:br/>
        <w:t>127</w:t>
      </w:r>
    </w:p>
    <w:p>
      <w:r>
        <w:t>ГУ. ҚАЗАҚ ХАЛЫҚ ӘДЕБИЕТІНІҢ ҮЛГІЛЕРІ</w:t>
        <w:br/>
        <w:t>Қазақхалық творчествосының түрлі үлгілерінің орыс тіліндегі</w:t>
        <w:br/>
        <w:t>(сүйектілері) мыналар:</w:t>
        <w:br/>
        <w:t>1.Ә.А. Диваевтың тасқа басылған шығармалары:</w:t>
        <w:br/>
        <w:t>1) всборнике материалов для статистики Сыр-- Дар. области</w:t>
        <w:br/>
        <w:t>тт.ТЕУІХ-ХТІ,</w:t>
        <w:br/>
        <w:t>2) Гродеков. Киргизы и Кара-киргизы Сыр-Дар. обл.</w:t>
        <w:br/>
        <w:t>3) В Известиях Обш. Археологии, истории и этнографии при</w:t>
        <w:br/>
        <w:t>Казан. Университете т. ХІП, вып. 4. и 6; т. ХТУ, вып. 2,3,и 5,т.</w:t>
        <w:br/>
        <w:t>ХУ вып. 3.</w:t>
        <w:br/>
        <w:t>4) Вученых записках Казанского Ун-та за 1897 и 19000 г.г.</w:t>
        <w:br/>
        <w:t>5) Взаписках Вост. Отд. Рус. Археол. Об-ва т.т. Х, ХІ и ХІ,</w:t>
        <w:br/>
        <w:t>6) Вгазете “Туркестанские ведомости”: Хе 25-1891 г., Хә41-</w:t>
        <w:br/>
        <w:t>1892 г., Хә 7-1893 г., Хо 88-1896, Хо 91 и97-1900 г., Уә9,20,25, 32,</w:t>
        <w:br/>
        <w:t>41,86-1901г., Х&gt;80 и90-- 1902 г.; Хо 10,43 и 100-1903 года, Хе50и</w:t>
        <w:br/>
        <w:t>102-1904 г.,Хо4 и 152-1905 г., Уә24,59и 113-1906 г., Х&gt; 54-1907г.,</w:t>
        <w:br/>
        <w:t>Хо46-1915т., Хә20, 206, 217,222 и241-1916г.</w:t>
        <w:br/>
        <w:t>7) В газете “Окраина” Хе 18, 37, 52, 55 и 66-1894 г. Х%27,34,</w:t>
        <w:br/>
        <w:t>100 и 102-1897 г.</w:t>
        <w:br/>
        <w:t>8) В Известиях Тур. Отд. Рус. Геогр. О6-ва за 1900 г.</w:t>
        <w:br/>
        <w:t>9) В журнале “Этнографическое Обозрение” кн. УТ, Х, ХУІП</w:t>
        <w:br/>
        <w:t>и ХГХ за 1903, 1904, 1906 г.г.</w:t>
        <w:br/>
        <w:t>10) В записках Рус. Археол. Об-ва в честь Потанина.</w:t>
        <w:br/>
        <w:t>ШУВ газете “Туркестанское слово” Хо11и29-1917г,</w:t>
        <w:br/>
        <w:t>12) В трудах Об-ва изучения Киргизского края, вып. Ш за 1922 г.</w:t>
        <w:br/>
        <w:t>П. Алекторовтың тасқа басылған шығармалары:</w:t>
        <w:br/>
        <w:t>1) Киргизы. Оренбургский листок 1886 г. Хә13-20,22-25.</w:t>
        <w:br/>
        <w:t>2) Праздничные игры и забавы киргизов. Оренбургский листок.</w:t>
        <w:br/>
        <w:t>1888 г. Хе42.</w:t>
        <w:br/>
        <w:t>3) Болзезни киргизов и средства врачевания, их Оренбургский</w:t>
        <w:br/>
        <w:t>листок 1891 г. Хо2,3,4,5,и7. )</w:t>
        <w:br/>
        <w:t>4) Лебединая песнь Шийшиб - акына - Оренбург. Листок</w:t>
        <w:br/>
        <w:t>1894 т. Х8 38.</w:t>
        <w:br/>
        <w:t>5) Киргизские сказки и предания. Киргизская степная газета</w:t>
        <w:br/>
        <w:t>за 1896 и 1897 г.г.</w:t>
        <w:br/>
        <w:t>6) Народная литература киргизов “Астраханский вестник” за 1892 г.</w:t>
        <w:br/>
        <w:t>129</w:t>
      </w:r>
    </w:p>
    <w:p>
      <w:r>
        <w:t>КАЗАКСКАЯ" НАРОДНАЯ ЛИТЕРАТУРА</w:t>
        <w:br/>
        <w:t>КРАТКИЙ ОЧЕРК</w:t>
        <w:br/>
        <w:t>(Доклад, прочитанный в кабинете Казахского языка при</w:t>
        <w:br/>
        <w:t>Казахском Высшем Педагогическом Институте)</w:t>
        <w:br/>
        <w:t>Посвяшццается</w:t>
        <w:br/>
        <w:t>АБУБАКИРУ</w:t>
        <w:br/>
        <w:t>АХМЕДЖАНОВИЧУ ДИВАЕВУ</w:t>
        <w:br/>
        <w:t>в течение сорока пяти лет неутомимо</w:t>
        <w:br/>
        <w:t>собиравшему образцы казакской</w:t>
        <w:br/>
        <w:t>народной литературы</w:t>
        <w:br/>
        <w:t>І.ПРЕДИСЛОВИЕ</w:t>
        <w:br/>
        <w:t>В русской литературе хотя и имеется довольно значительное</w:t>
        <w:br/>
        <w:t>количество статей о казакской народной литературе, но нет ни одного</w:t>
        <w:br/>
        <w:t>связного, цельного очерка, обнимаютцего всю народную литературу.</w:t>
        <w:br/>
        <w:t>Отдельные же статьи разбросаны в специальных журналах и</w:t>
        <w:br/>
        <w:t>других периодических изданиях, так что неспециалисту (ав некоторых</w:t>
        <w:br/>
        <w:t>случаях и специалисту) нет возможности познакомиться с ними.</w:t>
        <w:br/>
        <w:t>Ксожалению, и на казакском языке тоже нет более или менее</w:t>
        <w:br/>
        <w:t>исчерпываюшего обзора народной литературы.</w:t>
        <w:br/>
        <w:t>Вомисполненис этого пробела, мы решили датьв самом сжатом</w:t>
        <w:br/>
        <w:t>виде краткий очерк о казакской народной литературе, насколько</w:t>
        <w:br/>
        <w:t>возможно классифицировав ее и указав содержание, а также</w:t>
        <w:br/>
        <w:t>источники и образцы. Мы совершенно не касаемся истории</w:t>
        <w:br/>
        <w:t>развития народной литературы, невыясняем причин и условий,</w:t>
        <w:br/>
        <w:t>оказавших влияние на такое широкое развитие этой литературы,</w:t>
        <w:br/>
        <w:t>не касаемся вопроса о посторонних влияниях и взанмоотношениях</w:t>
        <w:br/>
        <w:t>этой литературы с народной литературой родственных казакам</w:t>
        <w:br/>
        <w:t>народностей. Мы не разбираем вопроса о роли народной литературы</w:t>
        <w:br/>
        <w:t>в возникновении и развитии сушествуюшей казакской</w:t>
        <w:br/>
        <w:t>европеизированной художественной литературы и ее влияние?в</w:t>
        <w:br/>
        <w:t>произведениях отдельных представителей последнего.</w:t>
        <w:br/>
        <w:t>“Здесь и далее: “казакская” - принятое в 20-х годах написание слова</w:t>
        <w:br/>
        <w:t>“казахское”. -- Ред.</w:t>
        <w:br/>
        <w:t>133</w:t>
        <w:br/>
        <w:t>Исчезновение хотя бы отдельных образцов народной</w:t>
        <w:br/>
        <w:t>литературы будет большим культурным ушербом,</w:t>
        <w:br/>
        <w:t>В связи с настояшим очерком, мы хотели обратить внимание</w:t>
        <w:br/>
        <w:t>широких кругов казакской обшественности и на эту сторону</w:t>
        <w:br/>
        <w:t>вопроса.</w:t>
        <w:br/>
        <w:t>П. СОДЕРЖАНИЕ НАРОДНОЙ ЛИТЕРАТУРЫ</w:t>
        <w:br/>
        <w:t>Основу казакской литературы составляет народная литература.</w:t>
        <w:br/>
        <w:t>Народная литература казаков чрезвычайно боғата количественно и</w:t>
        <w:br/>
        <w:t>очень разнообразна по содержанию. Все моменты лианой жизни</w:t>
        <w:br/>
        <w:t>казака, начиная от рождения и кончая смертью и поминками, атакже</w:t>
        <w:br/>
        <w:t>всесобытия, касаюшиеся обшественной жизни отдельного рода или</w:t>
        <w:br/>
        <w:t>целого народа, воспеваются в народной литературе.</w:t>
      </w:r>
    </w:p>
    <w:p>
      <w:r>
        <w:t>Рождение ребенка и первые ғоды его жизни отмечаются в</w:t>
        <w:br/>
        <w:t>народной поэзии особым видом, известным под именем</w:t>
        <w:br/>
        <w:t>колыбельной песни (шильдехана, бесик жыры).</w:t>
        <w:br/>
        <w:t>Ты звездочка моя небесная, Әуедегі жұлдыздай,</w:t>
        <w:br/>
        <w:t>Ты бобер мой, плаваюший в воде. Суда жүзген құндыздай,</w:t>
        <w:br/>
        <w:t>Ты возлюбенный мой, Өзім қалап сүйгендей,</w:t>
        <w:br/>
        <w:t>Словно гурия райская. Ұжмақтағы қор қызындай,</w:t>
        <w:br/>
        <w:t>Баю, деточка моя, баю... Әлди, балам, әлди...</w:t>
        <w:br/>
        <w:t>Ты зрачек моего глаза, Көзімнің ағы-қарасы,</w:t>
        <w:br/>
        <w:t>Ты кусочек моего сердца. Жүрегімнің парасы,</w:t>
        <w:br/>
        <w:t>Ты отрада в горькой жизни, Дүние, қамды ойлатпас,</w:t>
        <w:br/>
        <w:t>Ты утешитель моего сердца. Көңілімнің данасы,</w:t>
        <w:br/>
        <w:t>Баю, деточка моя, баю... Әлди, балам; әлди...</w:t>
        <w:br/>
        <w:t>(перевод Диваева).</w:t>
        <w:br/>
        <w:t>Так поет киргизка, укачивая свое дитя.</w:t>
        <w:br/>
        <w:t>Период детства, отрочества и юности выражается в народной</w:t>
        <w:br/>
        <w:t>литературе песнями в играх и пениях.</w:t>
        <w:br/>
        <w:t>Жизнь казакского ребенка, с момента рождения до достижения</w:t>
        <w:br/>
        <w:t>полной зрелости, насышцена песнями. Первые звуки, которые</w:t>
        <w:br/>
        <w:t>обычно слышит казакский ребенок, это звуки колыбельной песни,</w:t>
        <w:br/>
        <w:t>которую поет мать. Большинство игр детей сопровождается</w:t>
        <w:br/>
        <w:t>135</w:t>
        <w:br/>
        <w:t>2) Той-бастар (дословно-- вступление в той, свадебный пир)</w:t>
        <w:br/>
        <w:t>есть восхваление невесты, жениха, их родителей, их рода и</w:t>
        <w:br/>
        <w:t>благопожелание счастья новобрачным.</w:t>
        <w:br/>
        <w:t>Той-бастар поется на свадьбе при многочисленном скоплении</w:t>
        <w:br/>
        <w:t>народа каким-либо акыном по старшинству родов или колен.</w:t>
        <w:br/>
        <w:t>Получить право -- петь той-бастар - это болылой почет.</w:t>
        <w:br/>
        <w:t>Обыкновенно за той-бастар акын одаривается родителями</w:t>
        <w:br/>
        <w:t>невесты лошадью, шелковым халатом или деньгами, смотря по</w:t>
        <w:br/>
        <w:t>энатности и богатству невесты и содержанию песни.</w:t>
        <w:br/>
        <w:t>3) Третий вид свадебных песен - это т.п. бет-ашар, т.е.</w:t>
        <w:br/>
        <w:t>открывание лица. В доме жениха, по прибытий невесты, во время</w:t>
        <w:br/>
        <w:t>пира, закрытая невеста вводитоя в дом родителей жениха и обрядом</w:t>
        <w:br/>
        <w:t>бет-ашар (песнопением) знакомят собравшихея с молодицей, а сес</w:t>
        <w:br/>
        <w:t>собравшимися. Песниэти содержат, гл. образом, правила приличия</w:t>
        <w:br/>
        <w:t>для невестки и характеристику свекра, свекрови и других родствен-</w:t>
        <w:br/>
        <w:t>ников жениха (иногда с прибавлением комических черт длясмеха).</w:t>
        <w:br/>
        <w:t>Приехала невестка, смотрите, Келін келді көріңіз,</w:t>
        <w:br/>
        <w:t>Да заплатите за смотрины; Көрімдігін беріңіз.</w:t>
        <w:br/>
        <w:t>Не говорите: она такая, сякая - Ала-құла демеңіз,</w:t>
      </w:r>
    </w:p>
    <w:p>
      <w:r>
        <w:t>Заплатите, назвав ее по имени. Атын атап қойыңыз.</w:t>
        <w:br/>
        <w:t>На воде растет стройный тал, Бәленшеге бір сәлем!</w:t>
        <w:br/>
        <w:t>Посмотри на тал, да на ге рост; Суға біткен құба тал,</w:t>
        <w:br/>
        <w:t>Заведи с ней разговор, да испытай ее ум Талды көр де бойын көр.</w:t>
        <w:br/>
        <w:t>Дай ей иғлу, да суди о ее работе. Кеңеске салыл ойын көр,</w:t>
        <w:br/>
        <w:t>Инені бер де ісін көр,</w:t>
        <w:br/>
        <w:t>Недавно приехавшей невестке, Жаңа келген келіннің,</w:t>
        <w:br/>
        <w:t>собравшееся обшество, Бұл отырған жарандар,</w:t>
        <w:br/>
        <w:t>Я открываю лицо, смотрите... Ашайын да, бетін көр!</w:t>
        <w:br/>
        <w:t>(пер. Диваева).</w:t>
        <w:br/>
        <w:t>Так поется при открываний лица невестки.</w:t>
        <w:br/>
        <w:t>К свадебной и любовной литературе тесно примықают</w:t>
        <w:br/>
        <w:t>следуюцие три подразделения народной литературы:</w:t>
        <w:br/>
        <w:t>Прошальные песни поютеся при разлуке с родными, с друзьями,</w:t>
        <w:br/>
        <w:t>с возлюбленными, уважаемыми лицами, имеюшими</w:t>
        <w:br/>
        <w:t>138</w:t>
        <w:br/>
        <w:t>Литература протцания, свидания и особенно поклона по свосму</w:t>
        <w:br/>
        <w:t>содержанию так тесно переплетаются с другими видами,</w:t>
        <w:br/>
        <w:t>особенно с любовными, свадебными, восхвалительными,</w:t>
        <w:br/>
        <w:t>сатирическими, что выделение их в особые виды сделано,</w:t>
        <w:br/>
        <w:t>главным образом, по внешним признакам.</w:t>
        <w:br/>
        <w:t>Похоронные песни распадаются на жоктау (оплакивание) и</w:t>
        <w:br/>
        <w:t>жылау (причитания). )</w:t>
        <w:br/>
        <w:t>Жылау поетея обыкновенно с рыданием и плачем (сыктау)</w:t>
        <w:br/>
        <w:t>женой, сестрой, матерью и прочей женской родней умершего в</w:t>
        <w:br/>
        <w:t>отдельности или хором во время смерти, похорон, сорокового</w:t>
        <w:br/>
        <w:t>дня, в дни поминок. Содержание этих песен состоит в</w:t>
        <w:br/>
        <w:t>восхвалении заслуг покойного и в них высқазывается горе, тоска</w:t>
        <w:br/>
        <w:t>игорькая доля остақшцихся.</w:t>
        <w:br/>
        <w:t>Не ругай меня за то, что я плачу. Жылайды деп сөкпеңіз,</w:t>
        <w:br/>
        <w:t>Как могу я не причитать по мужу, Ғалам білген ерімді</w:t>
        <w:br/>
        <w:t>который был известен всему миру!? Жоқтаусыз қайтып тастайын.</w:t>
        <w:br/>
        <w:t>Что мне делать, как не плакать! Мен жыламай қайтейін,</w:t>
        <w:br/>
        <w:t>Имея всего тридцать лет Отыз жастың ішінде</w:t>
        <w:br/>
        <w:t>ОсталасьЯ вдовою молодою ... Жесір де қалдым жастайын.</w:t>
        <w:br/>
        <w:t>Вчерашний мой серогривый Кешегі менің көкжалым,</w:t>
        <w:br/>
        <w:t>Еше с молоду стал славен. Аруақ қонған жасынан.</w:t>
        <w:br/>
        <w:t>“Коян” 1880г.-вгодзайца, после болыпого джута.- Ред.</w:t>
        <w:br/>
        <w:t>Коғда приходил неприятель счетом Мың сан кісі жау келсе,</w:t>
        <w:br/>
        <w:t>втысячу Жолдасын бермес қасынан.</w:t>
        <w:br/>
        <w:t>он не устулал своих друзей</w:t>
        <w:br/>
        <w:t>товаришей</w:t>
        <w:br/>
        <w:t>Крыло мое вывихнулось Қанатым менің қайрылды,</w:t>
        <w:br/>
        <w:t>И погнулось, словно нож из Жүрегіме дақ түсіп,</w:t>
        <w:br/>
        <w:t>недокаленного железа. Жасық пышақтай майырылды.</w:t>
        <w:br/>
        <w:t>О, мой дорогой сокол, Асылзада сұңқарым,</w:t>
      </w:r>
    </w:p>
    <w:p>
      <w:r>
        <w:t>Ууслышав про смерть твою, Әлгенінді есітіп,</w:t>
        <w:br/>
        <w:t>все происшедшие от человека, Адамзат бәрі қайғырды.</w:t>
        <w:br/>
        <w:t>горенали...</w:t>
        <w:br/>
        <w:t>“ (пер. Диваева)</w:t>
        <w:br/>
        <w:t>Так рыддает жена над трупом мужа.</w:t>
        <w:br/>
        <w:t>“Қоян” 1880 г, - вгод зайца, после большого джута.- Ред.</w:t>
        <w:br/>
        <w:t>140</w:t>
        <w:br/>
        <w:t>словами стихотворного характерд, и юношеская жизнь</w:t>
        <w:br/>
        <w:t>переполнена песнями, гл. образом, любовными.</w:t>
        <w:br/>
        <w:t>Преобладаюшая роль звукового ритма в воспитании казакского</w:t>
        <w:br/>
        <w:t>ребенка может быть является одной из причин широкого развития</w:t>
        <w:br/>
        <w:t>народной литературы, народной песни и того явления, что казак</w:t>
        <w:br/>
        <w:t>лоет и сочиняет стихи при вояких обстоятельствах жизни.</w:t>
        <w:br/>
        <w:t>Изучение детской народной литературы бессомненно прольет</w:t>
        <w:br/>
        <w:t>большой свет на выяснение вопроса о развитии личности и речи</w:t>
        <w:br/>
        <w:t>ребенка, на что должны обратить внимание казакские педагоги.</w:t>
        <w:br/>
        <w:t>Любовная литература ҡасается, главным образом, жизни</w:t>
        <w:br/>
        <w:t>казакской молодежи и очень богата по содержанию и сильна</w:t>
        <w:br/>
        <w:t>лиризмом. В любовных песнях воспеваются любовь, красота</w:t>
        <w:br/>
        <w:t>возлюбленного, высказываются надежда на взаимность и тоска</w:t>
        <w:br/>
        <w:t>при ее отсутствин И т.д.</w:t>
        <w:br/>
        <w:t>Вот отображение любовной песни:</w:t>
        <w:br/>
        <w:t>Лицо твое как наливное яблочко,</w:t>
        <w:br/>
        <w:t>Сокуст твоих как мед;</w:t>
        <w:br/>
        <w:t>Быть может, в раю Хуры қрасивее тебя.</w:t>
        <w:br/>
        <w:t>На этом же свете нет тебе равной.</w:t>
        <w:br/>
        <w:t>И мечты о тебе, бриллиант мой вносят</w:t>
        <w:br/>
        <w:t>Свет в мою темную юрту;</w:t>
        <w:br/>
        <w:t>Нет ңа свете ничего, что было бы достойно тебя,</w:t>
        <w:br/>
        <w:t>Серебро ты мое драгоценное,</w:t>
        <w:br/>
        <w:t>Улыбкой своей ты сводишь с ума всех на свете.</w:t>
        <w:br/>
        <w:t>Гибкий стан твой стройней балдыргана,</w:t>
        <w:br/>
        <w:t>Юная свежесть твоя поспорит с румяной талиңькой...</w:t>
        <w:br/>
        <w:t>Пава-красавица ты ловче марала; |</w:t>
        <w:br/>
        <w:t>Ты одна лишь, одна в моих думах..</w:t>
        <w:br/>
        <w:t>(Пер. “Олян” Диваева, газ. Окрайна за 1897 г., Ха 27).</w:t>
        <w:br/>
        <w:t>Особенно замечательны и разнообразны в этих Песнях сравнения</w:t>
        <w:br/>
        <w:t>своей возлюбленной. Лицо сравнивается с луной, снегом, золотом И</w:t>
        <w:br/>
        <w:t>стеклом, зубы--сжемчугом, коралом, румянецлица-с кровью,с вишней,</w:t>
        <w:br/>
        <w:t>телосложение - с тополем, рост- с сосной, гибкость “- с тальником и</w:t>
        <w:br/>
        <w:t>тополем, слова, выходяшцие из уст возэлюбенной -- с медом, сахаром,</w:t>
        <w:br/>
        <w:t>глаза - с изумрудом, взгляд -- с лучами солнца, светом лампы, свечи,</w:t>
        <w:br/>
        <w:t>шея-&lt;с шеей Лебедя,гуся ит.д.итд.</w:t>
        <w:br/>
        <w:t>136</w:t>
      </w:r>
    </w:p>
    <w:p>
      <w:r>
        <w:t>Ча черную землю выпадает снег.. Қара жерге қар жауар,</w:t>
        <w:br/>
        <w:t>Лосмотри на снег, посмотри на. мов тело. Қарды көрде етім көр.</w:t>
        <w:br/>
        <w:t>А падает на белый снег капля алой крови, Қар үстіне қан тамар,</w:t>
        <w:br/>
        <w:t>Посмотри на алую кровь - Қанды көр де бетім көр.</w:t>
        <w:br/>
        <w:t>Посмотри на мой ланиты...</w:t>
        <w:br/>
        <w:t>(Ер Тарғын)</w:t>
        <w:br/>
        <w:t>пост народная любовная песня.</w:t>
        <w:br/>
        <w:t>Свадьба и женитьба, выдача замуж в народной литературе</w:t>
        <w:br/>
        <w:t>этражаются особыми т.п. свадебными песнями.</w:t>
        <w:br/>
        <w:t>Эти песни так тесно переплетаются с любовными, как бы</w:t>
        <w:br/>
        <w:t>составляют особый отдел последних. Обширность этих песен и</w:t>
        <w:br/>
        <w:t>некоторая специфичность содержания заставляют выделить их.</w:t>
        <w:br/>
        <w:t>Свадебные песнитодразделяются на: Туожар-жар, песни, которые</w:t>
        <w:br/>
        <w:t>поютоя в доме невесты, попеременно хорами из девиц и парней. В</w:t>
        <w:br/>
        <w:t>этих песнях невеста восхваляет привольное житье свое в доме</w:t>
        <w:br/>
        <w:t>родителя и горюет по поводу предстояцей разлуки с родными и</w:t>
        <w:br/>
        <w:t>будушей горькой долив доме свекрови, аокружаюшие утешают ее.</w:t>
        <w:br/>
        <w:t>Ты сидишь, госпожа, Мінген атың жиренше,</w:t>
        <w:br/>
        <w:t>на рыжей лошади, жар-жар! бикем, жар-жар-ау!</w:t>
        <w:br/>
        <w:t>Сопровождает тебя, госпожа, Артқы түйең інгенше,</w:t>
        <w:br/>
        <w:t>молодая верблюдица, жар-жар! бикем, жар-жар-ау!</w:t>
        <w:br/>
        <w:t>Вехлипывая, всхлипывая, Өксіп-өксіп, жылама,</w:t>
        <w:br/>
        <w:t>не плачь, госпожа, жар-жар! бикем, жар-жар-ау!</w:t>
        <w:br/>
        <w:t>Ведь ты будешь ласкать, Әлдилеп бала сүйгенше,</w:t>
        <w:br/>
        <w:t>подбрасывая ребенка, жар-жар! бикем, жар-жар-ау!</w:t>
        <w:br/>
        <w:t>(пер. Диваева).</w:t>
        <w:br/>
        <w:t>Такутешает хор из девици парней уезжаюшую невесту, которая</w:t>
        <w:br/>
        <w:t>рыдает и поет:</w:t>
        <w:br/>
        <w:t>Грязь ли, вода ли брызжет Балшық Па екен, су ма екен,</w:t>
        <w:br/>
        <w:t>на меня, жар-жар! шашыраған, жар-жар!</w:t>
        <w:br/>
        <w:t>Вскормила меня белым молоком Ақ сүтберіп шешекем</w:t>
        <w:br/>
        <w:t>родимая матушка, жар-жар! асыраған, жар-жар!</w:t>
        <w:br/>
        <w:t>Вскормившей меня белым молоком Ақсүт берген шешеме не</w:t>
        <w:br/>
        <w:t>матушке чем отплатила я, жар-жар! көрсеттім, жар-жар!</w:t>
        <w:br/>
        <w:t>Выбрала себе в спутники сына Жат кісінің баласын</w:t>
        <w:br/>
        <w:t>постороннего человека, жар-жар! жолдас еттім, жар-жар!</w:t>
        <w:br/>
        <w:t>137</w:t>
        <w:br/>
        <w:t>сдучаев описание природы является сопутствуюшим элементом</w:t>
        <w:br/>
        <w:t>и дополнением основной мысли в хвалебных, любовных,</w:t>
        <w:br/>
        <w:t>нравоучительных и др. песиях.</w:t>
        <w:br/>
        <w:t>Следуюшцие строки описывают зиму голодного года “Коян” в</w:t>
        <w:br/>
        <w:t>1879 году.</w:t>
        <w:br/>
        <w:t>Пришла затем гроза “Кояна? Мұнан соң кәрленіп Қоян келді,</w:t>
        <w:br/>
        <w:t>иразбудил несзастных рев ШПаруа қазақ байғұсты ояндырды,</w:t>
      </w:r>
    </w:p>
    <w:p>
      <w:r>
        <w:t>Снега метавшего бурана. Сегізайдай тынбастан боран соғып,</w:t>
        <w:br/>
        <w:t>Из всего числа голов Қара қоймай қазақтың малын қырды.</w:t>
        <w:br/>
        <w:t>Скота ничто не уцелело.</w:t>
        <w:br/>
        <w:t>Его семь месяцев губил</w:t>
        <w:br/>
        <w:t>Степной буран, и кончив дело,</w:t>
        <w:br/>
        <w:t>всех поголовно истребил.</w:t>
        <w:br/>
        <w:t>Настали дни, каких не знали</w:t>
        <w:br/>
        <w:t>мы никогда. Заволокло,</w:t>
        <w:br/>
        <w:t>как тучей небо; завывали,</w:t>
        <w:br/>
        <w:t>как львы голодные, кругом,</w:t>
        <w:br/>
        <w:t>и днем, и ночью бури снежной</w:t>
        <w:br/>
        <w:t>порывы дикие, и так</w:t>
        <w:br/>
        <w:t>все свирепел буран мятежный</w:t>
        <w:br/>
        <w:t>полгода целые никак. 4</w:t>
        <w:br/>
        <w:t>Баран степной своим копытом</w:t>
        <w:br/>
        <w:t>Травы добиться уже не мог.</w:t>
        <w:br/>
        <w:t>Горами снег лежал. В откҡрытом</w:t>
        <w:br/>
        <w:t>загоне скот и мерз и дрог.</w:t>
        <w:br/>
        <w:t>И люди, ни одна скотина,</w:t>
        <w:br/>
        <w:t>Не смели на десять шагов</w:t>
        <w:br/>
        <w:t>Прорезать енежную долину</w:t>
        <w:br/>
        <w:t>вокруг засынанных домов...</w:t>
        <w:br/>
        <w:t>(пер. Р.П.).</w:t>
        <w:br/>
        <w:t>Хвалебная песнь, в отношении личности, в прежние времена</w:t>
        <w:br/>
        <w:t>высказывалась только по отношению истинных заслуг. Обычай</w:t>
        <w:br/>
        <w:t>возваграждать хвалителей стал умалять значение этих од, так қак</w:t>
        <w:br/>
        <w:t>нередко хвалебнме песни стали обрашаться в льстивые слова к</w:t>
        <w:br/>
        <w:t>сильным мира сего для получения подарка, должности, задаривания</w:t>
        <w:br/>
        <w:t>и проч. Это явление замечено впервые и сурово осуждено</w:t>
        <w:br/>
        <w:t>поэтическими словами поэтом Абаем в70-хгодах прошлогостолетия.</w:t>
        <w:br/>
        <w:t>М3</w:t>
        <w:br/>
        <w:t>К мактау и жоктау примыкает особый вид народной поэзии,</w:t>
        <w:br/>
        <w:t>известный под именем утешцаютцих песен (жубату, кониль айту).</w:t>
        <w:br/>
        <w:t>В этих песнях кто-либо из друзей и знакомых выражает</w:t>
        <w:br/>
        <w:t>соболезнование горююшему (по случаю смерти, несчастья и</w:t>
        <w:br/>
        <w:t>проч.) м утешает его, ссылаясь на разные примеры о</w:t>
        <w:br/>
        <w:t>переменчивости счастья, всего земного и проч.</w:t>
        <w:br/>
        <w:t>Сатира, ирония и эпиграмма в народной литературе занимают</w:t>
        <w:br/>
        <w:t>почетное место и являются в руках акына страшным орудием мести,</w:t>
        <w:br/>
        <w:t>унижения, пристыжения противника или оскорбившего. Сатира</w:t>
        <w:br/>
        <w:t>высказывается по отношению к отдельным личностям, к пелому</w:t>
        <w:br/>
        <w:t>роду или колену, к событию или предмету, восхваляемому</w:t>
        <w:br/>
        <w:t>противником или недругом. Сатира перечисляет позорные стороны</w:t>
        <w:br/>
        <w:t>характера и прошлого (скупость, взяточничество, неправосудие,</w:t>
        <w:br/>
        <w:t>трусость, сило-поклонство, пороки и проч.) отдельной личности,</w:t>
        <w:br/>
        <w:t>целога рода или колена идаже касается внутренней семейной жизни.</w:t>
        <w:br/>
        <w:t>Какое-либо умело высказанное насмешливое четверостишие</w:t>
        <w:br/>
        <w:t>иногда быстро облетает чуть не всю Казахскую степь и</w:t>
        <w:br/>
        <w:t>обрашаетея в поговорку.</w:t>
        <w:br/>
        <w:t>Горе тому человеку, кто подвергается насмешке ядовитого</w:t>
        <w:br/>
        <w:t>ақына, На всю жизнь остается за ним ядовитое стихотворение,</w:t>
        <w:br/>
        <w:t>служа пятном даже и потомстве.</w:t>
        <w:br/>
        <w:t>Слова бия: Атагозы (баюлинского рода), сказанные</w:t>
        <w:br/>
        <w:t>ожиревшему хану Каратаю в ХУ веке:</w:t>
      </w:r>
    </w:p>
    <w:p>
      <w:r>
        <w:t>Бык жиргет при хороших кормах, Өлеңді жерде өгіз семірер,</w:t>
        <w:br/>
        <w:t>Мұллажиреет при покойниках, Өлімді жерде молда семірер,</w:t>
        <w:br/>
        <w:t>Женцина жирсет при вдовствие, Қаралдысында қатын семірер,</w:t>
        <w:br/>
        <w:t>Хан жиреет при беспечности... Қайғысыз хан семірер.</w:t>
        <w:br/>
        <w:t>Обратились в поговорку и до сих пор служат орудием</w:t>
        <w:br/>
        <w:t>унижения и насмешек над жирным человеком.</w:t>
        <w:br/>
        <w:t>Насмешливые и презрительные слова, вылетавшие из уст</w:t>
        <w:br/>
        <w:t>поэтов по поводу отдельной личности и целого рода, глубоко</w:t>
        <w:br/>
        <w:t>внедряются в их честь и чувствуются многими поколениями, так</w:t>
        <w:br/>
        <w:t>қак постоянно подвергаются вышучиванию посторонних.</w:t>
        <w:br/>
        <w:t>Поэтому ядовитый народный поэт или бий постоянно держит</w:t>
        <w:br/>
        <w:t>население в страхе, и горе тому, кто не оказал должной чести</w:t>
        <w:br/>
        <w:t>злоязычному поэту или бию.</w:t>
        <w:br/>
        <w:t>144</w:t>
        <w:br/>
        <w:t>И распри, как смертельный бой, пәмешінік деп,</w:t>
        <w:br/>
        <w:t>Из-за мест почетных: Одағы іс етпейді басып көктеп.</w:t>
        <w:br/>
        <w:t>Пятидесятнико дарят, Жалғыз-ақ барар жерің ойазнай</w:t>
        <w:br/>
        <w:t>Бараном кормят их охотно, Алдынан қулайды пашол кет деп.</w:t>
        <w:br/>
        <w:t>Дают коней и жеребят. Сен болмасаң анаған барамын деп,</w:t>
        <w:br/>
        <w:t>Вузде “Помошниками” ставят Күнқайда кететұғын сөзін кектегі?!</w:t>
        <w:br/>
        <w:t>Казака с русским, но они Барар жер, басар тауың болмаған</w:t>
        <w:br/>
        <w:t>соң,</w:t>
        <w:br/>
        <w:t>Самостоятельно не правят, Қақпадан кете алмайсың төңіректеп.</w:t>
        <w:br/>
        <w:t>А лишь уездные одна. Бір ауызтым болмаса тіл білмейсін,</w:t>
        <w:br/>
        <w:t>Книмты и должен обрашаться, . Өлдің ғой біздің қазақ тентіректеп.</w:t>
        <w:br/>
        <w:t>Но иуездный скажет “вон”!</w:t>
        <w:br/>
        <w:t>Изволь отсюда убираться!</w:t>
        <w:br/>
        <w:t>Да и прогонит тебя он.</w:t>
        <w:br/>
        <w:t>Теперь же нам и обратиться</w:t>
        <w:br/>
        <w:t>Куда, не знаем, сами мы?!</w:t>
        <w:br/>
        <w:t>Вокруг “уездного” кружиться</w:t>
        <w:br/>
        <w:t>Лишь не отходя принуждены.</w:t>
        <w:br/>
        <w:t>Сказать бы что в свою зашиту,</w:t>
        <w:br/>
        <w:t>Дарусских слов не знаешь сам.</w:t>
        <w:br/>
        <w:t>Иторемычным и забытым</w:t>
        <w:br/>
        <w:t>Грозит погибель кайсакам!</w:t>
        <w:br/>
        <w:t>(слова Елеусиз-акына, пер. РТПІ.).</w:t>
        <w:br/>
        <w:t>К особому виду народной литературы нужно отнести</w:t>
        <w:br/>
        <w:t>биографическую и автобиографическую литературу.</w:t>
        <w:br/>
        <w:t>Содержание ев понятно из заглавия. Произведения первого рода</w:t>
        <w:br/>
        <w:t>обычно стоят в тесной связи с восхитительными песнями, а произ-</w:t>
        <w:br/>
        <w:t>ведения второго рода обычно сочиняютея во время болезнии перед</w:t>
        <w:br/>
        <w:t>смертью, и отоят в тесной овязи с нравоучительными и завешатель-</w:t>
        <w:br/>
        <w:t>ныМи песнями.</w:t>
        <w:br/>
        <w:t>Известны автобиографии Абубакир-акына (до 27 лет),</w:t>
        <w:br/>
        <w:t>Игылман-акына и др. )</w:t>
        <w:br/>
        <w:t>Особый вид поэзии - предсмертные песни (завецшательные</w:t>
        <w:br/>
        <w:t>песни). Эти песни обыкновенно сочиняютея во время болезней или</w:t>
      </w:r>
    </w:p>
    <w:p>
      <w:r>
        <w:t>перед смертью, в них описывается прошлая жизнь, высказываются</w:t>
        <w:br/>
        <w:t>покаяния в грехах и сожаление по несоблюдению правил религии,</w:t>
        <w:br/>
        <w:t>высказываются тленность всего земного и.мирского, боязнь</w:t>
        <w:br/>
        <w:t>151</w:t>
        <w:br/>
        <w:t>Калмык, котороғо казакский хан сослал в Сибирь, так про-</w:t>
        <w:br/>
        <w:t>клинает этого хана (слова народного поэта Мурата).</w:t>
        <w:br/>
        <w:t>Берега Чагана, Еділден бергі Шаған су</w:t>
        <w:br/>
        <w:t>что сюда от Волги, Оны да қалмақ жайласын,</w:t>
        <w:br/>
        <w:t>дазаймут калмыки, Жылқыңды шұуаш айдасын.</w:t>
        <w:br/>
        <w:t>лошадей твоих Ұлың менен қызыңның</w:t>
        <w:br/>
        <w:t>да возьмут чуваши. Біреу де көрсін пайдасын.</w:t>
        <w:br/>
        <w:t>Дочери и сыны твои Көліңде қулар шуласын,</w:t>
        <w:br/>
        <w:t>пусть служат на других. Көзіңнен жасың бұласын.</w:t>
        <w:br/>
        <w:t>В озерах твоих Бұл айдауда мен кетсем</w:t>
        <w:br/>
        <w:t>да не будет лебедей. Екінші айдау келгенде,</w:t>
        <w:br/>
        <w:t>Из глаз твоих Өзің бір қолға тұтылып,</w:t>
        <w:br/>
        <w:t>да польются слезы. Қатын да балаң шуласын.</w:t>
        <w:br/>
        <w:t>Если вэтот раз я пошел ссылку,</w:t>
        <w:br/>
        <w:t>в другой раз да будет сеьлка тебе.</w:t>
        <w:br/>
        <w:t>Пусть твои жены и дети</w:t>
        <w:br/>
        <w:t>безутешно рыдают.</w:t>
        <w:br/>
        <w:t>Одним из видов народной литературы являются</w:t>
        <w:br/>
        <w:t>предсказывательные песни- болжал улен.</w:t>
        <w:br/>
        <w:t>Отцом предсказывательной литературы считается</w:t>
        <w:br/>
        <w:t>полулегендарный герой Асан-Кайгы (Асан-Печальник,</w:t>
        <w:br/>
        <w:t>Асан-Горемыка), живший по преданиям при хане Жанибеке.</w:t>
        <w:br/>
        <w:t>Этот печальник народа, якобы большую часть своей жизни</w:t>
        <w:br/>
        <w:t>провел в разьездах для разыскания кочевьев, могуцих обеспечить</w:t>
        <w:br/>
        <w:t>будушность казаков и киргизов. Почти каждая значительная</w:t>
        <w:br/>
        <w:t>месность казакских степей и киргизских гор связана с</w:t>
        <w:br/>
        <w:t>предсказаниями (в стихах), высказанными Асан-Кайгой о</w:t>
        <w:br/>
        <w:t>будушности этой местности и населяюшего ее населения.</w:t>
        <w:br/>
        <w:t>Содержанием предсказывательной литературы являютоя</w:t>
        <w:br/>
        <w:t>предсказания о будушности казакского народа, о том как казакские</w:t>
        <w:br/>
        <w:t>земли и население их в будуішем изменятоя, обычно в худшую</w:t>
        <w:br/>
        <w:t>сторону, как земли лотеряют свое черты характера, приобретет</w:t>
        <w:br/>
        <w:t>нежелательные привычки. Предсказывая неизбежность наступления</w:t>
        <w:br/>
        <w:t>указанных факторов, эти песни высказывают горькие сожаления,</w:t>
        <w:br/>
        <w:t>указывая на безвыходность положения и неминуемость унижения</w:t>
        <w:br/>
        <w:t>и гибели, если не будут изменены дурные привычки народа.</w:t>
        <w:br/>
        <w:t>146</w:t>
        <w:br/>
        <w:t>Особенно сильно развилась эта пессимистическая-</w:t>
        <w:br/>
        <w:t>предсказывательная литература во второй половине 19-го века,</w:t>
        <w:br/>
        <w:t>коғда были разбиты всякие надежды на политическую свободу</w:t>
        <w:br/>
        <w:t>(подавление восстаний Исатая, Кенесары и др.), когдаусилилась</w:t>
        <w:br/>
        <w:t>колонизация казакских земель и казакское население стало</w:t>
      </w:r>
    </w:p>
    <w:p>
      <w:r>
        <w:t>подвергатьоя частым “жутам” и беднеть.</w:t>
        <w:br/>
        <w:t>Предсказывательные песни имеют большое значение при</w:t>
        <w:br/>
        <w:t>изучении истории казакского народа. Следуютций отрывок песни</w:t>
        <w:br/>
        <w:t>“Асан-Кайгы” дает явный намек на то, что казакский хан Жанибек</w:t>
        <w:br/>
        <w:t>(15 в.), после ухода нар. Чу и “основания казакского ханства”</w:t>
        <w:br/>
        <w:t>вернулся обратно в Золотую Орду (Сарай) и вступал в какую-то</w:t>
        <w:br/>
        <w:t>сделку с Московским правительством:</w:t>
        <w:br/>
        <w:t>Встепях ее гуляли антилопы, Қырында киік жайлаған,</w:t>
        <w:br/>
        <w:t>В водах ев играли рыбы; Суында балық ойнаған,</w:t>
        <w:br/>
        <w:t>Из пышных посевов ее Оймауыттай тоғай егіннің</w:t>
        <w:br/>
        <w:t>Кушал каждый, какую хотел пишу. Ойына келгенасын жейтұғын</w:t>
        <w:br/>
        <w:t>Это была на Эмбе. Жемде кеңес қылмадың,</w:t>
        <w:br/>
        <w:t>Там ты не устроил совета, Жемнен де елді көшірдің.</w:t>
        <w:br/>
        <w:t>Ты заставил народ откочевать от Ойыл деген ойынды,</w:t>
        <w:br/>
        <w:t>Эмбы. Отын тапсаң тойынды.</w:t>
        <w:br/>
        <w:t>Ойыл был вкусный кусок, Ойыл көздің жасы еді,</w:t>
        <w:br/>
        <w:t>Где каждый при нахождении Ойылда кеңес қылмадың,</w:t>
        <w:br/>
        <w:t>топлива легка наедалея.| Ойылдан да елді көшірдің.</w:t>
        <w:br/>
        <w:t>На Ойыле были слезы на глазах, Елбең-елбең жүгірген,</w:t>
        <w:br/>
        <w:t>На Ойыле не устроил совета. Ебелек отқа семірген,</w:t>
        <w:br/>
        <w:t>Заставил народ откочевать отОйыла. Екі семіз қолға алып,</w:t>
        <w:br/>
        <w:t>Ты постепенно дошел до теснытх мест: Ерлер жортып күн көрген</w:t>
        <w:br/>
        <w:t>Ты дошел до вод Эдиля (Волги), Еділ деген қиянға,</w:t>
        <w:br/>
        <w:t>Где только батыры, Еңкейіп келдің тар жерге,</w:t>
        <w:br/>
        <w:t>Имея под собою два Мұнда кеңес қылмасаң,</w:t>
        <w:br/>
        <w:t>Жирных выхоленных коня, Кеңестің түбі нараду.</w:t>
        <w:br/>
        <w:t>Моғли жить, рыская по свету. Жәнібек атты жақсы хан</w:t>
        <w:br/>
        <w:t>Еслиздесь не устроишь совета, Еділ менен Жайыққа</w:t>
        <w:br/>
        <w:t>Концом совета будет “Нараду”! Кәуірге қала салдырдың.</w:t>
        <w:br/>
        <w:t>1 Слово “Нараду” не казакское, не могли перевести</w:t>
        <w:br/>
        <w:t>147</w:t>
        <w:br/>
        <w:t>Этот отдел чрезвычайно богат и разнообразен по содержанию.</w:t>
        <w:br/>
        <w:t>Это было давно... тогда в наших степях</w:t>
        <w:br/>
        <w:t>Было мноғо земли, и на чудных конях</w:t>
        <w:br/>
        <w:t>Где хотелось душе, кочевали отцы,</w:t>
        <w:br/>
        <w:t>Как в пространстве воздушном летают орлы.</w:t>
        <w:br/>
        <w:t>Тогда вольно жилось... Грудью полною дышал</w:t>
        <w:br/>
        <w:t>Тогда каждый киргиз, никто не мешал</w:t>
        <w:br/>
        <w:t>Кочевать здесь ий там.</w:t>
        <w:br/>
        <w:t>И как нежная мать, степь любила людей,</w:t>
        <w:br/>
        <w:t>Сваих вольных детей, и кормила коней,</w:t>
        <w:br/>
        <w:t>Неразлучных друзей всех киргиз-казаков -</w:t>
        <w:br/>
        <w:t>Ароматной травой и поила росой.</w:t>
        <w:br/>
        <w:t>(Из ст. Диваева “Киргизский сал”).</w:t>
        <w:br/>
        <w:t>В связи с этой литературой, стоит агитационная литература</w:t>
        <w:br/>
        <w:t>против царского и кокандского правительства и произвола их</w:t>
        <w:br/>
        <w:t>чиновников (так наз. кыздруши созь).</w:t>
        <w:br/>
        <w:t>Этой литературы было особенно много во второй половине</w:t>
        <w:br/>
        <w:t>девятнадцатого столетия, когда царское правительство стало</w:t>
        <w:br/>
        <w:t>вводить в степи российские порядки, притеснять в</w:t>
      </w:r>
    </w:p>
    <w:p>
      <w:r>
        <w:t>землепользовании казақов, насаждая переселенцев.</w:t>
        <w:br/>
        <w:t>Вот как описывает народная литература положение казаков</w:t>
        <w:br/>
        <w:t>по введенин “Степного положения” 1869 года:</w:t>
        <w:br/>
        <w:t>И вотдля нас указ явился, Мұнан соң ыштат деген үкім шықты,</w:t>
        <w:br/>
        <w:t>И нам обьявлен новый “штат”. Би мен хан тіл тарттырмай бәрін</w:t>
        <w:br/>
        <w:t>Весь быт казаков преабразился, жықты.</w:t>
        <w:br/>
        <w:t>Все ханы, биив прах летят! Кәнісен бұлбұйрыққа көнбеймін деп</w:t>
        <w:br/>
        <w:t>Попрабуй, вопреки приказу, Айтып көр бұрынғыдай болсаң</w:t>
        <w:br/>
        <w:t>мықты</w:t>
        <w:br/>
        <w:t>Теперь ослушался, нара .................2......0...4...ә.:</w:t>
        <w:br/>
        <w:t>Скажи “не надо”, колисразу Мыңүйгемұнанбарып болыс қойды,</w:t>
        <w:br/>
        <w:t>Тызвсияах сбросить этоттнеть Қасына бұл болыстың орыс қойды.</w:t>
        <w:br/>
        <w:t>А уж над тысячью верховный Таласып, қырылысып лауазымға</w:t>
        <w:br/>
        <w:t>Сел управитель волостной! Атберіп, елу үйлікке қойын сойды.</w:t>
        <w:br/>
        <w:t>К нему прнставлен русский ...................................</w:t>
        <w:br/>
        <w:t>кровный, Бір орыс бір қазақ қойды</w:t>
        <w:br/>
        <w:t>150</w:t>
        <w:br/>
        <w:t>Лечебная народная литература создалась при шаманизме и</w:t>
        <w:br/>
        <w:t>видоизменилась, ПоОвиДИмому, под влиянием мусульманской религии.</w:t>
        <w:br/>
        <w:t>В связи, видимо, с баксыйской литературой, стоят так наз.</w:t>
        <w:br/>
        <w:t>переговоры с душами умерших (оликбень сойлесю).</w:t>
        <w:br/>
        <w:t>Обыкновенно жених или невеста, муж или мать приходят на</w:t>
        <w:br/>
        <w:t>могилу невесты, жены и сына (или наоборот) и начинают</w:t>
        <w:br/>
        <w:t>спрашивать умершего о его состоянии и высказывать свое горе.</w:t>
        <w:br/>
        <w:t>Тут же на свои слова он сам отвечает уже другим голосом за</w:t>
        <w:br/>
        <w:t>умершего и начинается дуэт. Получается полная картина</w:t>
        <w:br/>
        <w:t>переговоров, и горююший получает удовлетворение.</w:t>
        <w:br/>
        <w:t>Снотолкование среди казаков имеет большое значение, имеются</w:t>
        <w:br/>
        <w:t>специалисты по разьяснению снов(тус жоруши). По преданию казаков,</w:t>
        <w:br/>
        <w:t>снотолкование начинается с пророка Жусупа, толқовавшего сны</w:t>
        <w:br/>
        <w:t>Фараона. Каждый казак стараетея датькому-нибудьтолковать свой сон</w:t>
        <w:br/>
        <w:t>ивсегдаверитпредсказанию, В поэмах “Қыз-Жибек”, “Козы-Корпешыь”</w:t>
        <w:br/>
        <w:t>ивдругих встречаются поэтическое описание снов и их толкование.</w:t>
        <w:br/>
        <w:t>/Демонологические рассказы касаются баксы, албасты, кара, пери,</w:t>
        <w:br/>
        <w:t>жин (джинны), аруах (духи), жалмауз-кемпир (баба-яга), жезтырнак</w:t>
        <w:br/>
        <w:t>(медные ногти) и проч. В этих рассказах говорится о</w:t>
        <w:br/>
        <w:t>происхождений этих мифических созданий, зле и пользе, творимых</w:t>
        <w:br/>
        <w:t>ими человеку испособе предохранения людей от их влияний.</w:t>
        <w:br/>
        <w:t>Легенды занимают в народной литературе тоже значительное</w:t>
        <w:br/>
        <w:t>место. Различные легенды о сотворений земли и неба,</w:t>
        <w:br/>
        <w:t>происхождения звезд (Полярной звезды, Медведицы, Плеяды и</w:t>
        <w:br/>
        <w:t>проч.), о великане Алангасаре-Алип, происхожденин потопа и</w:t>
        <w:br/>
        <w:t>пр. и пр. чрезвычайно распространены среди казаков.</w:t>
        <w:br/>
        <w:t>Вот выдержка из этой литературы:</w:t>
        <w:br/>
        <w:t>Вонна небе-созвездие Уркер Аспандаанатұрған Үркер жұлдыз,</w:t>
        <w:br/>
        <w:t>(Пілеяды),</w:t>
        <w:br/>
        <w:t>по которому строятся караваны Түйесін көш-көш қылып тіркер</w:t>
        <w:br/>
        <w:t>верблюдов. жұлдыз,</w:t>
        <w:br/>
        <w:t>Аздесь находятся семь звезд- Үркердің жалғыз қызын алып</w:t>
        <w:br/>
        <w:t>разбойников (Б. Медведица), қашқан</w:t>
        <w:br/>
        <w:t>которые умыкали единственную Қарақшы мына тұрған жеті жұл-</w:t>
        <w:br/>
        <w:t>дочь Уркера дыз.</w:t>
        <w:br/>
        <w:t>Среди казаков сушествуют масса моверий о происхождении</w:t>
      </w:r>
    </w:p>
    <w:p>
      <w:r>
        <w:t>различных животных, растенийи других предметов. Поверья казакские</w:t>
        <w:br/>
        <w:t>имеют происхождение отшаманизма, исламаили бывают смешанные.</w:t>
        <w:br/>
        <w:t>153</w:t>
        <w:br/>
        <w:t>Жоктау же поетея про покойника, имевшего какие-либо</w:t>
        <w:br/>
        <w:t>особенные личные или обшественные заслуги.</w:t>
        <w:br/>
        <w:t>Жоқтау сочиняется обыкновенно каким-либо акыном и в нем</w:t>
        <w:br/>
        <w:t>воспеваются заслуги умершего и высказывается горе обшества.</w:t>
        <w:br/>
        <w:t>По своему содержанию и зэначению жоктау стоит выше жылау.</w:t>
        <w:br/>
        <w:t>Жылау поетея почти каждому покойнику, жоқтау же поется реже</w:t>
        <w:br/>
        <w:t>и тіро заслуженных лиц.</w:t>
        <w:br/>
        <w:t>Кроме покойника жоктау поетея и по другим причинам. Опла-</w:t>
        <w:br/>
        <w:t>кивают ссыльного, уехавшего надолто в далекие страны,</w:t>
        <w:br/>
        <w:t>оплакивают павших или пропавших дорагих лошадей, беркутов,</w:t>
        <w:br/>
        <w:t>оплакивают прошедшую молодость, прошлую веселую жизнь.</w:t>
        <w:br/>
        <w:t>Уехавший надолго или ссыльный может оплакивать родину и пр.</w:t>
        <w:br/>
        <w:t>Этот род поэзии чрезвычайно богат по содержанию и часто</w:t>
        <w:br/>
        <w:t>бывает силен своим лиризмом.</w:t>
        <w:br/>
        <w:t>Как Кенехан умер- Кенекем менің кеткен соң,</w:t>
        <w:br/>
        <w:t>Мир мне сделался тесен, Заманым қалды тарылып.</w:t>
        <w:br/>
        <w:t>Славных ханов лишившись, Салтанатты хандардан,</w:t>
        <w:br/>
        <w:t>осталсяя сиротою, обамои крылья Жетім қалдым айырылып.</w:t>
        <w:br/>
        <w:t>оторвались у основания... Екі бірдей қанатым</w:t>
        <w:br/>
        <w:t>Сзолотоюручкой стальной меч Топшысынансынды қайырылып.</w:t>
        <w:br/>
        <w:t>Погнулся, не ударившисьо камень..... Балдағы алтын ақ берен,</w:t>
        <w:br/>
        <w:t>Униженияпали на мою голову, Тасқатиді майырылып.</w:t>
        <w:br/>
        <w:t>Их принужденя перенести с рыданием. Кемшілік түсті басыма</w:t>
        <w:br/>
        <w:t>Көрінгеннен қаймығып.</w:t>
        <w:br/>
        <w:t>Без дождя стало мокро Жаңбыр жаумай су болды.</w:t>
        <w:br/>
        <w:t>мос дорогос одеяние; Пұлы қымбат манатым.</w:t>
        <w:br/>
        <w:t>мой булат зазубрилея Тасқа тимей кетілді,</w:t>
        <w:br/>
        <w:t>не ударясь о камень, Балдағы алтын болатым.</w:t>
        <w:br/>
        <w:t>как Кенесары и Наурузбай нашли Кенесары, Наурызбай</w:t>
        <w:br/>
        <w:t>смерть у киргиз... Асып туған манабым.</w:t>
        <w:br/>
        <w:t>Қырғыздан біткен ұсайды,</w:t>
        <w:br/>
        <w:t>Тағдырлы ажал сағатың.</w:t>
        <w:br/>
        <w:t>Так оплакивал народный поэт Нысанбай смерть известного</w:t>
        <w:br/>
        <w:t>Кенесары Касымова.</w:t>
        <w:br/>
        <w:t>141</w:t>
        <w:br/>
        <w:t>В нравоучительных песнях указывается, какими качествами</w:t>
        <w:br/>
        <w:t>должна обладать добродетельная жена, послушный сын,</w:t>
        <w:br/>
        <w:t>воспитанная дочь, невестка, богач, батыр, бедняк и т.п.</w:t>
        <w:br/>
        <w:t>В них же воспеваются хорошие благородные качества, как</w:t>
        <w:br/>
        <w:t>шедрость, милосердие, бережливость и проч. И даются</w:t>
        <w:br/>
        <w:t>предостережения не совершать дурные, злые и вредные дела,</w:t>
        <w:br/>
        <w:t>вроде прелюбодеяния, воровства лжи, мести, жестокости,</w:t>
        <w:br/>
        <w:t>скупости, негостеприимства и проч.</w:t>
      </w:r>
    </w:p>
    <w:p>
      <w:r>
        <w:t>Про оратора народная поэзия поет так:</w:t>
        <w:br/>
        <w:t>Когда говорит с большой трибуны, Алқада жауап сөйлесе,</w:t>
        <w:br/>
        <w:t>От темы бы своей не отступал, Түкюлі сөзден аспаса,</w:t>
        <w:br/>
        <w:t>Каждые вопросы свои Десте-десте сөз жөнін,</w:t>
        <w:br/>
        <w:t>По очереди бы излагал; Іретіменен сәндесе.</w:t>
        <w:br/>
        <w:t>Достоинство свое выявлял бы Кемелдігін парықтаса,</w:t>
        <w:br/>
        <w:t>Одобрением всей аудитории; Билігін алаш мақтаса,</w:t>
        <w:br/>
        <w:t>Двуемысленностью не отвечал бы, Төмен жауап айтпаса,</w:t>
        <w:br/>
        <w:t>Не продажны были бы слова... Уәдесін сатпаса,</w:t>
        <w:br/>
        <w:t>От справедливых слов своих Қалдырып әділ сөздерін,</w:t>
        <w:br/>
        <w:t>На завтра бы не отрекался; Көңілінде шанбаса,</w:t>
        <w:br/>
        <w:t>Имея широкий дальний кругозор, “Сабырсыз сөзден қатпаса,</w:t>
        <w:br/>
        <w:t>Не смешивал бы один вопрос Орнына қойып баршасын</w:t>
        <w:br/>
        <w:t>с другими,- Бір-біріне шатпаса,</w:t>
        <w:br/>
        <w:t>Вот вам признаки оратора, Пікірге кәміл жұрт озған</w:t>
        <w:br/>
        <w:t>Головой стояшего выше толпы... Бұ шешеннің іреті...</w:t>
        <w:br/>
        <w:t>(Слова Ахтям-акына).</w:t>
        <w:br/>
        <w:t>В нравоучительных песнях, как на ладонке, виден весь</w:t>
        <w:br/>
        <w:t>институт казакской нравственности и добродетели.</w:t>
        <w:br/>
        <w:t>Одним из важнейших видов народной поэзии является</w:t>
        <w:br/>
        <w:t>скорбная поэзия - зарзаман и толгау.</w:t>
        <w:br/>
        <w:t>В этих песнях воспеваются порча нравов, падение древнего</w:t>
        <w:br/>
        <w:t>обычая истарого строя народной жизни, порча судей И начальников,</w:t>
        <w:br/>
        <w:t>их продажностьитюдкупность, ухудшениеусловиижизни, уменыпение</w:t>
        <w:br/>
        <w:t>скота и обединение населения, изьятие земель переселенцами,</w:t>
        <w:br/>
        <w:t>уменьшение пастбиццного участка, ухудшение почвы, голод, джут</w:t>
        <w:br/>
        <w:t>(падеж скота) и т.д. И т.Д., выражаетоя скорбь по этим поводам,</w:t>
        <w:br/>
        <w:t>восхваляются древние абычаи и старый строй жизни.</w:t>
        <w:br/>
        <w:t>М9</w:t>
        <w:br/>
        <w:t>Вопросы о значении народной литературы при создании</w:t>
        <w:br/>
        <w:t>казакской научной литературы (научных терминов). При</w:t>
        <w:br/>
        <w:t>изучении истории, обшественного развития и быта казахского</w:t>
        <w:br/>
        <w:t>народа, а также для изучения личности казака (характера) нами</w:t>
        <w:br/>
        <w:t>оставлены совершенно в стороне.</w:t>
        <w:br/>
        <w:t>Точно также мы не делаем никаких более или менес глубоких</w:t>
        <w:br/>
        <w:t>прогнозов о будушности казакской народной литературы.</w:t>
        <w:br/>
        <w:t>Все вышеуказанные вопросы настолько важны и серьезны, что</w:t>
        <w:br/>
        <w:t>каждый из них требует длительноғо кропотливого изучения.</w:t>
        <w:br/>
        <w:t>В настояшем очерке мы задались целью только зафиксировать</w:t>
        <w:br/>
        <w:t>сушность казакской народной литературы, составить по</w:t>
        <w:br/>
        <w:t>возможности связанную, стройную классификацию, указать</w:t>
        <w:br/>
        <w:t>содержание каждого отдела и выявить источники и указать</w:t>
        <w:br/>
        <w:t>образцы народной литературы, которые имеютоя на русском и</w:t>
        <w:br/>
        <w:t>казакском языках. Как первый опыт систематизация народной</w:t>
        <w:br/>
        <w:t>литературы весь наш очерк, особенно классификационная его</w:t>
        <w:br/>
        <w:t>часть, дәлжен иметь недостатки, исправление которых составит</w:t>
        <w:br/>
        <w:t>обязанности дальнейших исследований.</w:t>
        <w:br/>
        <w:t>Со второй половины 19-го века в быте казакского населения</w:t>
      </w:r>
    </w:p>
    <w:p>
      <w:r>
        <w:t>начались изменения, которые оказызвали влияние и на развитие</w:t>
        <w:br/>
        <w:t>народной литературы. )</w:t>
        <w:br/>
        <w:t>В послереволюционный период эти изменения в казакском быте</w:t>
        <w:br/>
        <w:t>стали более прогрессивными. Отмена қалыма и др. пережитков</w:t>
        <w:br/>
        <w:t>старины в законодательном порядке, массовый переход на</w:t>
        <w:br/>
        <w:t>земледельческое и полуземледельческое хозяйство, массовое</w:t>
        <w:br/>
        <w:t>школьноеобучение молодежи, антирелигиозная пропаганда и другие</w:t>
        <w:br/>
        <w:t>революционные мероприятия должны внести глубокие изменения</w:t>
        <w:br/>
        <w:t>вбытисознание казака и,таким образом, подрывать тот фундамент,</w:t>
        <w:br/>
        <w:t>на котором строилась и пышно расцветала народная литература.</w:t>
        <w:br/>
        <w:t>Заметное с конца 19-го века падение развития народной литературы</w:t>
        <w:br/>
        <w:t>особенно усилилось в послереволюционный период и казакская</w:t>
        <w:br/>
        <w:t>народная литература, как всякая народная литература, должна</w:t>
        <w:br/>
        <w:t>постепенно замереть. Процесс такой начался и пойдет в порядке</w:t>
        <w:br/>
        <w:t>обратной пропорциональности культурному развитию казаков.</w:t>
        <w:br/>
        <w:t>Этот исторически закономерный процесе возлагает на</w:t>
        <w:br/>
        <w:t>культурных работников особую обязанность зафиксировать и</w:t>
        <w:br/>
        <w:t>собрать все образцы народной литературы, и использовать</w:t>
        <w:br/>
        <w:t>соответствуюшим образом при новом культурном стройтельстве.</w:t>
        <w:br/>
        <w:t>134</w:t>
        <w:br/>
        <w:t>наказания за грехи в будушей жизни, просится прошение грехов у</w:t>
        <w:br/>
        <w:t>бога и окружаюцих, даютоя советы, как прожить жизнь. В этих</w:t>
        <w:br/>
        <w:t>песнях в большинстве случаев замечается влияние религии,</w:t>
        <w:br/>
        <w:t>Лечебная народная литература очень богата и разнообразна.</w:t>
        <w:br/>
        <w:t>Основной тип лекаря - казакский баксы с его домброй и</w:t>
        <w:br/>
        <w:t>кобызом. Лечебная литература состоит из песен, заклинаний,</w:t>
        <w:br/>
        <w:t>заговоров, шептаний и проч. баксы, вызываюшего духов (жин</w:t>
        <w:br/>
        <w:t>шакыру) во время игры на инструменте, лизания каленого железа,</w:t>
        <w:br/>
        <w:t>пляски и различных манипуляций над собой и больным:</w:t>
        <w:br/>
        <w:t>очишений (аластау), көужения (коширу), кагу (выбивание).</w:t>
        <w:br/>
        <w:t>Вызывания духов, заклинания, заговоры и очицения, кружение</w:t>
        <w:br/>
        <w:t>или переселение нечистого (коширу). производится сведуютцим</w:t>
        <w:br/>
        <w:t>лицом (баксы), который пройзносит известные слова и поет</w:t>
        <w:br/>
        <w:t>соответствую-шие песни. Образцы этих песен с прекрасными</w:t>
        <w:br/>
        <w:t>переводами имеютсяв книге Диваева “Баксы, как лекарь и қолдун”.</w:t>
        <w:br/>
        <w:t>В среде лечебной литературы стоит несколько особняком,так</w:t>
        <w:br/>
        <w:t>наз. “Бадик”. Больного окружает масса женшин и мужчин, всю</w:t>
        <w:br/>
        <w:t>ночь, а иногда и днем поют вперемежку то хором, то в одиночку</w:t>
        <w:br/>
        <w:t>специальные песни-бадик. Прекрасные переводы песен “Бадик”</w:t>
        <w:br/>
        <w:t>сделаны А. Диваевым (см. Туркест. Ведом, Хе 59 за 1906 г.).</w:t>
        <w:br/>
        <w:t>К лечебной же литературе относится тыб! (медицина и китаб»</w:t>
        <w:br/>
        <w:t>ашу, т.е. открывание книги). Это уже исламизированный способ</w:t>
        <w:br/>
        <w:t>лечения. У лекарей (табибов) имеются книги, обыкновенно</w:t>
        <w:br/>
        <w:t>средне-азиатского и иранского происхождения, где путем особых</w:t>
        <w:br/>
        <w:t>выкладок букв (арабского алфавита) имени и числа лет,</w:t>
        <w:br/>
        <w:t>предеказывают выздоровление, смерть и проч. Это - один из</w:t>
        <w:br/>
        <w:t>видов средневековой восточной науки - нужум (звездочет).</w:t>
        <w:br/>
        <w:t>Второй вид этого лечения - тумары: различные выписки из</w:t>
        <w:br/>
        <w:t>Корана, молитвы, просьбы к богу и святым и проч., которые</w:t>
        <w:br/>
        <w:t>зашиваютея в мешочек и носятся на шее или пришиваются к</w:t>
        <w:br/>
        <w:t>одежде (абыкновенно к спине).</w:t>
      </w:r>
    </w:p>
    <w:p>
      <w:r>
        <w:t>КВ прениях по докладу были сделаны указания об исключении “тыб”,</w:t>
        <w:br/>
        <w:t>“тумар” из народной литературы. ПринимаЯ во внимание</w:t>
        <w:br/>
        <w:t>распространенность их среди населения, частное производство их</w:t>
        <w:br/>
        <w:t>обыкновенными баксами, автор оставляет их среди народной</w:t>
        <w:br/>
        <w:t>литературы.</w:t>
        <w:br/>
        <w:t>152</w:t>
        <w:br/>
        <w:t>А вот пример жоктау другого рода, тут оплакивается прежнее</w:t>
        <w:br/>
        <w:t>привольное житье.</w:t>
        <w:br/>
        <w:t>Бывало ты, казак гоняешь Нар еді неше жүздеп айдағаның,</w:t>
        <w:br/>
        <w:t>Табун из сотни верблюлов, - Мың-мыңнан жылқы еді</w:t>
        <w:br/>
        <w:t>байлағанын,</w:t>
        <w:br/>
        <w:t>Ив косяки коней собираешь, Қора-қора қой өрбіп әр ауылдан,</w:t>
        <w:br/>
        <w:t>Порой, до тысячи голов. Жал-жая, бал мен шырын шайнаға-</w:t>
        <w:br/>
        <w:t>ның,</w:t>
        <w:br/>
        <w:t>Овец с аулов выгоняли</w:t>
        <w:br/>
        <w:t>Настепь несметные стада... Ешкіні сиырменен мал маекен деп</w:t>
        <w:br/>
        <w:t>Еды другой мы и не знали, Алдыңа келді қазақ ойлағаның.</w:t>
        <w:br/>
        <w:t>Как жеребятину тогда</w:t>
        <w:br/>
        <w:t>Или курғашков, и считали</w:t>
        <w:br/>
        <w:t>Коров и коз плохим скотом</w:t>
        <w:br/>
        <w:t>Но все прошло: и вот мы стали,</w:t>
        <w:br/>
        <w:t>Кормится ими же потом.</w:t>
        <w:br/>
        <w:t>Бывало молодежь лихая, Бір күнде бозбалалар атқа мінді,</w:t>
        <w:br/>
        <w:t>Вскочив на борзых лошадей, Белге қылыш, найзаны қолға ілді.</w:t>
        <w:br/>
        <w:t>Кривою шашкоюбряцая, Қасқырдай түлкіалатын құмарланып</w:t>
        <w:br/>
        <w:t>С копьем вруках, среди степей. Далада бозбалаларөмір сүрді...</w:t>
        <w:br/>
        <w:t>Как волк лисипу нагоняя,</w:t>
        <w:br/>
        <w:t>Безумно рышет; лучших дней</w:t>
        <w:br/>
        <w:t>Светло катился ряд игривый</w:t>
        <w:br/>
        <w:t>Для молодежи той счастливой...</w:t>
        <w:br/>
        <w:t>(Выдержка из поэмы Елеусиз-ақына, перевод Р.П.).</w:t>
        <w:br/>
        <w:t>Одно из важнейших мест в народной поэзии занимают</w:t>
        <w:br/>
        <w:t>восхвалительные песни--мактау (оды). Обыкновенно восхваляют</w:t>
        <w:br/>
        <w:t>храбрость, богатство, мудрость, справедливость, силу, отвагу и</w:t>
        <w:br/>
        <w:t>прочие подобные качества отдельного лица, целото рода и</w:t>
        <w:br/>
        <w:t>племени. Точно также восхваляютея ястреб, сокол, гончая собака,</w:t>
        <w:br/>
        <w:t>острый меч, копье и т.п. Особенно часто восхваляетея родина,</w:t>
        <w:br/>
        <w:t>отдельное урочише, озеро, гора, море, арык и пр., причем</w:t>
        <w:br/>
        <w:t>востречаются прекрасные описания природы. Напр. Слова</w:t>
        <w:br/>
        <w:t>Досхожи-акына, записанные А. Нестеровым (изд. О-ва</w:t>
        <w:br/>
        <w:t>Археологии при Казанском Ун-те, т. ХУІ, вып. 1-6, 1900 г.).</w:t>
        <w:br/>
        <w:t>Описание природы и явлений ее так часто встречается в</w:t>
        <w:br/>
        <w:t>народной литературе, что можно было бы выделить се в особый</w:t>
        <w:br/>
        <w:t>отдел. Мы зтого не сделали только потому, что в болыпинстве</w:t>
      </w:r>
    </w:p>
    <w:p>
      <w:r>
        <w:t>М2</w:t>
        <w:br/>
        <w:t>К сатире и эпиграмме близко стоит особый вид народной</w:t>
        <w:br/>
        <w:t>поэзии - это шутка (азиль). Хотя казаки и говорят, что “азиль</w:t>
        <w:br/>
        <w:t>апат кельтиреди”, т.е. “шпутки доводят до страшного несчастья”,</w:t>
        <w:br/>
        <w:t>но обыкновенно шутки особых последствий не имеют, а</w:t>
        <w:br/>
        <w:t>происходят между ровесниками, между жиеном и нағаши, т.е.</w:t>
        <w:br/>
        <w:t>между лицом и его родетвенниками со стороны матери.</w:t>
        <w:br/>
        <w:t>В болынинстве случаев шутки бывают добродушны, комичны и</w:t>
        <w:br/>
        <w:t>остроумны и нередко вышучиваетоя какой-либо физический</w:t>
        <w:br/>
        <w:t>недостаток вроде косогласия, хромоты или же неуклюжесть</w:t>
        <w:br/>
        <w:t>встречается особый вид, служаший для увеселения собравшихся и</w:t>
        <w:br/>
        <w:t>смеха. Это-- кульки соз-- комическая литература,</w:t>
        <w:br/>
        <w:t>Она онисывает обыкновенно какую-нибудь историю или событие</w:t>
        <w:br/>
        <w:t>с комической стороны и служит для увеселения (кониль ашу)</w:t>
        <w:br/>
        <w:t>собравшихся.</w:t>
        <w:br/>
        <w:t>Бата и алгыс (благословение и пожелание счастья) -</w:t>
        <w:br/>
        <w:t>распространенный вид народной литературы.</w:t>
        <w:br/>
        <w:t>Среди казакского населения очень распространено поверье,</w:t>
        <w:br/>
        <w:t>что всякий художник своего дела, напр. бий, поэт (акын), бақсы,</w:t>
        <w:br/>
        <w:t>мастер серебряных дел (зергерь) и т.д. может передать свое</w:t>
        <w:br/>
        <w:t>искусство вместе с искренним благословением.</w:t>
        <w:br/>
        <w:t>Поэтому чувствуюшие в себе силы к известному призванию</w:t>
        <w:br/>
        <w:t>или ремеслу обыкновенно отправляются к знаменитым</w:t>
        <w:br/>
        <w:t>представителям этой отрасли и различными путями стараются</w:t>
        <w:br/>
        <w:t>уғодить и заслужить их благословение.</w:t>
        <w:br/>
        <w:t>Среди казаков имеется масса рассказов, как известный бий,</w:t>
        <w:br/>
        <w:t>знаменитый акын, всесильный баксы и художник-зергерь дали</w:t>
        <w:br/>
        <w:t>таким-то лицам такими-то словами свое благословение,</w:t>
        <w:br/>
        <w:t>наставление и, вследствие этого такие лица сделались биями,</w:t>
        <w:br/>
        <w:t>акынами, баксы, зергерями и проч.</w:t>
        <w:br/>
        <w:t>Это -- один вид благословения.</w:t>
        <w:br/>
        <w:t>Другой вид - это благопожелание (благодарность) за пишу.</w:t>
        <w:br/>
        <w:t>Каждый гость обязан благословить барана, который</w:t>
        <w:br/>
        <w:t>предназначен для угошения и после всякой трапезы благодарить</w:t>
        <w:br/>
        <w:t>хозяина. Это есть бата в настояшем смысле. Бата обыкновенно</w:t>
        <w:br/>
        <w:t>дается самым старшим Из гостей баты доходят до виртуозности.</w:t>
        <w:br/>
        <w:t>Противоположным видом баты и алгыса является каргыс (про-</w:t>
        <w:br/>
        <w:t>клятиев). Проклятие дается врагу, отцом - сыну или дочери за</w:t>
        <w:br/>
        <w:t>непослушание, муллой - за отступление от веры,</w:t>
        <w:br/>
        <w:t>родоначальником -- за измену во время войны и проч.</w:t>
        <w:br/>
        <w:t>145</w:t>
        <w:br/>
        <w:t>О, хороший хан, Жанибек!</w:t>
        <w:br/>
        <w:t>На Эдиле и Яике Ақылды белден шалдырдың,</w:t>
        <w:br/>
        <w:t>Разрешил ты неверным Көңілді жаман қалдырдың.</w:t>
        <w:br/>
        <w:t>Построить города. Көңіл қалмай не қылсын</w:t>
      </w:r>
    </w:p>
    <w:p>
      <w:r>
        <w:t>Ты почти лишился разума 7242........0...Д ДІ</w:t>
        <w:br/>
        <w:t>Ты оскорбил чувства нарада)-/-/-.................</w:t>
        <w:br/>
        <w:t>Как же ему не оскорблятьоя? Төңірек жүзді, қой көзді</w:t>
        <w:br/>
        <w:t>Круглолицых, бараньеглазых Әспеттеген балаңды</w:t>
        <w:br/>
        <w:t>Выхоленных сыновей наших, Аласы нәлет кәуірге</w:t>
        <w:br/>
        <w:t>Коғда-то в будушем, Күндердің күні болғанда</w:t>
        <w:br/>
        <w:t>Даже не качая головой, Бас бұлғамай берерсің.</w:t>
        <w:br/>
        <w:t>Заставишь отдать Нәлет біздің жүріске:</w:t>
        <w:br/>
        <w:t>Проклятым неверным. Еділ менен Жайықтың</w:t>
        <w:br/>
        <w:t>Проклятые нашему переселению! Бірін жазға жайласаң,</w:t>
        <w:br/>
        <w:t>Если удержикаь Эдиль и Яик, Бірін қысқа қыстасаң,</w:t>
        <w:br/>
        <w:t>Если на одном будешь летовать, Ал қолыңды маларсың</w:t>
        <w:br/>
        <w:t>А на другом зимовать, Алтын менен күміске.</w:t>
        <w:br/>
        <w:t>То руки твои вечно будут Арқада жатып ақырған,</w:t>
        <w:br/>
        <w:t>В злате и серебре. Аламанды шақырған,</w:t>
        <w:br/>
        <w:t>Когда нашу грозную Амалды кәуір алғанда,</w:t>
        <w:br/>
        <w:t>Степную оборону, Қиямет қайым болғанда,</w:t>
        <w:br/>
        <w:t>Где собираются буйные толпы, Жәнібек атты жақсы хан,</w:t>
        <w:br/>
        <w:t>Возьмут неверные, Баланы сенен сұрармын.</w:t>
        <w:br/>
        <w:t>Когда настанет судный день,</w:t>
        <w:br/>
        <w:t>О, хороший хан, Жанибек,</w:t>
        <w:br/>
        <w:t>От тебя я буду требовать</w:t>
        <w:br/>
        <w:t>Наших сыновей.</w:t>
        <w:br/>
        <w:t>Замечательные приговоры судей (биев) по разным судейским</w:t>
        <w:br/>
        <w:t>делам, находчивые иски и замечательные ответы еторон -</w:t>
        <w:br/>
        <w:t>излагаются обыкновенно в виде рифмованной поговорки или</w:t>
        <w:br/>
        <w:t>стихотворения.</w:t>
        <w:br/>
        <w:t>Этот вид поэзии составляет т.н. бийлик созь. В ней сказывается</w:t>
        <w:br/>
        <w:t>находчивость, справедливость, неподкупность биев. Очень часты</w:t>
        <w:br/>
        <w:t>примеры, как знаменитый бий двумя-тремя словами разрешал</w:t>
        <w:br/>
        <w:t>дәлголетние споры и тяжбы - и обе стороны оставались довольны.</w:t>
        <w:br/>
        <w:t>Нравоучительная поэзия излагает обшее мировозрение казака</w:t>
        <w:br/>
        <w:t>на мир, что хорошо, что дурно, что прилично, что неприлично.</w:t>
        <w:br/>
        <w:t>Часто в этих же песнях аллегорически воспеваются, когда</w:t>
        <w:br/>
        <w:t>хороши, когда плохи горы, реки, озера, лопцадь И т.п.</w:t>
        <w:br/>
        <w:t>148</w:t>
        <w:br/>
        <w:t>обшественное эначение, с родиной, с родом, с любимыми</w:t>
        <w:br/>
        <w:t>животными и даже с любимыми вешами. Обстоятельствами,</w:t>
        <w:br/>
        <w:t>вызываюшими прошальные песни, являются неминуемая смерть,</w:t>
        <w:br/>
        <w:t>разлука по поводу выхода замуж (уход в другой род и местность),</w:t>
        <w:br/>
        <w:t>уход в ссылку, в длительную отлучку (напр. путешествие на</w:t>
        <w:br/>
        <w:t>поклонение святыням, уход в учение и проч.), переселение в</w:t>
        <w:br/>
        <w:t>другую местность и т.п. обстоятельства.</w:t>
        <w:br/>
        <w:t>Прошальные песни свадебного характера сопровождаются</w:t>
        <w:br/>
        <w:t>обычно обрядом прошания - сынсу, когда невеста с плачем и</w:t>
        <w:br/>
        <w:t>пением обьезжает родных и прошается с ними. Из этих песен</w:t>
        <w:br/>
        <w:t>хорошо видна разница положения казакской женіцины в роде</w:t>
        <w:br/>
        <w:t>родителей и в доме свекрови, когда свободная и окруженная</w:t>
        <w:br/>
        <w:t>почетом девица обрашается по выходе замуж сразу почти что в</w:t>
        <w:br/>
        <w:t>прислугу “свекрови”, пока не сделается самостоятельной хозяйкой.</w:t>
        <w:br/>
        <w:t>В прошальных песнях любовного характера всегда слышится</w:t>
      </w:r>
    </w:p>
    <w:p>
      <w:r>
        <w:t>жалоба на судыьбу, что она разлучила возлюбленных и, то</w:t>
        <w:br/>
        <w:t>покорное, то протестуюшее отношение молодежи институту</w:t>
        <w:br/>
        <w:t>калымной женитьбы. )</w:t>
        <w:br/>
        <w:t>Песни при свиданич поются при свиданий с возлюблеными,</w:t>
        <w:br/>
        <w:t>родными, друзьями, уважасмыми лицами, при возврашении на</w:t>
        <w:br/>
        <w:t>родину и в свой род и т.п. обстоятельствах. В этих песнях</w:t>
        <w:br/>
        <w:t>выражаютоя чувства радости и удовлетворения. Эти песни по</w:t>
        <w:br/>
        <w:t>содержанию и вызываюшим их обстоятельствам являются</w:t>
        <w:br/>
        <w:t>противоположностью прошальңым песням. Особенно много</w:t>
        <w:br/>
        <w:t>этих песен любовного характера.</w:t>
        <w:br/>
        <w:t>Песни-поклоны (салем, салемдеме - поклон, привет). Эти</w:t>
        <w:br/>
        <w:t>салемы посылаютея в письменном виде или устно через особое</w:t>
        <w:br/>
        <w:t>лицо, передаюлцев точно адресату, или же в болышинстве случаев</w:t>
        <w:br/>
        <w:t>автор не посылает его никуда и заинтересованные стороны</w:t>
        <w:br/>
        <w:t>узнают об этих салемах через четвертых, пятых и т.п. лиц, и даже</w:t>
        <w:br/>
        <w:t>иногда совсем не узнают. В этих песнях высказываются чувства</w:t>
        <w:br/>
        <w:t>признательности, любви, сожаления, насмешки и т.п. Какого-</w:t>
        <w:br/>
        <w:t>либо специфического содержания эта литература не имеет и</w:t>
        <w:br/>
        <w:t>содержание ес бывает характера любовного, восхвалительного,</w:t>
        <w:br/>
        <w:t>оплакиваюшего, комичного или же нередко высмеиваютцего и</w:t>
        <w:br/>
        <w:t>сатирического.</w:t>
        <w:br/>
        <w:t>Кияассическим примером песви-поклона могут быть слова,</w:t>
        <w:br/>
        <w:t>высказанные Мурат-акыном после большого “Кояна”” в 1880</w:t>
        <w:br/>
        <w:t>году, как поклон издалека представителям своего рода.</w:t>
        <w:br/>
        <w:t>139</w:t>
        <w:br/>
        <w:t>Өз тілін өзі білмеген ел - ел</w:t>
        <w:br/>
        <w:t>болмайды... Тілінен айырылған жұрт</w:t>
        <w:br/>
        <w:t>- жойылған жұрт.</w:t>
        <w:br/>
        <w:t>Х. Досмұхамедұлы</w:t>
        <w:br/>
        <w:t>22. Сатира, ирония и эпиграммы (жамандау, сыкыл, келеке,</w:t>
        <w:br/>
        <w:t>кекесин-келемеш, шшагу).</w:t>
        <w:br/>
        <w:t>23. Бийлик созь (замечательные и остроумные решения биев,</w:t>
        <w:br/>
        <w:t>их поговорки, ответы и наставления).</w:t>
        <w:br/>
        <w:t>24. Благословение и благопожелаңие (бата, алгыс).</w:t>
        <w:br/>
        <w:t>25. Проклятие (каргыс).</w:t>
        <w:br/>
        <w:t>26. Развлекательные (комические) песни и рассказы (кюльки,</w:t>
        <w:br/>
        <w:t>кониль-ашу созь).</w:t>
        <w:br/>
        <w:t>27. Шутки (азиль).</w:t>
        <w:br/>
        <w:t>28. Нравоучительные песни (угют олен).</w:t>
        <w:br/>
        <w:t>29, Скорбнвые песни (зарзаман, толгау).</w:t>
        <w:br/>
        <w:t>30. Агитационная литература против царскаго и кокандского</w:t>
        <w:br/>
        <w:t>правительства и произвола чиновников (кыздрушы,</w:t>
        <w:br/>
        <w:t>намыстандрушы олен).</w:t>
      </w:r>
    </w:p>
    <w:p>
      <w:r>
        <w:t>31. Предсказывательные песни (болжал олен).</w:t>
        <w:br/>
        <w:t>32. Предемертные песни (завешцательвые песни пергд смертью</w:t>
        <w:br/>
        <w:t>или во время болезней - осиет олен).</w:t>
        <w:br/>
        <w:t>33. Биографии и автобиографии.</w:t>
        <w:br/>
        <w:t>34. Колыбельные песни (бесик-жыры).</w:t>
        <w:br/>
        <w:t>35. Свадебные песни: а) жар-жар, 6) той-бастар, в) бет-ашар.</w:t>
        <w:br/>
        <w:t>36. Любовные песни (жигит олен).</w:t>
        <w:br/>
        <w:t>37. Прошальные песни (коштасу олен).</w:t>
        <w:br/>
        <w:t>38. Песни при свиданиях (корисю олен).</w:t>
        <w:br/>
        <w:t>39. Песни-письма (салем олен).</w:t>
        <w:br/>
        <w:t>40. Переговоры с духами умерших (аруахбен сойлесю).</w:t>
        <w:br/>
        <w:t>41. Лечебные песни: а) песни баксы (жин шакру), б) заклинание</w:t>
        <w:br/>
        <w:t>(оку), в) заговоры (арбау), г) изгнание беса (коширю), д) выбивание</w:t>
        <w:br/>
        <w:t>(кагу), е) ушкюрю, дем салу (епрыскивание), ж) молитвословие при</w:t>
        <w:br/>
        <w:t>садаке, худаи, назире, 3) тыб (китеб-ашу), Ии) бой-тумар (слова</w:t>
        <w:br/>
        <w:t>талисмана), к) слова и причитание ири предсказывании по</w:t>
        <w:br/>
        <w:t>кумалакам (каметкам и лопаткам).</w:t>
        <w:br/>
        <w:t>42. Небылицы (отирик олен).</w:t>
        <w:br/>
        <w:t>43. Жарамазан (вроде колядования).</w:t>
        <w:br/>
        <w:t>44. Неңензурные песни (богауз олен).</w:t>
        <w:br/>
        <w:t>45, Религиозная литература.</w:t>
        <w:br/>
        <w:t>46. Литература из арабско-персидской жизни (кысса).</w:t>
        <w:br/>
        <w:t>166</w:t>
        <w:br/>
        <w:t>ДӘРІГЕР. ҒАЛЫМ.</w:t>
        <w:br/>
        <w:t>ҚАЙРАТКЕР</w:t>
        <w:br/>
        <w:t>АЕ”</w:t>
        <w:br/>
        <w:t>ШІ.КЛАССИФИКАЦИЯ КАЗАКСКОЙ НАРОДНОЙ</w:t>
        <w:br/>
        <w:t>ЛИТЕРАТУРЫ</w:t>
        <w:br/>
        <w:t>1. Эпос (жыр): а) героический, 6) исторический,</w:t>
        <w:br/>
        <w:t>в) ЖИВОТНЫЙ.</w:t>
        <w:br/>
        <w:t>2. Сказки(ертек).</w:t>
        <w:br/>
        <w:t>3. Пословицы и поговорки (макал и матель).</w:t>
        <w:br/>
        <w:t>4. Зағадки (жумбак).</w:t>
      </w:r>
    </w:p>
    <w:p>
      <w:r>
        <w:t>5. Приметовые поговорки (ырым созь).</w:t>
        <w:br/>
        <w:t>6. Скороговорки (канкилжоят),</w:t>
        <w:br/>
        <w:t>7. Поверия.</w:t>
        <w:br/>
        <w:t>8. Легенды.</w:t>
        <w:br/>
        <w:t>9. Двенадцатилетнее летоисчисление. (Рассказы о временах</w:t>
        <w:br/>
        <w:t>года, месяцах и диях недели и их происх. и значение).</w:t>
        <w:br/>
        <w:t>10. Демонологические рассказы. Баба-яга (Жалмауз-Кемпир),</w:t>
        <w:br/>
        <w:t>Жезтырнак (медные когти). Албасты. Марту. Кара. Обр. Убе.</w:t>
        <w:br/>
        <w:t>Жан (жинны). Пери.</w:t>
        <w:br/>
        <w:t>11. Космогоические рассказы (о небесных светилах, ғроме,</w:t>
        <w:br/>
        <w:t>молнии, падаюицих звездах. Полярная звезда. Малая и Большая</w:t>
        <w:br/>
        <w:t>медведицы. Плеяда. Радуга и проз.).</w:t>
        <w:br/>
        <w:t>12. Сны и их толкования (тюс жору).</w:t>
        <w:br/>
        <w:t>13. Игры иразные поговорки, припевы ирассказы при них (ойн).</w:t>
        <w:br/>
        <w:t>14. Предания.</w:t>
        <w:br/>
        <w:t>15. Родословная (шежире): а) отдельных лиц, 6) племен,</w:t>
        <w:br/>
        <w:t>в) родов, г) көлен, д) ханов.</w:t>
        <w:br/>
        <w:t>16. Бытовые поэмы (Кыз-Жибек, Козы-Корпеш и Баян,</w:t>
        <w:br/>
        <w:t>Айман-Шолпан и проч.).</w:t>
        <w:br/>
        <w:t>17. Состязательная литература (айтыс): а) состязания родовье,</w:t>
        <w:br/>
        <w:t>6) состязания племенные, в) состязания жигитов и девиц,</w:t>
        <w:br/>
        <w:t>г) состязания загадками, д) состязания письмами.</w:t>
        <w:br/>
        <w:t>18. Хвалебные песни (мактау): а) восхваление одного лица,</w:t>
        <w:br/>
        <w:t>б) целого рода или колена, в) родины или отдельной местности,</w:t>
        <w:br/>
        <w:t>ғ) какого-либо события, предмета, животного и проч.</w:t>
        <w:br/>
        <w:t>19. Оплакиваюшие песни (жоктау): а) умершего или ссыльного,</w:t>
        <w:br/>
        <w:t>6) родины, в) молодости, г) возлюбленного и проч.</w:t>
        <w:br/>
        <w:t>20. Причитания (жылау-сыктау).</w:t>
        <w:br/>
        <w:t>21. Соболезновательные песни (соболезнование и утешение,</w:t>
        <w:br/>
        <w:t>жұбату).</w:t>
        <w:br/>
        <w:t>165</w:t>
        <w:br/>
        <w:t>11) Произведения нар. поэта Мурата--Х. Досмухамедова.</w:t>
        <w:br/>
        <w:t>7) Издания Центрального Издательства Народов СССР в</w:t>
        <w:br/>
        <w:t>Москве:</w:t>
        <w:br/>
        <w:t>1) Ер-Таргын- Марабия.</w:t>
        <w:br/>
        <w:t>2) Ер-Саин- Байтурсунова.</w:t>
        <w:br/>
        <w:t>3) Козы-Корпеш и Баян - Радлова.</w:t>
        <w:br/>
        <w:t>4) Мынбир макал (1001 пословица)- Баржаксина.</w:t>
      </w:r>
    </w:p>
    <w:p>
      <w:r>
        <w:t>5) Аламан-- Досмухамедова.</w:t>
        <w:br/>
        <w:t>6) Тазша (небылицы) - Басыгарина,</w:t>
        <w:br/>
        <w:t>7) 23 жоктау- Байтурсунова и Кыр-баласы.</w:t>
        <w:br/>
        <w:t>8) Ер-Едиге- Каньша.</w:t>
        <w:br/>
        <w:t>8) Издание Восточного Өтделения Казгосиздата в Ташкенте:</w:t>
        <w:br/>
        <w:t>Исатай-Махамбет - Х. Досмухамедова.</w:t>
        <w:br/>
        <w:t>9) Вжурналах Шолпан Хе 1-6, Сана Хе 1-3 иСауле Хә 1-6 (издан.</w:t>
        <w:br/>
        <w:t>В Ташкенте), Тан - Хо 1-4 (изд. В Семипалатинске), сборник Термэ</w:t>
        <w:br/>
        <w:t>Х%1 (изд. В Ташкенте), Жана-Мектеб (Кызыл-Орда).</w:t>
        <w:br/>
        <w:t>10) Очень много образшов казакской народной литературы</w:t>
        <w:br/>
        <w:t>изданы разными лицами в Казани до революции. Все эти издания</w:t>
        <w:br/>
        <w:t>выпушены в искаженном виде, с массами опечаток, так что поль-</w:t>
        <w:br/>
        <w:t>зоваться ими могут лица, очень подготовленные.</w:t>
        <w:br/>
        <w:t>11) Нгизданные рукописные материалы б. Киргизской Науч-</w:t>
        <w:br/>
        <w:t>ной Комиоссии Туркреспублики по казакскому народному</w:t>
        <w:br/>
        <w:t>творчеству имеются в Ученом Совете Казакского Наркомпроса.</w:t>
        <w:br/>
        <w:t>а) Материалы А.А. Диваева (опись помешена в журнале “Наука</w:t>
        <w:br/>
        <w:t>иПросвешение”, Хе 2).</w:t>
        <w:br/>
        <w:t>5) Материалы, собранные в Джетысуйской области (опись</w:t>
        <w:br/>
        <w:t>помешена в журнале “Наука и Просвешение”, Хе 1).</w:t>
        <w:br/>
        <w:t>в) Материалы, собранные в Сыр-Дарьинской области (опись</w:t>
        <w:br/>
        <w:t>имеется, но не напечатана).</w:t>
        <w:br/>
        <w:t>Досмұхамедұлы Х. Таңдамалы (Избранное). - Алматы: Ана</w:t>
        <w:br/>
        <w:t>тілі, 1998. - 111-136 66.</w:t>
        <w:br/>
        <w:t>169</w:t>
        <w:br/>
        <w:t>(процентін) елдің ауыз әдебиетін жию жұмысына арнау керек -</w:t>
        <w:br/>
        <w:t>сонда ауыз әдебиетін жиюға да, оны бастырып таратуға да қаржы</w:t>
        <w:br/>
        <w:t>болады.</w:t>
        <w:br/>
        <w:t>Сьезд: Қалелдің ұсынысын, Әлиқанның толықтырып,</w:t>
        <w:br/>
        <w:t>түзеткен қалыпты қабылдап, бұлайша қаулы қылды: 1-елдің</w:t>
        <w:br/>
        <w:t>әдебиетін жию тақырыпты, оны қалай жию керек екенін</w:t>
        <w:br/>
        <w:t>түсіндіретұн нұсқауыш кітап шығарылсын;</w:t>
        <w:br/>
        <w:t>2) ел арасында тұрып қызмет қылу үшін, ауыз әдебиетін жиі</w:t>
        <w:br/>
        <w:t>білетұн кісілерден әр аймаққа арнап кісі сайлансын;</w:t>
        <w:br/>
        <w:t>3) жиылған әдебиет білім кеңесінің сынынан өтіп қабылданған</w:t>
        <w:br/>
        <w:t>соң, тоқтаусыз басылып шығып ел ішіне тарайтұн болсын;</w:t>
        <w:br/>
        <w:t>Ауауыз әдебиетін жиып бастырыл шығаруға жеткілікті қаржы</w:t>
        <w:br/>
        <w:t>болу үшін, оқу комиссариаты өзінің барлық қаржысынан сол</w:t>
        <w:br/>
        <w:t>жұмысқа арнап бір белгілі процентін беріп тұратын болсын.</w:t>
        <w:br/>
        <w:t>А. - А</w:t>
        <w:br/>
        <w:t>171</w:t>
      </w:r>
    </w:p>
    <w:p>
      <w:r>
        <w:t>Ш. В газетах: “Оренбургокий листок”, “Киргизская степная</w:t>
        <w:br/>
        <w:t>газета”, “Ғургайская газета” и “Астраханский вестник” и других</w:t>
        <w:br/>
        <w:t>периодических органах. выходивших в Г. Оренбурге,</w:t>
        <w:br/>
        <w:t>Семипалатинске, Омске и Ташкенте.</w:t>
        <w:br/>
        <w:t>ГУ. Взаписках Оренб. Отд. Рус. Геогр. Об-ва 1875 г., вып. ШІ.</w:t>
        <w:br/>
        <w:t>У. УИльминского. “Материалы к изучению киргизского наречия”.</w:t>
        <w:br/>
        <w:t>МІ, Мелков. “” Материалы по киргизской этнографии. Труды</w:t>
        <w:br/>
        <w:t>06-ва Кирг. Края, вып. Ши УІ.</w:t>
        <w:br/>
        <w:t>УП. У Потанина:</w:t>
        <w:br/>
        <w:t>І) Очерки Северозалпадной Монголии, вып. Ги ГУ,</w:t>
        <w:br/>
        <w:t>2) Несколько вопросов по изучению поверий, сказаний,</w:t>
        <w:br/>
        <w:t>суеверных обычаев и обрядов у киргизов и сибирских татар.</w:t>
        <w:br/>
        <w:t>3) В юрте последнего киргизского царевича и друғ.</w:t>
        <w:br/>
        <w:t>УІ. Р.П. Образцы киргизской поэзии в песнях эпического и</w:t>
        <w:br/>
        <w:t>лирического содержания. Оренб., 1885 г.</w:t>
        <w:br/>
        <w:t>ІХ. Тверетин. О Козы-Корпече и Баян-Слу. Изд. Казнарком-</w:t>
        <w:br/>
        <w:t>проса 1927 года.</w:t>
        <w:br/>
        <w:t>Образцы казакской народной литературы на каз. языке на-</w:t>
        <w:br/>
        <w:t>печатаны (главнейшие) в следуютцих изданиях:</w:t>
        <w:br/>
        <w:t>1) Алтынсарин. “Киргизская хрестоматия”. Оренб., 1879 г.</w:t>
        <w:br/>
        <w:t>2) Алекторов. “Киргизская хрестоматия”. Оренб., 1898, ч.1.</w:t>
        <w:br/>
        <w:t>3) Радлов. “Образцы народной литературы тюркских племен”, т. ПП.</w:t>
        <w:br/>
        <w:t>4) Лютш. “Киргизская хрестоматия”.</w:t>
        <w:br/>
        <w:t>5) Известия О-ва Архсологии, истории и этнографии, т. ХУІ,</w:t>
        <w:br/>
        <w:t>вып. 1-6.</w:t>
        <w:br/>
        <w:t>6) Издание Туркестанского Госиздата в Ташкенте. А. Диваева:</w:t>
        <w:br/>
        <w:t>1) Кобланды-батыр.</w:t>
        <w:br/>
        <w:t>2) Нарик-Оглы Шура.</w:t>
        <w:br/>
        <w:t>3) Алпамыс-батыр.</w:t>
        <w:br/>
        <w:t>4) Бекет-батыр.</w:t>
        <w:br/>
        <w:t>5) Шура-батыр.</w:t>
        <w:br/>
        <w:t>6) Едиге-батыр.</w:t>
        <w:br/>
        <w:t>7) Қамбар-батыр.</w:t>
        <w:br/>
        <w:t>8) Хрестоматия “Тарту”, из материалов, собранных</w:t>
        <w:br/>
        <w:t>Диваевым.</w:t>
        <w:br/>
        <w:t>9) Кенесары-Наурузбай, из материалов Диваева с</w:t>
      </w:r>
    </w:p>
    <w:p>
      <w:r>
        <w:t>комментариями и под редакцией Х Досмухамедова.</w:t>
        <w:br/>
        <w:t>10)Кыз-Жибек, под редак. Х. Досмухамедова.</w:t>
        <w:br/>
        <w:t>168</w:t>
        <w:br/>
        <w:t>ҚАЗАҚ БІЛІМПАЗДАРЫНЫҢ ТҰҢҒЫШ СЬЕЗІ</w:t>
        <w:br/>
        <w:t>(Киргизское гос. изд-во. Оренбург. 1925)</w:t>
        <w:br/>
        <w:t>1924-інші жыл июньнің 12-інині күні</w:t>
        <w:br/>
        <w:t>Июньнің 17-і күндізгі мәжілісте Қалелдің сөйлеген сөзі</w:t>
        <w:br/>
        <w:t>Мәжіліс ағасы Әлиқан: бастауыш мектеп програмын</w:t>
        <w:br/>
        <w:t>қарайтұн комиссия жұмысын бітірмегенін айтып, ауыз</w:t>
        <w:br/>
        <w:t>әдебиетін жию тақырыпта баяндама жасау үшін</w:t>
        <w:br/>
        <w:t>Досмағамбет ұлы Қалелге сөз берді.</w:t>
        <w:br/>
        <w:t>Қалел: Қазақтың ауыз әдебиетін жию жұмысы бұл уақытқа</w:t>
        <w:br/>
        <w:t>шейін не күйде болып келгенін - бұрынғы жағырапия</w:t>
        <w:br/>
        <w:t>ұйымдарының не істеп, не қойғанын-төңкерістен соң кеңес</w:t>
        <w:br/>
        <w:t>үкіметі заманында жиылған ауыз әдебиеті қандай болғанын,</w:t>
        <w:br/>
        <w:t>олардың не түрде жиылғанын ауыз екі айтып өтті (жазулы</w:t>
        <w:br/>
        <w:t>баяндамасы болған жоқ).</w:t>
        <w:br/>
        <w:t>Мұнан кейін айтыс ашылып, қазақтың ауыз әдебиетін жию</w:t>
        <w:br/>
        <w:t>тақырыпты ол уақытқа шейін істеліп келген шаралар тексеріліп,</w:t>
        <w:br/>
        <w:t>талқыға түсті.</w:t>
        <w:br/>
        <w:t>Қалел: Қорытынды сөзінде: қазақша ауыз әдебиетін жию</w:t>
        <w:br/>
        <w:t>шаралары деп- мынадай жоба ұсынды: елдің ауыз әдебиетін жию</w:t>
        <w:br/>
        <w:t>үшін, әр аймақта тұрып қызмет қылатұн білім кеңесінің қойған</w:t>
        <w:br/>
        <w:t>кісілері болуға керек: олардың жиған сөздері білім кеңесі</w:t>
        <w:br/>
        <w:t>жанындағы мамандардың сынынан өтіп, қабыл алынғандары</w:t>
        <w:br/>
        <w:t>тоқтаусыз басылып шығын, ел ішіне тарайтұн болу керек. Ауыз</w:t>
        <w:br/>
        <w:t>әдебиетін жиғанда -- ел аузындағы сөздердің мынасы жақсы,</w:t>
        <w:br/>
        <w:t>мынасы жаман деп талғау керек емес, бәрін жия беруге керек-</w:t>
        <w:br/>
        <w:t>жиылған әдебиеттің қаншалық керек екенін ашатүн орын білім</w:t>
        <w:br/>
        <w:t>кеңесі ғана болу керек. Мұның үстіне, сьезд халық әдебиетін</w:t>
        <w:br/>
        <w:t>жиюдың аса керектігін айтып, ол үшін қазынадан жеткілікті қаржы</w:t>
        <w:br/>
        <w:t>бөліп тұруын сұрау керек.</w:t>
        <w:br/>
        <w:t>Әлиқан: бұл ұсынысты толықтырып, бұлай деді: халықтың</w:t>
        <w:br/>
        <w:t>ауыз әдебиетін жию кез келген кісінің қолынан келе бермейді,</w:t>
        <w:br/>
        <w:t>сондықтан елдің ауыз әдебиетін жиятұн кісілерді, оны жия білетұн</w:t>
        <w:br/>
        <w:t>кісілерден ғана сайлау керек. Елдің ауыз әдебиетін қалай жию,</w:t>
        <w:br/>
        <w:t>қайдан жию керек екенін түсіндіріп өз алдына бір кітап жазыл</w:t>
        <w:br/>
        <w:t>шығару керек, ауыз әдебиетін жиюшылар сол кітаптың</w:t>
        <w:br/>
        <w:t>нұсқауымен іс қылатұн болу керек. Оқу комиссариатының оқу</w:t>
        <w:br/>
        <w:t>жолына ұстайтұн барлық қаржысының бір белгілі үлесін</w:t>
        <w:br/>
        <w:t>170</w:t>
        <w:br/>
        <w:t>ТУ. ОБРАЗЦЫКАЗАКСКОЙ НАРОДНОЙ ЛИТЕРАТУРЫ</w:t>
        <w:br/>
        <w:t>Переводы различных образцов казакского народного</w:t>
        <w:br/>
        <w:t>творчества на русский язык можно найти (важнейшие).</w:t>
        <w:br/>
        <w:t>Т.УА.А. Диваева, произведения которого напечатаны:</w:t>
        <w:br/>
        <w:t>1) в сборнике материалов для статистики Сыр-Дар. Области,</w:t>
        <w:br/>
        <w:t>т.т.І- УІ, ІХ-Х,</w:t>
      </w:r>
    </w:p>
    <w:p>
      <w:r>
        <w:t>2) Гродеков. Киргизы и кара-киргизы Сыр-Дар. Обл.</w:t>
        <w:br/>
        <w:t>3) ВИзвестиях Об. Археологии, истории иэтнографии при Казан.</w:t>
        <w:br/>
        <w:t>Университете, т. ХІ, вып. 4 и 6; т. ХТУ, вып. 2,3 и5;т. ХУ, вып. 3.</w:t>
        <w:br/>
        <w:t>4) Вученых записках Казанского Ун-та за 1897 и 1900 г.г.</w:t>
        <w:br/>
        <w:t>5) В записках Вост. Отд. Рус. Археол. Об-ва, т.т. Х, ХУ и ХИ,</w:t>
        <w:br/>
        <w:t>6) В газете “Туркестанские ведомости”: Хе 25-1891 ., Уг41-</w:t>
        <w:br/>
        <w:t>1892ғ.,Хе7-1893г., Хо 88-1896г., Х&gt;91 и97-1900г., Х&gt;9,20,25,</w:t>
        <w:br/>
        <w:t>22,41,86- 1901 г., Хо 80 и90- 1902 г., Хе 10, 43 и 100- 1903 г.,</w:t>
        <w:br/>
        <w:t>УХв50и102-1904г., Хе4 и 152-1905. Хе24,59и 113-1906 т.,</w:t>
        <w:br/>
        <w:t>Х954-1907г., Хә46- 1915 г., Хе 20, 206,217,222 и241-1916г.</w:t>
        <w:br/>
        <w:t>7) В газете “Окраина” Хе 18, 37,52,55 и66-1894г.,Х%27,34,</w:t>
        <w:br/>
        <w:t>100 и 102- 1897 г.,</w:t>
        <w:br/>
        <w:t>8) В Известиях Тур. Отд. Рус. Геогр. Об-ва за 1900 г.</w:t>
        <w:br/>
        <w:t>9) В журнале “Этнографическое обозрение”, кн. УІ, Х, ХУШи</w:t>
        <w:br/>
        <w:t>ХІХ за 1903, 1904, 1906 г.г.</w:t>
        <w:br/>
        <w:t>10) В записках Рус. Археолог. Об-ва в честь Потанина.</w:t>
        <w:br/>
        <w:t>11) В газете “Туркестанское слово” Ко 11 и29-1917т.</w:t>
        <w:br/>
        <w:t>12) В трудах О6-ва изучения Киргизского края, вып. ШІ за 1922 г.</w:t>
        <w:br/>
        <w:t>13) У Алекторова:</w:t>
        <w:br/>
        <w:t>1) Киргизы. Оренбургский листок, 1886 г., Хе 13-20,22-25.</w:t>
        <w:br/>
        <w:t>2) Праздничные игры и забавы киргизов. Оренбургский</w:t>
        <w:br/>
        <w:t>листок, 1888 г., Хо 42.</w:t>
        <w:br/>
        <w:t>3) Болезни киргизов и средства врачев. Их. Оренбургский</w:t>
        <w:br/>
        <w:t>листок, 1891 г., Х2,3,4,5и7.</w:t>
        <w:br/>
        <w:t>4) Лебединая песнь Шийшиб-ақына. Оренбург. Листок, 1894</w:t>
        <w:br/>
        <w:t>г.,Х938.</w:t>
        <w:br/>
        <w:t>5) Киргизские сказки и предания. Киргизская степная газета</w:t>
        <w:br/>
        <w:t>За 1896 и 1897 г.г.</w:t>
        <w:br/>
        <w:t>6) Народная литература киргизов. “Астраханский вестник” за</w:t>
        <w:br/>
        <w:t>1893 г.</w:t>
        <w:br/>
        <w:t>7) Предания киргизов, киргизские пословицы, там же за 1893,</w:t>
        <w:br/>
        <w:t>1894, 1897 г.г.</w:t>
        <w:br/>
        <w:t>167</w:t>
        <w:br/>
        <w:t>письменной литературы. Несомненно начало казакской</w:t>
        <w:br/>
        <w:t>письменной литературы положили грамотные поэты, поэты,</w:t>
        <w:br/>
        <w:t>получившие мусульманское образование. Первых образцов</w:t>
        <w:br/>
        <w:t>письменной литературы, естественно, нужно искать в</w:t>
        <w:br/>
        <w:t>религиозных и нравоучительных видах народной поэзии.</w:t>
        <w:br/>
        <w:t>Систематические записи народной литературы начались со</w:t>
      </w:r>
    </w:p>
    <w:p>
      <w:r>
        <w:t>второй половины ХІХ века. Записывали обыкновенно любители</w:t>
        <w:br/>
        <w:t>и специалисты-ориенталисты - вроде Радлова, Потанина,</w:t>
        <w:br/>
        <w:t>Ильминского, Мелиоранского и проз. Настоятцим собирателем</w:t>
        <w:br/>
        <w:t>казакской народной литературы был этнограф Абубакир</w:t>
        <w:br/>
        <w:t>Ахмеджанович Диваев. В течение сорока с лишним лет он</w:t>
        <w:br/>
        <w:t>неутомимо собирал образцы казаксқой народной литературы,</w:t>
        <w:br/>
        <w:t>систематизировал и переводил их на русский язык. Собрано</w:t>
        <w:br/>
        <w:t>Диваевым материала приблизительно около 200 печатных</w:t>
        <w:br/>
        <w:t>листов, ғлавным образом по Сыр-Дарьинской области; опись их</w:t>
        <w:br/>
        <w:t>помешенав журнале “Наука и Прәсвешение”, вишедшего в 1922</w:t>
        <w:br/>
        <w:t>г.вг. Ташкенте. Из этого количества Диваевым было напечатано до</w:t>
        <w:br/>
        <w:t>революции около 86 печ. Листов в различных русских журналах.</w:t>
        <w:br/>
        <w:t>После революции многие его произведения вышли на</w:t>
        <w:br/>
        <w:t>казакском языке, отдельными изданиями и напечатаны в</w:t>
        <w:br/>
        <w:t>различных журналах (см. ниже).</w:t>
        <w:br/>
        <w:t>Особойэкспедицией Туркнаркомпроса в 1920 году были собраны</w:t>
        <w:br/>
        <w:t>по Джетысуйской и по Сыр-Дарьинской области значительное</w:t>
        <w:br/>
        <w:t>количество материалов по казакской народной литературе.</w:t>
        <w:br/>
        <w:t>Материалы В.В. Радлова (Образцы народной литературы</w:t>
        <w:br/>
        <w:t>тюркских племен т. ШІ, 1870) собраны в Восточном Казакстане</w:t>
        <w:br/>
        <w:t>(Семипалатинской и Акмолинской обл.). Материалы, собранные</w:t>
        <w:br/>
        <w:t>Ильминским и Мелиоранским, касаются Западного Казакстана.</w:t>
        <w:br/>
        <w:t>Кроме вышеуказанных имеются значительные собрания в</w:t>
        <w:br/>
        <w:t>неизданном виде материалов у некоторых отдельных лиц,</w:t>
        <w:br/>
        <w:t>164</w:t>
        <w:br/>
        <w:t>Этому особенно способствовали различные эпидемии,</w:t>
        <w:br/>
        <w:t>потрясения в виде войн, голода и джута, когда многие знатоки</w:t>
        <w:br/>
        <w:t>народной литературы гибли массами.</w:t>
        <w:br/>
        <w:t>В народной литературе сушествует авторство, но это авторство</w:t>
        <w:br/>
        <w:t>особого характера. Народные поэты всегда высказывали свои</w:t>
        <w:br/>
        <w:t>произведения экспромтом и сами обычно не записывали. Эти</w:t>
        <w:br/>
        <w:t>экспромты сейчас же заучивались и Передавались от одного к другому,</w:t>
        <w:br/>
        <w:t>как произведения определенного лица. При передачи многое</w:t>
        <w:br/>
        <w:t>изменялось. Естественно, изменений оказывалось тем больше, чем</w:t>
        <w:br/>
        <w:t>древнее автор. Поэтому в настояшее время сушествует масса</w:t>
        <w:br/>
        <w:t>варияций одного и того же произведения, приписываемого одному</w:t>
        <w:br/>
        <w:t>определенному автору. В этих случаях большое значение имеют,</w:t>
        <w:br/>
        <w:t>конечно, давность и достоверность записи.</w:t>
        <w:br/>
        <w:t>Даже произнедения, высказаные несколько десятков лет тому</w:t>
        <w:br/>
        <w:t>назад определенным лицом, в настояіцее время имеют много</w:t>
        <w:br/>
        <w:t>вариаций.</w:t>
        <w:br/>
        <w:t>Поэтому имея в себе элемент коллективного творчества, Про-</w:t>
        <w:br/>
        <w:t>изведения таковых авторов, а к таковым относятся болыпинство</w:t>
        <w:br/>
        <w:t>вышеуказанных имен, бессомненно являются народной</w:t>
        <w:br/>
        <w:t>литературой. Имеется в народной литературе другого рода</w:t>
        <w:br/>
        <w:t>авторство. Известные народные былины, поэмы и проч.</w:t>
        <w:br/>
        <w:t>приписываются обычно тому акыну, со слов которого они были</w:t>
        <w:br/>
        <w:t>записаны в первый раз или некоторые акыны приписывают</w:t>
        <w:br/>
        <w:t>авторство их себе, как последний передатчик сушествуютцией</w:t>
        <w:br/>
        <w:t>вариация.</w:t>
        <w:br/>
        <w:t>Эти произведения более всего продукт народного творчества</w:t>
      </w:r>
    </w:p>
    <w:p>
      <w:r>
        <w:t>и авторство последних передатчиков, конечно, еше более</w:t>
        <w:br/>
        <w:t>относительнос. К таковым произведениям принадлежит</w:t>
        <w:br/>
        <w:t>большинство былин-поэм вроде: “Ер-Таргын”, “Кыз-Жибек”,</w:t>
        <w:br/>
        <w:t>“Айман-Шолпан”, “Карасай-Казый”, “Кобланды” и проч.</w:t>
        <w:br/>
        <w:t>Третьего рода авторство в народной поэзии появляется с тоғо</w:t>
        <w:br/>
        <w:t>момента, когда записывали свои произведения сами авторы или</w:t>
        <w:br/>
        <w:t>последние исправляли чужую запись своего произведения. Таков</w:t>
        <w:br/>
        <w:t>настояшее авторство несомненно сушествует в казакской</w:t>
        <w:br/>
        <w:t>народной литературе, но сейчас нет точных данных к выделению</w:t>
        <w:br/>
        <w:t>таковых авторов И таковых произведений. По некоторым</w:t>
        <w:br/>
        <w:t>данным можно предположить, что таковое авторство начинается</w:t>
        <w:br/>
        <w:t>не позднее первой половины 19-го века. Это начало Казакской</w:t>
        <w:br/>
        <w:t>163</w:t>
        <w:br/>
        <w:t>Как мы говорили выше, бывают состязания и загадками. Скоро-</w:t>
        <w:br/>
        <w:t>говорки относятся к комической литературе.</w:t>
        <w:br/>
        <w:t>К комической же литературе относятся и так нзазываемыев не-</w:t>
        <w:br/>
        <w:t>былицы, ҡогда воспеваютося невозможные события и положения.</w:t>
        <w:br/>
        <w:t>Приведем выдержку из очень распростаненных “Сорока не-</w:t>
        <w:br/>
        <w:t>были:</w:t>
        <w:br/>
        <w:t>“Еше не родившись на свет, я уже пас табуны моего деда. Как-то</w:t>
        <w:br/>
        <w:t>находясьу нашего огромного лошадиноготабуна, я заметил отсутствие</w:t>
        <w:br/>
        <w:t>одной беременной кобылы. Дабы обозревать окрестность я забрался</w:t>
        <w:br/>
        <w:t>навысочайшую гору и воткнул там крук (длинную палку). На кончик</w:t>
        <w:br/>
        <w:t>крука воткнул нож, а не черенок ножа -- шило. Когда поднялся я на</w:t>
        <w:br/>
        <w:t>вершину шила, небо мне показалось с зеркальце, а земля не больше</w:t>
        <w:br/>
        <w:t>потника, подкладываемого подседло.</w:t>
        <w:br/>
        <w:t>Взбираясь на вершину шила, я оченьутомилея, потому, что было</w:t>
        <w:br/>
        <w:t>так высоко, что до неба оставалось всего лишь полтути, поэтому</w:t>
        <w:br/>
        <w:t>немудрено, что уставши я заснул там...”</w:t>
        <w:br/>
        <w:t>(пер. А. Диваева).</w:t>
        <w:br/>
        <w:t>Восьма близко примыкаетҡ сказкам казахский животный эпос.</w:t>
        <w:br/>
        <w:t>Культурная ступень казака, его быт и хозяйство, тесно связанные с</w:t>
        <w:br/>
        <w:t>животным миром и природой, создали весьма богатую лпитературу</w:t>
        <w:br/>
        <w:t>о жизни и характере различных животных. Этот вид литературы</w:t>
        <w:br/>
        <w:t>заключает в себе различные рассказы из ЖИЗНИ животных и их</w:t>
        <w:br/>
        <w:t>происхождении. Сюда же входят различного рода басни, харак-</w:t>
        <w:br/>
        <w:t>теризуюшие животных.</w:t>
        <w:br/>
        <w:t>В казакском эпосе имеются особые типы: Т) волка, 2) лисы,</w:t>
        <w:br/>
        <w:t>3) осла и проч.</w:t>
        <w:br/>
        <w:t>/Двенадтцатилетнее исчисление по названиям животных (му-</w:t>
        <w:br/>
        <w:t>шель), его происхождение, характеристика каждого года, этого</w:t>
        <w:br/>
        <w:t>цикла, времена года, названия месяцев, значение их для хозяйства</w:t>
        <w:br/>
        <w:t>казаков, предсказание погоды (есебь) и джута (гололедицы) -</w:t>
        <w:br/>
        <w:t>занимают место среди народных сказаний.</w:t>
        <w:br/>
        <w:t>Приметы (ырым) в жизви казаков имеют болышое значение</w:t>
        <w:br/>
        <w:t>и касаются всех сторон жизни. Соблюдение некоторых ырымов</w:t>
        <w:br/>
        <w:t>является признаком хорошего тона и необходимым правилом</w:t>
        <w:br/>
        <w:t>при-личия. Ырымы сопровождаютоя произношением известных</w:t>
        <w:br/>
        <w:t>выражений, пожеланий и пр., обычно в стихотворной форме.</w:t>
        <w:br/>
        <w:t>157</w:t>
      </w:r>
    </w:p>
    <w:p>
      <w:r>
        <w:t>Переходным видом от казакской чисто народной литературы</w:t>
        <w:br/>
        <w:t>к следуюшему отделу - духовной религиозной литературе -</w:t>
        <w:br/>
        <w:t>является особый вид поэзии, называемый жарамазан.</w:t>
        <w:br/>
        <w:t>Жарамазан поется странствуюшими лицами, обыкновенно во</w:t>
        <w:br/>
        <w:t>время поста. Эти песни имеют характер полурелигиозный.</w:t>
        <w:br/>
        <w:t>Певцы (жарамазанши) в своих песнях, ссылаясь на требования</w:t>
        <w:br/>
        <w:t>шариата, выпрашивают себе милостыни и подарки. Эта</w:t>
        <w:br/>
        <w:t>литература несколько напоминает руссхое колядование.</w:t>
        <w:br/>
        <w:t>(Литература религиозного характера описывает основы</w:t>
        <w:br/>
        <w:t>ислама, требования и правила шариата, ужасы ада, услады рая и</w:t>
        <w:br/>
        <w:t>другие картины загробной жизни. Жизнеописание Магомета, его</w:t>
        <w:br/>
        <w:t>ближайших сподвижников в этой литературе занимает</w:t>
        <w:br/>
        <w:t>значительное место. Особенно много поэтических сказаний о</w:t>
        <w:br/>
        <w:t>халифе Алие и его сыновьях - Хасане и Хусаине. Имеются</w:t>
        <w:br/>
        <w:t>обширные поэмы, описываюицие загробную жизнь, напр. Жумак-</w:t>
        <w:br/>
        <w:t>Тамук поэта Мулдагалия.</w:t>
        <w:br/>
        <w:t>Продолжением релиогозной миссионерской литературы</w:t>
        <w:br/>
        <w:t>является литература на казаксом языке из арабскоперсидской</w:t>
        <w:br/>
        <w:t>жизни. Это гл. образом, подражания, переводы и пересказы в</w:t>
        <w:br/>
        <w:t>поэтическом виде различных арабских и персидских сказаний и</w:t>
        <w:br/>
        <w:t>сказок, вроде “Тысячи и одной ночи”, “Шах-наме” и проч.</w:t>
        <w:br/>
        <w:t>Оканчивая перечень видов казакской литературы, нельзя не</w:t>
        <w:br/>
        <w:t>упомянуть о так назыв. Нецензурной литературе (богауз олен).</w:t>
        <w:br/>
        <w:t>Часть нецензурных казакских пословиц собрана А. Диваевым и</w:t>
        <w:br/>
        <w:t>впервые издана в 1900 году в гор. Ташкенте на правах рукописи.</w:t>
        <w:br/>
        <w:t>Содержание этого вида литературы составляют песни,</w:t>
        <w:br/>
        <w:t>поговорки, приметы и т.д., состояшие из нецензурных слов или</w:t>
        <w:br/>
        <w:t>описания интимных частей тела женшин и мужчин, характера</w:t>
        <w:br/>
        <w:t>сближения последних и их интимной жизни. Этого вида</w:t>
        <w:br/>
        <w:t>литературы распространена среди мужчин, особенно молоджей.</w:t>
        <w:br/>
        <w:t>же</w:t>
        <w:br/>
        <w:t>Еслисуммировать все содержание казакской народной литера-туры,</w:t>
        <w:br/>
        <w:t>товидим, что в ней отражаетея вся жизнь Казака. Рождение ребенка, его</w:t>
        <w:br/>
        <w:t>иғры, юность, любовь, свадьба, успехи и горести в жизни, болезнь,</w:t>
        <w:br/>
        <w:t>ге лечение, смерть, похороны, поминки, горе родителей,</w:t>
        <w:br/>
        <w:t>соболезнование и утешение близких - все это великолепно</w:t>
        <w:br/>
        <w:t>зафиксировано в поэтической форме народной литературой.</w:t>
        <w:br/>
        <w:t>158</w:t>
        <w:br/>
        <w:t>Весь быт и условия жизни казака можно Изучить По его</w:t>
        <w:br/>
        <w:t>народной литературе.</w:t>
        <w:br/>
        <w:t>Широкая степь и необьятный простор казакской равнины, ее</w:t>
        <w:br/>
        <w:t>пески, реки, горы, долы, леса и луга - все воспето в народной</w:t>
        <w:br/>
        <w:t>литературе. Жесточайшие зимние бураны, губяшие все достояние</w:t>
        <w:br/>
        <w:t>казака-скотовода, паляший летний зной, осений пронзительный</w:t>
        <w:br/>
        <w:t>ветер, весеннее пробуждение земли и красота степей - во всей</w:t>
        <w:br/>
        <w:t>подробности запечатлены в народной литературе. Голубое небо,</w:t>
        <w:br/>
        <w:t>яркое солнце, красавица луна, мириады звезд, таинственный</w:t>
      </w:r>
    </w:p>
    <w:p>
      <w:r>
        <w:t>млечный путь, красивая радуга, благодатный дождь, глубокий</w:t>
        <w:br/>
        <w:t>снег, разливы рек, засуха полей - одинакаво находят место в</w:t>
        <w:br/>
        <w:t>народной литературе.</w:t>
        <w:br/>
        <w:t>Из народной литературы ясно видно, насколько мила сердцу</w:t>
        <w:br/>
        <w:t>казака свободная кочевая жизнь, условия перекочевок,</w:t>
        <w:br/>
        <w:t>скотоводческий образ жизни и скот, и насколько презрительна</w:t>
        <w:br/>
        <w:t>для негооседлая жизнь в городах и нелюбезны его сердцу занятия</w:t>
        <w:br/>
        <w:t>торговлей и земледелием.</w:t>
        <w:br/>
        <w:t>Воспевая с восхишением кибитҡку, ес принадпежности и всю</w:t>
        <w:br/>
        <w:t>ге обстановку до мельчайших подробностей, народная поэзия</w:t>
        <w:br/>
        <w:t>отзываетея с презрением о избах (землянках и тамах).</w:t>
        <w:br/>
        <w:t>Казакская национальная одежда (тумак, чекмень, купе, шапки,</w:t>
        <w:br/>
        <w:t>серебряные, нанизанные на девушку монеты, боеные доспехи,седельные</w:t>
        <w:br/>
        <w:t>принадпежности и проч.) также воспеваются в народной литературе,</w:t>
        <w:br/>
        <w:t>Все виды домашнего скота и вообше все фауна Казакстана и</w:t>
        <w:br/>
        <w:t>сопредельных стран и народной литературе занимает</w:t>
        <w:br/>
        <w:t>значительное место.</w:t>
        <w:br/>
        <w:t>С особенной любовью казак относится к лошади, и казакская</w:t>
        <w:br/>
        <w:t>народная литература создала типы особых коней- “тулпаров”,</w:t>
        <w:br/>
        <w:t>вроде “Тайбурыл” в былине Кобланды, “Кокбюйра” в поэме</w:t>
        <w:br/>
        <w:t>Карасай-Казый, “Тарлан” в поэме Ер-Таргын и т.п.</w:t>
        <w:br/>
        <w:t>Волк, барс, шакал, тигр, лев, кабан, медведь и масса других</w:t>
        <w:br/>
        <w:t>животных занимают место в народной литературе, которая создала</w:t>
        <w:br/>
        <w:t>типы казакокого волка--этого бича казакскогоскотаи казакской лисы.</w:t>
        <w:br/>
        <w:t>Такого совершенного типа лисы, как казакской, ни в какой другой</w:t>
        <w:br/>
        <w:t>литературе не встретишь, кроме германской (Рейнеке-лис).</w:t>
        <w:br/>
        <w:t>Целый ряд птиц ветречается в песнях, но особенно казаки</w:t>
        <w:br/>
        <w:t>любят и воспевают часто ястреба, сокола, степного жаворонка,</w:t>
        <w:br/>
        <w:t>соловья, лебедя и казарку.</w:t>
        <w:br/>
        <w:t>159</w:t>
        <w:br/>
        <w:t>течение многих столетий. Имена этих творителей народной</w:t>
        <w:br/>
        <w:t>литературы в большинстве олучаев забыты, но все-таки имена</w:t>
        <w:br/>
        <w:t>некоторых сохранились и им приписываютоя те или иные</w:t>
        <w:br/>
        <w:t>произведения народного творчества. Имена народных поэтов и</w:t>
        <w:br/>
        <w:t>и биев ХІХ века почти все известны, но произведения многих</w:t>
        <w:br/>
        <w:t>или забыты, или включены в число безавторных коллективных</w:t>
        <w:br/>
        <w:t>произведений народа.</w:t>
        <w:br/>
        <w:t>Из более древних народных поэтов известны Жиреюне,</w:t>
        <w:br/>
        <w:t>живший при казакском хане - Жанибеке (ХУ етолетйе), Сыпра-</w:t>
        <w:br/>
        <w:t>Жирау и Шалгез (жившие в ХУ веке).</w:t>
        <w:br/>
        <w:t>А из живших в последние два столетия бзлее или менее</w:t>
        <w:br/>
        <w:t>известны; Халнияз, Абыл, Нурум, Кадырбай, Мурат, Матай, Куан,</w:t>
        <w:br/>
        <w:t>Отебай, Байток, Марабай, Иманбай, Бабас, Жилкыши, Абат,</w:t>
        <w:br/>
        <w:t>Жылкайдар, Козыбек, Жумырбай, Кашкинбай, Базар, Есенбак,</w:t>
        <w:br/>
        <w:t>Жиенкул, Ораз, Шернияз; Жаскилен, Бакы, Жанак, Нысанбай,</w:t>
        <w:br/>
        <w:t>Нарманбет, Майлиходжа, Мадалиходжа, Ишнияз, Будабай,</w:t>
        <w:br/>
        <w:t>Ермамабет, Игылман, Кулумбет, Шегебай, Актям, Мулдагалий,</w:t>
        <w:br/>
        <w:t>Балмирза, Суембай, Досходжа, Умарзак, Жамбиль, Боктабай,</w:t>
        <w:br/>
        <w:t>Абубакир, Биржан-Сал, Акан-Сери, Жусупбек Букар, Орымбай,</w:t>
        <w:br/>
        <w:t>Акмолда, Карпык, Сейдахмет, Кабан, Кудери, Больтрик, Елеусиз,</w:t>
      </w:r>
    </w:p>
    <w:p>
      <w:r>
        <w:t>Нуржан, Токжан, Канапия, Оске, Бейбит, Серали, Турмагамбет,</w:t>
        <w:br/>
        <w:t>Канлы-Жусуп, Кете-Жусуп, Шоже, Садык, Азиль-Кеш, Онгар,</w:t>
        <w:br/>
        <w:t>Шораяқдын-Омары.</w:t>
        <w:br/>
        <w:t>Некоторые из этих лиц живы Ии в настояшее время. Кроме</w:t>
        <w:br/>
        <w:t>указанных лиң бессомненно имеются много других, имена</w:t>
        <w:br/>
        <w:t>которых автору неизвестны.</w:t>
        <w:br/>
        <w:t>В народной памяти сохранилось много имен биев, коим при-</w:t>
        <w:br/>
        <w:t>писываются те или иные сказания. Упомянем для примера: Туле-</w:t>
        <w:br/>
        <w:t>бия, Досбол-бия, Бала-бия,Атагозя-бия, Есет-бия, Ескельди-бия,</w:t>
        <w:br/>
        <w:t>Байдалы-бия, Казбек-бия - имена которых особенно знамениты</w:t>
        <w:br/>
        <w:t>своими решениями и поговорками.</w:t>
        <w:br/>
        <w:t>Казакская народная литература сушествовала и сушествует в</w:t>
        <w:br/>
        <w:t>устном виде. В прежние времена никаких записей не было и</w:t>
        <w:br/>
        <w:t>произведения передавались устно из поколения в поколение.</w:t>
        <w:br/>
        <w:t>Хотя казаки отличаются замечательной памятью (нам лично</w:t>
        <w:br/>
        <w:t>извсстны случаи, когда целые поэмы после одного выслушивания</w:t>
        <w:br/>
        <w:t>передавались казаками в том же виде, в каком были заслушаны),</w:t>
        <w:br/>
        <w:t>но, конечно, с течением времени мнагое подвергалось забвению.</w:t>
        <w:br/>
        <w:t>162</w:t>
        <w:br/>
        <w:t>и т.п. очень часто сопровождается состязаниями песнями между</w:t>
        <w:br/>
        <w:t>молодежью, обыкновенно между парнем и девицей (молодыми</w:t>
        <w:br/>
        <w:t>женшинами), Горе тому джигиту, который выйдя на состязание с</w:t>
        <w:br/>
        <w:t>представительницей прекрасного пола, потерпит поражение. Ему</w:t>
        <w:br/>
        <w:t>не будет ни прохода, ни проезда от насмешек и презрения, пока он,</w:t>
        <w:br/>
        <w:t>победив кого-нибудь, не восстановит свой авторитет.</w:t>
        <w:br/>
        <w:t>Бывают состязания часто исключительно загадками.</w:t>
        <w:br/>
        <w:t>Айтыс в болынинстве случаев Имеют названия: состязания такого-</w:t>
        <w:br/>
        <w:t>тостаким-то. Но есть ибезымянные айтысы. Последние обыкновенно</w:t>
        <w:br/>
        <w:t>касатотся целых родов или народностей. Напр. Айтыс баюлинца и</w:t>
        <w:br/>
        <w:t>алимулинца, аргына и наймана, қазака с ногаем (татарин-ом) и т.д. И</w:t>
        <w:br/>
        <w:t>т.д.В этих безымянных айтысах прекрасно описываются недостатки и</w:t>
        <w:br/>
        <w:t>преимушества характера и быта отдельных родов или народов,</w:t>
        <w:br/>
        <w:t>Всенародное состязание и импровизациях ветречается, кроме</w:t>
        <w:br/>
        <w:t>казаков, только у древних греков, арабов. Это форма народной</w:t>
        <w:br/>
        <w:t>поэзии, к сожалению, в последнее время падает и начинает</w:t>
        <w:br/>
        <w:t>заменятьоя айтысами в письменном виде.</w:t>
        <w:br/>
        <w:t>Одним из видов состязательной литературы являются образцы</w:t>
        <w:br/>
        <w:t>состязания биев в решении судебных дел и преприрательства</w:t>
        <w:br/>
        <w:t>ИстЦов-ответчиков.</w:t>
        <w:br/>
        <w:t>Обширным отделом казакского народного эпоса являются</w:t>
        <w:br/>
        <w:t>сказки, пословицы, загадки, скороговорки.</w:t>
        <w:br/>
        <w:t>Содержание сказок чрезвычайно разнообразно. В них</w:t>
        <w:br/>
        <w:t>фигурируют рассказы о хане, боғаче, бедняке, скупом, шедром,</w:t>
        <w:br/>
        <w:t>паршивом, о золотом альчике (кости барана) и серебряном битке</w:t>
        <w:br/>
        <w:t>(лошадиная қость), рыжей кобыле, производяшей жеребенка с</w:t>
        <w:br/>
        <w:t>золотым хвостом и серебрянной гривой и проч. В казакских</w:t>
        <w:br/>
        <w:t>сқазках есть цельные типы, вроде: остроумноғо Алдар-Косе,</w:t>
        <w:br/>
        <w:t>скупого Шикбермес Шыгая, хитрого, плешивого Таз, умного и</w:t>
        <w:br/>
        <w:t>находчивого Жиренше и проч. Среди осказок есть замечательные</w:t>
        <w:br/>
        <w:t>детские сказки вроде Куйрчик (хвостик).</w:t>
      </w:r>
    </w:p>
    <w:p>
      <w:r>
        <w:t>Казакские пословицы и поговорки отличаются своим обилием</w:t>
        <w:br/>
        <w:t>и меткостью. Всякий қазак, говоряший более или менее</w:t>
        <w:br/>
        <w:t>красноречиво всегда старается в речи приводить пословицы и</w:t>
        <w:br/>
        <w:t>поговорки, а слова биев и народных ораторов так и блешут</w:t>
        <w:br/>
        <w:t>народными пословицами и поговорками.</w:t>
        <w:br/>
        <w:t>Загадки чрезвычайно распространены, особенно среди детей.</w:t>
        <w:br/>
        <w:t>156</w:t>
        <w:br/>
        <w:t>переживания отдельных личностей и вместе с тем прекрасно</w:t>
        <w:br/>
        <w:t>описываютея быт и жизнь казаков.</w:t>
        <w:br/>
        <w:t>Особой отличительной формой казакской народной литературы</w:t>
        <w:br/>
        <w:t>является так наз.состязание импровизациями-- айтыс. При кочевом</w:t>
        <w:br/>
        <w:t>образе жизни и родовом устройстве личность и род казакском народе</w:t>
        <w:br/>
        <w:t>играливыдаюшуюся роль. В своем соперничестве каждый род, каждое</w:t>
        <w:br/>
        <w:t>колено гордились не только биями и батырами, но и акынами,</w:t>
        <w:br/>
        <w:t>сумевшими затмить своим дарованием других. Соперничество</w:t>
        <w:br/>
        <w:t>отдельных лиц, родов и колен среди казаков выражалось очень часто в</w:t>
        <w:br/>
        <w:t>виде состоязания словами (в стихах)-- айтыс,</w:t>
        <w:br/>
        <w:t>Айтыс - самая любимая поэзия казаков до сих пор. Ни одно</w:t>
        <w:br/>
        <w:t>собрание, по какому бы сдучаю оно ни происходило, обыкновенно</w:t>
        <w:br/>
        <w:t>непроходило до самого последнего времени, чтобы не было на нем</w:t>
        <w:br/>
        <w:t>айтыса. Айтыс состоит в том, что два соперника начинают</w:t>
        <w:br/>
        <w:t>поочередно перепираться стихами-экспромтом. Каждый из них</w:t>
        <w:br/>
        <w:t>восхвалением себя, своих знаменитых олнородцев, своего рода,</w:t>
        <w:br/>
        <w:t>своей родины и проч. и указанием на ошибки,недостатки и</w:t>
        <w:br/>
        <w:t>позоряшие деяния противника, его однородцев, его рода, его родині</w:t>
        <w:br/>
        <w:t>ипроч. старается победить другого.</w:t>
        <w:br/>
        <w:t>В состязательной литературе встречагтся и описание природы</w:t>
        <w:br/>
        <w:t>и животных, изагадки, исатиры, эпиграммы, но последние виды</w:t>
        <w:br/>
        <w:t>преобладают. Состязание продолжается до тех пор, пока не</w:t>
        <w:br/>
        <w:t>замолчит один из состязаюихся. Это означает-- сознание победы</w:t>
        <w:br/>
        <w:t>противника.</w:t>
        <w:br/>
        <w:t>Многочисленное обшество, слушаюшсе состязуюшихся и</w:t>
        <w:br/>
        <w:t>одобряюшее своих представителей различными возгласами,</w:t>
        <w:br/>
        <w:t>служит обыкновенно аудиторией и нередко судьей.</w:t>
        <w:br/>
        <w:t>Слава акына-победителя в состязаниях необычайна, и поэтому</w:t>
        <w:br/>
        <w:t>любители состязания зачастую отыскивают противников-</w:t>
        <w:br/>
        <w:t>знаменитостей за тысячи верст, чтобы, победив Известного-</w:t>
        <w:br/>
        <w:t>ақына состязателя, увеличить свою славу.</w:t>
        <w:br/>
        <w:t>Состязания иноғда кончаются дракой и всеобіцей свалкой из-</w:t>
        <w:br/>
        <w:t>заоскорбления состязуюшимися личностей или рода противника.</w:t>
        <w:br/>
        <w:t>Состязательная литература, давая характеристику лиц и родов,</w:t>
        <w:br/>
        <w:t>елужит прекрасным пособием при изучении быта, а иногда и</w:t>
        <w:br/>
        <w:t>истории казаков.</w:t>
        <w:br/>
        <w:t>Состязание среди молодежи составляют обширную часть</w:t>
        <w:br/>
        <w:t>шобовной литературы. Собрание молодежи при играх, на свадьбах</w:t>
        <w:br/>
        <w:t>155</w:t>
      </w:r>
    </w:p>
    <w:p>
      <w:r>
        <w:t>Предания имеютоя тоже в большом количестве и разнообразны</w:t>
        <w:br/>
        <w:t>по содержанию. Предания относятся кразным историческим лично-</w:t>
        <w:br/>
        <w:t>стям, отдельным постройкам, городам, развалинам и проч., котдель-</w:t>
        <w:br/>
        <w:t>ым родам, коленам и целому племени или отдельным событиям;</w:t>
        <w:br/>
        <w:t>Предания о происхождения казаков, узбеков, киргиз, каракал-</w:t>
        <w:br/>
        <w:t>паков, отдельных тюркских родов, предания о Чингиз-хане, Жоши-</w:t>
        <w:br/>
        <w:t>хане, Жанибек-хане, Жиренше, Асан-Кайге и проч. исторических и</w:t>
        <w:br/>
        <w:t>полуисторических лицах очень разнообразны и могут служить боль-</w:t>
        <w:br/>
        <w:t>шим пособием при составлении историй казаков и других тюркских</w:t>
        <w:br/>
        <w:t>народностей. Предания о постройке Когельташа в Бухаре, о горе</w:t>
        <w:br/>
        <w:t>Казыгурте, о Байтак-таме, о Хоркут-Ате, о скале Окжетпес в</w:t>
        <w:br/>
        <w:t>Кокчетавских горах и т.п. служат также прекрасным материалом</w:t>
        <w:br/>
        <w:t>для поэтических вымыслов некоторых современных наших поэтов.</w:t>
        <w:br/>
        <w:t>Предания о родах и отдельных личностях служат как бы</w:t>
        <w:br/>
        <w:t>введением в обширный отдел народной литературы, называемой</w:t>
        <w:br/>
        <w:t>родословной (шежире). Почти каждый казак знаст свой род,</w:t>
        <w:br/>
        <w:t>колена и имена предков до 7-10 колена. Известные специалисты,</w:t>
        <w:br/>
        <w:t>обыкновенно из среди стариков, знают родословную многих</w:t>
        <w:br/>
        <w:t>родов, иногда целой казакской орды или даже всех казакских орд</w:t>
        <w:br/>
        <w:t>и других родственных тюркских народностей. Точно также</w:t>
        <w:br/>
        <w:t>имеютеся родословные ханов. Имеются родословные, записанныс</w:t>
        <w:br/>
        <w:t>встихотворной форме, в виде поэмы.</w:t>
        <w:br/>
        <w:t>Обширный отдел казакской народной литературы составляют</w:t>
        <w:br/>
        <w:t>героический эпос и исторические песни.</w:t>
        <w:br/>
        <w:t>Героические эпосы или былины описывают деяния различных,</w:t>
        <w:br/>
        <w:t>вбольшинетве легендарных, батыров изэпохи Золотой орды и казак-</w:t>
        <w:br/>
        <w:t>ского ханства в роде Кобланды, Алпамыс, Эдиге, Орак-Мамай,</w:t>
        <w:br/>
        <w:t>Карасай-Казы, Ер-Таргын и проч.</w:t>
        <w:br/>
        <w:t>Исторические же песни описывают деяния определенных</w:t>
        <w:br/>
        <w:t>исторических лиц, хотя и с болыними прикрасами, гл. образом,</w:t>
        <w:br/>
        <w:t>в период борьбы казаков за свою независимость с русским</w:t>
        <w:br/>
        <w:t>имперализмом и джунгарами (калмыками). Примерами могут</w:t>
        <w:br/>
        <w:t>служить песни о Кенесары, Исатае, Бекете и друг. Многие</w:t>
        <w:br/>
        <w:t>былины и исторические песни являются настояшими эпопеями.</w:t>
        <w:br/>
        <w:t>Наряду с героическими и историческими поэмМами, в казакской</w:t>
        <w:br/>
        <w:t>литературе имеютея бытовые поэмы (Козы Корпеш и Баян, Кыз-</w:t>
        <w:br/>
        <w:t>Жибек, Айман-Шолпан и проч.), имеюшие характер лирико-</w:t>
        <w:br/>
        <w:t>эпических поэм. В этих поэмах воспеваются чувства и</w:t>
        <w:br/>
        <w:t>154</w:t>
        <w:br/>
        <w:t>В конце 19 века в связи с распространением среди населения</w:t>
        <w:br/>
        <w:t>русского и мусульманекого образования в разговорную речь стали</w:t>
        <w:br/>
        <w:t>проникать совершенно неуместно иностранные словаи выражения,</w:t>
        <w:br/>
        <w:t>и последние стали переходить в народную литературу, особенно</w:t>
        <w:br/>
        <w:t>любовного и религиозно-нраветвенного характера. Нововведению</w:t>
        <w:br/>
        <w:t>русских слов мы обязаны молодежи, обучаюшейся в русских школах,</w:t>
        <w:br/>
        <w:t>когда они, желая блеснутьзнанием русского языка, стали ВВОДИТЬВ</w:t>
        <w:br/>
        <w:t>свою речь и рифмоплетства любовного характера, русские слова и</w:t>
        <w:br/>
        <w:t>даже выражения. То же самое стали проделывать лица, получившие</w:t>
        <w:br/>
        <w:t>религиозное воспитание, в своих нравоучительных и других</w:t>
        <w:br/>
        <w:t>отихотворениях.</w:t>
        <w:br/>
        <w:t>Эти искажевия пока носят частичный характер, не имеюший</w:t>
      </w:r>
    </w:p>
    <w:p>
      <w:r>
        <w:t>серьезного значения и влияния на язык народной литературы.</w:t>
        <w:br/>
        <w:t>Но это грозный признак будушего искажения языка, если</w:t>
        <w:br/>
        <w:t>своевременно не будет обрашено на это внимание.</w:t>
        <w:br/>
        <w:t>Форма языка народной питературы - в большинстве</w:t>
        <w:br/>
        <w:t>отихотвор-ная. Прозою излагаются, главным образом, сказки и</w:t>
        <w:br/>
        <w:t>различные рас-сказы, но много сказок, рассказов и сказаний и в</w:t>
        <w:br/>
        <w:t>стихотворной форме.</w:t>
        <w:br/>
        <w:t>Казакский язык имеет ударение в словах на определенном</w:t>
        <w:br/>
        <w:t>месте (на конце) - поэтому казакская поэзия имеет силлабическое</w:t>
        <w:br/>
        <w:t>стихосложение, основанное на равном количестве слогов в</w:t>
        <w:br/>
        <w:t>каждом стихе.</w:t>
        <w:br/>
        <w:t>Особенность казакского народа состоит в том, что каждый</w:t>
        <w:br/>
        <w:t>казак, всякое произведение, имеюшее стихотворный размер,</w:t>
        <w:br/>
        <w:t>всегда говорит нараспев или сопровождает пением.</w:t>
        <w:br/>
        <w:t>Акыны вседа поют под аккомпанемент домбры.</w:t>
        <w:br/>
        <w:t>Хранителем и автором народной литературы, хотя и является</w:t>
        <w:br/>
        <w:t>сам казакский народ, но выразителем народноғо творчества были и</w:t>
        <w:br/>
        <w:t>являютоя так называемые уленши (песнопевцы), народные поэзты-</w:t>
        <w:br/>
        <w:t>импровизаторы (акыны) и народные бии (старшины, судын).</w:t>
        <w:br/>
        <w:t>Красноречие и способность выражать свою мысль</w:t>
        <w:br/>
        <w:t>ритмически, присушие всему казакскому народу, особенно сильно</w:t>
        <w:br/>
        <w:t>сказываются в этих уленшах, акынах и биях. Эти последние,</w:t>
        <w:br/>
        <w:t>будучи выходцами из самой гуцци населения и явились</w:t>
        <w:br/>
        <w:t>хранителями чистоты языка и содержания народной литературы</w:t>
        <w:br/>
        <w:t>от посторонних влияний, и они же сохранили казакскую</w:t>
        <w:br/>
        <w:t>народную литературу, передавая се из поколения в поколение в</w:t>
        <w:br/>
        <w:t>161</w:t>
        <w:br/>
        <w:t>Змеи, лягушки, яшериңы и прочие гады, вплоть до</w:t>
        <w:br/>
        <w:t>безобразного варана - имеют в народной литературе свое место.</w:t>
        <w:br/>
        <w:t>Кузнечики, бабочки, жуки, мухи, комары, тарантулы и скор-</w:t>
        <w:br/>
        <w:t>пионы и вообіе животный мир безпозвоночных имеют в</w:t>
        <w:br/>
        <w:t>литературе положительные и отрицательныс характеристики, но</w:t>
        <w:br/>
        <w:t>с особой любовью казаки воспевают бабочек.</w:t>
        <w:br/>
        <w:t>Все флора степи, начиная со стройных тополей и сосен и</w:t>
        <w:br/>
        <w:t>кончая родным казаку жусаном (полынью) упоминается в</w:t>
        <w:br/>
        <w:t>народной литературе, но именатюльпана (кызгалдак) и весенних</w:t>
        <w:br/>
        <w:t>цветочков (байшешек) очень часто повторяются в народной</w:t>
        <w:br/>
        <w:t>поэзии, особенно любовной.</w:t>
        <w:br/>
        <w:t>Таково вкратце содержание народной казакской литературы.</w:t>
        <w:br/>
        <w:t>жеж</w:t>
        <w:br/>
        <w:t>По содержанию казакская народная литература вполне само-</w:t>
        <w:br/>
        <w:t>бытна и почти сохранилась в первобытной чистоте. Этим казаки</w:t>
        <w:br/>
        <w:t>обязаны своей кочевой и малокультурной жизни.</w:t>
        <w:br/>
        <w:t>Ис внешней стороны, т.ғ. со стороны языка, казакская литера-</w:t>
        <w:br/>
        <w:t>тура тоже сохранила самобытность и чистоту.</w:t>
        <w:br/>
        <w:t>“Язык киргизов (казаков) уцелел от разлагаюшеғо влияния</w:t>
      </w:r>
    </w:p>
    <w:p>
      <w:r>
        <w:t>ислама и сохранил овой первобытный чисто тюркский характер.</w:t>
        <w:br/>
        <w:t>Правда, что и в него вкрались некоторые чуждые ему</w:t>
        <w:br/>
        <w:t>элементы, но они не сохранили такой самостоятельности, как у</w:t>
        <w:br/>
        <w:t>остальных тюркских мухамедан, а подчинчились звуковым</w:t>
        <w:br/>
        <w:t>законам киргизского языка, и, таким образом, сделались вполне</w:t>
        <w:br/>
        <w:t>достоянием народа”, -- говорит известный ориенталист В.В. Радлов</w:t>
        <w:br/>
        <w:t>(Образцы нар. литера-туры тюркских племен, т. Ш, стр. ХУІІ.</w:t>
        <w:br/>
        <w:t>“Киргизы отличаютеся от других своих соплеменников особен-</w:t>
        <w:br/>
        <w:t>ной ловкостью в выражениях и замечательным красноречием”,</w:t>
        <w:br/>
        <w:t>--продолжает тот же Радлов.</w:t>
        <w:br/>
        <w:t>Характеристика известноғо ориенталиста-лингвиста особенно</w:t>
        <w:br/>
        <w:t>верна по отношению к казакской народной литературе.</w:t>
        <w:br/>
        <w:t>Правильность, точность, ясность и благоразумие слога, картин-</w:t>
        <w:br/>
        <w:t>ность выражений и музыкальность речи замечательны в</w:t>
        <w:br/>
        <w:t>казакской народной литературе.</w:t>
        <w:br/>
        <w:t>Әти качества казакской народной поэзии, при почти</w:t>
        <w:br/>
        <w:t>непостижимом однообразии языка при далеком его</w:t>
        <w:br/>
        <w:t>распространения, приводят в удивление всякого изучаюіңего</w:t>
        <w:br/>
        <w:t>казакскую литературу.</w:t>
        <w:br/>
        <w:t>160</w:t>
        <w:br/>
        <w:t>190</w:t>
        <w:br/>
        <w:t>16. Досмұхамедов Х. Аламан. Алматы: Ана тілі,</w:t>
        <w:br/>
        <w:t>1991. 15-6.</w:t>
        <w:br/>
        <w:t>17. Досмұхамедұлы Х. Диван лұғатат-түрк. Дайындаған</w:t>
        <w:br/>
        <w:t>Ә.Керімов// “Анатілі” газеті. 1993. 17 маусым.</w:t>
        <w:br/>
        <w:t>18. ХІХ ғасыр мен ХХ ғасыр басындағы қазақ</w:t>
        <w:br/>
        <w:t>әдебиетінің оқу кұралы. 7 жыл үшін. Құраған:</w:t>
        <w:br/>
        <w:t>Жолдыбайұлы Ә., Әуезұлы М., Қоңыратбайұлы Ә.</w:t>
        <w:br/>
        <w:t>Алматы, 1933. 66-6.</w:t>
        <w:br/>
        <w:t>19. Досмұхамедұлы Х. Аламан. Алматы: Ана тілі,</w:t>
        <w:br/>
        <w:t>1991. 1046.</w:t>
        <w:br/>
        <w:t>20. Сонда. 103-б6.</w:t>
        <w:br/>
        <w:t>21. Әуезов М. Әдебиет тарихы. Алматы: Ана тілі,</w:t>
        <w:br/>
        <w:t>1991; 143-6.</w:t>
        <w:br/>
        <w:t>22. Қазақ әдебиетінің тарихы. Алматы, 1965. 2-том,</w:t>
        <w:br/>
        <w:t>2-кітап. 227-6.</w:t>
        <w:br/>
        <w:t>Риза ӘЛМҰХАНОВА,</w:t>
        <w:br/>
        <w:t>филология ғылымының кандидаты</w:t>
        <w:br/>
        <w:t>“Исатайдың үндесі Махамбет жыраудың сөзі” деп берілген</w:t>
        <w:br/>
        <w:t>болатын. Ал Х. Досмұхамедов “Сәуле” журналының 1924 жылғы</w:t>
        <w:br/>
        <w:t>3-санында “Махамбет батырдың сөзі” деп, оның 24 өлеңін</w:t>
        <w:br/>
        <w:t>жарияласа, 1925 жылғы “Исатай-Махамбет” жинағын дайындау</w:t>
      </w:r>
    </w:p>
    <w:p>
      <w:r>
        <w:t>мақсатты ойды көздеген, махамбеттануды бастаған. Көтерілісті</w:t>
        <w:br/>
        <w:t>кең зерттеу нысанына алып, таныстырған соң Ығылман</w:t>
        <w:br/>
        <w:t>Шәрекұлының “Исатай-Махамбет” атты дастанының бірінші</w:t>
        <w:br/>
        <w:t>бөлімін (екінші бөлімі “Аламан” жинағында) және “Махамбеттің</w:t>
        <w:br/>
        <w:t>Баймағамбет сұлтанға айтқан сөзі”, “Махамбет батырдың</w:t>
        <w:br/>
        <w:t>Шернияз шешенге айтқан жұмбағы”, “Махамбет батырдың басқа</w:t>
        <w:br/>
        <w:t>сөздері” деген тақырыптермен ақын шығармаларын толық</w:t>
        <w:br/>
        <w:t>қамтыған. “Махамбеттің өзі әрі батыр, әрі жырау, әрі домбырашы</w:t>
        <w:br/>
        <w:t>болған. Махамбеттің жыраулығы күшті болған” дейді. 1925 жылы</w:t>
        <w:br/>
        <w:t>ол шығарған басылым кеңестік дәуірде Махамбет Өтемісұлының</w:t>
        <w:br/>
        <w:t>жинақтарын даярлау барысында да басшылыққа алынған.</w:t>
        <w:br/>
        <w:t>“Мұрат ақынның сөздері” 1924 жылы Ташкент қаласында</w:t>
        <w:br/>
        <w:t>жарық көрді, ол “Мұрат ақын туралы қысқаша мағлұмат” деген</w:t>
        <w:br/>
        <w:t>Х. Досмұхамедовтің мақаласымен ашылған. Ақынның бес айтысы</w:t>
        <w:br/>
        <w:t>“Үш қиян”, “Қазтуған”, “Сарыарқа”, “Қарасай-Қази” атты</w:t>
        <w:br/>
        <w:t>эпикалық жырлары, өлеңдері осы кітапқа енген. Кейінгі</w:t>
        <w:br/>
        <w:t>зерттеушілер осы кітапты басшылыққа алып отырған. Мәселен,</w:t>
        <w:br/>
        <w:t>1933 жылы М.Әуезов, М. Жолдыбаев, Ә. Қоңыратбаев үшеуі</w:t>
        <w:br/>
        <w:t>бірігіп жазған оқулықта өмірбаяндық деректердің Халед</w:t>
        <w:br/>
        <w:t>Досмұхамедовтен алынғанын ескер-тіп жазған |18|. Қажым</w:t>
        <w:br/>
        <w:t>Жұмалиев Мұрат ақынның өмірбаянын толықтыруға ізденістер</w:t>
        <w:br/>
        <w:t>жасаған. Ол да, бірақ, Х. Досмұхамедов деректерінен алыс</w:t>
        <w:br/>
        <w:t>кетпейді. Х. Досмұхамедов Мұрат ақынды екі қырынан таниды:</w:t>
        <w:br/>
        <w:t>Гуәлеуметшіл ақын; 2) рушыл ақын. Әлеуметшіл дегені--халықтың</w:t>
        <w:br/>
        <w:t>мұңын, елдің зарын айтатын жырларын айтқаны. Рушыл дегені</w:t>
        <w:br/>
        <w:t>- айтыс ақынының қолданатын бір тәсілін айтқаны. Бірақ</w:t>
        <w:br/>
        <w:t>Х. Досмұхамедов Мұратты зар заман ақыны деп атамаған, эйтсе</w:t>
        <w:br/>
        <w:t>де, оның шығармашылығынан сол ағымға тән кейбір</w:t>
        <w:br/>
        <w:t>ерекшеліктерді атайды. Мәселен, “Мұрат өлеңдерінде патша</w:t>
        <w:br/>
        <w:t>хүкіметінің қазаққа жұмсаған саясаты айқын байқалады. Хүкіметтің</w:t>
        <w:br/>
        <w:t>жақсы жерлерді тартып алғаны, ел қамын жегендердің қуылғаны,</w:t>
        <w:br/>
        <w:t>өлтірілгені анық айтылады”. “Елдің мұңын, зарын көрген</w:t>
        <w:br/>
        <w:t>кемшілігін айтып қоймайды, Мұрат осындай күйге түсірген</w:t>
        <w:br/>
        <w:t>себептерін де айтады” |19).</w:t>
        <w:br/>
        <w:t>184</w:t>
        <w:br/>
        <w:t>Бірақ 1970 жылы С. Зиманов “официальный отчет или запись</w:t>
        <w:br/>
        <w:t>этой встречи нигде не опубликованы, поэтому о содержаний</w:t>
        <w:br/>
        <w:t>беседы, разумеется с болышой осторожностью”; - деп ескерткен</w:t>
        <w:br/>
        <w:t>21. Келіссөздегі әңгімені дерек-тейтін мағлұмат - құжат әлі</w:t>
        <w:br/>
        <w:t>табылмағанын Д. Аманжолова да жазған (31.</w:t>
        <w:br/>
        <w:t>Алайда, С. Зиманов еңбегінде алашордашылардың кеңес</w:t>
        <w:br/>
        <w:t>өкіметін мойындауға, ақ казактарға көмек көрсетпеуге шақырған</w:t>
        <w:br/>
        <w:t>үндеуге қол қойғанын екіжүзділік санаған. Неге? Мәселені ашық</w:t>
        <w:br/>
        <w:t>айтудың мүмкіндігі соңғы кезеңде ғанатуды. “Орал облысындағы</w:t>
        <w:br/>
        <w:t>жағдайдың өрістеуі Х. Досмұхамедұлының Саратов кеңесі</w:t>
        <w:br/>
        <w:t>мәжілісінде берген уәдесінен бастартуға мәжбүр етіп, ақ казактармен</w:t>
        <w:br/>
        <w:t>одақтасуға итермеледі” деп жазады К.Нұрпейісов |4).</w:t>
        <w:br/>
        <w:t>Кеңес өкіметінің билігі үстемдік алған кезде, оның саясаты</w:t>
        <w:br/>
        <w:t>мейлінше орныққан кезде жау болған жақтың пайдасына шешілер</w:t>
        <w:br/>
        <w:t>сәзайтылмағаны белгілі. Екіншіден, сол жылы 18-21 мамыркүндері</w:t>
        <w:br/>
        <w:t>Оралөңірі қазақтарының ГУ облыстық свезі өтті. Сездің күн тәртібіне</w:t>
        <w:br/>
        <w:t>енген 20 мәселенің ішінде “Кіммен және қандай негізде одақ құру</w:t>
        <w:br/>
        <w:t>керек?” деген қабырғалы сұрақтың қойылуы да себепсіз болмас.</w:t>
        <w:br/>
        <w:t>Әйтпесе, алашшылдардың Саратовтағы сөзін өтірікшілердің әдіс,</w:t>
        <w:br/>
        <w:t>айласы деп қабылдауға келмейді.</w:t>
      </w:r>
    </w:p>
    <w:p>
      <w:r>
        <w:t>Бұл кездесудің нәтижесі ойлағандай болмады. Сондықтан кеңес</w:t>
        <w:br/>
        <w:t>үкіметімен келісімге тұтас Алашорда атынан бармай, жеке Торғай</w:t>
        <w:br/>
        <w:t>бөлімшесінің атынан Ахмет Байтұрсынов эрекеттер жасады.</w:t>
        <w:br/>
        <w:t>Ақырында, оның көп күш жұмсауымен оң нәтижелер көріне</w:t>
        <w:br/>
        <w:t>бастады... “Қырғыз (қазақ) өлкесін басқару жәніндегі</w:t>
        <w:br/>
        <w:t>революциялық комитеті” құрылып, А. Байтұрсынұлы төраға</w:t>
        <w:br/>
        <w:t>орынбасары болып сайланды. Осы қызметті пайдаланып, ол</w:t>
        <w:br/>
        <w:t>Алашорда мүшелеріне кешірім берілуі үшін табандылықпен</w:t>
        <w:br/>
        <w:t>әрекеттерін жалғастыра берді. Біраз уақыттан кейін Халел мен</w:t>
        <w:br/>
        <w:t>Жаһаншаһта жағдайдың енді өзгеруіне жол қалмағанын біліп,</w:t>
        <w:br/>
        <w:t>кеңестермен байланысқа шықты. Қазревкомның 1920 жылғы</w:t>
        <w:br/>
        <w:t>наурыз айының 5-і күнгі қаулысымен Алашорданың батыс</w:t>
        <w:br/>
        <w:t>бөлімшесі таратылды. Кешірім берілсе де, олардың идеялық</w:t>
        <w:br/>
        <w:t>қарсыластары тарапынан салқындық біразға дейін сақталды.</w:t>
        <w:br/>
        <w:t>Осыдан кейін Халел Досмұхамедұлын Ташкентке шақырған</w:t>
        <w:br/>
        <w:t>Тұрар Рысқұлов |5), оның Түркістан Республикасының</w:t>
        <w:br/>
        <w:t>астанасына келуі, шамамен, 1920 жылдың маусым-шілде айы.</w:t>
        <w:br/>
        <w:t>Оның Ташкентке келуі ғылыми қызметке атсалысуымен ерекше.</w:t>
        <w:br/>
        <w:t>175</w:t>
        <w:br/>
        <w:t>Бірінші рет ол 1930 жылы қыркүйек айының 14-і күні ұсталды.</w:t>
        <w:br/>
        <w:t>Қазақстандағы Біріккен мемлекеттік саяси басқарма (БМСБ)</w:t>
        <w:br/>
        <w:t>үштігінің үкімімен 1932 жылғы сәуірдің 20-сы күні ісі қаралып,</w:t>
        <w:br/>
        <w:t>РКФСР Қылмыстық істер кодексінің 58-бабының 7, 10, 11-</w:t>
        <w:br/>
        <w:t>тармақтары бойынша концлагерьге қамауға алынатын болған.</w:t>
        <w:br/>
        <w:t>Бірақ бұл шешім өзгеріп, көрсетілген мерзім сақталатын болып,</w:t>
        <w:br/>
        <w:t>Воронеж қаласына жер аударылды. )</w:t>
        <w:br/>
        <w:t>Екінші рет Воронежде жүрген жерінен 1938 жылғы шілде</w:t>
        <w:br/>
        <w:t>айының 25-і күні ұсталды. Бұл жолғы ұсталуына сылтау-</w:t>
        <w:br/>
        <w:t>ұлтшылдық-фашистік ұйымның мүшесі, Қазақстандағы</w:t>
        <w:br/>
        <w:t>троцкийшілдермен, оңшылдармен байланысты, жапон барлау</w:t>
        <w:br/>
        <w:t>қызметінің агенті деген айыптардың болуы.</w:t>
        <w:br/>
        <w:t>1939 жылғы сәуірдің 23-і күні Қазақ КСР ішкі істер халық</w:t>
        <w:br/>
        <w:t>комиссариаты Әскери Трибуналы 58-баптың | “а” тармағы</w:t>
        <w:br/>
        <w:t>бойынша еңбекпен түзеу лагеріне он жылға соттады. 1939 жылы</w:t>
        <w:br/>
        <w:t>желтоқсан айының 17-сі күні КСРО Жоғарғы Кеңесінің әскери</w:t>
        <w:br/>
        <w:t>коллегиясы Халел Досмұхамедовтің істі қайта қарау жөніндегі</w:t>
        <w:br/>
        <w:t>шағымын қарап, берілген үкімді күшінде қалдырды.</w:t>
        <w:br/>
        <w:t>“Жазалы Халел Досмұхамедов” қамауда өтеуге тиісті 10 жылын</w:t>
        <w:br/>
        <w:t>өтей алмады. 1939 жылы тамыз айының 7-сі күні екпе туберкулезі</w:t>
        <w:br/>
        <w:t>ауруынан Алматы қаласындағы Хе 1 түрменің ауруханасында</w:t>
        <w:br/>
        <w:t>қайтыс болды. .</w:t>
        <w:br/>
        <w:t>Кейбір зерттеушілер Х. Досмұхамедовті “атылды” деп жазып</w:t>
        <w:br/>
        <w:t>жүр. Бұл- қате. Өйткені, оған жоғары жаза- ату құжаттарда жоқ.</w:t>
        <w:br/>
        <w:t>Демек, ауызға алынбаған. Олай болса, оның орындалуы да</w:t>
        <w:br/>
        <w:t>екіталай.</w:t>
        <w:br/>
        <w:t>Өзін жазалаушы өкіметтің қолындағы түрмеде қандай жағдай</w:t>
        <w:br/>
        <w:t>болуы мүмкін?! Ауруханада қайтыс болды дегенмен, ол да қандай</w:t>
        <w:br/>
        <w:t>аурухана?! Сондықтан асыл азаматтың басына түскен небір қиын</w:t>
        <w:br/>
        <w:t>күндерде оныңаурулы, сырқатты болғанын ескеру керек.</w:t>
        <w:br/>
        <w:t>1958 жылы ақпан айының 28-і күні Қазақ КСР Жоғарғы</w:t>
        <w:br/>
        <w:t>сотының Қылмыстық істер коллегиясында оның ісі қайта</w:t>
        <w:br/>
        <w:t>қаралып, қылмыстық әрекеттің жоқтығынан Халел Досмұхамедов</w:t>
      </w:r>
    </w:p>
    <w:p>
      <w:r>
        <w:t>ақталды. Ал саяси ақталу араға отыз жылдан артық уақыт салып,</w:t>
        <w:br/>
        <w:t>жүзеге асты. Қазақ елінің тәуелсіздігімен бірге Халелдің рухани</w:t>
        <w:br/>
        <w:t>әміріжаңғырды. )</w:t>
        <w:br/>
        <w:t>Қазақстан Республикасы Ұлттық Қауіпсіздік комитеті Халел</w:t>
        <w:br/>
        <w:t>Досмұхамедовтің қай жерде көмілгені туралы деректің өздерінде</w:t>
        <w:br/>
        <w:t>сақталмағанын хабарлады.</w:t>
        <w:br/>
        <w:t>176</w:t>
        <w:br/>
        <w:t>Мамандығы дәрігер Халел Досмұхамедовтің ғылыммен айна-</w:t>
        <w:br/>
        <w:t>лысуына мәртебелі екі қызметі ықпал еткен. Бірі-- қазақ-қырғыз</w:t>
        <w:br/>
        <w:t>білім комиссияларының, екіншісі-- Мемлекеттік ғылыми кеңестің</w:t>
        <w:br/>
        <w:t>төрағасы болуы.</w:t>
        <w:br/>
        <w:t>Кеңес дәуірі кезінде қазақ-қырғыз білім комиссиясы Әбубәкір</w:t>
        <w:br/>
        <w:t>Диваев туралы бөз қозғалғанда ғана айтылып келді. Ал бұл</w:t>
        <w:br/>
        <w:t>комиссияның жұмысымен толық танысқанда Халел</w:t>
        <w:br/>
        <w:t>Досмұхамедовтің де туған халқы алдындағы азаматтық борышын</w:t>
        <w:br/>
        <w:t>аянбайатқарғанына көз жетеді. Түркістан Республикасы Халықағарту</w:t>
        <w:br/>
        <w:t>комиссариаты жанынан 1921 жылы құрылған білім комиссиясының</w:t>
        <w:br/>
        <w:t>басты мақсаты - қазақ тілінде ғылыми және көркем әдебиет жасау,</w:t>
        <w:br/>
        <w:t>соның ішінде, оқулықтар әзірлеу. Шамамен бір мезгілде құрылған</w:t>
        <w:br/>
        <w:t>өзбек білім комиссиясының төрағасы М.Юнусовпен бірге</w:t>
        <w:br/>
        <w:t>Х. Досмұхамедов ұлттық білім комиссияларының ережесін жасайды</w:t>
        <w:br/>
        <w:t>І6|. 1921-1922 жылдары баспаға тапсырылған қолжазбаның саны.-</w:t>
        <w:br/>
        <w:t>20. Оның ішінде Абайдың “Таңдамалы өлеңдері” жинағы,</w:t>
        <w:br/>
        <w:t>А. Байтұрсыновтың, М. Дулатовтың, Х.Досмұхамедовтің</w:t>
        <w:br/>
        <w:t>оқулықтары тізілген. Ә. Диваевтың қазақ әдебиетіне қосқан зор</w:t>
        <w:br/>
        <w:t>қызметіне бір дәлел--жеті бөлек етіп шығарған батырлық жырлары</w:t>
        <w:br/>
        <w:t>осы комиссияның жұмыс жоспары аясында жарық көрген. Өзекті</w:t>
        <w:br/>
        <w:t>өртер жай-кеңес дәуірі кезіңде бұл азаматтардың көзі жоқтығын</w:t>
        <w:br/>
        <w:t>пайдаланып, сыртынан еңбектері дежоққа шығарылған. “Фольклор</w:t>
        <w:br/>
        <w:t>құрып бітеді деп сәуегейсінген алашордашылардың теориясымағына</w:t>
        <w:br/>
        <w:t>қарсы қазақ эпосының сақталып отырғандығын айтып, Диваевтың</w:t>
        <w:br/>
        <w:t>тойтарыс беруі ғылым үшін маңызды зор іс болды” |7),-деп жазған</w:t>
        <w:br/>
        <w:t>1960 жылы жарық көрген” қазақ әдебиетінің тарихында: “Ә. Диваев</w:t>
        <w:br/>
        <w:t>алашордашыларға қарсы мақала жазған жоқ. Қайта оның</w:t>
        <w:br/>
        <w:t>кітаптарының шығуы алашшыл Халел Досмұхамедовтің қазақ-</w:t>
        <w:br/>
        <w:t>қырғыз білім комиссиясында төрағалық қызмет уақытымен тұспа-</w:t>
        <w:br/>
        <w:t>түс келді. Ә.Диваевтың өзін қатты сыйлап, еңбектеріне зор баға</w:t>
        <w:br/>
        <w:t>берген адамның бірі де Халел Досмұхамедұлы. Ал 1923 жылы</w:t>
        <w:br/>
        <w:t>баспаға тапсырылған үш, әзір тұрған бес қолжазба болған. Бұл</w:t>
        <w:br/>
        <w:t>тізімнің арасында “Қыз Жібек”, “Ер Тарғын”, “Кенесары-</w:t>
        <w:br/>
        <w:t>Наурызбай” жырлары, М.Әуезовтің “Бәйбіше-тоқал” драмасы мен</w:t>
        <w:br/>
        <w:t>М. Жұмабаевтың таңдамалы өлеңдері де бар.</w:t>
        <w:br/>
        <w:t>1920-шы жылдары Абай Құнанбаев творчествосына таптық</w:t>
        <w:br/>
        <w:t>тұрғыдан қарап, зиялылар арасында қайшы пікірлер, талас орын</w:t>
        <w:br/>
        <w:t>алғаны белгілі. Сол кездің өзінде ұлы ойшыл Абайға Халел</w:t>
        <w:br/>
        <w:t>177</w:t>
        <w:br/>
        <w:t>Досмұхамедовтің жүзі ашық, ойы нық болған. 1922 жылы шыққан</w:t>
        <w:br/>
        <w:t>Абайдың “Таңдамалы өлеңдері” өз ойлағандарындай болмай қал-</w:t>
        <w:br/>
        <w:t>ғаныңа өкініш білдіре отырып, осы мезгілде білім жолындағы</w:t>
        <w:br/>
        <w:t>жұмыстарға толық Абай өте мұқтаж, тым керек болып тұр |81-</w:t>
        <w:br/>
        <w:t>деп жазуы - оның танымының кеңдігі. Ал қазақ-қырғыз білім</w:t>
      </w:r>
    </w:p>
    <w:p>
      <w:r>
        <w:t>комиссиясының жұмысы туралы жазған қолжазбасында “Абай-</w:t>
        <w:br/>
        <w:t>жаңа қазақ әдебиетінің атасы” |9) деп бағалауы - ғалым</w:t>
        <w:br/>
        <w:t>Х. Досмұхамедовтің ғылыми ой Тереңдігі.</w:t>
        <w:br/>
        <w:t>Мұғалімдер мен мектеп оқушыларына Абай өлеңдерінің</w:t>
        <w:br/>
        <w:t>жиңағын шығару қажеттігін айтып, қазақ-қырғыз білім</w:t>
        <w:br/>
        <w:t>комиссиясына ат қосқан Нәзір Төреқұлов осы басылымның</w:t>
        <w:br/>
        <w:t>баспахана таранынан кедергілерге ұшырамай, төз жарық көруіне</w:t>
        <w:br/>
        <w:t>Де комек еткен. Кітапта орын алған әріп қателері, ақын</w:t>
        <w:br/>
        <w:t>шығармаларының қатарын толықтыру қажеттігі, т.б. мәселелер</w:t>
        <w:br/>
        <w:t>сөз болғанымен, Ілияс Жансүгіров “Тілші” газетінде (1923. 8-</w:t>
        <w:br/>
        <w:t>мамыр): “Заманның мұндай жеткіліксіз ауырында білімге аңсап,</w:t>
        <w:br/>
        <w:t>шөлдеп отырған халыққа тәртіптеп, сүйкімді қылып Абайдың</w:t>
        <w:br/>
        <w:t>кітабын ұсынғанына жолдас Төреқұлов пен Халелдің “қарыз-</w:t>
        <w:br/>
        <w:t>алғысы” халықтың мойнында” деп жазғаны атап өтерлік. Бұл</w:t>
        <w:br/>
        <w:t>жинақтың құндылығы - Абай шығармаларын мәтіндік</w:t>
        <w:br/>
        <w:t>таныстырумен қоса аған қатысты көп нәрседен хабардар ету,</w:t>
        <w:br/>
        <w:t>ақын қолданған шет тілдер сөздерінің түсіндірілуі тұрғысынан,</w:t>
        <w:br/>
        <w:t>жариялаушылар бұл салада да терең ізденген.</w:t>
        <w:br/>
        <w:t>Ол, сондай-ақ. кітап болып шыққан “Кенесары-Наурызбай”</w:t>
        <w:br/>
        <w:t>жырына алғысәзбен түсініктер жазған. Осытақырыпта зерттеудің</w:t>
        <w:br/>
        <w:t>әзі ғалымның сегіз айға жуық уақытын алыпты. Бұл жырға түсінік</w:t>
        <w:br/>
        <w:t>жазу ол үшін өте маңызды, өйткені, Алашорда саяси ұйымның</w:t>
        <w:br/>
        <w:t>қызу жұмысында жүріп, казақ халқының ғасырлар бойғы аңсаған</w:t>
        <w:br/>
        <w:t>арманы - ұлттық тауелсіздікке қол жеткізе алмағаны Халел</w:t>
        <w:br/>
        <w:t>Досмұхамедов үшін де сабақ болған. Сондықтан халықтың ой-</w:t>
        <w:br/>
        <w:t>аңсарын көксеген Кенесарыны таныстыруға берілген түсінік сол</w:t>
        <w:br/>
        <w:t>іске аспаған арманның бір уінқынын жеткізудегі қосқан өзіндік</w:t>
        <w:br/>
        <w:t>үлесі. Әл жазған түсінік тек жырда кездесетін батырлар мен жер-</w:t>
        <w:br/>
        <w:t>су аттарына нақты мәліметтер берумен шектелмей, Абылайдың</w:t>
        <w:br/>
        <w:t>әміріне балалық шағынан бастап зер салып, оның үрім-бұтағын</w:t>
        <w:br/>
        <w:t>таныту, Кенесарының қырғыз елімен арадағы қатынасына</w:t>
        <w:br/>
        <w:t>мейлінше терең саяси әймен қарау, Кскесарыны өлтірген Орман</w:t>
        <w:br/>
        <w:t>манаптың слшісі Қалығұл Әлібекұлы екенін анықтауы, т.б.</w:t>
        <w:br/>
        <w:t>178</w:t>
        <w:br/>
        <w:t>Президентінің мұрағатында сақтаулы. Онда әркімнің өз еңбегін</w:t>
        <w:br/>
        <w:t>асыра бағалап, жау болған жақты кемітіп айтуы басым болғаны</w:t>
        <w:br/>
        <w:t>сезіліп тұрады. Халел Досмұхамедовтің жеке басына тағылған</w:t>
        <w:br/>
        <w:t>“кінәлар”: 1916 жылғы қазақтан солдат алу шарасына дәрігерлік</w:t>
        <w:br/>
        <w:t>қызметін атқару барысында пара алған; Уақытша үкіметтің</w:t>
        <w:br/>
        <w:t>ұрандарын орыс тілінен қазақ тіліне аудара алмай, жұртқа күлкі</w:t>
        <w:br/>
        <w:t>болған деген сөздер. Бұрын Алашорда ісіне араласқан, кейін</w:t>
        <w:br/>
        <w:t>коммунистік партия қатарына өтіп, одан қайта-қайта шығын қалып</w:t>
        <w:br/>
        <w:t>жүрген бір азамат толтырған құжатта “дәурені” өткен</w:t>
        <w:br/>
        <w:t>жолдастарына өзінің барынша қарсы болып келгені жазылған.</w:t>
        <w:br/>
        <w:t>Алашшылдардың ұлы мақсатын әрі Халел Досмұхамедовтіңеңбегін</w:t>
        <w:br/>
        <w:t>зерделегенде, ол сөздердің жала екендігін айту парызымыз.</w:t>
        <w:br/>
        <w:t>Алашшылдар қазақ халқының болашағынтаптық жікке бөлуден</w:t>
        <w:br/>
        <w:t>емес, ұлттық бірліктен көргенін, халықтың тұрмыс-тіршілігін</w:t>
        <w:br/>
        <w:t>басты назарға алғаны енді мәлім. Алашорданың қызметіне</w:t>
        <w:br/>
        <w:t>араласқаны - Халел Досмұхамедовтің өміріндегі ақтаңдақ емес,</w:t>
        <w:br/>
        <w:t>қайта оны тәл халқының ғасырлар бойы аңсаған арман-</w:t>
        <w:br/>
        <w:t>мақсатына жақын етіп көрсетеді. Халел Досмұхамедов- халқына</w:t>
        <w:br/>
        <w:t>өзін арнаған ардақты азамат.</w:t>
        <w:br/>
        <w:t>5. --225</w:t>
      </w:r>
    </w:p>
    <w:p>
      <w:r>
        <w:t>188</w:t>
        <w:br/>
        <w:t>Пайдаланылған әдебиеттер</w:t>
        <w:br/>
        <w:t>1. Бейсембаев С. Ленин и Казахстан. Алма-Ата:</w:t>
        <w:br/>
        <w:t>Казахстан, 1987. С.74; Сармурзин А. Крушение Алаш-</w:t>
        <w:br/>
        <w:t>Орды (из истории борьбы большевиков Казахстана</w:t>
        <w:br/>
        <w:t>против контрреволюцион-ного движения) //В кн. “О</w:t>
        <w:br/>
        <w:t>прошлом--дпя будушего”. Алма-Ата: Казахстан, 1990,С.35.</w:t>
        <w:br/>
        <w:t>2. Зиманов С. В.И. Ленин и советская</w:t>
        <w:br/>
        <w:t>национальная государственность в Казахстане. Алма-</w:t>
        <w:br/>
        <w:t>Ата: Наука, 1970. С.212.</w:t>
        <w:br/>
        <w:t>3. Аманжолова Д.Казахский автономизм и Россия.</w:t>
        <w:br/>
        <w:t>Москва: Молодая гвардия, 1994. - С. 34-35.</w:t>
        <w:br/>
        <w:t>4, Нұрпейісов К. Саяси көзқарас, халық азаттығы үшін</w:t>
        <w:br/>
        <w:t>күрес. Алашорда үкіметі //” Халел Досмұхамедұлы және оның</w:t>
        <w:br/>
        <w:t>өмірімен шығармашылығы. Алматы: Санат, 1996. 93-6.</w:t>
        <w:br/>
        <w:t>5. Мұртаза Ш. Жұлдыз көпір. Қыл көпір. Алматы:</w:t>
        <w:br/>
        <w:t>Жазушы, 1991. 333-6.; Қоңыратбаев О. Тұрар</w:t>
        <w:br/>
        <w:t>Рысқұлов: қоғамдық-саяси және мемлекеттік қызметі.</w:t>
        <w:br/>
        <w:t>Түркістан кезеңі. Алматы: Қазақстан, 1994. 208-6.</w:t>
        <w:br/>
        <w:t>6.. Өзбекстан Республикасы Орталық мемлекеттік</w:t>
        <w:br/>
        <w:t>архиві. Р-25-қор. І-тізбе, 410-іс, 9-парақ.</w:t>
        <w:br/>
        <w:t>7. Қазақ эдебиетінің тарихы. Алматы, 1960. 1-том,</w:t>
        <w:br/>
        <w:t>1-кітап. 57-б.</w:t>
        <w:br/>
        <w:t>8. Ташкент баспасынан шыққан Абай өлеңдері</w:t>
        <w:br/>
        <w:t>жинағынан. Оқырманға ескерту (қазақ-қырғыз білім</w:t>
        <w:br/>
        <w:t>комиссиясы) // “Абай” журналы. 1993, Хе 6.2-б.</w:t>
        <w:br/>
        <w:t>9. Өзбекстан Республикасы Орталық мемлекеттік</w:t>
        <w:br/>
        <w:t>архиві. Р-34-қор, І-тізбе, 1188-іс,263-парақ.</w:t>
        <w:br/>
        <w:t>10. Кенесары-Наурызбай. Ташкент. 1923. 109-6.</w:t>
        <w:br/>
        <w:t>11. Өзбекстан Республикасы Орталық мемлекеттік</w:t>
        <w:br/>
        <w:t>архиві. Р-34-қор, І- тізбе, 2101-іс, 11-парақ.</w:t>
        <w:br/>
        <w:t>12. Қамзабекұлы Д. Халел. Брюсов. Мағжан</w:t>
        <w:br/>
        <w:t>//“Парасат” журналы. 1995. Хә 10. 6-6.</w:t>
        <w:br/>
        <w:t>ІЗ. Қыр баласы. Ю. Вагнер. Денеміздің түзілуі мен</w:t>
        <w:br/>
        <w:t>жұмыс қылуы туралы // “Еңбекшіл қазақ”. 1925, Мг291.</w:t>
        <w:br/>
        <w:t>14, Әбубәкір Диваевтың 40 жылдық юбилейі // “Ақ</w:t>
        <w:br/>
        <w:t>жол” газеті. 1923. Хо288.</w:t>
        <w:br/>
        <w:t>15. Қазақ білімпаздарының тұңғыш сьезі. Орынбор.</w:t>
        <w:br/>
        <w:t>1925. 8-б. )</w:t>
        <w:br/>
        <w:t>189</w:t>
      </w:r>
    </w:p>
    <w:p>
      <w:r>
        <w:t>Алайда ол өз халқының тарихында “Алаш” партиясының</w:t>
        <w:br/>
        <w:t>Ә. Бөкейханов, А. Байтұрсыновтармен бірге атқарған</w:t>
        <w:br/>
        <w:t>жұмысымен ерекшеленеді. Бұл 1917 жылы жаңа дүбірмен,</w:t>
        <w:br/>
        <w:t>жойқын екпінімен тарих сатысын аттаған Қызыл империядан</w:t>
        <w:br/>
        <w:t>ықпай өз елінің тәуелсіз мемлекет болуын көксеп, бар білімі мен</w:t>
        <w:br/>
        <w:t>қайрат-жігерін қарсы қойған топ “Алаш” партиясындағылар еді.</w:t>
        <w:br/>
        <w:t>Оның кәсемдері Әлихан Бөкейханов, Ахмет Байтұрсыновтар</w:t>
        <w:br/>
        <w:t>қатарында Халел Досмұхамедов те тұрды.</w:t>
        <w:br/>
        <w:t>Ақпан төңкерісінен кейін ел іші түрлі дүрбелеңге түскен еді.</w:t>
        <w:br/>
        <w:t>Қайда барсаң да жұрттың айтатыны “бостандық”, бірақ ол қандай</w:t>
        <w:br/>
        <w:t>бостандық екеніне көз жеткізіп, шынайы мәніне түсініп жатқандар</w:t>
        <w:br/>
        <w:t>шамалы. Осындай тұста жер-жерде Уақытша өкіметтің облыстық,</w:t>
        <w:br/>
        <w:t>уездік, жергілікті басқару орындары құрыла бастады. Әртүрлі</w:t>
        <w:br/>
        <w:t>жіктердің мүддесін көздеген “қазақ комитеттері”, “мұсылман</w:t>
        <w:br/>
        <w:t>комитет-тері” деген ұйымдар да пайда болды. Сауатсыздық</w:t>
        <w:br/>
        <w:t>жайлаған елде Уақытшасы қайсы, Қос өкіметі не екенін ұғу өте</w:t>
        <w:br/>
        <w:t>күрделі еді. Сондықтан біресе ананы, біресе мынаны жақтауға</w:t>
        <w:br/>
        <w:t>шақырып, жұртты сарсаңға салғандар аз болған жоқ.</w:t>
        <w:br/>
        <w:t>Халел патша өкіметі құлағаннан кейін 1917 жылы сәуірде қазақ-</w:t>
        <w:br/>
        <w:t>тардың облыстық сьезінде Орал облыстық атқару комитетінің тәр-</w:t>
        <w:br/>
        <w:t>ағасы болып, ал желтоқсанда жалпықазақ сьезінде Алашорда</w:t>
        <w:br/>
        <w:t>Халықтық-революциялық кеңесінің мүшелігіне сайланады. Мұнда</w:t>
        <w:br/>
        <w:t>Кеңес өкіметі орныққанға дейін земстволық мәдени-ағарту ісін</w:t>
        <w:br/>
        <w:t>атқарады.</w:t>
        <w:br/>
        <w:t>Осы 1917 жылдың сәуір және мамыр айларында жаңадан құрыла</w:t>
        <w:br/>
        <w:t>бастаған қазақ комитеттері Орынборда, Оралда, Омбыда, Семейде,</w:t>
        <w:br/>
        <w:t>басқа да жерлерде өздерінің облыстық және уездік сьездерін өткізген.</w:t>
        <w:br/>
        <w:t>Бірақ күн санап іргесін бекіте бастаған Кеңес өкіметі алашорда-</w:t>
        <w:br/>
        <w:t>лықтардың тынысын тарылта бастаған еді, сөйтіп 1918 жылдың соңы</w:t>
        <w:br/>
        <w:t>мен 1919жылдыңбасыңда Орталық Алашордауүкіметінің қайраткерлері</w:t>
        <w:br/>
        <w:t>жаңдөкіметті мойындайды. Ендігі жерде Кеңес өкіметін бірден қолдағысы</w:t>
        <w:br/>
        <w:t>келмеген алашордалықтардың тағдырын қатерден Ахмет</w:t>
        <w:br/>
        <w:t>Байтұрсынұлының Мәскеуге барып, В.И. Лениннің 1919 жылы 10</w:t>
        <w:br/>
        <w:t>шілдеде “Қазақөлкесінбасқару жөніндегі революциялық комитет” құрып,</w:t>
        <w:br/>
        <w:t>оның төрағасына А. Байтұрсыновты тағайындауы аман алып қалады.</w:t>
        <w:br/>
        <w:t>Халел Досмұхамедов өз мамандығына қатысты медицина</w:t>
        <w:br/>
        <w:t>гылымдары негізінде жазған аса құнды еңбектерімен қатар</w:t>
        <w:br/>
        <w:t>“Табиғаттану”, “Жануарлар” сынды оқулықтар жазды. Ал ақын,</w:t>
        <w:br/>
        <w:t>192</w:t>
        <w:br/>
        <w:t>сатылар”, М. Жұмабаевтың “Ақын Абай, оның шығармаларының</w:t>
        <w:br/>
        <w:t>сыны”, Х. Досмұхамедовтің “Түркі тілінде, соның ішінде қазақтағы</w:t>
        <w:br/>
        <w:t>синғармонизм заңы”, т.б. тақырыптар қамтылған. Ірі қоғам</w:t>
        <w:br/>
        <w:t>қайраткері, ағартушы, ұлттық мектептің күрес-кері, филолог ғалым,</w:t>
        <w:br/>
        <w:t>ақын Ахмет Байтұрсыновтың 50 жасқа толуына байланысты,</w:t>
        <w:br/>
        <w:t>қазақтар жайындағы әдеби-этнографиялық еңбегіне40 жыл толуына</w:t>
        <w:br/>
        <w:t>орай Әбубәкір Диваев та қауымның құрмет мүшелігіне қабылдаған</w:t>
        <w:br/>
        <w:t>Ә. Диваевтың тойын үкіметтік ұйымдардың қатысуымен өткізу</w:t>
        <w:br/>
        <w:t>ұсынысы “Талап” қауымынан шығып, оның еңбегіне үлкен баға</w:t>
        <w:br/>
        <w:t>берілген мақаланы Халел Досмұхамедов жазған |14), сол тойда өзі.</w:t>
        <w:br/>
        <w:t>негізгі баяндамашы болған.</w:t>
        <w:br/>
        <w:t>1924 жылы Орынбор қаласында өткен қазақ білімпаздарының</w:t>
        <w:br/>
        <w:t>тұңғыш сьезін қазақша ғылым, әдебиеттің негізін салатын сьезд</w:t>
        <w:br/>
        <w:t>ПІ5І деп есептесек, сол үлкен шараға дейін салынған соқпақтың</w:t>
      </w:r>
    </w:p>
    <w:p>
      <w:r>
        <w:t>бірі Халел Досмұхамедов басқарған осы “Талап” ғылыми ұйымы.</w:t>
        <w:br/>
        <w:t>Өйткені, бұл сьезді шақырудың өзі қазақ атты бір елдің қамын</w:t>
        <w:br/>
        <w:t>ойлаған олардың әдебиет, емле, ғылым мәселелерін екі жақта</w:t>
        <w:br/>
        <w:t>жүріп, арқалай шешпей, ортақ мүдде үшін бірлік іздеуден туған.</w:t>
        <w:br/>
        <w:t>Х. Досмұхамедов оған шақырылған 14 өкілдіңбірі, әрі Мемлекеттік</w:t>
        <w:br/>
        <w:t>ғылыми кеңестің төр-ағасы ретінде Орынборға келген топтың</w:t>
        <w:br/>
        <w:t>бастаушысы. Ал Х.Досмұхамедов Мемлекеттік ғылыми кеңестің</w:t>
        <w:br/>
        <w:t>төрағасы қызметіне 1923 жылғы қыркүйектің 8-нен бастап кірісіп,</w:t>
        <w:br/>
        <w:t>қарашаның 4-і күні ресмитүрде бекітілген. Оның мұнда төрағалық</w:t>
        <w:br/>
        <w:t>етуі онша көп уақыт емес. Әйтсе де, бүл қызметте сіңірген еңбегі</w:t>
        <w:br/>
        <w:t>осыған дейін өз бетінше эрекет еткенұлттықбілім комиссияларының</w:t>
        <w:br/>
        <w:t>жұмысынбір арнаға түсірген.</w:t>
        <w:br/>
        <w:t>Осындай қызу істің үстінде Қазақстан мен Орта Азия респу-</w:t>
        <w:br/>
        <w:t>бликалары ұлттық шекарасының межеленуіне байланысты</w:t>
        <w:br/>
        <w:t>Ташкент қаласы қазақтар үшін маңызды мәдени орталық болудан</w:t>
        <w:br/>
        <w:t>қалған. Сондықтан “Талап” қауымы кітапхана қоры мен</w:t>
        <w:br/>
        <w:t>қаржыларын, іс қағаздарын 1925 жылдан бастап астана атанған</w:t>
        <w:br/>
        <w:t>Қызылорда қаласындағы Қазақстан өлкетану қоғамына тапсырып,</w:t>
        <w:br/>
        <w:t>оның 27 толық мүшесі түгелімен солардың мүшелігіне кірген.</w:t>
        <w:br/>
        <w:t>1920 жылы Түркістан Республикасына келген Х. Досмұхамедов</w:t>
        <w:br/>
        <w:t>Ташкенттен шығарған жеке зерттеу еңбектері - “Как бороться с</w:t>
        <w:br/>
        <w:t>чумой среди киргизского населения”, “Табиғат тану”,</w:t>
        <w:br/>
        <w:t>“Жануарлар”, “Адамның тән тірлігі”, “Қазақ тілінің сингармонизм</w:t>
        <w:br/>
        <w:t>заңы”, “Казакская народная литература. Краткий очерк”. Ал жинақ</w:t>
        <w:br/>
        <w:t>етіп, ақындар мұрасын шығарған кітабы бесеу - “Абай</w:t>
        <w:br/>
        <w:t>181</w:t>
        <w:br/>
        <w:t>М. Әуезов зар заман дәуірін 100 жыл деп белгілегенде, орыс</w:t>
        <w:br/>
        <w:t>патшасы саясатының жүргізіле бастаған кезінен белгілеуді</w:t>
        <w:br/>
        <w:t>ұсынған. Мұраттың заманы, Халел Досмұхамедов сөзімен</w:t>
        <w:br/>
        <w:t>айтқанда, бостандық үшін егескен ердің бәрі жер тірегең заман.</w:t>
        <w:br/>
        <w:t>Патша хүкіметінің қазаққа құрған саясатының гүрлеп тұрған</w:t>
        <w:br/>
        <w:t>заманы, қазақтың бұрынғы кең қоныстан, сүйкімді әдеттен, еркін</w:t>
        <w:br/>
        <w:t>саясаттан айрыла бастаған заманы (20).</w:t>
        <w:br/>
        <w:t>Зар заман ақындары көз алдында бүлінген елді көріп, кемші-</w:t>
        <w:br/>
        <w:t>ліктерді жан-тәнімен егіле жылап айтқан. Бұл кемшілік, бұзылудың</w:t>
        <w:br/>
        <w:t>себебін де өлеңмен налып жеткізеді. Мұны Халел дәл айтады.</w:t>
        <w:br/>
        <w:t>Бірақ, елдің мұңын, зарын қанша зарласа да, Мұрат елге анық</w:t>
        <w:br/>
        <w:t>түзу жол сілтей алмады деген пікіріне “Мұраттың ұлы сарыны -</w:t>
        <w:br/>
        <w:t>құтсыз қонысты тастау керек, кету керек. Асан Қайғы, Қазтуған,</w:t>
        <w:br/>
        <w:t>Орақ, Мамай, Телағыс, Шора, Едіге пәледен қашып құтылған,</w:t>
        <w:br/>
        <w:t>осылардың жолы Мұратқа сүйкімді. Бірақ осылай қыла қойыңыз</w:t>
        <w:br/>
        <w:t>деп, Мұрат анық тағы айтпайды...?.</w:t>
        <w:br/>
        <w:t>“Заманға қарай саз керек” - бұрын халыққа көрсетілмеген жол.</w:t>
        <w:br/>
        <w:t>Осылай айта тұрса да, осы жолдан айрылма деп, Мұрат тағы анық</w:t>
        <w:br/>
        <w:t>айтпайды, -- деп, одан тиянақты, белді бекем бууға шақыратын үн</w:t>
        <w:br/>
        <w:t>іздейді. Дұрысында, зар заман ақындарының өлең-жыр,</w:t>
        <w:br/>
        <w:t>толғауларын-дағы салмақзаман күйін жеткізуге арналған. Сондықтан</w:t>
        <w:br/>
        <w:t>М. Әуезовтің Махамбет толғауларынан көрген күреске шақыратын</w:t>
        <w:br/>
        <w:t>іскерлік, жол-бастаушылық мұнда негізгі ерекінелік бола алмайды.</w:t>
        <w:br/>
        <w:t>Бұл зар заман ағымының сипатынан туындайтын ерекшелік. Егер</w:t>
        <w:br/>
        <w:t>тығырықтан шығар жолды ұран етіп көрсетсе, үндеу салса, жаршы</w:t>
        <w:br/>
        <w:t>болса, ол әдебиеттің үгітшіл бағытына ауысады.</w:t>
        <w:br/>
        <w:t>Мұрат Мөңкеұлы рушыл ақын деп, сын көзбен қараған болып,</w:t>
        <w:br/>
        <w:t>оның шығармаларын баспа бетінде сақтады. “Мұраттың кемшілік</w:t>
      </w:r>
    </w:p>
    <w:p>
      <w:r>
        <w:t>жері осы рушылдығы деп көрсетпей болмайды” деуі кеңес</w:t>
        <w:br/>
        <w:t>дәуіріндегі саясатқа байланысты жазылуы да мүмкін. Өйткені,</w:t>
        <w:br/>
        <w:t>ғалымның Мұрат ақынға беретін бағасы жоғары: “Мұрат мақтау</w:t>
        <w:br/>
        <w:t>өлең айтып, мал таппаған адам. Заманындағы ұлықтарға</w:t>
        <w:br/>
        <w:t>шығарған асқақ сөзі көп. ...Он жеті жасында Жылқышы деген</w:t>
        <w:br/>
        <w:t>ақынмен айтысқан сөзінде Мұрат: “Жігіттің халыққа тиген</w:t>
        <w:br/>
        <w:t>пайдасың айт, сырғия ұрыны айтып неге керек”, - дейді. Өмір</w:t>
        <w:br/>
        <w:t>бойы өлгенінше Мұрат осы ұранды ұстап кетті десе де болады”.</w:t>
        <w:br/>
        <w:t>1941-1945 жылдары Ұлы Отан соғысы жүріп жатқанда, халық-</w:t>
        <w:br/>
        <w:t>тың патриоттық рухын көтеруде Мұраттың “Қарасай-Қази” жыры</w:t>
        <w:br/>
        <w:t>185</w:t>
        <w:br/>
        <w:t>ХАЛЕЛҚЫЗЫ ҚАРАШАШ</w:t>
        <w:br/>
        <w:t>(әкесі Халел Досмұхамедұлы жайлы естеліктерінен)</w:t>
        <w:br/>
        <w:t>Халел Досмұхамедұлы 1883 жыл сәуірде Атырау облысы,</w:t>
        <w:br/>
        <w:t>Қызылқоға ауданындағы Тайсойған құмында дүниеге келген. Ол</w:t>
        <w:br/>
        <w:t>1894 жылы, он бір жасында Орал қаласындағы әскери реальді</w:t>
        <w:br/>
        <w:t>училишенің дайындық хласына қабылданып, 1902 жылы оны</w:t>
        <w:br/>
        <w:t>үздік бітіріп, тағы бір жыл дайындық класынан өткеннен кейін,</w:t>
        <w:br/>
        <w:t>1903 жылы Петербордағы Императорлық Әскери-медициналық</w:t>
        <w:br/>
        <w:t>академияға түседі. 1909 жылы “үздік дәрежелі емші” (“лекарь с</w:t>
        <w:br/>
        <w:t>отличием”) атағымен бітіріп шыққан соң, оқу орнының</w:t>
        <w:br/>
        <w:t>белгіленген міндеті бойынша офицер ретінде нақты мерзімге</w:t>
        <w:br/>
        <w:t>әскери міндетін өтеуге жіберіледі. Міндетін әуелі Пермь</w:t>
        <w:br/>
        <w:t>губерниясында, одан кейін 2-Түркістан, 2-Орал казак-атқыштар</w:t>
        <w:br/>
        <w:t>батальонында әскери кіші дәрігер болып жүргенде, Орал қалалық</w:t>
        <w:br/>
        <w:t>ауруханасында бір жылдық мамандандыру курсынан өтіп алады.</w:t>
        <w:br/>
        <w:t>Ежелден экономикасы алға озбаған, крепостной шаруасының</w:t>
        <w:br/>
        <w:t>жыртығы ешқашан жамалып көрмеген, қарапайым халқы үнемі</w:t>
        <w:br/>
        <w:t>азып-тозудан көз ашпаған Ресейдің құрамындағы бұратана</w:t>
        <w:br/>
        <w:t>халықтың көсегесі қалай көгере қойсын. Елішінде 1912-1913,1915</w:t>
        <w:br/>
        <w:t>жылдары оба ауруы ушыға бастағанда Халел адамдарды ажал</w:t>
        <w:br/>
        <w:t>аузынан алып қалуда ерен қайрат жұмсап, іс тындырады. Оның</w:t>
        <w:br/>
        <w:t>бұл еңбегі өлеусіз қалмай ескеріліп және “Романовтардың</w:t>
        <w:br/>
        <w:t>патшалық құруының 300 жылдық естелігіне” қатысты</w:t>
        <w:br/>
        <w:t>Императорлық қола медальмен марапатталған, кейін оны 1913</w:t>
        <w:br/>
        <w:t>жылы Орал облысы вице-губернаторы берген Хо 6618 куәлікпен</w:t>
        <w:br/>
        <w:t>әскери борышын өтеуден толықтай босатып, Орал облысы-ның</w:t>
        <w:br/>
        <w:t>Темір уезіне дәрігер болып келеді.</w:t>
        <w:br/>
        <w:t>Халел ел ішіне келгеннен кейін айналасындағылардың денсау-</w:t>
        <w:br/>
        <w:t>лығына біржола көңіл бөледі. Тұрмыс ахуалы қиын жұртының</w:t>
        <w:br/>
        <w:t>арасында өкпе ауруы кең етек алған. Оларды емдей жүріп, жалпы</w:t>
        <w:br/>
        <w:t>халықты сауықтыруға бір дәрігердің ештеме істей алмайтынын</w:t>
        <w:br/>
        <w:t>ұғып, баспа-сөз арқылы денсаулықты қалай сақтауға, қалай</w:t>
        <w:br/>
        <w:t>емделуге болатыны жайлы мақалалар жаза бастайды. Оның сол</w:t>
        <w:br/>
        <w:t>кезде жазған “Тамыр дәрі хақында”, “Сары кезік-сүзек”, “ 1</w:t>
        <w:br/>
        <w:t>ауру хақында” дәген еңбектерін Ахмет Байтұрсынов шығарып</w:t>
        <w:br/>
        <w:t>тұрған “Қазак” газеті (1913-1918) жариялап тұрады. Міне, осыдан</w:t>
        <w:br/>
        <w:t>барып Халел Досмұхамедов- “дәрігер-қаламгерге” айналады.</w:t>
        <w:br/>
        <w:t>191</w:t>
        <w:br/>
        <w:t>ХАЛҚЫНА ӨЗІН АРНАҒАН АРДАҚТЫ АЗАМАТ</w:t>
      </w:r>
    </w:p>
    <w:p>
      <w:r>
        <w:t>“Халық” деген сөз айтар ауызға да оңайлықпен шыға қоймас.</w:t>
        <w:br/>
        <w:t>Өйткені, салмағы ауыр. Бойына жиынтық мағына сіңіріті, әділдік</w:t>
        <w:br/>
        <w:t>күтеді. Бұра тартсаң, бәрібір тарихты таразыға салатын, зердесінен</w:t>
        <w:br/>
        <w:t>әткізетін ұрпақ бар. Бірақ қай кезде де тарихты жазушылар өз</w:t>
        <w:br/>
        <w:t>ойларының дұрыстығына сенген. Тарих сахнасына шыққан</w:t>
        <w:br/>
        <w:t>саясат, қоғам қайраткерлері де төл халқына қас болу мақсатын</w:t>
        <w:br/>
        <w:t>қоймаған. Кеңес билігінің саясатымен тапшыл болған Сәкен</w:t>
        <w:br/>
        <w:t>Сейфуллиннің де, ол бағытқа қарсы алашшыл Әлихан Бөкейханов,</w:t>
        <w:br/>
        <w:t>Ахмет Байтұрсынов, Міржақып Дулатов, Халел Досмұхамедовтің</w:t>
        <w:br/>
        <w:t>деармандары бір-- қазақтың жарқын болашағы. Сондай арманда</w:t>
        <w:br/>
        <w:t>кеткен, соның өзіңде халқына елеулі еңбек еткен азаматтың бірі -</w:t>
        <w:br/>
        <w:t>Халел Досмұхамедов. Ол Сырым батырға ақылшы болған аға</w:t>
        <w:br/>
        <w:t>билердің бірі - Алдар бидің ұрпағы. Халел Досмұхамедов ауыл</w:t>
        <w:br/>
        <w:t>молдасынан сауат ашып, кейінгі білім алуы Ойыл (Көкжар)</w:t>
        <w:br/>
        <w:t>қаласындағы бір кластық орыс-қырғыз (қазақ) училишесінде, одан</w:t>
        <w:br/>
        <w:t>Орал қаласындағы екі класты реальды училишеде жалғасты.</w:t>
        <w:br/>
        <w:t>1903 жылы Санкт-Петербургтегі Императорлық Әскери-меди-</w:t>
        <w:br/>
        <w:t>циналық академиясына түсіп, 1909 жылы қараша айында аяқтаған.</w:t>
        <w:br/>
        <w:t>1909 жылғы мамыр айының 8-і мен тамыз айының 31-і күндері</w:t>
        <w:br/>
        <w:t>аралығында Пермь губерниясы Чердын уездік земствосының</w:t>
        <w:br/>
        <w:t>Морчан учаскесінде дәрігер болып қызмет істейді. Бұл-- академия</w:t>
        <w:br/>
        <w:t>бітірер алдындағы өндірістік тәжірибеден өткені. Х. Досмұхамедовтің</w:t>
        <w:br/>
        <w:t>“дәрігер болып тағайындалдым” деген жазуына қарағанда, ол өзінің</w:t>
        <w:br/>
        <w:t>еңбек жолын осы кезден бастап есептеген.</w:t>
        <w:br/>
        <w:t>Ол 1909 жылғы қараша айының 29-нан бастап 1913 жылғы</w:t>
        <w:br/>
        <w:t>қаңтар айының 1-не дейін Орал казак әскері бөлімінде кіші дәрігер</w:t>
        <w:br/>
        <w:t>болып қызмет етеді. Бұл кезде ел ішіне оба ауруы жайылып, халық ”</w:t>
        <w:br/>
        <w:t>өте ауыр жағдайға ұшыраған. Осындай қиын кезде көмек</w:t>
        <w:br/>
        <w:t>көрсетуді ойлап, Халел Досмұхамедұлы әскери қызметтен</w:t>
        <w:br/>
        <w:t>босатуды сұрап, дәрігерлік мамандығын азаматтық қызметке</w:t>
        <w:br/>
        <w:t>ауыстырады.</w:t>
        <w:br/>
        <w:t>Кеңестік кезеңнің соңғы он-он бес жылында Халел мен</w:t>
        <w:br/>
        <w:t>Жаһан-шаһтың Ленинмен кездескенін баяндау барысында</w:t>
        <w:br/>
        <w:t>олардың азаматтық абыройы мен адамгершілік қасиетіне көлеңке</w:t>
        <w:br/>
        <w:t>түсіретін асығыс ойлар кейбір басылымдарда жарық көрді |11.</w:t>
        <w:br/>
        <w:t>174</w:t>
        <w:br/>
        <w:t>Ғалым Х. Досмұхамедов қадау-қадау жанрларды атаумен қатар</w:t>
        <w:br/>
        <w:t>бір-біріне етене жақын жанрлардың ерекшелігін де ажырата білген.</w:t>
        <w:br/>
        <w:t>Халел Досмұхамедов әдебиет зерттеушісі ретінде ақындарды</w:t>
        <w:br/>
        <w:t>таныстырушы, олардың мұраларын жариялаушы болумен</w:t>
        <w:br/>
        <w:t>шектелмеген. Зерттеу нысанына алған туындылардың маңызы ол</w:t>
        <w:br/>
        <w:t>үшін алды-арты салмақты ойға бағындырылуы тиіс мұрадай</w:t>
        <w:br/>
        <w:t>қабылданған. Ақын-жырау, шешендердің өмір сүрген ортасын, тарихи</w:t>
        <w:br/>
        <w:t>оқиғалармен байланыстыра зерттеу арқасында өткенге Де, нақты сол</w:t>
        <w:br/>
        <w:t>кезеңге де, болашаққа де сергек көңілмен бағалай білгенін танытады.</w:t>
        <w:br/>
        <w:t>Махмұд Қашғаридың “Диуани лұғат ит-түрк” кітабынан көшірілген</w:t>
        <w:br/>
        <w:t>нұсқаның Стамбұлдан табылғанын, оның 1914 жылы үш түп (том)</w:t>
        <w:br/>
        <w:t>болып басылып шыққанын естіп, Х. Досмұхамедов қызығушылықпен</w:t>
        <w:br/>
        <w:t>сол бойда іздестірген. Арада бес-алты жыл өтсе де, кітаптарды қолына</w:t>
        <w:br/>
        <w:t>түсіріп, зерттеу мақаласын 1923 жылы “Шолпан” журналының</w:t>
        <w:br/>
        <w:t>5-6-саңдарына жариялаған. Мақаласындағы сілтемелерге қарағанда</w:t>
        <w:br/>
        <w:t>оның қолында кітаптың үш томы да болған.</w:t>
      </w:r>
    </w:p>
    <w:p>
      <w:r>
        <w:t>Неміс ғалымы Карл Броккельман 1919 жылдан бастап мақала-</w:t>
        <w:br/>
        <w:t>лар жариялай бастаса, профессор П.К. Жузе орыс тілді</w:t>
        <w:br/>
        <w:t>басылымдарда бұл еңбектің әлі танылмағанын айтып,</w:t>
        <w:br/>
        <w:t>М. Қашғари еңбегіне арнаған мақаласын 1928, 1929 жылдары</w:t>
        <w:br/>
        <w:t>жазды. Осындай деректер “Диуани лұғат ит-түркті” Халел</w:t>
        <w:br/>
        <w:t>Досмұхамедовтің қазақ ғалымдарының ғана емес, дүниежүзі</w:t>
        <w:br/>
        <w:t>ғалымдарының ішіндегі зерттеушілердің алдыңғы тобындаекенін</w:t>
        <w:br/>
        <w:t>айғақтайды. Оның бұл мақаласы қазақ жұртына М.Қашғари еңбегі</w:t>
        <w:br/>
        <w:t>туралы ақпараттық мәлімет берумен шектелмей, маңызын Орхон</w:t>
        <w:br/>
        <w:t>ескерткіштерімен қатар қояды”. ...1889-ыншы жылы Орхон</w:t>
        <w:br/>
        <w:t>жағаларынан Ядринцев тапқан, хан ерлерінің пікірін алыстырған</w:t>
        <w:br/>
        <w:t>(өзгерткен) ескі Орхон бітіктастарының қаңдай аһамиаты болса,</w:t>
        <w:br/>
        <w:t>Махмұд Қашғари кітабының да аһамиаты сондай”, -деп жазған |17).</w:t>
        <w:br/>
        <w:t>Х. Досмұхамедов әдеби типтерді де мейлінше дұрыс ашуға</w:t>
        <w:br/>
        <w:t>тырысқан. Оның Шерниязды шешен, Махамбетті жырау деп</w:t>
        <w:br/>
        <w:t>тануы оларды тек ақын күйінде көрген кейінгі буын</w:t>
        <w:br/>
        <w:t>зерттеушілердің ой-пікірлерін дамыта түсуге ықпал етеді.</w:t>
        <w:br/>
        <w:t>Махамбет өлеңі 1908 жылы Қазан қаласынан шыққан “Мұрат</w:t>
        <w:br/>
        <w:t>ақынның Ғұмарқазы оғлына айтқаны” деген жинаққа “Беріш</w:t>
        <w:br/>
        <w:t>Мұхамед батырдың сұлтанға айтқаны” деп алғаш рет енсе, 1910-</w:t>
        <w:br/>
        <w:t>1912 жылдар шамасында Орынбордан жарық көрген “Шайыр,</w:t>
        <w:br/>
        <w:t>яки қазақ ақын-дарының басты жырлары” атты жинаққа</w:t>
        <w:br/>
        <w:t>183</w:t>
        <w:br/>
        <w:t>Халелдің есімін атай алмауының себебі аян. Қорыта айтқанда,</w:t>
        <w:br/>
        <w:t>қазақ әдебиет тарихы үшін Халел Досмұхамедов Махамбеттің</w:t>
        <w:br/>
        <w:t>ақындық мектебін тұтас көлемде танытушы болды.</w:t>
        <w:br/>
        <w:t>Х. Досмұхамедовтің “Аламан” жинағы Ташкенттен 1926 жылы</w:t>
        <w:br/>
        <w:t>жарық көрген, оның алғысөзінде жинақтың осылайша аталуын</w:t>
        <w:br/>
        <w:t>халық-тың құлқы, мінезі, ойы заманындағы әдебиетінен білінеді,</w:t>
        <w:br/>
        <w:t>елодебиеті-мен танысқанда осындай бадырайып көрінгеннің бірі</w:t>
        <w:br/>
        <w:t>- аламандық деп жазып, оның түсінігіндегі аламандықты</w:t>
        <w:br/>
        <w:t>көрсететін бір топ шығарманы жариялаған. Жыр-дастандардағы</w:t>
        <w:br/>
        <w:t>батырлардың, ақындар-дың “менін” менмендік деп түсініп, қазақ</w:t>
        <w:br/>
        <w:t>қоғамындағы рушылдықтың зиянды қырларымен қабылдаған. Ал</w:t>
        <w:br/>
        <w:t>1991 жылғы “Аламан” жинағы-ның ерекшелігі-- осы 1926 жылғы</w:t>
        <w:br/>
        <w:t>жинақтағы біраз шығармалар енгенімен, көлемді болғандықтан</w:t>
        <w:br/>
        <w:t>Ы. Шөрековтің “Ел едік” толғауы қосылмаған, бірақ, ғалымның</w:t>
        <w:br/>
        <w:t>қоғамдық салаға арнаған әр кезеңдегі еңбектерінің басы қосылып,</w:t>
        <w:br/>
        <w:t>жұртшылыққа ұсынылған.</w:t>
        <w:br/>
        <w:t>Ол осындай ғылыми еңбектер жазумен қатар бірнеше салада</w:t>
        <w:br/>
        <w:t>еңбек етуге үлгерген. Ташкентте Орта Азия мемлекеттік</w:t>
        <w:br/>
        <w:t>университеті-нің медицина факультетінде адам анатомиясы мен</w:t>
        <w:br/>
        <w:t>физиологиясы пәнінен сабақ берді. Ал баспа саласында Орта Азия</w:t>
        <w:br/>
        <w:t>мемлекеттік баспасы күншығыс бөлімінің меңгерушісі (1925), Қазақ</w:t>
        <w:br/>
        <w:t>мемлекеттік баспасы меңгерушісінің орынбасары және басқарма</w:t>
        <w:br/>
        <w:t>мүшесі (1926). Осы қызметтерді әрі 1925 жылы Ташкенттен жарық</w:t>
        <w:br/>
        <w:t>көрген “Тәрбие, білім, эдебиет жайындағы мақалалардан терме”</w:t>
        <w:br/>
        <w:t>жинағындағы 4 мақаланы ескеріп, аталмыш басылымды</w:t>
        <w:br/>
        <w:t>ұйымдастырып, құрастыруда да Халел Досмұхамедов еңбегі</w:t>
        <w:br/>
        <w:t>болған деп қабылдауға болады.</w:t>
        <w:br/>
        <w:t>Ораз Жандосовтың дерегіне сүйенсек, Халел Досмұхамедовтің</w:t>
        <w:br/>
        <w:t>Алматыға келуі 1928 жылдың қыркүйек айы. 1927 жылы</w:t>
        <w:br/>
        <w:t>Ташкенттегі жоғары оқу орның Алматыға көшіру мәселесі</w:t>
      </w:r>
    </w:p>
    <w:p>
      <w:r>
        <w:t>қойылғанда Қазақ мемлекеттік университетін (бүгінгі Абай</w:t>
        <w:br/>
        <w:t>атындағы Қазақ педагогика-лық институты) ұйымдастыру</w:t>
        <w:br/>
        <w:t>комиссиясының мүшесі болған. Оны Алматыға шақырған - Ораз</w:t>
        <w:br/>
        <w:t>Жандосов. 1929 жылы қазан айының 1-і күні ҚазМУ-дың</w:t>
        <w:br/>
        <w:t>педагогия кафедрасының профессоры атағын алды.</w:t>
        <w:br/>
        <w:t>Бұрынғы партия тарихы институтының қызметкерлері тарапы-</w:t>
        <w:br/>
        <w:t>нан большевиктер естеліктерін жинау мақсатты түрде дүркін-</w:t>
        <w:br/>
        <w:t>дүркін жүргізіліп отырған. Олар бүгінде Қазақстан Республикасы</w:t>
        <w:br/>
        <w:t>187</w:t>
        <w:br/>
        <w:t>батыр Махамбеттің шығармалары қазақ әдебиетіне Халел арқылы.</w:t>
        <w:br/>
        <w:t>жеткен. Сонымен бірге ол Мұрат Мөңкеұлы, Шернияз шешен,</w:t>
        <w:br/>
        <w:t>Абай, Мағжан, Бернияз, Қарасай-Қази, Кенесары-Наурызбай,</w:t>
        <w:br/>
        <w:t>Қыз Жібек сынды дүниелер туралы да жазып, олардың жарық</w:t>
        <w:br/>
        <w:t>көруіне күш салған.</w:t>
        <w:br/>
        <w:t>1920-1928 жылдары Ташкент қаласында тұрдық. Мен осы қала-</w:t>
        <w:br/>
        <w:t>да туғанмын. Әкем мұндағы Қазақ халық-ағарту институтында,</w:t>
        <w:br/>
        <w:t>Орта-азия мемлекеттік университетінде қызмет істеді. Ал 1928 жылы</w:t>
        <w:br/>
        <w:t>астана Алматы болған- кезде экемді осында ауыстырып, оны</w:t>
        <w:br/>
        <w:t>Қазақтың Абай атындағы мемлекеттік педагогикалық институтына</w:t>
        <w:br/>
        <w:t>проректор етіп тағайындады. Бұл оқу орнын ең әуелі Санжар</w:t>
        <w:br/>
        <w:t>Асфендияров басқарған екен. Ол кісінің отбасымен біз</w:t>
        <w:br/>
        <w:t>Комсомольская 3,29 (қазіргі Төле би) үйінде қатар тұрдық.</w:t>
        <w:br/>
        <w:t>1930 жылы әкемді тұтқындады да, оны 1932 жылы отбасымен</w:t>
        <w:br/>
        <w:t>Ресейдің Воронеж қаласына жер аударды. Үлкен апам Рабиға</w:t>
        <w:br/>
        <w:t>КазПИ-дің студенті болатын, сол тұста тұрмысқа шығып кеткен</w:t>
        <w:br/>
        <w:t>еді, Алматыда қалды.</w:t>
        <w:br/>
        <w:t>Барған жерінде экем ғылыми-зерттеу институтының бірінде</w:t>
        <w:br/>
        <w:t>бөлім басқарып, үйімізге таяу Уә 1 Пушкин атындағы мектепте де</w:t>
        <w:br/>
        <w:t>балаларға медицина ғылымының негізінен сабақ жүргізіп, оларды</w:t>
        <w:br/>
        <w:t>емдеп тұрды. Сондағы әкемнің алдында отыратын оқушылардың</w:t>
        <w:br/>
        <w:t>бірі мен едім және оның қызғылықты өткізетін сабағын ықыласпен</w:t>
        <w:br/>
        <w:t>тыңдайтынмын.</w:t>
        <w:br/>
        <w:t>Әкенің білімінің, атқаратын қызметінің шапағаты болса керек</w:t>
        <w:br/>
        <w:t>--біз жаңа жерде еркін жүріп оқып, қысылмай жүріп жұмыс істедік.</w:t>
        <w:br/>
        <w:t>Әкем өкпе ауруының асқынған түрімен ауыратын, сондықтан жыл</w:t>
        <w:br/>
        <w:t>сайын Кавказ, Есентукидағы курорттарға барып емделерде жер</w:t>
        <w:br/>
        <w:t>аударылған адам ретінде анықтама жазып, НКВД-дан рұқсаталатын.</w:t>
        <w:br/>
        <w:t>Ал 1938 жылы шілде айының соңына қарай жылдағы ем</w:t>
        <w:br/>
        <w:t>қабылдайтын әдетімен Кисловодск қаласына жүргелі жатқан, аяқ</w:t>
        <w:br/>
        <w:t>астынан үйге түсі суық біреулер келді де, анамның шай қоюға</w:t>
        <w:br/>
        <w:t>ыңғайланғанына қарамастан әкемнің тұтқындалғанын айтты.</w:t>
        <w:br/>
        <w:t>Бізде, анамда ес қалмай жылай бастадық. Кенет ағам әкеме</w:t>
        <w:br/>
        <w:t>бір-деме дей беріп еді, келгендердіңбірі “орысша сөйле” деп зекіп</w:t>
        <w:br/>
        <w:t>тастады. Әкем сабырлы қалпын бұзбай, сыр бермеді. Ол біржола</w:t>
        <w:br/>
        <w:t>кетіп бара жатқанынұққан болар: “Енді мені күтпендер, Алматыға</w:t>
        <w:br/>
        <w:t>көшіңдер”, - деп хош айтысты. Онымен бірге тінткілеп жиып</w:t>
        <w:br/>
        <w:t>алған кітап-тарды, қолжазбаларды, суреттерді бірге ала кетті.</w:t>
        <w:br/>
        <w:t>193</w:t>
      </w:r>
    </w:p>
    <w:p>
      <w:r>
        <w:t>эрқайсысының әділ бағасын берген. Бір кітаптың аудармасын</w:t>
        <w:br/>
        <w:t>“қазақшасының жібі түзу емес. Жақсы жазылған жері таздың</w:t>
        <w:br/>
        <w:t>шашындай, аз”(Уә 315) десе, енді бірін “нашар аударылған” (Х9307)</w:t>
        <w:br/>
        <w:t>деп көрсеткен. Халел Досмұхамедов Ю. Вагнердің екі кітабын-</w:t>
        <w:br/>
        <w:t>“Денеміздің түзілуі мен жұмыс қылуы туралы әңгімелер” (128 бет)</w:t>
        <w:br/>
        <w:t>және “Өсімдіктердің түзілуі мен жұмыс қылуы туралы әңгімелер”</w:t>
        <w:br/>
        <w:t>(104 бет) аударған. Оның аудармасына Әлихан Бөкейхановтың</w:t>
        <w:br/>
        <w:t>көңілі толған. “...малдың ашы шегіне дейін біздің қазақ баласы</w:t>
        <w:br/>
        <w:t>білсе де, өз денесіне шорқақ. ...Бұл кітапшада қазақтың жақсы</w:t>
        <w:br/>
        <w:t>тілімен адам денесінің түзілісі жазылған. Біздің қазақта дәрігер</w:t>
        <w:br/>
        <w:t>оқуын оқыған адам қолдың саусағымен саналады. Өз денесін</w:t>
        <w:br/>
        <w:t>білетұғын қазақта аз десек, күнә бола қояр маекен? Хат білетұғын</w:t>
        <w:br/>
        <w:t>қазақ бұл кітапшаны алып оқыса, адамның дене құрылысымен</w:t>
        <w:br/>
        <w:t>танысады. Үлкен олжа болады,” - деп бағалаған |131.</w:t>
        <w:br/>
        <w:t>Қазақ-қырғыз білім комиссиясының тағы бір елеулі қызметі-</w:t>
        <w:br/>
        <w:t>“Сана” журналын шығаруы. Оны шығару 1921 жылдың бас кезінде</w:t>
        <w:br/>
        <w:t>мэселе етіп қойылғанымен, ол тек 1923 жылы Халел</w:t>
        <w:br/>
        <w:t>Досмұхамедовтің қазақ-қырғыз білім комиссиясына төрағалық</w:t>
        <w:br/>
        <w:t>қызметатқарған кезін-дегі нәтижелі іс болды. Алғашқы саны 1923</w:t>
        <w:br/>
        <w:t>жылы, ал екінші, үшінші сандары бір түптеліп, 1924 жылы</w:t>
        <w:br/>
        <w:t>басылған. Журналдың небәрі үш-ақ саны шықса да, Абай</w:t>
        <w:br/>
        <w:t>Құнанбайұлының өлеңдері, оның баласы Ақылбайдың “Зұлыс”</w:t>
        <w:br/>
        <w:t>поэмасы, Мағжан Жұмабаевтың “Жұлдызды жүзік, айда алқа ғып</w:t>
        <w:br/>
        <w:t>берейін”, “Сорсембайдың жыры” атты өлеңдері, “Ақан сері” атты</w:t>
        <w:br/>
        <w:t>мақаласы, Мұхаметжан Тынышпаевтың “Түрік-монғол тарихы”,</w:t>
        <w:br/>
        <w:t>“Мырза Едіге (ертектегі Едіге мен тарихтағы Едіге)” атты зерттеу</w:t>
        <w:br/>
        <w:t>мақаласы, Қошке Кемеңгерұлының “Ерлік жүректе” деген</w:t>
        <w:br/>
        <w:t>әңгімесі, т.б. құнды ғылыми-танымдық мақалалар басылған.</w:t>
        <w:br/>
        <w:t>1922 жылы желтоқсан айының 4-і күні Түркістан</w:t>
        <w:br/>
        <w:t>Республикасының Халық ағарту комиссариатындағы Мемлекеттік</w:t>
        <w:br/>
        <w:t>ғылыми кеңесінің жанынан “Талап” қауымы құрылған. Онда қазақ</w:t>
        <w:br/>
        <w:t>тарихында елеулі із қалдырған ғалым азаматтар елге қызмет үшін</w:t>
        <w:br/>
        <w:t>зор рухпен бас қосқан. Басқарма төрағасына Халел Досмұхамедов</w:t>
        <w:br/>
        <w:t>сайланған. “Талаптың” екі үлкен қызметі бар: ол - қазақ тіліндегі</w:t>
        <w:br/>
        <w:t>оқулықтар мен көрнекті оқу құралдарын бастырып шығаруға ықпал</w:t>
        <w:br/>
        <w:t>ету және қазақтану ісін ғылыми тұрғыда жолға қоюды ойлаған.</w:t>
        <w:br/>
        <w:t>Осы мақсатта бір жылда он лекция ұйымдастырылған. Оның</w:t>
        <w:br/>
        <w:t>ішінде М. Әуезовтің “Қазақ халық әдебиетінің дамуындағы негізгі</w:t>
        <w:br/>
        <w:t>180</w:t>
        <w:br/>
        <w:t>жеке кітап болып шықты. 1908 жылғы “Мұрат ақынның</w:t>
        <w:br/>
        <w:t>Ғұмарқазы ұғлына айтқаны” деген кітапта бұл жырдың жоқекенін</w:t>
        <w:br/>
        <w:t>ескерсек, “Қарасай-Қазидың” Халел Досмұхамедов шығарған</w:t>
        <w:br/>
        <w:t>жинақтан алынғаны белгілі болады. Мұрат ақынның “Піәлгез”,</w:t>
        <w:br/>
        <w:t>“Қыз” толғау-лары, “Үш ғасыр жырлайды” (1965), “Бес ғасыр</w:t>
        <w:br/>
        <w:t>жырлайды” (1985) кітаптарына, ал Жантелі, Тыныштық, Бала</w:t>
        <w:br/>
        <w:t>Ораздармен айтыстары 1942 жылдан бері “Айтыс” жинақтарына</w:t>
        <w:br/>
        <w:t>беріліп келеді. Халел Досмұхамедов Ығылман Шөрековтің</w:t>
        <w:br/>
        <w:t>әлеңдерін жариялаушы ғана болмай, оның “Исатай-Махамбет”</w:t>
        <w:br/>
        <w:t>дастанын жазуына ерекше ықпал еткен. Жергілікті басылымдағы</w:t>
        <w:br/>
        <w:t>хабарға сүйенсек, Х. Досмұхамедов елдегі Ығылманға Исатай,</w:t>
        <w:br/>
        <w:t>Махамбет көтерілісі туралы материалды әкеліп беріп: “Осыны</w:t>
        <w:br/>
        <w:t>жазып шығар, түбінде сұрауы болады” деген екен. Бұл сөздің рас</w:t>
        <w:br/>
        <w:t>болуы ғажап емес. Себебі, Исатай, Махамбет қозғалысын</w:t>
        <w:br/>
        <w:t>мейлінше терең, нақты жазған Х. Досмұхамедовтің кейінгі ұрпаққа</w:t>
        <w:br/>
        <w:t>һәм тарихқа өзі зерттеп жүрген көтеріліс тарихының жыр күйінде</w:t>
        <w:br/>
        <w:t>қалуы үшін қолқа салуы, оны жаз деп кеңес беруі абден мүмкін.</w:t>
        <w:br/>
        <w:t>Ы. Шәрековтің “Исатай-Махамбет” дастанын керекті материал-</w:t>
        <w:br/>
        <w:t>ды толық меңгеріп, көп ойлап, терең толғанып барып жазғанын</w:t>
      </w:r>
    </w:p>
    <w:p>
      <w:r>
        <w:t>“Қазақ әдебиетінің тарихында” атап көрсетсе, М. Әуезовтің</w:t>
        <w:br/>
        <w:t>“Әдебиет тарихында”: “Тарихтың дәл суретімен толығырақ</w:t>
        <w:br/>
        <w:t>танысамын деген кісі болса, қазақ тілінде шыққан Халел</w:t>
        <w:br/>
        <w:t>Досмұхамедовтің “Исатай-Махамбет” жырының басына жазған</w:t>
        <w:br/>
        <w:t>баяншысы мен Қошмұхамбет Кемеңгеровтың “Қазақ тарихынан”</w:t>
        <w:br/>
        <w:t>деген еңбектерін қарап өтсін дейміз”,-деген сөзі де дәлелдейді |21).</w:t>
        <w:br/>
        <w:t>Дәл қазір Халел мен Ығылман екеуінің арасындағы қарым-</w:t>
        <w:br/>
        <w:t>қатынасты деректі түрде баяндайтын құжат табыла қойған жоқ.</w:t>
        <w:br/>
        <w:t>Десекте, олардың бір мақсатта оқиғаны осылайша терең меңгеріп</w:t>
        <w:br/>
        <w:t>еңбек етуі бұл шешімге келуімізге себенші болып отыр.</w:t>
        <w:br/>
        <w:t>Ығылманның қазақ әдебиетіне сіңірген еңбегін ғалым</w:t>
        <w:br/>
        <w:t>Қ. Жұмалиев “Совет дәуіріндегі әдебиет жинаушыларға да</w:t>
        <w:br/>
        <w:t>көптеген құнды-құнды өлең, жыр, жеке ақындардың</w:t>
        <w:br/>
        <w:t>шығармаларын жаздырып, олардың баспаға шығуларына</w:t>
        <w:br/>
        <w:t>атсалысты, басқаларын айтпағанда, өзіне шейінгі ақындардан</w:t>
        <w:br/>
        <w:t>жаттап алып, есіне берік сақтап, Махамбет өлеңдерінің негізгі</w:t>
        <w:br/>
        <w:t>көпшілігін жаздырып, оның бірінші рет баспа жүзінде көрінуіне</w:t>
        <w:br/>
        <w:t>себепші болған да Ығылман ақын” деп бағалайды (22). Осында</w:t>
        <w:br/>
        <w:t>ғалымның кеңес дәуіріндегі әдебиет жинаушысы қатарында</w:t>
        <w:br/>
        <w:t>186</w:t>
        <w:br/>
        <w:t>қырларымен ғылыми мәнді. Кейінгі зерттеушілердің</w:t>
        <w:br/>
        <w:t>мұрағаттардан тапқан құжаттары 19-20-шы жылдары жазған</w:t>
        <w:br/>
        <w:t>Х.Досмұхамедов сөздерінің растығын дәлелдейді. Сонымен қатар</w:t>
        <w:br/>
        <w:t>бүгінгі ғылымға жаңалығын сақтаған деректер әлі де бар. Мәселен,</w:t>
        <w:br/>
        <w:t>ол Кенесарының қалай қолға түскенің анықтап, оның мүрдесінің</w:t>
        <w:br/>
        <w:t>қай жерде екенін іздеген. Х. Досмұхамедовтің анықтауынша,</w:t>
        <w:br/>
        <w:t>Кенесары Борлы (Бөрді) деген сайға көмілген. Борлы Тоқпақтан</w:t>
        <w:br/>
        <w:t>жиырма бес шақырымдай Буамға жүретін қара жолдың оң</w:t>
        <w:br/>
        <w:t>жағында... “|101.</w:t>
        <w:br/>
        <w:t>Ә.Диваев көрсеткен бағдарлама бойынша 1920-1921 жылдары</w:t>
        <w:br/>
        <w:t>қазақ-қырғыз білім комиссиясының Жетісу, Сырдария өңірлеріне</w:t>
        <w:br/>
        <w:t>жасаған екі іссапары ғылымға аян. Ая, шындығында, мұндай</w:t>
        <w:br/>
        <w:t>іссапар екеу емес, үшеу. Үшінші мақсатты сапар Жетісу өңіріне</w:t>
        <w:br/>
        <w:t>арналып, 1923 жылы жүргізілген. Оның бағдарламасын жасаған</w:t>
        <w:br/>
        <w:t>Ә. Диваев, ал ұйымдастырушы - Мемлекеттік ғылыми кеңес.</w:t>
        <w:br/>
        <w:t>Құрамында алты адам болуы керек екен, қаражаттың</w:t>
        <w:br/>
        <w:t>тапшылығына байланысты екі-ақ адам-- Халел Досмұхамедов пен</w:t>
        <w:br/>
        <w:t>Мағжан Жұмабаев іссапарға шыққан. Оның қорытындысын</w:t>
        <w:br/>
        <w:t>М. Жұмабаевтың ғылыми кеңес мәжілісінде сөйлеген сөзінен</w:t>
        <w:br/>
        <w:t>білуге болады. Ол өзінің жинағандарының жартысын баспасөзге</w:t>
        <w:br/>
        <w:t>беріп, қалғанын өңдеп жатқанын, ал Халел Досмұхамедов-тің</w:t>
        <w:br/>
        <w:t>Асан қайғы туралы деректер,тарихи құжаттар - І Александрдың</w:t>
        <w:br/>
        <w:t>трамотасы мен жалованьесін тапқанын баяндаған |11. Бұл сапар</w:t>
        <w:br/>
        <w:t>Мағжан Жұмабаевтың да, Халел Досмұхамедовтің де фольклор,</w:t>
        <w:br/>
        <w:t>эдебиет мәселелеріне арналған ғылыми еңбектеріне көмек, сеп</w:t>
        <w:br/>
        <w:t>болғаны сәзсіз.</w:t>
        <w:br/>
        <w:t>Мағжан Жұмабаевтың Мәскеудегі әдебиет институтында</w:t>
        <w:br/>
        <w:t>оқуына тікелей көмек етуші, сөйтіп, талаңтты танушы Халел</w:t>
        <w:br/>
        <w:t>Досмұхамедов болғанын Өзбекстан Республикасы Орталық</w:t>
        <w:br/>
        <w:t>мемдекеттік архивінен табылған дерек куэландырады |121.</w:t>
        <w:br/>
        <w:t>Қажеттілікке орай қазақ-қырғыз білім комиссиясының жұмыс</w:t>
        <w:br/>
        <w:t>жоспары бойынша орыс тіліндегі біраз кітап қазақ тіліне</w:t>
        <w:br/>
        <w:t>аударылды. Әр білім комиссиясы “Білім басы” сериясымен</w:t>
        <w:br/>
        <w:t>профессорлар-- Ю. Вагнер мен Гейкенің, т.б. еңбектерін ұлттық</w:t>
        <w:br/>
        <w:t>тілде шығаруды ойлаған.</w:t>
      </w:r>
    </w:p>
    <w:p>
      <w:r>
        <w:t>“Қыр баласы” деғен бүркеншік атпен 1925 жылы “Еңбекшіл</w:t>
        <w:br/>
        <w:t>қазаққа” қазақ тіліне аударылған кітаптардың сапасына тұрақты</w:t>
        <w:br/>
        <w:t>түрде рецензия жазылып тұрған. Оның сыны оңай емес,</w:t>
        <w:br/>
        <w:t>179</w:t>
        <w:br/>
        <w:t>Құнанбайұлы. Таңдамалы өлеңдері, “Нысанбайдың “Кенесары-</w:t>
        <w:br/>
        <w:t>Наурызбай” жыры, Ығылман Шөрековтің “Исатай-Махамбет”</w:t>
        <w:br/>
        <w:t>дастаны, ел әдебиеті шығармаларынан “Аламан”, Мұрат</w:t>
        <w:br/>
        <w:t>Мөңкеұлының шығармаларынан “Мұрат ақынның сөздері”. Бұл</w:t>
        <w:br/>
        <w:t>өлең-жырлардың ән бойында кездесетін жер-су аттарына түсінік</w:t>
        <w:br/>
        <w:t>беріл, алғысөздерін өзі жазған.</w:t>
        <w:br/>
        <w:t>Х. Досмұхамедовтің қалдырған мұрасы жарық көрген кітаптары</w:t>
        <w:br/>
        <w:t>мен мақалалары бүгінгі күнде де маңызын жоймаған. Оның 1928</w:t>
        <w:br/>
        <w:t>жылғы “Қазақхалық әдебиеті. Қысқаша очеркі” Ташкентегі Қазақ</w:t>
        <w:br/>
        <w:t>жоғары педагогика институтында, ол кезде Киринпрос аталған,</w:t>
        <w:br/>
        <w:t>қазақтілі кабинетінде оқылған баяндама болғанымен, сол кезеңдегі</w:t>
        <w:br/>
        <w:t>А.Байтұрсыновтың “Әдебиет танытқышы” мен М. Әуезовтің</w:t>
        <w:br/>
        <w:t>“Әдебиет тарихы” еңбектерімен бір деңгейдегі салиқалы ғылыми</w:t>
        <w:br/>
        <w:t>жұмыс. Осы еңбегінде ол: “Қазақ әдебиетінің негізін халық</w:t>
        <w:br/>
        <w:t>әдебиеті құрайды. Қазақтың халық әдебиеті саны жағынан аса</w:t>
        <w:br/>
        <w:t>бай, мазмұны жағынан өте алуан түрлі. Қазақтың жеке өмірінің</w:t>
        <w:br/>
        <w:t>барлық сәті-- туғаннан бастап өмірден озғанға дейін, сондай-ақ,</w:t>
        <w:br/>
        <w:t>тұтас халықтың немесе жеке рудың қоғамдық өміріндегі барлық</w:t>
        <w:br/>
        <w:t>оқиға халық әдебиетінде жырланады”, -деп кең көлемде танумен</w:t>
        <w:br/>
        <w:t>бірге ХІХ ғасырдың екінші жартысынан басталған өзгерістердің</w:t>
        <w:br/>
        <w:t>еләдебиетіне де ықпал тигізгенін ашық көрсете білген. Қазақ халық</w:t>
        <w:br/>
        <w:t>әдебиетінің жанашыры тарихи өзгерістерге сай мәдениет</w:t>
        <w:br/>
        <w:t>қызметкерлеріне ерекше міндет-- халық әдебиетінің барлық үлгісін</w:t>
        <w:br/>
        <w:t>жинау мен хатқа түсіруді және оны қолайын тауып, жаңа мәдени</w:t>
        <w:br/>
        <w:t>құрылысқа пайдалана білуді жүктеген. Ғалымның мақсаты- қазақ</w:t>
        <w:br/>
        <w:t>халық әдебиеті мазмұнын баяндай отырып, жіктеп-жіліктеп,</w:t>
        <w:br/>
        <w:t>сондай-ақ, үлгілері мен бұлақ көздерін көрсету. Халық әдебиетін</w:t>
        <w:br/>
        <w:t>ол тек сөз өнері деп шектемей, оның әдет-ғұрыппен бірге тұрмыс</w:t>
        <w:br/>
        <w:t>бөлшегі екендігін де білген. Оның шығармаларды 46 жанрға бөлген</w:t>
        <w:br/>
        <w:t>кестесін тұтас қолдамағанмен, басым көпшілігі дұрыстығымен</w:t>
        <w:br/>
        <w:t>ерекшеленеді. Қазақ фольклоры тек поэзия ғана емес, оның аңыз,</w:t>
        <w:br/>
        <w:t>хикая, т.б. прозалық жанрлардың бар екенін біліп, дұрыс анықтама</w:t>
        <w:br/>
        <w:t>берген. Аруақпен айтысудың бір үлгісі - “Аймаңдай мен Бабас”</w:t>
        <w:br/>
        <w:t>Х. Досмұхамедовтің жариялауымен сақталып қалған жалғыз</w:t>
        <w:br/>
        <w:t>нұсқа. Ол оны сыртқы түріне қарап, айтыс жанрына қоспай, оның</w:t>
        <w:br/>
        <w:t>мола басында айтылатынын ескеріп,жоқтау жанрының біртүрі</w:t>
        <w:br/>
        <w:t>ретінде атайды. Жалпы, оның пікір, анықтамаларын түбі бір түркі</w:t>
        <w:br/>
        <w:t>тілдес халықтардың әдебиеті шеңберінде қарастыру қажеттілігі</w:t>
        <w:br/>
        <w:t>сезіліп тұрады.</w:t>
        <w:br/>
        <w:t>182</w:t>
        <w:br/>
        <w:t>Қарашаш Халелқызы Алматыға оралған соң соқырлар қоғамының</w:t>
        <w:br/>
        <w:t>журналында редактордың орынбасары, кейін Ғылым</w:t>
        <w:br/>
        <w:t>академиясының Тіл білімі институтында ғылыми қызметкер</w:t>
        <w:br/>
        <w:t>болып істеді. Филологияғылымының кандидаты. Қазір зейнеткер,</w:t>
        <w:br/>
        <w:t>Алматыда тұрады.</w:t>
        <w:br/>
        <w:t>ТӨЛЕ. Халел Досмұхамедұлының ең кенжесі Төле 1929 жылы</w:t>
        <w:br/>
        <w:t>12 желтоқсан күні Алматыда дүниеге келді. 1955 жылы ҚазМУ-</w:t>
        <w:br/>
        <w:t>дің биология факультетінің топырақтану бөлімін бітірді.</w:t>
      </w:r>
    </w:p>
    <w:p>
      <w:r>
        <w:t>Университеттен кейін Ғылым академиясының топырақ зерттеу</w:t>
        <w:br/>
        <w:t>институтына жұмысқа орналасып, әмірінің аяғына дейін бір жерде</w:t>
        <w:br/>
        <w:t>жұмыс істеді. Ауыл шаруашылығы ғылымының кандидаты. 1985</w:t>
        <w:br/>
        <w:t>жылы жүрек ауруынан қайтыс болды. Зайыбы Роза мұғалім.</w:t>
        <w:br/>
        <w:t>Жалғыз ұлдары Азамат медицина институтын бітірді. 1995 жылы</w:t>
        <w:br/>
        <w:t>кенеттен қайтыс болып кетті.</w:t>
        <w:br/>
        <w:t>Халел мен Сағирадан өрбіген ұрпақтың өмірбаянының ұзын-</w:t>
        <w:br/>
        <w:t>ырғасы осындай. “Орнында бар оңалар” демей ме халқымыз,</w:t>
        <w:br/>
        <w:t>аяулы Халекеңнің ұрпақтары да ұлы бабасының есіміне лайық</w:t>
        <w:br/>
        <w:t>болуға тырысып өсіп-әніп келеді.</w:t>
        <w:br/>
        <w:t>Мереке ҚҰЛКЕНОВ,</w:t>
        <w:br/>
        <w:t>жазушы</w:t>
        <w:br/>
        <w:t>Ағартушы Халел: Жинақ / Құраст. Ғ. Қабдолқайырұлы.--</w:t>
        <w:br/>
        <w:t>Алматы: Арыс, 2004. - 87-98 бб.</w:t>
        <w:br/>
        <w:t>21</w:t>
        <w:br/>
        <w:t>қарала-ғанынан кейінгі “жылымықта” анамның жалықпай жоғары</w:t>
        <w:br/>
        <w:t>жаққа жазып, ізденуінің арқасында 195% жылы КСРО-ның бас</w:t>
        <w:br/>
        <w:t>прокуроры-ның қолы қойылған анықтаманы Мәскеуден алғаннан</w:t>
        <w:br/>
        <w:t>кейін, әкемнің аты ақталған соң ғана құтылдық-ау.</w:t>
        <w:br/>
        <w:t>Әкеміз әдебиеттерді өте көп оқитын да, біз оған еліктейтінбіз.</w:t>
        <w:br/>
        <w:t>Оның бұл қасиетінің пайдасы тиді, шамамыз келгенше оқудан еш-</w:t>
        <w:br/>
        <w:t>қашан қол үзбеуге тырыстық. Бірақ “халық жауының” балалары</w:t>
        <w:br/>
        <w:t>атанғандардың өрге шығуы оңай болған жоқ, қай жерде істемейік,</w:t>
        <w:br/>
        <w:t>нені қолға алмайық кедергі табыла кететін. Адамды қатар жүрген-</w:t>
        <w:br/>
        <w:t>дердің жазықсыз жазғыруы жүйкені жұқартпай қоя ма?.. Үнемі</w:t>
        <w:br/>
        <w:t>іштей жәбірленудің залалы тимей кетпеді, ақыры денсаулығым</w:t>
        <w:br/>
        <w:t>нашарлат, жанарымның көруі төмендеді. Бірақ қиындыққа қарсы</w:t>
        <w:br/>
        <w:t>тұрып үйренгендерден емеспін бе, ҚазПИ-дің филология</w:t>
        <w:br/>
        <w:t>факультетін бітір-геннен кейін ғылыми қызметкер болып, жоғары</w:t>
        <w:br/>
        <w:t>оқу орындарының біразында, оның ішінде 1982-1984 жылдары</w:t>
        <w:br/>
        <w:t>өзім білім алған қара шаңырақтың орыс тілі кафедрасында аға</w:t>
        <w:br/>
        <w:t>ақытушы болып еңбек еттім де, кейін Тіл білімі институтына</w:t>
        <w:br/>
        <w:t>ауыстым. Анам 1965 жылы дүниеден озды. Бауырларымның бәрі</w:t>
        <w:br/>
        <w:t>дежоғары оқу орындарын бітіріп, ғылымғаеңбегін сіңірді. Ал өзім</w:t>
        <w:br/>
        <w:t>шамам келгенше ерінбеуге, жалық-пауға тырыстым. Сондағы</w:t>
        <w:br/>
        <w:t>ойым - жазықсыз әкем атына түскен ақтаңдақты жуып, оған кір</w:t>
        <w:br/>
        <w:t>жуытпай Халел Досмұхамедұлының ғалым Қарашаш қызы болып</w:t>
        <w:br/>
        <w:t>қалу ғой...</w:t>
        <w:br/>
        <w:t>Қосуақ Т.А. Азапты аластаған арулар: Естелік-әңгімелер.</w:t>
        <w:br/>
        <w:t>- Алматы: Арыс, 2004. - 1-кітап. - 73-78 66.</w:t>
        <w:br/>
        <w:t>195</w:t>
        <w:br/>
        <w:t>Автордың айтуынша, ол сөздер (қала, молда, шілде, амал, айып,</w:t>
        <w:br/>
        <w:t>әділ, әдет, ылаж, өмір, әзіл, масқара, дәулет, несібе) қазақ тілінің</w:t>
        <w:br/>
        <w:t>сингармонизм заңына енеді. Сондықтан “бұларды жат сөздер деп</w:t>
        <w:br/>
        <w:t>айтуға болмайды, бұларды жат сөздер десек, ел көнбейді. Бұларды</w:t>
        <w:br/>
        <w:t>жат деген адамның өзін ел өзіне жат санайды”.</w:t>
        <w:br/>
        <w:t>Асылы, қандай елдің сөзі тілімізге келмесін біз осы сингармонизм.</w:t>
        <w:br/>
        <w:t>заңына бағындырып пайдаланамыз. Оны ғалым да жақсы байқап,</w:t>
      </w:r>
    </w:p>
    <w:p>
      <w:r>
        <w:t>орыс тілінен келген сөздерді қазақ тілінің дыбыстық гармониесіне</w:t>
        <w:br/>
        <w:t>ыңғайлап алатынын ашық айтып отыр. Дәрігер-ғалым ретінде</w:t>
        <w:br/>
        <w:t>“Адамның денесі ішкен-жеген тамақтан түзеледі” және “Ауыздан</w:t>
        <w:br/>
        <w:t>кірген тамақсіңу үшін, денеге “өзімдік” болу үшін денезаңымен өзгеруі</w:t>
        <w:br/>
        <w:t>керек” дегенді айта отырып, Халел- -дәрігер “Жат сөздерді</w:t>
        <w:br/>
        <w:t>өзгертпестен алып, бастапқы жат қалпымен тілге сіңіреміз дегендік</w:t>
        <w:br/>
        <w:t>- шатасқандық. Бұл жолда жүрген адам тілімізге орасан зиян</w:t>
        <w:br/>
        <w:t>келтіреді... елдің түп қазығы болған тілді бұзады”,- дейді.</w:t>
        <w:br/>
        <w:t>Орыстар арқылы Аурупаның тілінен сөз қабылдағанда, біз</w:t>
        <w:br/>
        <w:t>оларды бұрын қабылдап келеміз. Маселен, (Аудипториум- ауди-</w:t>
        <w:br/>
        <w:t>тория, аутор - автор, һистория - история, Упена - Вена).</w:t>
        <w:br/>
        <w:t>Осылайша кең ауқымды жайларды айта келіп, автор ана</w:t>
        <w:br/>
        <w:t>тіліміздің табиғатын бұзбай пайдалануды ұсынады және осы</w:t>
        <w:br/>
        <w:t>мұраны ұрпақ иелігіне айналдыруды қатты қолдаған. Сондықтан</w:t>
        <w:br/>
        <w:t>“ана тілін жақсы біліп тұрып бөтенше жақсы сөйлесең, бұл -</w:t>
        <w:br/>
        <w:t>сүйініш, ал ана Тілін білмей тұрып бөтенше жақсы сөйлесең, бүл</w:t>
        <w:br/>
        <w:t>-күйініш. Өзтілін білмей тұрып жат тілге еліктей беру -зор қате.</w:t>
        <w:br/>
        <w:t>Бұл оқығандардың һам оқушылардың есінен шықпау керек,</w:t>
        <w:br/>
        <w:t>Ғ.БАЗАРҒАЛИЕВ</w:t>
        <w:br/>
        <w:t>Әл-Фараби атындағы Қазақ Ұлттық университетінің</w:t>
        <w:br/>
        <w:t>Хабаршысы. Филология сериясы. - 2002. -.Х» 5(56). - 99-102 66.</w:t>
        <w:br/>
        <w:t>5. --224</w:t>
        <w:br/>
        <w:t>“200</w:t>
        <w:br/>
        <w:t>ХАЛЕЛ ДОСМҰХАМЕДОВ-.ЛИНГВИСТ,ҒАЛЫМ</w:t>
        <w:br/>
        <w:t>Республикада ХХ ғасырдың 30-шы жылдары орын алған</w:t>
        <w:br/>
        <w:t>зарлық-зомбылықтың, әділеттік пен заңдылықты бұзудың</w:t>
        <w:br/>
        <w:t>құрбаны болып, жазықсыз жазаға ұшыраған алдыңғы қатарлы</w:t>
        <w:br/>
        <w:t>қазақ зиялы-ларының ғылыми-шығармашылық мұраларын кең</w:t>
        <w:br/>
        <w:t>көлемде зерттеу бүгінгі күннің еншісіне тиіп отыр. Осынау қазақ</w:t>
        <w:br/>
        <w:t>ғалымдарының ішінде профессор Халел Досмұхамедұлының</w:t>
        <w:br/>
        <w:t>еңбегі ерекше. Сол кездегі қоғамдық-элеуметтік дамудың табиғаты</w:t>
        <w:br/>
        <w:t>мен болмысына зерделілікпен қараған Халел сынды ғалым ХХ</w:t>
        <w:br/>
        <w:t>ғасырдың 20-шы жылдардан кейінгі кезеңде ғылым-білімді қазақ</w:t>
        <w:br/>
        <w:t>халқының арасында кеңірек таратудың болашақ ұрпақ үшін өте</w:t>
        <w:br/>
        <w:t>қажетекенін жете түсінді.</w:t>
        <w:br/>
        <w:t>Қазақ топырағында пайда болған “жаңалықтың” Ахмет</w:t>
        <w:br/>
        <w:t>Байтұрсынов ағасы айтқан “Бір өртке қаудан шыққан душар</w:t>
        <w:br/>
        <w:t>болып, не қалды денемізде шарпылмаған” дегенін дұрыс</w:t>
        <w:br/>
        <w:t>бағдарлай отырып, ендігі жерде білім-ғылым жолына түсуге</w:t>
        <w:br/>
        <w:t>үндеді. Ал білімге тіл арқылы жетуге болатынын, сөйтіп ондай</w:t>
        <w:br/>
        <w:t>ғылымның жасақталуы қажеттігін байқады. Халел жазған “Қазақ-</w:t>
        <w:br/>
        <w:t>қырғыз тіліндегі сингармонизм заңы” атты зерделі еңбек жай ғана</w:t>
        <w:br/>
        <w:t>тіл білімінің осы саласындағы зерттеу емес, ол алдымен, “мәдениет</w:t>
        <w:br/>
        <w:t>бәйгесінде ілгері кеткен жұртқа жетудің қамын” ойлағандықтан</w:t>
        <w:br/>
        <w:t>туған дүние болатын. Сондықтан бұл дүниені тар шеңберде</w:t>
        <w:br/>
        <w:t>қарамағанымыз жен. Ғылымның айтуынша, “әдет, заң, тіл секілді</w:t>
        <w:br/>
        <w:t>өзіндегі барды кемге санап, соларды көңіл-дегідей өзгертуге</w:t>
        <w:br/>
        <w:t>салынатын” әдет бар. Міне, осы кезде “елдің елдігіне негіз болып</w:t>
        <w:br/>
        <w:t>тұрған нәрселердің” өз мәнінен айрылатын кездері болады. Сол</w:t>
        <w:br/>
        <w:t>елдің “елдігі” деп отырғанымыз, Халекеңше, тілі екенін аңғару</w:t>
        <w:br/>
        <w:t>қиын емес. Ғалым “абайламастан” қолда бар мұрадан айырылып</w:t>
      </w:r>
    </w:p>
    <w:p>
      <w:r>
        <w:t>қалу қаупінің барын және болатынын үлкен көрегендікпен</w:t>
        <w:br/>
        <w:t>ғылыми негізде танығаны мәлім болып отыр. Шынында да, қазан</w:t>
        <w:br/>
        <w:t>төңкерісінің мән-мақсатын түсінбей, жалпылама айқай-сүреңнің</w:t>
        <w:br/>
        <w:t>дырдуына ілесуге шақырған ұранның астында халқымыз не түсініп</w:t>
        <w:br/>
        <w:t>оянса да “елестеген мұратқа жету үшін көбіне --алды-артына, жан-</w:t>
        <w:br/>
        <w:t>жағына қарамай екпіндеп, бүгін мәлім болып отырғандай, асыл</w:t>
        <w:br/>
        <w:t>мұрасы тілінен айырылып қалу қаупіне қарай еңкейіп келген</w:t>
        <w:br/>
        <w:t>болатын. Мұндай жағдайдың қалыптасуына жаңадан</w:t>
        <w:br/>
        <w:t>196</w:t>
        <w:br/>
        <w:t>сондағы Буденный атындағы мемлекеттік университеттің биология</w:t>
        <w:br/>
        <w:t>факультетіне оқуға түседі. Алайда келесі жылы Сәуле де оқудан</w:t>
        <w:br/>
        <w:t>шығарылады. Ол 1938 жылы қаңтар айында Воронеждің</w:t>
        <w:br/>
        <w:t>зооветеринарлық институтын бітірген Тілеужан Әлиев деген жігітке</w:t>
        <w:br/>
        <w:t>тұрмысқа шығады. Сол-жылы наурыз айында Тілеужан Воронеж</w:t>
        <w:br/>
        <w:t>облысының бір сов-хозына жұмысқа орналасып, отбасын көшіріп</w:t>
        <w:br/>
        <w:t>әкетеді. Осы жылғы шілде айында Халекең тұтқындалып, Алматыға</w:t>
        <w:br/>
        <w:t>жөнелтілген соң Сағира жеңгей соңынан баруға жиналады. Ата-</w:t>
        <w:br/>
        <w:t>анасының басына ауыр күн туғанда ең алғашқы қамқор қолын созған</w:t>
        <w:br/>
        <w:t>Тілеужан мен Сәуле еді. Әкесінің ұсталғанын естіген бойда Сәуле</w:t>
        <w:br/>
        <w:t>жұбайын ертіп Воронежге келіп, сіңлісі Қарашаш пен інісі Төлені</w:t>
        <w:br/>
        <w:t>көшіріп алып кетті. Жалпы Сәуле Халел балаларының ішіндегі</w:t>
        <w:br/>
        <w:t>алысты жақын қылатын бауырмалдығымен ерекшеленеді. Ол</w:t>
        <w:br/>
        <w:t>Қарашаш пен Төленің қатардан қалмай білім алуларына көп еңбек</w:t>
        <w:br/>
        <w:t>сінірді. Сәуле мен Тілеужан 1939 жылы Орал облысының Жымпиты</w:t>
        <w:br/>
        <w:t>ауданына көшіп барды. Сол ауданда еңбек етіп жүріп ағайын-</w:t>
        <w:br/>
        <w:t>туыстарына көмектесіп отырды.</w:t>
        <w:br/>
        <w:t>Екеуінің бауырынан сегіз бала өсіп-өрбіді. Алайда Сұлтанбек</w:t>
        <w:br/>
        <w:t>пен Сапарбек деген ұлдары жас кездерінде сүзекпен ауырып,</w:t>
        <w:br/>
        <w:t>қайтыс болды.</w:t>
        <w:br/>
        <w:t>Үлкен қыздары Әнопия 1945 жылы туған. Халық</w:t>
        <w:br/>
        <w:t>шаруашылығы институтын бітіген соң, жолдамамен Жезқазған</w:t>
        <w:br/>
        <w:t>облысына жұмысқа барды. Жұбайы Серік Мыстанов кеңіші, кейін</w:t>
        <w:br/>
        <w:t>ауырып қайтыс болды. Екеуінен Айгүл, Алма, Ерболат, Айнұр</w:t>
        <w:br/>
        <w:t>есімді балалары бар.</w:t>
        <w:br/>
        <w:t>Екінші қыздары Айман 1946 жылы дүниеге келген. ҚазМУ-дің ”</w:t>
        <w:br/>
        <w:t>биология факультетін бітірген соң, Бақанасқа барып, жұмысқа орна-</w:t>
        <w:br/>
        <w:t>ласты. Қазір сонда обаға қарсы күресетін лабораторияны басқарады.</w:t>
        <w:br/>
        <w:t>Қыздарының кішісі - Шолпан 1950 жылы туған. Тілеужан мен</w:t>
        <w:br/>
        <w:t>Сәуленің балаларының ішіндегі ең зерегі. Мектепті алтын</w:t>
        <w:br/>
        <w:t>медальмен бітіріп, Алматы мемлекеттік медицина институтына</w:t>
        <w:br/>
        <w:t>оқуға түсті. Оқуды бітірген соң олда Бақанасқа, аудандықауруханаға.</w:t>
        <w:br/>
        <w:t>жолдама алды. Қазір де сонда бас дәрігердің орынбасары болып</w:t>
        <w:br/>
        <w:t>еңбек етеді. Жоғары категориялы дәрігер.</w:t>
        <w:br/>
        <w:t>Ұлдан үлкені Төлеген 1953 жылы дүниеге келген. Ол да</w:t>
        <w:br/>
        <w:t>Алматы медицина институтын бітірген. Қазір Талдықорған</w:t>
        <w:br/>
        <w:t>қаласындағы қан құю станциясында еңбек етеді. Оның келіншегі</w:t>
        <w:br/>
        <w:t>Дина дәрігер, Талдықорған медициналық училицесінде сабақ</w:t>
        <w:br/>
        <w:t>207</w:t>
        <w:br/>
        <w:t>қалыптастырады. Қазақтың төл дыбыстарын айқын бейнелеуде</w:t>
      </w:r>
    </w:p>
    <w:p>
      <w:r>
        <w:t>қолданылып келген дәйекшелердің де қажетті болмайтынын</w:t>
        <w:br/>
        <w:t>ғалым ғылыми негіздеген болатын. Осы арада Халел сөздің түбірін</w:t>
        <w:br/>
        <w:t>белгілеуде қалыптасқан тұрақтылықтың барын айта отырып,</w:t>
        <w:br/>
        <w:t>қазақ тіліндегі сөздердің түбірі ешуақытта өзгермейді дегең</w:t>
        <w:br/>
        <w:t>қорытындыға келді. Бұл ілім осы күнгі қолданылып жүрген</w:t>
        <w:br/>
        <w:t>морфологиялық принциптің негізі болды, ал фонетика буын және</w:t>
        <w:br/>
        <w:t>дыбыс үндестігі деген түсініктің арқауына айналды.</w:t>
        <w:br/>
        <w:t>Ғалым бұдан әрі түбірге жалғанатын қосымшаның сол ыңғайда</w:t>
        <w:br/>
        <w:t>не жуан, не жіңішке болып жалғанатын қазіргі қолданылып келе</w:t>
        <w:br/>
        <w:t>жатқан принципке негіз қалады. Ендеше Халел Досмұхамедов--</w:t>
        <w:br/>
        <w:t>қазақ тілі фонетикасын ғылыми тұрғыда қалыптастырған ғалым.</w:t>
        <w:br/>
        <w:t>Халел-лингвист бұдан әрі қазақ тілінің қосымшалары туралы</w:t>
        <w:br/>
        <w:t>біраз ой тастайды. Оның осы тұжырымдары қазірде бұлжымастан</w:t>
        <w:br/>
        <w:t>қолданылып отыр. Бұл салада Халел негіздеген үлгіні кейінгі</w:t>
        <w:br/>
        <w:t>тілшілер басшылыққа алады. Ол өз еңбегінде қазақ тіліндегі</w:t>
        <w:br/>
        <w:t>қосымшалардың классификациясын жасады. Мұны жасауда</w:t>
        <w:br/>
        <w:t>ғалым Ақаңның “Тіл-құралына” сүйенгенін байқатады. Ендеше</w:t>
        <w:br/>
        <w:t>Ахмет Байтұрсынов пен Халел Досмұхамедов лингвистика</w:t>
        <w:br/>
        <w:t>ғылымы саласында бір бағытта жұмыстанған деуге дәлел бар.</w:t>
        <w:br/>
        <w:t>Олар лингвистика ортақ пікірде болғанда қазақтың бай тілінің</w:t>
        <w:br/>
        <w:t>табиғатындағы тарихи арнаны бұзбай пайдаланумен қатар, оны</w:t>
        <w:br/>
        <w:t>тілдердің ықпалынан қорғаудың болашақ ұрпақ үшін, елдің-елдігі,</w:t>
        <w:br/>
        <w:t>жердің тұтастығы ағайынның татулығын ойлағаны анық.</w:t>
        <w:br/>
        <w:t>Ахмет пен Халел өз еңбектерінде қазақ тілінің өз ерекшелік-</w:t>
        <w:br/>
        <w:t>терін талдай отырып, бірін-бірі толықтыра түскен. Мәселен “Тіл-</w:t>
        <w:br/>
        <w:t>құралда” айтылмаған бірқатар қосымшаларды атайды, сондай-ақ</w:t>
        <w:br/>
        <w:t>тыңатауларды қолданады -- шын жұрнақтар және шала жұрнақтар.</w:t>
        <w:br/>
        <w:t>Авторша, қосымшаларды “Толық қылып жинау кезекті жұмыстың</w:t>
        <w:br/>
        <w:t>бірі болу керек”,</w:t>
        <w:br/>
        <w:t>Осылардай мәселелермен қатар Халекең жазудағы сауаттылық-</w:t>
        <w:br/>
        <w:t>ты даөзеңбегінде қастерлепті. Мағжан Жұмабаев өлеңдерін баспаға</w:t>
        <w:br/>
        <w:t>әзірлеген Бернияз Құлиевтің қызметін тиісінше бағалай отырып,</w:t>
        <w:br/>
        <w:t>аяғына дейін жеткізілмеген сауаттылықтың болмағанын оның</w:t>
        <w:br/>
        <w:t>сингармо-низм заңымен таныс еместігі ретінде түсінеді.</w:t>
        <w:br/>
        <w:t>Халел Досмұхамедов біріккен сөздердің жазу тәртібіне де зер</w:t>
        <w:br/>
        <w:t>салған. Мұнда да сол сингармонизм заңы сақталатынын дәлелдеген</w:t>
        <w:br/>
        <w:t>еді. Ғалым тарихи дәуірлердің белгісі ретінде қазақ тіліне еніп кеткен</w:t>
        <w:br/>
        <w:t>шет сөздердің бәрі де бұл күнде әбден сіңісіп, танымастай болғаны</w:t>
        <w:br/>
        <w:t>соншалық -оларды жат сөздер ыңғайында түсінудің өзі ыңғайсыз.</w:t>
        <w:br/>
        <w:t>199</w:t>
        <w:br/>
        <w:t>мына бойжеткеннің қайсарлығына әрі таң қалып, әрі іштей</w:t>
        <w:br/>
        <w:t>сүйсініп, ертең келіп хабарласуын сұрай-ды.</w:t>
        <w:br/>
        <w:t>Ертеңінде басқарма бастығы Айшанов деген кісі күтіп отыр екен:</w:t>
        <w:br/>
        <w:t>- Қарағым, Түркістандағы педагогикалық училишеге мұғалім</w:t>
        <w:br/>
        <w:t>керек екен, сонда барсаң қайтеді,-- деді. )</w:t>
        <w:br/>
        <w:t>- Анаммен, ініммен ақылдасайын, түстен кейін жауабын</w:t>
        <w:br/>
        <w:t>берейін,- деді Қарашаш.</w:t>
        <w:br/>
        <w:t>Үйге келіп анасына бәрін түсіндіріп айтып еді, ол кісі үкіметтің</w:t>
      </w:r>
    </w:p>
    <w:p>
      <w:r>
        <w:t>түрткісіне әбден бойы үйренген ақылды адам ғой, бәлендей реніш</w:t>
        <w:br/>
        <w:t>білдірмеді. Қызына жігер беріп:</w:t>
        <w:br/>
        <w:t>- Егер Түркістан десе, келіс, айналайын. Баяғыда әкең екеуміз</w:t>
        <w:br/>
        <w:t>Ташкентте тұрғанда талай барып, Қожа Ахмет Иассауи әзіретке</w:t>
        <w:br/>
        <w:t>тәу еткенбіз. Халқы да бауырмал, жақсы жер,- деді сарыуайымға</w:t>
        <w:br/>
        <w:t>салмай, бірден келісіп.</w:t>
        <w:br/>
        <w:t>Қасиетті Түркістанда Қарашаш табаны күректей алты жыл</w:t>
        <w:br/>
        <w:t>еңбек етті. Педагогикалық училишенің ұжымы еңбекқор, білімді,</w:t>
        <w:br/>
        <w:t>әрі қара қылды қақ жарғанәділ, қақсоқпен шаруасы жоқадал, ойын-</w:t>
        <w:br/>
        <w:t>дағысынірікпей айтатын тік мінезді мұғалиманы бірден қабылдап,</w:t>
        <w:br/>
        <w:t>құрметтеп, сыйлап кетті.</w:t>
        <w:br/>
        <w:t>1956 жылы Қарашаш кезекті демалысқа шығып, Алматыға</w:t>
        <w:br/>
        <w:t>келгенінде қазіргі белгілі ғалым Шора Сарыбаевтың әкесі</w:t>
        <w:br/>
        <w:t>Шамғалиға жолығып қалады. Шамғали ақсақал</w:t>
        <w:br/>
        <w:t>Досмұхамедовтермен ежелден аралас-құралас болатын.</w:t>
        <w:br/>
        <w:t>Ташкентте Халекеңмен сырлас, пікірлес болған адам, әзі ҚазПИ-</w:t>
        <w:br/>
        <w:t>де мұғалім, көрген жерде ағалық ақылын айтып, қамқор болып</w:t>
        <w:br/>
        <w:t>жүруші еді.</w:t>
        <w:br/>
        <w:t>Көрген бетте амандық-саулық сұрасқан соң, Шамғали ағай</w:t>
        <w:br/>
        <w:t>Роза деген қызын ұзатып жатқанын айтып, тойға шақырды.</w:t>
        <w:br/>
        <w:t>- Үш күндей той жасаймын, бірінші күні қатар-құрбылары -</w:t>
        <w:br/>
        <w:t>студенттерге, екінші күні туған-туыстарға, үшінші күні жазықсыз</w:t>
        <w:br/>
        <w:t>жапа шегіп, қазір ақталған зиялы қазақтардың Алматыдағы жесір-</w:t>
        <w:br/>
        <w:t>леріңе дастарқан жаямын. Қай күнге келесің?--деді Шамғалиағай.</w:t>
        <w:br/>
        <w:t>Қарашаш ойланбастан, үшінші күні жесірлер жиналатын тойға</w:t>
        <w:br/>
        <w:t>келетінін айтты.</w:t>
        <w:br/>
        <w:t>Шамғали ағаның тойының үстінде Қарашаш көп адаммен</w:t>
        <w:br/>
        <w:t>танысты. Ілиястың зайыбы Фатима апай, Қашқынов деген</w:t>
        <w:br/>
        <w:t>азаматтың зайыбы Сара Есова және тағы басқа апайлар</w:t>
        <w:br/>
        <w:t>Қарашашты жылы қабылдап, әкесін, шешесін білетіндерін айтып</w:t>
        <w:br/>
        <w:t>209</w:t>
        <w:br/>
        <w:t>Тұзтөбе ауданына көшіп барды. Әйелі Зейін екеуі екі қыз, бір ұл</w:t>
        <w:br/>
        <w:t>өсірген. Үлкені Алтын, екіншісі Зауре, кенжесі Сүйінқара.</w:t>
        <w:br/>
        <w:t>Халелдер Воронежге еріксіз қоныс аударған соң Әділхан</w:t>
        <w:br/>
        <w:t>арнайы іздеп барып, Сүйінқараны алып келіп, мектепте оқытқан.</w:t>
        <w:br/>
        <w:t>Құлымжанның ұрпақтары Орынбор облысындағы аудан</w:t>
        <w:br/>
        <w:t>орталығы Тұзтәбеде тұрады.</w:t>
        <w:br/>
        <w:t>Халел Санкт-Петербургтегі Әскери-медицина академиясының</w:t>
        <w:br/>
        <w:t>соңғы курстарында оқып жүрген кезінде демалысқа елге келіп,</w:t>
        <w:br/>
        <w:t>“Жымпиты ауданының қазағы Жұмағалидың үлкен қызы Сағираға</w:t>
        <w:br/>
        <w:t>үйленеді. Руы - Он екі ата байұлының бір атасы -- Тананың қара</w:t>
        <w:br/>
        <w:t>құнаны. Сағира ауыл мектебінде ескіше хат таныған, ақылды,</w:t>
        <w:br/>
        <w:t>парасат-ты адам еді. Тәңір қосқан қосағы Халелдің басына түскен</w:t>
        <w:br/>
        <w:t>қиындық-тыңбәрінбірге бөліскен, руханиең сенімді тірегіне айналды.</w:t>
        <w:br/>
        <w:t>Балаларын қатарларының алды етіп тәрбиелеп, өсірген абзал жан,</w:t>
        <w:br/>
        <w:t>Сағира апай бес ағайынды. Оның Қаби, Сағи, Құрман есімді</w:t>
        <w:br/>
        <w:t>інілері, Жұмазия және Балзия деген сіңділері болған. Сағи мен</w:t>
        <w:br/>
        <w:t>Құрман соғыстан оралмады. Сағира апайдың туған-туыстары</w:t>
        <w:br/>
        <w:t>қырқыншы жылдары Орынбор облысыңың Тұзтөбе ауданына қоныс</w:t>
      </w:r>
    </w:p>
    <w:p>
      <w:r>
        <w:t>аударған. Кейінгі ұрпақтары қазір де сол Ресей жерінде тұрады.</w:t>
        <w:br/>
        <w:t>Халел мен Сағираның жеті баласы болды. Тұңғыштары Ұрқия</w:t>
        <w:br/>
        <w:t>деген сәби ерте шетінеп кетті. Ал 1920 жылы Ташкентте дүниеге</w:t>
        <w:br/>
        <w:t>келген Әзімжан деген ұл 7-8 жасында ауырып қайтыс болды.</w:t>
        <w:br/>
        <w:t>Құдайға шүкір, қалған бесеуі ер жетіп, азамат атанып, үбірлі-</w:t>
        <w:br/>
        <w:t>шүбірлі әулетке айналды. Енді Халекеңннен қалған тұяқ осы бес</w:t>
        <w:br/>
        <w:t>бала кімдер еді дегенге жеке-жеке тоқтала кетелік.</w:t>
        <w:br/>
        <w:t>РАБИҒА. Халекең академияны бітірген жылы Тайсойғанда</w:t>
        <w:br/>
        <w:t>Рабиға дүннеге келді. Ол 1995 жылы 83 жасқа қараған шағында</w:t>
        <w:br/>
        <w:t>Алматыда балаларының қолында дүние салды.</w:t>
        <w:br/>
        <w:t>Жалпы Халел мен Сағираның қай баласы да сабаққа алғыр</w:t>
        <w:br/>
        <w:t>болды. Бәрі де жоғары оқу орындарынүздік бітірген. Соның ішінде</w:t>
        <w:br/>
        <w:t>Рабиға кейінгі балаларға барлық жағынан үлгі еді. Ол</w:t>
        <w:br/>
        <w:t>кішкентайынан өте пысық, алғыр әрі жігерлі болып өскен. Кейін</w:t>
        <w:br/>
        <w:t>бой жете келе қарасаң көз тоймайтын сымбатты да сұлу қызға</w:t>
        <w:br/>
        <w:t>айналды. Әкесі үлкен қызын елден ерек жақсы көрді, көзінен таса</w:t>
        <w:br/>
        <w:t>етпейтін, қайда барса да қасынан тастамайтын. Үлкен қызының</w:t>
        <w:br/>
        <w:t>өзінің алдына қойған мақсатын қалайда орындап шығуға</w:t>
        <w:br/>
        <w:t>тырысатын қасиетін әкесі ылғи да өзге балаларына үлгі етіп, қызын</w:t>
        <w:br/>
        <w:t>мақтан етіп отыратын.</w:t>
        <w:br/>
        <w:t>202</w:t>
        <w:br/>
        <w:t>қалыптасқан қоғамдық идеологияның халықтық әдет-ғұрпы,</w:t>
        <w:br/>
        <w:t>дәстүр, мәдениет, тілі сияқты мұраларын түрлі тәсілдермен</w:t>
        <w:br/>
        <w:t>таптап өтуге бағытталған белсенді әрекеті күшті ықпал етті. “Түрі</w:t>
        <w:br/>
        <w:t>- ұлттық, мазмұны - социалистік” деген тіркестің соңынан</w:t>
        <w:br/>
        <w:t>талғаусыз ілесе беру жүріп кетті.</w:t>
        <w:br/>
        <w:t>Халел - ғалым: “мәдениет қуған жұрттың ең алдымен тілі</w:t>
        <w:br/>
        <w:t>өзгермекші”, Шеттен кірген біліммен, әдетпен, заңмен</w:t>
        <w:br/>
        <w:t>жаңалықтарға ұғым беретін жаңа сөздер келмекші. Білімге кірген</w:t>
        <w:br/>
        <w:t>жаңа сөздердің көбі үлгіге алынған мәдениетті жұрттың сөздері</w:t>
        <w:br/>
        <w:t>болмақшы” деген пікір тастағанда, қалыптасып келе жатқан</w:t>
        <w:br/>
        <w:t>қоғамдық-әлеуметтік жағдайдың мәнін дұрыс танып, сол</w:t>
        <w:br/>
        <w:t>“мәдениетті жұртымыздың” сөзін алуға сақтықпен қарауға</w:t>
        <w:br/>
        <w:t>шақырған болатын. Сондықтан Халекең: “Топан судай қаптап,</w:t>
        <w:br/>
        <w:t>тілімізді жат сөздер басып бара жатқан мезгілде ескерілмей,</w:t>
        <w:br/>
        <w:t>ұмтылуға айналған тіліміздің бір негізгі заңын еске салғымыз</w:t>
        <w:br/>
        <w:t>келеді”,- деген гді.</w:t>
        <w:br/>
        <w:t>Міне, осы “негізгі заң” 1924 жылы Тәшкенде жарық көрген</w:t>
        <w:br/>
        <w:t>“Қазақ-қырғыз тіліндегі сингармонизм заңы” атты еңбекте</w:t>
        <w:br/>
        <w:t>баяндалып, алғаш рет фонетиканың осы кезде негізің құраған тіл</w:t>
        <w:br/>
        <w:t>біліміндегі ілімге айналғаны-- шындық. Бір айтатын нәрсе- Халел</w:t>
        <w:br/>
        <w:t>зерттеген қазақ тіл білімінің үлкен саласын ешкім оның ниетіне</w:t>
        <w:br/>
        <w:t>(авторына) бағыттай алмауы. Шынында, осы күнгі пайымдаулар</w:t>
        <w:br/>
        <w:t>Халел Досмұхамедұлының атымен тікелей байланысты болатын.</w:t>
        <w:br/>
        <w:t>Ғалым фонетикалық заңдылықты пайымдағанда, оны желең</w:t>
        <w:br/>
        <w:t>күнделікті қолданысқа қарап зерделеген емес. Өзі дәрігер бола</w:t>
        <w:br/>
        <w:t>тұра, Халел сол - аңатомиялық-физиологиялық, физикалық,</w:t>
        <w:br/>
        <w:t>дингвистика-лық ғылымдардың тоғысқан жерін дәл басып, қазақ</w:t>
        <w:br/>
        <w:t>тілінің табиғатына тән болатын дыбыстық үндестіктің құпиясына</w:t>
        <w:br/>
        <w:t>енген болса керек.</w:t>
        <w:br/>
        <w:t>Бұлайша қимыл жасау тек қана энциклопедиялық білімі бар</w:t>
        <w:br/>
        <w:t>адамның қолынан келетін шаруа екенін аңғартады. Түрік тілі -</w:t>
      </w:r>
    </w:p>
    <w:p>
      <w:r>
        <w:t>жалғамалы. Оның қатарына қазақ тілі де жатады. Ғалым</w:t>
        <w:br/>
        <w:t>жалғамалы тілдегі сөздердің түбірі өзгермейді дегенде осы тілдің</w:t>
        <w:br/>
        <w:t>табиғатындағы ерекшелікті негізге алды. Қазақ тілінің түбір сөзі</w:t>
        <w:br/>
        <w:t>қосымшалардың нешеуін қабылдаса да өзгеріссіз қала отырып, сол</w:t>
        <w:br/>
        <w:t>қосымшалар әлгі түбірді әлденше құбылтады, өздері түрлі қызметте</w:t>
        <w:br/>
        <w:t>жұмсалады. Міне, осы түбірдің беріктігі, тұрақтылығы қазіргі қазақ</w:t>
        <w:br/>
        <w:t>тілінің көне заманнан сақталып келе жатқандығының айғағы</w:t>
        <w:br/>
        <w:t>197</w:t>
        <w:br/>
        <w:t>Сол күннен бастап жайбарақат тіршілігіміздің берекесі бітті.</w:t>
        <w:br/>
        <w:t>Таяуда үлкен апамның бірі Сәуле тұрмысқа шығып, жұбайы</w:t>
        <w:br/>
        <w:t>Тілеужан Алиевтің малдәрігерлік қызметіне байланысты Воронеж</w:t>
        <w:br/>
        <w:t>облысының Новохоперский ауданына кеткен болатын. Ал ұлдың</w:t>
        <w:br/>
        <w:t>үлкені Әділхан Воронеждің медицина институтының үшінші</w:t>
        <w:br/>
        <w:t>курсында оқитын, оны “халық жауының” баласы деп оқуынан</w:t>
        <w:br/>
        <w:t>шығарып тастады. Бірақ ол жазықсыздан-жазықсыз</w:t>
        <w:br/>
        <w:t>шеттетілгеніне көнгісі келмей, Мәскеуде, КСРО-ның Мемлекеттік</w:t>
        <w:br/>
        <w:t>халықтың денсаулығын сақтау комитетіне арыз жазып, өзінің</w:t>
        <w:br/>
        <w:t>сабағын еліміздің кез келген қалаларының бірінде жалғастырып,</w:t>
        <w:br/>
        <w:t>аяқтап шығуына мүмкіндік беруін өтінді де, оған Астрахань</w:t>
        <w:br/>
        <w:t>қаласында оқуға рұқсат етілді.</w:t>
        <w:br/>
        <w:t>Әкем ана тілі, орыс тілімен қатар немісше де жақсы білетін.</w:t>
        <w:br/>
        <w:t>Бірақ отбасында тек ана тілімізде ғана сөйлесетін едік. Бізге арнап</w:t>
        <w:br/>
        <w:t>сатып алған пианино болатын. Ал патефонымызбен ылғи 1936</w:t>
        <w:br/>
        <w:t>жылы Мәскеуде өткен қазақ өнерінің бірінші онкүндігінде өткен</w:t>
        <w:br/>
        <w:t>әндерді тыңдауға құмармыз, бұларды әкем ұсталғаннан кейін</w:t>
        <w:br/>
        <w:t>сатып жіберуі-мізге тура келді.</w:t>
        <w:br/>
        <w:t>Біз Төле екеуміз мектепте оқитынбыз, анам Сағира үшеумізді</w:t>
        <w:br/>
        <w:t>Тілеужан мен Сәуле қастарына көшіріп алды. Сол кезде менің</w:t>
        <w:br/>
        <w:t>есімде қалғаны - Воронеж қаласына жер аударылып келген</w:t>
        <w:br/>
        <w:t>қазақтардың барлығы тұтқындалды. Оның ішінде Сейтазим</w:t>
        <w:br/>
        <w:t>Қадырбаев, Абдухамид Ақпаев, Жақып Ақбаев, Мұхтар Мурзин,</w:t>
        <w:br/>
        <w:t>Жанша Досмұхамедов, Кәрім Тоқтабаев, Әшім Омаров сынды</w:t>
        <w:br/>
        <w:t>халқымыздың аяулы азаматтары бар еді. Бір таң қаларлығы -</w:t>
        <w:br/>
        <w:t>Воронежге жер аударылғандардың әйелдерін қамап, балаларын</w:t>
        <w:br/>
        <w:t>жетім балалар үйіне өткізбегені.</w:t>
        <w:br/>
        <w:t>Әкем ұсталғаннан кейін Алматыға әкетілгенінен хабардар бол-</w:t>
        <w:br/>
        <w:t>дық та, анам біраздан соң оның жылы киімдерін, тамақ алып,</w:t>
        <w:br/>
        <w:t>құзырлы орындардан жолығуға рұқсат алу үшін Қазақстанға кетті</w:t>
        <w:br/>
        <w:t>де, біраз айды онда өткізгенімен ештемеге қолы жетпей, жер болып</w:t>
        <w:br/>
        <w:t>қайыра оралды.</w:t>
        <w:br/>
        <w:t>Воронежде 1939 жылға дейін тұрдық та, сол жылы жездемнің</w:t>
        <w:br/>
        <w:t>елге сұрануының арқасында Қазақстанға қайтып оралдық.</w:t>
        <w:br/>
        <w:t>Әкемнен ешбір хабар болмады, оның неден айыпты болып</w:t>
        <w:br/>
        <w:t>ұсталғаны түсініксіз, бірақ біз “халық жауының” баласы болып</w:t>
        <w:br/>
        <w:t>шыға келдік. Ешкімге еш жазығымыз болмаса да, өзімізге кенедей</w:t>
        <w:br/>
        <w:t>жабыс-қан осы аттан Н.С. Хрушевтің жеке басқа табынушылықты</w:t>
        <w:br/>
        <w:t>194</w:t>
        <w:br/>
        <w:t>Рабиға да әкесіне қарап бойын да, ойын да түзеді, Халелдің</w:t>
        <w:br/>
        <w:t>қызы деген атаққа лайық болуға тырысты. Әкесіне ұқсап дәрігер</w:t>
      </w:r>
    </w:p>
    <w:p>
      <w:r>
        <w:t>болуды армандады. Ташкенттегі САГУ-дің медицина факультетіне</w:t>
        <w:br/>
        <w:t>(жалпы Халелдің ұрпақтарының арасында 11 жоғары білімді</w:t>
        <w:br/>
        <w:t>дәрігер бар) оқуға түсті. Ол үшінші курста оқып жүргенде әкесі</w:t>
        <w:br/>
        <w:t>Алматыға ауысты. Әкесі сүйікті қызын жат жерде жалғыз</w:t>
        <w:br/>
        <w:t>қалдырғысы келмей, бір жылдан кейін қоймай отырып, оқудан</w:t>
        <w:br/>
        <w:t>шығарып, Алматыға өз қолына алды. Рабиға Алматыда</w:t>
        <w:br/>
        <w:t>медициналық арнайы оқу орны болмағаннан кейін ҚазПИ-дің</w:t>
        <w:br/>
        <w:t>биология факультетіне оқуға түсті.</w:t>
        <w:br/>
        <w:t>Рабиға 1930жылы ҚазПИ-дің физика факультетінің үздік студенті</w:t>
        <w:br/>
        <w:t>Ерғазы Әбдірахимовке тұрмысқа шықты. Халел көп студенттіңішінен</w:t>
        <w:br/>
        <w:t>Семей жақтың осы бір бұйра шашы дудыраған, жазық маңдай,</w:t>
        <w:br/>
        <w:t>аққұба, әдемі жігітінің білімге құштарлығын ұнататын.</w:t>
        <w:br/>
        <w:t>Әке мен шешеден ерте жетім қалса да, жігері мұқалмай,</w:t>
        <w:br/>
        <w:t>байларға жалданып еңбек етіп, тым кеш, жігіт болғанда өз бетімен</w:t>
        <w:br/>
        <w:t>хат танып, Алматыға келіп оқуға түскеніне риза болатын. Өте</w:t>
        <w:br/>
        <w:t>алғыр, талантты студентіне ұстаз Халел көп үміт артып, жанына</w:t>
        <w:br/>
        <w:t>жақын тартты. Ұстаз бен шәкірттің арасындағы өзара сыйластық</w:t>
        <w:br/>
        <w:t>бара-бара үлкен достыққа айналды. Халекең Рабиғаға талай-талай</w:t>
        <w:br/>
        <w:t>белгілі, дәулетті әулеттердің құда түскеніне қарамай, сүйікті қызын</w:t>
        <w:br/>
        <w:t>Ерғазыға өз қолымен ақ батасын беріп ұзатты. Жалпы Халелдің</w:t>
        <w:br/>
        <w:t>күйеу баладан жолы болған адам. Ерғазы эке орнына әке, аға</w:t>
        <w:br/>
        <w:t>орнына аға болған, Халелдің басына қара бұлт үйірілгенде де</w:t>
        <w:br/>
        <w:t>жанашырларының біріне айналды.</w:t>
        <w:br/>
        <w:t>Ол кезде мамандардың, соның ішінде жоғары оқу орнына сабақ</w:t>
        <w:br/>
        <w:t>беретін оқытушылардың жетіспеуі себепті, ОГІТУ тергеуде жатқан</w:t>
        <w:br/>
        <w:t>Халел Досмұхамедұлын қасына күзет қосып, дәріс оқуға жіберетін.</w:t>
        <w:br/>
        <w:t>Профессорды айдап әкелген екі милиционердің біреуі сыртта қалатын</w:t>
        <w:br/>
        <w:t>да, екіншісі аудиторияға кіріп, Халелдің әрбір қимылын бағып,</w:t>
        <w:br/>
        <w:t>қасында тұратын. Сол бір үрейлі шақта да студент Ерғазы қаймықпай</w:t>
        <w:br/>
        <w:t>қайынатасымен тілдесіп, аман-саулықты айтып қалатын.</w:t>
        <w:br/>
        <w:t>Институт партия ұйымы Ерғазыны халық жауының күйеу</w:t>
        <w:br/>
        <w:t>баласы деп партия қатарынан шығарып жібергенде де</w:t>
        <w:br/>
        <w:t>ауыртпалықты мойымай көтере білді.</w:t>
        <w:br/>
        <w:t>Институтты үздік бітірген студенттің Алматыда ғылыми</w:t>
        <w:br/>
        <w:t>жұмысқа қалуына мүмкіндігі бар еді, бірақ белгілі себелпен</w:t>
        <w:br/>
        <w:t>Семейге жолдама берілді.</w:t>
        <w:br/>
        <w:t>203</w:t>
        <w:br/>
        <w:t>болса керек. Сондықтан да Халекең “Сингармонизм--түрік тілінің</w:t>
        <w:br/>
        <w:t>айрықша өзіне біткен қасиеті” дегенді айта отырып, солардың</w:t>
        <w:br/>
        <w:t>ішінде “осы күндерде қазақ-қырғыз секілді шет жұрттармен</w:t>
        <w:br/>
        <w:t>жарытып араласпай, нағызтүріктікті сақтаған елдердің тілдерінде</w:t>
        <w:br/>
        <w:t>ғана синғармонизм заңы өзгермегенін” баса көрсетті. Сөйтіп,</w:t>
        <w:br/>
        <w:t>тілдік заңдылықтың тұрақты келетінін паш етті. Осылай дей отыра</w:t>
        <w:br/>
        <w:t>Халел-ғалым қазақ тілінің болашағына туып отырған қауіптің</w:t>
        <w:br/>
        <w:t>барын да ескеріп еді.</w:t>
        <w:br/>
        <w:t>Оның “Оқытушыға да, үйренушіге де, білімдіге де, білімсізге де,</w:t>
        <w:br/>
        <w:t>шешенге де, ақынға да жат сөзсіз күнелте алмайтын заман туды”</w:t>
        <w:br/>
        <w:t>дегенінен-ақ қазақ қауымына солуақыттан бастап орыс тілінің жөнді-</w:t>
        <w:br/>
        <w:t>жөнсіз еніп, оны заманына қарай амалы дегендей, бәрі де қабылдауға</w:t>
        <w:br/>
        <w:t>мәжбүр болғанын айтқаны бар. Сол күн жетпіс жыл ішінде қазақтың</w:t>
        <w:br/>
        <w:t>бойын да, ойын да билегеніне куәміз. Қазір қаптап кірген кұзыр</w:t>
        <w:br/>
        <w:t>мысқалдап шығады дегенді басшылыққаалатын күй кешудеміз.</w:t>
      </w:r>
    </w:p>
    <w:p>
      <w:r>
        <w:t>Ғалымның айтуынша, түрік тілдерінің көбі (Стамбул, Қазан</w:t>
        <w:br/>
        <w:t>ноғайы, сарт-өзбек тағы талайлар) түрік емес халықтардың сөзін</w:t>
        <w:br/>
        <w:t>көп алғандықтан, жат-жұрттарға көп араласқандықтан, осы</w:t>
        <w:br/>
        <w:t>айрықша қасиетінен айырылып қалып отыр.</w:t>
        <w:br/>
        <w:t>Біз бұл арада тілге жөнді-жөнсіз өзге тілден сөз алудың негізгі</w:t>
        <w:br/>
        <w:t>тілдің негізіне қатты жасап, оның баюына емес, қайта тұтастай</w:t>
        <w:br/>
        <w:t>дыбыс жүйесінің бұзылуына, сүйтіп сингармонизм заңын бұзу</w:t>
        <w:br/>
        <w:t>арқылы тілдік табиғатты сұйылтуға соқтыратынын дұрыс</w:t>
        <w:br/>
        <w:t>түсінуіміз қажет болады.</w:t>
        <w:br/>
        <w:t>Асылы, сингармонизм заңы тілдегі дауыстылардың гармондесу</w:t>
        <w:br/>
        <w:t>заңы дауыстылардың гармония заңы деп те аталады дегенде,</w:t>
        <w:br/>
        <w:t>лингвист Халел “сөздегі дауысты жарты дауысты дыбыстар үнсіз,</w:t>
        <w:br/>
        <w:t>мүлде сақау емес, бұлардың аз да болса дауысы бар. Бұлар</w:t>
        <w:br/>
        <w:t>қостаушылар, бірақ бұлардың дауысы дауыстылардағыдай ашық</w:t>
        <w:br/>
        <w:t>емес саңыраулау естіледі” деген пікір тастайды. Осы ойға ден қою</w:t>
        <w:br/>
        <w:t>дұрыс болар. Үйткені дауыссыздарды тек осылай түсіну қате ғой.</w:t>
        <w:br/>
        <w:t>Байқасаңыз, “дауыстылар гармониясы” деген тіркестің біржақты</w:t>
        <w:br/>
        <w:t>атау екенін, сондықтан, “дыбыстар гармониесі” тіркесі жалпы</w:t>
        <w:br/>
        <w:t>дыбыс атаулының бәрін қамтитынын түсіну қиын емес.</w:t>
        <w:br/>
        <w:t>Қазақ тіліндегі қандай сөз де не бірыңғай жуан, не бірыңғай</w:t>
        <w:br/>
        <w:t>жіңішке айтылғанда, сөйлеу мүшелерінің, соның ішінде тілдің қай</w:t>
        <w:br/>
        <w:t>деңгейінен бастап дыбысталатына байланысты болмақ. Міне,</w:t>
        <w:br/>
        <w:t>енді әрбір дыбыс осыған бағынып, өзінің қосарлы сыңарын</w:t>
        <w:br/>
        <w:t>198</w:t>
        <w:br/>
        <w:t>ХАЛЕЛ ДОСМҰХАМЕДҰЛЫНЫҢ ҰРПАҚТАРЫ</w:t>
        <w:br/>
        <w:t>Халелдің әкесі Досмұхамед Машақұлы 1850 жылы туған.</w:t>
        <w:br/>
        <w:t>Атырау облысы, Қызылқоға ауданының Тайсойған құмындағы</w:t>
        <w:br/>
        <w:t>13-ауыл Досмұхамедтің мекені. Ескіше хат таныған, көзі ашық,</w:t>
        <w:br/>
        <w:t>көкірегі ояу Досмұхамедтің қатардан қалмайтын, ортадан жоғары</w:t>
        <w:br/>
        <w:t>дәулеті болған. Ол балаларының білім алғанын қалап, жиған-</w:t>
        <w:br/>
        <w:t>тергенін аямады, Халел Санкт-Петербург әскери академиясын</w:t>
        <w:br/>
        <w:t>бітіретін 1909 жылы 59-ға қараған жасында ауырып, дүние салды.</w:t>
        <w:br/>
        <w:t>Анасы Әйкен бәйбіше ұзақ жасап, балаларының өсіп-өнгенін</w:t>
        <w:br/>
        <w:t>кәріп, немерс- -шәбере сүйген бақытты жан. Ол 1931 жылы тоқсан</w:t>
        <w:br/>
        <w:t>үшке келіп, кіші ұлы Құлымжанның қолында қайтыс болды.</w:t>
        <w:br/>
        <w:t>Шешесі Әйкеннің ескі әңгімені көп білетін шежіре адам болғанын,</w:t>
        <w:br/>
        <w:t>Тайсойғанға қатысты көп тарихқа сол кісі арқылы қаныққанын</w:t>
        <w:br/>
        <w:t>Халекең балаларына жиі айтып отырады екен.</w:t>
        <w:br/>
        <w:t>Біз білетін деректе Досмұхамед пен Әйкен бір қыз, төрт ұл</w:t>
        <w:br/>
        <w:t>сүйген. Әрине, ол кезде сәбидің ерте шетінеуі көп болған,</w:t>
        <w:br/>
        <w:t>сондықтан да біз келтіріп отырған дерек дәл болмауы да мүмкін.</w:t>
        <w:br/>
        <w:t>Халекеңнің бізге шын аты белгісіз, ал ағайындары Торғай деп</w:t>
        <w:br/>
        <w:t>атап кеткен эпкесі отызыншы жылдарға дейін Атырау қаласында</w:t>
        <w:br/>
        <w:t>тұрып, дүние салған. Торғайдан туған Ризуан деген жалғыз</w:t>
        <w:br/>
        <w:t>ұлының ұрпақтары да Атырау облысында болса керек.</w:t>
        <w:br/>
        <w:t>Ағасы Хасен ерте үйленген. Оның Дариға, Дина, Әміржан</w:t>
        <w:br/>
        <w:t>деген балалары болған. Әміржаннан туған бала Қабыл Ақтөбе</w:t>
        <w:br/>
        <w:t>облысы, Ойыл ауданының Құрманов совхозында тұрады.</w:t>
        <w:br/>
        <w:t>Қабылдың 4 ұл,9 қызы бар. Халелдің өзіне тете інісі Құлбайыстың</w:t>
        <w:br/>
        <w:t>екізйелі болған. Бәйбішесі Жаңылсыннан туған Өміржан деген бала</w:t>
        <w:br/>
        <w:t>соғыстан оралмады. Екінші әйелі Балықтан 1926 жылы туған Дәмеш</w:t>
      </w:r>
    </w:p>
    <w:p>
      <w:r>
        <w:t>деген қыз қазір Атырау облысының Махамбет селосында тұрады.</w:t>
        <w:br/>
        <w:t>Құлбайыс орысша хат таныған, жастайынан билікке араласқан.</w:t>
        <w:br/>
        <w:t>Қазан төңкерісіне дейін болыс болған.</w:t>
        <w:br/>
        <w:t>Қара шаңыраққа ие болып қалған кенже інісі Құлымжан 1931</w:t>
        <w:br/>
        <w:t>жылға дейін Тайсойғанда Халекеңнің Сорқуыс деген жердегі медици-</w:t>
        <w:br/>
        <w:t>налықордасында тұрды. Халелдің сырқат адамдарды қабылдайтын</w:t>
        <w:br/>
        <w:t>бөлмесін, кітапханасын көзінің қарашығындай сақтағанын елдегі</w:t>
        <w:br/>
        <w:t>қариялар әлі күнге дейін аңыз етіп айтып отырады.</w:t>
        <w:br/>
        <w:t>Кәрі анасын ақырғы сапарға шығарып салғаннан кейін</w:t>
        <w:br/>
        <w:t>Құлымжан ата жұрттан қоныс аударып, Орынбор облысының</w:t>
        <w:br/>
        <w:t>201</w:t>
        <w:br/>
        <w:t>Ерғазы бар саналы ғұмырын ұстаздық жұмысқа арнаған адам.</w:t>
        <w:br/>
        <w:t>Жас. отбасы 1937 жылы Түргенге көшіп келіп, Ерғазы</w:t>
        <w:br/>
        <w:t>педагогикалық училишеге оқу ісінің меңгерушісі болып 3 жыл</w:t>
        <w:br/>
        <w:t>еңбек етті. Соғыс алдында 1940 жылы Алматыдағы /Уе 12 мектеп-</w:t>
        <w:br/>
        <w:t>интернатқа оқу ісінің меңгерушісі қызметіне ауысты. 1942 жылы</w:t>
        <w:br/>
        <w:t>соғысқа аттанып, ауыр жараланып елге оралған соң, Оқу</w:t>
        <w:br/>
        <w:t>министрлігінің мұғалімдердің білімін жетілдіру институтында</w:t>
        <w:br/>
        <w:t>директор, Жалаңаштағы, Үлкен Ақсудағы, Бақанастағы,</w:t>
        <w:br/>
        <w:t>Ұзынағаштағы орта мектептерде директор болып көп жыл жұмыс</w:t>
        <w:br/>
        <w:t>істеді. 1957 жылдан құрметті демалысқа шыққанға дейін ҚазПИ-дің</w:t>
        <w:br/>
        <w:t>физика пәнінің методика кабинетінің меңгерушісі қызметін атқарды.</w:t>
        <w:br/>
        <w:t>Халел туралы талай әңгіме, көп сыр Ерғазы ағаның көкірегінде кетті.</w:t>
        <w:br/>
        <w:t>1931 жылы Ерғазы мен Рәбиғаның тұңғыштары Болат дүниеге</w:t>
        <w:br/>
        <w:t>келді. Болат Ерғазыұлы Әбдірахимов нағашы атасының жолын</w:t>
        <w:br/>
        <w:t>қуып, Алматы мемлекеттік медицина институтын бітірді.</w:t>
        <w:br/>
        <w:t>Медицина ғылымының кандидаты, доцент. Зайыбы Азат,</w:t>
        <w:br/>
        <w:t>медицина ғылымының докторы, профессор. Болаттың екі қызы бар,</w:t>
        <w:br/>
        <w:t>үлкені Дариға, медицина ғылымының кандидаты, дәрігер, екіншісі</w:t>
        <w:br/>
        <w:t>Гауһар -тарихшы. Болат 1995 жылы ауыр науқастан дүние салды.</w:t>
        <w:br/>
        <w:t>1934 жылы Ерғазының отбасына екінші Дина есімді сәби</w:t>
        <w:br/>
        <w:t>қосыл-ды. Дина Ерғазықызы Әбдірахимова 1957 жылы ҚазМУ-</w:t>
        <w:br/>
        <w:t>дің филология факультетінің орыс бөлімшесін үздік бітірген соң,</w:t>
        <w:br/>
        <w:t>аз уақыт мамандығы бойынша жұмыс істеп жүріп, комсомол</w:t>
        <w:br/>
        <w:t>жұмысына ауысты. Алғыр да іскер жас ұйымдастырушылық</w:t>
        <w:br/>
        <w:t>қабілетімен тым тез көзге түсті. Кейін жұмыс бабымен</w:t>
        <w:br/>
        <w:t>Қарағандыға жоғарылатылып, облыстық атқару комитетінің</w:t>
        <w:br/>
        <w:t>хатшылығына дейінгі үлкен еңбек жолынан әтті.</w:t>
        <w:br/>
        <w:t>1978 жылы Қазақстан кәсіподақтары орталық кеңесінің хатшы-</w:t>
        <w:br/>
        <w:t>сы қызметіне ауысарда Дінмұхамед Ахметұлы Қонаевтың қабыл-</w:t>
        <w:br/>
        <w:t>дауында болғаны Дина Ерғазықызының есінен әлі кетпейді.</w:t>
        <w:br/>
        <w:t>Жұмыс барысында әңгімелесіп болған соң Димекең:</w:t>
        <w:br/>
        <w:t>- Қалқам, Дина, сенің жиналыстардағы жігерлі сөздеріңді естіп,</w:t>
        <w:br/>
        <w:t>кейбір кездесулерде көргенім болмаса, жақын білмейді екенмін. Өзің</w:t>
        <w:br/>
        <w:t>қай ауылдың баласысың, әке-шешеңнің аты-жөні кім?--деп сұрады.</w:t>
        <w:br/>
        <w:t>- Әкем-- Ерғазы Әбдірахимов, мамандығы- физик, көп жыл</w:t>
        <w:br/>
        <w:t>ҚазПИ-де қызметістеді,-- деді Дина.</w:t>
        <w:br/>
        <w:t>- Солайма, сен Ерғазының қызы екенсің ғой, әкең жақсы адам еді.</w:t>
      </w:r>
    </w:p>
    <w:p>
      <w:r>
        <w:t>- Шешем -- Рабиға Халелқызы Досмұхамедова деген кісі, -</w:t>
        <w:br/>
        <w:t>деді Дина сәзін әрі жалғасытырып.</w:t>
        <w:br/>
        <w:t>204</w:t>
        <w:br/>
        <w:t>береді. Екеуінен туған үлкен ұлы Данияр педагогика институтын</w:t>
        <w:br/>
        <w:t>бітірді. Кішісі Дамир гимназияда оқиды.</w:t>
        <w:br/>
        <w:t>Сәуленің екінші ұлы Алтай 1954 жылы туған. Қарағандының</w:t>
        <w:br/>
        <w:t>кооператив институтын бітірген. Қазір Алматыда тұрады. Үлкен</w:t>
        <w:br/>
        <w:t>бір фирманы басқарады. Зайыбының аты Гүлнар, екеуінен Әнуар,</w:t>
        <w:br/>
        <w:t>Дариға есімді екі бала бар.</w:t>
        <w:br/>
        <w:t>Сәуле мен Тілеужанның кенжелері Мәлік 1956 жылы дүниеге</w:t>
        <w:br/>
        <w:t>келді, Құрылысшы. Сәулеапай осы Мәліктің қолында. Келінінің есімі</w:t>
        <w:br/>
        <w:t>Шолпан. Бұлардан Асқар, Динара, Зәуре деген немерелері бар.</w:t>
        <w:br/>
        <w:t>Сауле апайдың жұбайы Тілеужан Әлиев республикаға еңбегі</w:t>
        <w:br/>
        <w:t>сіңген малдәрігері, 1978 жылы қайтыс болды. Сәуле Халелқызы</w:t>
        <w:br/>
        <w:t>Досмұхамедованың 1996 жылы 80 жылдық мерей тойы болды.</w:t>
        <w:br/>
        <w:t>ҚАРАШАШ. 1923 жылы Қарашаш деген сәби дүниеге келді.</w:t>
        <w:br/>
        <w:t>Әке-шешесі оны еркелетіп Тайжан деп атап кеткен. Воронежде</w:t>
        <w:br/>
        <w:t>әкесітұтқындалғанда Қарашаш 15 жасар жас өспірім еді. Мектепті</w:t>
        <w:br/>
        <w:t>Сауле мен Тілеужанның үйінен бітірген сон, Қарашаш</w:t>
        <w:br/>
        <w:t>педагогикалық училишеде оқиды, одан соң Алматыдағы екі</w:t>
        <w:br/>
        <w:t>жылдық мұғалімдер институтына оқуға түсіп, оны 1943 жылы</w:t>
        <w:br/>
        <w:t>бітіріп шығады. Бір жыл Орал облысы Жымпиты ауданындағы</w:t>
        <w:br/>
        <w:t>Бұлдырты орта мектебінде мұғалім болады. Содан соң 1944 жылы</w:t>
        <w:br/>
        <w:t>ҚазПИ-ге келіп оқуға түседі. Екі жылдан кейін институтты үздік</w:t>
        <w:br/>
        <w:t>бітіріп шыққан соң Алматыдағы юристер институтына орыс</w:t>
        <w:br/>
        <w:t>тілінің оқытушысы болып жұмысқа орналасады. Алайда көн</w:t>
        <w:br/>
        <w:t>кешікпей, “халық жауының ағайындарына арамызда орын жоқ”</w:t>
        <w:br/>
        <w:t>деген солақай ұран қайта көтеріле бастайды. Ақыры институттың</w:t>
        <w:br/>
        <w:t>бір топ мұғалімі қара тізімге ілініп, жұмыстан шығарылады. Сол</w:t>
        <w:br/>
        <w:t>тізімнің бас жағында Қарашаш Халелқызының аты-жөні де жазулы</w:t>
        <w:br/>
        <w:t>тұрды. Онда Қарашаш анасы Сағира және ҚазМУ-дың студенті,</w:t>
        <w:br/>
        <w:t>інісі Төле үшеуі Жас коммунарлар мен Чайковский атындағы</w:t>
        <w:br/>
        <w:t>көшелердің қиылысындағы оқытушылар жатақханасының бір</w:t>
        <w:br/>
        <w:t>бөлмесінде тұратын. Онсыз да жүрегі қан жылап, құса боп жүрген</w:t>
        <w:br/>
        <w:t>анасына мына суық хабарды қалай жеткізерге білмейді. Бір</w:t>
        <w:br/>
        <w:t>жағына шығып алмай, айтпауға бекінеді. Жағдайын айтып, оқу</w:t>
        <w:br/>
        <w:t>министрлігіне кіріп еді, ондағылар Қарағандыға немесе Өскеменге</w:t>
        <w:br/>
        <w:t>барыңыз деп шығарып салғысы келді. Табиғатынан қайсар,</w:t>
        <w:br/>
        <w:t>жігерлі Қарашаш олар жұмсаған жаққа бара алмаймын деп бірден</w:t>
        <w:br/>
        <w:t>бас тартты. Қолында анасы бар екенін, өзінің денсаулығының</w:t>
        <w:br/>
        <w:t>: нашарлығын айтып, мәселені төтесінен қойды. Министрліктегілер</w:t>
        <w:br/>
        <w:t>208</w:t>
        <w:br/>
        <w:t>- Білем, білем, атаң Халел үлкен ғалым, парасатты жан еді,</w:t>
        <w:br/>
        <w:t>баласы Әділханмен мына көкбазардың жанындағы Хо 14 мектепте</w:t>
        <w:br/>
        <w:t>бірге оқығанбыз. Кейін дайындық курсында оқығанда бір бөлмеде</w:t>
        <w:br/>
        <w:t>жаттық, - деп Димекең әңгімені әріден бастап кетті. - Әділхан</w:t>
        <w:br/>
        <w:t>өте білімді, талантты, қабілетті жігіт болатын. Кейін мен Мәскеуге</w:t>
        <w:br/>
        <w:t>оқуға кеттім де, қарым-қатынасымыз үзіліп қалды. Әбден ауру</w:t>
        <w:br/>
        <w:t>меңдеп, жүдеп қалған екен. Балалық шағымызды айтып біраз</w:t>
      </w:r>
    </w:p>
    <w:p>
      <w:r>
        <w:t>әңгімелескеннен кейін, бұйымтайын сұрадым. Ол Қызылордадан</w:t>
        <w:br/>
        <w:t>Алматыға көшіп келгісі келетінін айтып, пәтер алуға көмектесуімді</w:t>
        <w:br/>
        <w:t>өтінді. Біз сол бойда мәселені шешіп бердік. Бірақ сол пәтердің</w:t>
        <w:br/>
        <w:t>қызығын көре алмай, қайтыс болғанын естідім.</w:t>
        <w:br/>
        <w:t>Дина Халел атасы туралы әңгіме қозғағысы келіп еді, бұл</w:t>
        <w:br/>
        <w:t>мәселеге әлі ертерек, уақыты келеді әлі деп Димекеңәңгімені басқа</w:t>
        <w:br/>
        <w:t>арнаға салын жіберді.</w:t>
        <w:br/>
        <w:t>Дина Ерғазықызы Қазақстан Республикасының әлеуметтік қам-</w:t>
        <w:br/>
        <w:t>сыздандыру министрі болып қызмет атқарды. Екі ретреспублика</w:t>
        <w:br/>
        <w:t>парламентінің депутаттығына сайланды. Қай салада да өзінің адал</w:t>
        <w:br/>
        <w:t>еңбегімен халық құрметіне бөленген қадірлі адам.</w:t>
        <w:br/>
        <w:t>Қазір Халел Досмұхамедұлы Қорының президенті. Жұбайы</w:t>
        <w:br/>
        <w:t>Мағрып Әкімбеков тау-кен инженері. Екінші мамандығы</w:t>
        <w:br/>
        <w:t>экономист, Алматыдағы Халық шаруашылығы институтың</w:t>
        <w:br/>
        <w:t>бітірген. Көп жылдар мемлекеттік жабдықтау комитетінде</w:t>
        <w:br/>
        <w:t>жауапты қызметте болды. Ұлдары -- Сұлтан тарихшы, ҚазМУ-</w:t>
        <w:br/>
        <w:t>дың тарих факультетін бітірген. Мәскеудің Әлеуметтану</w:t>
        <w:br/>
        <w:t>институтының аспирантурасында оқып, аяқтады.</w:t>
        <w:br/>
        <w:t>Рабиға апайдың үшінші қызы Римма 1938 жылы дүниеге келді.</w:t>
        <w:br/>
        <w:t>1961 жылы Алматы медицина институтын үздік бітірген соң,</w:t>
        <w:br/>
        <w:t>жолдамамен Көкшетау облысында бөлімше дәрігері болып еңбек</w:t>
        <w:br/>
        <w:t>жолың бастады. Кейін Қарағандыға ауысып, қатардағы</w:t>
        <w:br/>
        <w:t>гинеколог-акушерден қаланың бас гинеколог дәрігеріне дейін өсіп,</w:t>
        <w:br/>
        <w:t>жемісті еңбек етті. Қазір Қарағанды медицина институтында сабақ</w:t>
        <w:br/>
        <w:t>береді. Жұбайы Марғұлан Қамиев инженер. Техника ғылымының</w:t>
        <w:br/>
        <w:t>кандидаты. Қыздары Ботакөз дәрігер, ұлдары Дәурен инженер.</w:t>
        <w:br/>
        <w:t>Бәрі де Қарағандыда тұрады.</w:t>
        <w:br/>
        <w:t>Соғысаяқталатын жылы Ерғазы мен Рабиғаның отбасына тағы</w:t>
        <w:br/>
        <w:t>бір бала қосылды. Әке-шешесі оның есімін асыл мұраттарымыз</w:t>
        <w:br/>
        <w:t>орындалсын деген тілекпен Мұрат деп қояды. Шынында да Мұрат</w:t>
        <w:br/>
        <w:t>әке-шеше үмітін ақтады. Қара шпаңыраққа ие болып қалды. Ата-</w:t>
        <w:br/>
        <w:t>205</w:t>
        <w:br/>
        <w:t>аңасының қартайған шақтарындағы сенімді тірегіне айналды.</w:t>
        <w:br/>
        <w:t>Екеуін де өз қолынан ақ жауып, арулап жөнелтті. Мамандығы-</w:t>
        <w:br/>
        <w:t>физика пәнінің мұғалімі. Қазір шағын құрылыс мекемесін</w:t>
        <w:br/>
        <w:t>басқарады. Зайыбы Галя--экономист, екі қызы бар. Үлкені Зәуре</w:t>
        <w:br/>
        <w:t>-дәрігер, кішісі Әсел- оқушы.</w:t>
        <w:br/>
        <w:t>Мұраттан кейін 1947 жылы Әлия дүниеге келді. Ол Мәскеудің</w:t>
        <w:br/>
        <w:t>Менделсев атындағы химия-технология институтын бітірген.</w:t>
        <w:br/>
        <w:t>Қазір Менделеев атындағы ғылыми-техникалық қоғамы</w:t>
        <w:br/>
        <w:t>төрағасының орынбасары. Ұлы Тимур Мәскеудегі авиация</w:t>
        <w:br/>
        <w:t>институтының соңғы курсында оқиды.</w:t>
        <w:br/>
        <w:t>Әбдірахимовтар әулетінің ең кенжесі 1950 жылы дүниеге келген</w:t>
        <w:br/>
        <w:t>Әсия. Әсия Ерғазықызы Әбдірахимова Мәскеудің Плеханов</w:t>
        <w:br/>
        <w:t>атындағы халық шаруашылығы институтын бітірді. Жұбайы Ермахан</w:t>
        <w:br/>
        <w:t>Бегенов экономист. Екі қызы бар. Үлкені Анар Мәскеудегі</w:t>
        <w:br/>
        <w:t>мемлекеттік Орджоникидзе атындағы басқару академиясының</w:t>
        <w:br/>
        <w:t>студенті, екіншісі Әнел, Бүкілресейлік Герасимов атындағы</w:t>
        <w:br/>
        <w:t>кинематография институты-ның экономика факультетін бітірді.</w:t>
        <w:br/>
        <w:t>ӘДІЛХАН. Халелдің 1912 жылы дүниеге келген ұлы Әділхан</w:t>
        <w:br/>
        <w:t>Алматыдағы Хә 14 орта мектепте оқыған. Дайындық курсын үздік</w:t>
      </w:r>
    </w:p>
    <w:p>
      <w:r>
        <w:t>бітірген. Бірақ отызыншы жылы әкесін тергеуге алуына</w:t>
        <w:br/>
        <w:t>байланысты Әділхан әрі қарай оқуын жалғастыра алмай, Балықшы</w:t>
        <w:br/>
        <w:t>одағы деген мекемеде жұмыс істейді. Тек 1932 жылы әкесімен бірге</w:t>
        <w:br/>
        <w:t>Воронежге жер ауып барған соң ғана медицина институтына оқуға</w:t>
        <w:br/>
        <w:t>түседі. Бірақ 1937 жылы Кеңес Одағында жаппай қудалау қайтадан</w:t>
        <w:br/>
        <w:t>басталып, қара тізімге іліккен Әділхан оқудан шығарылады.</w:t>
        <w:br/>
        <w:t>Әділхан Ұлы Отан соғысы басталысымен өзі сұранып,</w:t>
        <w:br/>
        <w:t>майданға аттанды. Майданда алғы шепте дәрігер болып жүріп,</w:t>
        <w:br/>
        <w:t>қатты жараланып, бірнеше ай госпитальде жатады. Соғыстан</w:t>
        <w:br/>
        <w:t>ауыр жарақатпен оралған Әділхан Алматы медицина</w:t>
        <w:br/>
        <w:t>институтына түсіп, 1947 жылы бітіріп шықты. Ол ұзақ жылдар</w:t>
        <w:br/>
        <w:t>бойы Қызылордадағы алапес ауруын емдейтін ауруханада еңбек</w:t>
        <w:br/>
        <w:t>етті. Құрметті демалысқа шыққан соң, Алматыға келіп қалай үй</w:t>
        <w:br/>
        <w:t>алғанын жоғарыда айттық. Тағдыр тауқыметін көп көрген Әділхан</w:t>
        <w:br/>
        <w:t>1970 жылы дүние салды. Зайыбы Рашида 1993 жылы қайтыс</w:t>
        <w:br/>
        <w:t>болды. Жалғыз ұлдары Марат 1952 жылы туған, бизнеспен</w:t>
        <w:br/>
        <w:t>айналысады. Құдай қосқан қосағы Ғалия екеуінің Гүлназ есімді</w:t>
        <w:br/>
        <w:t>кішкентай қызы бар, Алматыда тұрады.</w:t>
        <w:br/>
        <w:t>СӘУЛЕ. Халелдің үшінші баласы Сәуле 1916 жылы туған. Ол</w:t>
        <w:br/>
        <w:t>1935 жылы Воронеж қаласында дайындық курсын бітіреді де</w:t>
        <w:br/>
        <w:t>206</w:t>
        <w:br/>
        <w:t>жатты. Туған-туыс-қандарын сұрады, Халекеннің ұрпақтарының</w:t>
        <w:br/>
        <w:t>қайда жүргенін анықтады. Соңында:</w:t>
        <w:br/>
        <w:t>- Әкеңді ақтап алуға жұмыстанып жүрсіңдер ме?-деп сұрады.</w:t>
        <w:br/>
        <w:t>- Жоқ, неден бастарымызды білмей жүрміз, - деді Қарашай.</w:t>
        <w:br/>
        <w:t>- Арыздан бастаңдар, Анаң Сағира күйеуінің үкімет алдындағы</w:t>
        <w:br/>
        <w:t>адал еңбегін, жазықсыз ұсталғанын айтып, ақталуына көмектесуін</w:t>
        <w:br/>
        <w:t>сұрап Бас прокурордың атына арыз жазсын. Сталин өлді, енді қор-</w:t>
        <w:br/>
        <w:t>қатын ештеңе жоқ, - дәді Сара апай жігерлене сөйлеп. - Мен</w:t>
        <w:br/>
        <w:t>жақында ақталғаным жөнінде қағаз алдым. Енді Оразды ақтау</w:t>
        <w:br/>
        <w:t>жәнінде арыз жазып жіберіп, жауап күтіп отырмын. Ораз</w:t>
        <w:br/>
        <w:t>ақталысымен Өскеменде жүрген ұлым Нұрланды шақыртып аламын,</w:t>
        <w:br/>
        <w:t>Сара Есованың ақылымен Қарашаш анасы Сағираның атынан</w:t>
        <w:br/>
        <w:t>бас прокурорға арыз жазып жіберді. Кешікпей “Сіздің арызыңыз</w:t>
        <w:br/>
        <w:t>Воронежге жіберілді” деген анықтама қағаз келді. Ал 1958 жылы</w:t>
        <w:br/>
        <w:t>наурыз айында Сағира апайға Қазақ КСР Жоғарғы Сотынан</w:t>
        <w:br/>
        <w:t>мынандай мазмұнда анықтама келді:</w:t>
        <w:br/>
        <w:t>“Дело по обвинению ДОСМУХАМЕДОВА ХАЛИЛЯ, 1883</w:t>
        <w:br/>
        <w:t>года рождения, казаха, беспартийного, работавшего в должности</w:t>
        <w:br/>
        <w:t>профессора КазГУ, пересмотрено.</w:t>
        <w:br/>
        <w:t>Определением судебной коллегии по уголовным делам</w:t>
        <w:br/>
        <w:t>Верховного Суда Казахской ССР от 28 февраля 1958 года</w:t>
        <w:br/>
        <w:t>постановление бывшей тройки ПП ОГПҚ в Казахстане от 20</w:t>
        <w:br/>
        <w:t>апреля 1932 года в отношений Досмухамедова Халиля отменено</w:t>
        <w:br/>
        <w:t>и дело в отношении его производством прекрашено за</w:t>
        <w:br/>
        <w:t>отсутствием в его действиях состава преступления.</w:t>
        <w:br/>
        <w:t>Досмухамедов Халел-- рсабилитирован.</w:t>
        <w:br/>
        <w:t>И.о. Председателя А.Г. ПУШЕЧНИКОВ</w:t>
      </w:r>
    </w:p>
    <w:p>
      <w:r>
        <w:t>Сол 1958 жылы ақталған Халел Досмұхамедұлының отбасы</w:t>
        <w:br/>
        <w:t>Алматыға қайтып оралды. Халекеңнің зайыбы Сағираға пәтер</w:t>
        <w:br/>
        <w:t>беріліп, зейнетақы тағайындалды. Балаларын жұмысқа</w:t>
        <w:br/>
        <w:t>орналастыруға жол-дама берді.</w:t>
        <w:br/>
        <w:t>1958 жылы “Здравоохранение Казахстана” журналының 10-</w:t>
        <w:br/>
        <w:t>санында тұңғыш рет “Х.Д. Досмухамедов- врач и ученый” деген</w:t>
        <w:br/>
        <w:t>А. Мамаевтың мақаласы жарияланды.</w:t>
        <w:br/>
        <w:t>Бірақ бұл қуаныш та ұзаққа барған жоқ, ғалымның есімін атауға,</w:t>
        <w:br/>
        <w:t>ғылыми еңбектерін жариялауға тыйым салынды. Бір сөзбен</w:t>
        <w:br/>
        <w:t>айтқанда, Жоғарғы Соттың арнаулы қаулысымен ақталған Халел</w:t>
        <w:br/>
        <w:t>Досмұхамед-ұлы ұзақ мерзімге қайтадан қара тізімге ілінді.</w:t>
        <w:br/>
        <w:t>210</w:t>
        <w:br/>
        <w:t>САНКТ-ПЕТЕРБУРГТЕГІСТУДЕНТТІК КҮНДЕР.</w:t>
        <w:br/>
        <w:t>ҚАЛЫПТАСУ КЕЗЕҢІ</w:t>
        <w:br/>
        <w:t>Еларасындағы қисса мен афсаңаларды, ертегі мен шежірелерді</w:t>
        <w:br/>
        <w:t>майын тамыза, құлақ құрышын қандыраәңгімелейтін шешендерді,</w:t>
        <w:br/>
        <w:t>жыршы, күйшілерді зер сала тыңдайтын Халел халық мұрасына</w:t>
        <w:br/>
        <w:t>ықыласы ерекше ауып өсті. Кезінде Мұрат ақын “асылдың азбай</w:t>
        <w:br/>
        <w:t>жүрген тұқымысың” деп марапаттаған, алдындағы үлгі тұтқан</w:t>
        <w:br/>
        <w:t>немере ағасы Дәулетүмбеттің де оған тигізген игі әсері зор болды.</w:t>
        <w:br/>
        <w:t>Теміруезіндегі орыс-қазақ мектебін үздік бітірген қыр баласы Теке</w:t>
        <w:br/>
        <w:t>(Орал) қаласыңдағы әскери реальдықучилишеде орыс тілінде емін-</w:t>
        <w:br/>
        <w:t>еркін сөйлеп, ұстаздарын да, құрбыларын да таң-тамаша қалдырды.</w:t>
        <w:br/>
        <w:t>Бұл оқу орнының іргесі 1874 жылы қаланып, өзіндік дәстүрі</w:t>
        <w:br/>
        <w:t>қалыптасқан, өнегелі, маман ұстаздар қауымы сабақ беретін,</w:t>
        <w:br/>
        <w:t>жақсы жабдықталған бәлмелері мен жаратылыстану пәндерінен</w:t>
        <w:br/>
        <w:t>арнайы тәжірибелер жасауға лайықталған лабораториялары һәм</w:t>
        <w:br/>
        <w:t>түрлі саладағы үйірмелер жұмыс істейтін білім ошағы еді. Құм</w:t>
        <w:br/>
        <w:t>арасынан келген қара бала училише қабырғасындағы бос уақытын</w:t>
        <w:br/>
        <w:t>құр жібермей, үнемі ізденумен өткізді. Дүниенің кілті--өнер-білімде</w:t>
        <w:br/>
        <w:t>екенін ерте ұғынған талапкер қолына түскен кітап болсын, газет-</w:t>
        <w:br/>
        <w:t>журнал болсын, талғамай оқуды дағдысына айналдырады. Келе-</w:t>
        <w:br/>
        <w:t>келе жан серігіне айналған рухани азығынан алған-түйгенін ол</w:t>
        <w:br/>
        <w:t>жанындағы Нұрғали Ипмағамбетұлы, Ғұбайдолла Бердіұлы,</w:t>
        <w:br/>
        <w:t>Шабазгерей Көсепғалиұлымен бөлісіп, өзара пікір алысудың соңы</w:t>
        <w:br/>
        <w:t>қызу айтыс-тартысқа ұласып кететін. Бірде осындай әңгіме-дүкен</w:t>
        <w:br/>
        <w:t>үстінде Халел Бақшасарайда шығатын Бісмағұлбек мырза</w:t>
        <w:br/>
        <w:t>Гәспірөлінің “Тәржіман” газетін оқыған сайын көкейде жүрген</w:t>
        <w:br/>
        <w:t>талай жайдың сырына үңілдіріп, ішкі астарлы себебіне қанықтыра</w:t>
        <w:br/>
        <w:t>түсетінін ортаға салды. Ол Ыемағұлбек мырзаның “Орыс ішіңдегі</w:t>
        <w:br/>
        <w:t>мұсылмандар” атты ой-толғамдары мен пайымдауларынан мына</w:t>
        <w:br/>
        <w:t>жолдарды жолдастарына әдейі дауыстап оқыды:</w:t>
        <w:br/>
        <w:t>“Қаншама ұстамдылықпен және сыпайылықпен жүргізілсе де,</w:t>
        <w:br/>
        <w:t>ассимиляциялық саясаттың жүйесі бәрібір қысым көрсетусіз, бәз</w:t>
        <w:br/>
        <w:t>бір ұлыстың құқығын шектеусіз жүзеге аспайды, сондықтан да</w:t>
        <w:br/>
        <w:t>ол екінің біріне ұнай қоймайды. Бірақ етек жая бастаған</w:t>
        <w:br/>
        <w:t>доктринадағы әсіре марапаттауды, тек пайдалы екендігін ғана</w:t>
        <w:br/>
        <w:t>жалау ететін ниетті аңғара отырып, біз бір ұлттың екіншісіне</w:t>
        <w:br/>
        <w:t>жұтылу саясатын, біздің қоғамымыздағы орыстандыру саясатын</w:t>
        <w:br/>
        <w:t>212</w:t>
      </w:r>
    </w:p>
    <w:p>
      <w:r>
        <w:t>-егер “орыстандыру” деген сөзді орыстардың империядағы өзге</w:t>
        <w:br/>
        <w:t>ұлыстарды жұтуы мағынасында түсінетін болсақ- ақтап алудың</w:t>
        <w:br/>
        <w:t>еш ретін таппаймыз”.</w:t>
        <w:br/>
        <w:t>Халелдің қоңыр әуенмен назар аударатын тұста сөзге екпін</w:t>
        <w:br/>
        <w:t>қойып оқуы, тыңдаушыларын бірден баурап алды. Отырғандар</w:t>
        <w:br/>
        <w:t>тым-тырыс, ой-қиялына еркін алдырып, біразға дейін ләм-мим</w:t>
        <w:br/>
        <w:t>деген ешкім болмады. Жүзінен сәбилік, пәктік сезімі байқалып</w:t>
        <w:br/>
        <w:t>тұратын, киіктің лағындай талдырмаш Нұрғалитосын бірдеңеден</w:t>
        <w:br/>
        <w:t>қорыққандай реңі сұрланып, үрейлі домалақ көзі шарасынан</w:t>
        <w:br/>
        <w:t>шығардай, діріл араласқан демін жұтып:</w:t>
        <w:br/>
        <w:t>- Жә, енді не істемек керек? Ресейге қараған сонша жұрттың</w:t>
        <w:br/>
        <w:t>не ойлағаны бар?! - деді іштей толғантқан көп сауалдың нақты</w:t>
        <w:br/>
        <w:t>жауабын күткендей.</w:t>
        <w:br/>
        <w:t>- “Ынтымақ жүрген жерде, ырыс бірге жүреді” деп данахалқымыз</w:t>
        <w:br/>
        <w:t>тегін айтпаған болар, - деді Халел. - Ысмағұүлбек мырза-ның да</w:t>
        <w:br/>
        <w:t>мұсылман жастарына берген тілек-батасы сіздердің қапер-леріңізде</w:t>
        <w:br/>
        <w:t>жүргені абзал, құлақтүріңдер, -деп ол әрі қарай оқи жөнелді:</w:t>
        <w:br/>
        <w:t>“Туысқандар, халыққа білім беру ісіне бел шешіл кірісіңіздер;</w:t>
        <w:br/>
        <w:t>білімпаз орыстардың көмегі мен ықпалына сүйене отырып, осы</w:t>
        <w:br/>
        <w:t>істің озық тәсілдерін талқылайық. Өзің оқығаның - мәртебе, ал</w:t>
        <w:br/>
        <w:t>оқығаның-ды өзегеге үйретіп, надандықтан құтқарып алуға</w:t>
        <w:br/>
        <w:t>талпыну - одан да мәртебелі, игілікті әрі қасиетті іс... Сонымен,</w:t>
        <w:br/>
        <w:t>сіз оқын-тоқып, білім мен ізгі тәрбиені игердіңіз, оларды тек өз</w:t>
        <w:br/>
        <w:t>бойыңызда іркіп қалмай, бар білгеніңізді қандастарыңызға,</w:t>
        <w:br/>
        <w:t>тайпаластарыңызға үйретуге тырысыңыздар; орыстың жақсы</w:t>
        <w:br/>
        <w:t>кітаптарын түрік тіліне тәржімалап, кедей, қараңғы халыққа арнап</w:t>
        <w:br/>
        <w:t>кітап жазыңыздар, мектептер ашып, өнер мен кәсіпті таратуға</w:t>
        <w:br/>
        <w:t>талпыныңыздар”, 1881 жылғы 1 маусым. Бақшасарай,</w:t>
        <w:br/>
        <w:t>- Иә, жігіттер, ендігіжерде өнер-білім ауадай қажет. Баржауапты</w:t>
        <w:br/>
        <w:t>міндет біздің буынға, жас жеткіншектерге түсіп отыр. Халқымызды</w:t>
        <w:br/>
        <w:t>біліммен ағартпай, езгіден қашып құтыла алмайтыны-мызға өткен</w:t>
        <w:br/>
        <w:t>ғасырлар куә. Олай болса, жаңағасырда ұлтымыздың азаттық таңына</w:t>
        <w:br/>
        <w:t>жетуіне бәріміз бірдей үлес қосуға ант етейік, сол жолда жан-</w:t>
        <w:br/>
        <w:t>тәнімізбен күресейік, -деді сөзін сабақтап Халел.</w:t>
        <w:br/>
        <w:t>- Ант етуге дайынбыз! - деп, бұл пікірді өзгелер де қостады.</w:t>
        <w:br/>
        <w:t>Жүрекке жауапкершілік жүк артқан осы әңгімеден соң бозбалалық</w:t>
        <w:br/>
        <w:t>кәдуілгі қылықтарын ұмытып, өңдерінде салауатты</w:t>
        <w:br/>
        <w:t>салмақтылықтың нышаны байқалса да, әрқайсысының көңіл</w:t>
        <w:br/>
        <w:t>213</w:t>
        <w:br/>
        <w:t>Академия кеңесінің басқарушысы, статоский советник</w:t>
        <w:br/>
        <w:t>В. Худяков.</w:t>
        <w:br/>
        <w:t>Осылайша Халел Досмұхамедұлы Императорлық Әскери-</w:t>
        <w:br/>
        <w:t>медицина академиясын кеудесіне алтын медаль тағып, бітіріп</w:t>
        <w:br/>
        <w:t>шығады. Осы жылы Санкт-Петербург қаласындағы баспадан</w:t>
        <w:br/>
        <w:t>Абай Құнанбайұлының тұңғыш өлеңдер жинағы жарық көреді.</w:t>
        <w:br/>
        <w:t>Абай поэзиясынан Халел рухани күш алады. Кесек ойлайтын</w:t>
        <w:br/>
        <w:t>“жұмбақ жанның” “мыңмен жалғыз алысқан” қасіреті ақын</w:t>
        <w:br/>
        <w:t>жүрегінің түбіне терең бойлаған Халелдің көңіл санасына қонады.</w:t>
        <w:br/>
        <w:t>Пайда ойлама, ар ойла,</w:t>
      </w:r>
    </w:p>
    <w:p>
      <w:r>
        <w:t>Талап қыл артық білуге.</w:t>
        <w:br/>
        <w:t>Артық ғылым кітапта</w:t>
        <w:br/>
        <w:t>Ерінбей оқып көруге.</w:t>
        <w:br/>
        <w:t>Военный қызмет іздеме,</w:t>
        <w:br/>
        <w:t>Оқалы киім киюге.</w:t>
        <w:br/>
        <w:t>Бос мақтанға салынып,</w:t>
        <w:br/>
        <w:t>Бекер көкірек керуге.</w:t>
        <w:br/>
        <w:t>Қызмет қылма оязға,</w:t>
        <w:br/>
        <w:t>Жанбай жатып сөнуге...</w:t>
        <w:br/>
        <w:t>Инемен құдық қазғандай азабы мен мехнаты, қызығы мен</w:t>
        <w:br/>
        <w:t>қуанышы қым-қуатстуденттік жылдарды артқа тастаған Халелдің</w:t>
        <w:br/>
        <w:t>алдында бет-белесі, бұралаңн-бұлтарысы, ой-шұңқыры көп маң</w:t>
        <w:br/>
        <w:t>даланың қара жолындай - еңбек жолы, қоғам өміріндегі саяси</w:t>
        <w:br/>
        <w:t>күрес тауқыметі тосып тұрды.</w:t>
        <w:br/>
        <w:t>Аманқос МЕКТЕПОВ,</w:t>
        <w:br/>
        <w:t>халелтанушы</w:t>
        <w:br/>
        <w:t>Ағартушы Халел. Жинақ / Құраст. Ғ. Қабдолқайырұлы. -</w:t>
        <w:br/>
        <w:t>Алматы: Арыс, 2004. - 47-56 бб.</w:t>
        <w:br/>
        <w:t>220</w:t>
        <w:br/>
        <w:t>әтуін қамтамасыз етуді тапсырады” |24,-деген куәлікберіледі.</w:t>
        <w:br/>
        <w:t>Ташкентте Х. Досмұхамедұлы 1917 жылы ашылған Қырғыз</w:t>
        <w:br/>
        <w:t>(Қазақ) педагогикалық училишесіне қызметке тұрады: “Осы</w:t>
        <w:br/>
        <w:t>куәліктің иесі Халел Досмұхамедұлы Досмұхамедов шынымен</w:t>
        <w:br/>
        <w:t>Қырғыз педагогикалық училишценің дәрігер болып қызмет етеді”</w:t>
        <w:br/>
        <w:t>ІЗ1, -деген куәлік оған 1920 жылы 1 шілдеде берілген. )</w:t>
        <w:br/>
        <w:t>Училишеге 1920 жылы І шілдеде қызметке кірген қызметкерлер</w:t>
        <w:br/>
        <w:t>мен жұмысшылардың қосымша тізімінде Халел Досмұхамедұлы</w:t>
        <w:br/>
        <w:t>22-ші болып енгізіліпті:</w:t>
        <w:br/>
        <w:t>Жасы |Атқаратын Мамандығы</w:t>
        <w:br/>
        <w:t>ызметі</w:t>
        <w:br/>
        <w:t>нын а- Дәрігер Дәрігер</w:t>
        <w:br/>
        <w:t>Халел</w:t>
        <w:br/>
        <w:t>Бұлтізім Еңбек бөлімі мен Әлеуметтік қамтамасыз ету бөліміне</w:t>
        <w:br/>
        <w:t>тапсыру үшін жасалды. Осы тізімдегі төмендегі адамдар еңбек</w:t>
        <w:br/>
        <w:t>кітапшасын 1920 жылдың 1-шілдесінен берілуін сұрайды. Қырғыз</w:t>
        <w:br/>
        <w:t>педагогикалық училишесінің бас ғимаратында Карл Маркс</w:t>
        <w:br/>
        <w:t>көшесінде Хе 41-үйде тұратын тұрғындардың тізімі мен</w:t>
        <w:br/>
        <w:t>Х. Досмұхамедұлының еңбек кітапшасының нөмірі 35639-деп</w:t>
        <w:br/>
        <w:t>жазылады |41. Сонымен қатар 1920 жылғы тамыздың екінші</w:t>
        <w:br/>
        <w:t>жартысындағы алған жалақысы көрсетіледі |5).</w:t>
        <w:br/>
        <w:t>Асфендиярова Айша - Санжар Асфендияровтың қарындасы,</w:t>
        <w:br/>
        <w:t>оның жалақысын салыстыру үшін көрсеттік.</w:t>
        <w:br/>
        <w:t>Х. Досмұхамедұлы училишеге тек дәрігер ғана емес, сонымен</w:t>
      </w:r>
    </w:p>
    <w:p>
      <w:r>
        <w:t>бірге оқытушы болып орналасқан:</w:t>
        <w:br/>
        <w:t>ЫЫ Бінеарыя жалақысы үгті</w:t>
        <w:br/>
        <w:t>ақы</w:t>
        <w:br/>
        <w:t>тәрбиеші 6100 3050</w:t>
        <w:br/>
        <w:t>ре Алыжәй ||| -жөні</w:t>
        <w:br/>
        <w:t>6300 3150</w:t>
        <w:br/>
        <w:t>дәрігер</w:t>
        <w:br/>
        <w:t>мұғалім 6500 3150</w:t>
        <w:br/>
        <w:t>222</w:t>
        <w:br/>
        <w:t>түкпіріндегі ауаны алысты кезіп, арман қуалап, тәтті үміттің</w:t>
        <w:br/>
        <w:t>құшағында жүрді. Содан бастап олар айнала қоршаған ортаға,</w:t>
        <w:br/>
        <w:t>ұстаздарының қам-қарекеті, сөз астарына осы көзбен қарауды</w:t>
        <w:br/>
        <w:t>әдетке айналдырды.</w:t>
        <w:br/>
        <w:t>Училише қабырғасында өткізген жылдар Халелдің көп нәрсеге</w:t>
        <w:br/>
        <w:t>көзін ашып, рухани марқайтты. Білімге деген құштарлығы артып,</w:t>
        <w:br/>
        <w:t>болашағын бағдарлауға мүмкіндік алды.</w:t>
        <w:br/>
        <w:t>жи</w:t>
        <w:br/>
        <w:t>1903 жыл. Санкт-Петербург. Санкт-Петербургтің тұманды,</w:t>
        <w:br/>
        <w:t>жаң-бырлы бір күнінде отарбадан жып-жинақы әскери киіммен</w:t>
        <w:br/>
        <w:t>әрімдей бозбала түсті. Ол-- Орал әскери реальды училишесін үздік</w:t>
        <w:br/>
        <w:t>бітірген Халел Досмұхамедұлы еді. Таудай талаппен келген жампоз</w:t>
        <w:br/>
        <w:t>жігіт Императорлық Әскери-медицина академиясының</w:t>
        <w:br/>
        <w:t>сынағынан латын тілінен қосымша емтихан тапсырып, сүрінбей</w:t>
        <w:br/>
        <w:t>өтті, Екінің бірінің тісі бата бермейтін жоғары оқуды қыр баласы</w:t>
        <w:br/>
        <w:t>қиналмай игеріп, әріптес жолдастары мен атақтары жер жарған</w:t>
        <w:br/>
        <w:t>ғұлама оқытушыларын аузына қаратты, Санкт-Петербургтің</w:t>
        <w:br/>
        <w:t>мәдени-тарихи қасиетті орындары, адам қолынан туған сымбат</w:t>
        <w:br/>
        <w:t>өнерінің таңғажайып үлгілері, зиялы қауымы, бай кітапханасы,</w:t>
        <w:br/>
        <w:t>ірі-ірі ғұламалар оқыған дәріс дарынды Халелдің қанаттануына</w:t>
        <w:br/>
        <w:t>жел берді. Оның саяси сана-сезімінің өсіп-жетілуіне астанадағы</w:t>
        <w:br/>
        <w:t>жоғары оқу орындары студенттерінің жаңаруды тілеген</w:t>
        <w:br/>
        <w:t>төңкерісшіл көңіл күйі түрткі салып, бодандықтың азабын тартқан</w:t>
        <w:br/>
        <w:t>халқына пана болсам деген ізгі ниетте ерте оянды. Өмірінің осы</w:t>
        <w:br/>
        <w:t>кезеңітуралы 1931 жылы 14 қыркүйекте Біріккен саяси Бас басқар-</w:t>
        <w:br/>
        <w:t>маның тергеушісіне өз қолымен жазып берген түсініктемесінде:</w:t>
        <w:br/>
        <w:t>“Мен, - деп жазады Халекең, - Петербургке бірінші орыс</w:t>
        <w:br/>
        <w:t>төңкерісінің қарсаңында келдім. Бұл кезде демократиялық күштер,</w:t>
        <w:br/>
        <w:t>оның ішінде студенттер қауымы да жиі-жиі наразылық білдіріп</w:t>
        <w:br/>
        <w:t>жататын. Қым-қиғаш студенттік өмірге араласумен қатар мен</w:t>
        <w:br/>
        <w:t>саяси білімді жетілдіруге кірістім. Әр түрлі саяси партиялардың</w:t>
        <w:br/>
        <w:t>бағдарламаларымен, олардың талап-Тілектерімен таныстым...</w:t>
        <w:br/>
        <w:t>Мені және басқа да қазақ студенттерін ешбір саяси партиялардың</w:t>
        <w:br/>
        <w:t>бағдарламалары қанағаттандырмады. Социал-демократтар тек</w:t>
        <w:br/>
        <w:t>қана жұмысшылар туралы айтса, социалист-революционерлер</w:t>
        <w:br/>
        <w:t>шаруалар жөнінде сөйлеп жататын. Кадеттер орыс халқының</w:t>
        <w:br/>
        <w:t>214</w:t>
      </w:r>
    </w:p>
    <w:p>
      <w:r>
        <w:t>Топографиялық анатомиямен қоса оперативті хирургия бойын-</w:t>
        <w:br/>
        <w:t>ша-өте қанағаттанарлық</w:t>
        <w:br/>
        <w:t>Соттық-медициналық ағза ашу және сот-медицина актін жасау</w:t>
        <w:br/>
        <w:t>бойынша - өте қанағаттанарлық</w:t>
        <w:br/>
        <w:t>Жалпы терапиямен қоса диагностика бойынша-- қанағаттанарлық</w:t>
        <w:br/>
        <w:t>Жан және жүйке ауруларының клиникасы бойынша--қанағат-</w:t>
        <w:br/>
        <w:t>танарлық</w:t>
        <w:br/>
        <w:t>Тері венерологиялық және мерез ауруларының клиникасы</w:t>
        <w:br/>
        <w:t>(осы аурулар туралы іліммен қоса) бойынша --әте қанағаттанарлық</w:t>
        <w:br/>
        <w:t>Құлақ, тамақ және мұрын ауруларының клиникасы (осы</w:t>
        <w:br/>
        <w:t>аурулар жөніндегі іліммен қоса) бойынша- қанағаттанарлық</w:t>
        <w:br/>
        <w:t>Гинекологиямен қоса теориялық акушерлік (академиялық</w:t>
        <w:br/>
        <w:t>“ акушерлік клиника) бойынша --өте қанағаттанарлық</w:t>
        <w:br/>
        <w:t>Көз клиникасы бойынша - өте қанағаттанарлық</w:t>
        <w:br/>
        <w:t>Терапевтік клиника бойынша- өте қанағаттанарлық</w:t>
        <w:br/>
        <w:t>Хирургиялық клиника бойынша-- өте қанағаттанарлық</w:t>
        <w:br/>
        <w:t>Акушерлік және әйел аурулары клиникасы бойынша -- өте</w:t>
        <w:br/>
        <w:t>қанағаттанарлық</w:t>
        <w:br/>
        <w:t>Осыларға орай және Императорлық Әскери-медицина</w:t>
        <w:br/>
        <w:t>академиясы жайында Жоғары дәрежеде 1890 жылғы 29 мамырда</w:t>
        <w:br/>
        <w:t>бекітілген ереже негізінде Халел Досмұхамедұлы-Машақов мырза</w:t>
        <w:br/>
        <w:t>1909 жылғы 17 қарашада үздік дәрежелі емші (лекарь с отличием)</w:t>
        <w:br/>
        <w:t>атағына, осы атаққа чиндер жағдайы мен чинге бекіту, сондай-ақ</w:t>
        <w:br/>
        <w:t>әскери қызметке қатысты (Заңдар жинағы, ІП, ГУ және ГХ том)</w:t>
        <w:br/>
        <w:t>берілетін құқықтар мен артықшылықтарға қосымша ие болды.</w:t>
        <w:br/>
        <w:t>Куәландыру үшін осы диплом Халел Досмұхамедұлы-Машақов</w:t>
        <w:br/>
        <w:t>мырзаға тиісті қолдар қойылып, акдемиялық мөр басылып берілді.</w:t>
        <w:br/>
        <w:t>Академияда болған кезінде Халел Досмұхамедұлы-Машақов</w:t>
        <w:br/>
        <w:t>мырза 1907 жылғы 1 қаңтардан 1908 жылғы 1 қыркүйекке дейін</w:t>
        <w:br/>
        <w:t>статский советник Адиунгтың, 1908 жылғы 1 қыркүйектен бастап</w:t>
        <w:br/>
        <w:t>теңіз ведом-ствосының стипендияларын алып тұрды, осы үшін</w:t>
        <w:br/>
        <w:t>ол заңмен белгіленген мерзім бойы әскери немесе теңіз</w:t>
        <w:br/>
        <w:t>ведомстволарында басшылықтың тағайындауына сай қызмет</w:t>
        <w:br/>
        <w:t>етуге міндетті. Санкт-Петербург қаласы, 1910 жылғы 12 қаңтар.</w:t>
        <w:br/>
        <w:t>Императорлық Әскери-медицина академиясының бастығы,</w:t>
        <w:br/>
        <w:t>еңбек сіңірген профессор, академик, құпия кеңесші 4. Данилевский.</w:t>
        <w:br/>
        <w:t>Сынақ комиссиясының тәрағасы, еңбек сіңірген профессор,</w:t>
        <w:br/>
        <w:t>құпия кеңесші Н. Круглевский.</w:t>
        <w:br/>
        <w:t>219</w:t>
        <w:br/>
        <w:t>Она была насильственно прервана в 1930году. В 1932 и 1938 гғ./</w:t>
        <w:br/>
        <w:t>он был дважды осужден, ав 1939 году необоснованно расстрелян</w:t>
        <w:br/>
        <w:t>по приговору военного трибунала. Реабилитирован в 1958 году.</w:t>
        <w:br/>
        <w:t>Нурпейс К.</w:t>
      </w:r>
    </w:p>
    <w:p>
      <w:r>
        <w:t>Член-кореспондент НАН РК,</w:t>
        <w:br/>
        <w:t>лауреат Государственной премия</w:t>
        <w:br/>
        <w:t>Мысль. - 1998,- Х%2.- С.84-87.</w:t>
        <w:br/>
        <w:t>234</w:t>
        <w:br/>
        <w:t>ХАЛЕЛ ДОСМҰХАМЕДҰЛЫНЫҢ ҰСТАЗДЫҚ ЖӘНЕ</w:t>
        <w:br/>
        <w:t>ДӘРІГЕРЛІК ҚЫЗМЕТІНІҢ ТАШКЕНТ КЕЗЕҢІ</w:t>
        <w:br/>
        <w:t>Қазақстанда азамат соғысы аяқталар түста Алатпорда өкіметінің</w:t>
        <w:br/>
        <w:t>құрамында болған, Алаш қозғалысына қатынасушыларға кешірім</w:t>
        <w:br/>
        <w:t>(амнистия) жасалып, Кеңес үкіметі жағына қызметке тартыла</w:t>
        <w:br/>
        <w:t>бастады.</w:t>
        <w:br/>
        <w:t>Әскери Революциялық Комитеттің Қырғыз (Қазақ) үлкесін</w:t>
        <w:br/>
        <w:t>басқару туралы Уақытша ережесінде Алаш-Орданың Батыс</w:t>
        <w:br/>
        <w:t>бөлімімен қатынас және оның кейбір мүшелерін Қырғыз (Қазак)</w:t>
        <w:br/>
        <w:t>Ревкомының құрамына алу туралы 1920 жылғы 21 майдағы</w:t>
        <w:br/>
        <w:t>У9253 қаулысында:</w:t>
        <w:br/>
        <w:t>“Барлық Қырғыз облыстары РСФСР-дің Халық Комиссарлары</w:t>
        <w:br/>
        <w:t>кеңесі тағайындайтын Әскери революциялық комитеттің</w:t>
        <w:br/>
        <w:t>басқаруында болады. Сондықтан Алаш-Орданың Қырғыз (Қазақ)</w:t>
        <w:br/>
        <w:t>Ревкомына қосылуы, Халық Комиссарлары Кеңесінің құрамына</w:t>
        <w:br/>
        <w:t>Алашорданың біраз мүшелерін қабылдау арқылы болуы мүмкін.</w:t>
        <w:br/>
        <w:t>1919 жылдың 20-желтоқсанына дейін Кеңес үкіметі жағына</w:t>
        <w:br/>
        <w:t>шыққан Батыс Алашорда мүшелеріне Қырғыз Ревкомы олардың</w:t>
        <w:br/>
        <w:t>қауіпсіздігі мен жеке құқық-тарына ешкімнің қол сұқпайтыныңа</w:t>
        <w:br/>
        <w:t>кепілдік береді” |1|- деп атап көрсетіледі. Ал Х. Досмұхамедұлы</w:t>
        <w:br/>
        <w:t>даосы Батыс Алашорда үкіметінің басшыларының бірі болғанеді.</w:t>
        <w:br/>
        <w:t>1920 жылы Түркістан Республикасының Атқару комитетінің</w:t>
        <w:br/>
        <w:t>тәрағасы Т. Рысқұловтың шақыруымен Х. Досмұхамедұлы</w:t>
        <w:br/>
        <w:t>Ташкент қаласына келеді. Ташкентке Х. Досмұхамедұлы өзі ғана</w:t>
        <w:br/>
        <w:t>отбасынсыз келгенін біз мына құжаттан көреміз:</w:t>
        <w:br/>
        <w:t>“Түркістан Республикасының Атқару комитетінің төрағасы</w:t>
        <w:br/>
        <w:t>Қырғыз (Қазақ) өлкесін басқаратын Әскери-революциялық</w:t>
        <w:br/>
        <w:t>комитетке Сағира Досмұхамедоваға балаларымен және жүктерімен</w:t>
        <w:br/>
        <w:t>Ташкентке келуіне Кеңес мекемелерінің көмек көрсетіп мандатберуін</w:t>
        <w:br/>
        <w:t>сұрайды”. Осыған байланысты қырғыз Ревкомының төрағасының</w:t>
        <w:br/>
        <w:t>орынбасары С.Мендешев, қол қойған төмендегі:</w:t>
        <w:br/>
        <w:t>“Қырғыз (Қазақ) Кенестік Социалистік Республикасының</w:t>
        <w:br/>
        <w:t>Әскери революциялық комитеті осы куәліктің иесі азаматша</w:t>
        <w:br/>
        <w:t>Сағира Досмұхамедова 4 - баласымен Орал облысынаң күйеуі</w:t>
        <w:br/>
        <w:t>дерігер Х.Досмұхамедұлы қызмет ететін Ташкент қаласына көшуіне</w:t>
        <w:br/>
        <w:t>рұқсат етеді. Әскери-революциялық комитет барлық Кеңес</w:t>
        <w:br/>
        <w:t>мекемелеріне С.Досмұхамедованыңеш кедергісіз Ташкент қаласына</w:t>
        <w:br/>
        <w:t>22</w:t>
        <w:br/>
        <w:t>ғылыми тұжырымды рецепт беріп, “Қазақ-қырғыз тіліндегі</w:t>
        <w:br/>
        <w:t>сингармонизм заңы” сияқты бірегей-еңбек жазуына дәрігерлік</w:t>
        <w:br/>
        <w:t>мамандығының тигізген пайдасы аз болмады.</w:t>
        <w:br/>
        <w:t>Дүниені дүр сілкіндірген 1905 жылғы 9 қаңтардағы “Қанды</w:t>
        <w:br/>
        <w:t>жексенбі” оқиғасы патша өкіметінің жауыздығына қарсы</w:t>
      </w:r>
    </w:p>
    <w:p>
      <w:r>
        <w:t>буырқанған халық наразылығын теңіздей тасытты. Астанадағы</w:t>
        <w:br/>
        <w:t>оқиғалардың куәсі болған Халел саяси хал-ахуалды түсіндіріп, үгіт-</w:t>
        <w:br/>
        <w:t>насихат жұмысын жүргізу үшін елге оралады. Ол Орал</w:t>
        <w:br/>
        <w:t>қаласындағы татар, орыс тіл-дерінде шығатын “Фікір”, “Уральский</w:t>
        <w:br/>
        <w:t>листок" газеттерінің беттеріне мақалалар жариялап, қоғам өмірінде</w:t>
        <w:br/>
        <w:t>болып жатқан саяси-әлеуметтік дағдарыстың қарулы қантөгіске</w:t>
        <w:br/>
        <w:t>ұласқанын баяндай келіп, бұл төңкеріс шет аймақтағы қазақ</w:t>
        <w:br/>
        <w:t>даласын да қамтуы әбден ықтимал-дығын, сондықтан кез келген</w:t>
        <w:br/>
        <w:t>күтпеген жағдайға алдын ала дайын болуға баса назар аударады.</w:t>
        <w:br/>
        <w:t>Осы жолы ол қырдағы ауылдарды аралап, Ресейде етек алған</w:t>
        <w:br/>
        <w:t>саяси күштердің бағыт-бағдарын, қазақ үшін қаншалықты пайда-</w:t>
        <w:br/>
        <w:t>залалы барлығының ара жігін ашып беруге тырысады. Ауқымы</w:t>
        <w:br/>
        <w:t>кең мұндай қоғамдық қатынастардың тоқырау кезінде ең бастысы</w:t>
        <w:br/>
        <w:t>өсек-аяңға, алып-қашпа сөзге ермей, босқа күюден сақ болудың</w:t>
        <w:br/>
        <w:t>шарттарын әлеуметке егжей-тегжейлі ұқтыруға бар білігін салады.</w:t>
        <w:br/>
        <w:t>Көп ұзамай шет аймақтағы өлкелерде де бақылау күшейеді.</w:t>
        <w:br/>
        <w:t>Бейсауат жүрген, сезікті көрінген жандардың іс-әрекетіне полиция</w:t>
        <w:br/>
        <w:t>тарапынан сырттай қатаң аңду жасалады. Халел осы бір тарихи</w:t>
        <w:br/>
        <w:t>кезеңді кейін есіне алын: “1906 жылы қырдағы ауылдарды аралап</w:t>
        <w:br/>
        <w:t>жүргенімде полицияның көзіне іліктім де, саяси жұмыс жүргізуіме</w:t>
        <w:br/>
        <w:t>тыйым салынды” дейді.</w:t>
        <w:br/>
        <w:t>Қорғансыз елінің қамын ойлап бастарын қауіп-қатерге тігіп,</w:t>
        <w:br/>
        <w:t>бес облыстан жиылған қазақтың зиялылары Әлихан Бөкейханов,</w:t>
        <w:br/>
        <w:t>Жаһаншаһ Сейдалин, Бақытжан Қаратаев, жетісулық Барлыбек</w:t>
        <w:br/>
        <w:t>Сырттанұлы, торғайлық Міржақып Дулатұлы 1905 жылдың жел-</w:t>
        <w:br/>
        <w:t>тоқсан айында Теке (Орал) қаласында Ресейдегі кадеттер партия-</w:t>
        <w:br/>
        <w:t>сының үлгісімен ұлттық саяси ұйым құруға әрекет жасағанда ара-</w:t>
        <w:br/>
        <w:t>ларында студент Халел де бар еді. Кешікпей патша өкіметіне қарсы</w:t>
        <w:br/>
        <w:t>бас көтерген Ресей жұмысшыларының әрекетінен түк шықпай,</w:t>
        <w:br/>
        <w:t>аяусыз басып-жаншылып, елде қуғын-сүргін басталды.</w:t>
        <w:br/>
        <w:t>Полицияның қатал бақылауына алынған Халел де басқа</w:t>
        <w:br/>
        <w:t>жолдастары сияқты ізін жасырып, астыртын қимылға кіріспеске</w:t>
        <w:br/>
        <w:t>амалы қалмайды. Академия қабырғасындағы алты жылды өнер-</w:t>
        <w:br/>
        <w:t>216</w:t>
        <w:br/>
        <w:t>білімге құштар жан бас алмай, күні-түні көз майын тауысып</w:t>
        <w:br/>
        <w:t>ізденумен өткізеді. Оның бағына академияда бүкіл әлемге беделді</w:t>
        <w:br/>
        <w:t>ғалымдар ұстаздық ететін. Ол көрнекті физиолог Иван Петрович</w:t>
        <w:br/>
        <w:t>Павловтың шәкірті болу бақытына ие болды. Нобель</w:t>
        <w:br/>
        <w:t>сыйлығының лауреаты, академик ұстазының лекциясын зейін</w:t>
        <w:br/>
        <w:t>қойып тыңдайтын Халел теориялық білімін оқу тәжірибе</w:t>
        <w:br/>
        <w:t>жұмысымен өте жақсы ұштастыра біліп, тәжірибелі ғалымның</w:t>
        <w:br/>
        <w:t>ыстық ілтипатына бөленіп жүрді. Дәрігерлікке тікелей қатысты</w:t>
        <w:br/>
        <w:t>пәңдермен қатар Халел латын, неміс тілдерін жетік меңгеру-ге</w:t>
        <w:br/>
        <w:t>бар ынта-жігерін салды.</w:t>
        <w:br/>
        <w:t>Демалыс сәтінде Халел қаланың көрікті тарихи орындарын</w:t>
        <w:br/>
        <w:t>аралап, театрларға баруды ұнататын. Ол студенттік өмірдің</w:t>
        <w:br/>
        <w:t>алғашқы күнінен бастап естелікке суретке түсіп, алыстағы ата-</w:t>
        <w:br/>
        <w:t>анасы мен бауырларына жолдауды ұмытпаған.</w:t>
        <w:br/>
        <w:t>Оқтай зымырап студенттік жылдар да аяқталуға таянған. Соңғы</w:t>
        <w:br/>
        <w:t>курста міндетті түрде әтілуге тиісті.практикалық жұмысты</w:t>
        <w:br/>
        <w:t>Халелдің Пермь губерниясы Чердынь уезінде атқаруына тура</w:t>
        <w:br/>
        <w:t>келеді. Оның оқыған-түйгенін қиындығы қат-қабат дәрігерлік</w:t>
        <w:br/>
        <w:t>енбек жолымен ұштастыруыныңалғатдқы қадамы осылай басталды.</w:t>
        <w:br/>
        <w:t>Пермь губерния-сындағы Чердынь уездік Земство басқармасы 1909</w:t>
        <w:br/>
        <w:t>жылғы 31 тамызда берген Хә 4381 куәлігі осының айғағы.</w:t>
      </w:r>
    </w:p>
    <w:p>
      <w:r>
        <w:t>“Осыны көрсетуші, Императорлық Әскери-медицина</w:t>
        <w:br/>
        <w:t>академия-сының толық курсын тәмәмдаған Халел</w:t>
        <w:br/>
        <w:t>Досмұхамедұлы Чердынь Уездік Земствосында уақытша қызмет</w:t>
        <w:br/>
        <w:t>атқарып, 1909 жылғы 8 мамырдан 31 тамызға дейін Морчан</w:t>
        <w:br/>
        <w:t>учаскесінің дәрігері лауазымында болды. Морчан учаскесі</w:t>
        <w:br/>
        <w:t>қабылдау бөлімімен бірге енді ғана ұйым-дасып жатқандықтан,</w:t>
        <w:br/>
        <w:t>тап осы мезгілде дәрігерден таза медициналық қызметі сыртында</w:t>
        <w:br/>
        <w:t>көп қажыр-қайрат пен іскерлік қабілет талап етіген-ді, міне, осы</w:t>
        <w:br/>
        <w:t>сәтте Досмұхамедұлы мырза өзіне жүктелген міндетті табыспен</w:t>
        <w:br/>
        <w:t>орындап, учаскелік дәрігер лауазымын дербес алып жүруге</w:t>
        <w:br/>
        <w:t>қабілетті екенін дәлелдеді. Әскери ведомствода қызмет етуге</w:t>
        <w:br/>
        <w:t>міндетті болғандықтан Досмұхамедұлы мырзаның уездік</w:t>
        <w:br/>
        <w:t>Земствода қалып жұмыс істеу мүмкіндігі жоқтығына уездік</w:t>
        <w:br/>
        <w:t>Басқарма өте қатты өкінеді”. Куәлікке Басқарма төрағасы, Басқарма</w:t>
        <w:br/>
        <w:t>мүшелері және хат-шысы қол қойып, Земствоның мөрі басылған.</w:t>
        <w:br/>
        <w:t>Ол Санкт-Петербургке келісімен мемлекеттік сынақтарды</w:t>
        <w:br/>
        <w:t>ойдағыдай тапсырып, академияны бітіріп шығады.</w:t>
        <w:br/>
        <w:t>217</w:t>
        <w:br/>
        <w:t>Енді оның осы жоғары білім ордасын үздік аяқтағандығын</w:t>
        <w:br/>
        <w:t>куәландыратын құжаттың мазмұнымен танысалық:</w:t>
        <w:br/>
        <w:t>“Диалом. Осыны көрсетуші Халел Досмұхамедұлы-Машақов,</w:t>
        <w:br/>
        <w:t>1883 жылғы 24-сәуірде туған, мұсылман дініндегі қазақтың ұлы,</w:t>
        <w:br/>
        <w:t>Императорлық Әскери-медицина академиясында 1906 жылы</w:t>
        <w:br/>
        <w:t>жартылай курстық сынақтан қанағаттанарлық әтіп, Академияда</w:t>
        <w:br/>
        <w:t>ғылымдар-дың толық курсын тыңдаған соң, осы Академияның</w:t>
        <w:br/>
        <w:t>Сынақ комиссия-сында 1909 жылғы сәуір, мамыр, қыркүйек, қазан</w:t>
        <w:br/>
        <w:t>және қараша айларында сынға салынды һәм бұл ретте төмендегі</w:t>
        <w:br/>
        <w:t>үлгерім көрсетті:</w:t>
        <w:br/>
        <w:t>Гистология және эмбриология бойынша -- қанағаттанарлық</w:t>
        <w:br/>
        <w:t>Физиология бойынша -- өте қанағаттанарлық</w:t>
        <w:br/>
        <w:t>Жалпы және эксперименттік патология бойынша - қанағат-</w:t>
        <w:br/>
        <w:t>танарлық )</w:t>
        <w:br/>
        <w:t>Гигиена және эксперименттік патология бойыншша - қанағат-</w:t>
        <w:br/>
        <w:t>танарлық</w:t>
        <w:br/>
        <w:t>Гигиена және медициналық жәрдем бойынша--өте қанағат-танарлық</w:t>
        <w:br/>
        <w:t>Бальнеотерапия мен гидротерапия қосылған фармокология</w:t>
        <w:br/>
        <w:t>және дәрі-дәрмек түрлері мен оны қабылдау жөніндегі ілім</w:t>
        <w:br/>
        <w:t>бойынша-- өте қанағаттанарлық</w:t>
        <w:br/>
        <w:t>Жеке патология және ішкі сырқаттар терапиясы бойынша -</w:t>
        <w:br/>
        <w:t>өте қанағаттанарлық</w:t>
        <w:br/>
        <w:t>Жүйке және жан аурулары туралы ілім бойынша -- өте</w:t>
        <w:br/>
        <w:t>қанағаттанарлық</w:t>
        <w:br/>
        <w:t>Хирургиялық аурулар патологиясы мен терапиясы бойынша -</w:t>
        <w:br/>
        <w:t>өте қанағаттанарлық</w:t>
        <w:br/>
        <w:t>Офтальмология бойынша - өте қанағаттанарлық</w:t>
        <w:br/>
        <w:t>Деомургия және механургия бойынша - қанағаттанарлық</w:t>
      </w:r>
    </w:p>
    <w:p>
      <w:r>
        <w:t>Балалар аурулары жөніндегі ілім бойынша -өте қанағаттанарлық</w:t>
        <w:br/>
        <w:t>Токсикологиямен қоса сот медицинасы бойынша -өте қанағат-</w:t>
        <w:br/>
        <w:t>танарлық</w:t>
        <w:br/>
        <w:t>Эпизоотия және ветеринарлық полиция жайындағы ілім бойын-</w:t>
        <w:br/>
        <w:t>ша--өте қанағаттанарлық</w:t>
        <w:br/>
        <w:t>Қалыпты (физиологиялық) анатомия бойынша - өте қанағат-</w:t>
        <w:br/>
        <w:t>танарлық</w:t>
        <w:br/>
        <w:t>Патологиялық гистологиямен қоса патологиялық анатомия</w:t>
        <w:br/>
        <w:t>бойынша-- қанағаттанарлық</w:t>
        <w:br/>
        <w:t>218</w:t>
        <w:br/>
        <w:t>ұлылығы жөнінде сайрап, басқа халықтар туралы жұмған</w:t>
        <w:br/>
        <w:t>ауыздарын ашпайтын, ал оңшылдар болса, орыс емес халықтарды</w:t>
        <w:br/>
        <w:t>жамандап, оларды қудалаумен болатын. Әлі есімде мен және</w:t>
        <w:br/>
        <w:t>жанымда басқалар да бар кездейсоқ П.Н.Милюковтың жасаған</w:t>
        <w:br/>
        <w:t>баяндамасына тап болғанымыз бар. Соңда ол өзінің сөйлеген</w:t>
        <w:br/>
        <w:t>сөзінде былай деген: “Патша өкіметі орыс емес халықтарды аса</w:t>
        <w:br/>
        <w:t>дөрекілікпен және шектен шыққан араздықпен қанап отыр” (ҚР</w:t>
        <w:br/>
        <w:t>Ұлттық Қауіпсіздік Комитетінің (ҰҚК) архиві, 06610-іс, 3-том,52-</w:t>
        <w:br/>
        <w:t>бет). Ол осы жылдары саясатқа ден қойып, Санкт-Петербург</w:t>
        <w:br/>
        <w:t>жоғары оқу орындарында оқып жүрген қазақ жастарымен қоян-</w:t>
        <w:br/>
        <w:t>қолтық араласып, күрес майданына шығады. Шын мәнінде өнер-</w:t>
        <w:br/>
        <w:t>білімге сусаған, ғылым қуған қазақ студенттерінің сол шақтағы</w:t>
        <w:br/>
        <w:t>дәстүрлі ерекше қасиеттерінің бірі - өз мамандығымен шектеліп</w:t>
        <w:br/>
        <w:t>қалмай, әр саладан жан-жақты, терең мағлұмат алуды көздеп</w:t>
        <w:br/>
        <w:t>астананың оқу орындарындағы білімпаз ғұламалардың дәрісін</w:t>
        <w:br/>
        <w:t>іздеп жүріп тыңдауды әдетке айналдыруы еді. Халел аты әлемге</w:t>
        <w:br/>
        <w:t>мәшһүр шығыстанушы ғалым, Санкт-Петербург Ғылым</w:t>
        <w:br/>
        <w:t>академиясының академигі В.В. Радловпен, Қазан лингвистика</w:t>
        <w:br/>
        <w:t>мектебінің негізін салу-шы, орыс фонологиясының атасы,</w:t>
        <w:br/>
        <w:t>профессор Бодуэн де Куртенэмен, Шығыс тарихының білгірі,</w:t>
        <w:br/>
        <w:t>академик В.В. Бартольдпен жиі араласып, олардың ақыл-</w:t>
        <w:br/>
        <w:t>кеңестерін алып, теориялық білімін жетілдіре түсті. Оның кейін</w:t>
        <w:br/>
        <w:t>туған халқының әдебиеті мен тіліне һәм тарихи өміріне қатысты</w:t>
        <w:br/>
        <w:t>іргелі еңбектер жазуына осы жылдардағы ізденісінің себі тигені</w:t>
        <w:br/>
        <w:t>шүбәсіз. 1905 жылы Бодуэн де Куртенэмен пікір-көзқарасы</w:t>
        <w:br/>
        <w:t>жарасқан Халел Санкт-Петербургтегі 1 Александр атындағы Жол</w:t>
        <w:br/>
        <w:t>қатынасы инженерлерін даярлайтын институтта оқып жүрген</w:t>
        <w:br/>
        <w:t>Мұхамеджан Тынышбайұлымен, украин А.А, Кусовпен, жебірей</w:t>
        <w:br/>
        <w:t>В. Жаботинскиймен және басқалармен бірге автономист-</w:t>
        <w:br/>
        <w:t>федералистер одағын құруға ат салысады. Поляк халқының ұлы</w:t>
        <w:br/>
        <w:t>перзенті, Санкт-Петербург Ғылым академиясының</w:t>
        <w:br/>
        <w:t>корреспонденті- мүшесі Бодуэн де Куртенэ болашақ әскери</w:t>
        <w:br/>
        <w:t>дәрігердің иіні келгенде туғаң тілінің ғылыми жөндігуіне ем-дом</w:t>
        <w:br/>
        <w:t>жасап, өзге тілдерден жұғатын сөз сырқатының алдың алу</w:t>
        <w:br/>
        <w:t>шараларына септесуіне ақыл-кеңесін береді. Күрескер жанның</w:t>
        <w:br/>
        <w:t>жылдар өтіп саясаттан мойыны босаған соң қолына қалам алып</w:t>
        <w:br/>
        <w:t>шығармашылық жұмыспен шұғылдануы, лингвистиканың әліпби,</w:t>
        <w:br/>
        <w:t>емле, терминология, лексика, фонетика, тіл тарихы салаларынан</w:t>
        <w:br/>
        <w:t>215</w:t>
        <w:br/>
        <w:t>қабылданып, қаулыға ұйымдастыру комитетінің белді мүшесі</w:t>
      </w:r>
    </w:p>
    <w:p>
      <w:r>
        <w:t>ретінде Х. Досмұхамедұлы да қолын қояды (81.</w:t>
        <w:br/>
        <w:t>Ташкент қаласында 1920 жылы 1-қазанда Халық Ағарту</w:t>
        <w:br/>
        <w:t>институттары ашылады:</w:t>
        <w:br/>
        <w:t>1.К.А.Тимирязев атындағы Халық Ағарту институты- Түркістан</w:t>
        <w:br/>
        <w:t>Республикасының барлық халықтарына арналған орыс тіліңде.</w:t>
        <w:br/>
        <w:t>2. Қырғыз (Қазақ) Халық Ағарту Институты - қазақтарға</w:t>
        <w:br/>
        <w:t>арналған.</w:t>
        <w:br/>
        <w:t>3. Өзбек Халық Ағарту Институты - өзбектерге арналған.</w:t>
        <w:br/>
        <w:t>4. Татар Халық Ағарту Институты - татарларға арналған |91.</w:t>
        <w:br/>
        <w:t>Жаңаданаптылған Қырғыз Халық Ағарту Институтында 23 оқытушы</w:t>
        <w:br/>
        <w:t>қызмет атқарды: Табынбаев (директор), Досмұхамедов, Көшербаев,</w:t>
        <w:br/>
        <w:t>Байсейітов, Еспулов, Сарбаев, Тоқғыбаев, Жаленов, Есова, Алдоңғароза,</w:t>
        <w:br/>
        <w:t>Головин, Чеснаков, Суханов, Марк, Браунт.б. 0).</w:t>
        <w:br/>
        <w:t>Қырғыз Халық Ағарту Институтының ұйымдастыру комитеті-</w:t>
        <w:br/>
        <w:t>нің 1920 жылы 20 желтоқсанда болған мәжілісіне Табынбаев,</w:t>
        <w:br/>
        <w:t>Көшербаев, Досмұхамедов, Есенов және Халық Ағарту</w:t>
        <w:br/>
        <w:t>комитетінен Тохтыбаев қатынасады, мәжіліске Табынбаев</w:t>
        <w:br/>
        <w:t>төрағалық етеді. Мәжіліс қаулысы бойынша институттың</w:t>
        <w:br/>
        <w:t>ережесін жасауды Көшербаев пен Досмұхамедовке тапсырады</w:t>
        <w:br/>
        <w:t>және оқу бағдарламасы мен ішкі ережелері қабылданды. Институт</w:t>
        <w:br/>
        <w:t>туралы ереже бойынша Қырғыз Халық Ағарту Институтының</w:t>
        <w:br/>
        <w:t>негізгі мақсаты мектептерде білім беретін жоғары маман</w:t>
        <w:br/>
        <w:t>қызметкерлерді дайындау болып табылатындықтан, институттың</w:t>
        <w:br/>
        <w:t>бағдарламасы ретіңде мектептің екініші сатысының бағдарламасы</w:t>
        <w:br/>
        <w:t>қабылданады. Ал мектептің бірінші сатысын бітіргендер немесе</w:t>
        <w:br/>
        <w:t>дайындықтары сәйкес келетін оқушылар 1-ші курсқа, ал бұл</w:t>
        <w:br/>
        <w:t>талаптарға сәйкес келмейтіндер институттың дайындық</w:t>
        <w:br/>
        <w:t>кластарына және тәжірибелік мектепке қабылданатын болды. Осы</w:t>
        <w:br/>
        <w:t>ереже мен бағдарламаны жасаушылардың бірі Х.Досмұхамедұлы</w:t>
        <w:br/>
        <w:t>болады да, сонымен қатар ол гигиена мен жаратылыстану</w:t>
        <w:br/>
        <w:t>пәндерінен 1-курстың 1-сатысына арналған оқу бағдарламасын да</w:t>
        <w:br/>
        <w:t>жасайды |111.</w:t>
        <w:br/>
        <w:t>Х. Досмұхамедұлының ұсынысымен және басшылығымен</w:t>
        <w:br/>
        <w:t>институтта 8 төсектік лазарет ашылып, оған 5 бөлме дәлізімен</w:t>
        <w:br/>
        <w:t>қоса бөлінеді. Денсаулық сақтау комиссариатына лазаретке керекті</w:t>
        <w:br/>
        <w:t>мүлік, аурухана құрал-жабдықтарын және дәрілердің тізімін жасап</w:t>
        <w:br/>
        <w:t>бөлуді сұрап хат жібереді (121.</w:t>
        <w:br/>
        <w:t>224</w:t>
        <w:br/>
        <w:t>Алашовцы, призызая создать Казахскую автономию, тем</w:t>
        <w:br/>
        <w:t>самым предполагали восстановить национальную</w:t>
        <w:br/>
        <w:t>государственность, разрушенную царизмом.</w:t>
        <w:br/>
        <w:t>Проект программы обеспечил партии “Алаш” большой успех</w:t>
        <w:br/>
        <w:t>на выборах в Учредительное собрание и обьединил</w:t>
        <w:br/>
        <w:t>представителей различных слоев казахского народа на втором</w:t>
        <w:br/>
        <w:t>Всеказахском сьезде, состоявшемоя 5-12 декабря 1917 года в</w:t>
        <w:br/>
        <w:t>Оренбурге.</w:t>
        <w:br/>
        <w:t>Сһезд, возглавлявмый представителем президиума</w:t>
        <w:br/>
        <w:t>Бахтыгергем Кулмановым и его заместителями Алиханом</w:t>
        <w:br/>
        <w:t>Букейхановым, Азимхан-ом Кенесариным, Халелом</w:t>
      </w:r>
    </w:p>
    <w:p>
      <w:r>
        <w:t>Досмухамедовым и Омаром Карашевым, обсуждая различные</w:t>
        <w:br/>
        <w:t>аспекты тактики партии в условиях быстро меняюшейся</w:t>
        <w:br/>
        <w:t>политической обстановки, обрашал при этом главное внимание</w:t>
        <w:br/>
        <w:t>на образование Казахской автономии и формирование его</w:t>
        <w:br/>
        <w:t>правительства.</w:t>
        <w:br/>
        <w:t>Сьезд принял решение об образовании Казахской автономии</w:t>
        <w:br/>
        <w:t>и постановил сформировать ее правительство в лице</w:t>
        <w:br/>
        <w:t>“временного народного совета”, дав ему наименование “Алаш-</w:t>
        <w:br/>
        <w:t>Орды” (правительство Алашской автономим) и поручил “Алаш-</w:t>
        <w:br/>
        <w:t>Орде” немедленно взять в свой руки всю испольнительную</w:t>
        <w:br/>
        <w:t>власть над казахским населением. Председателем “Алаш-Орды”</w:t>
        <w:br/>
        <w:t>на альтернативной основе (из трех кандидатур) большинством</w:t>
        <w:br/>
        <w:t>голосов был избран Алихан Букейханов, а Халел Досмухамедов</w:t>
        <w:br/>
        <w:t>вошел в состав этого правительства. После сьезда от имени</w:t>
        <w:br/>
        <w:t>руководства “Алаш-Орды” Х. Досмухамедов был направлен в</w:t>
        <w:br/>
        <w:t>Москву для переговоров с Совнарномом по вопросам</w:t>
        <w:br/>
        <w:t>взаимоотношений “Алаш-Орды” с совет-ской властью,</w:t>
        <w:br/>
        <w:t>закончившихся безрезультатно.</w:t>
        <w:br/>
        <w:t>В условиях начавшейся вскоре гражданской войны и</w:t>
        <w:br/>
        <w:t>установления в Западном Казахстане белоказачьей диктатуры</w:t>
        <w:br/>
        <w:t>Халел Досмухамедов возглавил Западное отделение “Алаш-</w:t>
        <w:br/>
        <w:t>Орды”. 2</w:t>
        <w:br/>
        <w:t>В процессе развернувшейся широкомасштабной гражданской</w:t>
        <w:br/>
        <w:t>войны и свержения советской власти в болышинстве районов</w:t>
        <w:br/>
        <w:t>Казахстана “Алаш-Орда” заключила союз с Дутовым в</w:t>
        <w:br/>
        <w:t>Оренбурге, вступила в тесный контакт с временным сибирским</w:t>
        <w:br/>
        <w:t>правительством в Омске, с Комитетом Учредительного собрания</w:t>
        <w:br/>
        <w:t>232</w:t>
        <w:br/>
        <w:t>Х. Досмұхамедұлының Институттағы қызметкер маман</w:t>
        <w:br/>
        <w:t>ретінде өте керекті адам болғанын мына мәліметтерден көреміз:</w:t>
        <w:br/>
        <w:t>Денсаулық сақтау бөлімінің Хе 196 бұйрығы бойынша дәрігер</w:t>
        <w:br/>
        <w:t>Досмұхамедовты осы жылдың 1 қазан айынан 1 қарашаға дейін</w:t>
        <w:br/>
        <w:t>қалалық дәріхананың амбулаториясы еңбекке жарамсыздығы мен</w:t>
        <w:br/>
        <w:t>әлеуметтік қамтамасыз етуді анықтау үшін құрылған комиссия</w:t>
        <w:br/>
        <w:t>құрамына тағайындалады; Дәрігер Х. Досмұхамедов Полторацкий</w:t>
        <w:br/>
        <w:t>атындағы ауруханасын ұйымдастырушылардың бірі, күнде кешкі</w:t>
        <w:br/>
        <w:t>сағат 4-ке дейін ауруханада жұмыс істейді, сонымен қатар</w:t>
        <w:br/>
        <w:t>Денсаулық сақтау комиссариатының тағайындауымен Қырғыз</w:t>
        <w:br/>
        <w:t>Халық Ағарту Институтында жаратылыстану және гигиена</w:t>
        <w:br/>
        <w:t>пәндерінен дәріс береді. Күнде сағат кешкі 5-тен кейін институтта</w:t>
        <w:br/>
        <w:t>ауруларға амбулаторлық қабылдау жасайды.</w:t>
        <w:br/>
        <w:t>Халық Ағарту комиссариатының қаулысымен Досмұхамедов Х.</w:t>
        <w:br/>
        <w:t>қазан айы бойына институттың әр түрлі курстарына қабылданған</w:t>
        <w:br/>
        <w:t>барлық тыңдаушыларды дәрігерлік тексеруден өткізу міндеттеледі.</w:t>
        <w:br/>
        <w:t>“Досмұхамедов, делінді айтылмыш құжатта одан әрі, -</w:t>
        <w:br/>
        <w:t>ординатор ретіндегі Полторацкий ауруханасындағы кешкі</w:t>
        <w:br/>
        <w:t>уақытының бір бөлігін лекцияға дайындалуға жұмсайды. Міне</w:t>
        <w:br/>
        <w:t>осының бәрі дәрі-гер Досмұхамедовтың шектеулі уақыты оның</w:t>
        <w:br/>
        <w:t>жоғарыдағы айтылған комиссияға қатынасуына мүмкіндігінің жоқ</w:t>
        <w:br/>
        <w:t>екендігін кәрсетеді, осының өзі оған тапсырылған міндеттердің</w:t>
        <w:br/>
        <w:t>орындалуына зиянын тигізуі мүмкін. Сондықтан Досмұхамедовты</w:t>
        <w:br/>
        <w:t>Институтта басқа бір адаммен уақытша болса да ауыстыру мүмкін</w:t>
        <w:br/>
        <w:t>емес, себебі Институтта қызмет істейтін қырғыздар арасындағы</w:t>
      </w:r>
    </w:p>
    <w:p>
      <w:r>
        <w:t>дәрігерлік мамандығы бар жалғыз Х. Досмұхамедов қана. Қырғыз</w:t>
        <w:br/>
        <w:t>институты осы себептермен Досмұхамедовтың орнын басқа</w:t>
        <w:br/>
        <w:t>ғылыми-оқу жұмыстарының ауыртпалығы аздау дәрігермен</w:t>
        <w:br/>
        <w:t>ауыстыруларыңызды өтінеді”|13).</w:t>
        <w:br/>
        <w:t>Халқымыздың аяулы ұлы Х. Досмұхамедұлы елдің болашағы</w:t>
        <w:br/>
        <w:t>жас ұрпақта екенін көре білген ұстаз, дәрігер ретіндегі білімі мен</w:t>
        <w:br/>
        <w:t>қатар, ол студент жастардың денсаулығының тазалығына көп</w:t>
        <w:br/>
        <w:t>көңіл бөлген. Денсаулығы нашар, ауру студенттерге көмектесіп</w:t>
        <w:br/>
        <w:t>олардың емделуіне жағдай жасағандығын бірнеше төмендегі</w:t>
        <w:br/>
        <w:t>берілген архив деректерірастай түседі:</w:t>
        <w:br/>
        <w:t>Х. Досмұхамедовтың өтінішімен Қазақ Ағарту институты</w:t>
        <w:br/>
        <w:t>Полторацкий хирургиялық клиникасына 1924 жылғы 24-наурызда</w:t>
        <w:br/>
        <w:t>омыртқа туберкулезімен ауыратын институт тыңдаушысы</w:t>
        <w:br/>
        <w:t>225</w:t>
        <w:br/>
        <w:t>движений в России, стремились определить пути и принцилы</w:t>
        <w:br/>
        <w:t>создания казахской политической партии. В конце концов они</w:t>
        <w:br/>
        <w:t>пришли-к выводу о возможности создания такой партии по</w:t>
        <w:br/>
        <w:t>образцу партии конституционных демократов (кадетов),</w:t>
        <w:br/>
        <w:t>находившихся вто время в оппозиции к царскому правительству.</w:t>
        <w:br/>
        <w:t>В конце 1905 года в Уральске состоялся так называемый “сьезд</w:t>
        <w:br/>
        <w:t>представителей пяти областей”, участники которого</w:t>
        <w:br/>
        <w:t>А.Букейханов, Ж. Сейдалин, М. Дулатов, Б. Каратаев,</w:t>
        <w:br/>
        <w:t>М. Тынышбаев и Б. Сыртанов сделали попытку организация</w:t>
        <w:br/>
        <w:t>“казахской конституционно-демократической партим”. Эта</w:t>
        <w:br/>
        <w:t>попытка была поддержана и Халелом Досмухамедовым, который</w:t>
        <w:br/>
        <w:t>приехал к тому времени в Уральек из Петербурга.</w:t>
        <w:br/>
        <w:t>Норуководителям казахской демократической интеллигенции</w:t>
        <w:br/>
        <w:t>понадобилось еше 12 лет борьбы и тревог для создания</w:t>
        <w:br/>
        <w:t>обшенациональной партии в июле 1917 года...</w:t>
        <w:br/>
        <w:t>1906 - 1907 годы в истории политической жизни Казахстана</w:t>
        <w:br/>
        <w:t>отмечены активным участием интеллигенций в подготовке и</w:t>
        <w:br/>
        <w:t>про-ведении выборов в первую и вторую Государственные думы.</w:t>
        <w:br/>
        <w:t>В первую Думу от Семипалатинской области баллотировался и</w:t>
        <w:br/>
        <w:t>с болышими трудностями прошел признанный к тому времени</w:t>
        <w:br/>
        <w:t>лидер национально-демократической интеллигенций</w:t>
        <w:br/>
        <w:t>А.Н. Букейханов. На выборах во вторую Государственную думу</w:t>
        <w:br/>
        <w:t>единомышіленники Букейханова одержали победу почти во всех</w:t>
        <w:br/>
        <w:t>областях Казахстана (Ж. Кошугулов от Акмолинской, Б. Каратаев</w:t>
        <w:br/>
        <w:t>- Уральской, А. Беремжанов - Торгайской, М. Тынышбаев -</w:t>
        <w:br/>
        <w:t>Семиреченской и Норекенов - от Семипалатинской области).</w:t>
        <w:br/>
        <w:t>Поле окончания военно-медицинской академии с золотой</w:t>
        <w:br/>
        <w:t>медалью в 1909 году Халел Досмухамедов служил военным</w:t>
        <w:br/>
        <w:t>врачом, а с1913 года работал участковым врачом в Темирском</w:t>
        <w:br/>
        <w:t>уезде. До 1917 года он широко занимался врачебной практикой,</w:t>
        <w:br/>
        <w:t>организацией медико-просветительских акций в аулах Уральской</w:t>
        <w:br/>
        <w:t>области, в частности, как он сам писал об этом, “работал много</w:t>
        <w:br/>
        <w:t>раз по борьбе с чумой”,</w:t>
        <w:br/>
        <w:t>Дипломированный врач горячо поддержал многогранную</w:t>
        <w:br/>
        <w:t>деятельность Алихана Букейханова, Ахмета Байтурсынова и</w:t>
        <w:br/>
        <w:t>Миржакыпа Дулатова по изданию в Оренбурге в 1913-1918 годах</w:t>
        <w:br/>
        <w:t>обшенациональной газеты “Казах” и являлся одним Из ее</w:t>
        <w:br/>
        <w:t>активных авторов. Он оставил весьма ценные сведения по</w:t>
      </w:r>
    </w:p>
    <w:p>
      <w:r>
        <w:t>229</w:t>
        <w:br/>
        <w:t>ХАЛЕЛ ДОСМУХАМЕДОВ: ГОСУДАРСТВЕННЫЙ</w:t>
        <w:br/>
        <w:t>ДЕЯТЕЛЬ, УЧЕНЫИ-ЭНЦИКЛОПЕДИСТ, ПЕДАГОГ</w:t>
        <w:br/>
        <w:t>Халел Досмухамедов - один из ярких представителей</w:t>
        <w:br/>
        <w:t>казахской демократической интеллигенции, сформировавшейся</w:t>
        <w:br/>
        <w:t>в начале ХХ века, человек сложной и трагической судьбы.</w:t>
        <w:br/>
        <w:t>Досмухамедов вместе с другими видиейшими представителями</w:t>
        <w:br/>
        <w:t>казахской демократической интеллигенции стоял у истоков</w:t>
        <w:br/>
        <w:t>создания обшценациональной казахской партии “Алаш” в июле</w:t>
        <w:br/>
        <w:t>1917 года, являлея одним из основателей казахской автономши,</w:t>
        <w:br/>
        <w:t>об образовании которой было обьявлено на Всеказахском сьезде</w:t>
        <w:br/>
        <w:t>в декабре того же года, был членом еге правительства под</w:t>
        <w:br/>
        <w:t>названием “Алаш-Орда”.</w:t>
        <w:br/>
        <w:t>Халел Досмухамедов родиля в 1883 году на территории</w:t>
        <w:br/>
        <w:t>нынеш-него Кызылкогинского района Атырауской области.</w:t>
        <w:br/>
        <w:t>“Троисхожу из крестьян, - писал он в своих показаниях</w:t>
        <w:br/>
        <w:t>следователю ОГІТУ 14 сентября 1931 г., - отең и мать самые</w:t>
        <w:br/>
        <w:t>обыкновенные кочевники, имели средний достаток и</w:t>
        <w:br/>
        <w:t>обременные семьей, еле сводили концы с концами. Отец умер</w:t>
        <w:br/>
        <w:t>до окончания мною вуза. Нас было 10 челонек, я -- седьмой то</w:t>
        <w:br/>
        <w:t>рождению и второй мальчик. Старше меня был один брат, болел</w:t>
        <w:br/>
        <w:t>туберкулезом и умер одновременно с отцом” (Архив КНБ РК,</w:t>
        <w:br/>
        <w:t>дело Хе 06610, том 3). )</w:t>
        <w:br/>
        <w:t>Халел в 11 лет заканчивает начальную школу, затем в числе</w:t>
        <w:br/>
        <w:t>10 казахских мальчиков поступает в подготовительный класс</w:t>
        <w:br/>
        <w:t>Уральского казачьего реального училицша, которое оканчивает в</w:t>
        <w:br/>
        <w:t>1903 году “первым учеником”, как сказано в официальном</w:t>
        <w:br/>
        <w:t>документе. В том же году постулает в императорскую военно-</w:t>
        <w:br/>
        <w:t>медицинскую академию в Петербурге, сдав дополниельный</w:t>
        <w:br/>
        <w:t>вступительный экзамен по латыни.</w:t>
        <w:br/>
        <w:t>В начале ХХ века, когда происходило формирование обіце-</w:t>
        <w:br/>
        <w:t>ственно-политических взглядов Халела Досмухамедова, Казахстан</w:t>
        <w:br/>
        <w:t>представлял из себя отсталую колониальную окраину Российской</w:t>
        <w:br/>
        <w:t>империи, Социально-экономическая и политическая ситуация в крае</w:t>
        <w:br/>
        <w:t>отличалась обострением аграрного и национального вопросов.</w:t>
        <w:br/>
        <w:t>Казахский народ терпел жестокое национальное угнетение не только</w:t>
        <w:br/>
        <w:t>в социально-экономической сфере, но и в духовной области.</w:t>
        <w:br/>
        <w:t>227</w:t>
        <w:br/>
        <w:t>(Комуч) в Самаре, укрепила связи с уральским, сибирским и</w:t>
        <w:br/>
        <w:t>семиреченским казачеством с целью совместной борьбы с</w:t>
        <w:br/>
        <w:t>советами.</w:t>
        <w:br/>
        <w:t>После окончания гражданской войны иухода “Алаш-Орды” с</w:t>
        <w:br/>
        <w:t>исторической сцены в соответствии с амнистией, обьявленной</w:t>
        <w:br/>
        <w:t>советской властью участникам алашского движения, Халел</w:t>
        <w:br/>
        <w:t>Досмухамедов ототпел от политической деятельности и целиком</w:t>
        <w:br/>
        <w:t>переключился на научно-педагогическую работу и организацию</w:t>
        <w:br/>
        <w:t>системы здравоохранения в Средней Азии и Казахстане. Он</w:t>
        <w:br/>
        <w:t>работает преподавателем Ташкентского института народного</w:t>
      </w:r>
    </w:p>
    <w:p>
      <w:r>
        <w:t>образования, одновременно врачом-ординатором больницы</w:t>
        <w:br/>
        <w:t>медицинского факультета Средне-азиатского государственного</w:t>
        <w:br/>
        <w:t>университета. С 1923 года Халел Досмухамедов -- председатель</w:t>
        <w:br/>
        <w:t>научного совета Туркестанской АССР и один из руководителей</w:t>
        <w:br/>
        <w:t>научного издательства республики. В 1924 году избирается член-</w:t>
        <w:br/>
        <w:t>корреспондентом Центрального бюро крае-ведения Российской</w:t>
        <w:br/>
        <w:t>академии наук. В 1926 году становится первым проректором</w:t>
        <w:br/>
        <w:t>первого вуза республики- Казахского педагогического института</w:t>
        <w:br/>
        <w:t>(ныне АГУ им. Абая).</w:t>
        <w:br/>
        <w:t>В 1927 году ему присвоено ученое звание доцента, а в 1929-м</w:t>
        <w:br/>
        <w:t>-профессора. Педагогическую работу совмешает с должностью</w:t>
        <w:br/>
        <w:t>заведуютцего планово-организационным отделом Управления</w:t>
        <w:br/>
        <w:t>Народ-ного комиссариата здравоохранения Казахской АССР.</w:t>
        <w:br/>
        <w:t>Халел Досмухамедов являся ученым широкого диапазона.</w:t>
        <w:br/>
        <w:t>Владея дейетвительно энциклопедическими знаниями, оставил</w:t>
        <w:br/>
        <w:t>после себя многочисленные труды по медицине, биологий,</w:t>
        <w:br/>
        <w:t>зоологии, лигвистике, фольклору, он автор многочисленных</w:t>
        <w:br/>
        <w:t>оригинальных учебников и учебных пособий для вузов и</w:t>
        <w:br/>
        <w:t>казахских школ по вышеназванным отраслям знаний.</w:t>
        <w:br/>
        <w:t>В настояшее время исследователям известны болсе 60</w:t>
        <w:br/>
        <w:t>науяных работ, учебников, публицистических статей,</w:t>
        <w:br/>
        <w:t>принадлежаюицих перу Х. Досмухамедова. Многие из его статей</w:t>
        <w:br/>
        <w:t>прикладноғо исследовательского и просветительского характера,</w:t>
        <w:br/>
        <w:t>опубликованные на страницах дореволюционной</w:t>
        <w:br/>
        <w:t>периодической печати, а также газет и журналов 20-х годов, до</w:t>
        <w:br/>
        <w:t>сих пор не разысканы.</w:t>
        <w:br/>
        <w:t>Халел Досмухамедов в течение лишь десяти лет (20-е годы</w:t>
        <w:br/>
        <w:t>ХХ века) смог заниматься активной творческой деятельностью.</w:t>
        <w:br/>
        <w:t>233</w:t>
        <w:br/>
        <w:t>Қ. Ғизатовқа гипстен корсет жасап беруді сұраса, клиникалық</w:t>
        <w:br/>
        <w:t>емделуді керек ететін студент Жұмағазы Қатаевты ауруханаға</w:t>
        <w:br/>
        <w:t>қабылдауды өтінген. Ал 1926 жылғы 23 наурызда дәрігер ретінде</w:t>
        <w:br/>
        <w:t>Х.Досмұхамедұлы 5-ші сынып оқушысы Абдрахман Садырбековке</w:t>
        <w:br/>
        <w:t>өкпетуберкулезімен ауыруға шалдыққандықтаноның 1,5 ай демалуға</w:t>
        <w:br/>
        <w:t>қажетекендігі жөнінде куәлік берген. Х. Досмұхамедұлы тарапынан</w:t>
        <w:br/>
        <w:t>осындай қамқорлық жүйке ауруына шалдыққан 1-курс студенті</w:t>
        <w:br/>
        <w:t>Құсайын Сарықұловқа, т.б. адамдарға жасалған |14). Осындай маз-</w:t>
        <w:br/>
        <w:t>мұндағы анықтама қағаздар мен куәліктер архив деректерінде өте</w:t>
        <w:br/>
        <w:t>көп. Біз бұл құжаттардан Х. Досмұхамедұлының үлкен дәрігерлік</w:t>
        <w:br/>
        <w:t>"қызметін және адамгершілігін көреміз. |</w:t>
        <w:br/>
        <w:t>1. ҚР ОМА, 693-қор, 1-тізбе, 13-іс, 7-8-п. |</w:t>
        <w:br/>
        <w:t>2: ҚР ОМА, 14-қор; 3-тізбе, 6-іс, 757, 758-п.</w:t>
        <w:br/>
        <w:t>3. ӨР ОМА, 372-қор; 1-тізбе, 9-іс, 83-п.</w:t>
        <w:br/>
        <w:t>4. ӨР ОМА, 372-қор, 1-тізбе, 9-іс, 173, 169-п.</w:t>
        <w:br/>
        <w:t>5. ӨР ОМА, 372-қор, 1-тізбе, 11-іс, 119-п.</w:t>
        <w:br/>
        <w:t>6. ӨР ОМА, 372-қор, 1-тізбе, 12-іс, 12-п.</w:t>
        <w:br/>
        <w:t>7. ӨР ОМА, 372-қор, 1-тізбе, 19-іс, 1-п.</w:t>
        <w:br/>
        <w:t>8. ӨР ОМА, 372-қор, 1-тізбе, 19-іс.</w:t>
        <w:br/>
        <w:t>9, ӨР ОМА, 34-қор, 1-тізбе, 465-іс, 76-П.</w:t>
        <w:br/>
        <w:t>10. ӨР ОМА, 34-қор, 1-тізбе, 687-іс, 18-П.</w:t>
        <w:br/>
        <w:t>11. ӨР ОМА, 34-қор, 1-тізбе, 465-іс, 32-п.</w:t>
        <w:br/>
        <w:t>12. ӨР ОМА, 372-қор, 1-тізбе, 13-іс, 105-п.</w:t>
        <w:br/>
        <w:t>113. ӨР ОМА, 372-қор, 1-тізбе, 15-іс, 73-п.</w:t>
        <w:br/>
        <w:t>14. ӨР ОМА, 372-қор, 1-тізбе, 49-іс, 171,458, 169,431-п.</w:t>
      </w:r>
    </w:p>
    <w:p>
      <w:r>
        <w:t>Самат Ақынұлы АХМЕТОВ,</w:t>
        <w:br/>
        <w:t>Абылай хан атындағы ҚазХҚ және</w:t>
        <w:br/>
        <w:t>ӘТУ-дің оқытушысы</w:t>
        <w:br/>
        <w:t>ҚазҰУ-нің Хабаршысы. Филология сериясы.-2002.- .Х% 124).</w:t>
        <w:br/>
        <w:t>.- 74-76 66.</w:t>
        <w:br/>
        <w:t>А. --2/А</w:t>
        <w:br/>
        <w:t>Мұны Халық Ағарту комиссариатына (Наркомпрос) “Қырғыз</w:t>
        <w:br/>
        <w:t>Аймақтық педагогикалық курстарының басшылығының</w:t>
        <w:br/>
        <w:t>шақыртуы бойынша Қырғыз педагогикалық училишесінің дәрігері</w:t>
        <w:br/>
        <w:t>Досмұхамедов 1920 жылдың 1-шілдесінен дәрігер және</w:t>
        <w:br/>
        <w:t>жаратылыстану мен гигиена пәндерінен оқытушы болып осы</w:t>
        <w:br/>
        <w:t>көрсетілген мерзім-нен бастап бекітілсін” (61, - деген курс</w:t>
        <w:br/>
        <w:t>меңгерушісі Ивановтың қолы қойылған құжаттан көреміз:</w:t>
        <w:br/>
        <w:t>21-шілдеде 1920 жылы Қырғыз Халық Ағарту институтын апту</w:t>
        <w:br/>
        <w:t>жөніндегі ұсыныс бойынша ұйымдастыру комитеті құрылды. 1920</w:t>
        <w:br/>
        <w:t>жылы 1-тамызда өткен осы комитеттің мәжілісіне Қ. Қожықов,</w:t>
        <w:br/>
        <w:t>Х. Досмұхамедов, Көшербаев т.б. қатысады. Қабылданған қаулы</w:t>
        <w:br/>
        <w:t>бойынша Қ. Қожықов осы комитеттің төрағасы болып сайланады</w:t>
        <w:br/>
        <w:t>да, комитет құрамына енген Х. Досмұхамедовқа тез арада оқу</w:t>
        <w:br/>
        <w:t>ғимаратының және оның ауласының санитарлық жағдайын</w:t>
        <w:br/>
        <w:t>тексеріп оны комитет мәжілісінде баяндау тапсырылады |7), Ал</w:t>
        <w:br/>
        <w:t>1920 жылы 15 тамызда қырғыз (қазақ) Ағарту Институтының</w:t>
        <w:br/>
        <w:t>ұйымдастыру комитетінің келесі мәжілісінде осы мәселе қаралады.</w:t>
        <w:br/>
        <w:t>Қ. Қожықовтың Қырғыз педагогикалық училишесін және</w:t>
        <w:br/>
        <w:t>еңбек мектебін Қырғыз Халық Ағарту институты етіп қайта құру</w:t>
        <w:br/>
        <w:t>және училишцені таратудың соңғы мерзімін 1920 жылдың</w:t>
        <w:br/>
        <w:t>1 қыркүйегіне белгіленгені жөніндегі баяндамасы тыңдалады.</w:t>
        <w:br/>
        <w:t>Училишенің барлық мүлкін жауапты адамдар Қырғыз Халық</w:t>
        <w:br/>
        <w:t>Ағарту институтының ұйымдастыру комитетіне тапсыру керек</w:t>
        <w:br/>
        <w:t>деп көрсетіледі. Екінші баяндаманы осы уақытша комитеттіңмүшесі</w:t>
        <w:br/>
        <w:t>Қырғыз Педагогикалық училишесінін ғимаратының санитарлық</w:t>
        <w:br/>
        <w:t>жағдайын тексерген дәрігер Х. Досмұхамедұлы жасайды. Ол оқу</w:t>
        <w:br/>
        <w:t>ғимаратын және оның айналасының санитарлық жағдайын толық</w:t>
        <w:br/>
        <w:t>тексеріп, тазарада жүзеге асырылуғалиісті 14 мәселені баса көрсетеді:</w:t>
        <w:br/>
        <w:t>“Олар нақты айтқаңда канализация және арықтарды тазартып</w:t>
        <w:br/>
        <w:t>жөндеуден өткізу, электр сымдарын қалпына келтіру, ауланы күл-</w:t>
        <w:br/>
        <w:t>қоқыстан тазарту, арықтарға су жіберіп бақты суғару, жылқыларды</w:t>
        <w:br/>
        <w:t>және басқа малды қызметкерлер мен оқушылар жататынғимараттың</w:t>
        <w:br/>
        <w:t>ауласы мен бағына жібермеу, бөлмелерді ақтау және сырлау,</w:t>
        <w:br/>
        <w:t>пештерді, есік және терезелерді жөндеу, екі оқу ғимаратының алдынан</w:t>
        <w:br/>
        <w:t>құдық қазу, монина, погреб, кір жуатын орындар салдыру, барлық</w:t>
        <w:br/>
        <w:t>бөлмелерді, жайларды дезинфекциялау және т.б. жұмыстар</w:t>
        <w:br/>
        <w:t>болды”,Мәжілісте дәрігер Х. Досмұхамедұлының баяндамасындағы,</w:t>
        <w:br/>
        <w:t>кемшіліктерді жоюды тиісті орындарға тапсырылсын деп қаулы</w:t>
        <w:br/>
        <w:t>223</w:t>
        <w:br/>
        <w:t>Халел Досмухамедов по решению сьезда пошел в список из</w:t>
        <w:br/>
        <w:t>81 человека- кандидатов в депутаты Учредительноғо собрания.</w:t>
        <w:br/>
        <w:t>Первмй Всеказахской сһезд, по сушцеству, конституировалоя в</w:t>
      </w:r>
    </w:p>
    <w:p>
      <w:r>
        <w:t>казахскую национальную политическую партию “Алаш”, В его</w:t>
        <w:br/>
        <w:t>решений говорилось: “Тіризнавая образование казахской партии</w:t>
        <w:br/>
        <w:t>необходимым, сьезд поручает представителям от казахов во</w:t>
        <w:br/>
        <w:t>всероссийском мусульманском совете выработать программу</w:t>
        <w:br/>
        <w:t>этой партии, причем в основу политической программы должно</w:t>
        <w:br/>
        <w:t>быть принято требование (создания в России) демократической</w:t>
        <w:br/>
        <w:t>федеративной парламентской республики”,</w:t>
        <w:br/>
        <w:t>Лидерами партии стали Алихан Букейханов, Ахмет</w:t>
        <w:br/>
        <w:t>Байтурсынов и другие их сподвижники, в том числе и Халел</w:t>
        <w:br/>
        <w:t>Досмухамедов. Абсолютное большинство членов партии В</w:t>
        <w:br/>
        <w:t>условиях лета 1917 года не восприняли социалистическую</w:t>
        <w:br/>
        <w:t>программу и обьединились под лозунгом: “Освобождение</w:t>
        <w:br/>
        <w:t>казахского народа из-под колониального ига!”,</w:t>
        <w:br/>
        <w:t>Ешце задолго до Октябрьской революции 1917 года лидеры</w:t>
        <w:br/>
        <w:t>казахского национально-демократического движения широко</w:t>
        <w:br/>
        <w:t>пропагандировали свои программные взгляды на социально-</w:t>
        <w:br/>
        <w:t>экономическое и политическое развитие Казахстана. Сразу же</w:t>
        <w:br/>
        <w:t>после Октябрьской революции в Петрограде в газете “Казах” от</w:t>
        <w:br/>
        <w:t>21 ноября опубликовали проект программы партии “Алаш”</w:t>
        <w:br/>
        <w:t>состояций из 10 пунктов И включаюший в себя вопросы</w:t>
        <w:br/>
        <w:t>государственного устройства, местной свободы, основных прав</w:t>
        <w:br/>
        <w:t>граждан, религии, суда, науки и просвешения, проблемы</w:t>
        <w:br/>
        <w:t>выработки земельного закона УИ Т.Д.</w:t>
        <w:br/>
        <w:t>В первом пункте данного документа, названном “Формы</w:t>
        <w:br/>
        <w:t>государства”, партия “Алаш” выдвинула требования, чтобы</w:t>
        <w:br/>
        <w:t>Россия стала федеративным союзом равноправных государств</w:t>
        <w:br/>
        <w:t>(в проекте используетея слово “курдас” - “ровесник”), а всякий</w:t>
        <w:br/>
        <w:t>субьект, ставший, ставший его членом, в том числе и Казахстан,</w:t>
        <w:br/>
        <w:t>должен иметь право суверенности (в проекте-- “Иргеси болек”).</w:t>
        <w:br/>
        <w:t>А во второй статье под названием “Местная свобода” были</w:t>
        <w:br/>
        <w:t>определены следуюшие главенствуюшие цели: Казахская</w:t>
        <w:br/>
        <w:t>автономия, которая должна быть составной частью (в проекте -</w:t>
        <w:br/>
        <w:t>“агза”) федеративного гсоударства, владеет всеми земиями,</w:t>
        <w:br/>
        <w:t>населенными казахами, а также как равноправный член</w:t>
        <w:br/>
        <w:t>федерации, в случае необходимости, отделяется от него как</w:t>
        <w:br/>
        <w:t>независимое государство (в проекте- “окончательно отделяется”).</w:t>
        <w:br/>
        <w:t>231</w:t>
        <w:br/>
        <w:t>справедливой оценке роли места данной газеты в обшественно-</w:t>
        <w:br/>
        <w:t>политической жизни Казахстана того времени. В своих</w:t>
        <w:br/>
        <w:t>показаниях следователю ОГПУ осенью 1931 года он по этому</w:t>
        <w:br/>
        <w:t>поводу писал следуюицее: “Появилась в Оренбурге газета “Казах”,</w:t>
        <w:br/>
        <w:t>во главе которой стали А. Байтурсынов и М. Дулатов. Газета</w:t>
        <w:br/>
        <w:t>выступала с определенной национально-демократической</w:t>
        <w:br/>
        <w:t>программой, сумела вокруг себя сплотить значительную часть</w:t>
        <w:br/>
        <w:t>учительства и учашихся... выпускала значительно? количество</w:t>
        <w:br/>
        <w:t>брошюр, книжек культурно-просветительского характера.</w:t>
        <w:br/>
        <w:t>Значительная часть интеллигенции со средним и высшим</w:t>
        <w:br/>
        <w:t>образованием примкнула к “Казаху”. Таким образом, возник</w:t>
        <w:br/>
        <w:t>центр, обьединивший и руководивший тем слоем казахского</w:t>
        <w:br/>
        <w:t>населения, который был разбужен первой русской революцией,</w:t>
        <w:br/>
        <w:t>Газета давала руководяшие статьи по политической жизни</w:t>
        <w:br/>
        <w:t>казахов, открывала дискуссии и была обьединителем тогдашней</w:t>
        <w:br/>
        <w:t>политической мысли”.</w:t>
        <w:br/>
        <w:t>В условиях стремительно развивавшегося обшественно-</w:t>
        <w:br/>
        <w:t>политического процесса после победы Февральской революции</w:t>
      </w:r>
    </w:p>
    <w:p>
      <w:r>
        <w:t>1917 года лидеры казахских интеллигентов,группировавіпихся</w:t>
        <w:br/>
        <w:t>вокруг Алихана Букейханова, решили осушествить свои планы</w:t>
        <w:br/>
        <w:t>по созданию национальной партии. Провозглашенные</w:t>
        <w:br/>
        <w:t>буржуазно-демократические овободы они стремились</w:t>
        <w:br/>
        <w:t>использовать для консолидация сил наңиональной</w:t>
        <w:br/>
        <w:t>интеллигенций, отражавшей интересы различных словв</w:t>
        <w:br/>
        <w:t>казахского обшества.</w:t>
        <w:br/>
        <w:t>После Февральской революции 1917 года, как и другие</w:t>
        <w:br/>
        <w:t>руководяшие деятели казахской демократической интеллигенции,</w:t>
        <w:br/>
        <w:t>Халел Досмухамедов полностью переключился на политическую</w:t>
        <w:br/>
        <w:t>деятельность: принимал активнов участив в работе</w:t>
        <w:br/>
        <w:t>Всероссийского мусульманского сьезда (май 1917 г., Москва); был</w:t>
        <w:br/>
        <w:t>одним Из инициаторов созыва первого Всеказахскоғо сьезда</w:t>
        <w:br/>
        <w:t>(июль 1917 ғ., Оренбург), в котором участвовали представители</w:t>
        <w:br/>
        <w:t>всех областей Казахстана. Обсуждая 14 вопросов повестки дня</w:t>
        <w:br/>
        <w:t>сьезда, проходившего под председательством Халела</w:t>
        <w:br/>
        <w:t>Досмухамедова, делегаты главное внимание уделяли проблеме</w:t>
        <w:br/>
        <w:t>национальной автономии, решению земельного вопроса,</w:t>
        <w:br/>
        <w:t>подготовке к выборам Учредительного собрания и образованию</w:t>
        <w:br/>
        <w:t>казахской политической партии.</w:t>
        <w:br/>
        <w:t>230</w:t>
        <w:br/>
        <w:t>Возникшее в таких условиях обшественно-политическое</w:t>
        <w:br/>
        <w:t>движение среди казахов (в первую очередь среди национальной</w:t>
        <w:br/>
        <w:t>интеллигенции) в начале века ставило перед собой национально-</w:t>
        <w:br/>
        <w:t>демократические задачи. Во главе этого движения стояли</w:t>
        <w:br/>
        <w:t>представители молодой казахской интеллигенцими,</w:t>
        <w:br/>
        <w:t>сформировавшейся в конце ХІХ - начале ХХ вв. Одним из них</w:t>
        <w:br/>
        <w:t>являлоя Халел Досмухамедов, петербургекий период учебы</w:t>
        <w:br/>
        <w:t>каторого (1903 - 1909 гғ.) совпал с бурными годами первой</w:t>
        <w:br/>
        <w:t>русской революции (1905 -- 1907 тг.).</w:t>
        <w:br/>
        <w:t>В Петербурге, накануне первой революции, писал</w:t>
        <w:br/>
        <w:t>Х.Досумухамедов в своих приведенных выше показаниях, попал в</w:t>
        <w:br/>
        <w:t>студенческий водоворот, жадно взялся за свое политико-про-</w:t>
        <w:br/>
        <w:t>светительское образование, знакомился с программами и требова-</w:t>
        <w:br/>
        <w:t>ниями политических партий... “ни одна из проғрамм не удов-</w:t>
        <w:br/>
        <w:t>летворяла меня, а также других казахов-студентов”. Далге</w:t>
        <w:br/>
        <w:t>Х.Досмухамедов эту оценку обьясняеттем, что “социал-демократы</w:t>
        <w:br/>
        <w:t>говорили только о рабочих, социалисты-революционеры - о</w:t>
        <w:br/>
        <w:t>крестьянстве, кадеты-о величии русского народа, а правые--Только</w:t>
        <w:br/>
        <w:t>травили инородцев...” В 1905 -- 1906 годах во время каникул, как</w:t>
        <w:br/>
        <w:t>свидетельствует Досмухамедов, “совместно с некоторыми</w:t>
        <w:br/>
        <w:t>казахскими студентами занималоя в Уральской области...</w:t>
        <w:br/>
        <w:t>разьясненис совершив-шихся событий, печатал статьи в газетах...</w:t>
        <w:br/>
        <w:t>ездил в степь, в аулы, где я и другой студент (в документе фамилия</w:t>
        <w:br/>
        <w:t>не указана. - Авт.) были арестованы в начале 1906 года и нам была</w:t>
        <w:br/>
        <w:t>запрешена наша деятельность полицией...”.</w:t>
        <w:br/>
        <w:t>Этот документ ценен тем, что он помогает понять Истоки</w:t>
        <w:br/>
        <w:t>формирования обшественно-политических Взглядов</w:t>
        <w:br/>
        <w:t>современников Х. Досмухамедова, которые тогда получали</w:t>
        <w:br/>
        <w:t>образование в учебных заведениях Петербурга, Москвы, Варшавы</w:t>
        <w:br/>
        <w:t>и других городов Россий-ского государства, а в последуюшем,</w:t>
        <w:br/>
        <w:t>вступив на Путь политической деятельности, стали</w:t>
        <w:br/>
        <w:t>организаторами обшенациональной казахской партии “Алаш”.</w:t>
        <w:br/>
        <w:t>Документ свидетельствует также о том, что Алихан Букейханов,</w:t>
        <w:br/>
        <w:t>Халел Досмухамедов, Ахмет Байтурсынов, Мухаметжан</w:t>
        <w:br/>
        <w:t>Тынышбаев, Жакып (Якуб) Акбаев и другие звыдаюшиеся пред-</w:t>
      </w:r>
    </w:p>
    <w:p>
      <w:r>
        <w:t>ставители национальной интеллигенции критически оценивали</w:t>
        <w:br/>
        <w:t>политическую ситуацию, сложившуюся в годы первой</w:t>
        <w:br/>
        <w:t>революции И, исходя из опыта создания политических партий и</w:t>
        <w:br/>
        <w:t>228</w:t>
        <w:br/>
        <w:t>КӨМЕКШІ</w:t>
        <w:br/>
        <w:t>КӨРСЕТКІШТЕР</w:t>
        <w:br/>
        <w:t>Өз еліміздің өткен-кеткені туралы,</w:t>
        <w:br/>
        <w:t>басынан кешкен дәуірлері туралы, бұрынғы,</w:t>
        <w:br/>
        <w:t>осы күнгі мекендері туралы қолдан келгенше</w:t>
        <w:br/>
        <w:t>толық мағлұмат беру, ата-бабаларымыздың</w:t>
        <w:br/>
        <w:t>істерімен танысып, еткен жаңылыстарына</w:t>
        <w:br/>
        <w:t>күйініп, жақсылықтарына сүйініп, гибрат</w:t>
        <w:br/>
        <w:t>алмақ адамға сана береді.</w:t>
        <w:br/>
        <w:t>Х. Досмұхамедұлы</w:t>
        <w:br/>
        <w:t>Түркістан Республикасы Денсаулық сақтау халық комиссариятының</w:t>
        <w:br/>
        <w:t>алқа мүшелері. Ташкент. 1923 жылдың көктемі.</w:t>
        <w:br/>
        <w:t>Х. Досмұхамедұлы Орта Азияның ұлттық межелеуге қатысты құрылған</w:t>
        <w:br/>
        <w:t>комиссия мүшесі (сол жақтан екінші). Ташкент. 1924.</w:t>
        <w:br/>
        <w:t>Воронежекого института гигены и социального эдравоохранения.</w:t>
        <w:br/>
        <w:t>В ночь на 26 июня 1938 он вновь арестован. В апреле 1939 года</w:t>
        <w:br/>
        <w:t>выдаюшегося сына казахского народарасстреляли по приговору</w:t>
        <w:br/>
        <w:t>военного трибунала.</w:t>
        <w:br/>
        <w:t>Только 28 января 1958 года Верховный суд Казахской ССР</w:t>
        <w:br/>
        <w:t>вновь рассмотрев дело на Коллегий, полностью реабилитировал</w:t>
        <w:br/>
        <w:t>Халела Досмухамедова.</w:t>
        <w:br/>
        <w:t>Халел Доомухамедов получил достойное как личность за его</w:t>
        <w:br/>
        <w:t>вклад в интеллектуальное достояние казахского народа</w:t>
        <w:br/>
        <w:t>признание.</w:t>
        <w:br/>
        <w:t>Тыныбаев Б.,</w:t>
        <w:br/>
        <w:t>доцент, кандадат медицинских наук</w:t>
        <w:br/>
        <w:t>Ұлт тағылымы. - 2004. - Х%2.-35-38 66.</w:t>
        <w:br/>
        <w:t>ж. --2</w:t>
        <w:br/>
        <w:t>239</w:t>
        <w:br/>
        <w:t>/9 32</w:t>
        <w:br/>
        <w:t>Айдауда. Воронеж. 1932 Айдауда. Воронеж. 1936</w:t>
      </w:r>
    </w:p>
    <w:p>
      <w:r>
        <w:t>(сурет МҚК архивінен алынған)</w:t>
        <w:br/>
        <w:t>Воронеж. 1936 Айдауда. Воронеж. 1937</w:t>
        <w:br/>
        <w:t>Профессор Халел Досмұхамедұлының Ұлттық кітапхананың сирек</w:t>
        <w:br/>
        <w:t>кездесетін қолжазбалар қорында сақталған кейбір еңбектері.</w:t>
        <w:br/>
        <w:t>Халел Досмұхамедұлы Қазақ оқытушылар институтының</w:t>
        <w:br/>
        <w:t>тыңдаушылары арасында.Ташкент. 1922).</w:t>
        <w:br/>
        <w:t>ХАЛЕЛ ДДОСМҰХАМЕДҰЛЫНЫҢ ЕҢБЕКТЕРІНІҢ</w:t>
        <w:br/>
        <w:t>ХРОНОЛОГИЯЛЫҚ КӨРСЕТКІШІ</w:t>
        <w:br/>
        <w:t>1.Жануарлар.- Ташкент: Түркістан мембас., жылы жоқ.-86.:8л.</w:t>
        <w:br/>
        <w:t>ил.- Текст араб әрпінде.</w:t>
        <w:br/>
        <w:t>2.Жануарлар. - Ташкент: Түркістан мембас., жылы жоқ. -І1-</w:t>
        <w:br/>
        <w:t>бөлім. - 182 б.: суретті. - Текст араб әрпінде.</w:t>
        <w:br/>
        <w:t>1911</w:t>
        <w:br/>
        <w:t>3.Киргизский управитель: (Картины современности)</w:t>
        <w:br/>
        <w:t>/ Мусульмани. - 1911. - Х224,</w:t>
        <w:br/>
        <w:t>1913</w:t>
        <w:br/>
        <w:t>4.“Алаш” деген не сөз 2 // Қазақ.- 1913.- Хе13(23 май).</w:t>
        <w:br/>
        <w:t>“Алаш” деген сөздің мағынасы талқыланған мақала.</w:t>
        <w:br/>
        <w:t>5.Тамыр дәрі хақында // Қазақ. - 1913.- ХӘХе 13,14.</w:t>
        <w:br/>
        <w:t>Автормақалада қазақ арасындағы денсаулық сақтау мәселесі мен</w:t>
        <w:br/>
        <w:t>дәрі-дәрмек мәселесін сөз еткен. Бақсы-балгердің зиянын айтқан.</w:t>
        <w:br/>
        <w:t>1914</w:t>
        <w:br/>
        <w:t>6.Жұқпалы ауру қақында // Қазақ. - 1914. - ХеХе 60, 62, 63.</w:t>
        <w:br/>
        <w:t>Автор қазақарасындағы денсаулық сақтау ісітуралы пікір жазған.</w:t>
        <w:br/>
        <w:t>Жұқпалы ауруларға қарсы қандай әрекеттер жасау керек екендігі</w:t>
        <w:br/>
        <w:t>туралы кеңестер берген.</w:t>
        <w:br/>
        <w:t>7.Сары кезік - сүзек // Қазақ. - 1914, - Хо 64 (31 май); Хе 65 (8</w:t>
        <w:br/>
        <w:t>июнь).</w:t>
        <w:br/>
        <w:t>Автор мақалада іш сүзегінің белгілері, асқынғанда қалдыратын</w:t>
        <w:br/>
        <w:t>зардабы, қазақ жағдайында емдеу жолы туралы кеңестер берген.</w:t>
        <w:br/>
        <w:t>1922</w:t>
        <w:br/>
        <w:t>8.Абай Құнанбайұлы. Таңдамалы өлеңдері.--Ташкент, 1922,--2986.</w:t>
        <w:br/>
        <w:t>“Абай өлеңдерінде ұшырайтын жат сөздердің, кем түсінікті</w:t>
        <w:br/>
        <w:t>сөздердің жоруы” деп 100 анықтама-түсінік берілген. Соңында оны</w:t>
        <w:br/>
        <w:t>жазған “Халел” екені көрсетілген.</w:t>
        <w:br/>
        <w:t>242</w:t>
      </w:r>
    </w:p>
    <w:p>
      <w:r>
        <w:t>5 қәмәрет, са</w:t>
        <w:br/>
        <w:t>қСқааың қелтыеқ, ақы мі ҺАНЫ ты.</w:t>
        <w:br/>
        <w:t>Денсаулық сақтау мен гигиснаны ұйымдастыру институтының</w:t>
        <w:br/>
        <w:t>бөлім бастығы, профессор Х.Досмұхамедұлы қызметтестерімен</w:t>
        <w:br/>
        <w:t>бірге. Воронеж. 1934</w:t>
        <w:br/>
        <w:t>Халел отбасымен Воронеж қаласында. 6 мамыр 1936 ж.</w:t>
        <w:br/>
        <w:t>Орал әскери реальді училишесін бітірген кезі.</w:t>
        <w:br/>
        <w:t>Орал 15 мамыр 1903 ж.</w:t>
        <w:br/>
        <w:t>С.- Петербургте оқып жүрген қазақтар: Н.Ипмағамбетов (алдағы);</w:t>
        <w:br/>
        <w:t>1- қатар: Мәриям және Гүлсім Асфендияровалар, М.Тынышпаев, С.Шалымбаев;</w:t>
        <w:br/>
        <w:t>2- қатар: Ж.Сейдалин (солдан екінші), Х.Досмухамедұлы. СП6 |1908).</w:t>
        <w:br/>
        <w:t>1-4</w:t>
        <w:br/>
        <w:t>Соңғы сурет. 1938 жылдың жазы. Халел Досмұхамедұлы.</w:t>
        <w:br/>
        <w:t>Воронеж қаласындағы Хе 7 мектептің пионер лагерінің дәрігері.</w:t>
        <w:br/>
        <w:t>Халел достарымен бірге. Содан оңға қарай: Халел, Қазан ветеринариялық</w:t>
        <w:br/>
        <w:t>институтының студенті Ғұбайдолла Бердиев, Императорлық әскери-медицина</w:t>
        <w:br/>
        <w:t>академиясының студенті Нұрғали Ипмағамбетов. СПб. |1908).</w:t>
        <w:br/>
        <w:t>Халел және оның петербургтік студент достары елден келген</w:t>
        <w:br/>
        <w:t>ақсақалдармен бірге. СПб. |1908).</w:t>
        <w:br/>
        <w:t>9.Дұрыстанушылардан // Абай. Таңдамалы өлеңдері. -</w:t>
        <w:br/>
        <w:t>Ташкент, 1922. /У. Омаровпен бірге/.</w:t>
        <w:br/>
        <w:t>10.Жануарлар. - Ташкент: Түркістан хүкіметінің баспасөз</w:t>
        <w:br/>
        <w:t>таратушы бөлімі, 1922,</w:t>
        <w:br/>
        <w:t>1-бөлім. Сүйектілер хақында. - 200 б.</w:t>
        <w:br/>
        <w:t>2-бәлім. - 130 6.</w:t>
        <w:br/>
        <w:t>11.Зоология. - Ташкент, 1922, - 200 6.</w:t>
        <w:br/>
        <w:t>12.Қазақ-қырғыз білім комиссиясы жайынан қысқаша баян-</w:t>
        <w:br/>
        <w:t>дама // Шолпан. - 1922. - Хо 1. - 42-50 6.</w:t>
        <w:br/>
        <w:t>13.Қазақ тіліндегі сингармонизм заңы // Шолпан. - 1922. - Хә</w:t>
        <w:br/>
        <w:t>1.-35-38 6б.; Хв2-3. - 107-114 6.</w:t>
      </w:r>
    </w:p>
    <w:p>
      <w:r>
        <w:t>14.Мұрат ақынның сөздері / Құраст. Х. Досмұхамедұлы. -</w:t>
        <w:br/>
        <w:t>Ташкент, 1922. - 1526.</w:t>
        <w:br/>
        <w:t>15.Табиғаттану. - Ташкент, 1922. - 1-бөлім. - 126 6. (суреттер</w:t>
        <w:br/>
        <w:t>беттелмеген, оның саны 96).</w:t>
        <w:br/>
        <w:t>16.Табиғаттану. - Ташкент, 1922. - 1-бөлім. - 3 б. (микро-</w:t>
        <w:br/>
        <w:t>афиша).</w:t>
        <w:br/>
        <w:t>1923</w:t>
        <w:br/>
        <w:t>17.Диуани лұғат ат-түрк // Шолпан. - 1923, - Қа 6-7-8.</w:t>
        <w:br/>
        <w:t>18.Дүние қалай жаратылған? // Жас қазақ. - 1923. - Ха 1,-44-</w:t>
        <w:br/>
        <w:t>46 66.</w:t>
        <w:br/>
        <w:t>19.Жұлдыздарды күндіз көруге бола ма? // Сана. - 1923.- Хе1.</w:t>
        <w:br/>
        <w:t>-29-31 66.</w:t>
        <w:br/>
        <w:t>20.Кенесары-- Наурызбай. - Ташкент, 1923.</w:t>
        <w:br/>
        <w:t>Әбубәкір Диваевтың жинаған сөздері. Жинақта Нысанбай</w:t>
        <w:br/>
        <w:t>ақынның өлеңі. Жүсіпбектің өлеңі және “Кенесарының қысқаша</w:t>
        <w:br/>
        <w:t>тарихи һәм түсініксіз сөздердің жоруы” түсініктің соңында “Халел</w:t>
        <w:br/>
        <w:t>Досмұхамбетов” деп көрсетілген. Халел Досмұхамбетов осы</w:t>
        <w:br/>
        <w:t>жинақта 95 анықтама-түсінік жазған.</w:t>
        <w:br/>
        <w:t>21.Қазақ емлесі (жазуы) тақырыпты жаңа ережелер: (Түркістан</w:t>
        <w:br/>
        <w:t>Республикасында аймақтық қазақ-қырғыз білім комиссиясының 1923-</w:t>
        <w:br/>
        <w:t>інші жылдың мартындағы қаулысы) // Шолпан. - 1923.- Хе6-7-8.</w:t>
        <w:br/>
        <w:t>22.Қазақ-қырғыз білім кәмисиесінен // Сана. - 1923.-Хо1.-36.</w:t>
        <w:br/>
        <w:t>23.Қазақ тіліндегі сингармонизм заңы // Шолпан. - 1923. - Хә</w:t>
        <w:br/>
        <w:t>3-6. - 30-43 6.</w:t>
        <w:br/>
        <w:t>24.Қыз Жібек. - Ташкент, 1923. .</w:t>
        <w:br/>
        <w:t>Шағын алғысөз жазылған.</w:t>
        <w:br/>
        <w:t>243</w:t>
        <w:br/>
        <w:t>62.Исатай - Махамбет. - Ташкент, 1925. - 1-бөлім. - 161 б.-</w:t>
        <w:br/>
        <w:t>Араб әрпінде.</w:t>
        <w:br/>
        <w:t>63.Махамбет батыр // Досмұхамедұлы Х. Исатай-Махамбет. -</w:t>
        <w:br/>
        <w:t>Ташкент, 1925. - 1-бөлім. - 62-66 б.</w:t>
        <w:br/>
        <w:t>64.1925 жылы Қазақ білімпаздарының тұңғыш сһезінде емле,</w:t>
        <w:br/>
        <w:t>термин сөйлеген сөзі| // Қазақ білімпаздарының тұңғыш сьезі. -</w:t>
        <w:br/>
        <w:t>Орынбор, 1925. - 24-25, 44, 69, 82, 104 б.</w:t>
        <w:br/>
        <w:t>65.Оқушының саулығын сақтау. 2-ші бас. - Ташкент, 1925,-</w:t>
        <w:br/>
        <w:t>236. Қырғыз тілінде.</w:t>
        <w:br/>
        <w:t>66.Тайманұлы Исатайдың қозғалысы турасында қысқаша</w:t>
        <w:br/>
        <w:t>мағлұмат // Досмұхамедұлы Х. Исатай-Махамбет. - Ташкент, 1925.</w:t>
        <w:br/>
        <w:t>- 1-бөлім. - 3-66 б.</w:t>
        <w:br/>
        <w:t>67.Шернияз кім? // Тәрбие, білім, әдебиет жайындағы</w:t>
        <w:br/>
        <w:t>мақалалардан терме (қысқаша: Терме), Хе 1; Ташкент, 1925,- 118-</w:t>
        <w:br/>
        <w:t>1196.</w:t>
      </w:r>
    </w:p>
    <w:p>
      <w:r>
        <w:t>68.Шернияз шешен // Қызыл Қазақстан. - 1925.- Хг5.- 79-83</w:t>
        <w:br/>
        <w:t>6.</w:t>
        <w:br/>
        <w:t>1926</w:t>
        <w:br/>
        <w:t>69.Аламан. Қазақтың ел әдебиетінен алынған сөздер. -</w:t>
        <w:br/>
        <w:t>Ташкент, 1926. - 1876.</w:t>
        <w:br/>
        <w:t>70.Жануарлар. - Қызылорда, 1926.</w:t>
        <w:br/>
        <w:t>2-бөлім. - 111 6.</w:t>
        <w:br/>
        <w:t>3-бөлім. - 256 6,</w:t>
        <w:br/>
        <w:t>71.Жат сөздер туралы // Қызыл Қазақстан. - 1926.- Хе 11-15.</w:t>
        <w:br/>
        <w:t>Нәзір Төреқұлұлының “Жатсөздер” деген кітатшпасына сын.</w:t>
        <w:br/>
        <w:t>72.Зоология. - Қызылорда, 1926.</w:t>
        <w:br/>
        <w:t>2-бөлім. - 111 б.</w:t>
        <w:br/>
        <w:t>3-бөлім. - 256 б.</w:t>
        <w:br/>
        <w:t>73.% Қазақстанның жоғары дәрежелі оқушылар институты</w:t>
        <w:br/>
        <w:t>Еңбекші қазақ.- 1926.--9 қыркүйек.</w:t>
        <w:br/>
        <w:t>74.“Қармыс батырдағы” түсініксіз сөздердің мағынасы</w:t>
        <w:br/>
        <w:t>/І Досмұхамедұлы Х. Аламан. - Ташкент, 1926. - 26 6.</w:t>
        <w:br/>
        <w:t>75.Родословная Жалантос-батыра (Ялактум-Бахадура),</w:t>
        <w:br/>
        <w:t>строителя медресе Тилля-Кары и Ширдар в т. Самарканде. -</w:t>
        <w:br/>
        <w:t>Ташкент, 1926. - 6с.</w:t>
        <w:br/>
        <w:t>1927</w:t>
        <w:br/>
        <w:t>76.Адамның тән тірлігі. -- Қызылорда -- Мәскеу: Қазмембас,</w:t>
        <w:br/>
        <w:t>1927. - 303 6.</w:t>
        <w:br/>
        <w:t>246</w:t>
        <w:br/>
        <w:t>25.Мәшиненің күші // Сана. - 1923.- Хә 1.-27-296.</w:t>
        <w:br/>
        <w:t>26.Милион деген немене? // Сана. - 1923.- Хв1.-31-336.</w:t>
        <w:br/>
        <w:t>27.Түркі тілдері туралы // Шолпан. - 1923. - Хе 3-5.- 19-29 6.</w:t>
        <w:br/>
        <w:t>28.Ұйқы деген немене? // Сана. - 1923,- Хо1,-25-27 6.</w:t>
        <w:br/>
        <w:t>29.Шәкірттер саулығын сақтау. - Ташкент, 1923.-206.; Сана.</w:t>
        <w:br/>
        <w:t>- 1923.-Мв1.-95-101 б.</w:t>
        <w:br/>
        <w:t>1924</w:t>
        <w:br/>
        <w:t>30.Адай Абыл ақынның сөздерінен қалған бір жұрнақ // Сана.</w:t>
        <w:br/>
        <w:t>- 1924.-7%2-3.- 122-123 6.</w:t>
        <w:br/>
        <w:t>31.Айтыста ұшырайтын жердің аттары // Досмұхамедұлы Х.</w:t>
        <w:br/>
        <w:t>Мұрат ақынның сөздері. - Ташкент, 1924. - 123, 126,139 6.</w:t>
        <w:br/>
        <w:t>32.Аруақпен айтысу (“Аймаңдай мен жауда өлген күйеуі”) /</w:t>
        <w:br/>
        <w:t>Жинаушы Х. Досмұхамедов // Сана. - 1924. - Ха2-3.- 123-126 6.</w:t>
        <w:br/>
        <w:t>- Араб әрпінде.</w:t>
        <w:br/>
        <w:t>33.“Әттең, бір қапы дүние-айдағы” жерлердіңаты // Досмұхамедұлы.</w:t>
        <w:br/>
        <w:t>Мұратақынның сөздері. - Ташкент, 1924.- 63 б.</w:t>
      </w:r>
    </w:p>
    <w:p>
      <w:r>
        <w:t>34.Бит туралы // Жас қайрат. - 1924. - Хе 3-4. - 83-87 6.</w:t>
        <w:br/>
        <w:t>35.Биттен сақтану жолы // Жас қайрат. - 1924. - Хе5.- 78-80 6.</w:t>
        <w:br/>
        <w:t>36.Вагнер Ю. Денеміздің түзелуімен жұмыс қылуы туралы</w:t>
        <w:br/>
        <w:t>әңгімелер. - Ташкент, 1924. - 130 6.</w:t>
        <w:br/>
        <w:t>Аударған Х., Досмұхамедұлы.</w:t>
        <w:br/>
        <w:t>37.Вагнер Ю. Өсімдіктердің тіршілігімен түзелуі туралы</w:t>
        <w:br/>
        <w:t>әңгімелер. - Ташкент, 1924. - 107 б.</w:t>
        <w:br/>
        <w:t>Аударған Х. Досмұхамедұлы.</w:t>
        <w:br/>
        <w:t>38.“Жастардың тәрбие-тәлімі // Жас қайрат. - 1924. - Х%6.-</w:t>
        <w:br/>
        <w:t>36-39 6.</w:t>
        <w:br/>
        <w:t>39.Кіші жүздің рулары // Досмұхамедұлы Х. Мұрат ақынның</w:t>
        <w:br/>
        <w:t>сөздері. - Ташкент, 1924. - 8-10 6.</w:t>
        <w:br/>
        <w:t>40.Қазақ емлесі (жазуы) тақырыпты жаңа ереже-лер:(Түркістан</w:t>
        <w:br/>
        <w:t>Республикасында аймақтық қазақ-қырғыз білім комиссиясының</w:t>
        <w:br/>
        <w:t>1923-інші жылдың мартындағы қаулысы // Шолпан. - 1923.-Х%</w:t>
        <w:br/>
        <w:t>6-7-8.</w:t>
        <w:br/>
        <w:t>41.Қазақ-қырғыз тіліндегі сингармонизм заңы. - Ташкент, 1924,</w:t>
        <w:br/>
        <w:t>- 53 6.</w:t>
        <w:br/>
        <w:t>42.Қазақ тіліне латын харфін алу туралы // Ақ жол. - 1924.- 6</w:t>
        <w:br/>
        <w:t>435.</w:t>
        <w:br/>
        <w:t>43.Қазақтың батырлары: Исатай, Махамбет // Сәуле. - 1924.-</w:t>
        <w:br/>
        <w:t>Х83. 1-15 6. )</w:t>
        <w:br/>
        <w:t>244</w:t>
        <w:br/>
        <w:t>44.“ Қазақтың өткен ақындары туралы // Сәуле.- 1924.- Хе4,</w:t>
        <w:br/>
        <w:t>- 1-9 6.</w:t>
        <w:br/>
        <w:t>45.“Қазтуғандағы” түсініксіз сөздердің мағыналары // Досмұхамедұлы</w:t>
        <w:br/>
        <w:t>Х.Мұратақынның сөздері. - Ташкент, 1924. - 53 б.</w:t>
        <w:br/>
        <w:t>46.Мұрат ақын // Сәуле. - 1924. -Хв5.-8-11 6.</w:t>
        <w:br/>
        <w:t>47.Мұрат ақын туралы қысқаша мағлұмат // Досмұхамедұлы</w:t>
        <w:br/>
        <w:t>Х. Мұрат ақынның сөздері. - Ташкент, 1924.-6-106. 2</w:t>
        <w:br/>
        <w:t>48.Мұратақынның сөздері. - Ташкент, 1924. - 1-бөлім: - 1526.</w:t>
        <w:br/>
        <w:t>49.Оқушылардың саулығын сақтау // Жас қазақ.- 1924. -У54,</w:t>
        <w:br/>
        <w:t>- 79-85 6.</w:t>
        <w:br/>
        <w:t>50.“Сарыарқадағы” түсініксіз сөздердің. мағыналары</w:t>
        <w:br/>
        <w:t>// Досмұхамедұлы Х. Мұрат ақынның сәздері. - Ташкент, 1924,-</w:t>
        <w:br/>
        <w:t>40-43 6.</w:t>
        <w:br/>
        <w:t>51.Ұрпаққа тілек // Ақ жол.- 1924. - Хе403 (11 ақпан).</w:t>
        <w:br/>
        <w:t>Қазақ-қырғыз институтын бітіріп шыққандарға батасы.</w:t>
      </w:r>
    </w:p>
    <w:p>
      <w:r>
        <w:t>52.“Үш қияндағы” түсініксіз сөздердің мағыналары</w:t>
        <w:br/>
        <w:t>/! Досмұхамедұлы Х. Мұрат ақынның сөздері. - Ташкент, 1924.-</w:t>
        <w:br/>
        <w:t>26-29 6.</w:t>
        <w:br/>
        <w:t>53.Шалгездегі жерлердің аттары // Досмұхамедұлы Х. Мұрат</w:t>
        <w:br/>
        <w:t>ақынның сөздері. - Ташкент, 1924. - 60 6.</w:t>
        <w:br/>
        <w:t>54.Шума қандай ауру? // Ақ жол. - 1924. - Хе 430 (27 апр).</w:t>
        <w:br/>
        <w:t>55.Казахская народная литература: Крат. очерк. - Ташкент,</w:t>
        <w:br/>
        <w:t>1928. - 79 с.</w:t>
        <w:br/>
        <w:t>56.Как бороться с чумой среди киргизского населения.</w:t>
        <w:br/>
        <w:t>Практическое руководство дия работакицих на чумнойэпидемиий.</w:t>
        <w:br/>
        <w:t>- Ташкент, 1924. - 123 с.</w:t>
        <w:br/>
        <w:t>57.Сингармонизм в (киргиз. языке). - Ташкент, 1924.- 54 с.</w:t>
        <w:br/>
        <w:t>1925</w:t>
        <w:br/>
        <w:t>58.Баймағамбеткім 2// Тәрбие, білім, әдебиетжайындағы мақалалардан</w:t>
        <w:br/>
        <w:t>терме (қысқаша: Терме), Хе 1; Ташкент, 1925.- 120-121 6.</w:t>
        <w:br/>
        <w:t>59.Жалаңтәс батыр // Тәрбие, білім, әдебиет жайындағы</w:t>
        <w:br/>
        <w:t>мақалалардан терме (қысқаша: Терме), Хе 1; Ташкент, 1925. -59-</w:t>
        <w:br/>
        <w:t>636.</w:t>
        <w:br/>
        <w:t>60.Жұқпалы аурулар // Ақ жол. - 1925. - Хо 552 (5 янв):</w:t>
        <w:br/>
        <w:t>61.Исатай кім? // Тәрбие, білім, эдебиет жайындағы</w:t>
        <w:br/>
        <w:t>мақалалардан терме (қысқаша: Терме), Хә 1; Ташкент, 1925.-122-</w:t>
        <w:br/>
        <w:t>123 б.</w:t>
        <w:br/>
        <w:t>245</w:t>
        <w:br/>
        <w:t>и естествозананию. Особенно нужно отметить его такие работы</w:t>
        <w:br/>
        <w:t>как “Сохранение здоровье школьников” (1925 г.), “Как бороться</w:t>
        <w:br/>
        <w:t>счумой среди населения казахского края” (1918, 1924 тт.), “Доклад</w:t>
        <w:br/>
        <w:t>о научной терминологии” (1922 г.), “О позвоночных животных”</w:t>
        <w:br/>
        <w:t>(1927 ғ) идр.</w:t>
        <w:br/>
        <w:t>До сих пор остаются актуальными понятными его</w:t>
        <w:br/>
        <w:t>переживания по поводу отсутствия научной терминологии на</w:t>
        <w:br/>
        <w:t>казахском языке. В своей книге “Животные” (1928 г.) он писал:</w:t>
        <w:br/>
        <w:t>“До сих пор на казахском языке не было никаких книг о науке,</w:t>
        <w:br/>
        <w:t>кроме книги “О стровнии языка” Ахмета Байтурсынова.</w:t>
        <w:br/>
        <w:t>Поскольку у нас не было, писать научные книги очень трудно.</w:t>
        <w:br/>
        <w:t>Казахский язык не приспособлены к передаче научных понятий.</w:t>
        <w:br/>
        <w:t>Потому теперь вот пришло время, когда надо познакомить</w:t>
        <w:br/>
        <w:t>казахский язык с научными понятиями. При переводе научной</w:t>
        <w:br/>
        <w:t>литературы на родной язык самое главное- Нравильно и понятно</w:t>
        <w:br/>
        <w:t>перевести используемые в науке термины. А верный, доступный</w:t>
        <w:br/>
        <w:t>перевод употребляюцихся в языке науки терминов на казахский</w:t>
        <w:br/>
        <w:t>язык- чрезвычайно сложная работа. Однако хотя такой подбор</w:t>
        <w:br/>
        <w:t>эквивалентов и труден, в настояшее время это крайне</w:t>
        <w:br/>
        <w:t>необходимо, поскольку обусловливает весь дальнейший путь раз-</w:t>
        <w:br/>
        <w:t>вития. Поэтому при издании первых научных книг на казахском</w:t>
        <w:br/>
        <w:t>языке, на мой взгляд, гораздо важнее дать хорошие эквиваленты</w:t>
        <w:br/>
        <w:t>терминов, чем сделать красивое, выразительное описание”,</w:t>
        <w:br/>
        <w:t>В марте 1927 года Халел Досмухамедов был назначен</w:t>
      </w:r>
    </w:p>
    <w:p>
      <w:r>
        <w:t>председателем комиссии по созданию на базе Казпедвуза</w:t>
        <w:br/>
        <w:t>Казахского Государственного университета. В составе этой</w:t>
        <w:br/>
        <w:t>комиссий он подготовил организационный план создания в 2</w:t>
        <w:br/>
        <w:t>летний срок КазГУ с тремя факультетами учебные планы.</w:t>
        <w:br/>
        <w:t>С июля 1928 года по октябрь 1928 г. Он был проректором</w:t>
        <w:br/>
        <w:t>КазГУ. В 1930 году Халел Досмухамедов избран профессором</w:t>
        <w:br/>
        <w:t>КазГУ, членом-корреспондентом Центрального бюро</w:t>
        <w:br/>
        <w:t>краеведения при Академии наук членом Казахского</w:t>
        <w:br/>
        <w:t>меследовательского обшества, членом секции научных</w:t>
        <w:br/>
        <w:t>работников Союзе Рабароса. М</w:t>
        <w:br/>
        <w:t>Но для талантливого и неординарного человека в те годы</w:t>
        <w:br/>
        <w:t>почти невозможно избежать расправы. Настигли репрессии и</w:t>
        <w:br/>
        <w:t>Халела Досмухамедова. Вначале семидетняя ссылка в Воронеж.</w:t>
        <w:br/>
        <w:t>Где он продолжил работу в качестве заведуюшего отделом</w:t>
        <w:br/>
        <w:t>238</w:t>
        <w:br/>
        <w:t>1913 ғоду Ахмет Байтурсынов писал “... лекарствами можно</w:t>
        <w:br/>
        <w:t>вылечить сотни людей, а широкой пропагандой гласностью</w:t>
        <w:br/>
        <w:t>профилактических мер-- миллионы”.</w:t>
        <w:br/>
        <w:t>Халел Досмухамедов поступил в 1920 году ординатором</w:t>
        <w:br/>
        <w:t>клинику медицинокого факультета Среднеазиатското</w:t>
        <w:br/>
        <w:t>университета, одновременно работал преподавателем казахского</w:t>
        <w:br/>
        <w:t>учительского института в городе Ташкенте школьно-санитарным</w:t>
        <w:br/>
        <w:t>врачом. Работал в составе военно-революционной комиссии По</w:t>
        <w:br/>
        <w:t>управлению казахским краем.</w:t>
        <w:br/>
        <w:t>В 1921 году приступил к работе в Казах-Киргизской</w:t>
        <w:br/>
        <w:t>республиканской комиссии. Здесь в основном рассматривались</w:t>
        <w:br/>
        <w:t>вопросы педагогической работы среди казахского народа. Под руко-</w:t>
        <w:br/>
        <w:t>водством и при непосредственном участии Халела Досмухамедова</w:t>
        <w:br/>
        <w:t>был написан ряд учебников иучебных пособий для казахских школ,</w:t>
        <w:br/>
        <w:t>разработаны ішкольные программы, создана научная терминология.</w:t>
        <w:br/>
        <w:t>Сам он работал в области естествознания и педагогики.</w:t>
        <w:br/>
        <w:t>С 1922 года рабтал в Наркомате здравоохранения, был аленом</w:t>
        <w:br/>
        <w:t>коллегии, возғлавлял центральную комиссию по борьбе с эпидемией</w:t>
        <w:br/>
        <w:t>чумы, руководил лечебно-санитарным отделом Наркомздрава. В</w:t>
        <w:br/>
        <w:t>период работы в Наркомате здравоохранения особое внимание</w:t>
        <w:br/>
        <w:t>уделял подготовке казахских медицинских кадров.</w:t>
        <w:br/>
        <w:t>В 1925 году Халел Досмухамедов являлея заведуютшим Восточ-</w:t>
        <w:br/>
        <w:t>ным отделением Казахскоғо государственного издательства: В</w:t>
        <w:br/>
        <w:t>1926 году работал представителем Казахской Республики в</w:t>
        <w:br/>
        <w:t>Средней Азий.</w:t>
        <w:br/>
        <w:t>В 1926 году он был аттестован в качестве научного работника</w:t>
        <w:br/>
        <w:t>первой категорий, введен в состав Центрального краеведческого</w:t>
        <w:br/>
        <w:t>учреждения. Одновременно возглавлял научно-редакторский</w:t>
        <w:br/>
        <w:t>отдел государственного издательства.</w:t>
        <w:br/>
        <w:t>В том же 1926 году Наркомпрос назначил Халела</w:t>
        <w:br/>
        <w:t>Досмухамедова заместителем ректора (проректором) Ввыюшего</w:t>
        <w:br/>
        <w:t>педагогического института и пригласил читать курс педагогики.</w:t>
        <w:br/>
        <w:t>Согласно решения специальной комиссии Халелу Досмухамедову</w:t>
        <w:br/>
        <w:t>присваивается звание доцента педагогики.</w:t>
        <w:br/>
        <w:t>Разносторонние одаренные, обладаючций энциклопедическими</w:t>
      </w:r>
    </w:p>
    <w:p>
      <w:r>
        <w:t>знаниями Халел Домухамгдов, удовлетворил насушную потребвость</w:t>
        <w:br/>
        <w:t>своего времени -- и острую нужду в создании первых на родном</w:t>
        <w:br/>
        <w:t>языке учебных пособий и научно-популярных книг по медицине</w:t>
        <w:br/>
        <w:t>237</w:t>
        <w:br/>
        <w:t>Петерубргскую военно-медицинскую академию, сдав</w:t>
        <w:br/>
        <w:t>дополнительный экзамен по латинскому языку. Шесть лет,</w:t>
        <w:br/>
        <w:t>проведенные в стенах академии (1903-1909 гг.), стали особым</w:t>
        <w:br/>
        <w:t>периодом в формировании мировоззрения, духовного роста,</w:t>
        <w:br/>
        <w:t>становления на путь науки. После окончания с золотой медалью</w:t>
        <w:br/>
        <w:t>Академии с 1909 тола Халел Досмухамедов сначала в Перм-ской</w:t>
        <w:br/>
        <w:t>губернии, а затем в Уральском казахско-русском стрелковом</w:t>
        <w:br/>
        <w:t>батальоне исполнял обязанности младшего военного врача. Находясь</w:t>
        <w:br/>
        <w:t>на военной службе, он остро чуветвует потребность народа во</w:t>
        <w:br/>
        <w:t>врачебной помоши. Незнание простых профилактических мер</w:t>
        <w:br/>
        <w:t>приносило невосполнимые потери и горе людям от различных</w:t>
        <w:br/>
        <w:t>инфекционных болезней, особенно от чумы. Борясь против</w:t>
        <w:br/>
        <w:t>распространения чумы в стране, он поятоянно разьяснял людям,</w:t>
        <w:br/>
        <w:t>какуберечься от болезни. Он понимал особую важность воспитания</w:t>
        <w:br/>
        <w:t>будушего здорового и просветшенного поколения, трудилоя в этом</w:t>
        <w:br/>
        <w:t>направлении, не жалея сил и энергии. Он приходит к мысли о том,</w:t>
        <w:br/>
        <w:t>что необходимо использовать силу пера, чтобы достичь этой цели.</w:t>
        <w:br/>
        <w:t>Одно-временно он обрацшается в вышестояшцие инстанций с</w:t>
        <w:br/>
        <w:t>просьбой об освобождении от военной службы, чтобы иметь</w:t>
        <w:br/>
        <w:t>возможность оказывать врачебную помошь ғражданскому</w:t>
        <w:br/>
        <w:t>населению, заниматься профилактической работой. Учитывая его</w:t>
        <w:br/>
        <w:t>заслуги в период военной службы, а именно награждение</w:t>
        <w:br/>
        <w:t>воинской медалью “К 300-летию нарского дома Романовых”,</w:t>
        <w:br/>
        <w:t>активное участие в борьбе против эпидемий чумы, ғде один день</w:t>
        <w:br/>
        <w:t>работы считался за 12 дней, вице-губернатор Уральской области</w:t>
        <w:br/>
        <w:t>в 1913 г. полностью освобождает его от воинской службы.</w:t>
        <w:br/>
        <w:t>В 1913 году Халел Досмухамедов устраивается участковым</w:t>
        <w:br/>
        <w:t>врачом в Темирском уезде Уральской области. С этого времени</w:t>
        <w:br/>
        <w:t>до 1920 ғода он неоднократно участвовал в борьбе против чумы,</w:t>
        <w:br/>
        <w:t>был школьно санитарным врачом.</w:t>
        <w:br/>
        <w:t>Халел Досмухамедов тесно сотрудничал в этот период с</w:t>
        <w:br/>
        <w:t>газетами “Казах”, “Урал”, и “Факир”. На страницах газет он</w:t>
        <w:br/>
        <w:t>опубликовал десятки статьей о различных инфекционных</w:t>
        <w:br/>
        <w:t>заболева-ниях, где в доступной для читателя форме на казахском</w:t>
        <w:br/>
        <w:t>и русском языках, описывал характерные для каждой болезни</w:t>
        <w:br/>
        <w:t>признаки, способы лечения, рекомендовал различные меры</w:t>
        <w:br/>
        <w:t>профилактики. Высоко оценивая значение распространения</w:t>
        <w:br/>
        <w:t>Х. Досмухамедовым среди на-селения мер профилактики, ужев</w:t>
        <w:br/>
        <w:t>236</w:t>
        <w:br/>
        <w:t>ХАЛЕЛ ДОСМУХАМЕДОВ - ОСНОВОПОЛОЖНИК</w:t>
        <w:br/>
        <w:t>ЕСТЕСТВОЗНАНИЯЙ МЕДИЦИНЫ ВКАЗАХСТАНЕ</w:t>
        <w:br/>
        <w:t>“В этой жизни были люди, восхитившие свойми делами</w:t>
        <w:br/>
        <w:t>человечество. Их имена передаютоя из поколения в поколение.</w:t>
        <w:br/>
        <w:t>Немало было таких людей среди казахов и киргиз” - подчеркивал</w:t>
        <w:br/>
        <w:t>Халел Досмухамедов, таким оказался он и сам.</w:t>
        <w:br/>
        <w:t>Имя Халела Досмухамедова стало известно сначала не қак</w:t>
      </w:r>
    </w:p>
    <w:p>
      <w:r>
        <w:t>обшественного деятеля, этнографа, литератора, историка,</w:t>
        <w:br/>
        <w:t>иоследова-теля естественных наук, просветителя, профессора, 8</w:t>
        <w:br/>
        <w:t>как врача-целителя, врача профилактика. Окончив с золотой</w:t>
        <w:br/>
        <w:t>медалью военно-медицинокую академию в Санкт-Петербурге</w:t>
        <w:br/>
        <w:t>Халел Досмухамедов большую часть своей жизни посвятил</w:t>
        <w:br/>
        <w:t>дечебно-оздоровительному делу.</w:t>
        <w:br/>
        <w:t>Натерритории Атырау часто встречаются такие наименования</w:t>
        <w:br/>
        <w:t>местностей, как Уш Оба, Бес Оба, Обалы. Они свидетельствуют</w:t>
        <w:br/>
        <w:t>освирепствованин в этих краях чумы периодически уносившей</w:t>
        <w:br/>
        <w:t>немало человеческих жизней. Десятки казахских врачей того</w:t>
        <w:br/>
        <w:t>периода вели самоотверженную борьбу против этой особо</w:t>
        <w:br/>
        <w:t>опасной болезни. Они своими зманиями, лечебной помошью</w:t>
        <w:br/>
        <w:t>приносили облегчение больными, теплыми словами</w:t>
        <w:br/>
        <w:t>подбадривали тяжело больных, яро-фессиональными советами,</w:t>
        <w:br/>
        <w:t>обьяснениями, особенно среди казахского населения,</w:t>
        <w:br/>
        <w:t>способствовали ограничению распространения болезни. Одним</w:t>
        <w:br/>
        <w:t>из таких врачей-целителей, всецело отдавших себя, свои знания</w:t>
        <w:br/>
        <w:t>служению своему народу был Халел Досмухамедов.</w:t>
        <w:br/>
        <w:t>Халел Досмухамедовродилея 24 апреля 1883 году (ранее Уичик-</w:t>
        <w:br/>
        <w:t>Гурьев) в Кызыл-Когинском районе нынешней Атырауской</w:t>
        <w:br/>
        <w:t>области. Он был седьмым ребенком в семье, где было десять детей.</w:t>
        <w:br/>
        <w:t>Отец Досмухамед и его брат Даулетумбет Машакулы (1848-1907)</w:t>
        <w:br/>
        <w:t>были образованными людьми. Халел, оказавшийся под влиянием</w:t>
        <w:br/>
        <w:t>этих людей, вначале учился грамоте в аульских мулл, затем</w:t>
        <w:br/>
        <w:t>постулил в местную русско-казахскую школу. В 11 лет окончил</w:t>
        <w:br/>
        <w:t>начальную школу. Затем в числе десяти казахских детей поступил</w:t>
        <w:br/>
        <w:t>в Под-готовительный класс училиша в городе Уральске. За год</w:t>
        <w:br/>
        <w:t>освоил русский язык, учился очень хорошо. В 1903 году успешно</w:t>
        <w:br/>
        <w:t>окончил училише и в том же году поступил в Санкт-</w:t>
        <w:br/>
        <w:t>235</w:t>
        <w:br/>
        <w:t>Императорлық Әскери-медициналық академиясын бітірген кезі.</w:t>
        <w:br/>
        <w:t>СТІ6. 9 қазан 1909 ж.</w:t>
        <w:br/>
        <w:t>ЗӘй ҘА зуы Ж</w:t>
        <w:br/>
        <w:t>ә Ау мА лар а еш мел. (3.2) Ш ым (2 2 -М (ры, 22-</w:t>
        <w:br/>
        <w:t>Алашорданың Батыс және Торғай бөлімшелерінің жетекшілері;</w:t>
        <w:br/>
        <w:t>1-катарда солдан оңға қарай: Мырзағазы Есполов, Халел Досмұхамедұлы,</w:t>
        <w:br/>
        <w:t>Жаһанша Досмұхамедұлы, Міржақып Дулатов. П917-19191.</w:t>
        <w:br/>
        <w:t>129.Қазақ-қырғыз тіліндегі сингармонизм заңы // Қазақ</w:t>
        <w:br/>
        <w:t>прозасы: Хрестоматия. - Алматы: Ғылым, 2001. -2-т.-557-578 6.</w:t>
        <w:br/>
        <w:t>130.Тайманұлы Исатайдың қозғалысы турасында қысқаша</w:t>
        <w:br/>
        <w:t>мағлұмат // Қазақ прозасы: Хрестоматия. - Алматы: Ғылым, 2001.</w:t>
        <w:br/>
        <w:t>-2-т.- 579-621 6.</w:t>
        <w:br/>
        <w:t>2002</w:t>
        <w:br/>
        <w:t>131.Аламан: Қазақтың ел әдебиетінен алынған сөздер. -</w:t>
        <w:br/>
        <w:t>Алматы: Арыс, 2002. - 7-кітап. - 234 б.</w:t>
        <w:br/>
        <w:t>132.Жұлдыздарды күндіз көруге бола ма?: | “Сана” журн. Хе 1,</w:t>
      </w:r>
    </w:p>
    <w:p>
      <w:r>
        <w:t>1923 ж.// Ақ желкен. - 2002. - Уо4,-22-23 6.</w:t>
        <w:br/>
        <w:t>2003</w:t>
        <w:br/>
        <w:t>133.Таңдамалы: Қазақ тарихы, әдебиеті, медицина, биология</w:t>
        <w:br/>
        <w:t>салаларына қатысты зерттеу мақалалары және оқулықтарынан</w:t>
        <w:br/>
        <w:t>үзінділер / Құрастырған Ғ. Әнес. - Алматы: Өлке, 2003. - 240 6.</w:t>
        <w:br/>
        <w:t>20%</w:t>
        <w:br/>
        <w:t>134.Қазақтың батырлары: Исатай, Махамбет // Махамбет</w:t>
        <w:br/>
        <w:t>Өтемісұлы. Жинақ / Құраст. Ғ. Қабдолқайырұлы.-- Алматы: Арыс,</w:t>
        <w:br/>
        <w:t>2004. - 68-112 6.</w:t>
        <w:br/>
        <w:t>135.Тайманұлы Исатайдың қозғалысы турасында қысқаша</w:t>
        <w:br/>
        <w:t>мағлұмат // Исатай Тайманұлы. Жинақ / Құраст.</w:t>
        <w:br/>
        <w:t>О.Сахидаулетұлы. - Алматы: Арыс, 2004. - 47-74 6.</w:t>
        <w:br/>
        <w:t>251</w:t>
        <w:br/>
        <w:t>77. Жануарлар. 2-бас. -- Қызылорда: Қазмембас., 1927. -- 177 6.:</w:t>
        <w:br/>
        <w:t>суретті.-- Текст араб әрпінде.</w:t>
        <w:br/>
        <w:t>78. Зоология. 3-бөлім. 2-бас. -- Қызылорда, 1927.-176 6.</w:t>
        <w:br/>
        <w:t>79..Легендао постройке медресе Когельташ в Бухаре.- Ташкент,</w:t>
        <w:br/>
        <w:t>1927.-1 л.(микроафиша).</w:t>
        <w:br/>
        <w:t>80. Легендао постройке медресе Когельташ в Бухаре.- Ташкент,</w:t>
        <w:br/>
        <w:t>1927. - Отд. оттиск. - С. 193-196.</w:t>
        <w:br/>
        <w:t>1928</w:t>
        <w:br/>
        <w:t>81. Жануарлар. - Қызылорда-М., 1928. - 1-бөлім. Сүйектілер</w:t>
        <w:br/>
        <w:t>туралы. - 229 6.</w:t>
        <w:br/>
        <w:t>82. Жануарлар. 2-бас. - Қызылорда - М.: Қазмембас., 1928. -2296.</w:t>
        <w:br/>
        <w:t>83. Казахская народная литература: (Доклад, прочитанной в</w:t>
        <w:br/>
        <w:t>кабинета казахского языка при Казахском высшем педагогическом</w:t>
        <w:br/>
        <w:t>институте) // Год работы Казахского высшего педагогического</w:t>
        <w:br/>
        <w:t>института. - Ташкент, 1928. - С. 49-79,</w:t>
        <w:br/>
        <w:t>84. Казахская народная литература: Краткий очерк. Посвяшается</w:t>
        <w:br/>
        <w:t>Абубакиру Ахметжановичу Диваеву втечение сороко лет неутомимо</w:t>
        <w:br/>
        <w:t>собиравшему образцы казахской народной литературы.--Ташкент,</w:t>
        <w:br/>
        <w:t>1928.--32 с.</w:t>
        <w:br/>
        <w:t>85. Казахская народная литература: Краткий очерк. Ташкент, 1929,</w:t>
        <w:br/>
        <w:t>-79с.</w:t>
        <w:br/>
        <w:t>86.Родословная Жалантус-Батыра (Ялантуши-Бахадура),</w:t>
        <w:br/>
        <w:t>строителя медресе Талля-Кары и ІШирдор в г. Самарканде. -</w:t>
        <w:br/>
        <w:t>Ташкент, 1928.-6 с.</w:t>
        <w:br/>
        <w:t>87.Родословная Жалантус-Батыра (Ялантуши-Бахадура),</w:t>
        <w:br/>
        <w:t>строителя медресе Тилля-Кары и Ширдор в г. Самарканде // Год</w:t>
        <w:br/>
        <w:t>работы Казахского высшего педағогическоғо института. - Ташкент,</w:t>
        <w:br/>
        <w:t>1928. - С. 83-88.</w:t>
        <w:br/>
        <w:t>1929</w:t>
      </w:r>
    </w:p>
    <w:p>
      <w:r>
        <w:t>88. МЕРДЕНИЕІ майданында сатсиалдық жарыс / Жаңа мектеп. -</w:t>
        <w:br/>
        <w:t>1929.- Хе?7.-1-56.</w:t>
        <w:br/>
        <w:t>1990</w:t>
        <w:br/>
        <w:t>89.Тамыр дәрі хақында // Денсаулық. - 1990.- Хо4,--14-156.</w:t>
        <w:br/>
        <w:t>“Қазақ” газ. 8 ГУ), 16 (У). 1913 жыл Орынбор қаласы, Дайындаған</w:t>
        <w:br/>
        <w:t>Р. Сарғожин.</w:t>
        <w:br/>
        <w:t>247</w:t>
        <w:br/>
        <w:t>1993</w:t>
        <w:br/>
        <w:t>119.Денсаулығыңызды сақтай біл / Баспаға дайындаған</w:t>
        <w:br/>
        <w:t>Е.Керімбеков. - Алматы: Балауса, 1993. - 166.</w:t>
        <w:br/>
        <w:t>120.Диван лұғат ат-түрк: |Түрк тілі һәм әдебиеті туралы)</w:t>
        <w:br/>
        <w:t>/ Дайындаған Ә. Керімов // Ана тілі. - 1993. - 17 маусым.</w:t>
        <w:br/>
        <w:t>121.Қазақ халық әдебиеті: Бақсылық дәстүр туралы эдебиеттер</w:t>
        <w:br/>
        <w:t>жайлы // Қазақ бақсы-балгерлері. - Алматы, 1993. - 93-94 6.</w:t>
        <w:br/>
        <w:t>1994</w:t>
        <w:br/>
        <w:t>122.Кенесарының соңғы күндері: (Тарихи дерек| / Баспаға</w:t>
        <w:br/>
        <w:t>әзірлеген К. Толыбаев // Жалын. - 1994, - Хо 9-10. - 282-294 б.</w:t>
        <w:br/>
        <w:t>1998</w:t>
        <w:br/>
        <w:t>123.Қазақ халық әдебиеті // Қазақтың тәлімдік ой-пікір</w:t>
        <w:br/>
        <w:t>антологиясы: (ХХ ғасырдың 20-жылдарынан 1995 жылға дейінгі</w:t>
        <w:br/>
        <w:t>кезең) / Құраст.: Қ. Жарықбаев, С. Қалиев.-- Алматы: Рауан, 1998. -</w:t>
        <w:br/>
        <w:t>2-т. - 77-90 6.</w:t>
        <w:br/>
        <w:t>124.Таңдамалы (Избраннов): Қазақтарихы, әдебиеті мен тілі, мед.,</w:t>
        <w:br/>
        <w:t>биол., табиғаттану салаларына қатысты зерттеу мақалалары және</w:t>
        <w:br/>
        <w:t>оқулықтарынан үзінділер. - Алматы: Ана тілі, 1998. - 384 б.: 16 6.</w:t>
        <w:br/>
        <w:t>портр.</w:t>
        <w:br/>
        <w:t>1999</w:t>
        <w:br/>
        <w:t>125.Оқушы үйде жұмыс істегенде // Жас Алаш. - 1999.</w:t>
        <w:br/>
        <w:t>4 қыркүйек.</w:t>
        <w:br/>
        <w:t>2000</w:t>
        <w:br/>
        <w:t>126.Азаттықтың жолы осы: (Жерге иелік жайындағы 1922 ж.</w:t>
        <w:br/>
        <w:t>мақала|/ Газетке дайындаған Қ. Бексайын // Түркістан. - 2000.-9-15</w:t>
        <w:br/>
        <w:t>маусым.</w:t>
        <w:br/>
        <w:t>127.Ұрпаққа тілек // Қазақ әдебиеті. - 2000. - 15 желтоқсан.</w:t>
        <w:br/>
        <w:t>Қазақ-қырғыз институтын бітіріп шыққандарға “Ақ жол” газетіне</w:t>
        <w:br/>
        <w:t>жариялаған батасы. Газетке дайындаған - Р. Әлмұханова.</w:t>
        <w:br/>
        <w:t>2001</w:t>
        <w:br/>
        <w:t>128.Диуан лұғат ат-түрк // Қазақ прозасы: Хрестоматия. -</w:t>
        <w:br/>
        <w:t>Алматы: Ғылым, 2001. - 2-т. - 547-557 б.</w:t>
        <w:br/>
        <w:t>250</w:t>
      </w:r>
    </w:p>
    <w:p>
      <w:r>
        <w:t>1991</w:t>
        <w:br/>
        <w:t>90.Адай Абыл ақынның сөздерінен қалған бір жұрнақ</w:t>
        <w:br/>
        <w:t>// Досмұхамедұлы Х. Аламан. - Алматы, 1991.-- 1726.</w:t>
        <w:br/>
        <w:t>91.Аламан // Досмұхамедұлы Х. Аламан. - Алматы, 1991. - 147-</w:t>
        <w:br/>
        <w:t>151 б.</w:t>
        <w:br/>
        <w:t>92.Аламан / Құрастырушылар, алғы сөзін және түсініктерін</w:t>
        <w:br/>
        <w:t>жазғандар: Ғ. Әнес, А. Мектепов, ШІ. Керімов. - Алматы: Анатілі,</w:t>
        <w:br/>
        <w:t>1991. - 176 6.</w:t>
        <w:br/>
        <w:t>93.“Аруақпен айтыс” өлеңіне жазған түсініктеме</w:t>
        <w:br/>
        <w:t>/! Досмұхамедұлы Х. Аламан. - Алматы, 1991. - 37-38 б.</w:t>
        <w:br/>
        <w:t>94,“Әттең, бір қапы дүние-айдағы” жерлердің аты</w:t>
        <w:br/>
        <w:t>/! Досмұхамедұлы Х. Аламан. - Алматы, 1991. - 1276.</w:t>
        <w:br/>
        <w:t>95.Бұқарадағы Көгелташ медресесінің салынуы туралы аңыз</w:t>
        <w:br/>
        <w:t>Қазақ әдебиеті. - 1991. - 8 қараша.</w:t>
        <w:br/>
        <w:t>Аударған С.Еркебайтегі.</w:t>
        <w:br/>
        <w:t>96.Бұхарадағы Көгілташ медресесінің салынуы туралы әлсана</w:t>
        <w:br/>
        <w:t>/ Досмұхамедұлы Х. Аламан. - Алматы, 1991. - 44-47 6.</w:t>
        <w:br/>
        <w:t>Аударған Ғ. Әнесов пен Ш. Керімов.</w:t>
        <w:br/>
        <w:t>97.Исатай - Махамбет / Баспаға дайындап, түсініктерін жазған</w:t>
        <w:br/>
        <w:t>А.Мектепов, Ғ. Әнесов, Р. Отарбаев, М. Ізімов; ССРО Мәдениет</w:t>
        <w:br/>
        <w:t>қоры Қазақ бөлімі Қазақстан өлкетанушылар қоғамы. - Алматы,</w:t>
        <w:br/>
        <w:t>1991.-2556. |</w:t>
        <w:br/>
        <w:t>98.Исатай - Махамбет: Тайманұлы Исатайдың туғанына 200</w:t>
        <w:br/>
        <w:t>жыл толу мерейтойына арналады / Ред. М. Құлкенов. - Алматы,</w:t>
        <w:br/>
        <w:t>1991. - 156 6.</w:t>
        <w:br/>
        <w:t>99,Кенесары - Наурызбай // Досмұхамедұлы Х. Аламан. -</w:t>
        <w:br/>
        <w:t>Алматы, 1991. - 1006.</w:t>
        <w:br/>
        <w:t>100.Көгелтас. Бұхарадағы әйгілі медресенің қалай салынғаны</w:t>
        <w:br/>
        <w:t>туралы аңыз // Ақ желкен. - 1991. - Хе 4.- 26-29 6.</w:t>
        <w:br/>
        <w:t>Орыс тілінен ықшамдап дайындаған М. Күлкенов.</w:t>
        <w:br/>
        <w:t>101.Кіші жүздің рулары // Досмұхамедұлы Х. Аламан. -</w:t>
        <w:br/>
        <w:t>Алматы, 1991. - 105-106 6.</w:t>
        <w:br/>
        <w:t>102.Қазақ-қырғыз тіліндегі сингармонизм заңы</w:t>
        <w:br/>
        <w:t>/ Досмұхамедұлы Х. Аламан. - Алматы, 1991. - 81-89 б.</w:t>
        <w:br/>
        <w:t>103.Қазақ халық әдебиеті: (|Қазақ жоғары педагогика</w:t>
        <w:br/>
        <w:t>институтының қазақ тілі кабинетінде оқылған баяндама|</w:t>
        <w:br/>
        <w:t>/ҒДосмұхамедұлы Х. Аламан. - Алматы, 1991. - 14-37 6.</w:t>
        <w:br/>
        <w:t>Аударғандар Ғ. Әнесов, Ш. Керімов.</w:t>
        <w:br/>
        <w:t>248</w:t>
      </w:r>
    </w:p>
    <w:p>
      <w:r>
        <w:t>ХАЛЕЛ ДОСМҰХАМЕДҰЛЫНЫҢ ӨМІРІМЕН</w:t>
        <w:br/>
        <w:t>ҚЫЗМЕТІ ТУРАЛЫ</w:t>
        <w:br/>
        <w:t>І.АБДУЛЛАЕВ К.А., ЕРКІНБЕКОВА Б.К., САҒЫМБАЕВА</w:t>
        <w:br/>
        <w:t>К.С. Халел Досмұхамедов жайлы не білеміз?:Г Қазақтан шыққан</w:t>
        <w:br/>
        <w:t>алғашқы дәрігерлердің бірі, көрнекті саяси және мемлекет қайрат-</w:t>
        <w:br/>
        <w:t>кері туралы | // Қазақ батырлары. - 2002.- Шілде /Хе 7/.</w:t>
        <w:br/>
        <w:t>2.АҒАРТУШЫ Халел: Жинақ / Құраст. Ғ. Қабдолқайырұлы. -</w:t>
        <w:br/>
        <w:t>Алматы: Арыс, 2004. - 2726.</w:t>
        <w:br/>
        <w:t>3.АЙДАРОВ Т. Халқына қайта оралған арыстар:</w:t>
        <w:br/>
        <w:t>(А.Байтұрсынов, М. Дулатов, Ж. Аймауытов, М. Жұмабаев,</w:t>
        <w:br/>
        <w:t>Х.Досмұхамедов, Ж. Досмұхамедов, М. Тынышбаев, Ж.Ақбаев</w:t>
        <w:br/>
        <w:t>т.б.1// Жетісу. - 1997. - 30 мамыр.</w:t>
        <w:br/>
        <w:t>4.АЙТҚАЗИН Т. Халел Досмұхамедовтың мәдени-фило-</w:t>
        <w:br/>
        <w:t>софиялық көзқарасы // Астана ақшамы. - 2000. - 8 маусым.</w:t>
        <w:br/>
        <w:t>5.АҚБАЙ Ж. Күнбатыс алашордасының белсенді қайрат-керлері</w:t>
        <w:br/>
        <w:t>Орал өңірі. - 1997, -29 шілде.</w:t>
        <w:br/>
        <w:t>6.АХМЕТОВ С. Өзбекстан мұрағатынан алынған Халел</w:t>
        <w:br/>
        <w:t>Досмұхамедұлының 1920-1928 ж.ж. кейбір құжаттары // Отан</w:t>
        <w:br/>
        <w:t>тарихы. - 2002. - Хе2. - 125-128 6.</w:t>
        <w:br/>
        <w:t>7.АХМЕТОВ С. Халел Досмұхамедұлының қоғамдық-саяси</w:t>
        <w:br/>
        <w:t>көзқарастарының қалыптасуы // 10 лет независимости Казахстана:</w:t>
        <w:br/>
        <w:t>Итоги и перспективы развития: Материалы Междунар. науч. конф.,</w:t>
        <w:br/>
        <w:t>22-24 февр. 2001 ғ. - Алматы, 2001. - .2.- С.38-42.</w:t>
        <w:br/>
        <w:t>8.АХМЕТОВ С. Халел Досмұхамедұлы және Батыс Алаш-орда</w:t>
        <w:br/>
        <w:t>/І Қазақ тарихы. - 2004. - Х&gt;3.-91-101 6.</w:t>
        <w:br/>
        <w:t>9.АХМЕТОВ С. Халел Досмұхамедұлының ұстаздық және</w:t>
        <w:br/>
        <w:t>дәрігерлік қызметінің Ташкент кезеңі // ҚазҰУ Хабаршысы. Тарих</w:t>
        <w:br/>
        <w:t>сериясы. - 2002. - Хе 1(24). - 74-77 6.</w:t>
        <w:br/>
        <w:t>10, АХМЕТОВАР. Аяулы арыстардың бірі // Қостанай таңы. -</w:t>
        <w:br/>
        <w:t>2001. - 28 наурыз.</w:t>
        <w:br/>
        <w:t>11. АХМЕТОВАР. Халел Досмұхамедов |туралы) // Ақиқат. -</w:t>
        <w:br/>
        <w:t>1993. - Хо 10. - 35-40 б.</w:t>
        <w:br/>
        <w:t>252</w:t>
        <w:br/>
        <w:t>104.Қазақтың батырлары // Егеменді Қазақстан.- 1991.-25 шілде.</w:t>
        <w:br/>
        <w:t>Дайындаған А. Мектепов.</w:t>
        <w:br/>
        <w:t>105.“Қазтуғандағы” түсініксіз сөздердің мағыналары</w:t>
        <w:br/>
        <w:t>// Досмұхамедұлы Х. Аламан. - Алматы, 1991. - 1246.</w:t>
        <w:br/>
        <w:t>106.“Қармыс батырдағы” түсініксіз сөздердің мағынасы</w:t>
        <w:br/>
        <w:t>// Досмұхамедұлы Х. Аламан. - Алматы, 1991.- 155 6.</w:t>
        <w:br/>
        <w:t>107.Махамбет батыр // Досмұхамедұлы Х. Аламан. - Алматы,</w:t>
        <w:br/>
        <w:t>1991. - 79-81 6.</w:t>
        <w:br/>
        <w:t>108.Махамбет батыр // Досмұхамедұлы Х. Исатай -- Махамбет. -</w:t>
        <w:br/>
        <w:t>Алматы, 1991. - 72-77 6.</w:t>
      </w:r>
    </w:p>
    <w:p>
      <w:r>
        <w:t>109.Мұрат ақын туралы қысқаша мағлұмат // Досмұхамедұлы Х.</w:t>
        <w:br/>
        <w:t>Аламан. - Алматы, 1991. - 102-106 б.</w:t>
        <w:br/>
        <w:t>110.Самарқан шаһарындағы “Тіллә-қари” және “Ширдар”</w:t>
        <w:br/>
        <w:t>медреселерін салдырушы Жалаңтөс батырдың шежіресі</w:t>
        <w:br/>
        <w:t>Досмұхамедұлы Х.Аламан. - Алматы, 1991. - 40-44 6.</w:t>
        <w:br/>
        <w:t>Аударғандар Ғ. Әнесов, Ш. Керімов.</w:t>
        <w:br/>
        <w:t>111.“Сарыарқадағы” түсініксіз сөздердің мағыналары</w:t>
        <w:br/>
        <w:t>// Досмұхамедұлы Х. Аламан. - Алматы, 1991. - 119-121 6.</w:t>
        <w:br/>
        <w:t>112.Тайманұлы Исатайдың қозғалысы турасында қысқаша</w:t>
        <w:br/>
        <w:t>мағлұмат // Досмұхамедұлы Х. Аламан. - Алматы, 1991.-5-77 6.</w:t>
        <w:br/>
        <w:t>113.“Үш қияндағы” түсініксіз сөздердің мағыналары</w:t>
        <w:br/>
        <w:t>// Досмұхамедұлы Х. Аламан. - Алматы, 1991.- 110-113 6.</w:t>
        <w:br/>
        <w:t>114.Шалгездегі жерлердің аттары // Досмұхамедұлы Х. Аламан.</w:t>
        <w:br/>
        <w:t>- Алматы, 1991. - 1266.</w:t>
        <w:br/>
        <w:t>1992</w:t>
        <w:br/>
        <w:t>115.Күн сүйген күмбез тұрғызған: (|Жалантөс баһадүр мен Көге</w:t>
        <w:br/>
        <w:t>тақуа, Кәгілташ медресесін салдырған қазақ жайлы| / Орысшадан</w:t>
        <w:br/>
        <w:t>ауд., газ. әзірлеген Ш. Керімов, Ғ. Әнесов // Халық кеңесі. - 1992.</w:t>
        <w:br/>
        <w:t>-7 қаңтар.</w:t>
        <w:br/>
        <w:t>116.Қазақ-қырғызтіліндегі сингармонизм заңы / Баспаға даярлаған</w:t>
        <w:br/>
        <w:t>С.Исаев.- Алматы, 1992. - 53 6.- Араб жазуымен жазылған түпнұсқа</w:t>
        <w:br/>
        <w:t>мәтіні 53 бет, осы күнгі алфавитпен жазылған нұсқасы 23 б.</w:t>
        <w:br/>
        <w:t>117.Қазақ халық әдебиеті // Қазақ тілі мен әдебиеті. - 1992.- Уә5-</w:t>
        <w:br/>
        <w:t>6.- 63-67 б.- Жалғасы бар.</w:t>
        <w:br/>
        <w:t>118.Оқушының саулығын сақтау: Г“Адам анатомиясы мен</w:t>
        <w:br/>
        <w:t>физиологиясы” (1928 ж.) кітабынанд / Дайындаған Е. Керімбеков</w:t>
        <w:br/>
        <w:t>// Қазақстан мектебі. - 1992. - Хв2.-71-74 6.</w:t>
        <w:br/>
        <w:t>249</w:t>
        <w:br/>
        <w:t>12. АХМЕТОВАР. Халел хақында бірер сөз // Абай. - 1996. -</w:t>
        <w:br/>
        <w:t>Хо 4.- 88-906.</w:t>
        <w:br/>
        <w:t>13. АШЕНОВА А. Ұлттық фольклортану ғылымындағы</w:t>
        <w:br/>
        <w:t>Халелдің үлесі: ГХ. Досмұхамедұлының тұрмыс-салт жырларын</w:t>
        <w:br/>
        <w:t>жариялау мен зерттеудегі еңбегі) // Еуразия ун-нің Хабаршысы. -</w:t>
        <w:br/>
        <w:t>2000. - Хо2. - 43-49 б. - Библиогр.: 6 атау.</w:t>
        <w:br/>
        <w:t>14. ӘБДІРАХИМОВА Д. Бейіті жоқ арыс: ГХ. Досмұхамедұлы</w:t>
        <w:br/>
        <w:t>қорының президенті Д. Әбдірахимовамен әңгіме) / Әңг.</w:t>
        <w:br/>
        <w:t>А. Есалиева // Егемен Қазақстан. - 1996. - 21 тамыз.</w:t>
        <w:br/>
        <w:t>15. ӘБДІРАХМАНҰЛЫ Ғ. Халел Досмұхамедов және алаш</w:t>
        <w:br/>
        <w:t>қозғалысы // Атырау. - 1998. - 17 қараша.</w:t>
        <w:br/>
        <w:t>16. ӘДІЛ Қ. Ұлы ғалым ұлағаты: |1996 ж. “Санат” баспасынан</w:t>
        <w:br/>
        <w:t>жарыққа шыққан Қ. Нүрпейісов, М. Құлкенов, Б. Хабижанов,</w:t>
        <w:br/>
        <w:t>А.Мәктеповтердің көрнектітарихшы, жазушы, дәрігер Х. Досмұхамедұлы</w:t>
        <w:br/>
        <w:t>туралы “Халел Досмұхамедұлыжәне оныңөмірі мен шығармашылығы”</w:t>
      </w:r>
    </w:p>
    <w:p>
      <w:r>
        <w:t>атты кітабы жайлы) // Қазақелі. - 1996. - 2 тамыз.</w:t>
        <w:br/>
        <w:t>17. ӘДІЛБАЕВА Ж. Жұлдызың жарық туса: (Алты алаштың</w:t>
        <w:br/>
        <w:t>арысы, ғалым, дәрігер Х. Досмұхамедұлының қызы Сәуле апайдың</w:t>
        <w:br/>
        <w:t>әңгімесі) // Қазақстан әйелдері. - 1993. - Хе 10.- 16-176.</w:t>
        <w:br/>
        <w:t>18.ӘЛМҰХАНОВАР. Руайтысы және аруақпен айтыс // Қазақ</w:t>
        <w:br/>
        <w:t>тілі мен әдебиеті. - 2004. - Хғ 4.- 38-40 6.</w:t>
        <w:br/>
        <w:t>19.ӘЛМҰХАНОВАР. Халелбасқарған “Талап” қауымы // Ақиқат.</w:t>
        <w:br/>
        <w:t>-1998. - Хо3.-62-64 6.</w:t>
        <w:br/>
        <w:t>20. ӘЛМҰХАНОВА Р. Халел Досмұхамедов - ақындар</w:t>
        <w:br/>
        <w:t>мұрасын жинаушы һәм зерттеуші // Ағартушы Халел: Жинақ</w:t>
        <w:br/>
        <w:t>/ Құраст. Ғ. Қабдолқайырұлы. - Алматы: Арыс, 2004. - 174-181</w:t>
        <w:br/>
        <w:t>б. ҚР ҒМ-ҒА Хабарлары. Тіл, әдебиет сериясы. - 1996. - Хв2.-</w:t>
        <w:br/>
        <w:t>44-46 6.- Библиогр.: 23 атау.</w:t>
        <w:br/>
        <w:t>21. ӘЛМҰХАНОВА Р. Халел Досмұхамедұлы - әдебиет</w:t>
        <w:br/>
        <w:t>зерттеушісі: Филол. ғылымд. канд. ғылыми дәрежесін алу үшін</w:t>
        <w:br/>
        <w:t>дайындаған дис. авторефераты. - Алматы, 1998.-226. .</w:t>
        <w:br/>
        <w:t>22. ӘЛМҰХАНОВА Р. Халел Досмұхамедұлының ғылыми</w:t>
        <w:br/>
        <w:t>ізденістері // Қазақ тілі мең әдебиеті. - 1997.- Хә 3-4. - 67-72 6.</w:t>
        <w:br/>
        <w:t>253</w:t>
        <w:br/>
        <w:t>34. БАЗАРҒАЛИЕВ Ғ. Х. Досмұхамедұлы және елжандылық</w:t>
        <w:br/>
        <w:t>тәрбиесі туралы // “Досмұхамедов оқулары”: Республикалық</w:t>
        <w:br/>
        <w:t>ғылыми-практикалық конференция материалдары. - Атырау,</w:t>
        <w:br/>
        <w:t>2002. - 22-23 6.</w:t>
        <w:br/>
        <w:t>35. БАЗАРҒАЛИЕВ Ғ. Х. Досмұхамедұлының ағарту сала-</w:t>
        <w:br/>
        <w:t>сындағы қызметі // Қазақстан мектебі. - 2001,- Хв4.-60-61 6.</w:t>
        <w:br/>
        <w:t>36.БАЗАРҒАЛИЕВҒ. Халел Досмұхамедов-- линғвист,ғалым</w:t>
        <w:br/>
        <w:t>/! ҚазҰУ Хабаршысы. Филол. сериясы. - 2002. - Ха 5(56). - 99-</w:t>
        <w:br/>
        <w:t>102 6.</w:t>
        <w:br/>
        <w:t>37. БАЗАРҒАЛИЕВ Ғ. Халел Досмұхамедұлының және бір</w:t>
        <w:br/>
        <w:t>қыры // Қазақстан мектебі. - 2002. - Хо 6. - 68-70 6.</w:t>
        <w:br/>
        <w:t>38. БЕЛОЗЕРОВ Е., ТЫНЫБАЕВ Б. Дара тұлға: (Қазақтың</w:t>
        <w:br/>
        <w:t>белгілі ғұлама ғалымы, энциклопедисі, дәрігер, тарихшы</w:t>
        <w:br/>
        <w:t>Х. Досмұхамедұлы (1883-1939) туралы) // Егемен Қазақстан. -</w:t>
        <w:br/>
        <w:t>1995. - 13 маусым.</w:t>
        <w:br/>
        <w:t>39. БӨКЕЙХАНОВ Ә. Денеміздің түзілуі мен жұмыс қылуы</w:t>
        <w:br/>
        <w:t>туралы: (Ю. Вағнердің аудармасы)// Еңбекшіл қазақ. - 1925. -</w:t>
        <w:br/>
        <w:t>Хе291.</w:t>
        <w:br/>
        <w:t>“Қыр баласы” деген псевдониммен Халелдің аударма</w:t>
        <w:br/>
        <w:t>еңбектеріне рецензия жазған.</w:t>
        <w:br/>
        <w:t>40. БӨЛЕЕВ Қ. Халел Досмұхамедұлы - валеологиялық</w:t>
        <w:br/>
        <w:t>тәрбиенің негізін қалаушы // Биология, география және химия. -</w:t>
        <w:br/>
        <w:t>2000. - Хе3.-7-8 6.</w:t>
        <w:br/>
        <w:t>41.ҒАББАС С.Х. Халел-ғұлама дәуірі және бүгін: |Дәрігер</w:t>
        <w:br/>
        <w:t>Х. Досмұхамедұлы жайлы тарихи дерек) // Орал өңірі. - 2000. -</w:t>
        <w:br/>
        <w:t>14 маусым.</w:t>
      </w:r>
    </w:p>
    <w:p>
      <w:r>
        <w:t>42.ҒАББАС С.Х. Халелдің халқымыздың кемеңгер ұлдарымен</w:t>
        <w:br/>
        <w:t>байланысы: |Дәрігер, психолог, қоғам қайраткері Х. Досмұхамедұлы</w:t>
        <w:br/>
        <w:t>жайлы тарихи дерек) // Атырау. - 2000. - 20 сәуір.</w:t>
        <w:br/>
        <w:t>43. ДОСМҰХАМЕДОВ ХАЛЕЛ // Қазақ әдебиеті: Энцикло-</w:t>
        <w:br/>
        <w:t>педия. - Алматы, 1999, - 203-204 б.</w:t>
        <w:br/>
        <w:t>44. ДОСМҰХАМЕДОВ ХАЛЕЛ / Қазақ ССР: Қысқаша төрт</w:t>
        <w:br/>
        <w:t>томдық энциклопедия. - Алматы, 1989. - 4-т. - 661 6.</w:t>
        <w:br/>
        <w:t>253</w:t>
        <w:br/>
        <w:t>58. ЖАРЫҚБАЕВ Қ., БОРАНҒАЛИҚЫЗЫ А. Халел</w:t>
        <w:br/>
        <w:t>Досмұхамедұлының психологиялық пікірлері хақында // Ағартушы</w:t>
        <w:br/>
        <w:t>Халел: Жинақ / Құраст. Ғ. Қабдолқайырұлы. - Алматы: Арыс,</w:t>
        <w:br/>
        <w:t>2004. - 200-207 6.; Жалын. - 1996. - Хо 9-10. - 212-219 6. -</w:t>
        <w:br/>
        <w:t>Библиогр.: 6 атау.</w:t>
        <w:br/>
        <w:t>59. ЖЕКСЕҒҰЛҚЫЗЫ Г. Алаш қозғалысы туралы аңыз бен</w:t>
        <w:br/>
        <w:t>ақиқат: (Алаш қозғалысының құрылу тарихы және оның</w:t>
        <w:br/>
        <w:t>мүшелерінің тағдыры туралы) // Қазақстан әйелдері. - 1997, -</w:t>
        <w:br/>
        <w:t>Х%8.-8-96. )</w:t>
        <w:br/>
        <w:t>60. ЖОЛСЕЙІТОВ М.Ә, РҮСТЕМОВ С. Бүкілресейлік</w:t>
        <w:br/>
        <w:t>мұсылмандар кеңесінің құрылуы мен қызметі: |1917 ж. құрылған</w:t>
        <w:br/>
        <w:t>ұйым, мұсылман сьезі, оған жіберілген делегаттар туралы)</w:t>
        <w:br/>
        <w:t>// Қ.Я. Яссауи атындағы Халықаралық Қазақ-түрік уннің</w:t>
        <w:br/>
        <w:t>Хабаршысы. - 2004. - Хг3.- 126-128 б.- Библиогр.: 35 атау.</w:t>
        <w:br/>
        <w:t>61.ЖҰМАҒАЛИЕВ Т. Халелдің туған жері және ескерілмей</w:t>
        <w:br/>
        <w:t>келген екі арыс хақында // Атырау. - 1994. -25 қаңтар.</w:t>
        <w:br/>
        <w:t>62. ЖҮСІП Қ. Халелге арнау // Атырау. - 2004. - 10 қаңтар.</w:t>
        <w:br/>
        <w:t>Өлең.</w:t>
        <w:br/>
        <w:t>63. ЖҮСІПОВ Н.Қ. Халел Досмұхамедұлы // Жүсіпов Н.Қ.</w:t>
        <w:br/>
        <w:t>ХХ ғасырдың І жартысындағы қазақ фольклортану ғылымы. -</w:t>
        <w:br/>
        <w:t>Павлодар, 2003. - 228-240 6.</w:t>
        <w:br/>
        <w:t>64, ЖҮСІПҰЛЫ М., ФАЗЫЛОВА К.Б. Х. Досмұхамедұлы-</w:t>
        <w:br/>
        <w:t>ның Ташкент қаласында жарияланған еңбектері // Тіл танымы. -</w:t>
        <w:br/>
        <w:t>2002. - Хе4.-11-16 6. - Библиогр.: 6 атау.</w:t>
        <w:br/>
        <w:t>65. ЗҰЛҚАНОВ М. Ортақ мақтанышымыз // Атырау. - 1991.-</w:t>
        <w:br/>
        <w:t>7 тамыз.</w:t>
        <w:br/>
        <w:t>66. ИШЦАНОВАГ. Көп қырлы дарын иесі // Қазақстан мектебі.</w:t>
        <w:br/>
        <w:t>- 2003.- Х%7.- 70-71 6.</w:t>
        <w:br/>
        <w:t>67. КӘРІМОВ Ш. “Елім” деп өткен өмірден // Арай. - 1990. -</w:t>
        <w:br/>
        <w:t>Хв3,-12-146.</w:t>
        <w:br/>
        <w:t>68. КӘРІМОВ ІШ. Тірофессор Халел Досмұхамедов // Өркен. -</w:t>
        <w:br/>
        <w:t>1989. - 23 авг.</w:t>
        <w:br/>
        <w:t>257</w:t>
      </w:r>
    </w:p>
    <w:p>
      <w:r>
        <w:t>45. ДОСМҰХАМЕДОВ ХАЛЕЛ (1883 - 1939) // Қазақстан:</w:t>
        <w:br/>
        <w:t>Ұлттық энциклопедия. - Алматы, 2001. - 3-т, - 275-276 6.</w:t>
        <w:br/>
        <w:t>46. ДОСМҰХАМЕДОВ ХАЛЕЛ (1883 - 1939) // Түркістан:</w:t>
        <w:br/>
        <w:t>Халықаралық энциклопедия,- Алматы, 2000. - 283-284 б.</w:t>
        <w:br/>
        <w:t>47. ДОСМҰХАМЕДОВ ХАЛЕЛ: Өмірі мен қызметі жайлы</w:t>
        <w:br/>
        <w:t>// Әлжанов А., Шокин Ә., Досаханов Ә. Алғашқы қазақ дәрігерлері.</w:t>
        <w:br/>
        <w:t>- Алматы, 1984, - 58-60 6.</w:t>
        <w:br/>
        <w:t>48. ДОСМҰХАМЕДҰЛЫ ХАЛЕЛ (1883-1939) // Жолдасбек-</w:t>
        <w:br/>
        <w:t>ұлы М., Салғараұлы Қ., Сейдімбек А. Елтұтқа: Оқу құралы. -</w:t>
        <w:br/>
        <w:t>Астана: КІЙІ.-ТЕСІМ, 2001. - 269-271 6.</w:t>
        <w:br/>
        <w:t>49.ДОСМҰХАМЕТОВ ХАЛЕЛ // Маңғыстау энциклопедия-</w:t>
        <w:br/>
        <w:t>сы.- Алматы: Атамұра, 1997. - 242-243 6.</w:t>
        <w:br/>
        <w:t>50. ДОСЫМОВ С. Алаш қозғалысының ардақтысы: |Халел</w:t>
        <w:br/>
        <w:t>Досмұхамедов туралы оның қызының әңгімесі // Еңбек таңы. -</w:t>
        <w:br/>
        <w:t>1997. - Хе 5-6. - 2-3 б.</w:t>
        <w:br/>
        <w:t>51. ЖАМАЛОВ Қ. Қазақстандағы ХХ ғасыр басындағы</w:t>
        <w:br/>
        <w:t>әлеуметтік-саяси ойлар // ҚазМУ Хабаршысы. Философия,</w:t>
        <w:br/>
        <w:t>саясаттану, мәдениеттану сериялары. - 2003. - Хе 1. - 87-90 6.</w:t>
        <w:br/>
        <w:t>52. ЖАНСҮГІРҰЛЫ 1. Абай кітабы: ГХалел Досмұхамедұлы</w:t>
        <w:br/>
        <w:t>туралы мәлімет бар| // Тілші. - 1923.-8 май /Хе37/.</w:t>
        <w:br/>
        <w:t>53.ЖАНТАСОВ Ж. Білімдар әдебиет зерттеушісі:</w:t>
        <w:br/>
        <w:t>(Х. Досмұхамедұлының зерттеу еңбектері жайлы) // Атырау. -</w:t>
        <w:br/>
        <w:t>1994. - 3 мамыр.</w:t>
        <w:br/>
        <w:t>54. ЖАҢАБАЕВ Т. Дара тұлға Халел Досмұхамедов - қазақ</w:t>
        <w:br/>
        <w:t>халқының мақтанышы // Атырау. - 1991. -2 сәуір.</w:t>
        <w:br/>
        <w:t>55. ЖАҢАБАЙҰЛЫ Т. Құпия өлеңнің сыры: (Дәрігер ғалым</w:t>
        <w:br/>
        <w:t>Х. Досмұхамедұлының жазған өлеңі жайында) // Атырау. - 1993.</w:t>
        <w:br/>
        <w:t>- 26 наурыз.</w:t>
        <w:br/>
        <w:t>56. ЖАҢАБАЙҰЛЫ Т. Халелдің қос кітабы: |Қазақ халқының</w:t>
        <w:br/>
        <w:t>аяулы перзенті Х. Досмұхамедұлының туғанына 110 жыл толуына</w:t>
        <w:br/>
        <w:t>орай| // Атырау. - 1992. - 14 қазан.</w:t>
        <w:br/>
        <w:t>57. ЖАРЫҚБАЕВ Қ, Халел Досмұхамедов // Жарықбаев Қ.</w:t>
        <w:br/>
        <w:t>Қазақ психологиясының тарихы. - Алматы, 1996. - 93-97 б.</w:t>
        <w:br/>
        <w:t>256</w:t>
        <w:br/>
        <w:t>23. ӘЛМҰХАНОВА Р. Халел Досмұхаметұлы -- Кенесары</w:t>
        <w:br/>
        <w:t>қозғалысын зерттеуші // Ақиқат. - 1999. - Хә9-10. - 66-71 б.</w:t>
        <w:br/>
        <w:t>24. ӘЛМҰХАНОВА Р. Халел тойының қуанышы: (Атырау</w:t>
        <w:br/>
        <w:t>пед. ин-да өткен Х. Досмұхамедовтың 110 жылдығына арналған</w:t>
        <w:br/>
        <w:t>жиында 3. Қабдоловтың сөйлеген сөзі| // Атырау. - 1994. - 6 июнь.</w:t>
        <w:br/>
        <w:t>25. ӘЛМҰХАНОВА Р. Халел Шернияз туралы // Ағартушы</w:t>
        <w:br/>
        <w:t>Халел: Жинақ / Құраст. Ғ. Қабдолқайырұлы. - Алматы: Арыс,</w:t>
        <w:br/>
        <w:t>2004. - 196-199 6.; Жұлдыз. - 1996. - Хо 6. - 200-201 6.</w:t>
        <w:br/>
        <w:t>26. ӘНЕС Ғ, Алғысөз // Аламан: Қазақтың ел әдебиетінен</w:t>
        <w:br/>
        <w:t>алынған сөздер. - Алматы: Арыс, 2002. - 7-кітап. - 5-13 6.</w:t>
      </w:r>
    </w:p>
    <w:p>
      <w:r>
        <w:t>27.ӘНЕСҒ. Досмұхамедов Халел // Батыс Қазақстан облысы:</w:t>
        <w:br/>
        <w:t>Энциклопедия. - Алматы: Арыс, 2002. - 234-236 б.</w:t>
        <w:br/>
        <w:t>28. ӘНЕС Ғ. Халел шыңдары // Ағартушы Халел: Жинақ /</w:t>
        <w:br/>
        <w:t>Құраст. Ғ, Қабдолқайырұлы. - Алматы: Арыс, 2004. - 7-35 6.</w:t>
        <w:br/>
        <w:t>29.БАЗАРҒАЛИЕВҒ. Дара тұлға // Қазақстан мектебі. - 1996,</w:t>
        <w:br/>
        <w:t>-Ж81.-61-676.</w:t>
        <w:br/>
        <w:t>30. БАЗАРҒАЛИЕВ Ғ. “Қолданудан қалған тіл- бақытсыз тіл?</w:t>
        <w:br/>
        <w:t>ІХ. Досмұхамедовтың туғанына 120 жыл толуына орай| // Атырау.</w:t>
        <w:br/>
        <w:t>- 2003. - 20 ақпан.</w:t>
        <w:br/>
        <w:t>31.БАЗАРҒАЛИЕВ Ғ. Х. Досмұхамедов -- алғашқы қазақ</w:t>
        <w:br/>
        <w:t>оқулықтары мен оқу-құралдарының авторы // “Досмұхамедов</w:t>
        <w:br/>
        <w:t>оқулары”: Республикалық Халел оқуларының материалдары. -</w:t>
        <w:br/>
        <w:t>Атырау, 2000. - 165-167 6.</w:t>
        <w:br/>
        <w:t>32. БАЗАРҒАЛИЕВ Ғ. Х. Досмұхамедовтың ағартушылық</w:t>
        <w:br/>
        <w:t>қызметі // “Қазақстанның қазіргі әлеуметтік-экономикалық даму</w:t>
        <w:br/>
        <w:t>жағдайында, жоғары педагогикалық білім беруді реформалау:</w:t>
        <w:br/>
        <w:t>тәжірибе, проблемалар және перспективалар” атты халықаралық</w:t>
        <w:br/>
        <w:t>ғылыми-практикалық конференцияның материалдары (10-11 қазан</w:t>
        <w:br/>
        <w:t>2001 жыл). - Атырау, 2001. - 61-63 6.</w:t>
        <w:br/>
        <w:t>33. БАЗАРҒАЛИЕВ Ғ. Х. Досмұхамедовтың ағартушылық</w:t>
        <w:br/>
        <w:t>қызметі мен шығармашылық еңбектеріндегі патриоттық тәрбие</w:t>
        <w:br/>
        <w:t>идеялары: Педагогика ғылымд. канд. ғылыми дәрежесін алу үшін</w:t>
        <w:br/>
        <w:t>дайындаған дис. авторефераты / Х. Досмұхамедов атынд. Атырау</w:t>
        <w:br/>
        <w:t>мемл. ун-ті. - Атырау, 2002.-306. -</w:t>
        <w:br/>
        <w:t>254</w:t>
        <w:br/>
        <w:t>ЕҢБЕКТЕРІНІҢ ӘЛІПБИЛІК КӨРСЕТКІШІ</w:t>
        <w:br/>
        <w:t>“Абай өлеңдерінде ұшырайтын жат сөздердің,</w:t>
        <w:br/>
        <w:t>кем түсінікті сөздердің жоруы” 4"</w:t>
        <w:br/>
        <w:t>Адай Абыл ақынның сөздерінен қалған бір жұрнақ 30, 90</w:t>
        <w:br/>
        <w:t>Адамның тан тірлігі 276</w:t>
        <w:br/>
        <w:t>Азаттықтың жолы осы 126</w:t>
        <w:br/>
        <w:t>Айтыста ұшырайтын жердің аттары 37</w:t>
        <w:br/>
        <w:t>Аламан 69 91 92, 131</w:t>
        <w:br/>
        <w:t>“Алаш” деген не сөз? 4</w:t>
        <w:br/>
        <w:t>“Аруақпен айтыс” өлеңіне жазған түсініктеме 93</w:t>
        <w:br/>
        <w:t>Аруақпен айтысу 32</w:t>
        <w:br/>
        <w:t>“Әттең, бір қапы дүние-айдағы” жерлердің аты 33, 94</w:t>
        <w:br/>
        <w:t>Баймағамбет кім? 58</w:t>
        <w:br/>
        <w:t>Бит туралы 34</w:t>
        <w:br/>
        <w:t>Биттен сақтану жолы 35</w:t>
      </w:r>
    </w:p>
    <w:p>
      <w:r>
        <w:t>Бұқарадағы Көгелташ медресенің салынуы туралы аңыз 95</w:t>
        <w:br/>
        <w:t>Бұхарадағы Көгелташ медресенің салынуы туралы әлсана 96</w:t>
        <w:br/>
        <w:t>Денсаулығыңызды сақтай біл 119</w:t>
        <w:br/>
        <w:t>Диван лұғат ат-түрк 120</w:t>
        <w:br/>
        <w:t>Диуан лұғат ат-түрк 128</w:t>
        <w:br/>
        <w:t>Диуани лұғат ат-түрк 17</w:t>
        <w:br/>
        <w:t>Дұрыстанушылардан 9</w:t>
        <w:br/>
        <w:t>Дүние қалай жаратылған? 18</w:t>
        <w:br/>
        <w:t>Жалаңтөс батыр 59</w:t>
        <w:br/>
        <w:t>Жаңуарлар 1, 2, 10, 70, 72, 81,82</w:t>
        <w:br/>
        <w:t>Жастардың тәрбие-тәлімі 38</w:t>
        <w:br/>
        <w:t>Жат сөздер туралы 71</w:t>
        <w:br/>
        <w:t>Жұқпалы ауру қақында 6</w:t>
        <w:br/>
        <w:t>Жұқпалы аурулар 60</w:t>
        <w:br/>
        <w:t>Жұлдыздарды күндіз көруге бола ма? 19,132</w:t>
        <w:br/>
        <w:t>Зоология 11, 72, 78</w:t>
        <w:br/>
        <w:t>272</w:t>
        <w:br/>
        <w:t>89. ҚАМЗАБЕКҰЛЫ Д. Алғашқы киносценарий: |Өзбек-</w:t>
        <w:br/>
        <w:t>станның астанасы Ташкент қ. архивінен табылып отырған, 1922</w:t>
        <w:br/>
        <w:t>ж. “Бекет батыр” жыры негізінде Х. Досмұхамедұлы мен</w:t>
        <w:br/>
        <w:t>Ә. Диваевтың жазған киносценарийі туралы | // Қазақ әдебиеті.-</w:t>
        <w:br/>
        <w:t>1997. - 10 маусым.</w:t>
        <w:br/>
        <w:t>90. ҚАМЗАБЕКҰЛЫ Д. Халел. Брюсов. Мағжан</w:t>
        <w:br/>
        <w:t>/) Қамзабекұлы Д. Руханият. - Алматы, 1997. - 107-113 б.;</w:t>
        <w:br/>
        <w:t>Парасат. - 1995. - Хо 10.- 66.</w:t>
        <w:br/>
        <w:t>91. ҚАМЗАБЕКҰЛЫ Д. Халел Досмұхамедұлы (1883-1939)</w:t>
        <w:br/>
        <w:t>Үкімет жаршысы. - 2000. - Хо 10. - 82-84 6.</w:t>
        <w:br/>
        <w:t>92. ҚАРАҚҰЛОВ И., ҚҰЛКЕНОВ М. Дәрігер. Ғалым.</w:t>
        <w:br/>
        <w:t>Қайраткер: ІХ. Досмұхамедов туралы сұхбат! // Егеменді</w:t>
        <w:br/>
        <w:t>Қазақстан. - 1991. - 2 қараша.</w:t>
        <w:br/>
        <w:t>93. ҚАРАМҰРЗИНА А. Ы. Шөрековтың дастаны: “Исатай-</w:t>
        <w:br/>
        <w:t>Махамбет” 1929 жылы Х. Досмұхамедұлы басшылығымен жарық</w:t>
        <w:br/>
        <w:t>көрген // Қазақ тарихы. - 2004. - Хе 5. - 73-76 6. - Библиогр.:</w:t>
        <w:br/>
        <w:t>8 атау.</w:t>
        <w:br/>
        <w:t>94. ҚАРЖАУОВ Ш. Бүгінгідей көз алдымда // Атырау. - 1994.</w:t>
        <w:br/>
        <w:t>- 28 мамыр.</w:t>
        <w:br/>
        <w:t>95. ҚАРЖАУОВ Ш. Ел қамын жеген ер еді // Атырау. - 1993. -</w:t>
        <w:br/>
        <w:t>3 желтоқсан.</w:t>
        <w:br/>
        <w:t>96. ҚОСУАҚ Т. Халелқызы Қарашаш: әкесі Халел</w:t>
        <w:br/>
        <w:t>Досмұхамедұлы жайлы естеліктерінен // Қосуақ Т. Азапты</w:t>
        <w:br/>
        <w:t>аластаған арулар. - Алматы: Арыс, 2004. - 1-кітап. - 73-78 6.</w:t>
        <w:br/>
        <w:t>97. ҚҰЛ.ММҰХАММЕД М. Алаш қайраткерлері саяси-құқықтың</w:t>
      </w:r>
    </w:p>
    <w:p>
      <w:r>
        <w:t>көзқарастарының эволюциясы. - Алматы: Атамұра, 1998. - 3606.</w:t>
        <w:br/>
        <w:t>Кітапта Алашорда үкіметінің мүшесі, қазақтың аса көрнектізаңгер-</w:t>
        <w:br/>
        <w:t>ғалымы Ж. Ақбаевтың өмірі мен саяси күресі арқылы оның</w:t>
        <w:br/>
        <w:t>серіктестері болған Алаш жетекшілері Ә. Бөкейханов,</w:t>
        <w:br/>
        <w:t>А.Байтұрсынов, Ә. Ермеков, Х. Досмұхамедов т.б. қазақтың азаттық</w:t>
        <w:br/>
        <w:t>жолындағы арыстарының қоғамдық-саяси қызметі сараланып, Алаш</w:t>
        <w:br/>
        <w:t>бағдарламасының құқықтық негізіталданады.</w:t>
        <w:br/>
        <w:t>98. ҚҰЛ-МҰХАММЕД МҰХТАР. Досмұхамбетов Халел // Абай:</w:t>
        <w:br/>
        <w:t>Энциклопедия. -- Алматы, 1995.--211 6.</w:t>
        <w:br/>
        <w:t>260</w:t>
        <w:br/>
        <w:t>99. ҚҰЛКЕНОВ М. Баспагер һәм редактор // Халел тағылымы:</w:t>
        <w:br/>
        <w:t>Республикалық ғылыми-теориялық мәслихат материал-дары. -</w:t>
        <w:br/>
        <w:t>Алматы: Ғылым, 1994, - 42-45 б.; Ағартушы Халел: Жинақ/ Құраст.</w:t>
        <w:br/>
        <w:t>Ғ.Қабдолқайырұлы. - Алматы: Арыс, 2004. - 208-210 6.</w:t>
        <w:br/>
        <w:t>100. ҚҰЛКЕНОВ М. Елім депөткен есіл ереді: |Алашорданың</w:t>
        <w:br/>
        <w:t>Батыс Қазақстандық көсемдері Жанша және Халел</w:t>
        <w:br/>
        <w:t>Досмұхамедовтар) // Орал өңірі. - 1990. - 6,7 қыркүйек.</w:t>
        <w:br/>
        <w:t>101. ҚҰЛКЕНОВ М. Есіл ер: ТАлашорданың Батыс</w:t>
        <w:br/>
        <w:t>Қазақстандық көсемдері Жанша және Халел Досмұхамедовтер|</w:t>
        <w:br/>
        <w:t>// Қазақ әдебиеті. - 1990. -24 тамыз.</w:t>
        <w:br/>
        <w:t>102. ҚҰЛКЕНОВ М., МЕКТЕПОВ А. Саяси қуғын-сүргін:</w:t>
        <w:br/>
        <w:t>Ташкент, Воронеж, Алматы - МҚК (КГБ) түрмесіндегі азапты</w:t>
        <w:br/>
        <w:t>күндер // Ағартушы Халел: Жинақ/ Құраст. Ғ.Қабдолқайырұлы.</w:t>
        <w:br/>
        <w:t>-Алматы: Арыс, 2004. - 114-118 6.</w:t>
        <w:br/>
        <w:t>103. ҚҰЛКЕНОВ М. Туған жер, балалық шақ, өскен орта</w:t>
        <w:br/>
        <w:t>І Ағартушы Халел: Жинақ/ Құраст. Ғ. Қабдолқайырұлы.- Алматы:</w:t>
        <w:br/>
        <w:t>Арыс, 2004. - 35-47 6.</w:t>
        <w:br/>
        <w:t>104. ҚҰЛКЕНОВ М. Халел Досмұхамедұлының ұрпақтары</w:t>
        <w:br/>
        <w:t>// Ағартушы Халел: Жинақ / Құраст. Ғ. Қабдолқайырұлы. -</w:t>
        <w:br/>
        <w:t>Алматы: Арыс, 2004. - 87-98 б.</w:t>
        <w:br/>
        <w:t>105. ҚҰЛКЕНОВ М. Халел ұрпақтары ГДосмұхамедов| // Ақ</w:t>
        <w:br/>
        <w:t>құс.- 1996. - Хе1-2.-- 3-14 б.</w:t>
        <w:br/>
        <w:t>106. ҚҰНДЫЗБАЙҰЛЫ И. Тайсойғанда өткен той // Жас</w:t>
        <w:br/>
        <w:t>Алаш. - 1994. - 16 маусым.</w:t>
        <w:br/>
        <w:t>107. ҚҰСЕНОВА Б. Алаш ардақтысы: (Халел Досмұхамед-ұлын</w:t>
        <w:br/>
        <w:t>еске алу кені болып өтті) // Егемен Қазақстан. - 1997. - 9 мамыр.</w:t>
        <w:br/>
        <w:t>108. МАДАНОВ Х. Алаш қозғалысының ардақтысы: (“Халел</w:t>
        <w:br/>
        <w:t>Досмұхамедұлы және оның өмірі мен шығармашылығы” атты кітап</w:t>
        <w:br/>
        <w:t>туралы) // Егемен Қазақстан. - 1996. - 17 шілде.</w:t>
        <w:br/>
        <w:t>109. МАСИМБАЕВА А.А. Халел Досмұхамедұлының әдеби-</w:t>
        <w:br/>
        <w:t>публицистикалық мұрасы // ҚазҰУ Хабаршысы. Шығыстану</w:t>
        <w:br/>
        <w:t>сериясы. -- 2002. - Хе 3(20). - 49-53 6.</w:t>
        <w:br/>
        <w:t>61</w:t>
      </w:r>
    </w:p>
    <w:p>
      <w:r>
        <w:t>132. ОЗҒАНБАЕВ Ө. Халел Досмұхамедұлы - көрнекті</w:t>
        <w:br/>
        <w:t>ағартушы // Білім. Образование. - 2000. - Хе2.- 24-26 6.</w:t>
        <w:br/>
        <w:t>133. ОЗҒАНБАЙ Ө. ХІХ-ХХ ғасырлардың басындағы</w:t>
        <w:br/>
        <w:t>қоғамдық-саяси өмірі, Дала және Түркістан өлкесінде сайлау</w:t>
        <w:br/>
        <w:t>ұйымдастыру тәртібі: (“Алаш” партиясы, Алашорда қозғалысы,</w:t>
        <w:br/>
        <w:t>Мемлекеттік Дума мүшелері, алашорда қайраткерлері туралы</w:t>
        <w:br/>
        <w:t>мәліметтер бар) // Озғанбаев Ө. Дәуір беш -белестерінде. - Алматы,</w:t>
        <w:br/>
        <w:t>1996. - 34-62. 6.</w:t>
        <w:br/>
        <w:t>134, ОМАРБЕКОВ Т. Голошекин тұсындағы алаш</w:t>
        <w:br/>
        <w:t>қайраткерлерінің тағдыры: (1928-1930 жылдардағы алашорда-</w:t>
        <w:br/>
        <w:t>шыларға қарсы күрестің күшейгені жайлы) // Ақиқат.- 1995.- Ме</w:t>
        <w:br/>
        <w:t>12. - 30-34. 6.</w:t>
        <w:br/>
        <w:t>135.ОРАЗОВА Ә. Х. Досмұхамедов, М.Сералин, С.Сейфуллиннің</w:t>
        <w:br/>
        <w:t>мерзімді баспасөздіңұлттық тәрбие мен білім берудегірелітуралыойлары</w:t>
        <w:br/>
        <w:t>Ұлт тағылымы. - 2004.-.Х92,-26-30 б.- Библиотр.: 5 атау.</w:t>
        <w:br/>
        <w:t>136. ОРЫНБЕКҰЛЫ Б. Доктор Досмұхамедов // Денсаулық.</w:t>
        <w:br/>
        <w:t>-1991.- У95.-17-186.; Хе4.- 22-23 6.</w:t>
        <w:br/>
        <w:t>137. ӨТЕНИЯЗ С. Тарих зерттеушісі // Халел тағылымы:</w:t>
        <w:br/>
        <w:t>Республикалық ғылыми-теориялық мәслихат материалдары. -</w:t>
        <w:br/>
        <w:t>Алматы: Ғылым, 1994. - 45-47 б.; Ағартушы Халел: Жинақ</w:t>
        <w:br/>
        <w:t>/ Құраст. Ғ. Қабдолқайырұлы. - Алматы: Арыс, 2004. - 166-1686.</w:t>
        <w:br/>
        <w:t>138. РОТМИСТРОВСКИЙ А. Ғалым әрі қоғам қайраткерін</w:t>
        <w:br/>
        <w:t>еске алу // Егемен Қазақстан. - 1995. - 10 қараша.</w:t>
        <w:br/>
        <w:t>139.РҮСТЕМОВС. Бүкілресейлік мұсылман сиезі: 1917 жылы</w:t>
        <w:br/>
        <w:t>Мәскеу қаласында өткен Бүкілресейлік мұсылман сиезіне қазақ</w:t>
        <w:br/>
        <w:t>зиялыларының қатысуы // Қазақ тарихы. - 1997.- Хо6.-52-55 6.</w:t>
        <w:br/>
        <w:t>140. РЫСБЕКОВ Т., ҚАРАБАЛИН Ғ. Ағайынды</w:t>
        <w:br/>
        <w:t>Досмұхамедовтер туралы бірер сөз... // Ақиқат. - 1995. - Ха 2,-</w:t>
        <w:br/>
        <w:t>39-41 6.</w:t>
        <w:br/>
        <w:t>141. РЫСБЕКОВ Т., ҚАРАБАЛИН Ғ. Алаш ардақтыларын</w:t>
        <w:br/>
        <w:t>алғашқы айыптау // Ақиқат. - 2000. - Хо 8-9, - 62-65 6.</w:t>
        <w:br/>
        <w:t>142. РЫСБЕКОВ Т., РЫСБЕКОВА С. Батыс Қазақстандағы</w:t>
        <w:br/>
        <w:t>алаш зиялылары // Ақиқат. - 1998. - Ха 6. - 63-68 б.</w:t>
        <w:br/>
        <w:t>264</w:t>
        <w:br/>
        <w:t>167. ТҰРСЫНОВА А. Х. Досмұхамедұлының педагогикалық</w:t>
        <w:br/>
        <w:t>мұрасы: Филол. ғылымд. канд. ғылымд. дәрежесін алу үшін</w:t>
        <w:br/>
        <w:t>дайынд. дис. авторефераты. - Алматы, 1997. - 25 6.</w:t>
        <w:br/>
        <w:t>168.ТҰРСЫНОВА А. Халел Досмұхамедовтың еңбектеріндегі</w:t>
        <w:br/>
        <w:t>ұлттық психология // Ұлағат. - 1994, - Хо 1.-45 -506.</w:t>
        <w:br/>
        <w:t>169. ТҰРСЫНОВА А. Халел Досмұхамедұлының (1883-1939)</w:t>
        <w:br/>
        <w:t>еңбектеріндегі этнопсихология мәселелері // Этнопедагогика және</w:t>
        <w:br/>
        <w:t>этнопсихология: Тезистер жинағы. - Алматы, 1995, - 130 6.</w:t>
        <w:br/>
        <w:t>170.ТҰРСЫНОВА А. Халел Досмұхамедұлының тәлім-</w:t>
        <w:br/>
        <w:t>тарбиелік мұралары атты арнаулы дәрістің бағдарламасы</w:t>
      </w:r>
    </w:p>
    <w:p>
      <w:r>
        <w:t>Й Этнопедагогика және этнописхология: Тезистер. - Алматы,</w:t>
        <w:br/>
        <w:t>1997. - 3- жинақ. - 158-161 б.</w:t>
        <w:br/>
        <w:t>171. ТЫНЫБАЕВ Б. Қамын ойлап қазақтың // Денсаулық. -</w:t>
        <w:br/>
        <w:t>1997.- Уә7.-246.</w:t>
        <w:br/>
        <w:t>172. ТЫНЫБАЕВ Б. Халел Досмұхамедұлы - ғұлама</w:t>
        <w:br/>
        <w:t>жаратылыстанушы, һәм дәрігер // Отбасы және денсаулық. -2003.</w:t>
        <w:br/>
        <w:t>- Хо12.-18-20 6.; Бастауыш мектеп. - 2003. - Хе 12. - 45-47 6.</w:t>
        <w:br/>
        <w:t>173.ТЫНЫБАЕВ Б. Халқы құрмет тұтқан дәрігер // Жалын. -</w:t>
        <w:br/>
        <w:t>1996. - Ха 9-10. - 220-222 6.</w:t>
        <w:br/>
        <w:t>174. ТІЛЕГЕНОВ 7. Тіл тағдыры толғандырған тұлға // Атырау.</w:t>
        <w:br/>
        <w:t>- 1994. - 25 маусым.</w:t>
        <w:br/>
        <w:t>175. ТІЛЕУБАЕВ Ш. Досмұхамедов Халел // Қазақстан, Ұлттық</w:t>
        <w:br/>
        <w:t>энциклопедия. - Алматы, 2001. - 275-277 6.</w:t>
        <w:br/>
        <w:t>176. ҰЛЫ тұлғаға қызмет: |ҚР ҒА Х. Досмұхамедовтың 115</w:t>
        <w:br/>
        <w:t>ж.арн. ғылыми конф. өткізді) // Қазақ әдебиеті. - 1998. - 16 қазан.</w:t>
        <w:br/>
        <w:t>177.ХАБИЖАНОВ Б. Дәрігерлік қызметі. Ел ішіндегі жұқпалы</w:t>
        <w:br/>
        <w:t>аурулармен күрес // Ағартушы Халел: Жинақ / Құраст.</w:t>
        <w:br/>
        <w:t>Ғ. Қабдолқайырұлы. - Алматы: Арыс, 2004. - 57-86 6.</w:t>
        <w:br/>
        <w:t>178. ХАЛЕЛ ДОСМҰХАМЕДҰЛЫ (1883-1937 ж.ж.) // Тарихи</w:t>
        <w:br/>
        <w:t>тұлғалар/ Құраст.: Б.Тоғысбаев, А. Сужикова. - Алматы,2005.-53-546.</w:t>
        <w:br/>
        <w:t>179. ХАЛЕЛ ДӘСМҰХАМЕДҰЛЫ - ғұлама ғалым, жара-</w:t>
        <w:br/>
        <w:t>тылыстанушы және дәрігер / А.Иманғалиев, Б.Тыныбаева,</w:t>
        <w:br/>
        <w:t>Б. Тыныбаев т.б. // Ұлт тағылымы. - 2003. - Хо 4. - 30-34 б.</w:t>
        <w:br/>
        <w:t>267</w:t>
        <w:br/>
        <w:t>121.МЕКТЕП-ТЕГІ А. Халел Досмұхамедұлы және әдебиет-</w:t>
        <w:br/>
        <w:t>тану мәселелері // Халел тағылымы: Республикалық ғылыми-</w:t>
        <w:br/>
        <w:t>теориялық мәслихат материалдары. - Алматы: Ғылым, 1994. -</w:t>
        <w:br/>
        <w:t>52-59 б.; Ағартушы Халел: Жинақ/ Құраст. Ғ.Қабдолқайырұлы.</w:t>
        <w:br/>
        <w:t>- Алматы: Арыс, 2004. - 182-188 6.</w:t>
        <w:br/>
        <w:t>122. МҰРАТОВА А. Х. Досмұхамедұлының Қазақстан</w:t>
        <w:br/>
        <w:t>ғылымы мен қазақ тілінің дамуында алатын орны // Қазақтілі мен</w:t>
        <w:br/>
        <w:t>әдебиеті. - 2000. - Хе4.- 52-53 6.</w:t>
        <w:br/>
        <w:t>123. НАҚЫСБЕКОВ О. Досмұхамедұлы Халел // Қазақ тілі:</w:t>
        <w:br/>
        <w:t>Энциклопедия. - Алматы, 1998. - 101 6.</w:t>
        <w:br/>
        <w:t>124.НҰРАХАНОВАР. Халық дәстүрін насихаттай білейік: (Халел</w:t>
        <w:br/>
        <w:t>Досмұхамедұлының ледагогика-психологиялық мұрасы негізінде)</w:t>
        <w:br/>
        <w:t>/ Қазақстан мектебі. - 2000. - Хо 11-12.-30-316.</w:t>
        <w:br/>
        <w:t>125. НҰРПЕЙІСОВ К.Н. Қайраткер Халел // Халел тағылымы:</w:t>
        <w:br/>
        <w:t>Республикалық ғылыми-теориялық мәслихат материалдары. -</w:t>
        <w:br/>
        <w:t>Алматы: Ғылым, 1994. - 19-32 6.; Ағартушы Халел: Жинақ / Құраст.</w:t>
        <w:br/>
        <w:t>Ғ.Қабдолқайырұлы. - Алматы: Арыс, 2004. - 101-1136.</w:t>
        <w:br/>
        <w:t>126.НҰРПЕЙІСОВ К. Қайраткер Халел Досмұхамедов: |Қоғам</w:t>
        <w:br/>
        <w:t>қайраткері Х. Досмұхамедовтың “Алаш” партиясындағы қызметі,</w:t>
      </w:r>
    </w:p>
    <w:p>
      <w:r>
        <w:t>жалпы “Алаш” партиясы, Алашорда үкіметінің құрылуы жайлы</w:t>
        <w:br/>
        <w:t>айтылған // Жалын. - 1994. - Хо 7-8, - 242-253 6.</w:t>
        <w:br/>
        <w:t>127. НҰРПЕЙІСОВ К. Қияметті жылдар жаңғырығы: |Қоғам</w:t>
        <w:br/>
        <w:t>қайраткері Х. Досмұхамедовтың өмірі жайлы мәлімет-терден|</w:t>
        <w:br/>
        <w:t>/ Алматы ақшамы. - 1992. - 15 маусым.</w:t>
        <w:br/>
        <w:t>128. ОЗҒАНБАЕВ Ө. Алыптар керуенінің көшбасшысы</w:t>
        <w:br/>
        <w:t>/! Атырау. - 2003. - 15,22,29 қараша.</w:t>
        <w:br/>
        <w:t>129. ОЗҒАНБАЕВ Ө. Аңызғұмыр // Егемен Қазақстан. - 2003.</w:t>
        <w:br/>
        <w:t>-26 қараша.</w:t>
        <w:br/>
        <w:t>130. О?ҘҒАНБАЕВ Ө. Жұлдыздың жарығы өшпейді // Атырау.</w:t>
        <w:br/>
        <w:t>- 2001. -25 қаңтар.</w:t>
        <w:br/>
        <w:t>131. ОЗҒАНБАЕВ Ө. Тереңнен тартып тамырын..</w:t>
        <w:br/>
        <w:t>ІХ. Досмұхамедұлының ғылыми мұрасы хақында) // Ақиқат. -</w:t>
        <w:br/>
        <w:t>2004. - Хв1. - 64- 70 6.</w:t>
        <w:br/>
        <w:t>263</w:t>
        <w:br/>
        <w:t>155. СЫЗДЫҚОВА Р. Халел Досмұхамедұлы шығарма-</w:t>
        <w:br/>
        <w:t>ларының тілі // Н. Сауранбаев және қазақ тіл білімі. - Алматы,</w:t>
        <w:br/>
        <w:t>2000. - 194-198 б.</w:t>
        <w:br/>
        <w:t>156. СЫЗДЫҚОВАР., ӘНЕСҒ. Халел шыңдары: Профессор</w:t>
        <w:br/>
        <w:t>Халел Досмұхамедұлының өмірі мен шығармашылығы хақын-да</w:t>
        <w:br/>
        <w:t>шағын шолу // Досмұхамедұлы Х. Таңдамалы. - Алматы: Ана</w:t>
        <w:br/>
        <w:t>тілі, 1998.-256.</w:t>
        <w:br/>
        <w:t>157.ТАБЫЛДИЕВ Х., ТЫНЫБАЕВ Б. Әр кез ардақ тұтар есім:</w:t>
        <w:br/>
        <w:t>ГҮстаздық өмірі жайында) // Атырау. - 1994. - 8 маусым.</w:t>
        <w:br/>
        <w:t>158. ТАБЫЛДИЕВ Х., ТЫНЫБАЕВ Б., БАЗАРҒАЛИЕВ Ғ,</w:t>
        <w:br/>
        <w:t>Біртуар тұлға: |Саяси қызметі мен әдебиет саласындағы еңбектері</w:t>
        <w:br/>
        <w:t>жайлы | // Қазақстан мектебі. - 1996. - Хо 1.- 62-69 6.</w:t>
        <w:br/>
        <w:t>159.ТАБЫЛДИЕВ Х., ТЫНЫБАЕВ Б. Есіміелесінде: |Дәрігерлік</w:t>
        <w:br/>
        <w:t>өмірі жайында) // Денсаулық. - 1995.-Хе7.-20- 216.</w:t>
        <w:br/>
        <w:t>160. ТАБЫЛДИЕВ Х., ТЫНЫБАЕВ Б. Есімін елі ардақтаған</w:t>
        <w:br/>
        <w:t>// Халық кеңесі. - 1995. - 27 сәуір.</w:t>
        <w:br/>
        <w:t>161. ТАБЫЛДИЕВ Х. Тәуелсіздік үшін жан қиған:|Халел</w:t>
        <w:br/>
        <w:t>Досмұхамедұлының 115 жылдығына) // Егемен Қазақстан. - 1998.</w:t>
        <w:br/>
        <w:t>- 24 маусым.</w:t>
        <w:br/>
        <w:t>162.ТАБЫЛДИЕВ Х. Тұлғаәлемі// Халық кеңесі. - 1995.-27 сәуір.</w:t>
        <w:br/>
        <w:t>163. ТАБЫЛДИЕВ Х. Халел Досмұхамедов // Егемен</w:t>
        <w:br/>
        <w:t>Қазақстан. - 1998. - 24 маусым.</w:t>
        <w:br/>
        <w:t>164. ТАСҚЫНҒАЛИҚЫЗЫ Р. Халел Досмұхамедовтің</w:t>
        <w:br/>
        <w:t>ғылыми ізденісі // Ағартушы Халел: Жинақ / Құраст.</w:t>
        <w:br/>
        <w:t>Ғ. Қабдолқайырұлы. - Алматы: Арыс, 2004. - 7-35 б.; Қазақ тілі</w:t>
        <w:br/>
        <w:t>мен әдебиеті. - 1997. - Хә 3-4. - 67-72 6.</w:t>
        <w:br/>
        <w:t>165. ТӘШЕНОВ Ғ., ӘНЕСОВ Ғ. Профессор Халел</w:t>
        <w:br/>
        <w:t>Досмұхамедұлының өмірі мен қызметі // Халел тағылымы:</w:t>
        <w:br/>
        <w:t>Республикалық ғылыми-теориялық мәслихат материалдары. -</w:t>
      </w:r>
    </w:p>
    <w:p>
      <w:r>
        <w:t>Алматы: Ғылым, 1994. - 5-16 6.</w:t>
        <w:br/>
        <w:t>166. ТӨЛЕГЕНОВА Д. Ғылым тілін жасаушы: (Орал өңірінде</w:t>
        <w:br/>
        <w:t>ұлттық тілдің дамуына үлес қосқан Х. Досмұхамедұлы жайлы</w:t>
        <w:br/>
        <w:t>естелік) // Орал өңірі. - 2000. - 6 мамыр.</w:t>
        <w:br/>
        <w:t>266</w:t>
        <w:br/>
        <w:t>143.САБЫРА. Қайтпас қайраткер, энциклопедист // Атырау.</w:t>
        <w:br/>
        <w:t>-2002.-25 сәуір.</w:t>
        <w:br/>
        <w:t>144. САБЫР А. Тағылымы мол жинақ: |Қоғам қайраткері</w:t>
        <w:br/>
        <w:t>Х. Досмұхамедұлы туралы) // Қазақстан мектебі. - 2000. -</w:t>
        <w:br/>
        <w:t>Хв8.- 62-65 6.</w:t>
        <w:br/>
        <w:t>145. САБЫРОВ А. Энциклопедист ғалым // Қазақстан</w:t>
        <w:br/>
        <w:t>мектебі. - 2005. - Хе 2. - 74-75 б.</w:t>
        <w:br/>
        <w:t>146. САРЫБАЕВ ШІ. Жеті жұрттың тілін білген Халекең</w:t>
        <w:br/>
        <w:t>Досмұхамедов туралы) // Ана тілі. - 1994. - 3 ақпан.</w:t>
        <w:br/>
        <w:t>147. САРЫБАЕВ Ш. Тіл білімпазы // Халел тағылымы:</w:t>
        <w:br/>
        <w:t>Республикалық ғылыми-теориялық мәслихат материалдары. --</w:t>
        <w:br/>
        <w:t>Алматы: Ғылым, 1994, - 32-42 б.; Ағартушы Халел: Жинақ</w:t>
        <w:br/>
        <w:t>/ Құраст. Ғ. Қабдолқайырұлы.- Алматы: Арыс, 2004. - 156-1656.</w:t>
        <w:br/>
        <w:t>148.СӘДІРҚЫЗЫ Г. Асылды тот баспайды // Егемен</w:t>
        <w:br/>
        <w:t>Қазақстан. - 1995. - 13 маусым.</w:t>
        <w:br/>
        <w:t>149. СӘРСЕНБАЙ Қ. Баймағамбет бас кесер ме, немесе</w:t>
        <w:br/>
        <w:t>тарихқа көркемдік дүниетаным тұрғысынан қарағанда:</w:t>
        <w:br/>
        <w:t>ГХ. Досмұхамедұлының Исатай-Махамбет көтерілісі туралы</w:t>
        <w:br/>
        <w:t>“Аламан” атты кітабындағы Баймағамбет сұлтан туралы) // Егемен</w:t>
        <w:br/>
        <w:t>Қазақстан. - 1994. - 6 тамыз.</w:t>
        <w:br/>
        <w:t>150. СЕЙТАЛИЕВ Қ. Әмбебап ғалым-педагог // Қазақстан</w:t>
        <w:br/>
        <w:t>мектебі. - 1994. - Хо 6. - 77-79 б.</w:t>
        <w:br/>
        <w:t>151. СЕЙТАЛИЕВ Қ. Қос алыптың қасіретті тағдыры Халел</w:t>
        <w:br/>
        <w:t>Досмұхамедов және Санжар Асфендияров қазақ халқының</w:t>
        <w:br/>
        <w:t>тарихын тұңғыш зерттеушілер болды // Атырау. - 2004. - 22 шілде.</w:t>
        <w:br/>
        <w:t>152. СЕЙТАЛИЕВ Қ. Халел Досмұхамедов және Санжар</w:t>
        <w:br/>
        <w:t>Асфендияров // Ұлт тағылымы. - 2004. - Хс 4. - 4-9 б.</w:t>
        <w:br/>
        <w:t>153.СЕЙТАЛИЕВ Қ. Халелтану: зерделеу, тағылым, жаңа</w:t>
        <w:br/>
        <w:t>көзқарас / Атырау. - 2003. - 24 сәуір; Ұлт тағылымы. - 2003.</w:t>
        <w:br/>
        <w:t>-Хг4,-35-40 6.</w:t>
        <w:br/>
        <w:t>154. СЫЗДЫҚОВ С. Халел Досмұхамедұлы туралы не</w:t>
        <w:br/>
        <w:t>білеміз?: |Қазақ халқының рухани жаны мен тән саулығының</w:t>
        <w:br/>
        <w:t>шипагері Х. Досмұхамедұлы // Қостанай таңы. - 1993. - 27 қазан.</w:t>
        <w:br/>
        <w:t>265</w:t>
        <w:br/>
        <w:t>213.ТАБЫЛДИЕВ Х.,ТЫНЫБАЕВ Б. Целительнсе слово доктора</w:t>
        <w:br/>
        <w:t>Досмухамедова: ІС пресс-конф. посвяш, 110-летию первогов Прикаспии</w:t>
        <w:br/>
        <w:t>видного врача, обіц, деятеля, ученого, педагога Х. Досмухамедова)</w:t>
      </w:r>
    </w:p>
    <w:p>
      <w:r>
        <w:t>// Советы Казахстана. - 1995. - 22 апр.</w:t>
        <w:br/>
        <w:t>214. ТАБЫЛДИЕВ Х., ТЫНЫБАЕВ Б. Цель всей жизни:</w:t>
        <w:br/>
        <w:t>ІК 110-летию обіш. деятеля, просветителя, этнографа, ученого-</w:t>
        <w:br/>
        <w:t>педагога Х, Досмухамедова) // Прикаст. коммуна. - 1994. -1 июня.</w:t>
        <w:br/>
        <w:t>215. ТАБЫЛДИЕВ Х., ТЫНЫБАЕВ Б. Цель всей жизни:</w:t>
        <w:br/>
        <w:t>ІК 110-летию обш. деятеля, просветителя, этнографа, ученого</w:t>
        <w:br/>
        <w:t>педагоға Х. Досмұхамедова) // Прикасп. коммуна. - 1994, - 1 июня.</w:t>
        <w:br/>
        <w:t>216.ТАРБАЕВ К. Многогранниый талант // Прикасп. коммуна.</w:t>
        <w:br/>
        <w:t>- 1993. - 6 нояб.</w:t>
        <w:br/>
        <w:t>217. ТЫНЫБАЕВ Б. В честь славного земляка: (Митинг,</w:t>
        <w:br/>
        <w:t>посвяш. присвоению Атырауск. пед. ин-ту и одной из улиц им.</w:t>
        <w:br/>
        <w:t>Х. Досмухамедова, обшеств. деятеля, педагога, историка, биолога,</w:t>
        <w:br/>
        <w:t>ученого) // Прикасп. коммуна. - 1994. - 4 июня.</w:t>
        <w:br/>
        <w:t>218. ТЫНЫБАЕВ Б. Профессор Х. Досмухамедов--основатель</w:t>
        <w:br/>
        <w:t>профилактической медицины в Казахстане // Здравоохранение</w:t>
        <w:br/>
        <w:t>Казахстана. - 1996. - Хв4.-С.72-73.</w:t>
        <w:br/>
        <w:t>219. ТЫНЫБАЕВ Б. Халел Досмухамедов - основоположник</w:t>
        <w:br/>
        <w:t>естествознания и медицины в Казахстане // Ұлт тағылымы. -</w:t>
        <w:br/>
        <w:t>2004, - Хә2.-С.35-39.</w:t>
        <w:br/>
        <w:t>220.ХАЛЕЛ ДОСМУХАМБЕТУЛЫ (1883-1939 гғ.)// Казахи:</w:t>
        <w:br/>
        <w:t>Девятитомный популярный справочник. - Алматы, 1998.</w:t>
        <w:br/>
        <w:t>- Т.2. Исторические личности. - С. 429-431.</w:t>
        <w:br/>
        <w:t>221. ШАМГОНОВ А. Восстание под руководством Исатая и</w:t>
        <w:br/>
        <w:t>Махамбета втрудах Х. Досмухамедова // Прикасп. коммуна. - 2003.</w:t>
        <w:br/>
        <w:t>- 29 мая.</w:t>
        <w:br/>
        <w:t>222.ШАМГОНОВ А. История младшего жуза в трудах Халела</w:t>
        <w:br/>
        <w:t>Досмухамедова // Прискасп. коммуна. - 2002. - 27 апр.</w:t>
        <w:br/>
        <w:t>әт.</w:t>
        <w:br/>
        <w:t>79.ҚАБАТАЕВА К.Т. Халел Досмұхамедұлы шығарма-ларын-</w:t>
        <w:br/>
        <w:t>дағы лингвистикалық терминдер // Қазақ тілі. Фонетика. Лексика.</w:t>
        <w:br/>
        <w:t>Грамматика / Абылайхан атынд. Қазақ мемл. Халықаралық</w:t>
        <w:br/>
        <w:t>қатынастар және әлем тілдері ун-ті. - Алматы, 1999. - 63-73 б,</w:t>
        <w:br/>
        <w:t>80. ҚАБАТАЕВА КЛ. Халел Досмұхамедұлы шығармалары-</w:t>
        <w:br/>
        <w:t>ның тіліндегі варианттар // Қазақ тілінің грамматикалық құрылы-</w:t>
        <w:br/>
        <w:t>мының даму мәселелері және басқа тілдермен қарым-қатынасы:</w:t>
        <w:br/>
        <w:t>Республикалық ғылыми-практикалық конф. материалдары, 11-</w:t>
        <w:br/>
        <w:t>12 наурыз 1998 жыл / Қазақтың мемл. Қыздар педагогтік ин-ты.</w:t>
        <w:br/>
        <w:t>- Алматы, 1998. -- 84-86 6.</w:t>
        <w:br/>
        <w:t>81. ҚАБАТАЕВА К.Т. Халел Досмұхамедұлының орысша-</w:t>
        <w:br/>
        <w:t>қазақша терминологиялық сөздікшелері туралы // Қазақ тіл білімі:</w:t>
        <w:br/>
        <w:t>Ұрпақ жалғастығы мен дәстүр сабақтастығы: Профессор</w:t>
        <w:br/>
        <w:t>Құдайберген Қуанұлы Жұбановтың 100 жылдығына арналған</w:t>
        <w:br/>
        <w:t>ғылыми-теориялық семинардың материалдары. - Алматы: Арыс,</w:t>
        <w:br/>
        <w:t>1999. - 326-329 б.</w:t>
        <w:br/>
        <w:t>82.ҚАБДОЛОВ 3. Феномен // Атырау. - 1994. - 8 маусым.</w:t>
        <w:br/>
        <w:t>83. ҚАБЫЛОВ І. Қазақ большевиктерінің міндеті -- қазақ</w:t>
      </w:r>
    </w:p>
    <w:p>
      <w:r>
        <w:t>ұлтшылдығына қарсы баса күресу: (Алашорда, садуақасовшылдық,</w:t>
        <w:br/>
        <w:t>мендешевшілдік “ұлтшыл уклондар” туралы) // Социалды</w:t>
        <w:br/>
        <w:t>Қазақстан. - 1937. - 12 янв.</w:t>
        <w:br/>
        <w:t>84. “ҚАЗАҚ” газеті / Құраст.: Ү. Сұбханбердина, С. Дәуітов,</w:t>
        <w:br/>
        <w:t>Қ. Сахов.- Алматы, 1998. - 39, 53, 82, 392,405,411,453,493,526 6.</w:t>
        <w:br/>
        <w:t>85. ҚАЗЫБАЙҰЛЫ С. Халел Кенесары туралы // Атырау. -</w:t>
        <w:br/>
        <w:t>1994. - 1 маусым.</w:t>
        <w:br/>
        <w:t>86. ҚАЙЫМ Қ. Әйгілі жануартанушы ғалымдар: |Гиппократ,</w:t>
        <w:br/>
        <w:t>Аристотель, Қашғари, Дарвин, Ш. Уәлиханов, Х.Досмұхамедов)</w:t>
        <w:br/>
        <w:t>// Қазақстан мектебі. - 1996. - Хо2. - 44-53 6.</w:t>
        <w:br/>
        <w:t>87. ҚАЛИЕВ С. Халел Досмұхамедовтың педагогикалық</w:t>
        <w:br/>
        <w:t>көзқарастары // Қалиев С. Қазақ этнопедагогикасының тарихы</w:t>
        <w:br/>
        <w:t>(кеңестік дәуір 1920-1999). - Алматы, 1999. - 39-47 6.</w:t>
        <w:br/>
        <w:t>88. ҚАЛИҰЛЫ С. Халел Досмұхамедовтың педагогикалық</w:t>
        <w:br/>
        <w:t>көзқарастары // Қалиұлы С. Қазақ этнопедагогикасының теориялық</w:t>
        <w:br/>
        <w:t>негіздері ментарихы: Оқу құралы. - Алматы: Білім, 2003. - 170-176 б.</w:t>
        <w:br/>
        <w:t>259</w:t>
        <w:br/>
        <w:t>192. БАТАЛОВ М.П. Против Алаш-Ордынского учения о</w:t>
        <w:br/>
        <w:t>казахском фольклоре (К вопросу изучения казакского фольклора)</w:t>
        <w:br/>
        <w:t>Абай. - 2004. - Хә4.- С.94-101.</w:t>
        <w:br/>
        <w:t>193. БЕКБАЕВ К. Два юбилея в степной Кзылкоге: |50-летие</w:t>
        <w:br/>
        <w:t>со дия образования Кзылкогин. района и 110-летия со дня</w:t>
        <w:br/>
        <w:t>рождения великого сына каз. народа, уроженца Кзылкоги,</w:t>
        <w:br/>
        <w:t>выдаюшш. ученоғо, врача-исцелитедя, обіцеств. деятеля</w:t>
        <w:br/>
        <w:t>Х. Досмухамедова) // Прикасп. коммуна. - 1994. - 8 июня.</w:t>
        <w:br/>
        <w:t>194. ВОЗВРАШЦЕННЫЕ имена: Ж. Акбаев, А. Букейханов,</w:t>
        <w:br/>
        <w:t>Х. Досмухамедов, К. Жубанов, Т. Жургенев, С. Кожанов,</w:t>
        <w:br/>
        <w:t>С. Садуакасов, Г. Тогжанов, Н. Тюрекулов, М. Тынышпаев,</w:t>
        <w:br/>
        <w:t>М. Шокай: Библиогр. указ. / Сост. Г. Джурабаева,</w:t>
        <w:br/>
        <w:t>К.С. Кистаубаева. - Алматы, 1998. - Вып.2. - 205 с.</w:t>
        <w:br/>
        <w:t>195. ДОКУМЕНТЫ разных лето жизни и деятельности Халеля</w:t>
        <w:br/>
        <w:t>Досмухамедова // Досмухамедов Х. Избранное. - Алматы: Ана</w:t>
        <w:br/>
        <w:t>тілі, 1998. - С. 360</w:t>
        <w:br/>
        <w:t>7196. ДОСМУХАМЕДОВ Халел (1883-1939) // Булеков С.Б. .</w:t>
        <w:br/>
        <w:t>Знатые и деловые люди Казахстана: Историко-познавательный и</w:t>
        <w:br/>
        <w:t>энциклопедический справочник. - Алматы: Зерде, 2004.- С. 125.</w:t>
        <w:br/>
        <w:t>197. ДОСМУХАМЕДОВ ХАЛЕЛ (1883-1939)// Казахская ССР:</w:t>
        <w:br/>
        <w:t>Краткая энциклопедия. -- Алматы, 1991. - Т.4. - С. 630-631.</w:t>
        <w:br/>
        <w:t>198. ЖАНТАСОВ Ж. Многогранный талант // Прикасп.</w:t>
        <w:br/>
        <w:t>коммуна. - 1992. - 8 сент.</w:t>
        <w:br/>
        <w:t>199. ЖАРМАГАМБЕТОВ М. Дорогое имя:ГО проф</w:t>
        <w:br/>
        <w:t>Х. Досмухамедове (педагог-лингвист, авт. учебн. по анатомии и</w:t>
        <w:br/>
        <w:t>биологии, один из орг. здравоохр. респ.) // Наука Казахстана. -</w:t>
        <w:br/>
        <w:t>1996. - 16-30 сент.</w:t>
        <w:br/>
        <w:t>200. ИМЕНА казахстанцев - истинных офицеров // Воин</w:t>
        <w:br/>
        <w:t>Казахстана. - 1998. - 23 янв.</w:t>
      </w:r>
    </w:p>
    <w:p>
      <w:r>
        <w:t>201.КАРИМОВ Ш. Профессор Халел Досмухамедов // Өркен.</w:t>
        <w:br/>
        <w:t>- 1989. - 23 авг.</w:t>
        <w:br/>
        <w:t>202. КАРИМОВ Ш. Халел Досмухамедов: |(О творчестве</w:t>
        <w:br/>
        <w:t>видного сов. деятеля и ученого в области медицины) // Заря. -</w:t>
        <w:br/>
        <w:t>1990. - Хо93.- С10-11.</w:t>
        <w:br/>
        <w:t>269</w:t>
        <w:br/>
        <w:t>203.КУШЕНОВА ІШ.У. Развитие народной казахской литературы</w:t>
        <w:br/>
        <w:t>втрудах Х. Досмухамедова // Махамбет-- немеркнуший дух мужества.</w:t>
        <w:br/>
        <w:t>и свободы: Материалы Междунар. науч.-практ. конф., Атырау, 12-</w:t>
        <w:br/>
        <w:t>14 сент. 2003 г. / Ин-т литературы и искусства им. М.О. Ауэзова,</w:t>
        <w:br/>
        <w:t>Ин-т истории и этнологии им. Ш. Уалиханова. Атырауский гос.</w:t>
        <w:br/>
        <w:t>ун-т им. Х. Досмухамедова. - Атырау, 2003.-7.1.- С.161-163.</w:t>
        <w:br/>
        <w:t>204. МАМАЕВ А.М. Х.Д. Досмухамедов - врач и ученый //</w:t>
        <w:br/>
        <w:t>Здравохранение Казахстана. - 1958. - Хе 10. - С. 63-64.</w:t>
        <w:br/>
        <w:t>205. НОВАК С. Книга, которую ждали: (О кн. “Халел</w:t>
        <w:br/>
        <w:t>Досмухамедов его жизнь и деятельность” // Прикасп, коммуна. -</w:t>
        <w:br/>
        <w:t>1996. - 29 июня.</w:t>
        <w:br/>
        <w:t>206. НУРПЕИСОВ К., АЯГАН Б. Алаш-Орда и алашординцы:</w:t>
        <w:br/>
        <w:t>долгая дорога к овободе: |80 лет со дня обраования “Алаш-Орды”.</w:t>
        <w:br/>
        <w:t>История| // Караван. - 1998. - 9, 16,23 янв.</w:t>
        <w:br/>
        <w:t>207. НУРПЕИСОВ К. Жизнь для народа: |Беседа с ученым-</w:t>
        <w:br/>
        <w:t>историком о его книге “Халел Досмухамедов, его жизнь и</w:t>
        <w:br/>
        <w:t>творческая деятельность” (Алматы, “Санат”. 1996)| / Записал</w:t>
        <w:br/>
        <w:t>Н. Жармағамбетов // Веч. Алматы. - 1996. - 23 сент.</w:t>
        <w:br/>
        <w:t>208. НУРПЕИСОВ К. Халел Досмухамедов: государственный</w:t>
        <w:br/>
        <w:t>деятель, ученый-энциклопедист, педагог // Мысль. - 1998.- Хо2.-</w:t>
        <w:br/>
        <w:t>С. 84-87.</w:t>
        <w:br/>
        <w:t>209. ОСНОВНЫЕ даты жизни и деятельности профессора</w:t>
        <w:br/>
        <w:t>Халела Досмухамедова // Досмухамедов Х. Избранное.- Алматы:</w:t>
        <w:br/>
        <w:t>Ана тілі, 1998.- С. 352-355.</w:t>
        <w:br/>
        <w:t>210. ПРОФЕССОР Халел Досмухамедов - основатель</w:t>
        <w:br/>
        <w:t>профилактической медицины в Казахстане / Б.Г. Тыныбаев,</w:t>
        <w:br/>
        <w:t>И.Х. Шуратов, Х.Б. Табылдиев и др. // Здравоохранение</w:t>
        <w:br/>
        <w:t>Казахстана. - 1996. - Хә4.- С. 72-73.</w:t>
        <w:br/>
        <w:t>211. СЕЙТАЛИЕВ К. Халел Досмухамедов и современ-ность:</w:t>
        <w:br/>
        <w:t>Гос. и обшественному деятелю 120 леті // Прикасп. коммуна. -</w:t>
        <w:br/>
        <w:t>2003. - 24 апр.</w:t>
        <w:br/>
        <w:t>212.ТАБЫЛДИЕВ Х. По призванию - патриот: (Об ученом,</w:t>
        <w:br/>
        <w:t>педагоге, публицисте, видном обшеств. деятеле</w:t>
        <w:br/>
        <w:t>Х.Досмухамедове| // Казахстан. правда. - 1998. - 30 июня.</w:t>
        <w:br/>
        <w:t>270</w:t>
        <w:br/>
        <w:t>69. КЕКІЛБАЙҰЛЫ Ә. Есімі мен еселі еңбегі халқымызға</w:t>
        <w:br/>
        <w:t>қайтып оралған қайран Халел // Досмұхамедұлы Х. Таңдамалы.</w:t>
        <w:br/>
        <w:t>- Алматы: Анатілі, 1998.-384 6.; Досмұхамедұлы Х. Таңдамалы.</w:t>
      </w:r>
    </w:p>
    <w:p>
      <w:r>
        <w:t>2- бас. / Құраст. Ғ. Әнес. - Алматы: Өлке, 2003. - 5-7 6.</w:t>
        <w:br/>
        <w:t>70. КЕМЕӘГЕР Қ. Махамбеттану және Халел Досмұхамедұлы:</w:t>
        <w:br/>
        <w:t>(Тарихи дерек) // Арқа ажары. - 2003. - 12 маусым; Алаш үні. -</w:t>
        <w:br/>
        <w:t>2003. - 8 сәуір.</w:t>
        <w:br/>
        <w:t>71. КЕРІМ Ш. Досмұхамедұлы Халел /! Қазақ әдебиеті:</w:t>
        <w:br/>
        <w:t>Энциклопедия / ҚР Білім және ғылым мин-гі; Қазақстан даму ин-</w:t>
        <w:br/>
        <w:t>ты. - Алматы, 1999, - 203-204 б.</w:t>
        <w:br/>
        <w:t>72. КЕРІМОВ Ш. Фольклортанушы // Халел тағылымы:</w:t>
        <w:br/>
        <w:t>Республикалық ғылыми-теориялық мәслихат материалдары. -</w:t>
        <w:br/>
        <w:t>Алматы: Ғылым, 1994. - 47-52 б.; Ағартушы Халел: Жинақ</w:t>
        <w:br/>
        <w:t>/Құраст. Ғ. Қабдолқайырұлы. - Алматы: Арыс, 2004. - 169-173 6.</w:t>
        <w:br/>
        <w:t>73. КЕРІМОВ Ш. Халел Досмұхамедұлы М. Қашқаридің</w:t>
        <w:br/>
        <w:t>“ЛДиванын” тұңғыш зерттеуші // ҚР ҒА Хабарлары. Тіл, әдебиет</w:t>
        <w:br/>
        <w:t>сериясы. - 1992. - Хв 6.- 31-43 6.</w:t>
        <w:br/>
        <w:t>74. КЕРІМОВ Ш. Халел қайран қалдырады:</w:t>
        <w:br/>
        <w:t>ГХ. Досмұхамедұлының М. Қашқаридің “Диуанын” зерттеуі</w:t>
        <w:br/>
        <w:t>жайлы | // Ана тілі. - 1993. - 15 сәуір.</w:t>
        <w:br/>
        <w:t>75. КӨШЕРБАЕВА Г. Досмұхамедов мұраларындағы</w:t>
        <w:br/>
        <w:t>Махамбет бейнесі // Қазақстан мектебі. - 2004. - Хе 10.- 39-41 6.</w:t>
        <w:br/>
        <w:t>76. ҚАБАТАЕВАК.. Халел Досмұхамедұлы еңбектерін-дегі</w:t>
        <w:br/>
        <w:t>қоғамдық-саяси, мәдени-әлеуметтік терминдер: Филол. ғылымд.</w:t>
        <w:br/>
        <w:t>канд. ғылыми дәрежесін алу үшін дайынд. дис. авторефераты</w:t>
        <w:br/>
        <w:t>/ Абылайхан атынд. Қаз. мемл. Халықаралық қатынастар және</w:t>
        <w:br/>
        <w:t>әлем тілдері ун-ті. - Алматы, 2000. - 30 б. - Библиогр.: 20 атау.</w:t>
        <w:br/>
        <w:t>77.ҚАБАТАЕВА К.Т. Халел Досмұхамедұлы және кірме сөздер</w:t>
        <w:br/>
        <w:t>/Қазақ тіл білімінің мәселелері / Қазақ мемлекеттік әлем тілдері</w:t>
        <w:br/>
        <w:t>ун-ті. - Алматы, 1998. - 33-37 6.</w:t>
        <w:br/>
        <w:t>78. ҚАБАТАЕВА К.Т. Халел Досмұхамедұлы шығарма-</w:t>
        <w:br/>
        <w:t>ларындағы қоғамдық-саяси терминдер // Мир языка: Материалы</w:t>
        <w:br/>
        <w:t>конф., посвяш. памяти профессора М.М. Копыленко / Ка ГУМО</w:t>
        <w:br/>
        <w:t>и МЯ, - Алматы, 1999, - С. 423-426.</w:t>
        <w:br/>
        <w:t>258</w:t>
        <w:br/>
        <w:t>110. МАСИМБАЕВА А.А. Халел Досмұхамедұлы “Махамбет</w:t>
        <w:br/>
        <w:t>поэзиясының” зерттеушісі // ҚазҰУ Хабаршысы. Шығыстану</w:t>
        <w:br/>
        <w:t>сериясы. - 2002. - Хо 4(21). - 27-29 66.; ҚазҰУ Хабаршысы.</w:t>
        <w:br/>
        <w:t>Филология сериясы. - 2003. - Хо 6(68). - 77-78 6.</w:t>
        <w:br/>
        <w:t>ПІ.МАСИМБАЕВА А.А. Халел Досмұхамедұлының өмір</w:t>
        <w:br/>
        <w:t>жолындағы саяси қызметінің маңыздылығы // ҚазҰУ Хабаршысы.</w:t>
        <w:br/>
        <w:t>Шығыстану сериясы. - 2003. - Ха 2(23). - 56-58 б.</w:t>
        <w:br/>
        <w:t>112. МЕКТЕП А. Ерте есейген Х. Досмұхамедов // Жас</w:t>
        <w:br/>
        <w:t>Түркістан. - 2001. - Х&gt;2.-28-34 6.</w:t>
        <w:br/>
        <w:t>113. МЕКТЕП А.Қ. Халел Досмұхамедұлының публицисти-</w:t>
        <w:br/>
        <w:t>қасы: Филол. ғылымд. канд. ғылыми дәрежесін алу үшін дайынд.</w:t>
        <w:br/>
        <w:t>дис. авторефераты. - Алматы, 1999. - 32 б.</w:t>
        <w:br/>
        <w:t>114. МЕКТЕПОВ А. Санкт-Петербургтегі студенттік күн-дер.</w:t>
        <w:br/>
        <w:t>Қалыптасу кезеңі // Ағартушы Халел: Жинақ / Құраст.</w:t>
      </w:r>
    </w:p>
    <w:p>
      <w:r>
        <w:t>Ғ. Қабдолқайырұлы. - Алматы: Арыс, 2004. - 47-56 6.</w:t>
        <w:br/>
        <w:t>115.МЕКТЕПОВА. Халел Досмұхамедұлы: |Халқыныңрухани жаны</w:t>
        <w:br/>
        <w:t>ментәнсаулығының шипагер // Анатілі. - 1990. - 2% маусым; 5 шілде.</w:t>
        <w:br/>
        <w:t>116.МЕКТЕП-ТЕГІ А. Қ. Қазақтың көсемдері // Қазақ әдебиеті.</w:t>
        <w:br/>
        <w:t>- 1999. - 19 наурыз.</w:t>
        <w:br/>
        <w:t>117. МЕКТЕП-ТЕГІ А. Қ. Қазақтың саяси көсемдері:</w:t>
        <w:br/>
        <w:t>ГА. Байтұрсынұлы, Ж. Досмұхамедұлы, М. Тынышпайұлы,</w:t>
        <w:br/>
        <w:t>Ә.Бөкейханұлы, М. Шоқай, М. Дулатұлы, Х. Досмұхамедұлы|</w:t>
        <w:br/>
        <w:t>// Қазақ елі. - 1996. - 16 ақпан.</w:t>
        <w:br/>
        <w:t>118. МЕКТЕП-ТЕГІ А. Қ. Қуғын-сүргін жылдары:</w:t>
        <w:br/>
        <w:t>(Х. Досмұхамедұлының өмірінен бір үзік сыр|// Заң және заман.</w:t>
        <w:br/>
        <w:t>- 1996. - Хе1.-97-102 6.</w:t>
        <w:br/>
        <w:t>119. МЕКТЕПТЕГІ А. Мәдениет марқасқасы: (Көрнекті қоғам</w:t>
        <w:br/>
        <w:t>қайраткері, ғалым Х. Досмұхамедұлының қазақ мәдениетінің</w:t>
        <w:br/>
        <w:t>дамуына сіңірген еңбегі туралы) // Ағартушы Халел: Жинақ</w:t>
        <w:br/>
        <w:t>/ Құраст. Ғ. Қабдолқайырұлы. - Алматы: Арыс, 2004. - 119-150</w:t>
        <w:br/>
        <w:t>6.; Қазақ елі. - 1996. - 1, 15,29 наурыз.</w:t>
        <w:br/>
        <w:t>120.МЕКТЕПТЕГІ А. Студент Халел Досмұхамедұлы:</w:t>
        <w:br/>
        <w:t>(Қазақтың тұңғыш дәрігері Х. Досмұхамедұлының студенттік</w:t>
        <w:br/>
        <w:t>өмірінен) // Қазақ елі. - 1996. - 9 ақпан.</w:t>
        <w:br/>
        <w:t>262</w:t>
        <w:br/>
        <w:t>180. ШАМҒОНОВ А. Тарихшы - өлкетанушы // Атырау. - 1994,</w:t>
        <w:br/>
        <w:t>-21 мамыр.</w:t>
        <w:br/>
        <w:t>181. ШАМҒОНОВ А. Тұңғыш зерттеу еңбек: |“Исатай-</w:t>
        <w:br/>
        <w:t>Махамбет” жыры туралы) // Атырау. - 1993.- 22 қыркүйек.</w:t>
        <w:br/>
        <w:t>182. ШАМҒОНОВ А., ТАзАТАРОВА Ж. Халел Досмұхамедұлы</w:t>
        <w:br/>
        <w:t>Исатай батыр туралы // ҚазҰУ Хабаршысы. Тарих сериясы.-2003.-</w:t>
        <w:br/>
        <w:t>Хв2(29).- 28-30 6.- Библиогр. 6 атау.</w:t>
        <w:br/>
        <w:t>183.ШӘУКЕНОВ Қ. Сан қырлы дарын // Атырау. - 1994.-28 мамыр.</w:t>
        <w:br/>
        <w:t>184. ШОКИН Ә.,КЕРІМБЕКЕ. Профессор Х. Досмұхамед-ұлының</w:t>
        <w:br/>
        <w:t>биология және медицина саласына қосқан үлесі // Ағартушы Халел:</w:t>
        <w:br/>
        <w:t>Жинақ / Құраст. Ғ. Қабдолқайырұлы. - Алматы: Арыс, 2004. - 153-155</w:t>
        <w:br/>
        <w:t>б.; Халел тағылымы: Республикалық ғылыми-теориялық мәслихат</w:t>
        <w:br/>
        <w:t>материалдары. - Алматы: Ғылым, 1994. -16-196.</w:t>
        <w:br/>
        <w:t>185. ХАЛЕЛ ДОСМҰХАМЕДОВ // Жарықбаев Қ., Қалиев С.</w:t>
        <w:br/>
        <w:t>Қазақ тәлім-тәрбиесі. - Алматы, 1995, - 251-257 б.</w:t>
        <w:br/>
        <w:t>186. ХАЛЕЛ ДОСМҰХАМЕДОВ // Қазақтың тәлімдік ой-пікір</w:t>
        <w:br/>
        <w:t>антологиясы: (ХХ ғасырдың20-жылдарынан 1995 жылға дейінгі кезең)</w:t>
        <w:br/>
        <w:t>Құраст. Қ. Жарықбаев, С. Қалиев. -- Алматы, 1998.--77-78 6.</w:t>
        <w:br/>
        <w:t>187. ХАЛЕЛ ДОСМҰХАМЕДҰЛЫ (1883-1939) // Қазақтар:</w:t>
        <w:br/>
        <w:t>Көпшілікке арналған тоғыз томдық анықтамалық. - Алматы, 1998.</w:t>
        <w:br/>
        <w:t>-2-т. Тарихи тұлғалар. - 158-160 6.</w:t>
        <w:br/>
        <w:t>188. ХАЛЕЛ Досмұхамедұлы және оның өмірі мен</w:t>
        <w:br/>
        <w:t>шығармашылығы / К. Нұрпейісов, М. Құлкенов, Б. Хабижанов,</w:t>
      </w:r>
    </w:p>
    <w:p>
      <w:r>
        <w:t>А. Мектепов. - Алматы: Санат, 1996. - 176 б.</w:t>
        <w:br/>
        <w:t>189.ХАЛЕЛ тағылымы: Республикалық ғылыми-теориялық</w:t>
        <w:br/>
        <w:t>мәслихат материалдары. - Алматы: Ғылым, 1994. - 60 6.</w:t>
        <w:br/>
        <w:t>190. АКБАЕВ Ж.,ВАСИЛЬЕВГ. И“красные” и“белые”-- все</w:t>
        <w:br/>
        <w:t>они наши с вами предки: (О круп. полит. деятелях, ученых и</w:t>
        <w:br/>
        <w:t>просветителях каз. народа Х. и Д. Досмухамедовых) // Прикасп.</w:t>
        <w:br/>
        <w:t>коммуна. - 1992. - 20 марта.</w:t>
        <w:br/>
        <w:t>191. АМБАРЦУМЯН М. Народ его не забыл: (О враче-</w:t>
        <w:br/>
        <w:t>исследователе, биологе, зоологе, литебаторе Х. Досмухамедове|</w:t>
        <w:br/>
        <w:t>/! Вез. Алматы. - 1996. - 3 янв.</w:t>
        <w:br/>
        <w:t>268</w:t>
        <w:br/>
        <w:t>ТҰҒЫРЫ БИІК ТҰЛҒА</w:t>
        <w:br/>
        <w:t>(Халқымыздың көрнекті қоғам қайраткері, ғалым,</w:t>
        <w:br/>
        <w:t>жаратылыстанушы, дәрігер</w:t>
        <w:br/>
        <w:t>Халел Досмұхамедұлына арналады)</w:t>
        <w:br/>
        <w:t>Теруге берілді</w:t>
        <w:br/>
        <w:t>Таралымы дана</w:t>
        <w:br/>
        <w:t>ҚР БҒМ Орталық ғылыми кітапханасы баспаханасында</w:t>
        <w:br/>
        <w:t>басылды</w:t>
        <w:br/>
        <w:t>Алматы қ., Шевченко көшесі,28</w:t>
        <w:br/>
        <w:t>КӨМЕКШІКӨРСЕТКІШТЕР</w:t>
        <w:br/>
        <w:t>Халел Досмұхамедұлының еңбектерінің</w:t>
        <w:br/>
        <w:t>хронологиялық көрсеткіші......................... еее еее еен нен</w:t>
        <w:br/>
        <w:t>Халел Досмұхамедұлының өмірі мен қызметі туралы...</w:t>
        <w:br/>
        <w:t>Еңбектерініңәліпбилік көрсеткіші...........................</w:t>
        <w:br/>
        <w:t>Аудармалар. Бірлесіп жазған автор... .</w:t>
        <w:br/>
        <w:t>Атаулар көрсеткіні................... 2. ее ееме кек езе еее ек еке еелкенен</w:t>
        <w:br/>
        <w:t>278</w:t>
        <w:br/>
        <w:t>Құндызбайұлы И. 106 Таңатарова Ж. 182</w:t>
        <w:br/>
        <w:t>Құсенова Б. 107 Тарбаев К. 216</w:t>
        <w:br/>
        <w:t>Маданов Х. 108 Тасқын ғалиқызы РР. 164</w:t>
        <w:br/>
        <w:t>Мамаев А.М.204 Тәшенов Ғ. 165</w:t>
        <w:br/>
        <w:t>ы Төлегенова Д. 166</w:t>
        <w:br/>
        <w:t>Масимбаева А.А. 109-111 Тұрсынова А. 167-170</w:t>
        <w:br/>
        <w:t>Мектеп 2 112, 119 Тыныбаев Б. 38, 157-160, 171-17:</w:t>
        <w:br/>
        <w:t>Мектепов А. 102,114,115 Ынырдев 15:56; 427-463 А НЫ</w:t>
        <w:br/>
        <w:t>Мектептегі А. 116-121 224288); БАЛЫ</w:t>
      </w:r>
    </w:p>
    <w:p>
      <w:r>
        <w:t>, Тілегенов Т. 174</w:t>
        <w:br/>
        <w:t>Мұрнинна.. ғ Тілеубаев Ш. 175</w:t>
        <w:br/>
        <w:t>Нақысбеков О.</w:t>
        <w:br/>
        <w:t>Вовак С. 205 Фазылова К.Б. 64</w:t>
        <w:br/>
        <w:t>Нурпеисов К. 206-208 Хабижанов Б. 177</w:t>
        <w:br/>
        <w:t>Нұраханова Р. 124</w:t>
        <w:br/>
        <w:t>Нұрпейісов К.Н. 125-127 шн анандн ы. шааа 222</w:t>
        <w:br/>
        <w:t>Озғанбаев Ө. 128-132 Шимғонов А. 180-182</w:t>
        <w:br/>
        <w:t>Озғанбай Ө. 133 Шокин Ә. 184</w:t>
        <w:br/>
        <w:t>Омарбеков Т. 134</w:t>
        <w:br/>
        <w:t>Оразова Ә. 135</w:t>
        <w:br/>
        <w:t>Орынбекұлы Б. 136</w:t>
        <w:br/>
        <w:t>Өтенияз С. 137</w:t>
        <w:br/>
        <w:t>Ротмистровский А. 138</w:t>
        <w:br/>
        <w:t>Рүстемов С. 60, 139</w:t>
        <w:br/>
        <w:t>Рысбеков Т. 140-142</w:t>
        <w:br/>
        <w:t>Рысбекова С. 142</w:t>
        <w:br/>
        <w:t>Сабыр А. 143,144</w:t>
        <w:br/>
        <w:t>Сабыров А. 145</w:t>
        <w:br/>
        <w:t>Сағымбаева К.С, 1</w:t>
        <w:br/>
        <w:t>Сарыбаев ІН. 146, 147</w:t>
        <w:br/>
        <w:t>СәдіқызЫ Г. 148</w:t>
        <w:br/>
        <w:t>Сәрсенбай Қ. 149</w:t>
        <w:br/>
        <w:t>Сейталиев К, 211</w:t>
        <w:br/>
        <w:t>Сейталиев Қ. 150-153</w:t>
        <w:br/>
        <w:t>Сыздықов С. 154</w:t>
        <w:br/>
        <w:t>Сыздықова Р. 155, 156</w:t>
        <w:br/>
        <w:t>Табылдиев Х. 157-163,212-215</w:t>
        <w:br/>
        <w:t>276</w:t>
        <w:br/>
        <w:t>Самарқан шаһарындағы “Тіллә-қари” жоне “Ширдар”</w:t>
        <w:br/>
        <w:t>медреселерін салдырушы Жалаңтөс батырдың шежіресі 110</w:t>
        <w:br/>
        <w:t>Сары кезік- сүзек 7</w:t>
        <w:br/>
        <w:t>“Сарыарқадағы” түсініксіз сөздердің мағыналары 50,111</w:t>
        <w:br/>
        <w:t>Табиғаттану 15, 16</w:t>
        <w:br/>
        <w:t>Тайманұлы Исатайдың қозғалысы турасында</w:t>
        <w:br/>
        <w:t>қысқаша мағлұмат 66, 112, 130, 135</w:t>
        <w:br/>
        <w:t>Тамыр дәрі хақында 5, 89</w:t>
        <w:br/>
        <w:t>Таңдамалы 1224, 133</w:t>
        <w:br/>
        <w:t>Түркі тілдері туралы 27</w:t>
        <w:br/>
        <w:t>Ұйқы деген немене? 2%</w:t>
        <w:br/>
        <w:t>Ұрпаққа тілек 51, 127</w:t>
        <w:br/>
        <w:t>“Үш қияндағы” түсініксіз сөздердің мағыналары 52, 113</w:t>
        <w:br/>
        <w:t>Шалгездегі жерлердің аттары 53, 114</w:t>
        <w:br/>
        <w:t>Шәкірттер саулығын сақтау 29</w:t>
        <w:br/>
        <w:t>Шернияз кім? 67</w:t>
      </w:r>
    </w:p>
    <w:p>
      <w:r>
        <w:t>Шернияз шешен 68</w:t>
        <w:br/>
        <w:t>Шума қандай ауру? 54</w:t>
        <w:br/>
        <w:t>Казахская народная литература 55, 83, 84, 85</w:t>
        <w:br/>
        <w:t>Как борться с чумой среди киргизского населения 56</w:t>
        <w:br/>
        <w:t>Киргизский управитель 3</w:t>
        <w:br/>
        <w:t>Легенда о постройке медресе Когельташ в Бухаре 79, 80</w:t>
        <w:br/>
        <w:t>Родословная Жалантос-батыра (Ялактум-Бахадура),</w:t>
        <w:br/>
        <w:t>строителя медресе Тилля-Кары и Ширдар вг. Самарканде 25, 86, 87</w:t>
        <w:br/>
        <w:t>Сингармониз в (киргиз. языке) 57</w:t>
        <w:br/>
        <w:t>АУДАРМАЛАРЫ</w:t>
        <w:br/>
        <w:t>Денеміздің түзелуімен жұмыс қылуы туралы әңгімелер 36</w:t>
        <w:br/>
        <w:t>Өсімдіктердің тіршілігімен түзелуі туралы әңгімелер 37</w:t>
        <w:br/>
        <w:t>БІРЛЕСІП ЖАЗҒАН АВТОР</w:t>
        <w:br/>
        <w:t>Омаров У. 9</w:t>
        <w:br/>
        <w:t>274</w:t>
        <w:br/>
        <w:t>АТАУЛАР КӨРСЕТКІШІ</w:t>
        <w:br/>
        <w:t>Абдуллаев К.А.1</w:t>
        <w:br/>
        <w:t>Айдаров Т. 3</w:t>
        <w:br/>
        <w:t>Айтқазин Т, 4</w:t>
        <w:br/>
        <w:t>Ақбаев Ж. 190</w:t>
        <w:br/>
        <w:t>Ақбай Ж.5</w:t>
        <w:br/>
        <w:t>Амбарнумян М. 191</w:t>
        <w:br/>
        <w:t>Ахметов С. 6-9</w:t>
        <w:br/>
        <w:t>АхметоваР. 10-12</w:t>
        <w:br/>
        <w:t>Ашенова А. 13</w:t>
        <w:br/>
        <w:t>Аяған Б. 206</w:t>
        <w:br/>
        <w:t>Әбдірахимова Д. 14</w:t>
        <w:br/>
        <w:t>Әбдірахманұлы Ғ. 15</w:t>
        <w:br/>
        <w:t>Әділ Қ.16</w:t>
        <w:br/>
        <w:t>Әділбаева Ж. 17</w:t>
        <w:br/>
        <w:t>Әлмұханова 3. 18-25.</w:t>
        <w:br/>
        <w:t>Әнес Ғ. 26-28, 156</w:t>
        <w:br/>
        <w:t>Әнесов Ғ. 165.</w:t>
        <w:br/>
        <w:t>Базарғалиев Ғ. 29-37, 158</w:t>
        <w:br/>
        <w:t>Баталов М.П. 192</w:t>
        <w:br/>
        <w:t>Бекбаев К. 193</w:t>
        <w:br/>
        <w:t>Белозеров Е. 38</w:t>
        <w:br/>
        <w:t>Боранғалиқызы А, 58</w:t>
        <w:br/>
        <w:t>Бөкейханов Ә. 39</w:t>
        <w:br/>
        <w:t>Бөлеев Қ. 40</w:t>
        <w:br/>
        <w:t>Васильена Г. 190</w:t>
        <w:br/>
        <w:t>Ғаббас С.Х. 41, 42</w:t>
        <w:br/>
        <w:t>Досымов С. 50</w:t>
        <w:br/>
        <w:t>Еркінбекова Б.К. 1</w:t>
      </w:r>
    </w:p>
    <w:p>
      <w:r>
        <w:t>Жамалов Қ. 51</w:t>
        <w:br/>
        <w:t>Жансүгірұлы І. 52</w:t>
        <w:br/>
        <w:t>Жантасов Ж. 53, 198</w:t>
        <w:br/>
        <w:t>Жаңабаев Т. 54</w:t>
        <w:br/>
        <w:t>Жаңабайұлы Т. 55,56</w:t>
        <w:br/>
        <w:t>Жармагамбетов М. 199</w:t>
        <w:br/>
        <w:t>Жарықбаев Қ. 57,58</w:t>
        <w:br/>
        <w:t>Жексеғұлқызы Г. 59</w:t>
        <w:br/>
        <w:t>Жолсейітов М.Ә. 60</w:t>
        <w:br/>
        <w:t>Жұмағалиев Т. 61.</w:t>
        <w:br/>
        <w:t>Жүсіп Қ. 62</w:t>
        <w:br/>
        <w:t>Жүсіпов Н.Қ. 63</w:t>
        <w:br/>
        <w:t>Жүсіпұлы М. 64</w:t>
        <w:br/>
        <w:t>Зұлқанов М. 65</w:t>
        <w:br/>
        <w:t>Ишанова Г. 66</w:t>
        <w:br/>
        <w:t>Каримов Ш. 201, 202</w:t>
        <w:br/>
        <w:t>Кәрімов Ш. 67,6%</w:t>
        <w:br/>
        <w:t>Кекілбайұлы Ә. 69</w:t>
        <w:br/>
        <w:t>Кемеңгер Қ. 70</w:t>
        <w:br/>
        <w:t>Керім Ш. 71</w:t>
        <w:br/>
        <w:t>Керімбек Е. 184</w:t>
        <w:br/>
        <w:t>Керімов Ш, 22-74</w:t>
        <w:br/>
        <w:t>Көшербаева Г. 75</w:t>
        <w:br/>
        <w:t>Кушенова Ш.У. 203</w:t>
        <w:br/>
        <w:t>Қабатаева К.Т. 76-81</w:t>
        <w:br/>
        <w:t>Қабдолов 3. 82</w:t>
        <w:br/>
        <w:t>Қабылов І. 83</w:t>
        <w:br/>
        <w:t>Қазыбайұлы С. 85</w:t>
        <w:br/>
        <w:t>Қайым Қ. 86</w:t>
        <w:br/>
        <w:t>Қалиев С. 87</w:t>
        <w:br/>
        <w:t>Қалиұлы С. 88</w:t>
        <w:br/>
        <w:t>Қамзабекұлы Д. 89-91</w:t>
        <w:br/>
        <w:t>Қарабалин Ғ. 140,141</w:t>
        <w:br/>
        <w:t>Қарақұлов И. 92</w:t>
        <w:br/>
        <w:t>Қарамұрзина А. 93</w:t>
        <w:br/>
        <w:t>Қаржауов Ш. 94,95</w:t>
        <w:br/>
        <w:t>Қосуақ Т. 96</w:t>
        <w:br/>
        <w:t>Құл-Мұхаммед М. 97,98</w:t>
        <w:br/>
        <w:t>Құлкенов М. 92, 99-105</w:t>
        <w:br/>
        <w:t>275</w:t>
        <w:br/>
        <w:t>Исатай кім? 61</w:t>
        <w:br/>
        <w:t>Исатай-Махамбет 62, 97, 98</w:t>
        <w:br/>
        <w:t>Кенесары-Наурызбай 20, 99</w:t>
        <w:br/>
        <w:t>Кенесарының соңғы күндері 122</w:t>
        <w:br/>
        <w:t>Көгелтас. Бұхарадағы әйгілі медресенің қалай</w:t>
        <w:br/>
        <w:t>салынғаны туралы аңыз 100</w:t>
        <w:br/>
        <w:t>Күн сүйген күмбез тұрғызған 115</w:t>
        <w:br/>
        <w:t>Кіші жүздің рулары 39, 101</w:t>
        <w:br/>
        <w:t>Қазақ емлесі (жазуы) тақырыпты жаңа ережелер 21, 40</w:t>
        <w:br/>
        <w:t>Қазақ-қырғыз білім кәмисиесінен 22</w:t>
      </w:r>
    </w:p>
    <w:p>
      <w:r>
        <w:t>Қазақ-қырғыз білім комиссиясы жайынан қысқаша баяндама 12</w:t>
        <w:br/>
        <w:t>Қазақ-қырғыз тіліндегі сингармонизм заңы 102, 129</w:t>
        <w:br/>
        <w:t>Қазақ тіліндегі сингармонизм заңы 13, 23, 41,116</w:t>
        <w:br/>
        <w:t>Қазақ тіліне латын харфін алу туралы 42</w:t>
        <w:br/>
        <w:t>Қазақ халық әдебиеті 103, 117, 212, 123</w:t>
        <w:br/>
        <w:t>Қазақстанның жоғары дәрежелі оқушылар институты 73</w:t>
        <w:br/>
        <w:t>Қазақтың батырлары 104, 134</w:t>
        <w:br/>
        <w:t>Қазақтың батырлары: Исатай, Махамбет 43</w:t>
        <w:br/>
        <w:t>Қазақтың өткен ақындары туралы 44</w:t>
        <w:br/>
        <w:t>“Қазтуғандағы” түсініксіз сөздердің мағыналары 45, 105</w:t>
        <w:br/>
        <w:t>“Қармыс батырдағы” түсініксіз сөздердің мағынасы 74, 106</w:t>
        <w:br/>
        <w:t>Қыз Жібек 24</w:t>
        <w:br/>
        <w:t>Махамбет батыр 63, 107, 108</w:t>
        <w:br/>
        <w:t>Мәдениет майданында сатсиалдық жарыс .88</w:t>
        <w:br/>
        <w:t>Мәшиненің күші 25</w:t>
        <w:br/>
        <w:t>Милион деген немене? 26</w:t>
        <w:br/>
        <w:t>Мұрат ақын 46</w:t>
        <w:br/>
        <w:t>Мұрат ақын туралы қысқаша мағлұмат 42, 109</w:t>
        <w:br/>
        <w:t>Мұрат ақынның сөздері 14, 48</w:t>
        <w:br/>
        <w:t>|1925 жылы Қазақ білімпаздарының тұңғыш сьезінде емле,</w:t>
        <w:br/>
        <w:t>термин сөйлеген сөзі| 64</w:t>
        <w:br/>
        <w:t>Оқушы үйде жұмыс істегенде 125</w:t>
        <w:br/>
        <w:t>Оқушылардың саулығын сақтау 49</w:t>
        <w:br/>
        <w:t>Оқушының саулығын сақтау 65, 118</w:t>
        <w:br/>
        <w:t>273</w:t>
        <w:br/>
        <w:t>ҚҰРМЕТТІ оқырман.............2.000Ы еее</w:t>
        <w:br/>
        <w:t>ӘЛМҰХАНОВА Р. Алғы сөз</w:t>
        <w:br/>
        <w:t>Профессор Халел Досмұхамедұлының өмірі мен қызметінің</w:t>
        <w:br/>
        <w:t>негізгі кезеңдері,»::&lt;&lt;5%&lt; 5% ехвтзкеатккИЕКЕКЕКИЕЕЕТОТЫДАРАҒЫРкейкекеен 6</w:t>
        <w:br/>
        <w:t>Основные даты жизни и деятельности</w:t>
        <w:br/>
        <w:t>профессора Халела Досмухамедова............................ 10</w:t>
        <w:br/>
        <w:t>ТАҢДАМАЛЫ ЕҢБЕКТЕРІ</w:t>
        <w:br/>
        <w:t>Азаттықтың жолы осы.................................22...аш..... 16</w:t>
        <w:br/>
        <w:t>Адамныңтәнтірлігі</w:t>
        <w:br/>
        <w:t>Жануарлар..............</w:t>
        <w:br/>
        <w:t>Шума қандай ауру?...</w:t>
        <w:br/>
        <w:t>Жазушыданң;азсегеесерған сееугеве тин ЕҰИРКЕККРЕКЕЛЕЕЕКФККЕБРЕКОЕРДЫЕ</w:t>
        <w:br/>
        <w:t>Ауа хақында...........</w:t>
        <w:br/>
        <w:t>Метал кендер............................</w:t>
      </w:r>
    </w:p>
    <w:p>
      <w:r>
        <w:t>Кл ты. күндіз көруге бола ма?... 2. 2.97</w:t>
        <w:br/>
        <w:t>Қазақ халық әдебиеті........................ ,.100</w:t>
        <w:br/>
        <w:t>Казакская народная литература.......... . .Һ133</w:t>
        <w:br/>
        <w:t>Қазақ білімпаздарының тұңғыш сьезі......................... 170</w:t>
        <w:br/>
        <w:t>ДӘРІГЕР.ҒАЛЫМ. ҚАЙРАТКЕР</w:t>
        <w:br/>
        <w:t>Әлмұханова Р. Халқына өзін арнаған ардақты азамат......... 174</w:t>
        <w:br/>
        <w:t>Халелқызы Қарашаш</w:t>
        <w:br/>
        <w:t>(әкесі Халел Досмұхамедұлы жайлы естеліктерінен).....191</w:t>
        <w:br/>
        <w:t>Базарғалиев Ғ. Халел Досмұхамедов - лингвист, ғалым......196</w:t>
        <w:br/>
        <w:t>Құлкенов М. Халел Досмұхамедұлының ұрпақтары........... 201</w:t>
        <w:br/>
        <w:t>Мектепнов А. Санкт-Петербургтегі студенттік күндер.</w:t>
        <w:br/>
        <w:t>Қалыптасу кезеңі................................. 212</w:t>
        <w:br/>
        <w:t>Ахметов С.А. Халел Досмұхамедұлының ұстаздық және</w:t>
        <w:br/>
        <w:t>дәрігерлік қызметінің Ташкент кезеңі.........221</w:t>
        <w:br/>
        <w:t>Нурпейс К. Хапел Досмухамедов: государственный д. деятель,</w:t>
        <w:br/>
        <w:t>ученый, энциклопедист, педагог.. 227</w:t>
        <w:br/>
        <w:t>Тыныбаев Б. Халел Досмухамедов - основоположник</w:t>
        <w:br/>
        <w:t>әстествознания и медицины в Казахстане........235</w:t>
        <w:br/>
        <w:t>277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
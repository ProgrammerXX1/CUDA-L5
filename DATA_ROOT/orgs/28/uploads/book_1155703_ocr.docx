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Сбосштегів апай бейіпдейпаваһ1 20134уеМулй раде 9</w:t>
        <w:br/>
        <w:t>Несіпбек</w:t>
        <w:br/>
        <w:t>АЙТҰЛЫ</w:t>
        <w:br/>
        <w:t>шш</w:t>
        <w:br/>
        <w:t>С</w:t>
        <w:br/>
        <w:t>к</w:t>
        <w:br/>
        <w:t>)</w:t>
        <w:br/>
        <w:t>Жаңа ЗАМАН</w:t>
        <w:br/>
        <w:t>ӘПЕБИЧЕТІ</w:t>
        <w:br/>
        <w:t>ТУ</w:t>
        <w:br/>
        <w:t>Поэмалар</w:t>
        <w:br/>
        <w:t>Алматы</w:t>
        <w:br/>
        <w:t>2012</w:t>
        <w:br/>
        <w:t>С5боситепів ага ЗейіпоэлаваһА 20134у-ЧуМіҒ раде 6</w:t>
        <w:br/>
        <w:t>Қызыл тіл-- құдай берген қолқанатым,</w:t>
        <w:br/>
        <w:t>Кезім ғой түптен тартып толғанатын.</w:t>
        <w:br/>
        <w:t>Бәлкім мен Бостандықты жырлау үшін,</w:t>
        <w:br/>
        <w:t>Болармын мына өмірге келген ақын.</w:t>
        <w:br/>
        <w:t>Бұл жұрттың сырын біліп біразының,</w:t>
        <w:br/>
        <w:t>Түңілдім, күреңіттім, құлазыдым.</w:t>
        <w:br/>
        <w:t>Жаратып ұлтым мені керегіне,</w:t>
        <w:br/>
        <w:t>Салса да от пен суға разымын.</w:t>
        <w:br/>
        <w:t>Жаныма жақсыларды дос қылдым да,</w:t>
        <w:br/>
        <w:t>Тағы да батырларды қостым жырға.</w:t>
        <w:br/>
        <w:t>Иттердің болса иесі үй күзеткен,</w:t>
        <w:br/>
        <w:t>Түздегі киесі бар қасқырдың да.</w:t>
        <w:br/>
        <w:t>Халқыма айтатұғын сөзім барда,</w:t>
        <w:br/>
        <w:t>Айырма ақ қағаздан көзімді, Алла!</w:t>
        <w:br/>
        <w:t>Бата алып бабалардан жолға шықтым,</w:t>
        <w:br/>
        <w:t>Қара өлең -- кәрі жырау, өзің қолда!..</w:t>
        <w:br/>
        <w:t>УДК 821. 512. 122</w:t>
        <w:br/>
        <w:t>ББК 84 Қаз 7-5</w:t>
        <w:br/>
        <w:t>А32</w:t>
        <w:br/>
        <w:t>Қазақстан Республикасының Мәдениет және ақпарат министрлігі</w:t>
        <w:br/>
        <w:t>Ақпарат және мұрағат комитеті</w:t>
        <w:br/>
        <w:t>«Әдебиеттің әлеуметтік маңызды түрлерін басып шығару» бағдарламасы</w:t>
        <w:br/>
        <w:t>бойынша шығарылды</w:t>
        <w:br/>
        <w:t>Айтұлы Несіпбек</w:t>
        <w:br/>
        <w:t>А 32 «Ту» (поэмалар). - Алматы: «Жаухар» баспасы, 2012. - 376 б.</w:t>
        <w:br/>
        <w:t>18ВҺ 978-601-80093-9-6</w:t>
      </w:r>
    </w:p>
    <w:p>
      <w:r>
        <w:t>Қазақ жырының айтулы жүйрігі Несіпбек Айтұлының халқымыздың</w:t>
        <w:br/>
        <w:t>азаттық жолыңдағы сан гасырлық азапты күресін - ел мен жерін қорғап,</w:t>
        <w:br/>
        <w:t>қан кешіп өткен батыр бабаларымыздың қаһармандық жорығын, кешегі</w:t>
        <w:br/>
        <w:t>арманда кеткен Алаш мұратын, бүгінгі Тәуелсіздік мереЙін терен толғаған</w:t>
        <w:br/>
        <w:t>дастандар тізбегі жыр мен жазылған елдіктің ерлік шежіресі іспетті. Ойы</w:t>
        <w:br/>
        <w:t>оралымды, тілі шұрайлы, кестелі де кесек туындылар оқырманын бей-жай</w:t>
        <w:br/>
        <w:t>қалдырмасы һақ.</w:t>
        <w:br/>
        <w:t>УДК 821. 512. 122</w:t>
        <w:br/>
        <w:t>БЫК 84 Қаз 7-5</w:t>
        <w:br/>
        <w:t>1БІВМ 978-601-80093-9-6 ФӨ Айтұлы Н., 2012</w:t>
        <w:br/>
        <w:t>СӨ «Жаухар» баспасы, 2012</w:t>
        <w:br/>
        <w:t>Сбоситепіз апа Зейіпдӛһпаваһ1 20134у-Му/Ғ раде 5</w:t>
        <w:br/>
        <w:t>ӘЛҚИССА</w:t>
        <w:br/>
        <w:t>Басынан көне тарих төмен құлдап;</w:t>
        <w:br/>
        <w:t>Тағдырын туған елдің келем жырлап.</w:t>
        <w:br/>
        <w:t>Өзегім талып жеткен, Тәуелсіздік,</w:t>
        <w:br/>
        <w:t>Өмірде не бар екен сенен қымбат!?</w:t>
        <w:br/>
        <w:t>Құбылып соққан желдей заман неше,</w:t>
        <w:br/>
        <w:t>Қан кешті толарсақтан бабам кеше.</w:t>
        <w:br/>
        <w:t>Күн емес бодандықта көрген күнім,</w:t>
        <w:br/>
        <w:t>Төбемнен алтын құйсын маған десе.</w:t>
        <w:br/>
        <w:t>Азапты бірге тартып қалың елмен,</w:t>
        <w:br/>
        <w:t>АҺ ұрып атамекен тебіренген.»</w:t>
        <w:br/>
        <w:t>Көк туды көкке бойлап желбіреген,</w:t>
        <w:br/>
        <w:t>Қазақтың арманы жоқ көріп өлген.</w:t>
        <w:br/>
        <w:t>Жарқырап атқан таңым -- Азаттығым,</w:t>
        <w:br/>
        <w:t>Танылды шартарапқа қазақтығым.</w:t>
        <w:br/>
        <w:t>Өз жерім, өз Отаным, өз Астанам,</w:t>
        <w:br/>
        <w:t>Қарашы, Бостандықтың ғажаптығын.</w:t>
        <w:br/>
        <w:t>Болмасаң Азаттығым арқатірек,</w:t>
        <w:br/>
        <w:t>Жүректің шерін қашан тарқатып ек?</w:t>
        <w:br/>
        <w:t>Адасып көштен қалған күшіктей боп,</w:t>
        <w:br/>
        <w:t>Бүлкілдеп боздалада жортатын ек.</w:t>
        <w:br/>
        <w:t>Өткенді екшемесе, тектемесе,</w:t>
        <w:br/>
        <w:t>Қайтар ма өздігінен кеткен есе?</w:t>
        <w:br/>
        <w:t>Қара орман - қалың елім жайқалар ма,</w:t>
        <w:br/>
        <w:t>Өртеңнің орны қаулап көктемесе?</w:t>
        <w:br/>
        <w:t>Құлпырып Елорданың қос қапталы,</w:t>
        <w:br/>
        <w:t>Биікке Бәйтерегім асқақтады.</w:t>
        <w:br/>
        <w:t>Басына бақыт құсы қонған елдің,</w:t>
        <w:br/>
        <w:t>Білінбес табанына тас батқаны.</w:t>
        <w:br/>
        <w:t>С3босителіз ага Зейіпдэлава 2013 Ен г раде 16 !</w:t>
        <w:br/>
        <w:t>В</w:t>
      </w:r>
    </w:p>
    <w:p>
      <w:r>
        <w:t>і</w:t>
        <w:br/>
        <w:t>остандық!</w:t>
        <w:br/>
        <w:t>Мен өзіңді баладым,</w:t>
        <w:br/>
        <w:t>Елігіне даланың.</w:t>
        <w:br/>
        <w:t>Талғанша қос жанарым,</w:t>
        <w:br/>
        <w:t>Өзің бе деп ұшқан құсқа қарадым.</w:t>
        <w:br/>
        <w:t>Жұмбақ болып маған мекен-тұрағың,</w:t>
        <w:br/>
        <w:t>Дауылдардан сұрадым.</w:t>
        <w:br/>
        <w:t>Мың тұрып,мың құладым,</w:t>
        <w:br/>
        <w:t>Аттамақ боп саған қарай бір адым.</w:t>
        <w:br/>
        <w:t>О, Бостандық!</w:t>
        <w:br/>
        <w:t>Өзің жақтан бола ма деп бір хабар,</w:t>
        <w:br/>
        <w:t>Құлақ түрдім қиқуласа тырналар.</w:t>
        <w:br/>
        <w:t>Сені іздедім толқынлардан тулаған,</w:t>
        <w:br/>
        <w:t>Мұз-бұғаудан босанғанда жылғалар.</w:t>
        <w:br/>
        <w:t>О. Бостандық!</w:t>
        <w:br/>
        <w:t>Елестедің сен маған,</w:t>
        <w:br/>
        <w:t>Баспана боп менде өмірі болмаған.</w:t>
        <w:br/>
        <w:t>Мұңлы махаббатым боп,</w:t>
        <w:br/>
        <w:t>Тумысымда қолым жете алмаған.</w:t>
        <w:br/>
        <w:t>Шөлім болып қанбаған,</w:t>
        <w:br/>
        <w:t>Терім болып тамбаған.</w:t>
        <w:br/>
        <w:t>О, Бостандық!</w:t>
        <w:br/>
        <w:t>Қасіреттен қанжылап,</w:t>
        <w:br/>
        <w:t>Кірпік ілсем қалжырап,</w:t>
        <w:br/>
        <w:t>Көрдім сені түсімде,</w:t>
        <w:br/>
        <w:t>От пен оқтың ішінде.</w:t>
        <w:br/>
        <w:t>Елестедің қанды майдан ұрыс боп,</w:t>
        <w:br/>
        <w:t>Елестедің қылшылдаған қылыш боп,</w:t>
        <w:br/>
        <w:t>Елестедің кісен болып үзілген,</w:t>
        <w:br/>
        <w:t>Елестедің еркін алар тыныс боп,</w:t>
        <w:br/>
        <w:t>Елестедің жалғыз үзім нан болып,</w:t>
        <w:br/>
        <w:t>Елестедің биік шырқар ән болып.</w:t>
        <w:br/>
        <w:t>Арманым жоқ дедім мен,</w:t>
        <w:br/>
        <w:t>Ақ жолыңда кетер болсам мәңгі өліп.</w:t>
        <w:br/>
        <w:t>14</w:t>
        <w:br/>
        <w:t>САроситегіз атеі беңіпев 31 50 ден! рар лымен қымбатты,</w:t>
        <w:br/>
        <w:t>Өмір маған малайымен қымбатты.</w:t>
        <w:br/>
        <w:t>Өмір маған бал түнімен қымбатты,</w:t>
        <w:br/>
        <w:t>Өмір маған алтынымен қымбатты.</w:t>
        <w:br/>
        <w:t>Өмірді мен тәж бен тақ деп білемін,</w:t>
        <w:br/>
        <w:t>Сондықтан да өмірге мен құл едім.</w:t>
        <w:br/>
        <w:t>Сол өмірді өзгелерден қызғанып,</w:t>
        <w:br/>
        <w:t>Өзімменен бірге өлуін тіледім.</w:t>
      </w:r>
    </w:p>
    <w:p>
      <w:r>
        <w:t>Тіршіліктің жалғандығын кеш ұқтым,</w:t>
        <w:br/>
        <w:t>Секем оймен сезімімді шошыттым.</w:t>
        <w:br/>
        <w:t>Сезген сайын жеңбесімді ажалды,</w:t>
        <w:br/>
        <w:t>Өмірге мен мың мәртебе ешіктім.</w:t>
        <w:br/>
        <w:t>Егестім де ажалға,</w:t>
        <w:br/>
        <w:t>Айналдым мен алапатты тажалға.</w:t>
        <w:br/>
        <w:t>Қорқау көзбен қарадым да ғаламға,</w:t>
        <w:br/>
        <w:t>Бар әлемді салып бірден табанға,</w:t>
        <w:br/>
        <w:t>Тып-тыйлыл ғып құртқым келді табанда.</w:t>
        <w:br/>
        <w:t>Сан соқпағын салып қанды жорықтың,</w:t>
        <w:br/>
        <w:t>Сондықтанда жолбарысша жорыттым.</w:t>
        <w:br/>
        <w:t>Ажал мені алады-ау деп қорықпадым,</w:t>
        <w:br/>
        <w:t>Қайран дәулет қалады-ау деп қорықтым.</w:t>
        <w:br/>
        <w:t>Ұмтылсам да жер түбіне - жыраққа,</w:t>
        <w:br/>
        <w:t>Дегеніме жете алмадым бірақта.</w:t>
        <w:br/>
        <w:t>Кете бардым тақымында ажалдың,</w:t>
        <w:br/>
        <w:t>Ұқсадым да көкпардағы ылаққа:..</w:t>
        <w:br/>
        <w:t>Жер бетіне қайта бір сәт келсем деп,</w:t>
        <w:br/>
        <w:t>Аңқам кеуіп, ынтығамың мен шөлдеп.</w:t>
        <w:br/>
        <w:t>Хан құрыса да қурамайтын өмірдің</w:t>
        <w:br/>
        <w:t>Әуселесін осы кезде көрсем деп:..</w:t>
        <w:br/>
        <w:t>Күл-талқан ғып бәлемді,</w:t>
        <w:br/>
        <w:t>Құртар едім бар елді.</w:t>
        <w:br/>
        <w:t>Сонан кейін жатар едім жай тауып,</w:t>
        <w:br/>
        <w:t>Өлгенде де билеп төстеп әлемді...</w:t>
        <w:br/>
        <w:t>: еше Фейер ард,</w:t>
        <w:br/>
        <w:t>С3оомтегіз апа бейгв м нугдеу тд Рбаққандар...“</w:t>
        <w:br/>
        <w:t>Мол береке тапқандар...</w:t>
        <w:br/>
        <w:t>ЕХ</w:t>
        <w:br/>
        <w:t>Бір келетін мынау шолақ ғұмырда 3</w:t>
        <w:br/>
        <w:t>Мұрша болмай артқа мойын бұруға, %</w:t>
        <w:br/>
        <w:t>Қара түнде алаудай</w:t>
        <w:br/>
        <w:t>Жүрек отын жаққандар...</w:t>
        <w:br/>
        <w:t>Желсіз күнгі жалаудай</w:t>
        <w:br/>
        <w:t>Ауыр ойға батқандар...</w:t>
        <w:br/>
        <w:t>Тағдыр жүгін өз мойнына артқандар...</w:t>
        <w:br/>
        <w:t>Жанды тербеп махабаттың бал әні,</w:t>
        <w:br/>
        <w:t>Маңдайына сыйғыза алмай даланы,</w:t>
        <w:br/>
        <w:t>Жер қайғысын тартқандар...</w:t>
        <w:br/>
        <w:t>Алып қырды алшысынан басқандар,</w:t>
        <w:br/>
        <w:t>Жерді солқылдатқандар,</w:t>
        <w:br/>
        <w:t>Өз отанын сатқандар,</w:t>
      </w:r>
    </w:p>
    <w:p>
      <w:r>
        <w:t>Өз халқына оқ атқандар...</w:t>
        <w:br/>
        <w:t>Жұлдыздайын аққандар... 1</w:t>
        <w:br/>
        <w:t>Жар қайғысын тартқандар...</w:t>
        <w:br/>
        <w:t>Таралғыны тоғыз қабат таққандар,</w:t>
        <w:br/>
        <w:t>Сүттей таза дүниеге</w:t>
        <w:br/>
        <w:t>Қара күйе жаққандар...</w:t>
        <w:br/>
        <w:t>Сонау, сонау тұңғиықтан тым жырақ,</w:t>
        <w:br/>
        <w:t>Сансыз жанар телміргендей тұнжырап.</w:t>
        <w:br/>
        <w:t>Сансыз келбет елестейді көзіме,</w:t>
        <w:br/>
        <w:t>Сағымдардың арасынан бұлдырап.</w:t>
        <w:br/>
        <w:t>Ш</w:t>
        <w:br/>
        <w:t>Өлшеместен жас пен кәрі арасын,</w:t>
        <w:br/>
        <w:t>Екшеместен даңғой менен данасын,</w:t>
        <w:br/>
        <w:t>Жұтып жатқан сансыз адам баласын,</w:t>
        <w:br/>
        <w:t>Көр-ажалдың аузы ма деп қаласың...</w:t>
        <w:br/>
        <w:t>Антрополог отыр бейіт басында,</w:t>
        <w:br/>
        <w:t>Үңілгендей көрде жатқан ғасырға.</w:t>
        <w:br/>
        <w:t>Бас сүйектер тұр алдында тізіліп,</w:t>
        <w:br/>
        <w:t>Кім біледі ақын ба, әлде батыр ма?</w:t>
        <w:br/>
        <w:t>Кім біледі патша ма, әлде пақыр ма?</w:t>
        <w:br/>
        <w:t>С3Әосипегіз ага бейіпдялавамі 2013у194Ң 44660 СҮЙЕКТЕР</w:t>
        <w:br/>
        <w:t>!</w:t>
        <w:br/>
        <w:t>Уақыт!</w:t>
        <w:br/>
        <w:t>Сенен озамын деп айта алмаған,</w:t>
        <w:br/>
        <w:t>Сен бір жүйрік желдей ескен майталман.</w:t>
        <w:br/>
        <w:t>Ксебіңнен жаңылмайсың ешқашан,</w:t>
        <w:br/>
        <w:t>Саудагерсің несиеңді қайта алған.</w:t>
        <w:br/>
        <w:t>Қоздырып ап дәуірлердің арқасын,</w:t>
        <w:br/>
        <w:t>Оздырып ап тізгініңді тартасың. .</w:t>
        <w:br/>
        <w:t>Дауылыңмен, жауыныңмен осқылап,</w:t>
        <w:br/>
        <w:t>Ғасырлардың құлатасың жартасын.</w:t>
        <w:br/>
        <w:t>Сенің шойын табаныңның астында,</w:t>
        <w:br/>
        <w:t>Уатылып айналады Тас құмға.</w:t>
        <w:br/>
        <w:t>Қуарады гүл жайнаған ағаш Та,</w:t>
        <w:br/>
        <w:t>Суалады тауды бұзған тасқын да.</w:t>
        <w:br/>
        <w:t>Саласың да сағат сайын тепкіге,</w:t>
        <w:br/>
        <w:t>Өшіресің лапылдаған өртті де.</w:t>
        <w:br/>
        <w:t>Ұмыттырып қуанышты, қайғыны,</w:t>
        <w:br/>
        <w:t>Кетіресің шор боп қатқан дертті де.</w:t>
        <w:br/>
        <w:t>Зымыран уақыт!</w:t>
      </w:r>
    </w:p>
    <w:p>
      <w:r>
        <w:t>Сеніменен жарысып,</w:t>
        <w:br/>
        <w:t>Сеніменен қағысып,</w:t>
        <w:br/>
        <w:t>Сеніменен алысып,</w:t>
        <w:br/>
        <w:t>Қай тұлпардың жұқармады тұяғы;</w:t>
        <w:br/>
        <w:t>Қай сұңқардың мұқалмады қияғы.</w:t>
        <w:br/>
        <w:t>Армандаған өлмес өмір ғұзырын,</w:t>
        <w:br/>
        <w:t>Қорқыттың да ұта алмады қиялы:</w:t>
        <w:br/>
        <w:t>Ел басқарған көсем де,</w:t>
        <w:br/>
        <w:t>От ауызды шешен де,</w:t>
        <w:br/>
        <w:t>Жеңе алмады бір сені.</w:t>
        <w:br/>
        <w:t>Қорған болған халыққа,</w:t>
        <w:br/>
        <w:t>Қол бастаған алып та,</w:t>
        <w:br/>
        <w:t>Жеңе алмады бір сені.</w:t>
        <w:br/>
        <w:t>Ғұмыр бойы күресіп,</w:t>
        <w:br/>
        <w:t>5</w:t>
        <w:br/>
        <w:t>Сбосителіз ага бейіпдэһлаваһ1 20134у-МуЛіҒ раде 14.</w:t>
        <w:br/>
        <w:t>і</w:t>
        <w:br/>
        <w:t>.</w:t>
        <w:br/>
        <w:t>Екінші дауыс</w:t>
        <w:br/>
        <w:t>Татпаған жан тіршіліктің бал дәмін,</w:t>
        <w:br/>
        <w:t>Тістейді екен бармағын.</w:t>
        <w:br/>
        <w:t>Сіңірлерім тарамыстай тартылып,</w:t>
        <w:br/>
        <w:t>Мен көтердім ғасырлардың салмағын.</w:t>
        <w:br/>
        <w:t>Көл боп аққан көз жасыма көміліп,</w:t>
        <w:br/>
        <w:t>Тұңғиықта тұншықты асқақ арманым.</w:t>
        <w:br/>
        <w:t>Замандардың жартасынан жаңғырып,</w:t>
        <w:br/>
        <w:t>Шығар менің запыранды зарларым.</w:t>
        <w:br/>
        <w:t>От пен кіріп,күлмен шықтым қор болып,</w:t>
        <w:br/>
        <w:t>Өмірімде бір күн тыным алмадым.</w:t>
        <w:br/>
        <w:t>Құл болдым да пұл болдым,</w:t>
        <w:br/>
        <w:t>Қолдан қолға өтіп қайта бармадым.</w:t>
        <w:br/>
        <w:t>Шұрқ тесіліп табаным,</w:t>
        <w:br/>
        <w:t>Шар тарапты шарладым.</w:t>
        <w:br/>
        <w:t>Жұттым жапан шаңдарын...</w:t>
        <w:br/>
        <w:t>Қайғы жолын таптадым,</w:t>
        <w:br/>
        <w:t>Бақыт жолын таппадым.</w:t>
        <w:br/>
        <w:t>Бұрқырайды иісі ашы терімнің,</w:t>
        <w:br/>
        <w:t>Ашып қалса қара жердің қатпарын.</w:t>
        <w:br/>
        <w:t>Сіреу-сіреу қасіреттің көк мұзын</w:t>
        <w:br/>
        <w:t>Көкірегіме қаттадым.</w:t>
        <w:br/>
        <w:t>Өмірімді бір келер</w:t>
        <w:br/>
        <w:t>Сорды бит пен бүргелер.</w:t>
      </w:r>
    </w:p>
    <w:p>
      <w:r>
        <w:t>Қия бассам ашты маған аранын</w:t>
        <w:br/>
        <w:t>Зындандар мен түрмелер.</w:t>
        <w:br/>
        <w:t>Сорпадайын қайнатты да сорымды,</w:t>
        <w:br/>
        <w:t>Қожайыным сорды қан мен сөлімді.</w:t>
        <w:br/>
        <w:t>Жон-арқамда қамшысы ойнап қайғының,</w:t>
        <w:br/>
        <w:t>Көкірегім қарс айрылып сөгілді.</w:t>
        <w:br/>
        <w:t>Адам едік мал орнына санады,</w:t>
        <w:br/>
        <w:t>Құлды хан да, қарақшы да талады.</w:t>
        <w:br/>
        <w:t>Қасіреттің мөрі болып басылды,</w:t>
        <w:br/>
        <w:t>Тас-тарихқа құлдың қара табаны,</w:t>
        <w:br/>
        <w:t>12</w:t>
        <w:br/>
        <w:t>Сбоситегіз апсі Зейіпдӛпавауі 2оізіугу Бәрінші дауыс</w:t>
        <w:br/>
        <w:t>ЕХ</w:t>
        <w:br/>
        <w:t>Жамырамай тоқтаңдар, і</w:t>
        <w:br/>
        <w:t>Өңкей құдай соққандар!</w:t>
        <w:br/>
        <w:t>Хан орнына қара жүрер күн қайда? %</w:t>
        <w:br/>
        <w:t>Хандар ғана сөйлеу керек мұндайда, :</w:t>
        <w:br/>
        <w:t>Алдымды орап, қасиетсіз малғұндар,</w:t>
        <w:br/>
        <w:t>Алтын тәжді неге ұмыта қалдыңдар? |</w:t>
        <w:br/>
        <w:t>Мен- Хан едім,</w:t>
        <w:br/>
        <w:t>Арыстандай ақырған,</w:t>
        <w:br/>
        <w:t>Жолбарыстай атылған.</w:t>
        <w:br/>
        <w:t>Жауларымды қоғадайын жапырған,</w:t>
        <w:br/>
        <w:t>Дүниені қара судай сапырған.</w:t>
        <w:br/>
        <w:t>Баста- тәжім,</w:t>
        <w:br/>
        <w:t>Тағым - барда тақымда,</w:t>
        <w:br/>
        <w:t>Дес бермедім ақынға,</w:t>
        <w:br/>
        <w:t>Дес бермедім батырға.</w:t>
        <w:br/>
        <w:t>Зұлымдықты суардым да ақылға,</w:t>
        <w:br/>
        <w:t>Атағымды жайдым алыс-жақынға.</w:t>
        <w:br/>
        <w:t>Басымнан бір ұшпай бақыт құсым да,</w:t>
        <w:br/>
        <w:t>Әмірімді жүргіздім өз тұсымда.</w:t>
        <w:br/>
        <w:t>Қастасқанды қалпақтай ғып үйірдім,</w:t>
        <w:br/>
        <w:t>Көк найзаның ұшында.</w:t>
        <w:br/>
        <w:t>Айға балап алтын тәжді басымды,</w:t>
        <w:br/>
        <w:t>Алпауыттар аяғыма бас ұрды.</w:t>
        <w:br/>
        <w:t>Кешіп жүріп алтын менен асылды,</w:t>
        <w:br/>
        <w:t>Белшесінен басып өттім ғасырды.</w:t>
        <w:br/>
        <w:t>Қаһарымнан қалтырады маңайым,</w:t>
        <w:br/>
        <w:t>Бағып менің қабағым мен қасымды.</w:t>
        <w:br/>
        <w:t>Қана жұттым байлықтың бал шырынын,</w:t>
        <w:br/>
        <w:t>Салтанатпен өтті сәнді ғұмырым.</w:t>
        <w:br/>
        <w:t>Аққу мойын арулардың төсінде,</w:t>
      </w:r>
    </w:p>
    <w:p>
      <w:r>
        <w:t>Ақ таңдарда алдырдым көз шырымын.</w:t>
        <w:br/>
        <w:t>Хан алдында қылдан тайса хас сұлу,</w:t>
        <w:br/>
        <w:t>Үймелеттім көзіне көк шыбынын.</w:t>
        <w:br/>
        <w:t>9:</w:t>
        <w:br/>
        <w:t>Сбоситегіз апсі Зедоэпазаһ1 20424у-Му.іҒ</w:t>
        <w:br/>
        <w:t>2-62</w:t>
        <w:br/>
        <w:t>көтпейтін табылады жан қайдан?..</w:t>
        <w:br/>
        <w:t>Өз есесін жібере ме қан майдан?</w:t>
        <w:br/>
        <w:t>Әттең, әттең,қапы кеттім қайтейін,</w:t>
        <w:br/>
        <w:t>Соқты ажалдың сұр жебесі маңдайдан.</w:t>
        <w:br/>
        <w:t>Үзілді де атойлаған ұраным,</w:t>
        <w:br/>
        <w:t>Ат үстінен таудай болып құладым.</w:t>
        <w:br/>
        <w:t>Қиналдым мен жауым тірі қалды-ау деп,</w:t>
        <w:br/>
        <w:t>Қиналмадым сөнер деп қос шырағым.</w:t>
        <w:br/>
        <w:t>Жар салғанда жауым мені “өлді» деп,</w:t>
        <w:br/>
        <w:t>Тауларыма қайғы бұлты қонды кеп.</w:t>
        <w:br/>
        <w:t>Көлдерімнің шарасына толды кек...</w:t>
        <w:br/>
        <w:t>Мен дүниемен қоштасарда соңғы рет,</w:t>
        <w:br/>
        <w:t>Көз алдымда елім тұрды мәлдіреп!..</w:t>
        <w:br/>
        <w:t>Елім үшін бердім басты өлімге,</w:t>
        <w:br/>
        <w:t>Енді алаңсыз жатам мәңгі көрімде.</w:t>
        <w:br/>
        <w:t>Өмір -- халқым!</w:t>
        <w:br/>
        <w:t>Халқым барда, мен бармын,</w:t>
        <w:br/>
        <w:t>Жасай берем жарық дүние төрінде.</w:t>
        <w:br/>
        <w:t>Елесім бар таң нұрында өмірдің,</w:t>
        <w:br/>
        <w:t>Көз жасым бар жаңбырында жерімнің.</w:t>
        <w:br/>
        <w:t>Ар мен намыс мына, менің бойымда,</w:t>
        <w:br/>
        <w:t>Тағдырым бар тағдырында елімнің.</w:t>
        <w:br/>
        <w:t>Қалқан болар туған жерге нар ұлдар,</w:t>
        <w:br/>
        <w:t>Ей,ұрпақтар,бізді де еске алыңдар.</w:t>
        <w:br/>
        <w:t>Тамырында барлық ұлы жеңістің,</w:t>
        <w:br/>
        <w:t>Менің де ыстық қаным бар...</w:t>
        <w:br/>
        <w:t>Жер бетінде мәңгі тұрар епікім жоқ,</w:t>
        <w:br/>
        <w:t>Өкінбеймін жанбай жатып өштім деп.</w:t>
        <w:br/>
        <w:t>Тұңғиыққа батты талай ғасырлар,</w:t>
        <w:br/>
        <w:t>Уақыт шаңы басты да ауыр көшкін боп.</w:t>
        <w:br/>
        <w:t>Жылдар қанша көмгенімен тереңге,</w:t>
        <w:br/>
        <w:t>Бұзып шығам, тас қақпасын тебем де...</w:t>
        <w:br/>
        <w:t>Өйткені мен құс қанатты аңыз боп,</w:t>
        <w:br/>
        <w:t>Айналғанмын өлмейтұғын өлеңге.</w:t>
        <w:br/>
        <w:t>Ғасырлардың шоқтығына шығып ап,</w:t>
        <w:br/>
        <w:t>Заңғарлардан көз саламын төменге,</w:t>
        <w:br/>
        <w:t>17</w:t>
        <w:br/>
        <w:t>-</w:t>
      </w:r>
    </w:p>
    <w:p>
      <w:r>
        <w:t>|</w:t>
        <w:br/>
        <w:t>ЕЗ</w:t>
        <w:br/>
        <w:t>сапосил ел а Тын е А ннЯнезиен басымды иетін,</w:t>
        <w:br/>
        <w:t>Жар болмады мен елжіреп сүйетін.</w:t>
        <w:br/>
        <w:t>Тас еді ғой, тас еді ғой жүрегім,</w:t>
        <w:br/>
        <w:t>Қас еді ғой, қас еді ғой ниетім.</w:t>
        <w:br/>
        <w:t>Айта қояр қарақшыға алғыс кім?</w:t>
        <w:br/>
        <w:t>Қара тасы басты мені қарғыстың.</w:t>
        <w:br/>
        <w:t>Талайлардың қанын судай шашып ем,</w:t>
        <w:br/>
        <w:t>Ақырында жер құштым да қан құстым.</w:t>
        <w:br/>
        <w:t>жедетуе заттод,</w:t>
        <w:br/>
        <w:t>Мен өлгенде бір жан іздеп келмеді,</w:t>
        <w:br/>
        <w:t>Болды басым қарға-құзғын ермегі.</w:t>
        <w:br/>
        <w:t>Жиіркеніп, жиырылып қара жер,</w:t>
        <w:br/>
        <w:t>Құшағынан титтей орын бермеді.</w:t>
        <w:br/>
        <w:t>Сан сойқандар ойнаушы еді миымда,</w:t>
        <w:br/>
        <w:t>Құным тұрмай, жоғалдым кәк тиынға.</w:t>
        <w:br/>
        <w:t>Табалады тау да, көл де, орман да,</w:t>
        <w:br/>
        <w:t>Мазақ қылды соққан жел де, құйын да.</w:t>
        <w:br/>
        <w:t>Тиетіндей қарақшының қырсығы,</w:t>
        <w:br/>
        <w:t>Өлігімнен аңдар да үркіп, ыршыды.</w:t>
        <w:br/>
        <w:t>Кетті ме деп дер бетінен бір залым,</w:t>
        <w:br/>
        <w:t>Түршіккендер бойын жазып тыншыды.</w:t>
        <w:br/>
        <w:t>Жер де жоқ, көкте де жоқ тұрағым,</w:t>
        <w:br/>
        <w:t>Елесімді ессіз желден сұрағын.</w:t>
        <w:br/>
        <w:t>Басқалардың нарқын, сірә, білмеймін,</w:t>
        <w:br/>
        <w:t>Білдім құнын қарақшының, шырағым...</w:t>
        <w:br/>
        <w:t>Қарақшыда болмайды екен ана да,</w:t>
        <w:br/>
        <w:t>Қарақшыда болмайды екен бала да.</w:t>
        <w:br/>
        <w:t>Қарақшыға бұйырмайды баспана, .</w:t>
        <w:br/>
        <w:t>Қарақшыға бұйырмайды мола да.</w:t>
        <w:br/>
        <w:t>Қара бетпін,</w:t>
        <w:br/>
        <w:t>Қара бетпін,</w:t>
        <w:br/>
        <w:t>Мына мен.</w:t>
        <w:br/>
        <w:t>Бар өмірін сарп қылған күнәмен.</w:t>
        <w:br/>
        <w:t>Өмір-сірә, қанжар емес қолдағы, ”</w:t>
        <w:br/>
        <w:t>Болса керек сырлы сазды мың әуен.</w:t>
        <w:br/>
        <w:t>19</w:t>
        <w:br/>
        <w:t>Сбоситепіз ага Зейіпдолаваһ1 20194у-МуШҒ раде 8</w:t>
      </w:r>
    </w:p>
    <w:p>
      <w:r>
        <w:t>|</w:t>
        <w:br/>
        <w:t>|</w:t>
        <w:br/>
        <w:t>Ғұмыр бойы тіресіп,</w:t>
        <w:br/>
        <w:t>Өмірменен еселесіп келесің.</w:t>
        <w:br/>
        <w:t>Жер жаңарар гүл өсіп,</w:t>
        <w:br/>
        <w:t>Ел жаңарар ұл өсіп,</w:t>
        <w:br/>
        <w:t>Тіршіліктің алға сүйрер кемесін, |</w:t>
        <w:br/>
        <w:t>Сондықтан да сен өмірден әлсізсің,</w:t>
        <w:br/>
        <w:t>Арзан және нәрсізсің.</w:t>
        <w:br/>
        <w:t>Өмірменен өлшенеді құның да,</w:t>
        <w:br/>
        <w:t>Өмір тынса, мәнсізсің.</w:t>
        <w:br/>
        <w:t>Тамырындай миуаның таралған,</w:t>
        <w:br/>
        <w:t>Тереңдерден нәр алған,</w:t>
        <w:br/>
        <w:t>Уақыт, сен бір бәйтерексің мәуелі,</w:t>
        <w:br/>
        <w:t>Өмір үшін жаралған.</w:t>
        <w:br/>
        <w:t>П</w:t>
        <w:br/>
        <w:t>О, адамдар,</w:t>
        <w:br/>
        <w:t>Бір сәт тыным алмастан,</w:t>
        <w:br/>
        <w:t>Жер бетіне кезек келіп, алмасқан,</w:t>
        <w:br/>
        <w:t>Аз ғұмырда арпалысқан талмастан,</w:t>
        <w:br/>
        <w:t>Ғасырлардың жағасына жармасқан.</w:t>
        <w:br/>
        <w:t>Бал тірліктің ләззатына қанбастан,</w:t>
        <w:br/>
        <w:t>Пенделігің қалмастан,</w:t>
        <w:br/>
        <w:t>Бір-біріңді алдасқан,</w:t>
        <w:br/>
        <w:t>Бір-біріңмен арбасқан...</w:t>
        <w:br/>
        <w:t>Қолдарыңда кетпен емес көбірек</w:t>
        <w:br/>
        <w:t>Асыр салған алдаспан!..</w:t>
        <w:br/>
        <w:t>Ғасырларды сілкіп қалсам шаң басқан,</w:t>
        <w:br/>
        <w:t>Шошынамын өз көзіме нанбастан.</w:t>
        <w:br/>
        <w:t>Бір ғасырлар қолы шолақ, көзі жоқ,</w:t>
        <w:br/>
        <w:t>Бір ғасырлар шойырылған жамбастан.</w:t>
        <w:br/>
        <w:t>Бір ғасырлар әрең тұрар орнынан,</w:t>
        <w:br/>
        <w:t>Басы-көзін қан басқан...</w:t>
        <w:br/>
        <w:t>О, ғасырлар шыңырауында жатқандар,</w:t>
        <w:br/>
        <w:t>Тірлік дәмін татқандар:</w:t>
        <w:br/>
        <w:t>Гүлжазира нұрлы жердің бетінде;</w:t>
        <w:br/>
        <w:t>Сайран салып, ойнап күлім қаққандар...</w:t>
        <w:br/>
        <w:t>Қалқан болып от пен оқтың өтінде,</w:t>
        <w:br/>
        <w:t>6</w:t>
        <w:br/>
        <w:t>Сбосителіз ага Зейіпдэзлаваһ1 20134у-МЧуЛіҒ раде 12</w:t>
      </w:r>
    </w:p>
    <w:p>
      <w:r>
        <w:t>Тесбаба дын</w:t>
        <w:br/>
        <w:t>Адам басын қақпақыл қып ойнадым,</w:t>
        <w:br/>
        <w:t>Қанша жұтсам қызыл қанға тоймадым.</w:t>
        <w:br/>
        <w:t>Қит еткенді қиып түспей қоймадым,</w:t>
        <w:br/>
        <w:t>Ханның ісі- қаталдық деп ойладым.</w:t>
        <w:br/>
        <w:t>Ерегескен, еселескен елдердің,</w:t>
        <w:br/>
        <w:t>Шығардым да ойларын,</w:t>
        <w:br/>
        <w:t>Табаныма тәсеп қойып құлдарды,</w:t>
        <w:br/>
        <w:t>Мерейімнің салтанатын тойладым.</w:t>
        <w:br/>
        <w:t>Азуымды айға білеп,күш қыла,</w:t>
        <w:br/>
        <w:t>Қашанда өз дегенімді болдырдым.</w:t>
        <w:br/>
        <w:t>Шырқау көкте шарықтаған құсты да,</w:t>
        <w:br/>
        <w:t>Айбатыммен алдыма әкеп қондырдым.</w:t>
        <w:br/>
        <w:t>Алтын сарай дүниенің тірегі</w:t>
        <w:br/>
        <w:t>Сиякты боп, көкірегім көк тіреді.</w:t>
        <w:br/>
        <w:t>Гүлзарыма хордың қызы түнеді,</w:t>
        <w:br/>
        <w:t>Бұлбұл сайрап,саулығымды тіледі.</w:t>
        <w:br/>
        <w:t>«Мәңгілікке тоқтамайды - дедім мен,</w:t>
        <w:br/>
        <w:t>Жер құдайы - қаһарлы хан жүрегі!»</w:t>
        <w:br/>
        <w:t>Қарашықта қастық оты сөнбеді,</w:t>
        <w:br/>
        <w:t>Екі көзім бір-біріне сенбеді.</w:t>
        <w:br/>
        <w:t>Арыстан ғой - астыңдағы алтын тақ,</w:t>
        <w:br/>
        <w:t>Күндіз-түні алаңдатты сол мені.</w:t>
        <w:br/>
        <w:t>Сенбедім мен бауырым мен ағама,</w:t>
        <w:br/>
        <w:t>Ертеңгі күн жармасар деп жағама.</w:t>
        <w:br/>
        <w:t>Сауысқаннан сақ болдым да дедім мен:</w:t>
        <w:br/>
        <w:t>«Алтын тақтан - ағайындық садаға!»</w:t>
        <w:br/>
        <w:t>Өз қолыммен құртқан едім әкемді,</w:t>
        <w:br/>
        <w:t>Туған балам маған ажал әкелді.</w:t>
        <w:br/>
        <w:t>Менің басым баспалдақ боп қалаңды,</w:t>
        <w:br/>
        <w:t>Таққа барар қанды жолға қатерлі.</w:t>
        <w:br/>
        <w:t>Біттім солай. Түнек басты, күні батты...</w:t>
        <w:br/>
        <w:t>Аядай көр бесік бойды құндақты.</w:t>
        <w:br/>
        <w:t>Қайран өмір құстай ұшып көзімнен,</w:t>
        <w:br/>
        <w:t>Жарық дүние жапты есігін тым қатты.</w:t>
        <w:br/>
        <w:t>10</w:t>
        <w:br/>
        <w:t>СФосшпегів ага Збебіпоәлб Әу Батай 17</w:t>
        <w:br/>
        <w:t>Бостандық! -- деп талпындым,</w:t>
        <w:br/>
        <w:t>Сондықтан да дар ағашқа тартылдым.</w:t>
        <w:br/>
        <w:t>Өкінбеймін</w:t>
        <w:br/>
        <w:t>Жүрер жанды елесім</w:t>
        <w:br/>
        <w:t>Жанарында әр ғасырдың, әр күннің.</w:t>
      </w:r>
    </w:p>
    <w:p>
      <w:r>
        <w:t>Мен өлгелі өтті сансыз жылжып күн,</w:t>
        <w:br/>
        <w:t>Сыры мәлім қашандағы сұмдықтың.</w:t>
        <w:br/>
        <w:t>Түсті ме екен байғұс жердің мойнынан,</w:t>
        <w:br/>
        <w:t>Қарғыс атқыр тас қамыты құлдықтың?</w:t>
        <w:br/>
        <w:t>Жауыздықтың зәбірін,</w:t>
        <w:br/>
        <w:t>Көрді менің,өзім түгіл қабірім.</w:t>
        <w:br/>
        <w:t>Білер,сіра,отқа жанса өз ары,</w:t>
        <w:br/>
        <w:t>Білмегендер еркіндіктің қадірін...</w:t>
        <w:br/>
        <w:t>Үшінші дауыс</w:t>
        <w:br/>
        <w:t>Керегің не,</w:t>
        <w:br/>
        <w:t>Жалынбысың, шоқпысың?</w:t>
        <w:br/>
        <w:t>Керегін не,</w:t>
        <w:br/>
        <w:t>Қылышпысың, оқпысың?</w:t>
        <w:br/>
        <w:t>Қиған кезде тұлпарыңның тірсегін,</w:t>
        <w:br/>
        <w:t>Қиған кезде сұңқарыңның топшысын,</w:t>
        <w:br/>
        <w:t>Жауға қарсы қыла алмасаң бір дәрмен,</w:t>
        <w:br/>
        <w:t>Керегің не,</w:t>
        <w:br/>
        <w:t>Барсың ба әлде жоқпысың?</w:t>
        <w:br/>
        <w:t>Теппес үшін қазанымды қас жауым,</w:t>
        <w:br/>
        <w:t>Кеппес үшін итаяқ боп астауым,</w:t>
        <w:br/>
        <w:t>Төкпес үшін қанды жасын бастауым,</w:t>
        <w:br/>
        <w:t>Шөкпес үшін қайғы жұтып жас тауым,</w:t>
        <w:br/>
        <w:t>Қалың қолды бастадым. )</w:t>
        <w:br/>
        <w:t>Бірақ та мен қиянатқа баспадым.</w:t>
        <w:br/>
        <w:t>Іргесіне өрт салмадым басқаның.</w:t>
        <w:br/>
        <w:t>Балталаса босағамды кім келіп,</w:t>
        <w:br/>
        <w:t>Шаңырағына жайдың отын тастадым.</w:t>
        <w:br/>
        <w:t>Айбатты еді жүрегім,</w:t>
        <w:br/>
        <w:t>Қайратты еді білегім,</w:t>
        <w:br/>
        <w:t>Қасарысқан, қақтығысқан дүшпанның</w:t>
        <w:br/>
        <w:t>Қабырғасын көк найзамен іредім.</w:t>
        <w:br/>
        <w:t>45</w:t>
        <w:br/>
        <w:t>САросипегіз ап бенлоӛл Барынтыңынотас қараңғы мекенім,</w:t>
        <w:br/>
        <w:t>Тіршіліктен қайтты менің меселім.</w:t>
        <w:br/>
        <w:t>Ғұмырымда тым болмаса бір рет</w:t>
        <w:br/>
        <w:t>Білмей өттім еркіндіктің не екенін.</w:t>
        <w:br/>
        <w:t>Дүниеден өттім солай мазақ боп,</w:t>
        <w:br/>
        <w:t>Зомбылықтан өліп қана азат боп.</w:t>
        <w:br/>
        <w:t>Мен өмірді түсінемін қайғы деп,</w:t>
        <w:br/>
        <w:t>Мен өмірді түсінемін азап деп.</w:t>
        <w:br/>
        <w:t>Еркіндіктің еншісінен құр қалдық,</w:t>
        <w:br/>
        <w:t>Құр қалдық та, болдық құнсыз құрбандық.</w:t>
        <w:br/>
        <w:t>“Құл жиылып бас болмас» деп қорлады,</w:t>
      </w:r>
    </w:p>
    <w:p>
      <w:r>
        <w:t>Қорлықтан қатты уландық.</w:t>
        <w:br/>
        <w:t>Зіл батпандар жаншыса да иықтан,</w:t>
        <w:br/>
        <w:t>Тас астында гүл жардық.</w:t>
        <w:br/>
        <w:t>Шыңырауларда ширығып,</w:t>
        <w:br/>
        <w:t>Азаптың төс-балғасымен шыңдалдық.</w:t>
        <w:br/>
        <w:t>Кектің қара қазанында қайнадық,</w:t>
        <w:br/>
        <w:t>Тісімізді тісімізге қайрадық.</w:t>
        <w:br/>
        <w:t>Қапастардан бас кәтердік бұлқынып,</w:t>
        <w:br/>
        <w:t>Қан майданға сайланып.</w:t>
        <w:br/>
        <w:t>“Құтырмаңдар, қара сирақ құлдарым,</w:t>
        <w:br/>
        <w:t>Хандар үшін бір-ақ тиын құндарың.</w:t>
        <w:br/>
        <w:t>Құлдың құны тумай жатып төленген,</w:t>
        <w:br/>
        <w:t>Құлдықта өтер қыздарың мен ұлдарың,»-</w:t>
        <w:br/>
        <w:t>Деп қайтадан желкеледі жаныштап,</w:t>
        <w:br/>
        <w:t>Арқаладық адамзаттың мұң-зарын.</w:t>
        <w:br/>
        <w:t>Тағдырдың бұл сынын да,</w:t>
        <w:br/>
        <w:t>Көтердік біз шақ қалсақ та сынуға.</w:t>
        <w:br/>
        <w:t>Ұрпақ үшін тіктік басты өлімге,</w:t>
        <w:br/>
        <w:t>Тек құлдан құл тумақ па екен шынында?!</w:t>
        <w:br/>
        <w:t>Күлге айналмай денеміз,</w:t>
        <w:br/>
        <w:t>Құлға айналдық неге біз?</w:t>
        <w:br/>
        <w:t>Тірліктің тас омырауынан біреулер</w:t>
        <w:br/>
        <w:t>Уыз еміп, неге біз у емеміз?!</w:t>
        <w:br/>
        <w:t>13</w:t>
        <w:br/>
        <w:t>ее лануды,</w:t>
        <w:br/>
        <w:t>С5боситепів ага Зейіпоөлаваһ1 20134у-МЧуМіҒ раде 22</w:t>
        <w:br/>
        <w:t>Ұ Жыртқыш заман болды менің заманым,</w:t>
        <w:br/>
        <w:t>Тоналдым да, мен де өзгені тонадым.</w:t>
        <w:br/>
        <w:t>Қарақшы боп кете бардым қайтейін,</w:t>
        <w:br/>
        <w:t>Болмаған соң басқадай бір амалым.</w:t>
        <w:br/>
        <w:t>Уақыт заңы қатал екен менен де,</w:t>
        <w:br/>
        <w:t>Төрт аяғы ойнады енді төбемде...</w:t>
        <w:br/>
        <w:t>Әмір маған бермес қайта қол ұшын,</w:t>
        <w:br/>
        <w:t>Зым-зия боп батам түпсіз тереңге.</w:t>
        <w:br/>
        <w:t>Адастырып бұлдыр тұман, бұлдыр күн,</w:t>
        <w:br/>
        <w:t>Мен тағдырға тамырымды жұлдырдым.</w:t>
        <w:br/>
        <w:t>Ізі де жоқ, тозы да жоқ тозаңмын,</w:t>
        <w:br/>
        <w:t>Талайсызбын, тұқиянсыз тұлдырмын.</w:t>
        <w:br/>
        <w:t>Әмір-алтын кесе екен ғой бал толы,</w:t>
        <w:br/>
        <w:t>Амал қанша, тасқа ұрдым да сындырдым...</w:t>
      </w:r>
    </w:p>
    <w:p>
      <w:r>
        <w:t>Шырын өмір,</w:t>
        <w:br/>
        <w:t>Тата алмадым балыңды,</w:t>
        <w:br/>
        <w:t>Таба алмадым,</w:t>
        <w:br/>
        <w:t>Жоқ сезіндім барыңды.</w:t>
        <w:br/>
        <w:t>Дүниені тонаймын деп әлек боп,</w:t>
        <w:br/>
        <w:t>Тонатыппын ұятымды, арымды.</w:t>
        <w:br/>
        <w:t>Өмір,</w:t>
        <w:br/>
        <w:t>Өмір,</w:t>
        <w:br/>
        <w:t>Тереңіңе бойламай,</w:t>
        <w:br/>
        <w:t>Тебіренбей, еміренбей, ойламай:</w:t>
        <w:br/>
        <w:t>Мен қанжардың құлы болып өтілпін,</w:t>
        <w:br/>
        <w:t>Қызығыңды бір күн сірә тойламай.</w:t>
        <w:br/>
        <w:t>Бұдан қайғы, бұдан қасірет әтер ме,</w:t>
        <w:br/>
        <w:t>Ашы зарым жер түбінен жетер ме?..</w:t>
        <w:br/>
        <w:t>Өмір деген ізгіліктің нұры екен,</w:t>
        <w:br/>
        <w:t>Шабылыппын,</w:t>
        <w:br/>
        <w:t>Шағылыппын бекерге,</w:t>
        <w:br/>
        <w:t>Әлі талай көктем келер, күз өтер,</w:t>
        <w:br/>
        <w:t>Уақыт-ұста майысқанды түзетер.</w:t>
        <w:br/>
        <w:t>Адамзаттың ізгі туған ұлдары,</w:t>
        <w:br/>
        <w:t>Жер-ананы қарақшыдан күзетер.</w:t>
        <w:br/>
        <w:t>20</w:t>
        <w:br/>
        <w:t>Сбосителіз ага Зейіпдөзлаваһ1 20134у-МуЛіҒ раде 18</w:t>
        <w:br/>
        <w:t>1</w:t>
        <w:br/>
        <w:t>|</w:t>
        <w:br/>
        <w:t>Кекпен қайнап, от шайнаған батырмын,</w:t>
        <w:br/>
        <w:t>Жау қанына семсерімді батырдым.</w:t>
        <w:br/>
        <w:t>Бейбіт елім шырт ұйқыда жатқанда,</w:t>
        <w:br/>
        <w:t>Ат үстінде көз ілмей таң атырдым.</w:t>
        <w:br/>
        <w:t>Қаһарлансам тартып ішке қанымды,</w:t>
        <w:br/>
        <w:t>Қалтыраттым патшаңды да ханыңды.</w:t>
        <w:br/>
        <w:t>Мен қайғының қара тауын көтердім,</w:t>
        <w:br/>
        <w:t>Найза ұшына байлап шыбын жанымды.</w:t>
        <w:br/>
        <w:t>Елім,</w:t>
        <w:br/>
        <w:t>Елім,</w:t>
        <w:br/>
        <w:t>Сен деп қана күн кештім.</w:t>
        <w:br/>
        <w:t>Сен күлмесең, езу тартып күлмеспін.</w:t>
        <w:br/>
        <w:t>Жер бетінде сен болмасаң егерде,</w:t>
      </w:r>
    </w:p>
    <w:p>
      <w:r>
        <w:t>Мен өмірдің не екенін білмеспін...</w:t>
        <w:br/>
        <w:t>Өмір,</w:t>
        <w:br/>
        <w:t>Өмір,</w:t>
        <w:br/>
        <w:t>Мәңгі саған ғашықпын.</w:t>
        <w:br/>
        <w:t>Мен тілеймін аспаныңа ашық күн.</w:t>
        <w:br/>
        <w:t>Тыныш сүрген бір күніңе не жетер,</w:t>
        <w:br/>
        <w:t>Қанішерді қалсын мәңгі басып құм...</w:t>
        <w:br/>
        <w:t>Сарайынан сырт қан сайран-сауықтың,</w:t>
        <w:br/>
        <w:t>Уысында өстім болат сауыттың.</w:t>
        <w:br/>
        <w:t>Туған елім,</w:t>
        <w:br/>
        <w:t>Сен күрсінсең қайғырдым,</w:t>
        <w:br/>
        <w:t>Сен қуансаң, мен дертімнен сауықтым.</w:t>
        <w:br/>
        <w:t>Туған елсіз ердің күні құрысын...</w:t>
        <w:br/>
        <w:t>Алысқанда болдым шабар қылышың.</w:t>
        <w:br/>
        <w:t>Талыққанда болдым ұшар қанатың,</w:t>
        <w:br/>
        <w:t>Тарыққанда болдым алар тынысың.</w:t>
        <w:br/>
        <w:t>Туған елім,</w:t>
        <w:br/>
        <w:t>Махббатың - жанға дәт.</w:t>
        <w:br/>
        <w:t>Ара түстім алған шақта жау қамап.</w:t>
        <w:br/>
        <w:t>Хан мен бектер қашты басын сауғалап,</w:t>
        <w:br/>
        <w:t>Тағдырыңды базарға сап, саудалап...</w:t>
        <w:br/>
        <w:t>16</w:t>
        <w:br/>
        <w:t>Сбоситепіз ага Зейіпдөзлаваһ1 20134у-МуЛіҒ раде 20</w:t>
        <w:br/>
        <w:t>І</w:t>
        <w:br/>
        <w:t>|</w:t>
        <w:br/>
        <w:t>Өмір әнін талай жандар шырқады,</w:t>
        <w:br/>
        <w:t>Тіршіліктің тұңшықпасын нұр таңы.</w:t>
        <w:br/>
        <w:t>Ханның басы қалады екен сұраусыз,</w:t>
        <w:br/>
        <w:t>Батыр басын іздейді екен ұрпағы.</w:t>
        <w:br/>
        <w:t>Қыршынынан кетсе де,</w:t>
        <w:br/>
        <w:t>Жаудан кегін алған жаста арман не!?</w:t>
        <w:br/>
        <w:t>Мыңдап жылдар өтсе де,</w:t>
        <w:br/>
        <w:t>Жоқтаушысы болған баста арман не?!</w:t>
        <w:br/>
        <w:t>Төртінші дауыс</w:t>
        <w:br/>
        <w:t>Талай басты қырдым да,</w:t>
        <w:br/>
        <w:t>Өзім сосын кеттім мәңгі құрдымға.</w:t>
        <w:br/>
        <w:t>Тірлігімде қаныпезер атандым,</w:t>
        <w:br/>
        <w:t>Қарақшылық қылдым да.</w:t>
        <w:br/>
        <w:t>Шөл қандырмай мөлдір бұлақ, көк өзен,</w:t>
        <w:br/>
        <w:t>Қан ішпесем кепті қаңсып кенезем.</w:t>
      </w:r>
    </w:p>
    <w:p>
      <w:r>
        <w:t>Қара түнде қара қанжар ұстадым,</w:t>
        <w:br/>
        <w:t>Кісі өлтіру-мақсатым боп көзеген.</w:t>
        <w:br/>
        <w:t>Торуылдап тоғыз жолдың торабын,</w:t>
        <w:br/>
        <w:t>Керуенді де, кезбені де тонадым.</w:t>
        <w:br/>
        <w:t>Қайыршының қақтым тесік қалтасын,</w:t>
        <w:br/>
        <w:t>Қабірін де тінттім жаңа моланың.</w:t>
        <w:br/>
        <w:t>Менің өкшем тиіп кеткен маңдарға,</w:t>
        <w:br/>
        <w:t>Адам тұрмақ, жоламады аңдар да.</w:t>
        <w:br/>
        <w:t>Сыйынбадым Аллаға да, адамға,</w:t>
        <w:br/>
        <w:t>Сыйындым тек екі жүзді қанжарға.</w:t>
        <w:br/>
        <w:t>Қорқау сезім билеп-төстеп алды да,</w:t>
        <w:br/>
        <w:t>Түсінбедім ұятты да, арды да.</w:t>
        <w:br/>
        <w:t>Тәтті ләззат таптым қарақшылықтан,</w:t>
        <w:br/>
        <w:t>Менің санам жетпеді одан арғыға...</w:t>
        <w:br/>
        <w:t>Пәк өмірдің зәресін ап, шырқын ап,</w:t>
        <w:br/>
        <w:t>Шошындырдым балғын етін шымшылап.</w:t>
        <w:br/>
        <w:t>Селт етпестен қарап тұрдым сүйсініп,</w:t>
        <w:br/>
        <w:t>Жатса біреу шыбын жаны шырқырап.</w:t>
        <w:br/>
        <w:t>18</w:t>
        <w:br/>
        <w:t>Сбоошпелі алсі бейіпдӨлава Мі 201 Аа ОПОДОГ ойланады толғанып</w:t>
        <w:br/>
        <w:t>ы</w:t>
        <w:br/>
        <w:t>Алмакезек бас сүйекті қолға алып.</w:t>
        <w:br/>
        <w:t>О, керемет,</w:t>
        <w:br/>
        <w:t>Кенет сарнай жөнелді,</w:t>
        <w:br/>
        <w:t>Бас сүйектер қозғалып:</w:t>
        <w:br/>
        <w:t>йреа</w:t>
        <w:br/>
        <w:t>Дауыстар</w:t>
        <w:br/>
        <w:t>- Ей, жігітім, сал құлақ,</w:t>
        <w:br/>
        <w:t>Біздер қатқан қу баспыз.</w:t>
        <w:br/>
        <w:t>Сүйегіміз саудырап,</w:t>
        <w:br/>
        <w:t>Орнымыздан тұрмаспыз.</w:t>
        <w:br/>
        <w:t>Артқа мойын бұрмаспыз,</w:t>
        <w:br/>
        <w:t>Енді қайтып тумаспыз.</w:t>
        <w:br/>
        <w:t>Баяғыдай ай жүзіміз албырап,</w:t>
        <w:br/>
        <w:t>Жанарымыз қарақаттай жаудырап,</w:t>
        <w:br/>
        <w:t>Сауық-сайран құрмаспыз,</w:t>
        <w:br/>
        <w:t>Асқақ арман қумаспыз.</w:t>
        <w:br/>
        <w:t>шпшее есенбек &gt;</w:t>
        <w:br/>
        <w:t>.-- Тұңғиыққа батқан қара тастармыз,</w:t>
      </w:r>
    </w:p>
    <w:p>
      <w:r>
        <w:t>Өмір-бақи жылжымас.</w:t>
        <w:br/>
        <w:t>Ақ сөңке боп қурап біткен бастармыз,</w:t>
        <w:br/>
        <w:t>Ғайып болған жым-жылас.</w:t>
        <w:br/>
        <w:t>- Үңірейген мынау көздің орнында,</w:t>
        <w:br/>
        <w:t>Маздаушы еді ұлы өмірдің жалыны.</w:t>
        <w:br/>
        <w:t>Бір сөнбесін, бір сөнгесін ал мұнда,</w:t>
        <w:br/>
        <w:t>Жарқ етпейді тіршіліктің жарығы.</w:t>
        <w:br/>
        <w:t>- Жер астына түсіп кеттік мәңгілік,</w:t>
        <w:br/>
        <w:t>Жарық күнді жер бетіне қалдырып.</w:t>
        <w:br/>
        <w:t>Жалт етті де жарқын өмір соңғы рет,</w:t>
        <w:br/>
        <w:t>Бәрі, бәрі қалды ұмыт...</w:t>
        <w:br/>
        <w:t>- Судай тасып ағын ек,</w:t>
        <w:br/>
        <w:t>Топыраққа судай сіңіп жоғалдық,</w:t>
        <w:br/>
        <w:t>Аз ғұмырда арпалысып бағып ек, .</w:t>
        <w:br/>
        <w:t>Ойсыз көрге оп-оңай омалдық... -</w:t>
        <w:br/>
        <w:t>Сбосителіз ага Зейіпоэзлаваһ1 20134у-МуЛіҒ раде 30</w:t>
        <w:br/>
        <w:t>і</w:t>
        <w:br/>
        <w:t>|</w:t>
        <w:br/>
        <w:t>Нан- үмітің,</w:t>
        <w:br/>
        <w:t>Нан - шаттығың,</w:t>
        <w:br/>
        <w:t>Нан- қайғың!</w:t>
        <w:br/>
        <w:t>Соры да-- нан,</w:t>
        <w:br/>
        <w:t>Тері де нан маңдайдың!</w:t>
        <w:br/>
        <w:t>Арың да- нан,</w:t>
        <w:br/>
        <w:t>Жаның да- нан,</w:t>
        <w:br/>
        <w:t>Қаның - нан!</w:t>
        <w:br/>
        <w:t>Нансыз өмір бар дегенге нанбаймын.</w:t>
        <w:br/>
        <w:t>Жайқалғанда жер бетінде көк егін,</w:t>
        <w:br/>
        <w:t>Сонда өзімнің келбетімді көремін.</w:t>
        <w:br/>
        <w:t>Тіршіліктің тасқа соқпай арбасын,</w:t>
        <w:br/>
        <w:t>Мен өмірді алға сүйреп келемін...</w:t>
        <w:br/>
        <w:t>Сегізінші дауыс</w:t>
        <w:br/>
        <w:t>Мен- тірліктің тірегімін - анамын,</w:t>
        <w:br/>
        <w:t>Жарық күннен мейірімді жанарым.</w:t>
        <w:br/>
        <w:t>Жығылғанды көкірегіммен сүйедім,</w:t>
        <w:br/>
        <w:t>Жыртылғанды жүрегіммен жамадым.</w:t>
        <w:br/>
        <w:t>Құлдыраса құлын - өмір дауысы,</w:t>
        <w:br/>
        <w:t>Қызыл отқа ең алдымен жанамын.</w:t>
        <w:br/>
        <w:t>Өмір- сірә аяқталмас зор майдан,</w:t>
        <w:br/>
        <w:t>Майдан барда тап болмасын сор қайдан?</w:t>
        <w:br/>
        <w:t>Ерді көрдім,</w:t>
      </w:r>
    </w:p>
    <w:p>
      <w:r>
        <w:t>Намыс туын жықпаған.</w:t>
        <w:br/>
        <w:t>Езді көрдім,</w:t>
        <w:br/>
        <w:t>Күні төмен торғайдан.</w:t>
        <w:br/>
        <w:t>Заман көрдім,</w:t>
        <w:br/>
        <w:t>Каһар шашқан қылыштан.</w:t>
        <w:br/>
        <w:t>Адам көрдім,</w:t>
        <w:br/>
        <w:t>Арпалысқан, жұлысқан.</w:t>
        <w:br/>
        <w:t>Дала көрдім,</w:t>
        <w:br/>
        <w:t>Отқа өртеніп, құрысқан.</w:t>
        <w:br/>
        <w:t>Қала көрдім,</w:t>
        <w:br/>
        <w:t>Быт-шыт болып күлі ұшқан.</w:t>
        <w:br/>
        <w:t>Бала көрдім,</w:t>
        <w:br/>
        <w:t>Бесігінде күрсінген.</w:t>
        <w:br/>
        <w:t>28</w:t>
        <w:br/>
        <w:t>Сбосителіз ага Зейіпоэзлаваһ1 20134у-МуЛіҒ раде 36</w:t>
        <w:br/>
        <w:t>і</w:t>
        <w:br/>
        <w:t>|</w:t>
        <w:br/>
        <w:t>Ойпап қара, бұл дүниенің түбі жоқ,</w:t>
        <w:br/>
        <w:t>Ойланбасан, керегі не тірі боп.</w:t>
        <w:br/>
        <w:t>Мен өмірді түсінемін,</w:t>
        <w:br/>
        <w:t>Өлмейтін,</w:t>
        <w:br/>
        <w:t>Туған елдің құдіретті тілі деп!</w:t>
        <w:br/>
        <w:t>Бәрі бекер...</w:t>
        <w:br/>
        <w:t>Өтті хан да, қара да,</w:t>
        <w:br/>
        <w:t>Қарақшының басы қалды далада.</w:t>
        <w:br/>
        <w:t>Бала, Ана, Туған халқым, Туған тіл -</w:t>
        <w:br/>
        <w:t>Солар үшін барлығы да садаға!</w:t>
        <w:br/>
        <w:t>Антрополог отыр әлі толғанып,</w:t>
        <w:br/>
        <w:t>Алма-кезек бас сүйекті қолға алып.</w:t>
        <w:br/>
        <w:t>Болмағандай көрінген көп дүние,</w:t>
        <w:br/>
        <w:t>О, керемет,</w:t>
        <w:br/>
        <w:t>Өз-өзінен болды анық.</w:t>
        <w:br/>
        <w:t>Сонау, сонау тұңғиықтан тым-жырақ,</w:t>
        <w:br/>
        <w:t>Сансыз жанар телміргендей тұнжырап,</w:t>
        <w:br/>
        <w:t>Сансыз келбет елестейді көзіме,</w:t>
        <w:br/>
        <w:t>Сағымдардың арасынан бұлдырап...</w:t>
        <w:br/>
        <w:t>СХбоситепів ага Зейіпобпаваһ) 20134у-Чу4Ғ раде 23</w:t>
      </w:r>
    </w:p>
    <w:p>
      <w:r>
        <w:t>кінішім,</w:t>
        <w:br/>
        <w:t>Өкінішім көп менің.</w:t>
        <w:br/>
        <w:t>Зұлымдықтың есігін бір теппедім.</w:t>
        <w:br/>
        <w:t>Тым болмаса, жарық дүние төрінен</w:t>
        <w:br/>
        <w:t>Қарақшының соңғысы боп кетпедім...</w:t>
        <w:br/>
        <w:t>Менен соңғы қарақшылар қауіпті,</w:t>
        <w:br/>
        <w:t>Не сұмдықты, не сойқанды тауыпты.</w:t>
        <w:br/>
        <w:t>Мен тонасам керуенді, кезбені,</w:t>
        <w:br/>
        <w:t>Олар бүкіл қара жерге жауықты...</w:t>
        <w:br/>
        <w:t>зедлерд моотоогди,</w:t>
        <w:br/>
        <w:t>Түбінде әйтеу. бір алапат-дүлейдің,</w:t>
        <w:br/>
        <w:t>Жерге қатер төндірмеуін тілеймін.</w:t>
        <w:br/>
        <w:t>Жер жүрегін жараласа біреулер,</w:t>
        <w:br/>
        <w:t>Қарақшы екеш қарақшы</w:t>
        <w:br/>
        <w:t>Мен де қарғап-сілеймін...</w:t>
        <w:br/>
        <w:t>Өмір деген жұмыр жер ғой, жұмыр жер,</w:t>
        <w:br/>
        <w:t>Уа, Тәңірім, жұмыр жерге ғұмыр бер!?7</w:t>
        <w:br/>
        <w:t>Бесінші дауыс</w:t>
        <w:br/>
        <w:t>Еш күнәсіз, еш шүбәсіз сәбимін,</w:t>
        <w:br/>
        <w:t>Туа шөккен тағдырыма налимын.</w:t>
        <w:br/>
        <w:t>Өмір бәлкім, ақ сүті ме анамның,</w:t>
        <w:br/>
        <w:t>Өмірді уыз иісінен танимын.</w:t>
        <w:br/>
        <w:t>Жарық дүние сәулесіне бөлендім,</w:t>
        <w:br/>
        <w:t>Маужырадым үніне элди-өлеңнің.</w:t>
        <w:br/>
        <w:t>Өмір, бәлкім, алақаны анамның,</w:t>
        <w:br/>
        <w:t>Ақ бесігі болған балғын денемнің.</w:t>
        <w:br/>
        <w:t>Өмір-әлде айдың нұры, күн нұры,</w:t>
        <w:br/>
        <w:t>Өмір-әлде аққан судың сылдыры.</w:t>
        <w:br/>
        <w:t>Шөл қандырған</w:t>
        <w:br/>
        <w:t>Омыраудың иісі,</w:t>
        <w:br/>
        <w:t>Алдандырған</w:t>
        <w:br/>
        <w:t>Қоңыраудың сыңғыры.</w:t>
        <w:br/>
        <w:t>Бәрі жұмбақ</w:t>
        <w:br/>
        <w:t>Атқан таң да, батқан күн.</w:t>
        <w:br/>
        <w:t>Жұмбақ сәби ғұмырымды атқардым.</w:t>
        <w:br/>
        <w:t>Әйтеуір тез аяқталды сапарым,</w:t>
        <w:br/>
        <w:t>Тал бесіктен жер бесікке аттандым.</w:t>
        <w:br/>
        <w:t>21</w:t>
      </w:r>
    </w:p>
    <w:p>
      <w:r>
        <w:t>С.ӘОоситепів агкі бешіполаваһА 20134у-Чу.Ғ раое 29 “</w:t>
        <w:br/>
        <w:t>Қайғы басса қоламтадай қоздаған,</w:t>
        <w:br/>
        <w:t>Пенде бар ма бордай еріп тозбаған?</w:t>
        <w:br/>
        <w:t>Ақсүйектер кекірелеп жатқанда,</w:t>
        <w:br/>
        <w:t>Аштан өлді көз алдымда өз балам.</w:t>
        <w:br/>
        <w:t>Неге менің гүлім ерте семеді,</w:t>
        <w:br/>
        <w:t>Неге менің күнім ерте сөнеді?</w:t>
        <w:br/>
        <w:t>О, сұмдық-ай,</w:t>
        <w:br/>
        <w:t>Егіншінің баласы</w:t>
        <w:br/>
        <w:t>Аштан өлді дегенге кім сенеді?</w:t>
        <w:br/>
        <w:t>Салды маған қасірет батпан салмағын,</w:t>
        <w:br/>
        <w:t>Сонда-дағы дән егуден талмадым.</w:t>
        <w:br/>
        <w:t>Өшкендерді мың қайтара тұтаттым,</w:t>
        <w:br/>
        <w:t>Үзілгенді мың қайтара жалғадым.</w:t>
        <w:br/>
        <w:t>Қарамайды уақыт аш пен тоғыңа,</w:t>
        <w:br/>
        <w:t>Назар салмас барың менен жоғыңа.</w:t>
        <w:br/>
        <w:t>Осқылады миллион жылдар дойыры,</w:t>
        <w:br/>
        <w:t>Көні қалың көнбіс жердің жонына.</w:t>
        <w:br/>
        <w:t>Талқандаумен тастай қатты сорымды,</w:t>
        <w:br/>
        <w:t>Қолым тозып, көбелерім сөгілді.</w:t>
        <w:br/>
        <w:t>Алғашында бәрін жерден алып ем,</w:t>
        <w:br/>
        <w:t>Жерге бердім қанымды да сөлімді.</w:t>
        <w:br/>
        <w:t>Ашыққанның өзегіне нәр бердім,</w:t>
        <w:br/>
        <w:t>Алысқанның білегіне әл бердім:</w:t>
        <w:br/>
        <w:t>Жоғалмайды жер бетінен көлеңкем,</w:t>
        <w:br/>
        <w:t>Менің жаным уызында дәндердің.</w:t>
        <w:br/>
        <w:t>Жердің менсіз, менің жерсіз жоқ күнім,</w:t>
        <w:br/>
        <w:t>Тілеймін тек тіршіліктің тоқтығын.</w:t>
        <w:br/>
        <w:t>Құдірет күші құйттай ғана дәндердің,</w:t>
        <w:br/>
        <w:t>Биіктетіп келеді өмір шоқтығын.”.</w:t>
        <w:br/>
        <w:t>Шымылдығын түріп әрбір таңдардың,</w:t>
        <w:br/>
        <w:t>Ғасырлардың тың қыртысын аудардым.</w:t>
        <w:br/>
        <w:t>Күс-күс қолым - қан тамыры тірліктің,</w:t>
        <w:br/>
        <w:t>Өмір - нан ғой, нан бар жерде мен бармын.</w:t>
        <w:br/>
        <w:t>27</w:t>
        <w:br/>
        <w:t>СӘоситепіз апкі Зейіпдозлазаһ 2013М4у-Чу1Ғ раде 34</w:t>
        <w:br/>
        <w:t>Демедім мен құзға құлап кетермін,</w:t>
        <w:br/>
        <w:t>і Адалдықтың туын биік көтердім:</w:t>
        <w:br/>
        <w:t>Қиянатпен қыр басына кім шыққан,</w:t>
        <w:br/>
        <w:t>1 Қорқаулықпен мұратына жетер кім?</w:t>
        <w:br/>
        <w:t>“</w:t>
        <w:br/>
        <w:t>Жақсылықтың толқыны боп туладым,</w:t>
        <w:br/>
        <w:t>Жамандықты наркескен боп турадым.</w:t>
        <w:br/>
        <w:t>Туған елдің қасиетін ұғынып,</w:t>
        <w:br/>
        <w:t>Туған елдің қасіретін тыңдадым.</w:t>
        <w:br/>
        <w:t>Жұрт жыласа,</w:t>
      </w:r>
    </w:p>
    <w:p>
      <w:r>
        <w:t>Жыладым мен мың есе,</w:t>
        <w:br/>
        <w:t>Жүрегімді жұлып бердім тілесе.</w:t>
        <w:br/>
        <w:t>Дамыл көрмей түре қудым дауыл боп,</w:t>
        <w:br/>
        <w:t>Ел басына қайғы бұлты түнесе.</w:t>
        <w:br/>
        <w:t>Жұлдыз-жырым медет беріп нұр төккен,</w:t>
        <w:br/>
        <w:t>Қара түнді ояттым мен мұң шәккен.</w:t>
        <w:br/>
        <w:t>Тұлпар-халқым оза шапса алдыға,</w:t>
        <w:br/>
        <w:t>Қастандық-ит алды бірақ тірсектен.</w:t>
        <w:br/>
        <w:t>Болмасын деп ән ажарсыз, күй жұтаң,</w:t>
        <w:br/>
        <w:t>Туған жерге сүт-сәулесін құйды таң.</w:t>
        <w:br/>
        <w:t>Батыр халқым жауға шапса,</w:t>
        <w:br/>
        <w:t>Бүйірден,</w:t>
        <w:br/>
        <w:t>І Сатқындық сұм сұр жебе боп тиді сан.</w:t>
        <w:br/>
        <w:t>Арзандаса адамдықтың нарқы шын,</w:t>
        <w:br/>
        <w:t>Қайран өмір тартады екен талқысын.</w:t>
        <w:br/>
        <w:t>Ел тағдырын саудалады сатқындар,</w:t>
        <w:br/>
        <w:t>Мансап үшін,</w:t>
        <w:br/>
        <w:t>Байлық үшін,</w:t>
        <w:br/>
        <w:t>Даңқ үшін.</w:t>
        <w:br/>
        <w:t>Алауыздық тұралатып ақыры,</w:t>
        <w:br/>
        <w:t>Надандықтың қатты батты тақымы.</w:t>
        <w:br/>
        <w:t>Кейбіреудің жауы досқа айналып,</w:t>
        <w:br/>
        <w:t>Кейбіреудің жатқа айналды жақыны.</w:t>
        <w:br/>
        <w:t>32</w:t>
        <w:br/>
        <w:t>С:Әоситегів апа Зебпоэпавау, 2а зуы аде 41</w:t>
        <w:br/>
        <w:t>АШ қыран а ыпты ажалына,</w:t>
        <w:br/>
        <w:t>Көзіне аң көрінбей қыбыр еткен.</w:t>
        <w:br/>
        <w:t>Қыранның жанарыңа кек тұнғандай,</w:t>
        <w:br/>
        <w:t>Жыны кеп: «Иеңе түс!» деп тұрғандай.</w:t>
        <w:br/>
        <w:t>Түйіліп көктен төмен сорғалапты,</w:t>
        <w:br/>
        <w:t>Албасты аспаннан тас лақтырғандай.</w:t>
        <w:br/>
        <w:t>жебе оадирғгу,</w:t>
        <w:br/>
        <w:t>Соқтықты қапияда өз қыраны,</w:t>
        <w:br/>
        <w:t>Құдайым ажалды өстіп кез қылады.</w:t>
        <w:br/>
        <w:t>Зар жылап Төлек атай қала берген,</w:t>
        <w:br/>
        <w:t>Мақұлық құсты қалай жазғырады?</w:t>
        <w:br/>
        <w:t>Өлімді естіртуге дүйім елмен,</w:t>
        <w:br/>
        <w:t>Арғынның Қанжығалы биі келген. &gt;</w:t>
        <w:br/>
        <w:t>Қиналып, қисын таппай қиялапты;</w:t>
        <w:br/>
        <w:t>Аса алмай алдындағы қиын өрден.</w:t>
        <w:br/>
        <w:t>Аттай боп кібіртіктеп өредегі,</w:t>
        <w:br/>
        <w:t>Даңғыл би сонда былай деген еді:</w:t>
        <w:br/>
        <w:t>- Уа, Төке, ойда жоқта құлап түсті,</w:t>
        <w:br/>
        <w:t>Байрағың желбіреген төбедегі.</w:t>
      </w:r>
    </w:p>
    <w:p>
      <w:r>
        <w:t>Ұлыңыз жазым болды аңда жүрген,</w:t>
        <w:br/>
        <w:t>Ұрынып өзі ұшырған көбелегі.</w:t>
        <w:br/>
        <w:t>Алланың жазуына не шара бар,</w:t>
        <w:br/>
        <w:t>“ Тұрмастай қара жерге шегеледі.</w:t>
        <w:br/>
        <w:t>Болар іс болғаннан соң орны толмас,</w:t>
        <w:br/>
        <w:t>Бар енді айтып-айтпай не керегі?</w:t>
        <w:br/>
        <w:t>Тәуба қыл, сабырға кел, аман жүрсе,</w:t>
        <w:br/>
        <w:t>Артында төрт бұтағы көгереді...</w:t>
        <w:br/>
        <w:t>Түскендей жарқ-жұрқ етіп жасын көктен,</w:t>
        <w:br/>
        <w:t>Қытай би отыз жеті жасында өткен.</w:t>
        <w:br/>
        <w:t>Төртуыл, Қаракерей, Садыр, Матай,</w:t>
        <w:br/>
        <w:t>Бауырында атасының өсіп-жеткен, .</w:t>
        <w:br/>
        <w:t>Түс көріп бір күн түні төртеуі де).</w:t>
        <w:br/>
        <w:t>Келіпті атасына ертеңіне.</w:t>
        <w:br/>
        <w:t>Тағдырын әр пенденің таңбалаған,</w:t>
        <w:br/>
        <w:t>Тәңірдің таң қаласың өлшеміне. .</w:t>
        <w:br/>
        <w:t>99</w:t>
        <w:br/>
        <w:t>САбоситегіз агкі Зөйіпдөлава11 20134у-МуН, раде 35</w:t>
        <w:br/>
        <w:t>3-62</w:t>
        <w:br/>
        <w:t>Дүлей дүние, тілі мылқау, көзі жоқ,</w:t>
        <w:br/>
        <w:t>Басы қатты даңғазадан мезі боп.</w:t>
        <w:br/>
        <w:t>Безбүйректер бүлк етпестен безерді,</w:t>
        <w:br/>
        <w:t>Аш қасқырдай өз бауырын өзі жеп.</w:t>
        <w:br/>
        <w:t>Сұмпайылар маңайына у төккен,</w:t>
        <w:br/>
        <w:t>Сөйте тұра аузын сүртті қу шөппен.</w:t>
        <w:br/>
        <w:t>Шыр айналдым қарлығаштай шырылдап,</w:t>
        <w:br/>
        <w:t>Қалың өртке қанатымен су сепкен.</w:t>
        <w:br/>
        <w:t>Жалпақ жұрттың жүрегіне жара сап,</w:t>
        <w:br/>
        <w:t>Қара нардай басқан кезде алапат,</w:t>
        <w:br/>
        <w:t>Қаратаудай күңіреніп сөйледім,</w:t>
        <w:br/>
        <w:t>Сөзімнен бір тие ме деп шарапат.</w:t>
        <w:br/>
        <w:t>Хан мен бектер өздерінше ісінер,</w:t>
        <w:br/>
        <w:t>Ел болмаса,</w:t>
        <w:br/>
        <w:t>Сөзіңді кім түсінер?</w:t>
        <w:br/>
        <w:t>Қызыл тіл де қызған темір секілді,</w:t>
        <w:br/>
        <w:t>Тиген жерін қолдыратып түсірер.</w:t>
        <w:br/>
        <w:t>Таяқ сілтеп сәби-елдің етіне,</w:t>
        <w:br/>
        <w:t>Ұрындырса суық желдің етіне,</w:t>
        <w:br/>
        <w:t>Қып-қызыл боп қызған темір тілімді</w:t>
        <w:br/>
        <w:t>Быжылдатып бастым ханның бетіне...</w:t>
        <w:br/>
        <w:t>Қайсы бірін айта берем бірақта,</w:t>
        <w:br/>
        <w:t>Ұшып кеткен елес- құспын жыраққа.</w:t>
        <w:br/>
        <w:t>Менің жырым қалған мәңгі жазылып,</w:t>
        <w:br/>
        <w:t>Тау, далада,</w:t>
        <w:br/>
        <w:t>Өзен-көлде, бұлақта.</w:t>
      </w:r>
    </w:p>
    <w:p>
      <w:r>
        <w:t>Менің сөзім батырлардың жырында,</w:t>
        <w:br/>
        <w:t>Менің сөзім ғасырлардың сырында,</w:t>
        <w:br/>
        <w:t>Көшіп жүрер өлмейтұғын рухым,</w:t>
        <w:br/>
        <w:t>Байтақ жердің ойы менен қырында.</w:t>
        <w:br/>
        <w:t>Өткізгем жоқ ғұмырды бос сенделіп,</w:t>
        <w:br/>
        <w:t>Өшіре алмас сөзімді ешбір сел келіп.</w:t>
        <w:br/>
        <w:t>Туған халқым тебіреніп толғанса,</w:t>
        <w:br/>
        <w:t>Туған далам тіл қатады мен болып.</w:t>
        <w:br/>
        <w:t>33</w:t>
        <w:br/>
        <w:t>Сбоситегіз агксі бенелазан 2 Елзтқ</w:t>
        <w:br/>
        <w:t>БКРфкін өскен ерке қыз,</w:t>
        <w:br/>
        <w:t>Жабырқадым көктем өтіп, келсе күз.</w:t>
        <w:br/>
        <w:t>Нәзік жаным жазды аңсайтын жайдары,</w:t>
        <w:br/>
        <w:t>Айнам еді жарқыраған көл теңіз.</w:t>
        <w:br/>
        <w:t>Айдың нұры ақ көйлегім болатын, |</w:t>
        <w:br/>
        <w:t>Аққу-қаздар алдыма кеп қонатын.</w:t>
        <w:br/>
        <w:t>Гүл-дүние құлпырып көз алдымда,</w:t>
        <w:br/>
        <w:t>Гүлдер ғана құшағыма толатын.</w:t>
        <w:br/>
        <w:t>Ғашық едім бояуына бақтардың,</w:t>
        <w:br/>
        <w:t>Содан рахат, содан ләззат тапқанмын.</w:t>
        <w:br/>
        <w:t>Ақ қайыңды ұйқысынан оятып,</w:t>
        <w:br/>
        <w:t>Тылсым түнге жан сырымды ақтардым.</w:t>
        <w:br/>
        <w:t>Шұғыласына шомылдым да ақ таңның,</w:t>
        <w:br/>
        <w:t>Шыққан күнмен бірге күліп шаттандым.</w:t>
        <w:br/>
        <w:t>Аспанымда ойнап жастық жарқылы,</w:t>
        <w:br/>
        <w:t>Өн-бойымды ыстық жалын шарпыды.</w:t>
        <w:br/>
        <w:t>Махаббаттың тілін алғаш түсіндім,</w:t>
        <w:br/>
        <w:t>Тірлігімді түсіндім сол арқылы.</w:t>
        <w:br/>
        <w:t>Тамырымды тепті тосын бір ағын,</w:t>
        <w:br/>
        <w:t>Себебін өз жүрегімнен сұрадым.</w:t>
        <w:br/>
        <w:t>Ағыл-тегіл төкті тұмса нөсерім,</w:t>
        <w:br/>
        <w:t>Қуаныштан ағыл-тегіл жыладым.</w:t>
        <w:br/>
        <w:t>Рахаттың көк теңізін жалдадым,</w:t>
        <w:br/>
        <w:t>Тұңғиықтан тердім сезім маржанын.</w:t>
        <w:br/>
        <w:t>Сонда ғана парықтаған шығармын,</w:t>
        <w:br/>
        <w:t>Дүниенің қымбаты мен арзанын.</w:t>
        <w:br/>
        <w:t>Жанарымды қадап оң мен солыма,</w:t>
        <w:br/>
        <w:t>Жасқанбастан түстім жастық жолына.</w:t>
        <w:br/>
        <w:t>Тағдырымды махаббатқа тапсырдым,</w:t>
        <w:br/>
        <w:t>Жүрегімді ұстаттым да қолына.</w:t>
        <w:br/>
        <w:t>О, махаббат,</w:t>
        <w:br/>
        <w:t>Заңғар шыңсың мен білсем,</w:t>
        <w:br/>
        <w:t>Таймастай бір тұғырыңа қондыр сен.</w:t>
        <w:br/>
        <w:t>Қасиетті ғұзырыңа бас ұрдым,</w:t>
        <w:br/>
        <w:t>Мен сендікпін, ғұмырыңа сендірсең.</w:t>
      </w:r>
    </w:p>
    <w:p>
      <w:r>
        <w:t>Үрле, лаулат кеудемдегі шоғымды,</w:t>
        <w:br/>
        <w:t>Ал, өртімді өзің сөндір, сөндірсең.</w:t>
        <w:br/>
        <w:t>23</w:t>
        <w:br/>
        <w:t>се-гшее желер дриуогд,</w:t>
        <w:br/>
        <w:t>Сбосипепів ага бен за ы АТ, раәе эз</w:t>
        <w:br/>
        <w:t>Ғұмыр кешкен сан бөлек:</w:t>
        <w:br/>
        <w:t>Біріңе жан, ал біріңе мал керек.</w:t>
        <w:br/>
        <w:t>Біреуіне жұту үшін бал керек,</w:t>
        <w:br/>
        <w:t>Біреуіңе жұту үшін қан керек.</w:t>
        <w:br/>
        <w:t>Біреуіңе сайран керек, сән керек,</w:t>
        <w:br/>
        <w:t>Біреуіңе айран керек, нан керек,</w:t>
        <w:br/>
        <w:t>Біреуіңе жаңжал қымбат бәрінен,</w:t>
        <w:br/>
        <w:t>Біреуіңе ұят керек, ар керек.</w:t>
        <w:br/>
        <w:t>Қилы-қилы тағдырға таң қаламын,</w:t>
        <w:br/>
        <w:t>Менің жаным жаралған ба әлде ерек?</w:t>
        <w:br/>
        <w:t>Меніңше өмір - махаббаты ананың,</w:t>
        <w:br/>
        <w:t>Меніңше әмір - бесіктегі балбәбек...</w:t>
        <w:br/>
        <w:t>Тоғызыншы дауыс</w:t>
        <w:br/>
        <w:t>Сөз дауылын сапырдым,</w:t>
        <w:br/>
        <w:t>Найзағай боп атылдым.</w:t>
        <w:br/>
        <w:t>Ел басына екі талай күн туса,</w:t>
        <w:br/>
        <w:t>Шамырқанып, шабытымды шақырдым.</w:t>
        <w:br/>
        <w:t>Жырымменен ту көтеріп, жол аштым,</w:t>
        <w:br/>
        <w:t>Жоғын жоқтап, алыс пенен жақынның.</w:t>
        <w:br/>
        <w:t>Ең алдымен қасіреттің салмағы</w:t>
        <w:br/>
        <w:t>Түседі екен жүрегіне ақынның.</w:t>
        <w:br/>
        <w:t>Өтті-кетті күйінумен қымбат күн,</w:t>
        <w:br/>
        <w:t>Шаңын қақтым қайғы деген тулақтың.</w:t>
        <w:br/>
        <w:t>Көппен бірге баттым сордың көліне,</w:t>
        <w:br/>
        <w:t>Дауысымды қара тасқа тыңдаттым.</w:t>
        <w:br/>
        <w:t>Мен халқымның көкірегі боп күрсіндім,</w:t>
        <w:br/>
        <w:t>Мен халқымның жүрегі боп тіл қаттым.</w:t>
        <w:br/>
        <w:t>Алдамшы үміт ұстатпады сағымдай,</w:t>
        <w:br/>
        <w:t>Өттім бірақ ақ жолымнан жаңылмай.</w:t>
        <w:br/>
        <w:t>Қара табан шындық үшін тартыстым,</w:t>
        <w:br/>
        <w:t>Жорға мінген жалғандыққа жалынбай.</w:t>
        <w:br/>
        <w:t>Ақын ары,</w:t>
        <w:br/>
        <w:t>Елдің ары деп білдім,</w:t>
        <w:br/>
        <w:t>Сөзін сөйлеп елін сүйген текті ұлдың.</w:t>
        <w:br/>
        <w:t>Шаршы топта суырылдым қылыштай,</w:t>
        <w:br/>
        <w:t>Арқасында от ауыз бен шоқ тілдің.</w:t>
        <w:br/>
        <w:t>91</w:t>
      </w:r>
    </w:p>
    <w:p>
      <w:r>
        <w:t>Сбоситегіз апсі Зейіпдӛпавауі оз 4 ЕГЕТ АЙ</w:t>
        <w:br/>
        <w:t>І</w:t>
        <w:br/>
        <w:t>Киелі қара өлеңнің шөмішімен,</w:t>
        <w:br/>
        <w:t>Сапырып сөздің майын көп ішіп ем.</w:t>
        <w:br/>
        <w:t>Көненің ізін шалып қайтайын бір,</w:t>
        <w:br/>
        <w:t>Қызыл тіл жаңылмаса желісінен.</w:t>
        <w:br/>
        <w:t>«Жүргенге ілінеді жөргем» деген, .</w:t>
        <w:br/>
        <w:t>Табылар іздегенім ел ішінен.</w:t>
        <w:br/>
        <w:t>Алайын керегімді мен де қазып,</w:t>
        <w:br/>
        <w:t>Халқымның сарқылмайтын кенішінен!</w:t>
        <w:br/>
        <w:t>Бұлыңғыр өткен өмір бұлдыраған,</w:t>
        <w:br/>
        <w:t>Тұмандай түнереді тұнжыраған.</w:t>
        <w:br/>
        <w:t>Тұтасқан көк мұнардың арасынан,</w:t>
        <w:br/>
        <w:t>Жалт етіп көрінер ме мұңлы бабам.</w:t>
        <w:br/>
        <w:t>Толқыннан толқын қуып кетіп жатыр,</w:t>
        <w:br/>
        <w:t>Тіршілік аққан судай сылдыраған.</w:t>
        <w:br/>
        <w:t>Түйіні тоқсан түрлі дүниенің,</w:t>
        <w:br/>
        <w:t>Түгелдеп бас-аяғын кім құраған?</w:t>
        <w:br/>
        <w:t>Жұрнағын жинай алмай жұртта.қалған,</w:t>
        <w:br/>
        <w:t>Ел едік Тәңіріге шын жылаған. -.</w:t>
        <w:br/>
        <w:t>Қорғай жүр ұрпағыңды, Төлек ата,</w:t>
        <w:br/>
        <w:t>Құлындай әр қиырда құлдыраған!</w:t>
        <w:br/>
        <w:t>П</w:t>
        <w:br/>
        <w:t>Төртуыл, Қаракерей, Садыр, Матай,</w:t>
        <w:br/>
        <w:t>Атасы төртеуінің - Төлегетай.</w:t>
        <w:br/>
        <w:t>Найманның тоғызының төртеуі осы,</w:t>
        <w:br/>
        <w:t>Мекені - Жоңғар, Алтай, Тарбағатай.</w:t>
        <w:br/>
        <w:t>Шежіре сыр шертеді неше бөлек,</w:t>
        <w:br/>
        <w:t>Бір аңыз бір аңызды еселемек.</w:t>
        <w:br/>
        <w:t>Бауырында өскеннен соң төрт немере,</w:t>
        <w:br/>
        <w:t>Төлекті- Төлек атай десе керек.</w:t>
        <w:br/>
        <w:t>Қамқоры ұрпағының Төлек атай,. ..</w:t>
        <w:br/>
        <w:t>Атанған келе-келе Төлегетай.</w:t>
        <w:br/>
        <w:t>Қандырған қырық қабат сөздің иін,</w:t>
        <w:br/>
        <w:t>Икемді-қызыл тілдің кереметі-аШ!..-</w:t>
        <w:br/>
        <w:t>35</w:t>
        <w:br/>
        <w:t>|</w:t>
        <w:br/>
        <w:t>Сбоситепів ага Зейіпоөпаваһ) 20134у-Чу4Ғ раде 27</w:t>
        <w:br/>
        <w:t>Махаббатсыз жер бетінде жүрер кім?</w:t>
        <w:br/>
        <w:t>Қас-қабағым тастай қатып түнердім.</w:t>
        <w:br/>
        <w:t>Жасырынып жарық дүнме көзінен,</w:t>
        <w:br/>
        <w:t>Өзімді-өзім шыңырауға атып жібердім.</w:t>
        <w:br/>
        <w:t>Енді міне, тұңғиықтан тіл қатам,</w:t>
        <w:br/>
        <w:t>Қара жерге қасіретімді тыңдатам.</w:t>
        <w:br/>
        <w:t>Махаббатың біле алмассың қадірін,</w:t>
      </w:r>
    </w:p>
    <w:p>
      <w:r>
        <w:t>Ей, ғасырлар, маған мойын бұрмасаң.</w:t>
        <w:br/>
        <w:t>- әебаер: одроогу,</w:t>
        <w:br/>
        <w:t>Ешқашанда ғайып болып кетпеймін,</w:t>
        <w:br/>
        <w:t>Жылдарменен болашаққа беттеймін.</w:t>
        <w:br/>
        <w:t>Өмір ғана махаббатың тұрағы,</w:t>
        <w:br/>
        <w:t>Махаббат боп көктем сайын көктеймін.</w:t>
        <w:br/>
        <w:t>Өмір-тірлік,</w:t>
        <w:br/>
        <w:t>Махаббаттан тұрады.</w:t>
        <w:br/>
        <w:t>Махаббаттың суалса тас бұлағы,</w:t>
        <w:br/>
        <w:t>Махаббаттың қуарса жас құрағы,</w:t>
        <w:br/>
        <w:t>Тарс бітеді тіршіліктің құлағы.</w:t>
        <w:br/>
        <w:t>О, махаббат!</w:t>
        <w:br/>
        <w:t>Құдіретті өмір- сен.</w:t>
        <w:br/>
        <w:t>Армансызбын көз жасың боп төгілсем.</w:t>
        <w:br/>
        <w:t>Жеңсем егер бір өзің деп жеңдім де,</w:t>
        <w:br/>
        <w:t>Бір өзің деп жеңілдім тек жеңілсем!..</w:t>
        <w:br/>
        <w:t>Жетінші дауыс</w:t>
        <w:br/>
        <w:t>Батыр емен атаң-даңқын асырған,</w:t>
        <w:br/>
        <w:t>Хан емеспін қазынасын жасырған.</w:t>
        <w:br/>
        <w:t>Қарақшы емен жұртқа тізе батырған,</w:t>
        <w:br/>
        <w:t>Жердің құты,</w:t>
        <w:br/>
        <w:t>Елдің құты - диханмын,</w:t>
        <w:br/>
        <w:t>Еміп өстім жер емшегін жасымнан.</w:t>
        <w:br/>
        <w:t>Мұңдасым да, сырласым да тек менің,</w:t>
        <w:br/>
        <w:t>Болды жалғыз таянышым-кетпенім.</w:t>
        <w:br/>
        <w:t>Бас-аяғы бір-ақ тұтам ғұмырды,</w:t>
        <w:br/>
        <w:t>Базбіреуше босқа сүріп кетпедім.</w:t>
        <w:br/>
        <w:t>Түстім-дағы топыраққа дән болып,</w:t>
        <w:br/>
        <w:t>Саусағымды күнге созып көктедім.</w:t>
        <w:br/>
        <w:t>Мен ешкімнің нанына ортақ болмадым,</w:t>
        <w:br/>
        <w:t>Жеді өзгелер ақ нанымды теп-тегін.</w:t>
        <w:br/>
        <w:t>25</w:t>
        <w:br/>
        <w:t>Сбосителіз ага Зейіпдөзлаваһ1 20134у-МуЛіҒ раде 24</w:t>
        <w:br/>
        <w:t>1</w:t>
        <w:br/>
        <w:t>Мен ізімді қайдан іздеп табамын?</w:t>
        <w:br/>
        <w:t>Қара жерге тимей кетті табаным.</w:t>
        <w:br/>
        <w:t>Күн көзіне күймей кетті жон-арқам,</w:t>
        <w:br/>
        <w:t>Гүл жұпарын сезбей кетті танауым.</w:t>
        <w:br/>
        <w:t>Білмеймін де келдім, кеттім қай күні,</w:t>
        <w:br/>
        <w:t>Сезбеймін де қуанышты, қайғыны.</w:t>
        <w:br/>
        <w:t>Маған қымбат жұтар ауа, жүрер жол,</w:t>
        <w:br/>
        <w:t>Мен үшін сол тіршіліктің байлығы.</w:t>
        <w:br/>
        <w:t>Соби қалпы сөнді ішімде мың арман,</w:t>
      </w:r>
    </w:p>
    <w:p>
      <w:r>
        <w:t>Шыбық құрлы шыға алмадым құмардан.</w:t>
        <w:br/>
        <w:t>Болсам керек мен бір жасыл жапырақ,</w:t>
        <w:br/>
        <w:t>Ұшып түскен өмір атты шынардан.</w:t>
        <w:br/>
        <w:t>Болмас па еді әйтеуір бір керегім,</w:t>
        <w:br/>
        <w:t>Қалмас па еді артымда бір дерегім.</w:t>
        <w:br/>
        <w:t>Тұрмас па еді байтақ жердің төсінде,</w:t>
        <w:br/>
        <w:t>Тамыр жайып менің де бәйтерегім.</w:t>
        <w:br/>
        <w:t>О, тіршілік,</w:t>
        <w:br/>
        <w:t>О, сырлы әлем, нұрлы әлем,</w:t>
        <w:br/>
        <w:t>Әр сәтіңді қадірлер ем, сыйлар ем.</w:t>
        <w:br/>
        <w:t>Тауыңдағы бір гүлің боп құлпырып,</w:t>
        <w:br/>
        <w:t>Бағыңдағы бұлбұлың боп жырлар ем.</w:t>
        <w:br/>
        <w:t>Қыраның боп қонар едім шыңға мен,</w:t>
        <w:br/>
        <w:t>Ұланың боп ұлы әніңді тыңдар ем.</w:t>
        <w:br/>
        <w:t>Нұрлы дүние, қымбат едің сен неткен,</w:t>
        <w:br/>
        <w:t>Сенен орын бұйырмастан мен кеткем.</w:t>
        <w:br/>
        <w:t>Үзілмесін сәби ғұмыр сабағы,</w:t>
        <w:br/>
        <w:t>Өмір дәні өркендемек жөргектен.</w:t>
        <w:br/>
        <w:t>Алтыншы дауыс</w:t>
        <w:br/>
        <w:t>Ей, махаббат,</w:t>
        <w:br/>
        <w:t>Болдым сенің құрбаның.</w:t>
        <w:br/>
        <w:t>Гүлбағыңда сауық-сайран құрмадым.</w:t>
        <w:br/>
        <w:t>Кең даланың құралайы ем қаперсіз,</w:t>
        <w:br/>
        <w:t>Сезбегшін ғой тағдыр қақпан құрғанын.</w:t>
        <w:br/>
        <w:t>Сай-сүйегін сырқыратар тастың да,</w:t>
        <w:br/>
        <w:t>Менің тартқан тауқыметім, мұң-зарым.</w:t>
        <w:br/>
        <w:t>22</w:t>
        <w:br/>
        <w:t>Сбосителіз ага Зейіпдөзлаваһ1 20134у-МуЛіҒ раде 28</w:t>
        <w:br/>
        <w:t>Ұ Өмір алғаш ошағыма жаққанда от,</w:t>
        <w:br/>
        <w:t>Кең көсіліп ақ ордада жатқам жоқ.</w:t>
        <w:br/>
        <w:t>Тағдыр маған құс төсегін ұсынып,</w:t>
        <w:br/>
        <w:t>Иығыма зерлі шапан жапқан жоқ.</w:t>
        <w:br/>
        <w:t>%</w:t>
        <w:br/>
        <w:t>Зорлық менің сан байлады бағымды,</w:t>
        <w:br/>
        <w:t>Қайран басым қорлыққа да бағынды.</w:t>
        <w:br/>
        <w:t>Қарақшылар шалқасынан жатты да,</w:t>
        <w:br/>
        <w:t>1</w:t>
        <w:br/>
        <w:t>“</w:t>
        <w:br/>
        <w:t>| Қызыл қанға шылап жеді нанымды.</w:t>
        <w:br/>
        <w:t>Бірақ олар қадірімді білмеді,</w:t>
        <w:br/>
        <w:t>| Отқа салды, суға салды бір мені.</w:t>
        <w:br/>
        <w:t>Жиған-терген астығымды тартып ап,</w:t>
      </w:r>
    </w:p>
    <w:p>
      <w:r>
        <w:t>Ал өзімді дүреледі, тілдеді.</w:t>
        <w:br/>
        <w:t>Табанында тапталдым сан төренің,</w:t>
        <w:br/>
        <w:t>Ауыз ашсам аңдып тұрды тек өлім.</w:t>
        <w:br/>
        <w:t>Жер құдайы санады олар өздерін,</w:t>
        <w:br/>
        <w:t>Жер үшін мен алым-салық төледім.</w:t>
        <w:br/>
        <w:t>Рахат емес кештім өмір бейнетін,</w:t>
        <w:br/>
        <w:t>Зорықтым да, торықтым да кейде тым.</w:t>
        <w:br/>
        <w:t>Ғұмыр бойы төксем де ашы терімді,</w:t>
        <w:br/>
        <w:t>Көре аямадым еңбегімнің зейнетін.</w:t>
        <w:br/>
        <w:t>Қасіретімнің бәрін тізіп айта алман,</w:t>
        <w:br/>
        <w:t>Жан емеспін жаудан есе қайтарған.</w:t>
        <w:br/>
        <w:t>Бұршақ емес ат тұяғы жапырып,</w:t>
        <w:br/>
        <w:t>Өртке кетті көк егінім жайқалған.</w:t>
        <w:br/>
        <w:t>Аштық келді - қастық келді бір күні,</w:t>
        <w:br/>
        <w:t>Жарлыларды обыр өлім қылғыды.</w:t>
        <w:br/>
        <w:t>Қылқындырды тағдырдың қыл шыбыры,</w:t>
        <w:br/>
        <w:t>Ажал жылжып үйден үйге сырғыды.</w:t>
        <w:br/>
        <w:t>Жан шырқырап аштық төнген уақытта,</w:t>
        <w:br/>
        <w:t>а қалар алтын тәж де, тақыт да.</w:t>
        <w:br/>
        <w:t>Бір уыс-дән көрден-көрге түсіріп,</w:t>
        <w:br/>
        <w:t>Бір уыс дән жеткізеді бақытқа,</w:t>
        <w:br/>
        <w:t>26</w:t>
        <w:br/>
        <w:t>Сбоситегіз агксі венд көрінуі. г раде 31</w:t>
        <w:br/>
        <w:t>Қасіреттен құнысқан.</w:t>
        <w:br/>
        <w:t>Қуаныштан болды дәйім қайғым зор,</w:t>
        <w:br/>
        <w:t>Азабымды арқаласты ай-күндер.</w:t>
        <w:br/>
        <w:t>Мен күрсінсем, күңіренді алып тау,</w:t>
        <w:br/>
        <w:t>Мен егілсем,</w:t>
        <w:br/>
        <w:t>Еңіреді айдын көл.</w:t>
        <w:br/>
        <w:t>Тірлік үшін - сәбиімнің жаны үшін,</w:t>
        <w:br/>
        <w:t>Қайыр тілеп нан сұрадым, жайдым қол.</w:t>
        <w:br/>
        <w:t>Қаусатты да қабырғамды қатал күн,</w:t>
        <w:br/>
        <w:t>Әз ана едім, қайыршы әйел атандым.</w:t>
        <w:br/>
        <w:t>Қайран өмір саудаланды қанша рет,</w:t>
        <w:br/>
        <w:t>Жендет пенен қолыңда алыпсатардың.</w:t>
        <w:br/>
        <w:t>Біреуге - көп,</w:t>
        <w:br/>
        <w:t>Біреуге шөл уақытта</w:t>
        <w:br/>
        <w:t>Ғұмыр кештім, жете алмадым бақытқа.</w:t>
        <w:br/>
        <w:t>Арсыз дүние талайларды арбады,</w:t>
        <w:br/>
        <w:t>Айналды да алтын менен жақұтқа.</w:t>
        <w:br/>
        <w:t>Бірақ...</w:t>
        <w:br/>
        <w:t>Бірақ...</w:t>
      </w:r>
    </w:p>
    <w:p>
      <w:r>
        <w:t>Темір өзек жан бар ма?</w:t>
        <w:br/>
        <w:t>Қара да өтті,</w:t>
        <w:br/>
        <w:t>Өтті қорқау хандар да.</w:t>
        <w:br/>
        <w:t>Қылпылдаған қылышынан уақыттың,</w:t>
        <w:br/>
        <w:t>Қиылмаған пенде басы қалған ба?</w:t>
        <w:br/>
        <w:t>Қасіретті сезбеген бар,</w:t>
        <w:br/>
        <w:t>Сезген бар.</w:t>
        <w:br/>
        <w:t>Ар-ұяттан безбеген бар,</w:t>
        <w:br/>
        <w:t>Безген бар.</w:t>
        <w:br/>
        <w:t>Жан иесін езбеген бар,</w:t>
        <w:br/>
        <w:t>Езген бар.</w:t>
        <w:br/>
        <w:t>Қиянатқа тәзбеген бар,</w:t>
        <w:br/>
        <w:t>Төзген бар.</w:t>
        <w:br/>
        <w:t>Теңшер бәрін таразысы уақыттың,</w:t>
        <w:br/>
        <w:t>Өмір барда, өлім деген безбен бар...</w:t>
        <w:br/>
        <w:t>Арына дақ түспесін деп өмірдің,</w:t>
        <w:br/>
        <w:t>29</w:t>
        <w:br/>
        <w:t>Сбосителіз ага Зейіпдэзлаваһ1 20134у-МуЛіҒ раде 40</w:t>
        <w:br/>
        <w:t>Естіртіп Шыңғысханға Жошы әлімін,</w:t>
        <w:br/>
        <w:t>Күйменен қыбын тапқан кеселінің.</w:t>
        <w:br/>
        <w:t>Болмаса қасиеті бойға біткен,</w:t>
        <w:br/>
        <w:t>Ақырған ажал жолын кеседі кім?</w:t>
        <w:br/>
        <w:t>Сұрасаң ұстазының кім екенін,</w:t>
        <w:br/>
        <w:t>Абызы жыраулардың Құбатегін.</w:t>
        <w:br/>
        <w:t>Қорқыттың қобызының мұрагері,</w:t>
        <w:br/>
        <w:t>Өрені Өнер деген түп әкенің.</w:t>
        <w:br/>
        <w:t>Руы- Кетбұғаның Бағаналы,</w:t>
        <w:br/>
        <w:t>Жарасқан Балталымен жағалары.</w:t>
        <w:br/>
        <w:t>Қолына көк найзасын ұстай шыққан,</w:t>
        <w:br/>
        <w:t>Қойына қасқыр шапса қорадағы.</w:t>
        <w:br/>
        <w:t>Тарайды талай тамыр Елатадан,</w:t>
        <w:br/>
        <w:t>Елата - Кетбұғаны деп атаған.</w:t>
        <w:br/>
        <w:t>Тәңірі рухын көкке шарықтатып,</w:t>
        <w:br/>
        <w:t>Киелі күйден берген қанат оған.</w:t>
        <w:br/>
        <w:t>Қырқылып ерге біткен кең құлашы,</w:t>
        <w:br/>
        <w:t>Кім білсін қай қиырда қалды басы.</w:t>
        <w:br/>
        <w:t>Арттағы ұрпағымен мың жасаған,</w:t>
        <w:br/>
        <w:t>Марқұмға тие берсін ел дұғасы.</w:t>
        <w:br/>
        <w:t>Таусылмас сөз қозғасам ол дәуірден,</w:t>
        <w:br/>
        <w:t>Қытайға оралайын аңда жүрген.</w:t>
      </w:r>
    </w:p>
    <w:p>
      <w:r>
        <w:t>Қылт етіп, қылаң беріп алдамшы өмір,</w:t>
        <w:br/>
        <w:t>Ұстатпас керегіңді қолға бірден.</w:t>
        <w:br/>
        <w:t>Құлашкер томағасын сыпырғанда,</w:t>
        <w:br/>
        <w:t>Жыландай жалаңдапты жұтынғанда.</w:t>
        <w:br/>
        <w:t>Балдақты серпе теуіп кекке атылып,</w:t>
        <w:br/>
        <w:t>Биіктен көзін тіккен бүкіл маңға.</w:t>
        <w:br/>
        <w:t>Аңшының көңіліне шырай болған,</w:t>
        <w:br/>
        <w:t>Саяттың бар қызығы былай қалған.</w:t>
        <w:br/>
        <w:t>Танытып оқыс мінез алып қыран,</w:t>
        <w:br/>
        <w:t>Аспанда аласұрып шырайналған.</w:t>
        <w:br/>
        <w:t>Пендеге не келсе де күдіреттен,</w:t>
        <w:br/>
        <w:t>Қытайдың жазым болар күні жеткен.</w:t>
        <w:br/>
        <w:t>38</w:t>
        <w:br/>
        <w:t>Сбоситегіз апсі Зейіпӛпазаһ1 20134у-Му. Ж раде 39</w:t>
        <w:br/>
        <w:t>зі жоқ құс баптаған бабалардың,</w:t>
        <w:br/>
        <w:t>Соңында әңгіме боп сөзі қалды.</w:t>
        <w:br/>
        <w:t>Қызықты Қытай талай көрген дейді,</w:t>
        <w:br/>
        <w:t>Бұйырған ырыздығын терген дейді.</w:t>
        <w:br/>
        <w:t>Аларда қалыңдығын қайын жұрты,</w:t>
        <w:br/>
        <w:t>Тарту ғып Құлашкерді берген дейді.</w:t>
        <w:br/>
        <w:t>Құлатып бәйтеректі тағдыр түптен,</w:t>
        <w:br/>
        <w:t>Ажалы болған екен сол бүркіттен.</w:t>
        <w:br/>
        <w:t>Өзі құсы иесіне өзі түскен,</w:t>
        <w:br/>
        <w:t>Оқиға естіп-білген елді үркіткен.</w:t>
        <w:br/>
        <w:t>Тау-тасты сүзіп Қытай жүріпті аңда,</w:t>
        <w:br/>
        <w:t>Көрінбей аң қарасы жуық маңда.</w:t>
        <w:br/>
        <w:t>Қыранның томағасын тартқан екен,</w:t>
        <w:br/>
        <w:t>Түс ауа күннің көзі суытқанда.</w:t>
        <w:br/>
        <w:t>Туса да біздің қазақ сонша зерек,</w:t>
        <w:br/>
        <w:t>Көміліп қалды шаңға қанша дерек.</w:t>
        <w:br/>
        <w:t>Қытайдың құстан ажал құшқан жері,</w:t>
        <w:br/>
        <w:t>Жезқазған - Қаражалда болса керек.</w:t>
        <w:br/>
        <w:t>Сезілер соқпақ ізі аңдағанға,</w:t>
        <w:br/>
        <w:t>«Қытай» деп аталатын жер бар онда.</w:t>
        <w:br/>
        <w:t>Бір шеті Наймандардың Жошыға еріп,</w:t>
        <w:br/>
        <w:t>Келіпті Ұлытауға сол заманда.</w:t>
        <w:br/>
        <w:t>үлшшіше Медет дороги,</w:t>
        <w:br/>
        <w:t>Найманның не бір заңғар өтті ханы,</w:t>
        <w:br/>
        <w:t>Жете алмай дегеніне кетті бәрі.</w:t>
        <w:br/>
        <w:t>Халыққа ханнан бетер қадірі зор,</w:t>
        <w:br/>
        <w:t>Кім білмес күй бабасы Кетбұғаны.</w:t>
        <w:br/>
        <w:t>Ханның да, қараның да көзін ашқан,</w:t>
        <w:br/>
        <w:t>Жырласақ Кетбұғаның өзі дастан.</w:t>
        <w:br/>
        <w:t>Дана екен көкірегі күмбірлеген,</w:t>
      </w:r>
    </w:p>
    <w:p>
      <w:r>
        <w:t>Дарыған жалпақ жұртқа сөзі жастан.</w:t>
        <w:br/>
        <w:t>Кім келіп, кім кетпеген жалғанға бұл,</w:t>
        <w:br/>
        <w:t>Әкесі Кетбұғаның ер Домбауыл.</w:t>
        <w:br/>
        <w:t>Өмірін ел қорғаумен сарп қылып,</w:t>
        <w:br/>
        <w:t>Төрінде Сарыарқаның алған дамыл.</w:t>
        <w:br/>
        <w:t>37</w:t>
        <w:br/>
        <w:t>Сбосителіз ага Зейіпдэзлаваһ1 20134у-МуЛіҒ раде 38</w:t>
        <w:br/>
        <w:t>|</w:t>
        <w:br/>
        <w:t>үсзезтелан қалта</w:t>
        <w:br/>
        <w:t>Төлектен Қытай жалғыз туған екен,</w:t>
        <w:br/>
        <w:t>Ес жиып, белін ерте буған екен.</w:t>
        <w:br/>
        <w:t>Әрі би, әрі шешен, әрі батыр,</w:t>
        <w:br/>
        <w:t>Құс салып, саятшылық құрған екен,</w:t>
        <w:br/>
        <w:t>Ардақтап ата салтын бұрынғы адам,</w:t>
        <w:br/>
        <w:t>Жолынан кісіліктің бұрылмаған.</w:t>
        <w:br/>
        <w:t>Туғанда Аусар би кеп атын қойып,</w:t>
        <w:br/>
        <w:t>Қытайдай көп болсын деп ырымдаған.</w:t>
        <w:br/>
        <w:t>Төлектің бәйбішесі Қожа қызы,</w:t>
        <w:br/>
        <w:t>Солай деп баяндайды ел аңызы.</w:t>
        <w:br/>
        <w:t>Балаға ат қоярда Ұлы жүздің,</w:t>
        <w:br/>
        <w:t>Бүй депті дуалы ауыз кәрі абызы:</w:t>
        <w:br/>
        <w:t>«Уа, Төке; бата берем қолыңды жай,</w:t>
        <w:br/>
        <w:t>Бүрлесін жас бұтағын тобылғыдай.</w:t>
        <w:br/>
        <w:t>Тұқымың қауласын деп Қытай қойдым,</w:t>
        <w:br/>
        <w:t>Ондасын жасы ұзақ боп жолын құдай!»</w:t>
        <w:br/>
        <w:t>Дегендей тарихыңның түбін ізде,</w:t>
        <w:br/>
        <w:t>Шежіре ескертеді мұны бізге:</w:t>
        <w:br/>
        <w:t>Қытайдың алған жары Анар сұлу,</w:t>
        <w:br/>
        <w:t>Үйсіннің қызы дейді Ұлы жүзде.</w:t>
        <w:br/>
        <w:t>Келесі бір деректе қырғыз дейді</w:t>
        <w:br/>
        <w:t>Мәзбура деген текті бір қыз дейді.</w:t>
        <w:br/>
        <w:t>Ұшығын ұстатпайтын көне заман,</w:t>
        <w:br/>
        <w:t>Анығын анамыздың білгізбейді.</w:t>
        <w:br/>
        <w:t>Мың сөніп үміт оты, мың жанса да,</w:t>
        <w:br/>
        <w:t>Үзілмей үні жеткен жыр қаншама!</w:t>
        <w:br/>
        <w:t>Бәрінің аруағынан айналайық,</w:t>
        <w:br/>
        <w:t>Солардан өсіп-өндік кім болса да...</w:t>
        <w:br/>
        <w:t>Алланың әмірі ғой саяқ қылған,</w:t>
        <w:br/>
        <w:t>Ажалды қайдан білсін таяп тұрған.</w:t>
        <w:br/>
        <w:t>Қондырып балдағына Құлашкерді,</w:t>
        <w:br/>
        <w:t>Бір күні Қытай жеке саят құрған.</w:t>
        <w:br/>
        <w:t>Құлашкер қыран екен көзі қанды,</w:t>
        <w:br/>
        <w:t>Ұшатын бір қиырдан сезіп аңды.</w:t>
        <w:br/>
        <w:t>36</w:t>
      </w:r>
    </w:p>
    <w:p>
      <w:r>
        <w:t>Сбосителіз ага Зейіпоэзлаваһ1 20134у-МуЛіҒ раде 26</w:t>
        <w:br/>
        <w:t>Н</w:t>
        <w:br/>
        <w:t>|</w:t>
        <w:br/>
        <w:t>ч</w:t>
        <w:br/>
        <w:t>“</w:t>
        <w:br/>
        <w:t>Бұзып кіріп терезесін тылсымның,</w:t>
        <w:br/>
        <w:t>Осылайша махаббатқа құлшындым.</w:t>
        <w:br/>
        <w:t>Көңіліме қанат байлап ұшсам да,</w:t>
        <w:br/>
        <w:t>Ұшығына жете алманпын бір сырдың...</w:t>
        <w:br/>
        <w:t>Мен қалайша қурамайын, солмайын,</w:t>
        <w:br/>
        <w:t>Қарыс жерде тұрыпты ғой сор дайын.</w:t>
        <w:br/>
        <w:t>Шықпай жатып тасқа тиіп маңдайым,</w:t>
        <w:br/>
        <w:t>Ашы удан ойылды бал таңдайым.</w:t>
        <w:br/>
        <w:t>Құсаландым -- қаным қайнап, жан күйіп,</w:t>
        <w:br/>
        <w:t>Артымда- ор, алдымда-оппа, жар биік.</w:t>
        <w:br/>
        <w:t>Қонбақ келіп, менің аққу төсіме,</w:t>
        <w:br/>
        <w:t>Қалбаңдаған қара қарға жарбиып.</w:t>
        <w:br/>
        <w:t>Бар қызығым айналды да елеске,</w:t>
        <w:br/>
        <w:t>Белді байлап, түстім тартыс егеске.</w:t>
        <w:br/>
        <w:t>Отқа күйіп шырқырады махаббат,</w:t>
        <w:br/>
        <w:t>Өмір деген бал махаббат емес пе?</w:t>
        <w:br/>
        <w:t>Махабаттың басып қиын соқпағын,</w:t>
        <w:br/>
        <w:t>Маңдайымды қайда апарып соқпадым?</w:t>
        <w:br/>
        <w:t>Жетім жүрек жанарынан жас төгіп,</w:t>
        <w:br/>
        <w:t>Жеті түнде жұлдызымды жоқтадым.</w:t>
        <w:br/>
        <w:t>Өмір сірз емес шығар суық мұз,</w:t>
        <w:br/>
        <w:t>Меніңше ол лапылдаған от-жалын.</w:t>
        <w:br/>
        <w:t>Егер ортақ бола алмаса қайғыма,</w:t>
        <w:br/>
        <w:t>Шағылмай ма аспандағы ай, мына,</w:t>
        <w:br/>
        <w:t>Тұншықтырды қара түні қорлықтың,</w:t>
        <w:br/>
        <w:t>Қасіреттің қара шашын жайды да.</w:t>
        <w:br/>
        <w:t>Күйе алмаса, қақ бөлінсін жүрегім,</w:t>
        <w:br/>
        <w:t>Сүйе алмаса, отқа күйсін бұл ерін.</w:t>
        <w:br/>
        <w:t>Оңашада ғашығымның мойнына,</w:t>
        <w:br/>
        <w:t>Асылмаса, қырқылсын қос білегім.</w:t>
        <w:br/>
        <w:t>Қу томарға рас байлап қойды ма?</w:t>
        <w:br/>
        <w:t>Жұтылайын одан да жер қойнына.</w:t>
        <w:br/>
        <w:t>Бұрымдарым, оқ жыланға айналып,</w:t>
        <w:br/>
        <w:t>Аттылып кеп, оралыңдар мойныма,</w:t>
        <w:br/>
        <w:t>24</w:t>
        <w:br/>
        <w:t>Сбосителіз ага Зейіпдэзлаваһ1 20134у-МуЛіҒ раде 42</w:t>
        <w:br/>
        <w:t>|</w:t>
        <w:br/>
        <w:t>.</w:t>
      </w:r>
    </w:p>
    <w:p>
      <w:r>
        <w:t>Алдымен Қаракерей тілге келген,</w:t>
        <w:br/>
        <w:t>Айтыпты көрген түсін түнде көрген:</w:t>
        <w:br/>
        <w:t>«Жүк артып қара нарға көшкен екем,</w:t>
        <w:br/>
        <w:t>Адастым аса бере бір белеңнен.</w:t>
        <w:br/>
        <w:t>Сабылып жүре-жүре ақырында,</w:t>
        <w:br/>
        <w:t>Кезіктім көк тоғайға бүрлеп өнген.</w:t>
        <w:br/>
        <w:t>“Жыныстан жол таба алмай қонып қалдым,</w:t>
        <w:br/>
        <w:t>Қасымда бірге көшіп жүрген елмен».</w:t>
        <w:br/>
        <w:t>«Құдайым, - депті атасы, - жолды оңдасын,</w:t>
        <w:br/>
        <w:t>Өрістеп өседі екен мал мен басың.</w:t>
        <w:br/>
        <w:t>Ұрпағың қара ормандай өркен жаяр,</w:t>
        <w:br/>
        <w:t>Жақсы мен жайсаң болып жан жолдасың».</w:t>
        <w:br/>
        <w:t>«Ту ұстап, - депті Матай, - тұлпар міндім,</w:t>
        <w:br/>
        <w:t>Түсімде қалың көшті бастап жүрмін.</w:t>
        <w:br/>
        <w:t>Жер шалып - ой мен қырды түгел шолып,</w:t>
        <w:br/>
        <w:t>Алқапқа ат шаптырым ел қондырдым».</w:t>
        <w:br/>
        <w:t>«Бітеді қайрат пенен намыс ерге,</w:t>
        <w:br/>
        <w:t>Іргеңді кең жаясың, - деді, - сен де!</w:t>
        <w:br/>
        <w:t>Аунайтын олай-бұлай заман туса,</w:t>
        <w:br/>
        <w:t>Өзіңсің табатұғын қоныс елге».</w:t>
        <w:br/>
        <w:t>«Асынып, -- депті Садыр, - қару-жарақ,</w:t>
        <w:br/>
        <w:t>Айқасып жүрмін жаумен қандыбалақ.</w:t>
        <w:br/>
        <w:t>Шығандап өз тобымнан шетке шықтым,</w:t>
        <w:br/>
        <w:t>Қаңбақтай қаңғып кеткен жел қуалап».</w:t>
        <w:br/>
        <w:t>«Шығандап жүрсең, балам, елден шығып,</w:t>
        <w:br/>
        <w:t>Көресің талай-талай жаугершілік.</w:t>
        <w:br/>
        <w:t>Сен дағы өсіп-өніп көбейесің,</w:t>
        <w:br/>
        <w:t>Ұрпағың емін-еркін дәурен сүріп».</w:t>
        <w:br/>
        <w:t>«Үйірі қысырақтың үріккендей,</w:t>
        <w:br/>
        <w:t>Түсімде қойды маған ырық бермей.</w:t>
        <w:br/>
        <w:t>Бір жерге, - депті, - басын қоса алмадым»,-</w:t>
        <w:br/>
        <w:t>Төртуыл сөздің соңын іріккендей.</w:t>
        <w:br/>
        <w:t>«Себебін Алла білер не нәрсенің,</w:t>
        <w:br/>
        <w:t>Кәрмепсің мына түсті, балам, тегін.</w:t>
        <w:br/>
        <w:t>Тұқымың бірталайға өскенменен,</w:t>
        <w:br/>
        <w:t>Арт жағың бытыраңқы болар сенің».</w:t>
        <w:br/>
        <w:t>40</w:t>
        <w:br/>
        <w:t>Сбосителіз ага Зейіпдэзлаваһ1 20134у-МуЛіҒ раде 32</w:t>
        <w:br/>
        <w:t>Қара көзден қанды жас боп төгілдім.</w:t>
        <w:br/>
        <w:t>Қайғы батқан қабырға боп қайыстым,</w:t>
        <w:br/>
        <w:t>Қасірет толы көкірек боп сөгілдім.</w:t>
      </w:r>
    </w:p>
    <w:p>
      <w:r>
        <w:t>Ей, зұлымдық,</w:t>
        <w:br/>
        <w:t>Атың өшсін зұлымдық!</w:t>
        <w:br/>
        <w:t>Қан жұтқанша, қасіреттің уын жұт.</w:t>
        <w:br/>
        <w:t>Құм құйылсын сұрқай-құзғын көзіңе,</w:t>
        <w:br/>
        <w:t>Болсын мәңгі күнің-қараң, жылың-жұт.</w:t>
        <w:br/>
        <w:t>Сенің арам босағаңды аттаған,</w:t>
        <w:br/>
        <w:t>Қара ниет жанның бәрі жат маған.</w:t>
        <w:br/>
        <w:t>Олар сірә ана сүтін татпаған,</w:t>
        <w:br/>
        <w:t>Қасиетті ақ бесікте жатпаған.</w:t>
        <w:br/>
        <w:t>Жұттың қымбат асылымды қаншама,</w:t>
        <w:br/>
        <w:t>Зар иледім, дүниеге жар сала.</w:t>
        <w:br/>
        <w:t>Мәңгі бақи майдандасам сенімен,</w:t>
        <w:br/>
        <w:t>Ұлы денем күлге айналып қалса да.</w:t>
        <w:br/>
        <w:t>Жылдар,</w:t>
        <w:br/>
        <w:t>Жылдар,</w:t>
        <w:br/>
        <w:t>Жаңарады жаңғырып.</w:t>
        <w:br/>
        <w:t>Ұйықтар тарих жартасында жаңғырық.</w:t>
        <w:br/>
        <w:t>О, адамдық,</w:t>
        <w:br/>
        <w:t>Сүттей таза адалдық,</w:t>
        <w:br/>
        <w:t>Сипар ма едім маңдайыңнан мәңгілік,</w:t>
        <w:br/>
        <w:t>Көк орманның қорғап бала талын да,</w:t>
        <w:br/>
        <w:t>Аялдадым құстың балапанын да.</w:t>
        <w:br/>
        <w:t>Әлдиіме рахаттанып, маужырап,</w:t>
        <w:br/>
        <w:t>Өмір менің мызғыды алақанымда.</w:t>
        <w:br/>
        <w:t>Бұтақтарым бұр жарады, көктейді,</w:t>
        <w:br/>
        <w:t>Тау шөксе Де, асқар тұлғам шөкпейді.</w:t>
        <w:br/>
        <w:t>Дүниенің бар қуаныш, қайғысы,</w:t>
        <w:br/>
        <w:t>Жүрегіме соқпай менің кетпейді.</w:t>
        <w:br/>
        <w:t>Менің күнім мәңгі күліп шығады,</w:t>
        <w:br/>
        <w:t>Сөнбес нұрлы шаңырағымның шырағы.</w:t>
        <w:br/>
        <w:t>Бүкіл әлем кішірейіп алдымда,</w:t>
        <w:br/>
        <w:t>Әрқашанда тағзым етіп тұрады, .</w:t>
        <w:br/>
        <w:t>30</w:t>
        <w:br/>
        <w:t>Сбоситегіз ага Зеф поэпазаһ1 20134у-МуліҒ раде 43</w:t>
        <w:br/>
        <w:t>өртуыл кенжесі екен төртеуінің,</w:t>
        <w:br/>
        <w:t>Шертпепті шекесінен тентегінің.</w:t>
        <w:br/>
        <w:t>Ұрпағы әр қиырға бытыраған,</w:t>
        <w:br/>
        <w:t>Түбінде шындық жатыр ертегінің.</w:t>
        <w:br/>
        <w:t>Ағасы - Садыр, Матай, Қаракерей,</w:t>
        <w:br/>
        <w:t>ЫҚқ болған жел жағында кенередей.</w:t>
        <w:br/>
        <w:t>Тұқымы өскен жанда арман болмас,</w:t>
        <w:br/>
        <w:t>Қанатын кеңге жайып керегедей...</w:t>
      </w:r>
    </w:p>
    <w:p>
      <w:r>
        <w:t>Ш</w:t>
        <w:br/>
        <w:t>Ескірген, естен шыққан сонау заман,</w:t>
        <w:br/>
        <w:t>Дүние бері аунаған, ары аунаған.</w:t>
        <w:br/>
        <w:t>Іргелі ел болыпты Найман жұрты,</w:t>
        <w:br/>
        <w:t>Ошақта жаққан оты алаулаған.</w:t>
        <w:br/>
        <w:t>Бірігіп түрік хапқы хандық құрған,</w:t>
        <w:br/>
        <w:t>Айбаты айналасын сан бұқтырған.</w:t>
        <w:br/>
        <w:t>Ту тігіп сегіз тайпа Наймандар да,</w:t>
        <w:br/>
        <w:t>Тірек боп қағанатқа елдік қылған.</w:t>
        <w:br/>
        <w:t>Адасып алдындағы қасқа жолдан,</w:t>
        <w:br/>
        <w:t>Кірпігін бабам талай жасқа малған.</w:t>
        <w:br/>
        <w:t>Байырғы ата жұртта Орқындағы,</w:t>
        <w:br/>
        <w:t>Таңбасы тайпалардың таста қалған.</w:t>
        <w:br/>
        <w:t>үшш 2ебнтре жуноги,</w:t>
        <w:br/>
        <w:t>Білген соң оралмасын дүние қайта,</w:t>
        <w:br/>
        <w:t>Таңбасын тасқа басқан әрбір тайпа.</w:t>
        <w:br/>
        <w:t>Елу бес сол белгінің ең басында,</w:t>
        <w:br/>
        <w:t>Найманның Таңбасы тұр ойлап байқа.</w:t>
        <w:br/>
        <w:t>Көсемдер көш бастаған құласа орға,</w:t>
        <w:br/>
        <w:t>Батады шұбырған жұрт сірә сорға.</w:t>
        <w:br/>
        <w:t>Найманның ай мүйізді серкелері -</w:t>
        <w:br/>
        <w:t>Әйгілі Тоныкөк те, Құлашор да.</w:t>
        <w:br/>
        <w:t>Батырлар қолда ойнайтын шар болатын,</w:t>
        <w:br/>
        <w:t>Қиқулап сан майданға салған атын.</w:t>
        <w:br/>
        <w:t>Атанған сегіз оғыз қалың Найман,</w:t>
        <w:br/>
        <w:t>Билеген қағанаттың сол қанатын,</w:t>
        <w:br/>
        <w:t>41</w:t>
        <w:br/>
        <w:t>Сбосипепів ага 5%Гаәра ҰБ ӘЖКЕен соң аяқ-қолдан,</w:t>
        <w:br/>
        <w:t>Жегені жеңілгеннің таяқ болған.</w:t>
        <w:br/>
        <w:t>Ғұмыры ұлы Найман хандығының,</w:t>
        <w:br/>
        <w:t>Күшіліктің өлімімен аяқталған...</w:t>
        <w:br/>
        <w:t>ІУ</w:t>
        <w:br/>
        <w:t>Қайран ел көкейіне уайым қонған,</w:t>
        <w:br/>
        <w:t>Шұбырып Самарқанға дейін барған.</w:t>
        <w:br/>
        <w:t>Құлазып тау мен тасы, ой мен қыры,</w:t>
        <w:br/>
        <w:t>Аңырап атамекен кейін қалған.</w:t>
        <w:br/>
        <w:t>Жығылса тіккен туың төріңдегі,</w:t>
        <w:br/>
        <w:t>Бес қару бекер қалар беліңдегі.</w:t>
        <w:br/>
        <w:t>Тарыдай шашылыпты қалың Найман,</w:t>
        <w:br/>
        <w:t>Күңіреніп жеті атасы көріндегі.</w:t>
        <w:br/>
        <w:t>Наймандар бытыраған жер жүзіне,</w:t>
        <w:br/>
        <w:t>Түскенмен таптырмайды енді ізіне,</w:t>
        <w:br/>
        <w:t>Кеткен соң құмға құйған судай сіңіп,</w:t>
        <w:br/>
        <w:t>Көбі не, жоғалғанның жалғызы не?</w:t>
        <w:br/>
        <w:t>Алдынан ақ күн тусын кеткендердің,</w:t>
      </w:r>
    </w:p>
    <w:p>
      <w:r>
        <w:t>Әйтеуір ортасында көк пен жердің.</w:t>
        <w:br/>
        <w:t>Шыңғыстың сарбазымен бірге барған,</w:t>
        <w:br/>
        <w:t>Бәріне ат тұяғы жеткен жердің.</w:t>
        <w:br/>
        <w:t>Дүние тас-талқан боп бүлінгенмен,</w:t>
        <w:br/>
        <w:t>Қалған жұрт тіршілік қып күнін көрген.</w:t>
        <w:br/>
        <w:t>Маңдайға бұйырған бақ қайда барар,</w:t>
        <w:br/>
        <w:t>Жоқ нәрсе жеткізбейді жүгіргенмен.</w:t>
        <w:br/>
        <w:t>Бұлдырап жылдар көші тоқтамастан,</w:t>
        <w:br/>
        <w:t>Найман шал сол уақытта сексен асқан.</w:t>
        <w:br/>
        <w:t>Жорықта төрт ұлы да қаза тауып,</w:t>
        <w:br/>
        <w:t>Кезі екен қара бұлттай қайғы басқан.</w:t>
        <w:br/>
        <w:t>Келіні жесір қапты Әлпеш атты,</w:t>
        <w:br/>
        <w:t>Жан екен ақылы асқан парасатты.</w:t>
        <w:br/>
        <w:t>Тұқымы құриды-ау деп атасының, |</w:t>
        <w:br/>
        <w:t>Күйзеліп күндіз-түні уайымдапты.</w:t>
        <w:br/>
        <w:t>Пәниден пендеге жоқ екі көшпек,</w:t>
        <w:br/>
        <w:t>45</w:t>
        <w:br/>
        <w:t>%</w:t>
        <w:br/>
        <w:t>НІ</w:t>
        <w:br/>
        <w:t>&gt;</w:t>
        <w:br/>
        <w:t>|</w:t>
        <w:br/>
        <w:t>Сбосителіз ага Зейіпдэзлаваһ1 20134у-МуЛіҒ раде 60</w:t>
        <w:br/>
        <w:t>І</w:t>
        <w:br/>
        <w:t>|</w:t>
        <w:br/>
        <w:t>ЖАЛАҢТӨС</w:t>
        <w:br/>
        <w:t>І</w:t>
        <w:br/>
        <w:t>Тұрғанда ауызда сөз, қолда қалам,</w:t>
        <w:br/>
        <w:t>Елеңдеп құлақ түрер ел де маған.</w:t>
        <w:br/>
        <w:t>Жалаңтөс баһадүрді жырға қостым,</w:t>
        <w:br/>
        <w:t>Аттанып Самарқанға кең даладан.</w:t>
        <w:br/>
        <w:t>Қайырылып сонау өткен ғасырларға,</w:t>
        <w:br/>
        <w:t>Кетейін белгі қойып асылдарға,</w:t>
        <w:br/>
        <w:t>Қаншама атан тайып, ат сүрінді,</w:t>
        <w:br/>
        <w:t>Қанды көш, қарлы боран асуларда.</w:t>
        <w:br/>
        <w:t>Сыйынып Жаратқанға жалбарына,</w:t>
        <w:br/>
        <w:t>Тұранның тағзым еттім хандарына.</w:t>
        <w:br/>
        <w:t>Көп тұрдым Регистан! алаңында,</w:t>
        <w:br/>
        <w:t>Көз тігіп «Тілләқари»”, «Шердарыға»”!</w:t>
        <w:br/>
        <w:t>Атағы Самарқанның әлемге аян,</w:t>
        <w:br/>
        <w:t>Дүрілдеп биік құрған небір ноян.</w:t>
        <w:br/>
        <w:t>Сайраған бақшасында бұлбұл құстай,</w:t>
        <w:br/>
        <w:t>Низами, Науан, Хафиз, Омар Хаям.</w:t>
      </w:r>
    </w:p>
    <w:p>
      <w:r>
        <w:t>Жиналып игі жақсы шартараптан,</w:t>
        <w:br/>
        <w:t>Ақындар қанып ішкен бал шараптан.</w:t>
        <w:br/>
        <w:t>Қаңғыған қайыршы да мұнда келіп,</w:t>
        <w:br/>
        <w:t>Көңілден қайғы бұлтын сан таратқан.</w:t>
        <w:br/>
        <w:t>Талайлар қиялымен тербеп көкті,</w:t>
        <w:br/>
        <w:t>Жете алмай бұл қалаға шөлдеп кетті.</w:t>
        <w:br/>
        <w:t>Ғашық боп бір сұлуға Хафиз ақын,</w:t>
        <w:br/>
        <w:t>Меңіне Самарқанды бермек бопты.</w:t>
        <w:br/>
        <w:t>Айтқан-ау ұлы шайыр шалқығанда,</w:t>
        <w:br/>
        <w:t>Арудың ыстық демі шарпығанда.</w:t>
        <w:br/>
        <w:t>Сатуға Самарқанды кім батады,</w:t>
        <w:br/>
        <w:t>Темір мен Жалаңтөстің даңқы барда!?</w:t>
        <w:br/>
        <w:t>1.Регистан - Самарқандағы алаңның аты.</w:t>
        <w:br/>
        <w:t>2-«Тіллеқари» - алтынмен апталған медресе дегенді</w:t>
        <w:br/>
        <w:t>білдіреді.</w:t>
        <w:br/>
        <w:t>3-«Шердары» - Жолбарысты қақпа деген сөз.</w:t>
        <w:br/>
        <w:t>58</w:t>
        <w:br/>
        <w:t>С.ӘОоситепі агкі бейіпоөлавау1 20134у-М4у.Ғ рад 61</w:t>
        <w:br/>
        <w:t>Темір де қылышынан қан саулаған,</w:t>
        <w:br/>
        <w:t>Қызығын қысқа өмірдің тауыса алмаған.</w:t>
        <w:br/>
        <w:t>Жыр қылып жиһангердің жорықтарын,</w:t>
        <w:br/>
        <w:t>Қобызға үнін қосып жел сарнаған.</w:t>
        <w:br/>
        <w:t>Тоқтатып тұра алмайды заманды ешкім,</w:t>
        <w:br/>
        <w:t>Қонағы тіршіліктің адам бес күн.</w:t>
        <w:br/>
        <w:t>Әмірдің бас уәзірі болған екен,</w:t>
        <w:br/>
        <w:t>Бабасы Ораз батыр Жалаңтөстің.</w:t>
        <w:br/>
        <w:t>Артына мирас қалған көнеден көп,</w:t>
        <w:br/>
        <w:t>Керегін іздеген жан тере бермек.</w:t>
        <w:br/>
        <w:t>Темірге бата беріп бір жиында,</w:t>
        <w:br/>
        <w:t>Ат қойған Ораз екен «Көреген!» деп.</w:t>
        <w:br/>
        <w:t>Сыйлапты ұстаз тұтып Темір оны,</w:t>
        <w:br/>
        <w:t>Екеуін аңыз қылған төңірегі.</w:t>
        <w:br/>
        <w:t>Сөзіме біреу сенер, біреу сенбес,</w:t>
        <w:br/>
        <w:t>Тереңге үңілмеген не біледі?</w:t>
        <w:br/>
        <w:t>Бір өлім түбінде бар туған жанға,</w:t>
        <w:br/>
        <w:t>Қалдырмас пәни дүние кімді арманда?</w:t>
        <w:br/>
        <w:t>Қомағай көзі тоймай Шыңғыс хан да,</w:t>
        <w:br/>
        <w:t>Қош айтқан әкінішпен сұм жалғанға.</w:t>
        <w:br/>
        <w:t>Кешірім өтерінде сұрап елден,</w:t>
        <w:br/>
        <w:t>Ескендір Зұлқарнайын жылап өлген.</w:t>
        <w:br/>
        <w:t>Жайылған алақаны оң қолының,</w:t>
        <w:br/>
        <w:t>Табыттан сопаң етіп шыға келген.</w:t>
        <w:br/>
        <w:t>Жұмбақты шеше алмай жұрт көзбен көрген,</w:t>
        <w:br/>
        <w:t>Сұраған Аристотель кемеңгерден:</w:t>
      </w:r>
    </w:p>
    <w:p>
      <w:r>
        <w:t>«Бақиға кеткенім жоқ ештеңе алып»,</w:t>
        <w:br/>
        <w:t>Дегенді ескертті деп жауап берген.</w:t>
        <w:br/>
        <w:t>Ындыны не қалады кепкендерден,</w:t>
        <w:br/>
        <w:t>Билік пен байлық қуып өткендерден?</w:t>
        <w:br/>
        <w:t>Атылып айға шапқан патшалардың,</w:t>
        <w:br/>
        <w:t>Ақыры екі аяғы көктен келген.</w:t>
        <w:br/>
        <w:t>59</w:t>
        <w:br/>
        <w:t>С:Фооштегі апа беңіплаваһі 20134у-4уіҒ даде 55</w:t>
        <w:br/>
        <w:t>алмақты өлтірмекке тартып алып,</w:t>
        <w:br/>
        <w:t>Бір түнде тұтқиылдан тап беріпті.</w:t>
        <w:br/>
        <w:t>Үстіне ауылының қол қаптатқан,</w:t>
        <w:br/>
        <w:t>Ханнан ол өз қонағын қорғап баққан.</w:t>
        <w:br/>
        <w:t>Інісі Майлан батыр қаза тауып,</w:t>
        <w:br/>
        <w:t>Қайғысы көкірегіне шор боп қатқан.</w:t>
        <w:br/>
        <w:t>Ала алмай қонтайшыны Тәуке кеткен,</w:t>
        <w:br/>
        <w:t>Өзегін өкініші өртеп өткен.</w:t>
        <w:br/>
        <w:t>Ханменен қақтығысып ер Алдияр,</w:t>
        <w:br/>
        <w:t>Кесіскен ат құйрығын сол себептен.</w:t>
        <w:br/>
        <w:t>«Төйкеде Ұзынағаш келді қалмақ,</w:t>
        <w:br/>
        <w:t>Хан Тәуке басып барып басын алмақ.</w:t>
        <w:br/>
        <w:t>Қалмағы келмегірдің қайдан келді,</w:t>
        <w:br/>
        <w:t>Соғысып екі қазақ Майлан өлді».</w:t>
        <w:br/>
        <w:t>Деген сөз ел есінде содан қалған,</w:t>
        <w:br/>
        <w:t>Ескірмей заман асып замандардан.</w:t>
        <w:br/>
        <w:t>Қырсығы тиіп қырғын оқиғаның,</w:t>
        <w:br/>
        <w:t>Жігітке қыршын кеткен обал болған.</w:t>
        <w:br/>
        <w:t>Қатерді әзі келіп сұрап алған,</w:t>
        <w:br/>
        <w:t>Қонтайшы құтылыпты бір ажалдан.</w:t>
        <w:br/>
        <w:t>Батырдың мәрттігіне сүйсініпті,</w:t>
        <w:br/>
        <w:t>Кеңейіп көз алдында мына жалған.</w:t>
        <w:br/>
        <w:t>Көрген соң жақсылықты аса тіпті,</w:t>
        <w:br/>
        <w:t>Кеңшілік Тәңірі оған жасатыпты.</w:t>
        <w:br/>
        <w:t>Жинатып тұтқындағы қазақтарды,</w:t>
        <w:br/>
        <w:t>Табанда бара сала босатыпты.</w:t>
        <w:br/>
        <w:t>Алдияр әрі батыр, әрі дана,</w:t>
        <w:br/>
        <w:t>Жан екен әділ болған жауына да.</w:t>
        <w:br/>
        <w:t>Адамды жеткізеді мұратына,</w:t>
        <w:br/>
        <w:t>Айнымас адалдықтың жолы ғана.</w:t>
        <w:br/>
        <w:t>Алдияр оқиғасын ұмытпайық,</w:t>
        <w:br/>
        <w:t>Намыстың туын сондай нық ұстайық.</w:t>
        <w:br/>
        <w:t>Ерлігін бабасының жазып кеткен,</w:t>
        <w:br/>
        <w:t>Тарихшы Мұхаметжан Тынышбаев.</w:t>
        <w:br/>
        <w:t>53</w:t>
      </w:r>
    </w:p>
    <w:p>
      <w:r>
        <w:t>С5боситепів ага Зейіпоөлаваһ1 20134у-МуМі раде 48</w:t>
        <w:br/>
        <w:t>Ұрпақсыз, тұлдыр кетсең -- атың өшпек.</w:t>
        <w:br/>
        <w:t>Тоқсанда тұқым көрген Найман шалды,</w:t>
        <w:br/>
        <w:t>Тарихта атап кеткен Өкіреш деп.</w:t>
        <w:br/>
        <w:t>і</w:t>
        <w:br/>
        <w:t>Ғұмыр жоқ үзілмейтін мойны берік,</w:t>
        <w:br/>
        <w:t>Кім білер қаларыңды қай күні өліп.</w:t>
        <w:br/>
        <w:t>“ Шын аты Найман да емес атамыздың,</w:t>
        <w:br/>
        <w:t>Қарасаң ар жағына ой жіберіп.</w:t>
        <w:br/>
        <w:t>| Найман шал, Өкіреш те - лақап аты,</w:t>
        <w:br/>
        <w:t>Халықтың көрініп тұр махаббаты.</w:t>
        <w:br/>
        <w:t>Ныспысы жарықтықтың ұмытылған,</w:t>
        <w:br/>
        <w:t>Анығы төре Найман арғы заты.</w:t>
        <w:br/>
        <w:t>Бұл күнде оның бәрін кім біледі,</w:t>
        <w:br/>
        <w:t>Көргені босқан жұрттың сүргін еді.</w:t>
        <w:br/>
        <w:t>Найман шал атай салған болу керек,</w:t>
        <w:br/>
        <w:t>Бейтаныс Самарқанның тұрғын елі.</w:t>
        <w:br/>
        <w:t>Адастық көне заман болды да елес,</w:t>
        <w:br/>
        <w:t>Созады білгішсініп әркім өңеш. .</w:t>
        <w:br/>
        <w:t>Бұқаны Өкіреш деп атайды өзбек,</w:t>
        <w:br/>
        <w:t>Өкіреш -- жұрт айткандай әңгіме емес...</w:t>
        <w:br/>
        <w:t>Тарихты тани бермес көздің бәрі,</w:t>
        <w:br/>
        <w:t>Тереңде «Бұқа» деген сөздің мәні.</w:t>
        <w:br/>
        <w:t>Шығарды қасиетін ел жадынан,</w:t>
        <w:br/>
        <w:t>Торғайдай қатал уақыт тоздырғалы.</w:t>
        <w:br/>
        <w:t>Бір-ақ сөз - оғызың да, өгізің де,</w:t>
        <w:br/>
        <w:t>Сонда тұр іздегенің негізінде.</w:t>
        <w:br/>
        <w:t>Бұқаны кие тұтқан бабаларым,</w:t>
        <w:br/>
        <w:t>Тірліктің толқын атқан теңізінде.</w:t>
        <w:br/>
        <w:t>Бұқаның мағынасы - ел төресі, .</w:t>
        <w:br/>
        <w:t>Салт болған Наймандарда ертеде осы.</w:t>
        <w:br/>
        <w:t>Кет-Бұқа, Білге-Бұқа, Есен-Бұқа,</w:t>
        <w:br/>
        <w:t>Атынан білініп тұр мәртебесі.</w:t>
        <w:br/>
        <w:t>Жаңылып жүрмесеңіз жұтап ойдан;</w:t>
        <w:br/>
        <w:t>Өкіреш Найманыңыз- Бұқа-найман.</w:t>
        <w:br/>
        <w:t>Қазы мас жен</w:t>
        <w:br/>
        <w:t>46</w:t>
        <w:br/>
        <w:t>С:Әоситегів апд Зе долава11 20134 жу ее 49</w:t>
        <w:br/>
        <w:t>гінен төре ман жаратылса,</w:t>
        <w:br/>
        <w:t>Тоқымы болады оның жұқа қайдан?!</w:t>
        <w:br/>
        <w:t>Түбімді тектемесем жоғалтармын,</w:t>
        <w:br/>
        <w:t>Кейбіреу селт етпейді соған таңмын.</w:t>
        <w:br/>
        <w:t>«Өкіреш қорымы» деп аталатын,</w:t>
      </w:r>
    </w:p>
    <w:p>
      <w:r>
        <w:t>Зираты түбінде тұр Самарқанның;</w:t>
        <w:br/>
        <w:t>«Өкіреш ауылы» бар онда тағы,</w:t>
        <w:br/>
        <w:t>Қара жер мұңын шертіп толғатады.</w:t>
        <w:br/>
        <w:t>Өзбекке сіңіп кетті қанша қазақ,</w:t>
        <w:br/>
        <w:t>Жаныма бәрінен де сол батады.</w:t>
        <w:br/>
        <w:t>е мер ооо,</w:t>
        <w:br/>
        <w:t>Қайда жоқ төре Найман тұқымдары,</w:t>
        <w:br/>
        <w:t>Белгілі қырғызға да жұтылғаны.</w:t>
        <w:br/>
        <w:t>Тағдырдың шеңгеліне бір түскен соң,</w:t>
        <w:br/>
        <w:t>Халықтың қиын екен құтылмағы.</w:t>
        <w:br/>
        <w:t>Найманның ұрпағының қамын жеген,</w:t>
        <w:br/>
        <w:t>Әлпешті жұрт әулие келін деген.</w:t>
        <w:br/>
        <w:t>Керейдің қызы дейді сол анамыз,</w:t>
        <w:br/>
        <w:t>Әз тұтып, айналасы қадірлеген.</w:t>
        <w:br/>
        <w:t>Қорғаған ер намысын, ел намысын,</w:t>
        <w:br/>
        <w:t>Өмірде сондай келін болғаны шын.</w:t>
        <w:br/>
        <w:t>Айттырып атасына қыз әперген,</w:t>
        <w:br/>
        <w:t>Ұрпағын Найман шалдың жалғау үшін.</w:t>
        <w:br/>
        <w:t>Жас тәннің қызуынан жалын атқан,</w:t>
        <w:br/>
        <w:t>Балқыпты кәрі сүйек көні қатқан.</w:t>
        <w:br/>
        <w:t>Сол түнгі еріп түскен жалғыз тамшы,</w:t>
        <w:br/>
        <w:t>Емендей жапырағын жамыратқан.</w:t>
        <w:br/>
        <w:t>Табатын одан басқа амал қайда,</w:t>
        <w:br/>
        <w:t>Шикі өкпе шын тілесе жаралмай ма?!</w:t>
        <w:br/>
        <w:t>Кіндігі қурап-солса Найман шалдың,</w:t>
        <w:br/>
        <w:t>Тұқымы тұздай құрып жоғалмай.ма?!</w:t>
        <w:br/>
        <w:t>Құдірет кімнің көшін түземеген;</w:t>
        <w:br/>
        <w:t>Жалғыздың жал-құйрығын күземеген.</w:t>
        <w:br/>
        <w:t>Әлпештің бар тілегі қабыл болып;</w:t>
        <w:br/>
        <w:t>Көп өтпей ұл туыпты-қыз-енеден....;</w:t>
        <w:br/>
        <w:t>47</w:t>
        <w:br/>
        <w:t>Сбосителіз ага Зейіпдөзлаваһ1 20134у-МуЛіҒ раде 44.</w:t>
        <w:br/>
        <w:t>|</w:t>
        <w:br/>
        <w:t>Айтайық, кім екенін сегіз оғыз:</w:t>
        <w:br/>
        <w:t>Бетеге, Көшеуіттен не білеміз?</w:t>
        <w:br/>
        <w:t>Ақсауыт, Найман-Қаңлы, Найман-Керей,</w:t>
        <w:br/>
        <w:t>Барласқа, Дүрменменен бөлінеміз.</w:t>
        <w:br/>
        <w:t>Иісі Төлегетай аңдап тұрсақ,</w:t>
        <w:br/>
        <w:t>Тұқымы тәре Найман көрінеміз.</w:t>
        <w:br/>
        <w:t>Сұрайық білмегенді білгендерден,</w:t>
        <w:br/>
        <w:t>Жел сөзден не шығады құр желгенмен.</w:t>
      </w:r>
    </w:p>
    <w:p>
      <w:r>
        <w:t>Тарайды Бабыр менен Ақсақ Темір,</w:t>
        <w:br/>
        <w:t>Өзбекке сіңген Барлас, Дүрмендерден.</w:t>
        <w:br/>
        <w:t>Тоныкөк ел ағасы ақылы асқан,</w:t>
        <w:br/>
        <w:t>Шығыпты шартарапқа аты жастан.</w:t>
        <w:br/>
        <w:t>Он үш жыл Табғашта! оқып бала күнде,</w:t>
        <w:br/>
        <w:t>Білімнің зеректікпен бетін ашқан.</w:t>
        <w:br/>
        <w:t>Қаһарман сардары боп Елтерістің,</w:t>
        <w:br/>
        <w:t>Ішіне кірген талай қантөгістің.</w:t>
        <w:br/>
        <w:t>Қамқоры, көрегені қағанаттың,</w:t>
        <w:br/>
        <w:t>Айырған ара-жігін оң-терістің. .</w:t>
        <w:br/>
        <w:t>Оқ жонған оғлан екен - ата көрген,</w:t>
        <w:br/>
        <w:t>Ел үшін қайғы шегіп, қапа көрген.</w:t>
        <w:br/>
        <w:t>Жетпіске келгенінде Күлтегінге,</w:t>
        <w:br/>
        <w:t>Тапсырып қалың қолды бата берген.</w:t>
        <w:br/>
        <w:t>Қамалын қас дұшпанның дара бұзған,</w:t>
        <w:br/>
        <w:t>Ерлерді тастамайды ел ауыздан.</w:t>
        <w:br/>
        <w:t>Тоқсанда тасқа жазған өсиеті,</w:t>
        <w:br/>
        <w:t>Өшкен жоқ Тоныкөктің санамыздан.</w:t>
        <w:br/>
        <w:t>Тұратын ақ бесікті жыры тербеп,</w:t>
        <w:br/>
        <w:t>Халықтың ұл тумаса күні сөнбек.</w:t>
        <w:br/>
        <w:t>Қалқаны қағанаттың Құлашорды, ”</w:t>
        <w:br/>
        <w:t>Айтады бір деректе Күлішор деп.</w:t>
        <w:br/>
        <w:t>Кім білсін Құлашор ма, Күлішор ма?</w:t>
        <w:br/>
        <w:t>Әйтеуір менің бабам шыны сонда!</w:t>
        <w:br/>
        <w:t>“Табғаш - көне қытай елі</w:t>
        <w:br/>
        <w:t>42</w:t>
        <w:br/>
        <w:t>Сбосителіз агаі Зейіпдөзлаваһ1 20134у-МуЛіҒ раде 56</w:t>
        <w:br/>
        <w:t>Ұ</w:t>
        <w:br/>
        <w:t>с</w:t>
        <w:br/>
        <w:t>|</w:t>
        <w:br/>
        <w:t>Қиылды өмірі де оның кеше,</w:t>
        <w:br/>
        <w:t>Ер еді еңіреген елім десе.</w:t>
        <w:br/>
        <w:t>Арқасы қара нардай алыптардың,</w:t>
        <w:br/>
        <w:t>Халықтың ауыр жүгі жеңілдесег”</w:t>
        <w:br/>
        <w:t>Салалы бұтағындай қарағайдың,</w:t>
        <w:br/>
        <w:t>Садырды санай берсем саралаймын.</w:t>
        <w:br/>
        <w:t>Шоқтығы шоқыдай боп биік тұрған,</w:t>
        <w:br/>
        <w:t>Мұқаны мыңнан бөлек Төлебайдың.</w:t>
        <w:br/>
        <w:t>Тамырын Қаракерей терең жайған,</w:t>
        <w:br/>
        <w:t>Батырда кім асады Қабанбайдан?!</w:t>
        <w:br/>
        <w:t>Соның да аруағына тіл тигізген,</w:t>
      </w:r>
    </w:p>
    <w:p>
      <w:r>
        <w:t>Бүгінгі бейшараға қалам қайран.</w:t>
        <w:br/>
        <w:t>Заманда дәрия көшіп, тау құлаған,</w:t>
        <w:br/>
        <w:t>Жазыпты ел қорғауды тағдыр оған.</w:t>
        <w:br/>
        <w:t>Қабанбай өлерінде Бұқар жырау,</w:t>
        <w:br/>
        <w:t>Мойнына бұршақ салып зар жылаған.</w:t>
        <w:br/>
        <w:t>Өзгеден Дарабоздың даңқы басқа,</w:t>
        <w:br/>
        <w:t>Қоймайды судай тасып шалқымасқа!</w:t>
        <w:br/>
        <w:t>Бағасын беріп кеткен Мәшһүр Жүсіп,</w:t>
        <w:br/>
        <w:t>Албанда саңлақ жырау Саршуаш та.</w:t>
        <w:br/>
        <w:t>Құттыбай, Ақтанберді, би Боранбай,</w:t>
        <w:br/>
        <w:t>Аруағын исі қазақ сыйлағандай.</w:t>
        <w:br/>
        <w:t>Жақсысын Қаракерей түгендесем,</w:t>
        <w:br/>
        <w:t>Сөзімнің аясына сыймағандай.</w:t>
        <w:br/>
        <w:t>Шығыпты он жеті ақын Байғарадан,</w:t>
        <w:br/>
        <w:t>Құн болмас қызыл тілде сайрамаған.</w:t>
        <w:br/>
        <w:t>Өлеңнен оза шауып олжа салып,</w:t>
        <w:br/>
        <w:t>Күні жоқ қанжығасын майламаған.</w:t>
        <w:br/>
        <w:t>Ақтайлақ, Дулат, Түбек, Сабырбайды,</w:t>
        <w:br/>
        <w:t>Сөйлесем тіл мен жағым жаңылмайды.</w:t>
        <w:br/>
        <w:t>Құлдилап құйылғаннан Әріпке кеп,</w:t>
        <w:br/>
        <w:t>Көк өзен күркіреген дамылдайды.</w:t>
        <w:br/>
        <w:t>Аяңдап Төртуылға бері келсем,</w:t>
        <w:br/>
        <w:t>Биіктеп көтерілер менің еңсем.</w:t>
        <w:br/>
        <w:t>Сүзгендей су түбінен інжу-маржан,</w:t>
        <w:br/>
        <w:t>Айтайын асылдарын теріп өңшең.</w:t>
        <w:br/>
        <w:t>54</w:t>
        <w:br/>
        <w:t>С:Әоситегів алі бароблавар 20134у-МуЛІі раде 45</w:t>
        <w:br/>
        <w:t>Сүйегі қалған шайқас даласында,</w:t>
        <w:br/>
        <w:t>Қағанат қирап, көкке күлі ұшарда. ”</w:t>
        <w:br/>
        <w:t>Айбаты ер түріктің елдігінде,</w:t>
        <w:br/>
        <w:t>Қапы жоқ бабалардың ерлігінде.</w:t>
        <w:br/>
        <w:t>Тағы да кім әткені Аллаға аян,</w:t>
        <w:br/>
        <w:t>Зым-зия ғайып болған шерлі күнде.</w:t>
        <w:br/>
        <w:t>Не қилы заман көріп қанға бөккен,</w:t>
        <w:br/>
        <w:t>Көшкен ел қонысына зорға жеткен.</w:t>
        <w:br/>
        <w:t>Құлаған Ұлы Түрік қағанаты,</w:t>
        <w:br/>
        <w:t>Мәңгілік ел болуды арман еткен.</w:t>
        <w:br/>
        <w:t>Түріліп таң бозынан түндіктері,</w:t>
        <w:br/>
        <w:t>Ырыздық келер күннен кім күтпеді.</w:t>
        <w:br/>
        <w:t>Бір кезде бабам қоршай қонған көлді,</w:t>
        <w:br/>
        <w:t>«Найманның, - дейді моңғол, - Кіндік көлі!»</w:t>
        <w:br/>
        <w:t>Тас мүсін Кіндік көлдің жағасында,</w:t>
        <w:br/>
        <w:t>Шолақ қол батырдікі нанасың ба?</w:t>
        <w:br/>
        <w:t>Найманның таңбасы тұр арқасында,</w:t>
        <w:br/>
        <w:t>Ежелгі ескі жұртың деп осында!</w:t>
      </w:r>
    </w:p>
    <w:p>
      <w:r>
        <w:t>Сонда тұр сырын бүгіп қолаттары,</w:t>
        <w:br/>
        <w:t>Ұлытау, Тарбағатай - жер аттары.</w:t>
        <w:br/>
        <w:t>Қонбаған қайран қазақ қайда барып,</w:t>
        <w:br/>
        <w:t>Тәңірім көшпенді ғып жаратқалы.</w:t>
        <w:br/>
        <w:t>Екі оттың бірі сөніп қатар жанған,</w:t>
        <w:br/>
        <w:t>Сынаптай сырғуменен өтер жалған.</w:t>
        <w:br/>
        <w:t>Наймандар Білге Бұқа хан тұсында,</w:t>
        <w:br/>
        <w:t>Мөр ұстап, жазу жазған жеке ел болған.</w:t>
        <w:br/>
        <w:t>Көмілген тарих үнсіз жатқанменен,</w:t>
        <w:br/>
        <w:t>Өшпейді ескі даңқы көкке өрлеген,</w:t>
        <w:br/>
        <w:t>Астана салған жері ежелдегі, ”</w:t>
        <w:br/>
        <w:t>Өзеннің бойында екен Запхан деген.</w:t>
        <w:br/>
        <w:t>Жоғалмас бұрынғының бәрі мүлде,</w:t>
        <w:br/>
        <w:t>Томпайып орны жатыр әлі күнге.</w:t>
        <w:br/>
        <w:t>Айтпасаң білгеніңді арттағыға,</w:t>
        <w:br/>
        <w:t>Халқыңа мына жүрген қадірің не?!</w:t>
        <w:br/>
        <w:t>43</w:t>
        <w:br/>
        <w:t>4)</w:t>
        <w:br/>
        <w:t>|</w:t>
        <w:br/>
        <w:t>Сбосителіз ага Зейіпдөзлаваһ1 20134у-МуЛіҒ раде 50</w:t>
        <w:br/>
        <w:t>і</w:t>
        <w:br/>
        <w:t>|</w:t>
        <w:br/>
        <w:t>Белгі боп жалғасын деп ел мұратын,</w:t>
        <w:br/>
        <w:t>«Белгібай!» қойған екен ұлдың атын.</w:t>
        <w:br/>
        <w:t>Осы екен Өкірештің әңгімесі,</w:t>
        <w:br/>
        <w:t>Тамсанып кейінгілер жыр қылатын.</w:t>
        <w:br/>
        <w:t>Жас сәби өсіп жатты соныменен,</w:t>
        <w:br/>
        <w:t>Тосыпты жеңгесі оны жөніменен.</w:t>
        <w:br/>
        <w:t>Белгібай он алтыға толған кезде,</w:t>
        <w:br/>
        <w:t>Тиіпті әмеңгерлік жолыменен.</w:t>
        <w:br/>
        <w:t>Тұтылып ажал мықтап жайған торға,</w:t>
        <w:br/>
        <w:t>Көшіпті бұл пәниден Найман шал да.</w:t>
        <w:br/>
        <w:t>Күтумен арманына жеткен Әлпеш,</w:t>
        <w:br/>
        <w:t>Жаста екен отыз алты сол қарсаңда:</w:t>
        <w:br/>
        <w:t>Асылдың ішіндегі ең асылы,</w:t>
        <w:br/>
        <w:t>Әйелдің әулиесі ол әсілі.</w:t>
        <w:br/>
        <w:t>Жалғаған үзілгенді ұлылықпен,</w:t>
        <w:br/>
        <w:t>Ұрпақтың жалғандағы жанашыры!</w:t>
        <w:br/>
        <w:t>Зарыққан талай пенде шаранаға,</w:t>
        <w:br/>
        <w:t>Тірегі тіршіліктің - бала ғана!</w:t>
        <w:br/>
        <w:t>Тұқымы Найман шалдың жер бетінде,</w:t>
      </w:r>
    </w:p>
    <w:p>
      <w:r>
        <w:t>Әуелі қарыздармыз сол анаға!</w:t>
        <w:br/>
        <w:t>Сүйініш туады екен Белгібайдан,</w:t>
        <w:br/>
        <w:t>Тараймыз ол болмаса енді қайдан?</w:t>
        <w:br/>
        <w:t>Рулы елге айналдық содан бастап,</w:t>
        <w:br/>
        <w:t>Бұтағын бәйтеректей мәңгі жайған.</w:t>
        <w:br/>
        <w:t>Болған соң шеше дана, әке мықты,</w:t>
        <w:br/>
        <w:t>Биікке шаңырақты көтеріпті.</w:t>
        <w:br/>
        <w:t>Ұлғайған шағында Әлпеш Белгібайға,</w:t>
        <w:br/>
        <w:t>Сіңілісін кішілікке әперіпті.</w:t>
        <w:br/>
        <w:t>Дәлел жоқ қолмен қойған кімге сенем,</w:t>
        <w:br/>
        <w:t>Тұнып тұр тарих қойны сырға терең.</w:t>
        <w:br/>
        <w:t>Тыңдасаң ескі жырды деп айтады -</w:t>
        <w:br/>
        <w:t>Тоқалдан Сүгірші мен туды Өтеген.</w:t>
        <w:br/>
        <w:t>Саралап бес саусақтай әр атаны,</w:t>
        <w:br/>
        <w:t>Шежіре елді аузына қаратады:</w:t>
        <w:br/>
        <w:t>4%</w:t>
        <w:br/>
        <w:t>Сбоситегіз агксі Бөшерлар Ы 20134;</w:t>
        <w:br/>
        <w:t>ЕГО ызға түнегендер,</w:t>
        <w:br/>
        <w:t>Алдымен дұға қылсын Төлекке кеп!»</w:t>
        <w:br/>
        <w:t>Бұл өзі сан ұрпаққа мәлім аңыз,</w:t>
        <w:br/>
        <w:t>Шүбә ғып әулиеге не қыламыз.</w:t>
        <w:br/>
        <w:t>Өтсе де қанша ғасыр тәуәп етіп,</w:t>
        <w:br/>
        <w:t>Киелі моласына табынамыз.</w:t>
        <w:br/>
        <w:t>жеде тараз,</w:t>
        <w:br/>
        <w:t>Қытайды сөз басында айтын өттік,</w:t>
        <w:br/>
        <w:t>Қиялға тізгін беріп ой түлеттік.</w:t>
        <w:br/>
        <w:t>Түнеріп тұңғиықта жатқан сырды,</w:t>
        <w:br/>
        <w:t>Басқандай тайға таңба айқын еттік.</w:t>
        <w:br/>
        <w:t>Түтіні түзу ұшқан түндігінен,</w:t>
        <w:br/>
        <w:t>Төлектің Қытай жалғыз кіндігінен.</w:t>
        <w:br/>
        <w:t>Әкеден ерте қалған төрт немере,</w:t>
        <w:br/>
        <w:t>Атаның адам болған тірлігімен.</w:t>
        <w:br/>
        <w:t>Көмескі көне дүние мәңгі ұзаған,</w:t>
        <w:br/>
        <w:t>Сара жол - сайрап жатыр бергі заман.</w:t>
        <w:br/>
        <w:t>Төртуыл, Қаракерей, Садыр, Матай -</w:t>
        <w:br/>
        <w:t>Төртеуі төрт тірек боп ел құраған.</w:t>
        <w:br/>
        <w:t>Сөйлейін шыққандарды төртеуінен,</w:t>
        <w:br/>
        <w:t>Секілді жылқы ішінде бөрте кілең.</w:t>
        <w:br/>
        <w:t>Абыз да, ақын да көп, батыр да көп,</w:t>
        <w:br/>
        <w:t>Қасқайып орын алған ел төрінен.</w:t>
        <w:br/>
        <w:t>Жасанып келген жаудан қорғап талай,</w:t>
        <w:br/>
        <w:t>Матайдан атойлаған ер Қаптағай.</w:t>
        <w:br/>
        <w:t>Жақсыны жарқыраған кім көрмейді,</w:t>
        <w:br/>
        <w:t>Екі көз ашық тұрса шел қаптамай.</w:t>
        <w:br/>
        <w:t>Шыңындай асқар таудың қыран қонған,</w:t>
        <w:br/>
        <w:t>Найманға ер Қаптағай ұран болған.</w:t>
      </w:r>
    </w:p>
    <w:p>
      <w:r>
        <w:t>Кер заман көлденеңдеп одан да өтті,</w:t>
        <w:br/>
        <w:t>Жонындай жолбарыстың шұбарланған.</w:t>
        <w:br/>
        <w:t>Ақырған арыстандай Шоңай батыр,</w:t>
        <w:br/>
        <w:t>Қарға адым көрге сыйып қалай жатыр?!</w:t>
        <w:br/>
        <w:t>Ұшында найзасының жан ұшырып,</w:t>
        <w:br/>
        <w:t>Торғайдай шырылдаған талай кәпір:</w:t>
        <w:br/>
        <w:t>51</w:t>
        <w:br/>
        <w:t>Сбосителіз ага Зейіпдэзлаваһ1 20134у-МуЛіҒ раде 62</w:t>
        <w:br/>
        <w:t>3</w:t>
        <w:br/>
        <w:t>%</w:t>
        <w:br/>
        <w:t>Шулатып шаңды заман, қанды заман,</w:t>
        <w:br/>
        <w:t>Сан тұрып, сұлу шаһар сан құлаған.</w:t>
        <w:br/>
        <w:t>Алдында әміршінің мың бұралып,</w:t>
        <w:br/>
        <w:t>Қаракөз кәнизактар жаудыраған.</w:t>
        <w:br/>
        <w:t>Дұшпанын үріккен қойдай ұйлықтырған,</w:t>
        <w:br/>
        <w:t>Жалаңтөс баһадүр де билік құрған.</w:t>
        <w:br/>
        <w:t>Қырық жыл Самарқанды қолында ұстап,</w:t>
        <w:br/>
        <w:t>Айтқанын екі еткізбей бұйрық қылған.</w:t>
        <w:br/>
        <w:t>Басынан не кешпеген адам заты,</w:t>
        <w:br/>
        <w:t>Бабаның таста қалды жазған хаты.</w:t>
        <w:br/>
        <w:t>Екі мың жылдан арғы дәуірдегі,</w:t>
        <w:br/>
        <w:t>Мараһанд Самарқанның ежелгі аты.</w:t>
        <w:br/>
        <w:t>Жалаңтөс баһадүрдің заманында,</w:t>
        <w:br/>
        <w:t>Жарқыран бағы жанған қаланың да.</w:t>
        <w:br/>
        <w:t>Әйгілі «Тілләақари», «Шердарыны»,</w:t>
        <w:br/>
        <w:t>Тұрғызған Регистан алаңында.</w:t>
        <w:br/>
        <w:t>Атағы асқар таудай аспандаған,</w:t>
        <w:br/>
        <w:t>Жау келсе жер қайысқан жасқанбаған.</w:t>
        <w:br/>
        <w:t>Қақ жарып қара қылды әділдікпен,</w:t>
        <w:br/>
        <w:t>Байлыққа, марапатқа мастанбаған.</w:t>
        <w:br/>
        <w:t>Болыпты құлақ кесті үш мың құлы,</w:t>
        <w:br/>
        <w:t>Жалған деп айта алмайды ешкім мұны.</w:t>
        <w:br/>
        <w:t>Он тоғыз уәлаятты билеп-төстеп,</w:t>
        <w:br/>
        <w:t>Ақырған арыстандай естілді үні.</w:t>
        <w:br/>
        <w:t>Қайырсыз қазынаға құнықпаған,</w:t>
        <w:br/>
        <w:t>Ұрыны, қарақшыны құрықтаған.</w:t>
        <w:br/>
        <w:t>Жылпостың, жандайшаптың жолын кесіп,</w:t>
        <w:br/>
        <w:t>Жақсы мен жайсаңдарды сұрыптаған.</w:t>
        <w:br/>
        <w:t>Жан екен еңгезердей зор денелі,</w:t>
        <w:br/>
        <w:t>Иықты, ықшам келген көлденеңі.</w:t>
        <w:br/>
        <w:t>Кең маңдай, өткір көзді, қыр мұрынды,</w:t>
        <w:br/>
        <w:t>Мығым қол, мүлт кетпейтін сермегені.</w:t>
        <w:br/>
        <w:t>Кеудемсоқ, кердең емес өркөкірек,</w:t>
      </w:r>
    </w:p>
    <w:p>
      <w:r>
        <w:t>Сабырлы, терең ойлы, жылы жүрек.</w:t>
        <w:br/>
        <w:t>60</w:t>
        <w:br/>
        <w:t>Сбоситегіз агкі бөШпоэпаваһ) 20134у-Му(8Ғ раде 59</w:t>
        <w:br/>
        <w:t>Сүйегі қурап-солып саудыраған,</w:t>
        <w:br/>
        <w:t>Кім білсін қай төбеде қалды бабам?</w:t>
        <w:br/>
        <w:t>Түрленіп, түзелгенде енді заман,</w:t>
        <w:br/>
        <w:t>Тілеймін болғандығын елдің аман!</w:t>
        <w:br/>
        <w:t>Сабылып ары көшкен, бері көшкен,</w:t>
        <w:br/>
        <w:t>Өткенін шығармайды халық естен.</w:t>
        <w:br/>
        <w:t>Наймандар бастан кешкен тауқыметті,</w:t>
        <w:br/>
        <w:t>Рудың қазақтағы бәрі кешкен.</w:t>
        <w:br/>
        <w:t>Қазақтың қасиетті әр атасы,</w:t>
        <w:br/>
        <w:t>Биік тұр не шоқтығы, не жотасы.</w:t>
        <w:br/>
        <w:t>Аттарын ауызға алсам кең даланың,</w:t>
        <w:br/>
        <w:t>Тебіренер өзге түгіл қара тасы.</w:t>
        <w:br/>
        <w:t>Есердің кімге керек ерегесі,</w:t>
        <w:br/>
        <w:t>Атасын айтса қозған делебесі.</w:t>
        <w:br/>
        <w:t>Еңселі орда болса қалың қазақ,</w:t>
        <w:br/>
        <w:t>Керілген Найман да бір керегесі.</w:t>
        <w:br/>
        <w:t>Қаншама белшемізден сорға баттық,</w:t>
        <w:br/>
        <w:t>Қызыл қан жарамыздан сорғалаттық.</w:t>
        <w:br/>
        <w:t>«Мың өліп, мың тірілген» шағымызда,</w:t>
        <w:br/>
        <w:t>Әйтеуір бағымызға келді Азаттық!</w:t>
        <w:br/>
        <w:t>Қайтадан тірілмейді өлген әсте,</w:t>
        <w:br/>
        <w:t>Айналды қаралы күн енді елеске.</w:t>
        <w:br/>
        <w:t>Қылыштың қиып түскен жазығы жоқ,</w:t>
        <w:br/>
        <w:t>Сілтеген барлық кінә қолда емес пе?!</w:t>
        <w:br/>
        <w:t>Сөзімді соза берсем кеңге кетер,</w:t>
        <w:br/>
        <w:t>Ұшады көбіктенсе желге бекер.</w:t>
        <w:br/>
        <w:t>Тасыған тыным көрмей асау тірлік,</w:t>
        <w:br/>
        <w:t>Аунатып түбінде бір дөңгелетер.</w:t>
        <w:br/>
        <w:t>Сұрасаң, бабаларым, міне, осындай,</w:t>
        <w:br/>
        <w:t>Қайнаған Қаратаудың тұмасындай.</w:t>
        <w:br/>
        <w:t>Суаты сарқылмайтын әңгімесі,</w:t>
        <w:br/>
        <w:t>Мәңгіге тастап кеткен мұрасындай!..</w:t>
        <w:br/>
        <w:t>30.01.2010 ж.</w:t>
        <w:br/>
        <w:t>Астана</w:t>
        <w:br/>
        <w:t>Сбосителіз ага Зейіпдэлаваһ1 20134у-МуЛіҒ раде 58</w:t>
        <w:br/>
        <w:t>1</w:t>
        <w:br/>
        <w:t>!</w:t>
        <w:br/>
        <w:t>|</w:t>
      </w:r>
    </w:p>
    <w:p>
      <w:r>
        <w:t>Жиналып қазасына ойдан-қырдан,</w:t>
        <w:br/>
        <w:t>Батырға алыс-жақын ел қайғырған,</w:t>
        <w:br/>
        <w:t>Ежелгі ескі кезден түркі халқы,</w:t>
        <w:br/>
        <w:t>Жоктауды ата салтқа айналдырған.</w:t>
        <w:br/>
        <w:t>Құдайға даусы жетіп зарлағанда,</w:t>
        <w:br/>
        <w:t>Жыл бойы жоқтау айтқан ол заманда.</w:t>
        <w:br/>
        <w:t>Момындау адам екен бәйбішесі,</w:t>
        <w:br/>
        <w:t>Жылапты үн шығармай сорлағанда.</w:t>
        <w:br/>
        <w:t>Төртуыл намыстанып оны көрген,</w:t>
        <w:br/>
        <w:t>Күңіреніп іштерінен тебіренген.</w:t>
        <w:br/>
        <w:t>Түгелдің әйеліне жоқтатыпты,</w:t>
        <w:br/>
        <w:t>Інісі Сарыбайдың соңына ерген.</w:t>
        <w:br/>
        <w:t>Қайғыдан Түгел қатты жүдеп-азып,</w:t>
        <w:br/>
        <w:t>Орнынан тұра алмапты белін жазып.</w:t>
        <w:br/>
        <w:t>Қаратып көпшілікке сөз айтыпты,</w:t>
        <w:br/>
        <w:t>Жатқанда ағасының көрін қазып:</w:t>
        <w:br/>
        <w:t>«Тыңдаңдар, ағайындар, тілегімді, ”</w:t>
        <w:br/>
        <w:t>Көрмейді күні бітсе кім өлімді?</w:t>
        <w:br/>
        <w:t>Түрім бар Сарыбайдан қалмайтұғын,</w:t>
        <w:br/>
        <w:t>Өмірден үзіп тұрмын күдерімді.</w:t>
        <w:br/>
        <w:t>Жатып ек бір бесіктің жөргегінде, |</w:t>
        <w:br/>
        <w:t>Салындар мені дағы көрге бірге.</w:t>
        <w:br/>
        <w:t>Маңдайға жазылғаны осы шығар,</w:t>
        <w:br/>
        <w:t>Шыр етіп дүниеге келгенімде.</w:t>
        <w:br/>
        <w:t>Қасірет қанатымды қайырғасын,</w:t>
        <w:br/>
        <w:t>Ағадан әлгенде де айырмасын.</w:t>
        <w:br/>
        <w:t>Қатынға мені қоса жоқтатыңдар,</w:t>
        <w:br/>
        <w:t>Бір жайған шашты қайта жайылмасын».</w:t>
        <w:br/>
        <w:t>Депті де иек қағып жүре берген, ..</w:t>
        <w:br/>
        <w:t>Ажалға бойұсынып қуа келген.</w:t>
        <w:br/>
        <w:t>Екеуі бір қабірде қалған екен,</w:t>
        <w:br/>
        <w:t>Бұйырып сұр топырақ құба белден.</w:t>
        <w:br/>
        <w:t>56</w:t>
        <w:br/>
        <w:t>Сбоситегіз апсі Зейіпоӛпаваһ1 20134у-МуЛіҒ раде 51</w:t>
        <w:br/>
        <w:t>4-62</w:t>
        <w:br/>
        <w:t>Саржомарт, Балталы мен Бағаналы,</w:t>
        <w:br/>
        <w:t>Көкжарлы, Бураны одан таратады.</w:t>
        <w:br/>
        <w:t>Анығын ажыратып кім біледі,</w:t>
        <w:br/>
        <w:t>Түбіміз бір екені шындық еді.</w:t>
        <w:br/>
        <w:t>Найманның тоғызының бесеуі - осы,</w:t>
        <w:br/>
        <w:t>Төртеуі - Төлегетай, білдің оны. “”</w:t>
        <w:br/>
        <w:t>Жалғасып Сүйініштен туған Төлек,</w:t>
        <w:br/>
        <w:t>Жапанға жеке біткен бір бәйтерек.</w:t>
        <w:br/>
        <w:t>Сүйегі сыр бойында жатыр бүгін,</w:t>
        <w:br/>
        <w:t>Болады бұдан артық қандай дерек?!</w:t>
      </w:r>
    </w:p>
    <w:p>
      <w:r>
        <w:t>Түбінде бекер емес ел аңызы,</w:t>
        <w:br/>
        <w:t>Артында жақсылардың қалады ізі.</w:t>
        <w:br/>
        <w:t>Қылышты әулиенің кіндігінен,</w:t>
        <w:br/>
        <w:t>Төлектің алған жары - қожа қызы.</w:t>
        <w:br/>
        <w:t>Керек қой құйма құлақ көпке де бір,</w:t>
        <w:br/>
        <w:t>Солай деп сыбырлайды өткен өмір.</w:t>
        <w:br/>
        <w:t>Сыр бойы сыр сандықтай ашылмаған,</w:t>
        <w:br/>
        <w:t>Көненің құпиясы шәккен өңір.</w:t>
        <w:br/>
        <w:t>Қазақтың кең далада көшіп-қонған,</w:t>
        <w:br/>
        <w:t>Көңілі дариядай тасып-толған.</w:t>
        <w:br/>
        <w:t>Сұлуға жалпақ жұрттың аузындағы,</w:t>
        <w:br/>
        <w:t>Құмартып талай жігіт ғашық болған.</w:t>
        <w:br/>
        <w:t>Қожалар қараларға ол заманда,</w:t>
        <w:br/>
        <w:t>Белгілі қыз бермесі болжағанға.</w:t>
        <w:br/>
        <w:t>Төлекке Қылышты да қызын қимас,</w:t>
        <w:br/>
        <w:t>Нәсілі Төре Найман болмағанда.</w:t>
        <w:br/>
        <w:t>Өрбиді ел аузында небір аңыз,</w:t>
        <w:br/>
        <w:t>Барлығын жіпке тізіп не қыламыз.</w:t>
        <w:br/>
        <w:t>Ойлаған ұрпағының келешегін,</w:t>
        <w:br/>
        <w:t>Атаның бізге мұрат жолы нағыз.</w:t>
        <w:br/>
        <w:t>Кәп оқып, Төлек бабам дін ұстаған,”</w:t>
        <w:br/>
        <w:t>Беріпті ақ батасын Қылышты оған.</w:t>
        <w:br/>
        <w:t>Өзкентке датқа болып көп жылдары.</w:t>
        <w:br/>
        <w:t>Қисықты тезге салып дұрыстаған.</w:t>
        <w:br/>
        <w:t>э</w:t>
        <w:br/>
        <w:t>49</w:t>
        <w:br/>
        <w:t>ы!</w:t>
        <w:br/>
        <w:t>|</w:t>
        <w:br/>
        <w:t>|</w:t>
        <w:br/>
        <w:t>Сбосителіз ага Зейіпоэзлаваһ1 20134у-МуЛіҒ раде 52</w:t>
        <w:br/>
        <w:t>з</w:t>
        <w:br/>
        <w:t>қ</w:t>
        <w:br/>
        <w:t>Кісілік келбетімен көпті үйірген,</w:t>
        <w:br/>
        <w:t>Даңқына алыс-жақын бек сүйінген.</w:t>
        <w:br/>
        <w:t>Ақсопы атаныпты жастайынан,</w:t>
        <w:br/>
        <w:t>Жүрген соң ақбоз атпен, ақ киіммен.</w:t>
        <w:br/>
        <w:t>Еңбекпен ер жігіттің бағы жанар,</w:t>
        <w:br/>
        <w:t>Жақсыны жұрттың көзі танып алар.</w:t>
        <w:br/>
        <w:t>Жасында Қылыштының қойын бағып,</w:t>
        <w:br/>
        <w:t>Жүріпті деген бір сөз тағы да бар.</w:t>
        <w:br/>
        <w:t>Сынығын шын асылдың кім көрмейді,</w:t>
        <w:br/>
        <w:t>Сырт көзге оңайлықпен сыр бермейді.</w:t>
        <w:br/>
        <w:t>Төлектің тегін адам еместігін,</w:t>
        <w:br/>
        <w:t>Қылышты әулие де білген дейді.</w:t>
      </w:r>
    </w:p>
    <w:p>
      <w:r>
        <w:t>Сыр шертіп ертеде өткен небір күннен,</w:t>
        <w:br/>
        <w:t>Талайлар тілдің майын төгілдірген.</w:t>
        <w:br/>
        <w:t>Бір күні қой өрістен келмей қапты,</w:t>
        <w:br/>
        <w:t>Суатқа түсте ауылға келіп жүрген.</w:t>
        <w:br/>
        <w:t>«Қойшының келмей қалған мұнысы не?» -</w:t>
        <w:br/>
        <w:t>Десіп жұрт іздеп барған құм ішіне.</w:t>
        <w:br/>
        <w:t>Таяғын шаншып қойып ұйықтап жатқан,</w:t>
        <w:br/>
        <w:t>Отарын мамырлатып өрісіне.</w:t>
        <w:br/>
        <w:t>Су атқып ақ таяғын тіккен жерден,</w:t>
        <w:br/>
        <w:t>Қойлар жүр шәлі қанып мейірленген.</w:t>
        <w:br/>
        <w:t>Таң қалып Қылыштыға айтып кепті,</w:t>
        <w:br/>
        <w:t>Адамдар хикметті көзбен көрген.</w:t>
        <w:br/>
        <w:t>Тілекті Құдай берсе кемдік бар ма,</w:t>
        <w:br/>
        <w:t>Асылға жарқылдаған шаң жұққан ба!?</w:t>
        <w:br/>
        <w:t>Бас иіп қасиетіне кім біледі,</w:t>
        <w:br/>
        <w:t>Қожалар қыз бергені сондықтан ба!97</w:t>
        <w:br/>
        <w:t>Бабамыз Қылыштыдан бұрын өлген,</w:t>
        <w:br/>
        <w:t>Ел-жұрты артындағы күңіренген.</w:t>
        <w:br/>
        <w:t>Қылышты көп жылдан соң өтерінде,</w:t>
        <w:br/>
        <w:t>Қоштасып былай депті тірілермен:</w:t>
        <w:br/>
        <w:t>«Жаратқан жарылқасын көмекке кеп,</w:t>
        <w:br/>
        <w:t>Ешкімге ренжімен мен өкпелеп.</w:t>
        <w:br/>
        <w:t>50</w:t>
        <w:br/>
        <w:t>С5боситепів ага Зейіпоөлаваһ1 20134у-МуМі раде 54</w:t>
        <w:br/>
        <w:t>Тұқымы Ілияс ақын Қаптағайдың,</w:t>
        <w:br/>
        <w:t>Салса да жарып шыққан топқа қай күн.</w:t>
        <w:br/>
        <w:t>Бірі еді марғасқаның қазақтағы,</w:t>
        <w:br/>
        <w:t>Қалайша оны зарлап жоқтамаймын?..</w:t>
        <w:br/>
        <w:t>ч</w:t>
        <w:br/>
        <w:t>б Жеткізбей құлагері Жансүгірдің,</w:t>
        <w:br/>
        <w:t>4 Үйіріп шабытымды қамшы қылдым.</w:t>
        <w:br/>
        <w:t>Сиқырлы сөздерінің астарына,</w:t>
        <w:br/>
        <w:t>| Тауысып көз майымды қанша үңілдім.</w:t>
        <w:br/>
        <w:t>Ұмытсам ақын Сара өкпелейді,</w:t>
        <w:br/>
        <w:t>«Апаңды ауызға алмай кетпе», - дейді.</w:t>
        <w:br/>
        <w:t>Бір шыққан жеріне шөп мың шығады,</w:t>
        <w:br/>
        <w:t>Тақырға су құйсаң да көктемейді.</w:t>
        <w:br/>
        <w:t>Батырдың басы қалған әр қиянда,</w:t>
        <w:br/>
        <w:t>Ел үшін ер тумаса жан қияр ма?!</w:t>
        <w:br/>
        <w:t>Әз Тәуке арқа сүйеп ту ұстатқан,</w:t>
        <w:br/>
        <w:t>Садырда сайыпқыран Алдиярға!</w:t>
        <w:br/>
        <w:t>Беретін естігенге жігер бүгін,</w:t>
        <w:br/>
        <w:t>Айтайын Алдиярдың бір ерлігін.</w:t>
        <w:br/>
        <w:t>Қалмақтың қонтайшысы өзі кепті,</w:t>
      </w:r>
    </w:p>
    <w:p>
      <w:r>
        <w:t>Тең басып таралғысын үзеңгінің.</w:t>
        <w:br/>
        <w:t>Тіресер екі жақ та болса мықты,</w:t>
        <w:br/>
        <w:t>Елшіні Алдияр да қарсы алыпты.</w:t>
        <w:br/>
        <w:t>Бітісін, жауласуды тоқтатпаққа,</w:t>
        <w:br/>
        <w:t>“Араға адамшылық жол салыпты.</w:t>
        <w:br/>
        <w:t>Ішкі ойын қонтайшының барлап алып,</w:t>
        <w:br/>
        <w:t>Білдірген батыр мұны ханға барып.</w:t>
        <w:br/>
        <w:t>Әз Тәуке аттай тулап ашуланған,</w:t>
        <w:br/>
        <w:t>Қылыштын суармаққа қанға малып.</w:t>
        <w:br/>
        <w:t>«Керегі өлім, - депті, - жауызға нақ», -</w:t>
        <w:br/>
        <w:t>Ұстаса өз қолымен бауыздамақ.</w:t>
        <w:br/>
        <w:t>«Қазақпыз, - депті Алдияр, - үйге кірген,</w:t>
        <w:br/>
        <w:t>Жыланның басына да тамызған ақ».</w:t>
        <w:br/>
        <w:t>Хан Тәуке бұл қылығын жат көріпті,</w:t>
        <w:br/>
        <w:t>Батырға азу басып кектеніптізездеі</w:t>
        <w:br/>
        <w:t>52</w:t>
        <w:br/>
        <w:t>Сбосителіз ага Зейіпдэзлаваһ1 20134у-МуЛіҒ раде 46</w:t>
        <w:br/>
        <w:t>і</w:t>
        <w:br/>
        <w:t>|</w:t>
        <w:br/>
        <w:t>Тарихын қазсаң-дағы қайда барып,</w:t>
        <w:br/>
        <w:t>Көз жетер, көңіл сенер, ой жаңарып.</w:t>
        <w:br/>
        <w:t>Есте жоқ ескі кезде пайда болған,</w:t>
        <w:br/>
        <w:t>Жазуы Наймандардың айдан анық.</w:t>
        <w:br/>
        <w:t>«Ұйғырдың жазуы» деп соңғы кезде,</w:t>
        <w:br/>
        <w:t>Айтып жүр әлдекімдер әңгіме өзге.</w:t>
        <w:br/>
        <w:t>Тоныкөк, Тататұңға тұр емес пе,</w:t>
        <w:br/>
        <w:t>Наданды шұқығандай мәңгі көзге!</w:t>
        <w:br/>
        <w:t>Бақ тайса базар көшіп ел басынан,</w:t>
        <w:br/>
        <w:t>Ту құлап, қадір қашар қолбасыдан.</w:t>
        <w:br/>
        <w:t>Шығады екі көзің тас төбеңе,</w:t>
        <w:br/>
        <w:t>Табылып ет жақының жау қасынан.</w:t>
        <w:br/>
        <w:t>Айықпас қайғысы бар әр заманның,</w:t>
        <w:br/>
        <w:t>Тәңірге дауысы жетпес зарлағанның.</w:t>
        <w:br/>
        <w:t>Таян мен Бұйрық ханды қара басып,</w:t>
        <w:br/>
        <w:t>Түсіпті шырмауына арбағанның.</w:t>
        <w:br/>
        <w:t>Кетісіп бірге туған ағайынды,</w:t>
        <w:br/>
        <w:t>Тұтасқан қалың елді қақ айырды.</w:t>
        <w:br/>
        <w:t>Ашкөздік, алауыздық басын жұтып,</w:t>
        <w:br/>
        <w:t>Қараңғы көрге тыққан талай ұлды.</w:t>
        <w:br/>
        <w:t>Найманның түпке жетіп бөлінгені,</w:t>
        <w:br/>
        <w:t>Белгілі Шыңғысханнан жеңілгені.</w:t>
        <w:br/>
        <w:t>Күшлік хан - Таян ханның үлкен ұлы,</w:t>
        <w:br/>
        <w:t>Он бес жыл арпалысып берілмеді.</w:t>
        <w:br/>
        <w:t>Азуын батыр Күшілік айға білеп,</w:t>
      </w:r>
    </w:p>
    <w:p>
      <w:r>
        <w:t>Тағдырды бастан кешкен ойраны көп.</w:t>
        <w:br/>
        <w:t>Ақыры бордай тозған бүтін халық,</w:t>
        <w:br/>
        <w:t>Салған соң құдай басқа қайраны жоқ.</w:t>
        <w:br/>
        <w:t>Жері жоқ Күшлік ханның жан аяған,</w:t>
        <w:br/>
        <w:t>Қашқаны жеңілгенде және де аян.</w:t>
        <w:br/>
        <w:t>Қандыкөш асуында қуып жетіп,</w:t>
        <w:br/>
        <w:t>Сабаздың басын алған Жебе ноян.</w:t>
        <w:br/>
        <w:t>Памир, Гендукөш таулары</w:t>
        <w:br/>
        <w:t>С:Фоситетіз апа бөіпдөпаваһі 20134үғШуМҒ раде 57,</w:t>
        <w:br/>
        <w:t>Бес күндік тіршілікке пенде қонақ,</w:t>
        <w:br/>
        <w:t>Жарасар ел қорғаған ерге жарақ.</w:t>
        <w:br/>
        <w:t>Тараған төртуылдан үш бәйтерек -</w:t>
        <w:br/>
        <w:t>Ақбарақ, Ақболат пен Андабарақ.</w:t>
        <w:br/>
        <w:t>Жоқтайсың қай туысты, қай жұратты,</w:t>
        <w:br/>
        <w:t>Аяздай қабырғаға қайғы батты.</w:t>
        <w:br/>
        <w:t>Кім білмес ту көтеріп, жауға шапқан,</w:t>
        <w:br/>
        <w:t>Ұраны Төртуылдың Баймұратты!</w:t>
        <w:br/>
        <w:t>Ізіне үңілсек те біз енді кеш,</w:t>
        <w:br/>
        <w:t>Рухымен бабалардың түзелді көш.</w:t>
        <w:br/>
        <w:t>Жасыбай, Олжабайдай батырлармен,</w:t>
        <w:br/>
        <w:t>Атамыз дос болыпты үзеңгілес.</w:t>
        <w:br/>
        <w:t>Бұл жайды Мәшһүр Жүсіп баяндайды,</w:t>
        <w:br/>
        <w:t>Шаршамай кәрі тарлан аяңдайды.</w:t>
        <w:br/>
        <w:t>Бүркеніп ұйықтап жатқан көне заман,</w:t>
        <w:br/>
        <w:t>Түртпесең өздігінен оянбайды.</w:t>
        <w:br/>
        <w:t>Батырлар үлкен-кіші ертеде етті,</w:t>
        <w:br/>
        <w:t>Көбісі ұмытылған сол себепті.</w:t>
        <w:br/>
        <w:t>Елші боп Еженханға барып қайтқан,</w:t>
        <w:br/>
        <w:t>Атамай қалай кетем ер Төбетті!</w:t>
        <w:br/>
        <w:t>Ебелек қызуы жоқ отын болмас,</w:t>
        <w:br/>
        <w:t>Еліңе қызмет етпей атың қалмас.</w:t>
        <w:br/>
        <w:t>Есімі жарықтықтың Биқара екен,</w:t>
        <w:br/>
        <w:t>Баласы Сүйіндіктің батыр Жауғаш.</w:t>
        <w:br/>
        <w:t>Батасың еске түссе қалың ойға,</w:t>
        <w:br/>
        <w:t>Дариға, сол ерлердің бәрі қайда?</w:t>
        <w:br/>
        <w:t>Жауғаштың төрт ұлының ең үлкені -</w:t>
        <w:br/>
        <w:t>Ту ұстар батыр екен Сарыбай да.</w:t>
        <w:br/>
        <w:t>Сарбаздар сап түзеген Төртуылдан,</w:t>
        <w:br/>
        <w:t>Оралып келе жатқан жортуылдан.</w:t>
        <w:br/>
        <w:t>Күн бата көл Балқаштың маңайында,</w:t>
        <w:br/>
        <w:t>Қопаға кезігіпті жау тығылған.</w:t>
        <w:br/>
        <w:t>Дәл түсіп бұққан жаудың төбесінен,</w:t>
        <w:br/>
        <w:t>Тіршілік сөгіліпті көбесінен.</w:t>
        <w:br/>
        <w:t>Жағасы сауытының ашық қалып,</w:t>
        <w:br/>
        <w:t>Сарыбай өлген қалмақ жебесінен.</w:t>
      </w:r>
    </w:p>
    <w:p>
      <w:r>
        <w:t>55</w:t>
        <w:br/>
        <w:t>медет уғамуогуи,</w:t>
        <w:br/>
        <w:t>Сбоситепіз ага Зейіпдөзлаваһ1 20134у-МуЛіҒ раде 64</w:t>
        <w:br/>
        <w:t>і</w:t>
        <w:br/>
        <w:t>|</w:t>
        <w:br/>
        <w:t>Келтірген кереметті кемеліне,</w:t>
        <w:br/>
        <w:t>Шебердің қиял жетпес әнеріне..</w:t>
        <w:br/>
        <w:t>Қанша жыл тырысса да құпияның,</w:t>
        <w:br/>
        <w:t>Тірі жан бойлай алмас тереңіне...”</w:t>
        <w:br/>
        <w:t>Күмбезі нұрға бөлеп шартарапты,</w:t>
        <w:br/>
        <w:t>Аспанда ай қызғанып, мұңға батты.</w:t>
        <w:br/>
        <w:t>Жалаңтөс баһадүрдің өзі келіп,</w:t>
        <w:br/>
        <w:t>Манңайын одан сайын жарқыратты!»</w:t>
        <w:br/>
        <w:t>Қаншама ғасыр өтті содан бері,</w:t>
        <w:br/>
        <w:t>Қанша жұрт сөзді оқыды өлеңдегі.</w:t>
        <w:br/>
        <w:t>Өз атын өшпестей ғып жазып кеткен,</w:t>
        <w:br/>
        <w:t>Адамның осындай бір кемеңгері.</w:t>
        <w:br/>
        <w:t>Мұнан соң «Тіллақари» салыныпты,</w:t>
        <w:br/>
        <w:t>Оған да ақша судай ағылыпты.</w:t>
        <w:br/>
        <w:t>Сәулетін ғимараттың сәуле шашқан,</w:t>
        <w:br/>
        <w:t>Көргендер аузын ашып аңырыпты.</w:t>
        <w:br/>
        <w:t>Жалғаспай жең ұшынан әркімменен,</w:t>
        <w:br/>
        <w:t>Әмірші ең алдымен «Халқым!» деген.</w:t>
        <w:br/>
        <w:t>Алсын деп көздің жауын асыл мұра,</w:t>
        <w:br/>
        <w:t>Алптатқан іші-сыртын алтынменен.</w:t>
        <w:br/>
        <w:t>Үңілмей тарих сырын кім біледі,</w:t>
        <w:br/>
        <w:t>Білмеген әрқашанда бүлдіреді.</w:t>
        <w:br/>
        <w:t>Деген сөз «Тіллоқари» байқағанға,</w:t>
        <w:br/>
        <w:t>Алтынмен апталғанды білдіреді.</w:t>
        <w:br/>
        <w:t>Қарсы алып, шығар күнді, келер таңды,</w:t>
        <w:br/>
        <w:t>Қазақ та мекен қылған Самарқанды.</w:t>
        <w:br/>
        <w:t>«Шердары», «Тілләқари» тұрған кезде,</w:t>
        <w:br/>
        <w:t>Қалайша кеңге салман мен арқамды?</w:t>
        <w:br/>
        <w:t>Ашығын айтар болсақ турасынан,</w:t>
        <w:br/>
        <w:t>Қалдырған артық мұра кім осыдан?!</w:t>
        <w:br/>
        <w:t>Намазға жиналғандар жұма сайын,</w:t>
        <w:br/>
        <w:t>Әмірді тастамайды дұғасынан!..</w:t>
        <w:br/>
        <w:t>62.</w:t>
        <w:br/>
        <w:t>Сбосителіз ага Зейіпдөзлаваһ1 20134у-МуЛіҒ раде 72</w:t>
        <w:br/>
        <w:t>Қоштасып балалық шақ - бал күндермен,</w:t>
        <w:br/>
        <w:t>і Тірліктің соқпағымен әркім желген.</w:t>
        <w:br/>
        <w:t>Алланың нұры жауған зерек бала,</w:t>
      </w:r>
    </w:p>
    <w:p>
      <w:r>
        <w:t>Молданың бес жасында алдын көрген.</w:t>
        <w:br/>
        <w:t>Келгенше талаптанып кемеліне,</w:t>
        <w:br/>
        <w:t>Өмірдің көз жіберген кемеріне.</w:t>
        <w:br/>
        <w:t>Бағдат пен Бұқарада білім алып,</w:t>
        <w:br/>
        <w:t>1</w:t>
        <w:br/>
        <w:t>“</w:t>
        <w:br/>
        <w:t>Машыққан жастай соғыс өнеріне.</w:t>
        <w:br/>
        <w:t>Парсының, Арабтың да тілін білген,</w:t>
        <w:br/>
        <w:t>Кең сарай - көкірегі білім кірген.</w:t>
        <w:br/>
        <w:t>«Білімді мыңды жығар» деген рас,</w:t>
        <w:br/>
        <w:t>Талайды топты жерде сүріндірген.</w:t>
        <w:br/>
        <w:t>Қазалы - Жалаңтөстің туған жері,</w:t>
        <w:br/>
        <w:t>Құлдырап көбелегін қуған жері.</w:t>
        <w:br/>
        <w:t>Ежелден ата қазақ қоныс теуіп,</w:t>
        <w:br/>
        <w:t>Ен жайлап, еркін жүрген думанды елі.</w:t>
        <w:br/>
        <w:t>Тұрғанда тіккен туы төрде бекем,</w:t>
        <w:br/>
        <w:t>Қара жер қасиетті - елге мекен.</w:t>
        <w:br/>
        <w:t>Тұсында Шығай ханның Нұратаға,</w:t>
        <w:br/>
        <w:t>Сейітқұл сыр бойынан келген екен.</w:t>
        <w:br/>
        <w:t>Дәрия жағасынан самал ескен,</w:t>
        <w:br/>
        <w:t>Ауылы Сейітқұлдың неге көшкен?</w:t>
        <w:br/>
        <w:t>Отырған сүттей ұйып Тәртқаралар,</w:t>
        <w:br/>
        <w:t>Кеткен жоқ жерге сыймай ерегестен.</w:t>
        <w:br/>
        <w:t>Қырылып қаптай өрген малдың бәрі,</w:t>
        <w:br/>
        <w:t>Ақсирақ жұт болыпты сол жылдары.</w:t>
        <w:br/>
        <w:t>Тауынан Нұратаның пана тауып,</w:t>
        <w:br/>
        <w:t>Қалыпты аман-есен елдің жаны.</w:t>
        <w:br/>
        <w:t>Келген соң көп ұзамай байып мұнда,</w:t>
        <w:br/>
        <w:t>Мыңғырған мал бітіпті Сейітқұлға.</w:t>
        <w:br/>
        <w:t>Билеген Нұратаны неше жылдай,</w:t>
        <w:br/>
        <w:t>Кеңейтіп керегесін жайып қырға,</w:t>
        <w:br/>
        <w:t>Жалаңтөс тартып мініп аттың жалын,</w:t>
        <w:br/>
        <w:t>Жанына үйіріпті көптің бәрін “4940;</w:t>
        <w:br/>
        <w:t>70</w:t>
        <w:br/>
        <w:t>Сбоситепів ага Зейіпоөпаваһ 2013)у-М4у Ғ раде 63</w:t>
        <w:br/>
        <w:t>Аңсаған Түрікстанның тұтастығын,</w:t>
        <w:br/>
        <w:t>Қамқоры алты Алаштың арқатірек.</w:t>
        <w:br/>
        <w:t>Тереңнің түбін қазып аршығанда,</w:t>
        <w:br/>
        <w:t>Танылар тарих сыры тамшыдан да.</w:t>
        <w:br/>
        <w:t>Жинапты суретші мен шеберлерді,</w:t>
        <w:br/>
        <w:t>Үндіден, Ауғаннан да, Парсыдан да.</w:t>
        <w:br/>
        <w:t>ждет уадародуы,</w:t>
        <w:br/>
        <w:t>Көз тоймай, дүниеге тоя ма адам,</w:t>
        <w:br/>
        <w:t>Қу жанын құдай алар аялаған.</w:t>
        <w:br/>
        <w:t>Жақсыдан жоғалмайтын мұра қалар,</w:t>
        <w:br/>
        <w:t>Жиғанын ел-жұртынан аямаған.</w:t>
      </w:r>
    </w:p>
    <w:p>
      <w:r>
        <w:t>Немене байлық судай сапырғанға,</w:t>
        <w:br/>
        <w:t>Емес пе қолдың кірі ақылманға.</w:t>
        <w:br/>
        <w:t>Бетке алып Самарқанды саудагерлер,</w:t>
        <w:br/>
        <w:t>Шұбырған алыстан да, жақыннан да.</w:t>
        <w:br/>
        <w:t>Келгенде таңдай қағып әркім мұнда,</w:t>
        <w:br/>
        <w:t>Қосыпты Жалаңтөстің даңқын жырға.</w:t>
        <w:br/>
        <w:t>Құрылысқа судай ағып арықтағы,</w:t>
        <w:br/>
        <w:t>Құйылған күміс динар, алтын ділда.</w:t>
        <w:br/>
        <w:t>Жұмылған құмырсқадай адам күші,</w:t>
        <w:br/>
        <w:t>Таң атып, түскенше кеш қараңғысы.</w:t>
        <w:br/>
        <w:t>«Шердары» медресесін салған шебер,</w:t>
        <w:br/>
        <w:t>Парсылық Абдол Жаппар деген кісі.</w:t>
        <w:br/>
        <w:t>«Жолбарыс» - мағынасы шер дегеннің,</w:t>
        <w:br/>
        <w:t>«Шердары» есін алған көрген елдің.</w:t>
        <w:br/>
        <w:t>Не түрлі, асыл таспен безендірген,</w:t>
        <w:br/>
        <w:t>Өрнегі мың құбылған бөлмелердің.</w:t>
        <w:br/>
        <w:t>Болсын деп артқа мұра мәңгілікті,</w:t>
        <w:br/>
        <w:t>Асықпай он жеті жыл салдырыпты. .</w:t>
        <w:br/>
        <w:t>Медресе қақпасының маңдайына,</w:t>
        <w:br/>
        <w:t>“Үш ауыз өлең жазып қалдырыпты.</w:t>
        <w:br/>
        <w:t>«Жалаңтөс әмір келді салтанатпен,</w:t>
        <w:br/>
        <w:t>Мадақтап, қарсы алды жұрт мархабатпен.</w:t>
        <w:br/>
        <w:t>Асырып медресесі жердің көркін,</w:t>
        <w:br/>
        <w:t>Жалғады атақ-даңқын аспан-көкпен.</w:t>
        <w:br/>
        <w:t>61</w:t>
        <w:br/>
        <w:t>Сбоситегіз апсі Зейіпоӛпаваһ1 20134у-МуліҒ ШАЗГЕ</w:t>
        <w:br/>
        <w:t>Заманнан көше-көше заман өткен,</w:t>
        <w:br/>
        <w:t>Хан да өткен, батыр да өткен, қара да өткен.</w:t>
        <w:br/>
        <w:t>Атақты кедей жомарт Атымтай мен</w:t>
        <w:br/>
        <w:t>Шық бермес Шығайбайдай сараң өткен.</w:t>
        <w:br/>
        <w:t>Бұл сөзді менен бұрын мың қайталап,</w:t>
        <w:br/>
        <w:t>Сұңғыла не бір шешен дана да өткен.</w:t>
        <w:br/>
        <w:t>Тұтқасын дүниенің ұстаса да,</w:t>
        <w:br/>
        <w:t>Мұратқа кім бар дейсіз дара жеткен?</w:t>
        <w:br/>
        <w:t>Үрлесе бұлт шайқаған деміменен,</w:t>
        <w:br/>
        <w:t>Талайды қатал тағдыр талақ еткен.</w:t>
        <w:br/>
        <w:t>Бүтін тұр қара жер де, көк аспан да,</w:t>
        <w:br/>
        <w:t>Ешкім жоқ өз еншісін ала кеткен.</w:t>
        <w:br/>
        <w:t>Қозғайын бергі жақтан ары кетпей,</w:t>
        <w:br/>
        <w:t>Хан өткен Керей менен Жәнібектей.</w:t>
        <w:br/>
        <w:t>Аңызға айналмайды ердің аты,</w:t>
        <w:br/>
        <w:t>Ел үшін бар өмірін сарп етпей.</w:t>
        <w:br/>
        <w:t>Кең дала ұмытпайды ұлыларды,</w:t>
        <w:br/>
        <w:t>Сарқылып өзен-суы көні кеппей.</w:t>
        <w:br/>
        <w:t>Қазақты қазақ қылған сол екеуі,</w:t>
        <w:br/>
        <w:t>Жүргенде өз аузына қолы жетпей.</w:t>
        <w:br/>
        <w:t>Солардың тіккен туын құлатпаған,</w:t>
        <w:br/>
        <w:t>Жен болмас ұрпақтарын шолып өтпей.</w:t>
      </w:r>
    </w:p>
    <w:p>
      <w:r>
        <w:t>жш вейетр статор,</w:t>
        <w:br/>
        <w:t>Айнымай Жәнібек хан салған жолдан,</w:t>
        <w:br/>
        <w:t>Қасым да қазағына қорған болған.</w:t>
        <w:br/>
        <w:t>Мұхамед Шайбанимен арпалысып,</w:t>
        <w:br/>
        <w:t>Қан кешіп өткен екен бұл жалғаннан.</w:t>
        <w:br/>
        <w:t>Тұсында хан болмаған одан асқан,</w:t>
        <w:br/>
        <w:t>Ел үшін еңіреген бала жастан.</w:t>
        <w:br/>
        <w:t>Халқына «Қасқа жолды» нұсқап кеткен,</w:t>
        <w:br/>
        <w:t>Шиырда шым-шытырық көп адасқан.</w:t>
        <w:br/>
        <w:t>63.</w:t>
        <w:br/>
        <w:t>САбоситегіз агкі Зейіпдөлаҙаһ) 20134уеЧу,Н раде 71</w:t>
        <w:br/>
        <w:t>өбейіп ұрпақ өссе - елдің бағы,</w:t>
        <w:br/>
        <w:t>Айналып бәйтерекке балдырғаны.</w:t>
        <w:br/>
        <w:t>Шешесі бөлек екен Жалаңтөстің,</w:t>
        <w:br/>
        <w:t>Ағасы Ақшаменен алдындағы.</w:t>
        <w:br/>
        <w:t>Халықтың кім шықпаған арасынан,</w:t>
        <w:br/>
        <w:t>Қазақтың айналайын данасынан!"</w:t>
        <w:br/>
        <w:t>Әйгілі Әйтеке би туған екен, )</w:t>
        <w:br/>
        <w:t>Ақшаның Байбек деген баласынан.</w:t>
        <w:br/>
        <w:t>Тұлпардың несі тұлпар терлемесе,</w:t>
        <w:br/>
        <w:t>Арындап, өршеленіп өрлемесе. )</w:t>
        <w:br/>
        <w:t>Қыранның қырандығын кім біледі,</w:t>
        <w:br/>
        <w:t>Шарықтап шыңда қанат сермемесе.</w:t>
        <w:br/>
        <w:t>Батырдың батырлығы бекер қалар,</w:t>
        <w:br/>
        <w:t>Қақ жарып қан майданда ерлемесе.</w:t>
        <w:br/>
        <w:t>Баласы Сейітқұлдың кім болғаны.</w:t>
        <w:br/>
        <w:t>Атаның жолын қуып ел демесе?!</w:t>
        <w:br/>
        <w:t>Қалайша Жалаңтөс деп атанғаны,</w:t>
        <w:br/>
        <w:t>Арқауы әңгіменің әлденеше.</w:t>
        <w:br/>
        <w:t>Жалғанның жанған отын өшірмеген,</w:t>
        <w:br/>
        <w:t>Тірлікте жұмбақ қанша шешілмеген.</w:t>
        <w:br/>
        <w:t>Шешесі тұңғышына жерік болып,</w:t>
        <w:br/>
        <w:t>Көкжалдың дейді қақтап төсін жеген.</w:t>
        <w:br/>
        <w:t>Тереңге батырса да заман мейлі,</w:t>
        <w:br/>
        <w:t>Атағы аспандаған ер өлмейді.</w:t>
        <w:br/>
        <w:t>Жарқырап апайтесі жауды қуып,</w:t>
        <w:br/>
        <w:t>Жалаңтөс атанғаны содан дейді.</w:t>
        <w:br/>
        <w:t>Сермейтін семсер ұстап кеңге құлант,</w:t>
        <w:br/>
        <w:t>Ұл тумай жақсылыққа ел жарымас.</w:t>
        <w:br/>
        <w:t>Қашанда халық бекер ат қоймайды,</w:t>
        <w:br/>
        <w:t>Әйтеуір бір себептің болғаны раб”.</w:t>
        <w:br/>
        <w:t>Әкенің түгелденер бар түлігі,</w:t>
        <w:br/>
        <w:t>Өзіне туар болса тартып ұлы.</w:t>
      </w:r>
    </w:p>
    <w:p>
      <w:r>
        <w:t>Баурында енесінің көп жатпайды,</w:t>
        <w:br/>
        <w:t>Көкжалдың көзін ашқан бөлгірігі.</w:t>
        <w:br/>
        <w:t>69</w:t>
        <w:br/>
        <w:t>сшгшшЕ жей еер дорог,</w:t>
        <w:br/>
        <w:t>Сбосителіз ага Зейіпдэзлаваһ1 20134у-МуЛІҒ раде 70</w:t>
        <w:br/>
        <w:t>Шежіре желі тартып ең алыстан,</w:t>
        <w:br/>
        <w:t>Алшынды туғызады Жанарыстан.</w:t>
        <w:br/>
        <w:t>Алшыннан - Әлім, одан - Төртқара би,</w:t>
        <w:br/>
        <w:t>Ұядан ұрпақтары тарап ұшқан.</w:t>
        <w:br/>
        <w:t>Ұ Тыңдасаң тынып жатқан бұрынғыны,</w:t>
        <w:br/>
        <w:t>Н Түрілер түнек басқан шымылдығы.</w:t>
        <w:br/>
        <w:t>Өлімге қия алмаған көрінеді,</w:t>
        <w:br/>
        <w:t>“ Өкпеге қиғанменен бірін-бірі...</w:t>
        <w:br/>
        <w:t>і Ш</w:t>
        <w:br/>
        <w:t>Үңіліп, түп тамырың сараласақ,</w:t>
        <w:br/>
        <w:t>Шын аты - Төртқараның Қарамашақ.</w:t>
        <w:br/>
        <w:t>Жаншұқыр, Оразкелді, Ораз, Қараш,</w:t>
        <w:br/>
        <w:t>Тарайды бері қарай жағаласақ.</w:t>
        <w:br/>
        <w:t>Қараштан - Ақпан, Тоқпан - екі ұл туған,</w:t>
        <w:br/>
        <w:t>Ер жетіп атасының жолын қуған.</w:t>
        <w:br/>
        <w:t>Тоқпанның бауырынан өріп шыққан,</w:t>
        <w:br/>
        <w:t>Тоғамыс, Сейітқұл мен батыр Шобан.</w:t>
        <w:br/>
        <w:t>Еңкейтіп батқан күндей тайып қырдан,</w:t>
        <w:br/>
        <w:t>“ Көнені уақыт көзден ғайып қылған.</w:t>
        <w:br/>
        <w:t>Кеңітіп тар құрсағын үш ананың,</w:t>
        <w:br/>
        <w:t>Сегіз ұл туған екен Сейітқұлдан.</w:t>
        <w:br/>
        <w:t>Сейітқұл ту көтерген Төртқарадан,</w:t>
        <w:br/>
        <w:t>Жан екен Қызыр дарып, бақ қараған.</w:t>
        <w:br/>
        <w:t>Әрі би, әрі батыр, әрі шешен,</w:t>
        <w:br/>
        <w:t>Армансыз дәурен сүріп кеткен адам.</w:t>
        <w:br/>
        <w:t>Қысылса тірек болған жақтап елі,</w:t>
        <w:br/>
        <w:t>Жетіпті арпалыспен баққа қолы.</w:t>
        <w:br/>
        <w:t>Ерғабыл бидің қызы Қарақалпақ,</w:t>
        <w:br/>
        <w:t>Ақтұмар сұлу екен тапқан оны.</w:t>
        <w:br/>
        <w:t>Ныспысы - Әбдікәрім қойған алғаш,</w:t>
        <w:br/>
        <w:t>Анығын білмегендер ойға да алмас.</w:t>
        <w:br/>
        <w:t>Шықпаса іздеушісі ізін қуған,</w:t>
        <w:br/>
        <w:t>Тұлпар мен ердің басы қайда қалмас.</w:t>
        <w:br/>
        <w:t>68</w:t>
        <w:br/>
        <w:t>Сбоситегіз агаі Зейіпоӛпаваһ1 20134у-Чу.ІҒ раде 67</w:t>
      </w:r>
    </w:p>
    <w:p>
      <w:r>
        <w:t>5-62</w:t>
        <w:br/>
        <w:t>Өзінде әр заманның өз құрбаны,</w:t>
        <w:br/>
        <w:t>Сұм тағдыр бізге нені кез қылмады?</w:t>
        <w:br/>
        <w:t>Зардабын ұрпақ тартып ақырында,</w:t>
        <w:br/>
        <w:t>Түбі бір түрік жұрты тозғындады.</w:t>
        <w:br/>
        <w:t>Шығармай қанды жорық-дүбірді естен,</w:t>
        <w:br/>
        <w:t>Күрсініп тау мен дала күбірлескен.</w:t>
        <w:br/>
        <w:t>Жалаңтөс Есім ханның замандасы,</w:t>
        <w:br/>
        <w:t>Үзеңгі қағыстырып ғұмыр кешкен.</w:t>
        <w:br/>
        <w:t>Байлықтан, батырлықтан ол күндерде,</w:t>
        <w:br/>
        <w:t>Қылмаған Баһадүрді тағдыр кенде..</w:t>
        <w:br/>
        <w:t>Сыйласып, тізе қосып жақын жүрген,</w:t>
        <w:br/>
        <w:t>Есімнің ұлы Салқам Жәңгірмен де.</w:t>
        <w:br/>
        <w:t>Боялтып көк найзаның ұшын қанға,</w:t>
        <w:br/>
        <w:t>Қасынан табылыпты қысылғанда.</w:t>
        <w:br/>
        <w:t>Орбұлақ оқиғасын жазып кеткен, .</w:t>
        <w:br/>
        <w:t>Естіген, көрген кәпір-мұсылман да.</w:t>
        <w:br/>
        <w:t>Ерлігі батырлардың ел есінде,</w:t>
        <w:br/>
        <w:t>Дұшпанның ат ойнатқан төбесінде.</w:t>
        <w:br/>
        <w:t>Соқпағы Жалаңтөстің сайрап жатыр,</w:t>
        <w:br/>
        <w:t>Қанды жон ғасырлардың белесінде.</w:t>
        <w:br/>
        <w:t>Қатігез Қатағанның хан Тұрсыны,</w:t>
        <w:br/>
        <w:t>Ел шауып, Есім жоқта еркінсіді.</w:t>
        <w:br/>
        <w:t>Ашуға арыстандай мінген Есім,</w:t>
        <w:br/>
        <w:t>Тәшкентке басып кірген бір күн түні.</w:t>
        <w:br/>
        <w:t>Тұрсынхан қу түлкідей бұлаңдаған,</w:t>
        <w:br/>
        <w:t>ҮЙ тігіп үй ішінен тыраңдаған.</w:t>
        <w:br/>
        <w:t>Секілді іштен шыққан шұбар жылан,</w:t>
        <w:br/>
        <w:t>Жақынын жатқа сатып ылаңдаған.</w:t>
        <w:br/>
        <w:t>Бүлдіріп ала тайдай елдің ішін,</w:t>
        <w:br/>
        <w:t>Ант бұзып, айтқан сертте тұра алмаған.</w:t>
        <w:br/>
        <w:t>Ұшырап хан Есімнің қаһарына,</w:t>
        <w:br/>
        <w:t>Аспаны айықпастай тұмандаған.”</w:t>
        <w:br/>
        <w:t>63</w:t>
        <w:br/>
        <w:t>СӘосипегів аға бөлеу ТЕР АЕН ӨЗІН шошығаннан,</w:t>
        <w:br/>
        <w:t>Көңілі көк өзендей тасыған жан.</w:t>
        <w:br/>
        <w:t>Есімнің әмірімен Тоғас батыр,</w:t>
        <w:br/>
        <w:t>Тұрсынның шауып тұрып басын алған.</w:t>
        <w:br/>
        <w:t>Бурадай өшіккенін сан шайнаған,</w:t>
        <w:br/>
        <w:t>Есім хан жауын жеңіп той тойлаған.</w:t>
        <w:br/>
        <w:t>Тұрсынның көзін жойып, оның ұлы-</w:t>
        <w:br/>
        <w:t>Батырды әке орнына хан сайлаған.</w:t>
        <w:br/>
        <w:t>Бір кесіп, екі қайта байламайтын,</w:t>
        <w:br/>
        <w:t>Есімнің саясаты айдан айқын.</w:t>
        <w:br/>
        <w:t>Болмаса ақ сүйектің тұқымынан,</w:t>
      </w:r>
    </w:p>
    <w:p>
      <w:r>
        <w:t>Ол кезде қарадан хан сайламайтын.</w:t>
        <w:br/>
        <w:t>Заманда алай-дүлей құйындаған,</w:t>
        <w:br/>
        <w:t>Тақ үшін талас-тартыс тиылмаған.</w:t>
        <w:br/>
        <w:t>Атағы жерді жарған Жалаңтөске,</w:t>
        <w:br/>
        <w:t>Тәшкентке билік құру бұйырмаған.</w:t>
        <w:br/>
        <w:t>Қайран ер аямаған жанын елден,</w:t>
        <w:br/>
        <w:t>Биікке шыға алмаған жөні келген.</w:t>
        <w:br/>
        <w:t>«Қарадан хан сайласа несі бар?!» - деп,</w:t>
        <w:br/>
        <w:t>Сарбаздар шу шығарған соңына ерген.</w:t>
        <w:br/>
        <w:t>Ортаға әділдікті таразы қып,</w:t>
        <w:br/>
        <w:t>Білдірген Марғасқа да наразылық.</w:t>
        <w:br/>
        <w:t>«Қазақтар өз билігін алсын!» - деген,</w:t>
        <w:br/>
        <w:t>Келгенде көмейінен сөз ағылып.</w:t>
        <w:br/>
        <w:t>Тұлпардай жүзіп ішкен таза көлден,</w:t>
        <w:br/>
        <w:t>Тілінен талай ақын жаза көрген.</w:t>
        <w:br/>
        <w:t>Беріде Әйтеке де айтты дейді,</w:t>
        <w:br/>
        <w:t>Бұл жайды жырға қосып Қожаберген.</w:t>
        <w:br/>
        <w:t>Жалаңтөс Самарқанды мекендеген, &gt;</w:t>
        <w:br/>
        <w:t>Ойы жоқ қазағынан кетем деген,</w:t>
        <w:br/>
        <w:t>Есімге өкпелеген сыңайы бар,</w:t>
        <w:br/>
        <w:t>Хандыққа қарасынып көтермеген.</w:t>
        <w:br/>
        <w:t>тейтерд мардоди,</w:t>
        <w:br/>
        <w:t>Сбосителіз ага Зейіпоэзлаваһ1 20134у-МуЛіҒ раде 66</w:t>
        <w:br/>
        <w:t>і</w:t>
        <w:br/>
        <w:t>|</w:t>
        <w:br/>
        <w:t>Хақ-Назар асыл текті туған одан,</w:t>
        <w:br/>
        <w:t>Биікке асқақтатып ту қадаған.</w:t>
        <w:br/>
        <w:t>Түгелдеп алты Алаштың жоқ-жітігін,</w:t>
        <w:br/>
        <w:t>Қисығын тезге салып туралаған.</w:t>
        <w:br/>
        <w:t>Қоғадай жапырылты қалың жауды,</w:t>
        <w:br/>
        <w:t>Қазақты тұс-тұсынан жұлмалаған. ;</w:t>
        <w:br/>
        <w:t>Қолынан опасыздың қаза тапқан,</w:t>
        <w:br/>
        <w:t>Сатылып соңына еріп жүрген адам.</w:t>
        <w:br/>
        <w:t>Күңірене жоқтап Қазақордасы оны,</w:t>
        <w:br/>
        <w:t>Көз жасы көпке дейін құрғамаған.</w:t>
        <w:br/>
        <w:t>Шығай хан - Жәнібектің немересі,</w:t>
        <w:br/>
        <w:t>Байтаққа кең жайылған керегесі.</w:t>
        <w:br/>
        <w:t>Тәуекел, Есім соның кіндігінен,</w:t>
        <w:br/>
        <w:t>Шыңғыстың тұқымы асыл деген осы.</w:t>
        <w:br/>
        <w:t>Аяғы жеткен жерін дүрілдеткен,</w:t>
        <w:br/>
        <w:t>Хандардың осалы жоқ бұрынғы өткен.</w:t>
        <w:br/>
        <w:t>Қаһары Тәуекел мен ер Есімнің,</w:t>
        <w:br/>
        <w:t>Бұқардың әмірлерін дірілдеткен.</w:t>
        <w:br/>
        <w:t>Ұқсайды кең дүние тар болғанға,</w:t>
        <w:br/>
        <w:t>Азуы алты қарыс көкжалдарға.</w:t>
        <w:br/>
        <w:t>Сан түсіп талапайға Тұран жері,</w:t>
        <w:br/>
        <w:t>Қалалар талай көшкен қолдан-қолға.</w:t>
      </w:r>
    </w:p>
    <w:p>
      <w:r>
        <w:t>Қаһарман Тәуекелдің айбыны асқан,</w:t>
        <w:br/>
        <w:t>Бақ құсы - бастан тайып, қайғы басқан.</w:t>
        <w:br/>
        <w:t>Түбінде Бұқараның жараланып,</w:t>
        <w:br/>
        <w:t>Қара жер оған-дағы қойнын ашқан.</w:t>
        <w:br/>
        <w:t>Қырқысқан Қазақ-Бұқар хандығына,</w:t>
        <w:br/>
        <w:t>Моладан басқа қандай қалды мұра?</w:t>
        <w:br/>
        <w:t>Жошының тұқымдары қуып келсең,</w:t>
        <w:br/>
        <w:t>Хандардың қан төгіскен барлығы да.</w:t>
        <w:br/>
        <w:t>Араздық ағайынды шарпығанда,</w:t>
        <w:br/>
        <w:t>Күйреген көк тіреген Алтынорда.</w:t>
        <w:br/>
        <w:t>Темірдің әулеті де типыл болған,</w:t>
        <w:br/>
        <w:t>Бурадай бірін-бірі тарпығанда.</w:t>
        <w:br/>
        <w:t>64</w:t>
        <w:br/>
        <w:t>Озбооотеегіз атеі 5өң(19904%4 5 51175 Нн? Жауды тосып апты,</w:t>
        <w:br/>
        <w:t>Тар кезең - «Қызылқия» деген жерден.</w:t>
        <w:br/>
        <w:t>Дүние төңкеріліп астаң-кестең,</w:t>
        <w:br/>
        <w:t>Атажұрт қияметті бастан кешкен.</w:t>
        <w:br/>
        <w:t>Тігіпті қайран ерлер өлімге бас,</w:t>
        <w:br/>
        <w:t>Қалмақтың көптігінен сескенбестен.</w:t>
        <w:br/>
        <w:t>Қалың жау бұлттай көшіп, желдей ескен,</w:t>
        <w:br/>
        <w:t>Құйылған сай-саладан, бел-белестен.</w:t>
        <w:br/>
        <w:t>Аңғарын алыптаудың керней түсіп,</w:t>
        <w:br/>
        <w:t>Асуға тура тартқан өр деместен.</w:t>
        <w:br/>
        <w:t>Жоңғарды аңдып тұрып қапы жерден,</w:t>
        <w:br/>
        <w:t>Соғатын сол соғыста сәті келген.</w:t>
        <w:br/>
        <w:t>Алты жүз сайыпқыран сарбаздарын,</w:t>
        <w:br/>
        <w:t>“Үш жүзден салқам Жәңгір екі бөлген.</w:t>
        <w:br/>
        <w:t>Үш жүзі атой салып асып шыңнан,</w:t>
        <w:br/>
        <w:t>Желіккен жауды алдыға асықтырған.</w:t>
        <w:br/>
        <w:t>Мылтықты үз жүз мерген жасырынып,</w:t>
        <w:br/>
        <w:t>Кезеңде түйе мойнақ тосып тұрған.</w:t>
        <w:br/>
        <w:t>Маңдайы тасқа тимей тоқтамаған,</w:t>
        <w:br/>
        <w:t>Жауыздар кімнің жерін таптамаған?</w:t>
        <w:br/>
        <w:t>Асуға арқан бойы таяғанда,</w:t>
        <w:br/>
        <w:t>Кенеттен қарсы алдынан оқ бораған.</w:t>
        <w:br/>
        <w:t>Тобымен баудай түсіп жауған оқтан,</w:t>
        <w:br/>
        <w:t>Әп-сәтте қызыл ала қанға батқан.</w:t>
        <w:br/>
        <w:t>Топырлап басып-жаншып, бірін-бірі,</w:t>
        <w:br/>
        <w:t>Көшкіндей төңкерілген таудан аққан.</w:t>
        <w:br/>
        <w:t>Ажалдан құтыла алмай жанын қысқан,</w:t>
        <w:br/>
        <w:t>Шатқалда шуылдапты қалың дұшпан.</w:t>
        <w:br/>
        <w:t>Құзардан құлатқан тас басып-жаншып,</w:t>
        <w:br/>
        <w:t>Мыжылып, мылжаланып өлім құшқан.</w:t>
        <w:br/>
        <w:t>Қонтайшы не қыларын біле алмаған,</w:t>
      </w:r>
    </w:p>
    <w:p>
      <w:r>
        <w:t>Көз алды қорқыныштан тұмандаған.</w:t>
        <w:br/>
        <w:t>Жотаға ор қазылған жалау қадап,</w:t>
        <w:br/>
        <w:t>Биіктен Салқам Жәңгір ұрандаған.</w:t>
        <w:br/>
        <w:t>Сбоситегіз агсі Зейіпоӛпаваһ1 20134у-Му.ІҒ раде 73</w:t>
        <w:br/>
        <w:t>Ел үшін түн ұйқысы төрт бөлініп,</w:t>
        <w:br/>
        <w:t>Ойлапты жақын түгіл жаттың қамын.</w:t>
        <w:br/>
        <w:t>Жар сүйіп күн келбетті, ай көрікті,</w:t>
        <w:br/>
        <w:t>Айбаты қайратына сай келіпті.</w:t>
        <w:br/>
        <w:t>Құт қонып отауының шаңырағына,</w:t>
        <w:br/>
        <w:t>Ол-дағы әкесіндей бай болыпты.</w:t>
        <w:br/>
        <w:t>Жақсыға жақын жүріп санат құрған,</w:t>
        <w:br/>
        <w:t>Дүние кең ер жігітке талап қылған.</w:t>
        <w:br/>
        <w:t>Жиделі-Байсын жұрты ол заманда,</w:t>
        <w:br/>
        <w:t>Бұқара хандығына қарап тұрған.</w:t>
        <w:br/>
        <w:t>Бұқардың әміршісі Абдолла хан,</w:t>
        <w:br/>
        <w:t>Кісі екен ақылсыздау әпербақан.</w:t>
        <w:br/>
        <w:t>Абдолла өлгеннен соң билікке кеп,</w:t>
        <w:br/>
        <w:t>Мұхаммад Бақи деген аз отырған.</w:t>
        <w:br/>
        <w:t>Иманқұл оның ұлы бір қаншелек,</w:t>
        <w:br/>
        <w:t>Жасаған зұлымдығы елден ерек.</w:t>
        <w:br/>
        <w:t>Шулатқан жер мен көкті баласы да,</w:t>
        <w:br/>
        <w:t>Өзінен асып түскен қара жүрек.</w:t>
        <w:br/>
        <w:t>Есірген Ескендірдің ызасы етіп,</w:t>
        <w:br/>
        <w:t>Тәшкенттің халқы көзін жойса керек.</w:t>
        <w:br/>
        <w:t>Адасқан ақылынан ашулы хан,</w:t>
        <w:br/>
        <w:t>Қаланы қанға бояп алыпты кек.</w:t>
        <w:br/>
        <w:t>Тек қана Жалаңтөстен жасқаныпты,</w:t>
        <w:br/>
        <w:t>Болса да қанша дүлей өркөкірек.</w:t>
        <w:br/>
        <w:t>Ер жігіт атқа қонбас еріккеннен,</w:t>
        <w:br/>
        <w:t>Жатқызбас ата жауы төніп келген.</w:t>
        <w:br/>
        <w:t>Қорғаумен Тұран жерін қанға батып,</w:t>
        <w:br/>
        <w:t>Баһадүр қанша жойқын жорық көрген.</w:t>
        <w:br/>
        <w:t>Шетінен сарбаздары сайыпқыран,</w:t>
        <w:br/>
        <w:t>Тәңірі сенімді ылғи серік берген.</w:t>
        <w:br/>
        <w:t>Шайқасып Парсымен де, Үндімен де,</w:t>
        <w:br/>
        <w:t>Кешіпті қанды өзенді көбіктенген.</w:t>
        <w:br/>
        <w:t>Тұрғанда бойда қайрат, қолда күші,</w:t>
        <w:br/>
        <w:t>Кернепті көкірегін ел намысы.</w:t>
        <w:br/>
        <w:t>Жоқтапты ата кегін, ердің құнын,</w:t>
        <w:br/>
        <w:t>Жалғанға кетпейді деп жалған ісі.</w:t>
        <w:br/>
        <w:t>71</w:t>
        <w:br/>
        <w:t>Сбосителіз ага Зейіпоөзлаваһ1 20134у-МуЛіҒ раде 82</w:t>
        <w:br/>
        <w:t>1</w:t>
        <w:br/>
        <w:t>|</w:t>
      </w:r>
    </w:p>
    <w:p>
      <w:r>
        <w:t>Дауылдай ұйтқи соғып заман қатты,</w:t>
        <w:br/>
        <w:t>Сан қырғын қанға малды адамзатты.</w:t>
        <w:br/>
        <w:t>Жерлердің Белжайлаудың төріндегі,</w:t>
        <w:br/>
        <w:t>«Орбұлақ», «Жалаулы» аты содан қапты.</w:t>
        <w:br/>
        <w:t>Қалса да жайрап, жамсап қаншама өлік,</w:t>
        <w:br/>
        <w:t>Қалмақтар қайта шапқан өршеленіп.</w:t>
        <w:br/>
        <w:t>Тоқтайтын түрлері жоқ Тәңір өзі,</w:t>
        <w:br/>
        <w:t>Ортаға тастамаса тау шегеріп.</w:t>
        <w:br/>
        <w:t>Қыбырлап құмырсқадай тау қапталы,</w:t>
        <w:br/>
        <w:t>Асуға тұс-тұсынан жау қаптады.</w:t>
        <w:br/>
        <w:t>«Жан керек батырға да» деген рас,</w:t>
        <w:br/>
        <w:t>Қазақтың қатты састы саңлақтары.</w:t>
        <w:br/>
        <w:t>Аз сарбаз секілденген ат төбелі,</w:t>
        <w:br/>
        <w:t>Еп үшін өлуге серт еткен еді.</w:t>
        <w:br/>
        <w:t>Ес кетіп, есеңгіреп тұрған шақта,</w:t>
        <w:br/>
        <w:t>Жалаңтөс баһадүр де жеткен еді.</w:t>
        <w:br/>
        <w:t>Тер басып, тебінгісі сартылдаған,</w:t>
        <w:br/>
        <w:t>Жетіпті жиырма мың қол жарқылдаған.</w:t>
        <w:br/>
        <w:t>Дұшпанның ту сыртынан тиіп берген,</w:t>
        <w:br/>
        <w:t>Дес бермей, баса-көктеп қарқындаған.</w:t>
        <w:br/>
        <w:t>Батырлар салғанда ұран «Алшындаған!»,</w:t>
        <w:br/>
        <w:t>Тұлпарлар бауырын жазып аршындаған.</w:t>
        <w:br/>
        <w:t>Кенеттен төбесінен жай түскендей,</w:t>
        <w:br/>
        <w:t>Қалмақтың құты қашып қалшылдаған.</w:t>
        <w:br/>
        <w:t>Жойқын күш тыңнан келіп араласқан,</w:t>
        <w:br/>
        <w:t>Тажалды талқандапты аран ашқан.</w:t>
        <w:br/>
        <w:t>Өлігін жинай алмай қалың Жоңғар,</w:t>
        <w:br/>
        <w:t>Қашыпты алды-артына қарамастан.</w:t>
        <w:br/>
        <w:t>Сейілтіп қасіретті елге төнген,</w:t>
        <w:br/>
        <w:t>Жалаңтөс құтқарышты зор қатерден.</w:t>
        <w:br/>
        <w:t>Қайыспай екі талай күн туғанда,</w:t>
        <w:br/>
        <w:t>Қашанда елдің жүгін ер көтерген...</w:t>
        <w:br/>
        <w:t>80</w:t>
        <w:br/>
        <w:t>Сбоситегіз апа бөнеетені, МЕД Худ ре Т өліктерден,</w:t>
        <w:br/>
        <w:t>Жерінде қан майданның жайрап жатқан.</w:t>
        <w:br/>
        <w:t>Ақырып арыстандай ұрыс салды,</w:t>
        <w:br/>
        <w:t>Жалаңтөс кек тұлпарын ойнақтатқан.</w:t>
        <w:br/>
        <w:t>Сұпатты сілтегенін құр жібермей,</w:t>
        <w:br/>
        <w:t>Алдаспан қолындағы жалаң қаққан.</w:t>
        <w:br/>
        <w:t>Түс ауа туын жығып, тізе бүкті,</w:t>
        <w:br/>
        <w:t>Бақ тайып, базар көшіп Жаһан шахтан.</w:t>
        <w:br/>
        <w:t>Мерт болды екі ұл да жекпе-жекте,</w:t>
        <w:br/>
        <w:t>Дәміне разы боп соңғы татқан.</w:t>
        <w:br/>
        <w:t>Ажалдың ауыспайтын тәжін киді,</w:t>
        <w:br/>
        <w:t>Жүргенде үміт етіп алтын тақтан.</w:t>
        <w:br/>
        <w:t>Қашыпты қарамастан алды-артына,</w:t>
        <w:br/>
        <w:t>Қалған жау қара аспанын қайғы жапқан.</w:t>
        <w:br/>
        <w:t>жедмтр2 датрогу,</w:t>
      </w:r>
    </w:p>
    <w:p>
      <w:r>
        <w:t>Жалаңтөс түскен екен сол соғыста,</w:t>
        <w:br/>
        <w:t>Жекпе-жек -- жеті мәрте арпалысқа.</w:t>
        <w:br/>
        <w:t>Жеңгені Қарапілді аңыз болып,</w:t>
        <w:br/>
        <w:t>Жайылған атақ-даңқы әрбір тұсқа.</w:t>
        <w:br/>
        <w:t>Атының тұяғынан жер дүбірлеп,</w:t>
        <w:br/>
        <w:t>Жасаған жорықтарда ерлігі кәп.</w:t>
        <w:br/>
        <w:t>Қақ жарып қара қылды әділдікпен,</w:t>
        <w:br/>
        <w:t>Көрмепті жақын түгіл жауды күндеп.</w:t>
        <w:br/>
        <w:t>Айнымай бабалары салған жолдан,</w:t>
        <w:br/>
        <w:t>Халқына қайда жүрсе қорған болған.</w:t>
        <w:br/>
        <w:t>Ел үшін жанып тұрған отқа түсіп, .</w:t>
        <w:br/>
        <w:t>Дариға, кім көшпеген бұл жалғаннан!..</w:t>
        <w:br/>
        <w:t>У</w:t>
        <w:br/>
        <w:t>Қалмақтың хонтайшысы Батыр атты,</w:t>
        <w:br/>
        <w:t>Шулатқан аш қасқырдай атырапты.</w:t>
        <w:br/>
        <w:t>Ежелден Есім ханда кегі кеткен,</w:t>
        <w:br/>
        <w:t>Қаскүнем, қара жүрек, дәті қатты.</w:t>
        <w:br/>
        <w:t>Елу мың қалың қолды бастан келіп,</w:t>
        <w:br/>
        <w:t>Қазақтың қанын судай шашыратты.</w:t>
        <w:br/>
        <w:t>Ер Есім сырқат еді бұл мезгілде,</w:t>
        <w:br/>
        <w:t>Алдымен алты Алашқа осы батты.</w:t>
        <w:br/>
        <w:t>Сбосителіз ага Зейіпдэзлаваһ1 20134у-МуЛіҒ раде 78</w:t>
        <w:br/>
        <w:t>і</w:t>
        <w:br/>
        <w:t>|</w:t>
        <w:br/>
        <w:t>Қарапіл - ішіндегі ең батыры,</w:t>
        <w:br/>
        <w:t>Сайыста алдырмаған жанға тірі.</w:t>
        <w:br/>
        <w:t>Шақырып Жалаңтөсті жекпе-жекке,</w:t>
        <w:br/>
        <w:t>Келеді қазақшаға зорға тілі.</w:t>
        <w:br/>
        <w:t>Болмаса екі көзі бірдей соқыр,</w:t>
        <w:br/>
        <w:t>Сұсынан Қарапілдің адам шошыр.</w:t>
        <w:br/>
        <w:t>Кезеніп сала құлаш көк найзасын,</w:t>
        <w:br/>
        <w:t>Дөңкиген піл үстінде бір дәу отыр.</w:t>
        <w:br/>
        <w:t>Ішінен қайтеді деп мына албасты,</w:t>
        <w:br/>
        <w:t>Жалаңтөс көк тұлпарға қамшы басты.</w:t>
        <w:br/>
        <w:t>Сыйынып Төртқараның аруағына,</w:t>
        <w:br/>
        <w:t>Тәбедей тажалменен жағаласты.</w:t>
        <w:br/>
        <w:t>Жаралған екі мықты сонша күшті,</w:t>
        <w:br/>
        <w:t>Бірі- атта, бірі - пілде арпалысты.</w:t>
        <w:br/>
        <w:t>Кәрмеген мұндай сұмдық жекпе-жекті,</w:t>
        <w:br/>
        <w:t>Сарбаздар бастан кешкен сан соғысты.</w:t>
        <w:br/>
        <w:t>Қаһарлы Қарапіл бет қаратпайды,</w:t>
        <w:br/>
        <w:t>Жалақтап жан-жағына алақтайды.</w:t>
        <w:br/>
        <w:t>Ұзартып қысқа қолын ұзын найза,</w:t>
        <w:br/>
        <w:t>Жанына әсте жақын жолатпайды.</w:t>
        <w:br/>
        <w:t>Екінің жекпе-жекте бірі өледі,</w:t>
        <w:br/>
        <w:t>Батырлар басын тіккен біледі оны.</w:t>
        <w:br/>
        <w:t>Көк тұлпар өте бере тік шапшыды,</w:t>
      </w:r>
    </w:p>
    <w:p>
      <w:r>
        <w:t>Осы еді Жалаңтестің тілегені.</w:t>
        <w:br/>
        <w:t>Тұсынан тар қолтықтың ұрған бойда,</w:t>
        <w:br/>
        <w:t>Қолқадан бір-ақ шықты кірген найза.</w:t>
        <w:br/>
        <w:t>Түйедей қара тажал төңкерілді,</w:t>
        <w:br/>
        <w:t>Болмады астындағы пілден пайда.</w:t>
        <w:br/>
        <w:t>Аузынан жаңа ғана жалын атқан,</w:t>
        <w:br/>
        <w:t>Қарапіл қалды сұлап қанға батқан.</w:t>
        <w:br/>
        <w:t>Лап қойды тауды бұзған тасқындай боп,</w:t>
        <w:br/>
        <w:t>Тұранның сарбаздары ұрандатқан.</w:t>
        <w:br/>
        <w:t>Жан алып, жан берісіп, кескілесіп,</w:t>
        <w:br/>
        <w:t>Қырылды сан мың адам екі жақтан.</w:t>
        <w:br/>
        <w:t>76</w:t>
        <w:br/>
        <w:t>С.ӘОоситепі агкі беңіпоөлавау1 20134у-МЧу.Ғ раде 77</w:t>
        <w:br/>
        <w:t>Ат қойды бабаларын ауызға алып,</w:t>
        <w:br/>
        <w:t>Тұранның жүрек жұтқан батырлары.</w:t>
        <w:br/>
        <w:t>Жер жарып батырлардың ақырғаны,</w:t>
        <w:br/>
        <w:t>Найзағай ашық күнде шатырлады.</w:t>
        <w:br/>
        <w:t>Жарқылдап найза-қылыш, айбалталар,</w:t>
        <w:br/>
        <w:t>Жаңбырдай жауған жебе сатырлады.</w:t>
        <w:br/>
        <w:t>мәлмер тәмрогуи,</w:t>
        <w:br/>
        <w:t>Белгісіз кімдер өліп, кім қалғаны,</w:t>
        <w:br/>
        <w:t>Сұраусыз қан майданның құрбандары.</w:t>
        <w:br/>
        <w:t>Ұшына сұр жебенің ілінгеннің,</w:t>
        <w:br/>
        <w:t>Қалпақтай ұшып жатты пілден бәрі.</w:t>
        <w:br/>
        <w:t>Мұң басып қырғын өткен бар алапты,</w:t>
        <w:br/>
        <w:t>Күрсінді, күңіренді дала қатты.</w:t>
        <w:br/>
        <w:t>Опырып, ойсыратып соққан жерін,</w:t>
        <w:br/>
        <w:t>Жастығын әлген дұшпан ала жатты.</w:t>
        <w:br/>
        <w:t>Сүм тағдыр бұрын-соңды кімді аяпты,</w:t>
        <w:br/>
        <w:t>Қызыл қан сылдыраған судай ақты.</w:t>
        <w:br/>
        <w:t>Қырғынға тағы да бір куә болып,</w:t>
        <w:br/>
        <w:t>Қайғыдан күреңітіп күн де батты.</w:t>
        <w:br/>
        <w:t>Жанына сая тауып қараңғыдан,</w:t>
        <w:br/>
        <w:t>Тыншыды сансыз әскер түн аңдыған.</w:t>
        <w:br/>
        <w:t>Күңіреніп құдайына жалынады,</w:t>
        <w:br/>
        <w:t>Әр жерде жаралылар ыңырсыған.</w:t>
        <w:br/>
        <w:t>Таң атты, көкті қайта сағым жапты,</w:t>
        <w:br/>
        <w:t>Өзен-су өз бетімен ағып жатты.</w:t>
        <w:br/>
        <w:t>Әскері Жаһан шахтың шайқас тілеп,</w:t>
        <w:br/>
        <w:t>Тағы да кернейлетіп, дабыл қақты.</w:t>
        <w:br/>
        <w:t>Қаптады, қалың дұшпан құжынады,</w:t>
        <w:br/>
        <w:t>Құртындай қара жердің быжынады.</w:t>
        <w:br/>
        <w:t>Еліріп, ентелейді, анталайды, ;</w:t>
        <w:br/>
        <w:t>Қырғынның бітпегендей қызығы әлі.</w:t>
        <w:br/>
        <w:t>Көздері кекке тұнған қанға толы,</w:t>
      </w:r>
    </w:p>
    <w:p>
      <w:r>
        <w:t>Ашынған жолбарыстай өңшең долы.</w:t>
        <w:br/>
        <w:t>Аямай жұлып түсер түрлері бар, ”</w:t>
        <w:br/>
        <w:t>Азуы тиген жерін осы жолы. “7”</w:t>
        <w:br/>
        <w:t>75</w:t>
        <w:br/>
        <w:t>Сбосителіз ага Зейіпдэзлаваһ1 20134у-МуЛіҒ раде 68</w:t>
        <w:br/>
        <w:t>1</w:t>
        <w:br/>
        <w:t>.</w:t>
        <w:br/>
        <w:t>Бұл жайды жырлап кеткен талай ақын,</w:t>
        <w:br/>
        <w:t>Шығарып әмірлер мен сарай атын.</w:t>
        <w:br/>
        <w:t>Қан жұтқан Қатағанның қалың жұрты,</w:t>
        <w:br/>
        <w:t>Тәшкенттің мекендеген уәлаятын.</w:t>
        <w:br/>
        <w:t>Есім хан шаһарға ойран салған дейді,</w:t>
        <w:br/>
        <w:t>Жалаңтөс қолды бастап барған дейді.</w:t>
        <w:br/>
        <w:t>Тұрсынды төсегінен суырып ап,</w:t>
        <w:br/>
        <w:t>Қауақтай басын қағып алған дейді.</w:t>
        <w:br/>
        <w:t>Оятқан қамсыз жатқан хан Тұрсынды,</w:t>
        <w:br/>
        <w:t>Мына сөз Төлегеннен қалған дейді.</w:t>
        <w:br/>
        <w:t>Қырғынды өз көзімен анық көрген,</w:t>
        <w:br/>
        <w:t>Жыраудың есімі ұмыт қалып келген.</w:t>
        <w:br/>
        <w:t>Қасқайып хан алдында сөйлеген соң,</w:t>
        <w:br/>
        <w:t>Марғасқа деген атты халық берген.</w:t>
        <w:br/>
        <w:t>«Ей, Қатағанның хан Тұрсын,</w:t>
        <w:br/>
        <w:t>Кім арамды ант ұрсын.</w:t>
        <w:br/>
        <w:t>Жетім елді жылатып,</w:t>
        <w:br/>
        <w:t>Жер тәңірісіп жатырсың,</w:t>
        <w:br/>
        <w:t>Хан емессің қатынсың,</w:t>
        <w:br/>
        <w:t>Қазақ келді қапылсың.</w:t>
        <w:br/>
        <w:t>Алтын тақта жатсаң да,</w:t>
        <w:br/>
        <w:t>Ажалың жеткен пақырсың.</w:t>
        <w:br/>
        <w:t>Көнбесең де көнерсін,</w:t>
        <w:br/>
        <w:t>Иманында айт өлерсің.</w:t>
        <w:br/>
        <w:t>Еңсегей бойлы ер Есім,</w:t>
        <w:br/>
        <w:t>Шашқалы тұр қаныңды,</w:t>
        <w:br/>
        <w:t>Алғалы тұр жаныңды,</w:t>
        <w:br/>
        <w:t>Кешікпей содан көрерсің!».</w:t>
        <w:br/>
        <w:t>Жалаңтөс қамал бұзған алдыменен,</w:t>
        <w:br/>
        <w:t>Көрсетіп сол соғыста ерлік ерен.</w:t>
        <w:br/>
        <w:t>Сөз рас Тұрсын ханды дедектетіп, .</w:t>
        <w:br/>
        <w:t>Есімнің алдына алып келді деген.</w:t>
        <w:br/>
        <w:t>Наданның керек қылсын кім өрлігін,</w:t>
        <w:br/>
        <w:t>Жақсының жақсы ғана білер құнын.</w:t>
        <w:br/>
        <w:t>Есім хан өле-өлгенше ұмытпаған,</w:t>
        <w:br/>
        <w:t>Жалаңтөс баһадүрдің бұл ерлігін.</w:t>
        <w:br/>
        <w:t>66</w:t>
        <w:br/>
        <w:t>Сбосителіз ага Зейіпдөлаваһ1 20134у-МЧуЛІҒ раде 76</w:t>
      </w:r>
    </w:p>
    <w:p>
      <w:r>
        <w:t>і</w:t>
        <w:br/>
        <w:t>|</w:t>
        <w:br/>
        <w:t>Ту ұстап, тұлпар мінбес тегін адам,</w:t>
        <w:br/>
        <w:t>Беріпті тілегенін Тәңір оған.</w:t>
        <w:br/>
        <w:t>Қасқайып төрге шықпас, топтан озбас,</w:t>
        <w:br/>
        <w:t>Туасы тұқымынан жарымаған.</w:t>
        <w:br/>
        <w:t>Ойнатып айналасын алақанда,</w:t>
        <w:br/>
        <w:t>Бөктірді егескенін қара шаңға,</w:t>
        <w:br/>
        <w:t>Балхты, Кабул, Герат - түгел алып,</w:t>
        <w:br/>
        <w:t>Байрағын желбіретті Хорасанда.</w:t>
        <w:br/>
        <w:t>Бұққанмен қан майданда жан қала ма,</w:t>
        <w:br/>
        <w:t>Біледі не боларын Алла ғана.</w:t>
        <w:br/>
        <w:t>Ыстықта әуе айналып шыжып тұрған,</w:t>
        <w:br/>
        <w:t>Беттесті шах Жаһанмен кең далада.</w:t>
        <w:br/>
        <w:t>Самсаған сан мың әскер жерді жапқан,</w:t>
        <w:br/>
        <w:t>Шалқиды көк теңіздей толқын атқан.</w:t>
        <w:br/>
        <w:t>Айғай-шу аспан астын жаңғыртады,</w:t>
        <w:br/>
        <w:t>Әр тұстан керней тартып, дабыл қаққан.</w:t>
        <w:br/>
        <w:t>Үндінің үйдей үлкен пілге мінген,</w:t>
        <w:br/>
        <w:t>Қап-қара батырлары күн кемірген.</w:t>
        <w:br/>
        <w:t>Құтырып, қаһар шашып ұмтылады,</w:t>
        <w:br/>
        <w:t>Дюдай көздеріне жын көрінген.</w:t>
        <w:br/>
        <w:t>Кетердей қырып-жойып, жаншып-таптап,</w:t>
        <w:br/>
        <w:t>Келеді төңкерілген селдей қаптап.</w:t>
        <w:br/>
        <w:t>Басталып сәлден кейін сұмдық шайқас,</w:t>
        <w:br/>
        <w:t>Сарқырап адам қаны судай ақпақ.</w:t>
        <w:br/>
        <w:t>Соғыстың жан шошырлық мына түрі,</w:t>
        <w:br/>
        <w:t>Өмірі кездеспеген сұрапылы.</w:t>
        <w:br/>
        <w:t>Батыры гүжілдейді ең алдыда,</w:t>
        <w:br/>
        <w:t>Атанған Жаһан шахтың Қарапілі.</w:t>
        <w:br/>
        <w:t>Деді де «Бір Жаратқан өзің қолда!»,</w:t>
        <w:br/>
        <w:t>Жалаңтөс әмір берді қалың қолға.</w:t>
        <w:br/>
        <w:t>Бұйрығын қолбасының қағып алып,</w:t>
        <w:br/>
        <w:t>Жаршылар тұра шапты оң мен солға.</w:t>
        <w:br/>
        <w:t>Үндінің сарбаздары жақындады,</w:t>
        <w:br/>
        <w:t>Дайын тұр Жалаңтөс те атылғалы.</w:t>
        <w:br/>
        <w:t>74</w:t>
        <w:br/>
        <w:t>Сбосителіз ага Зейіпдэзлаваһ1 20134у- Му раде 74</w:t>
        <w:br/>
        <w:t>|</w:t>
        <w:br/>
        <w:t>Өтерін қас-қағымда жаны сезген,</w:t>
        <w:br/>
        <w:t>Бес күндік тіршіліктің алданышы.</w:t>
        <w:br/>
        <w:t>Шайнасып арыстанның талайымен,</w:t>
        <w:br/>
        <w:t>Тұранның атаныпты жолбарысы.</w:t>
        <w:br/>
        <w:t>Тойымсыз, мәнсап пенен байлық қуған,</w:t>
        <w:br/>
        <w:t>Хандарды қаһарымен қаймықтырған.</w:t>
      </w:r>
    </w:p>
    <w:p>
      <w:r>
        <w:t>Қасқырдай көрінгенді талап жеген,</w:t>
        <w:br/>
        <w:t>Жүрегін тажалдардың шайлықтырған.</w:t>
        <w:br/>
        <w:t>Асыпты, Иманқұл да тасыныпты,</w:t>
        <w:br/>
        <w:t>Жуасты жүндей түтіп басыныпты.</w:t>
        <w:br/>
        <w:t>Шаппақ боп Қарақалпақ көршілерді,</w:t>
        <w:br/>
        <w:t>Араны айдаһардай ашылыпты.</w:t>
        <w:br/>
        <w:t>Мыңғырған момын елдің малын көрген,</w:t>
        <w:br/>
        <w:t>Зұлым хан аттаныпты қалың қолмен.</w:t>
        <w:br/>
        <w:t>Жалаңтөс мұны естіген шыдай алмай,</w:t>
        <w:br/>
        <w:t>«Аттан!» деп әскеріне әмір берген...</w:t>
        <w:br/>
        <w:t>Көмекке сарбаздары баһадүрдің,</w:t>
        <w:br/>
        <w:t>Құйылған аққан селдей адыр-белден.</w:t>
        <w:br/>
        <w:t>Иманқұл орта жолдан шегініпті,</w:t>
        <w:br/>
        <w:t>Сескеніп жолбарыстан жонын керген.</w:t>
        <w:br/>
        <w:t>Бабалар болған жайды айтып кеткен,</w:t>
        <w:br/>
        <w:t>Өздері қара жерге көмілгенмен.</w:t>
        <w:br/>
        <w:t>Сүйекке айналады саудыраған,</w:t>
        <w:br/>
        <w:t>Тірлікте пенде, шіркін, семіргенмен.</w:t>
        <w:br/>
        <w:t>Самарқан, Нұратаға қоныс тепкен,</w:t>
        <w:br/>
        <w:t>Қазақтар мал мен жанын өрістеткен.</w:t>
        <w:br/>
        <w:t>Иманқұл Жалаңтөспен тіл табысқан,</w:t>
        <w:br/>
        <w:t>Аяғын аңдап басып шалыс кеткен.</w:t>
        <w:br/>
        <w:t>Кезінде қырық бестен асқан жасы,</w:t>
        <w:br/>
        <w:t>Сайланған екінин рет бас қолбасы.</w:t>
        <w:br/>
        <w:t>Тік тұрып бүкіл Бұқар хандығында,</w:t>
        <w:br/>
        <w:t>Алдында. бас иіпті дос пен қасы..</w:t>
        <w:br/>
        <w:t>Қашанда қиянатқа тұрар бейім,</w:t>
        <w:br/>
        <w:t>Дүмшелер билік құмар жуан мойын.</w:t>
        <w:br/>
        <w:t>Абдолла хан тұсында бас қолбасы,</w:t>
        <w:br/>
        <w:t>Болыпты отызында бұған дейін.</w:t>
        <w:br/>
        <w:t>72</w:t>
        <w:br/>
        <w:t>Сбосителіз ага Зейіпдэзлаваһ1 20134у-МуЛіҒ раде 80</w:t>
        <w:br/>
        <w:t>КҮТ</w:t>
        <w:br/>
        <w:t>Туған ұл ту көтеріп Есім ханнан -</w:t>
        <w:br/>
        <w:t>Жан-жаққа Салқам Жәңгір хабар салған.</w:t>
        <w:br/>
        <w:t>Қазаққа қалмақ шапты дегенді естіп,</w:t>
        <w:br/>
        <w:t>Жалаңтөс атқа қонды Самарқаннан.</w:t>
        <w:br/>
        <w:t>Төнгенде қатер Қазақордасына,</w:t>
        <w:br/>
        <w:t>Тартпаса қары сынар қандасына.</w:t>
        <w:br/>
        <w:t>Жәңгірді жалғыз қалай жауға тастар,</w:t>
        <w:br/>
        <w:t>Қасқыр да қас қылмайды жолдасына?!</w:t>
        <w:br/>
        <w:t>Баһадүр әмір берген заматта сол,</w:t>
        <w:br/>
        <w:t>Атойлап атқа қонды жиырма мың қол.</w:t>
        <w:br/>
        <w:t>Алысқан ауыздықпен сәйгүліктер,</w:t>
        <w:br/>
        <w:t>Секілді құйындатты ұйтқыған жел.</w:t>
        <w:br/>
        <w:t>Екіден қалың жасақ қосар алған,</w:t>
        <w:br/>
        <w:t>Зулайды медет тілеп Жасағаннан.</w:t>
        <w:br/>
        <w:t>Қосарды кезек мініп шапқан сайын,</w:t>
        <w:br/>
        <w:t>Көкжиек көк қақпасын ашады алдан.</w:t>
      </w:r>
    </w:p>
    <w:p>
      <w:r>
        <w:t>Қайғыны кейін серпіп елге төнген,</w:t>
        <w:br/>
        <w:t>Құтқармақ құдай жазса зор қатерден.</w:t>
        <w:br/>
        <w:t>Жетсем деп асығады туған жұртқа,</w:t>
        <w:br/>
        <w:t>Батырдың жорық туы жел көтергең,</w:t>
        <w:br/>
        <w:t>Түнерген қол алдында ер Жалаңтөс,</w:t>
        <w:br/>
        <w:t>Ашпайды қатуланған қабағын еш.</w:t>
        <w:br/>
        <w:t>Келеді суыт тартып апта бойы,</w:t>
        <w:br/>
        <w:t>Көрінбей жау карасы тоқтар емес.</w:t>
        <w:br/>
        <w:t>Дүбірден дүр сілкініп, шаңға бөгіп,</w:t>
        <w:br/>
        <w:t>Бұлдырап артта қалды адыр-белес.</w:t>
        <w:br/>
        <w:t>Қалмақтар қаптағанда жалмаң қаққан,</w:t>
        <w:br/>
        <w:t>Қалың ел қатты сасқан бейғам жатқан,</w:t>
        <w:br/>
        <w:t>Байтақтың бас-аяғын жинай алмай,</w:t>
        <w:br/>
        <w:t>Аз қолмен Салқам Жәңгір қарсы шапқан.</w:t>
        <w:br/>
        <w:t>Аузына аждағаның түсіп кетпей,</w:t>
        <w:br/>
        <w:t>Қайран ер қысылғанда айла тапқан.</w:t>
        <w:br/>
        <w:t>Алты жүз жігіті бар жанына ерген,</w:t>
        <w:br/>
        <w:t>Көзге атар құралайды бәрі мерген.</w:t>
        <w:br/>
        <w:t>із</w:t>
        <w:br/>
        <w:t>САоситпегіз алд Зөңіпоэпава11 20134у-ЧуДІҒ раде,750/|</w:t>
        <w:br/>
        <w:t>аманда бас бірігіп ұйыспаған,</w:t>
        <w:br/>
        <w:t>Кімдермен кімнің жолы қиыспаған.</w:t>
        <w:br/>
        <w:t>Абдолла өлгеннен соң соңындағы,</w:t>
        <w:br/>
        <w:t>Мұрагер ұлдарымен сыйспаған.</w:t>
        <w:br/>
        <w:t>Келсе де асып тұрған қай қырынан,</w:t>
        <w:br/>
        <w:t>Батырдың шошынды олар айбынынан.</w:t>
        <w:br/>
        <w:t>Айырылып қалатындай жанталасты,</w:t>
        <w:br/>
        <w:t>Билік пен шалқып жатқан байлығынан.</w:t>
        <w:br/>
        <w:t>Қомағай қу тірлікте жалақтаған,</w:t>
        <w:br/>
        <w:t>Талайдың екі көзі алақтаған.</w:t>
        <w:br/>
        <w:t>Ырылдап қызғаныштың қызыл иті,</w:t>
        <w:br/>
        <w:t>Балтырын қай жақсының қанатпаған?</w:t>
        <w:br/>
        <w:t>ІУ</w:t>
        <w:br/>
        <w:t>Солқылдап басқан жері салмағынан,</w:t>
        <w:br/>
        <w:t>Патшалар бір-біріне салған ылаң.</w:t>
        <w:br/>
        <w:t>Қан сорды қырқысқанда қызыл тілі,</w:t>
        <w:br/>
        <w:t>Бал сорған бейбіт күнде бармағынан.</w:t>
        <w:br/>
        <w:t>Көңілін Жалаңтөстің алаңдатты,</w:t>
        <w:br/>
        <w:t>Тұранға көз тіккендер жан-жағынан.</w:t>
        <w:br/>
        <w:t>Аңдысқан, арпалысқан жалғандағы,</w:t>
        <w:br/>
        <w:t>Өмірдің өте шыққан арман бәрі.</w:t>
        <w:br/>
        <w:t>Тіршілік жанарынан бұл-бұл ұшып,</w:t>
        <w:br/>
        <w:t>Талайдың топыраққа тамған қаны.</w:t>
        <w:br/>
        <w:t>«Қырық жыл қырғын болса ажалды өлер»,</w:t>
        <w:br/>
        <w:t>Құдайдан қара бастың сау қалмағы.</w:t>
      </w:r>
    </w:p>
    <w:p>
      <w:r>
        <w:t>Пиғылы қарақшының бұзылғанда, |</w:t>
        <w:br/>
        <w:t>Қынында тыныш жатпас қанжар-дағы.</w:t>
        <w:br/>
        <w:t>Кез еді байтақ Қазақордасына,</w:t>
        <w:br/>
        <w:t>Қадалған аш бүйірден Жоңғар ханы.</w:t>
        <w:br/>
        <w:t>Қайғыға қашан болсын ел батады,</w:t>
        <w:br/>
        <w:t>Кім білсін қанша жұртты сорлатады?</w:t>
        <w:br/>
        <w:t>Тұранды түсірмек боп талапайға,</w:t>
        <w:br/>
        <w:t>Үндінің соғыс ашты шах Жаһаны.</w:t>
        <w:br/>
        <w:t>Елу мың қолды бастап жер қайысқан,</w:t>
        <w:br/>
        <w:t>Аттанды ер Жалаңтөс жауға тағы. -</w:t>
        <w:br/>
        <w:t>73</w:t>
        <w:br/>
        <w:t>С5боситепів ага Зейіпоөлаваһ1 20134у-МуМіҒ раде 84</w:t>
        <w:br/>
        <w:t>Тарихта берекенің кемдігінен,</w:t>
        <w:br/>
        <w:t>Жұрт аз ба жұрдай болған елдігінен?</w:t>
        <w:br/>
        <w:t>«Бірліксіз тірлік болмас!» деген сөзді,</w:t>
        <w:br/>
        <w:t>1 Батырлар жазып кеткен ерлігімен!</w:t>
        <w:br/>
        <w:t>Қайран ел ғасырларда қанға бөккен,</w:t>
        <w:br/>
        <w:t>Ұлдарын медет тұтып, қорған еткен.</w:t>
        <w:br/>
        <w:t>Жалаңтес баһадүр де жанын салып,</w:t>
        <w:br/>
        <w:t>Қазағын қайда жүрсін қорғап өткен!</w:t>
        <w:br/>
        <w:t>Даңқына дара батыр шаң қонбаған,</w:t>
        <w:br/>
        <w:t>Тұранның тұтастығын армандаған.</w:t>
        <w:br/>
        <w:t>Көк туды қорғайды енді киесімен,</w:t>
        <w:br/>
        <w:t>Ерліктің ата жолын салған бабам!..</w:t>
        <w:br/>
        <w:t>Айбаты арыстандай баяғыдан,</w:t>
        <w:br/>
        <w:t>Талайды тік тұрғызған аяғынан.</w:t>
        <w:br/>
        <w:t>Рухы разы боп жатады оның,</w:t>
        <w:br/>
        <w:t>Халқының туған сайын айы оңынан!..</w:t>
        <w:br/>
        <w:t>Төгеді төбесінен Алла нұрын,</w:t>
        <w:br/>
        <w:t>Күн сайын «Тіллақари», «Шердарының».</w:t>
        <w:br/>
        <w:t>Ұмытнас Самарқанда жатқан ұлын,</w:t>
        <w:br/>
        <w:t>Байтақ ел білетұғын ер қадірін</w:t>
        <w:br/>
        <w:t>СЗбоситегіз апа бейпоэлава 2013у ҒАҚХОТЗБАЙ</w:t>
        <w:br/>
        <w:t>Қалданменен ұрысып,</w:t>
        <w:br/>
        <w:t>Жеті күндей сүрісіп,</w:t>
        <w:br/>
        <w:t>Сондағы жолдас адамдар:</w:t>
        <w:br/>
        <w:t>Қаракерей Қабанбай,</w:t>
        <w:br/>
        <w:t>Қанжығалы Бөгенбай,</w:t>
        <w:br/>
        <w:t>Шапырашты Наурызбай.</w:t>
        <w:br/>
        <w:t>Бұқар жырау</w:t>
        <w:br/>
        <w:t>І</w:t>
        <w:br/>
        <w:t>Жорықта тоны тозған, аты жүдеп,</w:t>
      </w:r>
    </w:p>
    <w:p>
      <w:r>
        <w:t>Қазақтың даласы кең, батыры көп.</w:t>
        <w:br/>
        <w:t>Аттарын ауызға алып түгендейін,</w:t>
        <w:br/>
        <w:t>Елімнің туғаннан соң ақыны боп.</w:t>
        <w:br/>
        <w:t>Ұшсаң да қанат байлап көңіл-құсқа,</w:t>
        <w:br/>
        <w:t>Дариға, өте шығар өмір қысқа.</w:t>
        <w:br/>
        <w:t>Ерліктің ел қорғаған үлгісі боп,</w:t>
        <w:br/>
        <w:t>Қалыпты кейінгіге небір нұсқа.</w:t>
        <w:br/>
        <w:t>Тапталып қалың жаудың табанында,</w:t>
        <w:br/>
        <w:t>Күңіреніп батты тау мен дала мұңға.</w:t>
        <w:br/>
        <w:t>Батырлар толарсақтан қан кешіпті,</w:t>
        <w:br/>
        <w:t>Кешегі Абылайдың заманында.</w:t>
        <w:br/>
        <w:t>Арасын сапырсаң да көк пен жердің,</w:t>
        <w:br/>
        <w:t>Таусылмас ерлік жыры өткендердің.</w:t>
        <w:br/>
        <w:t>Түйіні тағдырының бізге жұмбақ,</w:t>
        <w:br/>
        <w:t>Уақыттың тереңіне шөккендердің.</w:t>
        <w:br/>
        <w:t>Ақтарсаң ашылмайтын сыр қала ма,</w:t>
        <w:br/>
        <w:t>Көмілген құпия көп бұл далада.</w:t>
        <w:br/>
        <w:t>Бабалар өсиетін тастап кеткен,</w:t>
        <w:br/>
        <w:t>Өткенін ұмытпайтын ұлға ғана.</w:t>
        <w:br/>
        <w:t>Тіршілік күндей сырғып қырдан асқан,</w:t>
        <w:br/>
        <w:t>Құшағын атар таңға жылдам ашқан.</w:t>
        <w:br/>
        <w:t>Аяғы ақындардың мен емеспін, |</w:t>
        <w:br/>
        <w:t>Баяғы батырларды жырға қосқан</w:t>
        <w:br/>
        <w:t>мне.</w:t>
        <w:br/>
        <w:t>СӘоситпепі агкі бейіповһлаваһ1 20134у-Чу4Н раде 90</w:t>
        <w:br/>
        <w:t>% Бір күнде дәм таусылып мың күн татқан,</w:t>
        <w:br/>
        <w:t>Отыз мың боздақ түгел қырғын тапқан.</w:t>
        <w:br/>
        <w:t>Ерлерді күңіреніп ел жоқтаған,</w:t>
        <w:br/>
        <w:t>Еңіреп шыққан туыс бір құрсақтан.</w:t>
        <w:br/>
        <w:t>Қ</w:t>
        <w:br/>
        <w:t>ч</w:t>
        <w:br/>
        <w:t>. Қырғыннан құлақ естіп, көз көрмеген,</w:t>
        <w:br/>
        <w:t>“ Құтылған Әбілқайыр аз қолменен.</w:t>
        <w:br/>
        <w:t>Атанған «Еңірекей» содан бастап,</w:t>
        <w:br/>
        <w:t>| Жер аты әлі күнге өзгермеген.</w:t>
        <w:br/>
        <w:t>Өткен соң өкініштің бәрі қайғы,</w:t>
        <w:br/>
        <w:t>Атқан оқ ажалсызға дарымайды.</w:t>
        <w:br/>
        <w:t>Қалмақтар көптігімен жеңгені рас,</w:t>
        <w:br/>
        <w:t>Дегендей «күш атасын танымайды».</w:t>
        <w:br/>
        <w:t>Құланның құлақ түбін қасуына,</w:t>
        <w:br/>
        <w:t>Мылтықтың тура кепті басуы да.</w:t>
        <w:br/>
        <w:t>Қытайдың өле қалып Боғдыханы,</w:t>
        <w:br/>
        <w:t>Жоңғардың жол ашылған тасуына.</w:t>
        <w:br/>
        <w:t>і</w:t>
        <w:br/>
        <w:t>Есірген Сыбан Раптан қарасын ба,</w:t>
        <w:br/>
        <w:t>Қазақтың ойнақ салды даласында.</w:t>
        <w:br/>
        <w:t>Олжалап қыз-қырқынды өңі түзу,</w:t>
        <w:br/>
        <w:t>Шулатты қатын, бала-шағасын да.</w:t>
      </w:r>
    </w:p>
    <w:p>
      <w:r>
        <w:t>Сорғалап қара көзден жас бұлағы,</w:t>
        <w:br/>
        <w:t>Күңіреніп Қаратаудан көш құлады.</w:t>
        <w:br/>
        <w:t>Егілді «Елім-айды!» естіген жан,</w:t>
        <w:br/>
        <w:t>: Пенденің болмаса бір тас құлағы.</w:t>
        <w:br/>
        <w:t>Қазақтың құрымаған несі қалды, |</w:t>
        <w:br/>
        <w:t>Атаның айдалада басы қалды.</w:t>
        <w:br/>
        <w:t>Тәшкенді, Түркістанды, Жетісуды,</w:t>
        <w:br/>
        <w:t>Түгелдей тырп еткізбей басып алды.</w:t>
        <w:br/>
        <w:t>Бола ма сұрағанмен жанға сауға,</w:t>
        <w:br/>
        <w:t>Қасқайып қарсы тұрмай қалың жауға.</w:t>
        <w:br/>
        <w:t>Ойлаған елдің қамын Әбілмәмбет,</w:t>
        <w:br/>
        <w:t>Өткізді хан кеңесін Ұлытауда.</w:t>
        <w:br/>
        <w:t>Бас қосып игі жақсы елден дара -</w:t>
        <w:br/>
        <w:t>Жиналды би мен батыр, хан мен қара.</w:t>
        <w:br/>
        <w:t>88</w:t>
        <w:br/>
        <w:t>Сбосителіз ага Зейіпдэзлаваһ1 20134у-МуЛіҒ раде 86</w:t>
        <w:br/>
        <w:t>|</w:t>
        <w:br/>
        <w:t>|</w:t>
        <w:br/>
        <w:t>53</w:t>
        <w:br/>
        <w:t>Қобыланды, Қарасайлар, Қабанбайлар,</w:t>
        <w:br/>
        <w:t>Қашанда елге пана, заманға айбар.</w:t>
        <w:br/>
        <w:t>Шет болсам аруағына біреуінің,</w:t>
        <w:br/>
        <w:t>Жарқылдап жайдың оты төбемде ойнар..</w:t>
        <w:br/>
        <w:t>Жүрегім Наурызбайды жырла деді,</w:t>
        <w:br/>
        <w:t>Жетелеп құлазыған қырға мені.</w:t>
        <w:br/>
        <w:t>Асқақтап Алатаудай батыр даңқы,</w:t>
        <w:br/>
        <w:t>Алдымда асу бермей тұрған еді.</w:t>
        <w:br/>
        <w:t>Қиядан ізін қуып хас батырдың,</w:t>
        <w:br/>
        <w:t>Басына өрмеледім қасқа шыңның.</w:t>
        <w:br/>
        <w:t>Дейбиген Дегерестің биігінде,</w:t>
        <w:br/>
        <w:t>Андар қонып-ұшқан таста тұрдым.</w:t>
        <w:br/>
        <w:t>Күн салып сол биіктен қиырларға,</w:t>
        <w:br/>
        <w:t>Қарадым заман салған шиырларға.</w:t>
        <w:br/>
        <w:t>Құдайым олжасынан құр қалдырмас,</w:t>
        <w:br/>
        <w:t>Атаның аруағына сыйынғанда.</w:t>
        <w:br/>
        <w:t>Қатпарлы Дегерестің жоталары,</w:t>
        <w:br/>
        <w:t>Бір дерек бермей қалай жата алады?</w:t>
        <w:br/>
        <w:t>Қолбасы Наурызбай ту тіккен жер,</w:t>
        <w:br/>
        <w:t>«Бас батыр» күні бүгін аталады.</w:t>
        <w:br/>
        <w:t>Ұлы жүз қолын бабтап келген батыр,</w:t>
        <w:br/>
        <w:t>Деседі осы араға тіккен шатыр.</w:t>
        <w:br/>
        <w:t>Алыптың мүрдесі де мұнда екенін,</w:t>
        <w:br/>
        <w:t>Әйгілеп жол бойында белгі жатыр.</w:t>
      </w:r>
    </w:p>
    <w:p>
      <w:r>
        <w:t>Керегін кім береді сұрағанға,</w:t>
        <w:br/>
        <w:t>Қиықтан көрпе шығар құрағанға.</w:t>
        <w:br/>
        <w:t>Ділгір боп шын асылдың сынығына,</w:t>
        <w:br/>
        <w:t>Жүгірдім анаған да, мынаған да.</w:t>
        <w:br/>
        <w:t>Сүйінбай, Жамбылдардың заманы жоқ,</w:t>
        <w:br/>
        <w:t>Жарытып жақ ашпады бір адам да...</w:t>
        <w:br/>
        <w:t>Қайда деп қалған соқпақ ер бабадан,</w:t>
        <w:br/>
        <w:t>Сұрадым Алатаудан, кең даладан.</w:t>
        <w:br/>
        <w:t>Семсердей қанатымен көкті сызған,</w:t>
        <w:br/>
        <w:t>Сұңқар кеп елес берді сонда маған:</w:t>
        <w:br/>
        <w:t>84</w:t>
        <w:br/>
        <w:t>СХбоситепів ага Зейіпоөпаваһі 20134у-Ч4у4Ғ раде 9 :</w:t>
        <w:br/>
        <w:t>Жарамды еркек кіндік атқа қонды,</w:t>
        <w:br/>
        <w:t>Қалмаса шешесіне ерген бала.</w:t>
        <w:br/>
        <w:t>Айқасса алып түсер белді арыстан-</w:t>
        <w:br/>
        <w:t>Қол бастап Әбілқайыр келді алыстан.</w:t>
        <w:br/>
        <w:t>Шырмаған қалың қалмақ ортасынан,</w:t>
        <w:br/>
        <w:t>Суырылып шыға алмады Жолбарыс хан.</w:t>
        <w:br/>
        <w:t>Ақылшы, Алатаудай ел ардағы,</w:t>
        <w:br/>
        <w:t>Кеңеске Тәле би де келе алмады.</w:t>
        <w:br/>
        <w:t>Жас батыр Наурызбайдан сәлем айтып,</w:t>
        <w:br/>
        <w:t>Қай жерден тосатынын хабарлады.</w:t>
        <w:br/>
        <w:t>Алқалы жиын өтті ақ ордада,</w:t>
        <w:br/>
        <w:t>Сөйледі жүйрік тілді нелер дана.</w:t>
        <w:br/>
        <w:t>Көкейде айтылмаған сез қалмады,</w:t>
        <w:br/>
        <w:t>Барысып арғы-бергі заманға да.</w:t>
        <w:br/>
        <w:t>Тоқтасқан Ұлытаудың алабында,</w:t>
        <w:br/>
        <w:t>Әр сөздің салмақ жатты сорабында.</w:t>
        <w:br/>
        <w:t>“Үш жүздің жақсылары бұдан бұрын,</w:t>
        <w:br/>
        <w:t>Бас қосқан Ордабасы, Қарақұмда.</w:t>
        <w:br/>
        <w:t>Билердің елдің қамы толғағаны,</w:t>
        <w:br/>
        <w:t>Айтылған аталы сөз онда-дағы.</w:t>
        <w:br/>
        <w:t>Тисе де маңдайына талай соққы,</w:t>
        <w:br/>
        <w:t>Келеді аяқ тартпай қалмақ әлі.</w:t>
        <w:br/>
        <w:t>Халықтың жүрегінде қайнады кек,</w:t>
        <w:br/>
        <w:t>Батырлар азуларын айға білеп:</w:t>
        <w:br/>
        <w:t>«Қазақтың шешесі де қалжа жеген,</w:t>
        <w:br/>
        <w:t>Ойраттың жатамыз ба ойраны боп!</w:t>
        <w:br/>
        <w:t>Бұл қалмақ барған сайын келеді үдеп,</w:t>
        <w:br/>
        <w:t>Қазақты отырған жоқ ел еді деп.</w:t>
        <w:br/>
        <w:t>Қарасын өшірмесек, - десті бәрі, -</w:t>
        <w:br/>
        <w:t>Атадан ұл боп туып керегі жоқ!»</w:t>
        <w:br/>
        <w:t>Жоңғардың қиылмаса қанды өңеші,</w:t>
        <w:br/>
        <w:t>Қазақтың шыныменен өлгені осы.</w:t>
        <w:br/>
        <w:t>Шақырды жұдырықтай жұмылуға,</w:t>
        <w:br/>
        <w:t>Үш жүзге ұран тастап хан кеңесі;;;</w:t>
      </w:r>
    </w:p>
    <w:p>
      <w:r>
        <w:t>89</w:t>
        <w:br/>
        <w:t>ждет әдрап?ғды</w:t>
        <w:br/>
        <w:t>Сбосителіз ага Зейіпдэзлаваһ1 20134у-МуЛіҒ раде 88</w:t>
        <w:br/>
        <w:t>і</w:t>
        <w:br/>
        <w:t>Тәнірі берген Алаш баласына,</w:t>
        <w:br/>
        <w:t>Байтақ жер сыймас көздің шарасына.</w:t>
        <w:br/>
        <w:t>Қырғынды көрмегендей көнеде өткен,</w:t>
        <w:br/>
        <w:t>Мүлгиді Аңырақайдың даласы да.</w:t>
        <w:br/>
        <w:t>Жалт еткен қас пен көздің арасында,</w:t>
        <w:br/>
        <w:t>Дүние алды-артына қарасын ба?</w:t>
        <w:br/>
        <w:t>Наурызбай Аңырақайдың шайқасында,</w:t>
        <w:br/>
        <w:t>Жас екен жиырманың шамасында.</w:t>
        <w:br/>
        <w:t>Түйедей тұрқы биік зор денелі,</w:t>
        <w:br/>
        <w:t>Артқыға айтып кеткен көрген елі.</w:t>
        <w:br/>
        <w:t>Тәңірі қас дұшпаннан қорғасын деп,</w:t>
        <w:br/>
        <w:t>Халқының тілегіне берген оны.</w:t>
        <w:br/>
        <w:t>Аңыздың ағытылса бар тиегі,</w:t>
        <w:br/>
        <w:t>Құлағы шындықтың да селтиеді.</w:t>
        <w:br/>
        <w:t>Суырып алған дейді он бесінде,</w:t>
        <w:br/>
        <w:t>Батпаққа батып қалған нар түйені.</w:t>
        <w:br/>
        <w:t>Ер екен ерек туған анасынан,</w:t>
        <w:br/>
        <w:t>Батырлық мұра қалған бабасынан.</w:t>
        <w:br/>
        <w:t>Асыпты қатар тұрса кесер басы,</w:t>
        <w:br/>
        <w:t>Атанның екі өркеші арасынан.</w:t>
        <w:br/>
        <w:t>Жорықта талмайтұғын қанат қылып,</w:t>
        <w:br/>
        <w:t>Үнемі жүреді екен ала ат мініп.</w:t>
        <w:br/>
        <w:t>Алааттың үстіндегі алпауытқа,</w:t>
        <w:br/>
        <w:t>Көрген жан сүйсініпті қарап тұрып.</w:t>
        <w:br/>
        <w:t>Ала аты Наурызбайдың екеу екен,</w:t>
        <w:br/>
        <w:t>Біреуі біреуінен өтеді екен.</w:t>
        <w:br/>
        <w:t>Аузымен құс тістеген қос тұлпары,</w:t>
        <w:br/>
        <w:t>Ұмтылса қуғанына жетеді екен.</w:t>
        <w:br/>
        <w:t>Тел өскен екі бірдей ала құлын,</w:t>
        <w:br/>
        <w:t>Батырмен бірге өткізген бала күнін.</w:t>
        <w:br/>
        <w:t>Шарлаған кең даланы жануарлар,</w:t>
        <w:br/>
        <w:t>Көтеріп Наурызбайдай ер алыбын.</w:t>
        <w:br/>
        <w:t>86</w:t>
        <w:br/>
        <w:t>Сбосипегпі апкі бейіпдблазаһ 2013М4у-Чу.Ғ раде 87</w:t>
        <w:br/>
        <w:t>Ұяны нұсқап шыңның басындағы, )</w:t>
        <w:br/>
        <w:t>Тіл қатты тұрған жігіт қасымдағы! )</w:t>
        <w:br/>
        <w:t>- Айтайын, Сізге, - деді, тыңдасаңыз,</w:t>
        <w:br/>
        <w:t>Сұңқардың жұмбақ сырын осындағы. %</w:t>
      </w:r>
    </w:p>
    <w:p>
      <w:r>
        <w:t>Қанатын көк жүзінде тынбай қағып,</w:t>
        <w:br/>
        <w:t>Сұңқар жүр ұзап кетпей шыңды айналып.</w:t>
        <w:br/>
        <w:t>Түскендей шыңырауға ойға кеттім,</w:t>
        <w:br/>
        <w:t>Жігіттің айтқан сөзін тыңдай қалып.</w:t>
        <w:br/>
        <w:t>Сақталған сары майдай санасында,</w:t>
        <w:br/>
        <w:t>Халықтың аңыз қанша арасында.</w:t>
        <w:br/>
        <w:t>Сұңқарлар Алатаудың алабында,</w:t>
        <w:br/>
        <w:t>Ұясын салады екен тек осында.</w:t>
        <w:br/>
        <w:t>Ғаламның құпиясын парықтаған,</w:t>
        <w:br/>
        <w:t>Ғалымдар мұның сырын анықтаған.</w:t>
        <w:br/>
        <w:t>Жыл сайын асыл құстың балапаны,</w:t>
        <w:br/>
        <w:t>Аспанға осы жерден шарықтаған...</w:t>
        <w:br/>
        <w:t>Үйір боп ұя салған мына шыңға,</w:t>
        <w:br/>
        <w:t>Қыранда құдірет бар расында.</w:t>
        <w:br/>
        <w:t>Кісінің киесі ме кім біледі,</w:t>
        <w:br/>
        <w:t>Құбылған бір асылдан бір асылға.</w:t>
        <w:br/>
        <w:t>Түбінде болмаса екен мүлде ғайып,</w:t>
        <w:br/>
        <w:t>Сұңқарлар бара жаткан жылда азайып. ;</w:t>
        <w:br/>
        <w:t>Батыр мен текті құстың рухында,</w:t>
        <w:br/>
        <w:t>Әйтеуір байланыс бар бір ғажайып.</w:t>
        <w:br/>
        <w:t>Жаралған Наурызбай да сұңқар текті,</w:t>
        <w:br/>
        <w:t>Жауына жастайынан қаһар төкті.</w:t>
        <w:br/>
        <w:t>Оның да бұл биікте тұрғаны анық,</w:t>
        <w:br/>
        <w:t>Қырандай түгел шолып төңіректі.</w:t>
        <w:br/>
        <w:t>Өтетін бір-біріне базынасы,</w:t>
        <w:br/>
        <w:t>Қазақтың кең даласы -- қазынасы.</w:t>
        <w:br/>
        <w:t>Керей мен Жәнібек хан орда тіккен,</w:t>
        <w:br/>
        <w:t>Көлбейді көкжиекте Қозыбасы.</w:t>
        <w:br/>
        <w:t>Сбоситегіз апа бейіпоӛпаваһ1 20134у-ЧуІҒ раде 83</w:t>
        <w:br/>
        <w:t>6-62</w:t>
        <w:br/>
        <w:t>Жарқырап таң атады өлмегенге,</w:t>
        <w:br/>
        <w:t>Таусылмас ерлік жыры тербегенге.</w:t>
        <w:br/>
        <w:t>Кім білсін не боларын тағдырымыз,</w:t>
        <w:br/>
        <w:t>Жалаңтөс жер түбінен келмегенде!</w:t>
        <w:br/>
        <w:t>Кім білсін не қыларын қалмақ онда,</w:t>
        <w:br/>
        <w:t>Қаһарман Салқам Жәңгір болмағанда.</w:t>
        <w:br/>
        <w:t>Бар қазақ хан қасынан табылыпты,</w:t>
        <w:br/>
        <w:t>Еңіреп ел мен жерін қорғағанда.</w:t>
        <w:br/>
        <w:t>Емес-пе намыс қымбат өлімнен де,</w:t>
        <w:br/>
        <w:t>Батырлар тізе қосса жеңілген бе!</w:t>
        <w:br/>
        <w:t>Белгілі қас дұшпаны талай рет,</w:t>
        <w:br/>
        <w:t>Қазақты жүндей түткен бөлінгенде.</w:t>
        <w:br/>
        <w:t>Көзіне жас алмаған жан болмапты,</w:t>
        <w:br/>
        <w:t>Төбесі Жалаңтөстің көрінгенде!</w:t>
        <w:br/>
        <w:t>Аруағы алты Алаштың аспандапты,</w:t>
        <w:br/>
        <w:t>Қалмақтың қалың қолы шегінгенде.</w:t>
        <w:br/>
        <w:t>Ата жау келсе бастан орғымаққа,</w:t>
      </w:r>
    </w:p>
    <w:p>
      <w:r>
        <w:t>Мініпті хас батырлар қарғып атқа.</w:t>
        <w:br/>
        <w:t>Ерлік пен бірлік ізін салып кеткен,</w:t>
        <w:br/>
        <w:t>«Жалаулы», «Қызылқия», «Орбұлаққа»!</w:t>
        <w:br/>
        <w:t>Тау мен тас ұлы қырғын оқығасын,</w:t>
        <w:br/>
        <w:t>Сыбырлап жеткізіпті әр құлаққа.</w:t>
        <w:br/>
        <w:t>Солардың қаны тамған топырақты,</w:t>
        <w:br/>
        <w:t>Тәңірім таптатпасын енді жатқа!</w:t>
        <w:br/>
        <w:t>Шайқасқан жанын майдан отына сап,</w:t>
        <w:br/>
        <w:t>Кетейін сол ерлердің атын атап.</w:t>
        <w:br/>
        <w:t>Ақын боп қолға қалам несін алдық,</w:t>
        <w:br/>
        <w:t>Аруақты еске алуға татымасақ?!</w:t>
        <w:br/>
        <w:t>Арғыннан Ағынтай мен батыр Қомпай,</w:t>
        <w:br/>
        <w:t>Бар екен Шапырашты ер Қарасай.</w:t>
        <w:br/>
        <w:t>Алшынның Жиембеті жалаң қылыш,</w:t>
        <w:br/>
        <w:t>Дулаттың Жақсығұлы бұларға сай.</w:t>
        <w:br/>
        <w:t>Найманның Кексерегі жүрек жұтқан,</w:t>
        <w:br/>
        <w:t>Қаңлының қаһарманы Сарбұқадай.</w:t>
        <w:br/>
        <w:t>Суанның сайыпқыран Елтіндісі,</w:t>
        <w:br/>
        <w:t>Қырғыздың қос көкжалы - Көтен, Табай.</w:t>
        <w:br/>
        <w:t>81</w:t>
        <w:br/>
        <w:t>шел зе беруге боад,</w:t>
        <w:br/>
        <w:t>Сбоситегіз агсі Зейіпоӛпаваһ1 20134у-Чу.ІҒ раде 93</w:t>
        <w:br/>
        <w:t>Желбіреп қолындағы берлі байрақ,</w:t>
        <w:br/>
        <w:t>Береді жүрегіне жігер-қайрат.</w:t>
        <w:br/>
        <w:t>Түрі бар жүндей түтер осы сәтте,</w:t>
        <w:br/>
        <w:t>“Ұмтылып жауға шапса «Қарасайлап!»</w:t>
        <w:br/>
        <w:t>Жігітттер соңына ерген көкжал бәрі,</w:t>
        <w:br/>
        <w:t>Білінер ата көріп, оқ жонғаны.</w:t>
        <w:br/>
        <w:t>Айқасқа асығады қаны қайнап,</w:t>
        <w:br/>
        <w:t>Жоңғардың жанға батып жонданғаны.</w:t>
        <w:br/>
        <w:t>Орнатып жау басына заманақыр,</w:t>
        <w:br/>
        <w:t>Ұшырмақ күлін көкке әңкей батыр.</w:t>
        <w:br/>
        <w:t>Болат хан, Әбілқайыр, Әбілмәмбет,</w:t>
        <w:br/>
        <w:t>Далатау бөктеріне тікті шатыр.</w:t>
        <w:br/>
        <w:t>Қуантып күтіп жатқан қалың көпті,</w:t>
        <w:br/>
        <w:t>Төшкеннен Төле би де келіп жетті.</w:t>
        <w:br/>
        <w:t>Қасында жүдеу тартқан Жолбарыс хан,</w:t>
        <w:br/>
        <w:t>Оның да ел қайғысы жанын жепті.</w:t>
        <w:br/>
        <w:t>Бақ тұрмас ел басына байлағанмен,</w:t>
        <w:br/>
        <w:t>Түгел боп төрт түлігі жайнағанмен.</w:t>
        <w:br/>
        <w:t>Жоқ еді Болат ханда батыл билік,</w:t>
        <w:br/>
        <w:t>«Ұлы хан!» деп әйтеуір сайлағанмен.</w:t>
        <w:br/>
        <w:t>Үш жүздің кеңес құрып ардақтысы,</w:t>
        <w:br/>
        <w:t>Барлады қандайлығын қалмақ күші.</w:t>
        <w:br/>
        <w:t>Сөйледі Әбілқайыр ұзақ толғап,</w:t>
        <w:br/>
        <w:t>Ойының түпте жатты салмақтысы:</w:t>
      </w:r>
    </w:p>
    <w:p>
      <w:r>
        <w:t>«Ойраттар отыра алмас енді шыдап,</w:t>
        <w:br/>
        <w:t>Көрейік тосып алып ең жақсысы.</w:t>
        <w:br/>
        <w:t>Шештілмес айла таппай ешбір түйін,</w:t>
        <w:br/>
        <w:t>Ойлайық жердің жайын, аттың күйін.</w:t>
        <w:br/>
        <w:t>Арқасын Алатауға тіреп тұрған,</w:t>
        <w:br/>
        <w:t>Қалмақты қарақұрым жену қиын.</w:t>
        <w:br/>
        <w:t>Әккі жау алдырмайды шырғаламай,</w:t>
        <w:br/>
        <w:t>Өздері түссін төмен - құмға қарай.</w:t>
        <w:br/>
        <w:t>Түтетіп қаңырығын шел далада,</w:t>
        <w:br/>
        <w:t>Иттерді қамап алып қырған оңай»...</w:t>
        <w:br/>
        <w:t>91</w:t>
        <w:br/>
        <w:t>Сбосителіз ага Зейіпдөзлаваһ1 20134у-МуЛіҒ раде 98</w:t>
        <w:br/>
        <w:t>1</w:t>
        <w:br/>
        <w:t>Ақырды анадайдан Доланқара:</w:t>
        <w:br/>
        <w:t>«Ей, бала, босқа шауып далаңдама!</w:t>
        <w:br/>
        <w:t>Менімен жекпе-жекке шығады тек,</w:t>
        <w:br/>
        <w:t>Ажалын іздеп жүрген адам ғана!</w:t>
        <w:br/>
        <w:t>Батырдың іске татыр бірі шықсын,</w:t>
        <w:br/>
        <w:t>Қандаман қылышымды саған бола!».</w:t>
        <w:br/>
        <w:t>«Ей, қалмақ, не деп тантып сандаласың,</w:t>
        <w:br/>
        <w:t>Кіреді осы қазір қанға басың!</w:t>
        <w:br/>
        <w:t>Мен емес жанын қояр жер таба алмай,</w:t>
        <w:br/>
        <w:t>Ажалын іздеп келген сен боларсың!».</w:t>
        <w:br/>
        <w:t>Сілтеді көк найзасын дәу қалмаққа,</w:t>
        <w:br/>
        <w:t>Теңкеріп ат үстінен аудармаққа.</w:t>
        <w:br/>
        <w:t>Жалма-жан ол да қалқан тоса қойды,</w:t>
        <w:br/>
        <w:t>Қатерден басқа төнген қорғанбаққа.</w:t>
        <w:br/>
        <w:t>Найзаны гүрзіменен қалмақ қақты,</w:t>
        <w:br/>
        <w:t>Соққыдан қолға түсті салмақ қатты.</w:t>
        <w:br/>
        <w:t>Қимылын қалт жібермей Наурызбай да,</w:t>
        <w:br/>
        <w:t>Алыптың осал жерін аңдап бақты.</w:t>
        <w:br/>
        <w:t>Айқасты, дүлей күшті екі дию,</w:t>
        <w:br/>
        <w:t>Айғай-шу, екі жақта ыю-қию.</w:t>
        <w:br/>
        <w:t>Мүтт кетсе мүрдем кетер түрлері бар,</w:t>
        <w:br/>
        <w:t>Оңай ма кімге болсын жанын қию?</w:t>
        <w:br/>
        <w:t>Арынды ала тұлпар салып ойнақ,</w:t>
        <w:br/>
        <w:t>Наурызбай кескілесті қаны қайнап.</w:t>
        <w:br/>
        <w:t>Әкесі Құттымбет те көппен бірге,</w:t>
        <w:br/>
        <w:t>Тілеуін тілеп тұрды «Уа, құдайлап!».</w:t>
        <w:br/>
        <w:t>Жанына қысым келіп алысқанда,</w:t>
        <w:br/>
        <w:t>Жолбарыс алдырмайды арыстанға.</w:t>
        <w:br/>
        <w:t>Қалмақты ат үстінен тік көтерді,</w:t>
        <w:br/>
        <w:t>Қайырылып қайта найза шанышқанда.</w:t>
        <w:br/>
        <w:t>Басынан айналдыра лақтырды оны,</w:t>
        <w:br/>
        <w:t>Майысты шыдай алмай аттың белі,</w:t>
      </w:r>
    </w:p>
    <w:p>
      <w:r>
        <w:t>Лап беріп мұны көрген қалың қазақ,</w:t>
        <w:br/>
        <w:t>Шақырып аруақтарын шапты ілгері.</w:t>
        <w:br/>
        <w:t>9%</w:t>
        <w:br/>
        <w:t>Сбосителіз апа Зейіпдэлаваһ1 201394у-Му1 раде 100</w:t>
        <w:br/>
        <w:t>ГУ</w:t>
        <w:br/>
        <w:t>Н Шыңылдап шыңырауға шөкті де аза,</w:t>
        <w:br/>
        <w:t>х Құтырған ойрат жұрты тапты жаза.</w:t>
        <w:br/>
        <w:t>Шайқасқа араласып шайтан түртіп,</w:t>
        <w:br/>
        <w:t>Сол жолы Болат ханға жетті қаза.</w:t>
        <w:br/>
        <w:t>“ Үш жүздің билігінен үміт еткен,</w:t>
        <w:br/>
        <w:t>Көбінен хан біткеннің кетті маза.</w:t>
        <w:br/>
        <w:t>Сынаған тезге салып сан асылды,</w:t>
        <w:br/>
        <w:t>Жақсының абыройын ел асырды.</w:t>
        <w:br/>
        <w:t>«Ұлы хан болмадым» деп бүлік бастап,</w:t>
        <w:br/>
        <w:t>Қолбасы Әбілқайыр аласұрды.</w:t>
        <w:br/>
        <w:t>Табылмай ортақ шешім жөнге келмек,</w:t>
        <w:br/>
        <w:t>Үш жаққа тартты қазақ көлденеңдеп.</w:t>
        <w:br/>
        <w:t>Кеуделі хандар мойны бұрылмады,</w:t>
        <w:br/>
        <w:t>Тізгінді бір-біріне бермеген көп.</w:t>
        <w:br/>
        <w:t>Асаудай көкке атылған құрық көрмей,</w:t>
        <w:br/>
        <w:t>Орта жүз жатып алды ырық бермей.</w:t>
        <w:br/>
        <w:t>Көрсетті Ұлы жүз де оқыс мінез,</w:t>
        <w:br/>
        <w:t>Табаны тарпығанын үгіткендей.</w:t>
        <w:br/>
        <w:t>Көл-көсір күткен үміт шәлге айналды,</w:t>
        <w:br/>
        <w:t>Қалың ел жүрегіне шер байланды.</w:t>
        <w:br/>
        <w:t>Келгенде тар кезеңге Әбілқайыр,</w:t>
        <w:br/>
        <w:t>Өкпелеп тастап кетті қан майданды.</w:t>
        <w:br/>
        <w:t>Ал басын ызалы жан қатты бұрмақ,</w:t>
        <w:br/>
        <w:t>Көмегін қатігез хан кетті бұлдап.</w:t>
        <w:br/>
        <w:t>Не дейсің көрген жанға, уа, тәйірі,</w:t>
        <w:br/>
        <w:t>Халқының тағдырынан тақты қымбат?!</w:t>
        <w:br/>
        <w:t>Кезі жоқ дүниенің кері көшкен,</w:t>
        <w:br/>
        <w:t>Өткенді шығармайды халық естен.</w:t>
        <w:br/>
        <w:t>Түсіріп талапайға туған елін,</w:t>
        <w:br/>
        <w:t>Тақ үшін талай патша өліп-өшкен.</w:t>
        <w:br/>
        <w:t>Кең жалған жұмырына жұқ болмаған,</w:t>
        <w:br/>
        <w:t>Солардан ең соңында түк қалмаған.</w:t>
        <w:br/>
        <w:t>98</w:t>
        <w:br/>
        <w:t>Сбоситегіз апаі Зейіпоӛпаваһ1 20134у-Чу.ІҒ раде 99</w:t>
        <w:br/>
        <w:t>7-62</w:t>
      </w:r>
    </w:p>
    <w:p>
      <w:r>
        <w:t>Алдаспан қолда ойнаған көкті қармап,</w:t>
        <w:br/>
        <w:t>Ұлы жүз ұрандады «Бақтиярлап!».</w:t>
        <w:br/>
        <w:t>Түбінен кескен терек секілденіп,</w:t>
        <w:br/>
        <w:t>Теңкиіп, сеспей қатып жатты қалмақ.</w:t>
        <w:br/>
        <w:t>Қашаннан исі қазақ бір тілегі,</w:t>
        <w:br/>
        <w:t>Түнеріп жауар бұлттай күркіреді.</w:t>
        <w:br/>
        <w:t>Жеңіске жас батырлар жол ашқанда,</w:t>
        <w:br/>
        <w:t>Несіне тізгін тартып іркіледі?!.</w:t>
        <w:br/>
        <w:t>Сілтеді аянбастан жауға найза,</w:t>
        <w:br/>
        <w:t>Бөгенбай, Қабанбай да, Олжабай да.</w:t>
        <w:br/>
        <w:t>Баймұрат, Малайсары, Көкжал Барақ,</w:t>
        <w:br/>
        <w:t>Жібекбай, Шүйкебай да, Молдабай да.</w:t>
        <w:br/>
        <w:t>Байғозы, Баян, Жантай, ер Жәнібек,</w:t>
        <w:br/>
        <w:t>Ханкелді, Бердіқожа, Дәулет, Жәпек.</w:t>
        <w:br/>
        <w:t>Құттымбет, Қазыбек пен Әйтей, Байет,</w:t>
        <w:br/>
        <w:t>Тілеуке, Секербай мен Сатай, Бөлек,</w:t>
        <w:br/>
        <w:t>Бөкенбай, Жарылғап пен Қарабатыр,</w:t>
        <w:br/>
        <w:t>Сеңкібай, Мамыт, Қаумен, батыр Шойбек.</w:t>
        <w:br/>
        <w:t>Сұрапыл болды қырғын қанды қасап,</w:t>
        <w:br/>
        <w:t>Қалмақты қазақ қуды алдыға сап.</w:t>
        <w:br/>
        <w:t>Нояндар шыбын жаннан күдер үзді,</w:t>
        <w:br/>
        <w:t>Көрсе де небір айла-шарғы жасап.</w:t>
        <w:br/>
        <w:t>Алабы Алатаудың дүбірледі,</w:t>
        <w:br/>
        <w:t>Атағы батырлардың дүрілдеді.</w:t>
        <w:br/>
        <w:t>Даңқынан Сабалақ пен Наурызбайдың,</w:t>
        <w:br/>
        <w:t>Тізесі ата жаудың дірілдеді.</w:t>
        <w:br/>
        <w:t>Ойратты ойран салған Тәңір атты,</w:t>
        <w:br/>
        <w:t>Ақыры айдалада аңыратты.</w:t>
        <w:br/>
        <w:t>Атанып «Аңырақай» жердің аты,</w:t>
        <w:br/>
        <w:t>Қоңырсып жұртындағы көңі жатты:</w:t>
        <w:br/>
        <w:t>Тау мен тас, өзен, орман, тоғай боздап,</w:t>
        <w:br/>
        <w:t>Мерт болды қазақтан да талай боздақ.</w:t>
        <w:br/>
        <w:t>Көбінің жүрген ізі таптырмайды,</w:t>
        <w:br/>
        <w:t>Аруағын шақырсаң да қалай қозғап.</w:t>
        <w:br/>
        <w:t>97</w:t>
        <w:br/>
        <w:t>Сбосителіз ага Зейіпоэзлаваһ1 20134у-МуЛіҒ раде 92</w:t>
        <w:br/>
        <w:t>Ұ Жиынның төрелік қып тоқтамына,</w:t>
        <w:br/>
        <w:t>Н Қазыбек бата берді ақтарыла.</w:t>
        <w:br/>
        <w:t>Сайланып Әбілқайыр бас қолбасы,</w:t>
        <w:br/>
        <w:t>1 Келген ел қайта қонды аттарына.</w:t>
        <w:br/>
        <w:t>“</w:t>
        <w:br/>
        <w:t>Қол салып кезенгенде қорамсаққа,</w:t>
        <w:br/>
        <w:t>Күңіреніп кім жортпаған сонау шақта?!</w:t>
        <w:br/>
        <w:t>Ер еді ел қорғаған Әбілқайыр,</w:t>
      </w:r>
    </w:p>
    <w:p>
      <w:r>
        <w:t>| Тағдырын жүгіртсек те талай саққа.</w:t>
        <w:br/>
        <w:t>Байланды қайран ердің оққа басы,</w:t>
        <w:br/>
        <w:t>Беймәлім арттағыға ақ-қарасы.</w:t>
        <w:br/>
        <w:t>Үш жүзге хан болам деп арпалысып,</w:t>
        <w:br/>
        <w:t>Түбіне жетті оның да тақ таласы.</w:t>
        <w:br/>
        <w:t>Түйілген жауар күндей қазақ қолы,</w:t>
        <w:br/>
        <w:t>Қалмақты күйретпекші осы жолы.</w:t>
        <w:br/>
        <w:t>Сескеніп ата дұшпан аласұрды,</w:t>
        <w:br/>
        <w:t>Жыртқыштай екі көзі қанға толы.</w:t>
        <w:br/>
        <w:t>Шудадай шаң көтеріп әр төбеден,</w:t>
        <w:br/>
        <w:t>Іленің дүбірледі оң мен солы.</w:t>
        <w:br/>
        <w:t>Әкетті бұл хабарды шартарапқа,</w:t>
        <w:br/>
        <w:t>Даланың елпілдеген жүйрік желі.</w:t>
        <w:br/>
        <w:t>Атажұрт аңырайды көзге таныс,</w:t>
        <w:br/>
        <w:t>Қайнайды көкіректе кек пен намыс.</w:t>
        <w:br/>
        <w:t>Ішінде Наурызбай да қалың көптің,</w:t>
        <w:br/>
        <w:t>бі Азуы алты қарыс жас жолбарыс.</w:t>
        <w:br/>
        <w:t>Демеңіз дұшпан барда қауіп қайдан,</w:t>
        <w:br/>
        <w:t>Ойласа қалмақ қанша салынты ойран.</w:t>
        <w:br/>
        <w:t>Найзасы найзағайлы көкті нұсқап,</w:t>
        <w:br/>
        <w:t>Үстінде жарқылдайды сауыт-сайман.</w:t>
        <w:br/>
        <w:t>Астында арындайды ала тұлпар,</w:t>
        <w:br/>
        <w:t>Секілді жер бауырлап ұшқан сұңқар.</w:t>
        <w:br/>
        <w:t>Тәңірден келе жатыр күнді тілеп,</w:t>
        <w:br/>
        <w:t>Тұқымын атажаудың тұздай құртар.</w:t>
        <w:br/>
        <w:t>Жүйріктер тұяғынан шаң боратқан,</w:t>
        <w:br/>
        <w:t>Жортады жойқын селдей қырдан аққан.</w:t>
        <w:br/>
        <w:t>Көрінді басында - бұлт, бауырында- жау,</w:t>
        <w:br/>
        <w:t>Алатау мұнарланып мұңға батқан.</w:t>
        <w:br/>
        <w:t>90</w:t>
        <w:br/>
        <w:t>ОЗроситері апа бейіпоэпазаһ1 20134у-МуЛіҒ раде 95</w:t>
        <w:br/>
        <w:t>ілектей жуан бұрым жотасында,</w:t>
        <w:br/>
        <w:t>Бейне бір иреңдеген қара жылан.</w:t>
        <w:br/>
        <w:t>Найзасы сала құлаш қолындағы,</w:t>
        <w:br/>
        <w:t>Жайпардай жан біткенді жолындағы:</w:t>
        <w:br/>
        <w:t>«Жекпе-жек, жекпе-жек!» - деп, айғай салып,</w:t>
        <w:br/>
        <w:t>Ойқастап арлы-берлі арындады.</w:t>
        <w:br/>
        <w:t>Ақырып, айбат шегіп сес қылады,</w:t>
        <w:br/>
        <w:t>Шарышты таныған жоқ ешкім әлі.</w:t>
        <w:br/>
        <w:t>Қазақтың батырлары дүр сілкініп,</w:t>
        <w:br/>
        <w:t>«Қайтеді, мына кәпір?» десті бәрі.</w:t>
        <w:br/>
        <w:t>-- Кел, қазақ, көрейін, - деп, - әуселеңді! -</w:t>
        <w:br/>
        <w:t>Жынданып Шарыш тіпті өршеленді.</w:t>
        <w:br/>
        <w:t>Бөгенбай шыдай алмай қатты ақырды:</w:t>
      </w:r>
    </w:p>
    <w:p>
      <w:r>
        <w:t>- Тартыңдар алдыма, - деп,- кертөбелді!</w:t>
        <w:br/>
        <w:t>Сол сәтте қалың топты көктей жарып,</w:t>
        <w:br/>
        <w:t>Бір жігіт шауып шықты шоқтай жанып.</w:t>
        <w:br/>
        <w:t>Қол жайды: «Батаңызды беріңіз!» - деп,</w:t>
        <w:br/>
        <w:t>Алдына Бөгенбайдың тоқтай қалып.</w:t>
        <w:br/>
        <w:t>Кенеттен жолбарыстай тік атылған,</w:t>
        <w:br/>
        <w:t>Япыр-ау, қайдан келген сұрапыл жан.</w:t>
        <w:br/>
        <w:t>Төле би анадайдан тани кетті,</w:t>
        <w:br/>
        <w:t>Сабалақ - Әбілмансұр, мына тұрған.</w:t>
        <w:br/>
        <w:t>Бөгембай бата берді көңілі толқып:</w:t>
        <w:br/>
        <w:t>|</w:t>
        <w:br/>
        <w:t>НІ</w:t>
        <w:br/>
        <w:t>&gt;</w:t>
        <w:br/>
        <w:t>«Сақта, - деп, - жалғызды, Алла, жүрген жортып!».</w:t>
        <w:br/>
        <w:t>Қатпаған бұғанасы баланы аяп,</w:t>
        <w:br/>
        <w:t>Ішінен қобалжыды және қорқып.</w:t>
        <w:br/>
        <w:t>Шарышқа қаһар шаттқан шегіп айбат,</w:t>
        <w:br/>
        <w:t>Ұмтылды Әбілмансұр «Абылайлап!».</w:t>
        <w:br/>
        <w:t>Демдерін ішке тартты дүйім қазақ,</w:t>
        <w:br/>
        <w:t>«Қыршын жас өледі-ау, - деп, - соры қайнап».</w:t>
        <w:br/>
        <w:t>Менсінбей Сабалақты қалмақ тұрды,</w:t>
        <w:br/>
        <w:t>Түрі жоқ көретұғын қаңбақ құрлы.</w:t>
        <w:br/>
        <w:t>Тыпыршып ойнақтаған тұлпарының,</w:t>
        <w:br/>
        <w:t>Топылдап төрт тұяғы шаң лақтырды.</w:t>
        <w:br/>
        <w:t>93</w:t>
        <w:br/>
        <w:t>Сбоситегіз апа! Зейіпдӛпаваһ1 20134у-МуЛіҒ раде ІІ</w:t>
        <w:br/>
        <w:t>Қырқысқан бір-бірімен жоқта дұшпан,</w:t>
        <w:br/>
        <w:t>Қазағым келген жаумен көп соғысқан.</w:t>
        <w:br/>
        <w:t>Табылып бір төбеден ту астында,</w:t>
        <w:br/>
        <w:t>Шақырын ұрандарын аттанысқан.</w:t>
        <w:br/>
        <w:t>Қадалып қос бүйірден орыс-қытай,</w:t>
        <w:br/>
        <w:t>Қалмақты айдап салып өкпе қысқан.</w:t>
        <w:br/>
        <w:t>Тізгінді Әз Тәукедей ұстай алмай,</w:t>
        <w:br/>
        <w:t>Соңында қалғандары тақтан ұшқан.</w:t>
        <w:br/>
        <w:t>Толқыған тірлік қашан көрген дамыл,</w:t>
        <w:br/>
        <w:t>Тәңірдің тауқыметін алған қабыл.</w:t>
        <w:br/>
        <w:t>Жиырма үшінші жыл мың жеті жүз,</w:t>
        <w:br/>
        <w:t>Шықпайды жадымыздан жалғанда бұл.</w:t>
        <w:br/>
        <w:t>Естіген, білгенімді мен баяндап,</w:t>
        <w:br/>
        <w:t>Келейін оқиғаға енді аяндап.</w:t>
        <w:br/>
        <w:t>«Ақтабан шұбырынды, алқакөлде»,</w:t>
        <w:br/>
        <w:t>Қаңғырып, қайың сауған ел жаяулап.</w:t>
        <w:br/>
        <w:t>Иттей боп таяқ жеген арлан қазақ,</w:t>
      </w:r>
    </w:p>
    <w:p>
      <w:r>
        <w:t>Көлденең көк аттыға болған мазақ.</w:t>
        <w:br/>
        <w:t>Ер мойны еріксізден қиылыпты,</w:t>
        <w:br/>
        <w:t>Тағдырдың тар бұғауы әбден қажап.</w:t>
        <w:br/>
        <w:t>Жоңғарлар жолбарыстай аласұрған,</w:t>
        <w:br/>
        <w:t>Айласын бұған дейін сан асырған.</w:t>
        <w:br/>
        <w:t>Беттесіп бес жыл бұрын Аягөзде,</w:t>
        <w:br/>
        <w:t>Жеңіліп қазақ қатты - ел ашынған.</w:t>
        <w:br/>
        <w:t>Қан көрсе қарға-құзғын өңмендейді,</w:t>
        <w:br/>
        <w:t>Сарбаздар баудай түсіп өлген дейді.</w:t>
        <w:br/>
        <w:t>Қайып пен Әбілқайыр сол шайқасқа,</w:t>
        <w:br/>
        <w:t>Отыз мың қолды бастап келген дейді.</w:t>
        <w:br/>
        <w:t>Қанатын қанды соғыс кеңге жайған,</w:t>
        <w:br/>
        <w:t>Іздеген ізін табар сол маңайдан.</w:t>
        <w:br/>
        <w:t>Қасқайып Қайып хан мен Әбілқайыр,</w:t>
        <w:br/>
        <w:t>Қалмаққа қарсы тұрып салған ойран.</w:t>
        <w:br/>
        <w:t>87</w:t>
        <w:br/>
        <w:t>2 үдшшшші 9однтры атодур,</w:t>
        <w:br/>
        <w:t>САбо пі5 агюі бешдобдавал 201Э4у-ду 101 .</w:t>
        <w:br/>
        <w:t>жыл А ЕРУ ШОЛІҢ етер қысқа өмірде,</w:t>
        <w:br/>
        <w:t>Мәнсапты мұратым деп ұққан жаман...</w:t>
        <w:br/>
        <w:t>У</w:t>
        <w:br/>
        <w:t>Теріс сап Әбілқайыр ат құйрығын,</w:t>
        <w:br/>
        <w:t>Ұшырды араздықтың ақ тұйғынын,</w:t>
        <w:br/>
        <w:t>|</w:t>
        <w:br/>
        <w:t>1</w:t>
        <w:br/>
        <w:t>Кіші жүз сарбаздары ханға ермеген,</w:t>
        <w:br/>
        <w:t>Қарсы алды көппен бірге хақ бұйрығын,</w:t>
        <w:br/>
        <w:t>Бүтіннің берекесі ортаймайды,</w:t>
        <w:br/>
        <w:t>Басына бөлінгеннің бұлт ойнайды.</w:t>
        <w:br/>
        <w:t>Тастамас битке өкпелеп отқа тонын,</w:t>
        <w:br/>
        <w:t>Ер жігіт елдің қамын ерте ойлайды.</w:t>
        <w:br/>
        <w:t>Ежелгі орындалса ата арманы -</w:t>
        <w:br/>
        <w:t>Ұрпақтың мұратына жете алғаны.</w:t>
        <w:br/>
        <w:t>Сабалақ - Әбілмансұр сол соғыста,</w:t>
        <w:br/>
        <w:t>Жұртқа" 4ЯН ӛр Абылай атанғаны.</w:t>
        <w:br/>
        <w:t>Халқын Қорғаны боп ер Абылай,</w:t>
        <w:br/>
        <w:t>Туыпты оң жағынан ағарып ай.</w:t>
        <w:br/>
        <w:t>Қабанбай, Бөгенбай мен Наурызбайлар,</w:t>
        <w:br/>
        <w:t>Қалмаққа қатар шапқан содан былай.</w:t>
        <w:br/>
        <w:t>Абылай өле-өлгенше хандық құрған,</w:t>
        <w:br/>
        <w:t>Ақырса айбынымен жау бұқтырған.</w:t>
        <w:br/>
        <w:t>«Аттан!» деп жеті түнде жарлық берсе,</w:t>
        <w:br/>
        <w:t>Төсектен батырлары қарғып тұрған.</w:t>
        <w:br/>
        <w:t>Естілсе ат дүбірі алыс қырдан,</w:t>
        <w:br/>
        <w:t>Жеткізіп ерлер даңқын жел ысқырған.</w:t>
        <w:br/>
        <w:t>Құдайдың құдіретін қарасаңшы,</w:t>
        <w:br/>
        <w:t>Барлығын бір майданда табыстырған.</w:t>
      </w:r>
    </w:p>
    <w:p>
      <w:r>
        <w:t>Наурызбай он сегіз мың қол бастаған,</w:t>
        <w:br/>
        <w:t>Ұрандап атқа қонса ел қостаған.</w:t>
        <w:br/>
        <w:t>Түн қатып, түсі қашып жортуылмен,</w:t>
        <w:br/>
        <w:t>Даланың пұшпағы жоқ ол баспаған:</w:t>
        <w:br/>
        <w:t>99</w:t>
        <w:br/>
        <w:t>Сбоситегіз агксі Бөшурлааы, 20134ұ-ЧуЛІҒ раде 97</w:t>
        <w:br/>
        <w:t>кендей мұратына жалғандағы,</w:t>
        <w:br/>
        <w:t>Осы сот Сабалақтың жанған бағы.</w:t>
        <w:br/>
        <w:t>Өлгені тірілгендей қазақ біткен,</w:t>
        <w:br/>
        <w:t>Көзіне жас алмаған жан қалмады.</w:t>
        <w:br/>
        <w:t>Суырылып тағы бірі алға шықты,</w:t>
        <w:br/>
        <w:t>Кім білсін ажалына ол да асықты.</w:t>
        <w:br/>
        <w:t>Шабынып «Қанға-қан!» деп күжілдейді,</w:t>
        <w:br/>
        <w:t>Құныққан қорқау дерсің қанға тіпті.</w:t>
        <w:br/>
        <w:t>жәдиеру 2 90а00дур,</w:t>
        <w:br/>
        <w:t>Долданды Наурызбай да мұны көрген,</w:t>
        <w:br/>
        <w:t>Диюдай дүр сілкініп жыны келген.</w:t>
        <w:br/>
        <w:t>Ағасы Құдайберген түсті есіне,</w:t>
        <w:br/>
        <w:t>Қалмақпен жекпе-жекке шығып әлген.</w:t>
        <w:br/>
        <w:t>Алдына Төле бидің келді шауып,</w:t>
        <w:br/>
        <w:t>Тұлпары тізгін сүзген жерді қауып.</w:t>
        <w:br/>
        <w:t>Атынан қарғып түсті бата сұрап,</w:t>
        <w:br/>
        <w:t>Қаһары қабағынан қардай жауып.</w:t>
        <w:br/>
        <w:t>Жас келді Төле бидің жанарына,</w:t>
        <w:br/>
        <w:t>Көргенде Наурызбайды және мына:</w:t>
        <w:br/>
        <w:t>«Саған да Сабалақтың жолын берсін,</w:t>
        <w:br/>
        <w:t>Салып қайт, қас дұшпанды табаныңа!</w:t>
        <w:br/>
        <w:t>Жеңілсе ердің басы жауда қалмақ,</w:t>
        <w:br/>
        <w:t>Шын қорлық, - деді, - балам, сонда болмақ.</w:t>
        <w:br/>
        <w:t>Тапсырдым Қарасайдың аруағына,</w:t>
        <w:br/>
        <w:t>Мерейің үстем болсын Алла қолдап!».</w:t>
        <w:br/>
        <w:t>Замана сарнағанмен желқабыздай,</w:t>
        <w:br/>
        <w:t>Көрінер өткен өмір енді аңыздай.</w:t>
        <w:br/>
        <w:t>Төбедей төңкеріліп нар тұлғасы,</w:t>
        <w:br/>
        <w:t>«Алла!» деп атқа қонды ер Наурызбай.</w:t>
        <w:br/>
        <w:t>«Көкіген көрейін, - деп, - бұл найсапты»,</w:t>
        <w:br/>
        <w:t>Қасқайып қара дәуге зулай шапты.</w:t>
        <w:br/>
        <w:t>Кірш етіп кірер жерін барады аңдып,</w:t>
        <w:br/>
        <w:t>Көк найза қолындағы ырғай сапты.</w:t>
        <w:br/>
        <w:t>295</w:t>
      </w:r>
    </w:p>
    <w:p>
      <w:r>
        <w:t>Сбосителіз апа Зейіпдэлаваһ1 20134у-Му1 раде 102</w:t>
        <w:br/>
        <w:t>3</w:t>
        <w:br/>
        <w:t>5</w:t>
        <w:br/>
        <w:t>Тұмсығын қанға тығып, майға малған,</w:t>
        <w:br/>
        <w:t>Секілді қалың жоңғар тойған арлан.</w:t>
        <w:br/>
        <w:t>Қырқысты Жетісуды көзі қимай,</w:t>
        <w:br/>
        <w:t>Қырық жыл қырғын салып жайлап алған.</w:t>
        <w:br/>
        <w:t>Жосылып жауыздардың аққан қаны,</w:t>
        <w:br/>
        <w:t>Жыртқыштай жанталасты қақпандағы.</w:t>
        <w:br/>
        <w:t>Үйірді тағдыр желі алай-дүлей,</w:t>
        <w:br/>
        <w:t>Борандай азынаған ақпандағы.</w:t>
        <w:br/>
        <w:t>Шошынған Шамал хан мен Боралдайға,</w:t>
        <w:br/>
        <w:t>Кешегі алшаң басқан заман қайда?</w:t>
        <w:br/>
        <w:t>Тау-таста жалаң қағып жортқан көкжал,</w:t>
        <w:br/>
        <w:t>Қысаңға қысым түссе қамалмай ма?</w:t>
        <w:br/>
        <w:t>Кім еді Шамал хан мен бұл Боралдай,</w:t>
        <w:br/>
        <w:t>Есімі еске түсіп жырлағандай?</w:t>
        <w:br/>
        <w:t>Қалмақтың шынжыр балақ шонжарлары,</w:t>
        <w:br/>
        <w:t>Ақситып азу тісін тұрған аңдай!</w:t>
        <w:br/>
        <w:t>Қызылды қалт жібермей қылаңдаған,</w:t>
        <w:br/>
        <w:t>Қорқаулар жүрген жерін ылаңдаған.</w:t>
        <w:br/>
        <w:t>Байлыққа белшесінен әбден батып,</w:t>
        <w:br/>
        <w:t>Қабандай желкелері жуандаған.</w:t>
        <w:br/>
        <w:t>Шамал хан Жетісуды жаныштаған,</w:t>
        <w:br/>
        <w:t>Алқабын Алатаудың қоныстаған.</w:t>
        <w:br/>
        <w:t>Апайтөс алпауыттың нағыз өзі,</w:t>
        <w:br/>
        <w:t>Қасында жеті мыңдай қол ұстаған.</w:t>
        <w:br/>
        <w:t>Сезбестен өлетінін қара басып,</w:t>
        <w:br/>
        <w:t>Қайырылып қарсы шапты аран ашып.</w:t>
        <w:br/>
        <w:t>Беттесті Наурызбайдың қолыменен,</w:t>
        <w:br/>
        <w:t>Күртінің жазығында алаң ашық.</w:t>
        <w:br/>
        <w:t>Алыстан мойын созып тау шыңдары,</w:t>
        <w:br/>
        <w:t>Аййғайдан құлақ тұнып, жел шулады.</w:t>
        <w:br/>
        <w:t>Ағысын одан сайын жылдамдатты,</w:t>
        <w:br/>
        <w:t>Іленің дөңбекшіген толқындары.</w:t>
        <w:br/>
        <w:t>Атандай алпауытты көрген кезде,</w:t>
        <w:br/>
        <w:t>Қалмақтың құты қашып қалшылдады.</w:t>
        <w:br/>
        <w:t>100</w:t>
        <w:br/>
        <w:t>Сбосителіз агксі Зейіпдөзлаваһ1 20134у-МуЛіҒ раде 96</w:t>
        <w:br/>
        <w:t>Фессгибек /бенаі Нн</w:t>
        <w:br/>
        <w:t>Ит қазақ, келдің бе,- деп, - ажал айдап!</w:t>
        <w:br/>
        <w:t>Ызаға булығады Тісін қайрап.</w:t>
        <w:br/>
        <w:t>Бурадай бұрқылдаған көбік шашып,</w:t>
        <w:br/>
        <w:t>Тастамақ екі бүктеп, бір-ақ шайнап.</w:t>
      </w:r>
    </w:p>
    <w:p>
      <w:r>
        <w:t>- Бұл сөзді қатыныңа айт үйіңдегі,</w:t>
        <w:br/>
        <w:t>Ей, доңыз, иманыңды үйір! - деді,-</w:t>
        <w:br/>
        <w:t>Өзіңе өз қанынды жұтқызамын,</w:t>
        <w:br/>
        <w:t>Аузыңа түседі әлі миың! - деді.</w:t>
        <w:br/>
        <w:t>Аюмен айқасқандай көкжал бөрі,</w:t>
        <w:br/>
        <w:t>Айналды арпалысқа майдан төрі.</w:t>
        <w:br/>
        <w:t>Екінің бірі қалар мезет туды,</w:t>
        <w:br/>
        <w:t>Айқын боп ажалдының өлер жері.</w:t>
        <w:br/>
        <w:t>Сыйынды қарап тұрған ел құдайға,</w:t>
        <w:br/>
        <w:t>Ерлерге шегінер жер енді қайда?</w:t>
        <w:br/>
        <w:t>Сарт та сұрт қылыш шауып, қалқан тұтып,</w:t>
        <w:br/>
        <w:t>Аянбай бір-біріне салды найза.</w:t>
        <w:br/>
        <w:t>Астында Сабалақтың құла бесті,</w:t>
        <w:br/>
        <w:t>Құйындай ұйтқи соғып, желдей есті.</w:t>
        <w:br/>
        <w:t>Аңдысып, арпалысып, жанталасып,</w:t>
        <w:br/>
        <w:t>Екеуі сүт пісірім кескілесті.</w:t>
        <w:br/>
        <w:t>Сабалақ тар қолтықтан дәлдеп ұрды,</w:t>
        <w:br/>
        <w:t>Көк семсер күтірлетіп демде кірді.</w:t>
        <w:br/>
        <w:t>Сегілген ақ сауыттың көбесінен,</w:t>
        <w:br/>
        <w:t>Бұрк етіп қызылала қан көрінді.</w:t>
        <w:br/>
        <w:t>Қара тас құлағандай жарқабақтан,</w:t>
        <w:br/>
        <w:t>Лоқ етіп ұшып түсті қалмақ аттан.</w:t>
        <w:br/>
        <w:t>Тоқпақтай айдарынан тартып тұрый,</w:t>
        <w:br/>
        <w:t>Шарыштың басын кесті жерде жатқан.</w:t>
        <w:br/>
        <w:t>Көргенде жау түсірген Сабалақты,</w:t>
        <w:br/>
        <w:t>Айғай-шу басып кетті бар алапты.</w:t>
        <w:br/>
        <w:t>Қазандай басты байлап қанжығаға,</w:t>
        <w:br/>
        <w:t>Жас батыр «Абылайлап!» бара жатты.</w:t>
        <w:br/>
        <w:t>94</w:t>
        <w:br/>
        <w:t>Сбосителіз ага Зейіпдэзлаваһ1 20134у-МуЛіҒ раде 94</w:t>
        <w:br/>
        <w:t>і</w:t>
        <w:br/>
        <w:t>Ханнан да, қарадан да ақыл күткен,</w:t>
        <w:br/>
        <w:t>Құптады мына сөзді батыр біткен.</w:t>
        <w:br/>
        <w:t>Бола ма жан алысып, жан бергенде,</w:t>
        <w:br/>
        <w:t>Бел бумай тәуекелге батылдықпен?!.</w:t>
        <w:br/>
        <w:t>ШІ</w:t>
        <w:br/>
        <w:t>Қазақтың қалың қолы ерге қонып,</w:t>
        <w:br/>
        <w:t>Ту тікті Әбілқайыр дөңге келіп.</w:t>
        <w:br/>
        <w:t>Асығып қанды шайқас қызығына,</w:t>
        <w:br/>
        <w:t>Шығыстан күн де шықты дөңгеленіп.</w:t>
        <w:br/>
        <w:t>Билер де, батырлар да хан қасында,</w:t>
        <w:br/>
        <w:t>Толқыған ел назары енді осында.</w:t>
        <w:br/>
        <w:t>Кірерде қан майданға қызыл қырғын,</w:t>
        <w:br/>
        <w:t>Қобалжыр кім де болса алғашында.</w:t>
      </w:r>
    </w:p>
    <w:p>
      <w:r>
        <w:t>Дауыстап, мойын бұрып оң мен солға,</w:t>
        <w:br/>
        <w:t>Төле би бата берді қалың қолға.</w:t>
        <w:br/>
        <w:t>Қосылып жер мен аспан күңіренді,</w:t>
        <w:br/>
        <w:t>Дегенде «Бір Жаратқан, өзің қолда!».</w:t>
        <w:br/>
        <w:t>Қалмақтар шырт ұйқыдан шошығандай,</w:t>
        <w:br/>
        <w:t>Жан-жаққа хабар салған есі қалмай.</w:t>
        <w:br/>
        <w:t>Ағылған сай-саладан лек-легімен,</w:t>
        <w:br/>
        <w:t>Көктемгі қардың суы тасығандай.</w:t>
        <w:br/>
        <w:t>Қазақтың сыймастай боп даласына,</w:t>
        <w:br/>
        <w:t>Көрінді көз ұшынан қарасы да.</w:t>
        <w:br/>
        <w:t>Келеді шуылдасып, шаң көтеріп,</w:t>
        <w:br/>
        <w:t>Аттары омыраулап аласұра.</w:t>
        <w:br/>
        <w:t>Қайғының қара түнек бұлтын жайған,</w:t>
        <w:br/>
        <w:t>Күтіп тұр қарсы алдында тылсым майдан.</w:t>
        <w:br/>
        <w:t>Жандарын қоятұғын жер таба алмай,</w:t>
        <w:br/>
        <w:t>Қынадай қырыларын білсін қайдан?</w:t>
        <w:br/>
        <w:t>Суырылып біреу шықты алға қарай,</w:t>
        <w:br/>
        <w:t>Қасқайып қарсы шапты қорғаламай.</w:t>
        <w:br/>
        <w:t>Отырған ат үстінде аю дерсің,</w:t>
        <w:br/>
        <w:t>Бастағы дулығасы даңғарадай.</w:t>
        <w:br/>
        <w:t>Асынған айбат шегіп садағынан,</w:t>
        <w:br/>
        <w:t>Сыйынып аруағына салады ұран.</w:t>
        <w:br/>
        <w:t>92</w:t>
        <w:br/>
        <w:t>Сбоситпепів ага Зейіпоэпаваһі 20134у-Ч4у4ІҒ раде 109</w:t>
        <w:br/>
        <w:t>Ерлерді аты ғана өлді деген,</w:t>
        <w:br/>
        <w:t>Тағдырын Тәңір өзі белгілеген.</w:t>
        <w:br/>
        <w:t>Солардың жүрегінің лүпілі бар,</w:t>
        <w:br/>
        <w:t>Көк туда төбемізде желбіреген!</w:t>
        <w:br/>
        <w:t>Құлдыққа түскендердің қаны қайнар,</w:t>
        <w:br/>
        <w:t>Қашанда еркін елдің жаны жайнар!</w:t>
        <w:br/>
        <w:t>Еңсесі Бәйтеректің еңкеймейді,</w:t>
        <w:br/>
        <w:t>Тұрғанда тірек болып Абылайлар!</w:t>
        <w:br/>
        <w:t>Халықтың ұмытылмас қан кешкені,</w:t>
        <w:br/>
        <w:t>Намыстың Наурызбай наркескені.</w:t>
        <w:br/>
        <w:t>Дәстүрін жалғастырып бабалардың,</w:t>
        <w:br/>
        <w:t>Ұрпақтың ел қорғайды арда өскені.</w:t>
        <w:br/>
        <w:t>Қай заман ұлы шайқас тоқтағалы,</w:t>
        <w:br/>
        <w:t>Қоздайды, көне тарих шоқтанады.</w:t>
        <w:br/>
        <w:t>Жатқаны Дегересте - әншейін сөз,</w:t>
        <w:br/>
        <w:t>Түскен жоқ алып батыр аттан әлі!.;</w:t>
        <w:br/>
        <w:t>Сбоситпепів ага ЗейіпоӛпаваһА 20134у-Чу4ІҒ раде 105</w:t>
        <w:br/>
        <w:t>ылаған дауыс шықса қаралы үйден, ж</w:t>
        <w:br/>
        <w:t>Оқ жонып, бала жастан садақ иген. )</w:t>
        <w:br/>
        <w:t>Ат жалын тартып мініп ержеткенде, 5</w:t>
        <w:br/>
        <w:t>Барыпты бата сұрап Төле биден. %</w:t>
      </w:r>
    </w:p>
    <w:p>
      <w:r>
        <w:t>Төле би жас жігітке ата көрген: Н</w:t>
        <w:br/>
        <w:t>«Қолдасын Қарасай!» деп бата берген.</w:t>
        <w:br/>
        <w:t>Сол бата алты Алашқа тарап кеткен,</w:t>
        <w:br/>
        <w:t>Елпілдеп ескен желдей жота-белден.</w:t>
        <w:br/>
        <w:t>Өмірдің өзгермеген салты көптен,</w:t>
        <w:br/>
        <w:t>Ел үшін есіл ерлер жортып өткен.</w:t>
        <w:br/>
        <w:t>Есім хан алтындаған ақбоз үйін,</w:t>
        <w:br/>
        <w:t>Дейді жұрт Қарасайға тарту еткен.</w:t>
        <w:br/>
        <w:t>Қылыштай қия шауып, сара тілген,</w:t>
        <w:br/>
        <w:t>Ерлерді ана туып, ел өсірген.</w:t>
        <w:br/>
        <w:t>Келіпті Қарасайға үймен бірге,</w:t>
        <w:br/>
        <w:t>Жолбарыс қызыл шұбар ер Есімнен.</w:t>
        <w:br/>
        <w:t>Қазақтың есте қалар естігені,</w:t>
        <w:br/>
        <w:t>Теріске шығара алмас ешкім оны.</w:t>
        <w:br/>
        <w:t>Халықтың жүрегі мен жадында жүр,</w:t>
        <w:br/>
        <w:t>Ежелгі «Есім ханның ескі жолы».</w:t>
        <w:br/>
        <w:t>Күтпеген қауіп-қатер тосып алдан,</w:t>
        <w:br/>
        <w:t>Талайдың орта жолда көші қалған.</w:t>
        <w:br/>
        <w:t>Қозғасаң ер Есімді әңгіме көп,</w:t>
        <w:br/>
        <w:t>Қатаған Тұрсын ханның басын алған.</w:t>
        <w:br/>
        <w:t>Қайтеміз сөз өрісін көп тарайтып,</w:t>
        <w:br/>
        <w:t>Марғасқа жырау мұны кеткен айтып.</w:t>
        <w:br/>
        <w:t>Ошақтың шоғы сөнсе күлі қалар,</w:t>
        <w:br/>
        <w:t>Күйдірер жанған жерін от қарайтып,</w:t>
        <w:br/>
        <w:t>Торғайға пана болса бұта басы,</w:t>
        <w:br/>
        <w:t>Тірліктің айдан анық жұтамасы.</w:t>
        <w:br/>
        <w:t>Сол үйдің көзіндей боп әлі де тұр, .</w:t>
        <w:br/>
        <w:t>Маңдайша, босағаның жұқанасы.</w:t>
        <w:br/>
        <w:t>103</w:t>
        <w:br/>
        <w:t>Сбосителіз апа Зейіпдолаваһ1 20134у-Му1 раде 108</w:t>
        <w:br/>
        <w:t>Тағдырдың талқысына төзім қылған,</w:t>
        <w:br/>
        <w:t>Қартайып қайран батыр көзін жұмған.</w:t>
        <w:br/>
        <w:t>Шағында жасы келген билік айтып,</w:t>
        <w:br/>
        <w:t>Суырылып оздырыпты сөзін мыңнан.</w:t>
        <w:br/>
        <w:t>Шығарар елдің атын ер емес пе,</w:t>
        <w:br/>
        <w:t>Ұмытсаң түсіреді заман еске.</w:t>
        <w:br/>
        <w:t>Тазартып атажаудан байтақ жерін,</w:t>
        <w:br/>
        <w:t>Мәңгілік мызғып жатыр Дегересте.</w:t>
        <w:br/>
        <w:t>Кезінде талай сұмдық көрген ойран,</w:t>
        <w:br/>
        <w:t>Іргесін туған жұрты кеңге жайған.</w:t>
        <w:br/>
        <w:t>Жолбарыс қызыл шұбар көзге түспес,</w:t>
        <w:br/>
        <w:t>Жүреді ұзап шықпай сол маңайдан...</w:t>
        <w:br/>
        <w:t>УШ</w:t>
        <w:br/>
        <w:t>Шығысқа тура қарап аттың басы,</w:t>
        <w:br/>
        <w:t>Батырдың қасқайып тұр тас тұлғасы.</w:t>
        <w:br/>
        <w:t>Айқасқан талай жаумен бұл қазақтың,</w:t>
        <w:br/>
        <w:t>Бүгінде қас дұшпаны жоқтың қасы.</w:t>
      </w:r>
    </w:p>
    <w:p>
      <w:r>
        <w:t>Салмаған талқысына тағдыр кімді,</w:t>
        <w:br/>
        <w:t>Еске алса, ел күрсінер сол бір күнді.</w:t>
        <w:br/>
        <w:t>Бауырында Алматыны әлдилейді,</w:t>
        <w:br/>
        <w:t>Алатау көрмегендей сан қырғынды.</w:t>
        <w:br/>
        <w:t>Ізінен қасірет пен шаң шұбатқан,</w:t>
        <w:br/>
        <w:t>Ғасырлар артта қалды қансыратқан.</w:t>
        <w:br/>
        <w:t>Күніміз не боларын кім біледі,</w:t>
        <w:br/>
        <w:t>Атпаса азаттық кеп, жарқырап таң?!.</w:t>
        <w:br/>
        <w:t>Күштіге тізе бүгіп басым келген,</w:t>
        <w:br/>
        <w:t>Айырылдық атақоныс - асыл жерден.</w:t>
        <w:br/>
        <w:t>Қымбатқа түсті бізге бұл азаттық,</w:t>
        <w:br/>
        <w:t>Хан Кене, Махамбеттер басын берген.</w:t>
        <w:br/>
        <w:t>Халқымыз медет күтіп туар ұлдан,</w:t>
        <w:br/>
        <w:t>Құдайды көз жасына куә қылған.</w:t>
        <w:br/>
        <w:t>Тамыры бостандықтың тереңдегі,</w:t>
        <w:br/>
        <w:t>Қанымен арыстардың суарылған.</w:t>
        <w:br/>
        <w:t>106</w:t>
        <w:br/>
        <w:t>Сбосителіз апа Зейіпдэлаваһ1 20134у-Му1 раде 104</w:t>
        <w:br/>
        <w:t>і</w:t>
        <w:br/>
        <w:t>|</w:t>
        <w:br/>
        <w:t>Дегені қас дұшпанның болмас мәңгі,</w:t>
        <w:br/>
        <w:t>Жаратқан жазалайды жауласқанды.</w:t>
        <w:br/>
        <w:t>Жекпе-жек шығамын деп Боралдай да,</w:t>
        <w:br/>
        <w:t>Қолынан Наурызбайдың жер жастанды.</w:t>
        <w:br/>
        <w:t>Қарайып өлік басқан қыр қабағы,</w:t>
        <w:br/>
        <w:t>Қаройдың қан сасыды жылғалары.</w:t>
        <w:br/>
        <w:t>Алатау алабынан жауды қуып,</w:t>
        <w:br/>
        <w:t>Қанша жыл аттың тері құрғамады...</w:t>
        <w:br/>
        <w:t>УІ</w:t>
        <w:br/>
        <w:t>Қолдасын батырларды Көк Тәңірі,</w:t>
        <w:br/>
        <w:t>Бермеген туған жерін жатқа бірі.</w:t>
        <w:br/>
        <w:t>Ел қорғап, тебінгісін терге малып,</w:t>
        <w:br/>
        <w:t>Жорықпен Наурызбайдың өтті өмірі.</w:t>
        <w:br/>
        <w:t>Түнеріп өз жерінде өз аспаны,</w:t>
        <w:br/>
        <w:t>Көргені қырғын болды көз ашқалы.</w:t>
        <w:br/>
        <w:t>Түссе де от пен суға Қарасайдың</w:t>
        <w:br/>
        <w:t>Ізінен салып кеткен адаспады.</w:t>
        <w:br/>
        <w:t>Иілмей алтын басы жер жұтқанша,</w:t>
        <w:br/>
        <w:t>Жасады тірлігінде ерлік қанша.</w:t>
        <w:br/>
        <w:t>Түгелдеп соның бәрін жіпке тізіп,</w:t>
        <w:br/>
        <w:t>Жырлаудан, кешіріңіз, кемдік болса.</w:t>
        <w:br/>
        <w:t>Ақынға тура тартып төтелеген,</w:t>
        <w:br/>
        <w:t>Бір дастан әр ерлігі жекелеген.</w:t>
        <w:br/>
        <w:t>Алдында ел қорғаған бабалардың,</w:t>
        <w:br/>
        <w:t>Әлі де парызым көп өтемеген...</w:t>
      </w:r>
    </w:p>
    <w:p>
      <w:r>
        <w:t>Бетпақты талай шарлап қаталаумен,</w:t>
        <w:br/>
        <w:t>Қырық жыл айқасыпты атажаумен.</w:t>
        <w:br/>
        <w:t>Солардай қайдан болсын осы күні,</w:t>
        <w:br/>
        <w:t>Батыр деп біреулерді атағанмен.</w:t>
        <w:br/>
        <w:t>Ел шетін ерегескен жаудан қорып,</w:t>
        <w:br/>
        <w:t>Батысқа, шығысқа да салған жорық.</w:t>
        <w:br/>
        <w:t>Елші боп Қытайға да сапар шегіп,</w:t>
        <w:br/>
        <w:t>Алды-артын дүниенің шолған көріп.</w:t>
        <w:br/>
        <w:t>102</w:t>
        <w:br/>
        <w:t>Сбоситепів ага Зейіпоөзлаваһл, 20134уеЧуМй. - раде 106 ә</w:t>
        <w:br/>
        <w:t>Сыйынып Қарасайдың аруағына,</w:t>
        <w:br/>
        <w:t>ЕЗ</w:t>
        <w:br/>
        <w:t>Елге анық Наурызбайдың барғаны да.</w:t>
        <w:br/>
        <w:t>Бас иіп қасиетті шаңыраққа,</w:t>
        <w:br/>
        <w:t>1 Есіне ер Есімді алғаны да.</w:t>
        <w:br/>
        <w:t>ч</w:t>
        <w:br/>
        <w:t>Ғасырлар қойнауынан жарық төккен,</w:t>
        <w:br/>
        <w:t>Айтады бұл аңызды халық көптен.</w:t>
        <w:br/>
        <w:t>Сол жолы босағада күтіп жатып,</w:t>
        <w:br/>
        <w:t>| Жолбарыс Наурызбайға еріп кеткен.</w:t>
        <w:br/>
        <w:t>Кім білсін, оңғарды ма Тәңір жолды,</w:t>
        <w:br/>
        <w:t>Батасы Төле бидің қабыл болды.</w:t>
        <w:br/>
        <w:t>Астында бөрілі байрақ содан былай,</w:t>
        <w:br/>
        <w:t>Бастапты жер қайысқан қалың қолды.</w:t>
        <w:br/>
        <w:t>Алланың әмірімен өлшенеді,</w:t>
        <w:br/>
        <w:t>Қым-қуыт тіршіліктің әр себебі.</w:t>
        <w:br/>
        <w:t>Әйтеуір бір ғаламат тылсым күштің</w:t>
        <w:br/>
        <w:t>Барына әлімсақтан ел сенеді.</w:t>
        <w:br/>
        <w:t>Болмайды жер иесіз, ер киесіз,</w:t>
        <w:br/>
        <w:t>Ел іші азып-Тозар әулиесіз.</w:t>
        <w:br/>
        <w:t>Кешірсін, Алла менен аруақ өзі,</w:t>
        <w:br/>
        <w:t>Артық сөз айтқандарды жөн-жүйесіз.</w:t>
        <w:br/>
        <w:t>Басынан өткізгенше күллі өмірді,</w:t>
        <w:br/>
        <w:t>Таң атса, көкжиектен күн көрінді.</w:t>
        <w:br/>
        <w:t>; Атойлап жауға шапса желеп-жебеп,</w:t>
        <w:br/>
        <w:t>Жолбарыс қызыл шұбар бірге жүрді.</w:t>
        <w:br/>
        <w:t>Асырып құдіретті ердің күшін,</w:t>
        <w:br/>
        <w:t>Киенің басқаны хақ жаудың мысын.</w:t>
        <w:br/>
        <w:t>Жауыздық жасамаса тіршілікте,</w:t>
        <w:br/>
        <w:t>Түсірмес пендесіне тағдыр қысым...</w:t>
        <w:br/>
        <w:t>УП</w:t>
        <w:br/>
        <w:t>Ұлы жүз, Шапырашты - арғы тегі,</w:t>
        <w:br/>
        <w:t>Асылдан бергі жағың өрбітеді.</w:t>
        <w:br/>
        <w:t>Құдайым құрсақтыны құр қалдырмас,</w:t>
        <w:br/>
        <w:t>Әр елдің маңдайына ер бітеді,</w:t>
        <w:br/>
        <w:t>104</w:t>
      </w:r>
    </w:p>
    <w:p>
      <w:r>
        <w:t>Сбосителіз апа Зейіпдэлаваһ1 20134у-Му1 раде 110</w:t>
        <w:br/>
        <w:t>3</w:t>
        <w:br/>
        <w:t>қ</w:t>
        <w:br/>
        <w:t>|.</w:t>
        <w:br/>
        <w:t>ТУ</w:t>
        <w:br/>
        <w:t>"Төбеңнен елдік нұрын тұрған құйып,</w:t>
        <w:br/>
        <w:t>Өмірде ешнәрсе жоқ Тудан биік!</w:t>
        <w:br/>
        <w:t>Автор</w:t>
        <w:br/>
        <w:t>І</w:t>
        <w:br/>
        <w:t>Шаңқай түс, тамылжыған шілде айында,</w:t>
        <w:br/>
        <w:t>Естіген оқиға еді Ту жайында.</w:t>
        <w:br/>
        <w:t>Қаз-қатар қона қалған қалың ауыл,</w:t>
        <w:br/>
        <w:t>Биік тау алқымында - су бойында.</w:t>
        <w:br/>
        <w:t>Көкейде кішкентайдан қалған сурет,</w:t>
        <w:br/>
        <w:t>Жүретін сәуле шашып жылда ойымда.</w:t>
        <w:br/>
        <w:t>Алданған жас баладай күнде ойынға,</w:t>
        <w:br/>
        <w:t>Заманның кім кетпеген ыңғайында?</w:t>
        <w:br/>
        <w:t>Санасаң шаш етектен шеккен бейнет,</w:t>
        <w:br/>
        <w:t>Не пайда салынғанмен құр уайымға?</w:t>
        <w:br/>
        <w:t>Ер жігіт өле-өлгенше тыным таппас,</w:t>
        <w:br/>
        <w:t>Тұрғанда ел парызы қыл мойында.</w:t>
        <w:br/>
        <w:t>Гүрілдеп асау өзен таудан аққан,</w:t>
        <w:br/>
        <w:t>Толқиды көбік шашып жарқабақтан.</w:t>
        <w:br/>
        <w:t>ЫШшқынып, дөңбекшиді, долданады,</w:t>
        <w:br/>
        <w:t>Тастарды домалатып суда жатқан.</w:t>
        <w:br/>
        <w:t>Көмілген Тарбағатай басы қарға,</w:t>
        <w:br/>
        <w:t>Шештуге ақ тұмағын асығар ма?</w:t>
        <w:br/>
        <w:t>Көк өзен көлденеңге өткел бермес,</w:t>
        <w:br/>
        <w:t>Ауғанша жаз ортасы тасығанда.</w:t>
        <w:br/>
        <w:t>Кербез тау шымылдықтай керіледі,</w:t>
        <w:br/>
        <w:t>Қойнында бұққан аю, бөрілері.</w:t>
        <w:br/>
        <w:t>Аршыған жұмыртқадай аз боз үйлер,</w:t>
        <w:br/>
        <w:t>Шаңқиып көз ұшынан көрінеді.</w:t>
        <w:br/>
        <w:t>Тыпыршып, бөгелектеп желідегі,</w:t>
        <w:br/>
        <w:t>Байланған жас құлындар зерігеді.</w:t>
        <w:br/>
        <w:t>Жотада желдеп тұрған жылқы үйірі,</w:t>
        <w:br/>
        <w:t>Түсуге төмен қарай ерінеді.</w:t>
        <w:br/>
        <w:t>Секірсе тұяқтары сытырлаған,</w:t>
        <w:br/>
        <w:t>Ешкі-лақ тас түбінде жыпырлаған.</w:t>
        <w:br/>
        <w:t>10%</w:t>
        <w:br/>
        <w:t>С:Әосшпепіз ага бөбіпоӨпаван1 20134у-4у:Н раде 107:</w:t>
        <w:br/>
        <w:t>Жар сүйген, еміреніп бала сүйген,</w:t>
        <w:br/>
        <w:t>Басталған ерлік жолы қараша үйден.</w:t>
      </w:r>
    </w:p>
    <w:p>
      <w:r>
        <w:t>Айырылып сыңарынан әлденеше,</w:t>
        <w:br/>
        <w:t>Қайталап қайғы отына және күйген.</w:t>
        <w:br/>
        <w:t>Әкесі - ер Құттымбет, шешесі - Анар,</w:t>
        <w:br/>
        <w:t>Туған жан ырыздығын жеке табар.</w:t>
        <w:br/>
        <w:t>Шытырман тарихы бар өмірінің,</w:t>
        <w:br/>
        <w:t>Оп-оңай өткел емес өте салар.</w:t>
        <w:br/>
        <w:t>Өмірден ерлер алар өз үлесін,</w:t>
        <w:br/>
        <w:t>Тарату міндет емес шежіресін.</w:t>
        <w:br/>
        <w:t>Рудан ру қуып елді іріткен,</w:t>
        <w:br/>
        <w:t>Арамға аттап бассаң кезігесің.</w:t>
        <w:br/>
        <w:t>Жаз өтті, қыс таянды, күзге келдік,</w:t>
        <w:br/>
        <w:t>“Үш емес бір қазақты жүзге бөлдік.</w:t>
        <w:br/>
        <w:t>Баяғы батырлардай бас қосатын,</w:t>
        <w:br/>
        <w:t>Шынымен шықинас па екен бізден ерлік?!</w:t>
        <w:br/>
        <w:t>Түспеген қайран қазақ не қысымға,</w:t>
        <w:br/>
        <w:t>Тулаған замананың ағысында.</w:t>
        <w:br/>
        <w:t>Інісі Құттымбеттің ер Ырсымбет,</w:t>
        <w:br/>
        <w:t>Мерт болған Аягөздің соғысында.</w:t>
        <w:br/>
        <w:t>Қарасаң ой жіберіп барлық жайға,</w:t>
        <w:br/>
        <w:t>Аяғы әңгіменің келді ыңғайға.</w:t>
        <w:br/>
        <w:t>Айттырған Ырсымбеттің қалыңдығың,</w:t>
        <w:br/>
        <w:t>Қосыпты әмеңгері Наурызбайға.</w:t>
        <w:br/>
        <w:t>Сыңары ең алғашқы Алла қосқан,</w:t>
        <w:br/>
        <w:t>Ақбике сұлу екен жаннан асқан.</w:t>
        <w:br/>
        <w:t>Опат боп жау қолынан қапияда,</w:t>
        <w:br/>
        <w:t>Екі жас бір-бірінен мәңгі адасқан.</w:t>
        <w:br/>
        <w:t>Өлсе әйел, ер төсегі жаңғырады,</w:t>
        <w:br/>
        <w:t>Өкініп бұдан кейін сан жылады.</w:t>
        <w:br/>
        <w:t>Төлеби немересі, Жолан қызы -</w:t>
        <w:br/>
        <w:t>Алтынай- - таңдан алған соңғы 3 : ары.</w:t>
        <w:br/>
        <w:t>жУтылқыақалыы фр</w:t>
        <w:br/>
        <w:t>105</w:t>
        <w:br/>
        <w:t>е</w:t>
        <w:br/>
        <w:t>|</w:t>
        <w:br/>
        <w:t>Т АЕЛЕСӘТИЕІІ</w:t>
        <w:br/>
        <w:t>Сбоситепіз апа Зейіпдӛлаваһ1 20134у-Му/Ғ раде 115</w:t>
        <w:br/>
        <w:t>8-62</w:t>
        <w:br/>
        <w:t>Тоқсанда тасырқаған қартқа, мына,</w:t>
        <w:br/>
        <w:t>Ағайын, жаза бассам артпа кінә!</w:t>
        <w:br/>
        <w:t>Алғыдан мирас қалған аманатты,</w:t>
        <w:br/>
        <w:t>Тапсырсам арманым жоқ арттағыға!</w:t>
        <w:br/>
        <w:t>Осылай ұзағынан толғап еді,</w:t>
      </w:r>
    </w:p>
    <w:p>
      <w:r>
        <w:t>Сүңгітіп тұңғиыққа сонда мені.</w:t>
        <w:br/>
        <w:t>Шұбырып сілекейім, аузымды ашып,</w:t>
        <w:br/>
        <w:t>Сусыным шөліркеген қанған еді.</w:t>
        <w:br/>
        <w:t>Жақаңның жатқан жерін жарық қылсын,</w:t>
        <w:br/>
        <w:t>Үзілген жіптің ұшын жалғап еді.</w:t>
        <w:br/>
        <w:t>Берейін кейінгіге қайта жырлап,</w:t>
        <w:br/>
        <w:t>Жадымда жаңғырығы қалған еді.</w:t>
        <w:br/>
        <w:t>П</w:t>
        <w:br/>
        <w:t>Ауырлық түсер болса ел басына,</w:t>
        <w:br/>
        <w:t>Аруақтың жер батады жамбасына.</w:t>
        <w:br/>
        <w:t>Үңілсең сай-сүйегің сырқырайды,</w:t>
        <w:br/>
        <w:t>Бабаның тасқа басқан таңбасына.</w:t>
        <w:br/>
        <w:t>Жерініп жатырынан жүргендердің,</w:t>
        <w:br/>
        <w:t>Тартпаса қары сынсын қандасына!</w:t>
        <w:br/>
        <w:t>Кім келіп баса-көктеп кідіңдесе,</w:t>
        <w:br/>
        <w:t>Біздің ел көкке ұшырған күлін кеше.</w:t>
        <w:br/>
        <w:t>Сарбаздар сайыпқыран атқа қонған,</w:t>
        <w:br/>
        <w:t>Ақтуы Абылайдың дүрілдесе. |</w:t>
        <w:br/>
        <w:t>Қатерден қорғаймын деп ел-жұртымды,</w:t>
        <w:br/>
        <w:t>Ерлердің қолтық еті сан жыртылды.</w:t>
        <w:br/>
        <w:t>Қазаққа қазған көрге өзі түсіп,</w:t>
        <w:br/>
        <w:t>Жоңғардың жонарқасын тағдыр тілді.</w:t>
        <w:br/>
        <w:t>Босамай батырлардың буған белі,</w:t>
        <w:br/>
        <w:t>Жөәңкілте жауды қуды Сырдан бері.</w:t>
        <w:br/>
        <w:t>Бетінде кең даланың жазулы тұр,</w:t>
        <w:br/>
        <w:t>Қынадай әр төбеде қырған жері.</w:t>
        <w:br/>
        <w:t>113</w:t>
        <w:br/>
        <w:t>сшшшше зебра әарорду,</w:t>
        <w:br/>
        <w:t>С5боситепів ага Зейіпоэлаваһл 20134у-МуМіҒ раде 118</w:t>
        <w:br/>
        <w:t>Ұ Жоңғардың жанталасқан мүшкіл халі,</w:t>
        <w:br/>
        <w:t>і Жұлқыспак жұлынғанша тіс-тырнағы.</w:t>
        <w:br/>
        <w:t>Айырылса Барқытбелден пана болмас,</w:t>
        <w:br/>
        <w:t>1 Алтайдың теріскейі, түстік жағы.</w:t>
        <w:br/>
        <w:t>“</w:t>
        <w:br/>
        <w:t>Нор Зайсан, Қоймаңырақ, Қозымаңырақ,</w:t>
        <w:br/>
        <w:t>Айтқандай Бұқар жырау толы қалмақ.</w:t>
        <w:br/>
        <w:t>Сұстанып қаһарына мінген қазақ,</w:t>
        <w:br/>
        <w:t>| Суырып қолқасынан жанын алмақ.</w:t>
        <w:br/>
        <w:t>Қарайған торғауыттар” қандарына,</w:t>
        <w:br/>
        <w:t>Ұқсайды түздің жыртқыш аңдарына.</w:t>
        <w:br/>
        <w:t>Өліспей берісетін түрлері жоқ,</w:t>
        <w:br/>
        <w:t>Шорғаның шоғырланды аңғарына.</w:t>
        <w:br/>
        <w:t>12</w:t>
        <w:br/>
        <w:t>Ел үшін қанын төгіп, жанын берген,</w:t>
        <w:br/>
        <w:t>Сұмдықтың қайран ерлер бәрін көрген.</w:t>
        <w:br/>
        <w:t>Қасына Қабанбайдың туын тікті,</w:t>
        <w:br/>
        <w:t>Бөгенбей бұлттай шөгіп қалың қолмен.</w:t>
      </w:r>
    </w:p>
    <w:p>
      <w:r>
        <w:t>Қолдаған жерде әулие, көкте Құдай,</w:t>
        <w:br/>
        <w:t>Аспандап ақ байрағы жетті Абылай.</w:t>
        <w:br/>
        <w:t>Қазыбек, Бұқар жырау қалай жатсын,</w:t>
        <w:br/>
        <w:t>Жоңғардың туын жығар шақта бұлай?!</w:t>
        <w:br/>
        <w:t>Намысын жібермейтін жауға тірі,</w:t>
        <w:br/>
        <w:t>Үш жүздің басын қосты бар батыры.</w:t>
        <w:br/>
        <w:t>Наурызбай, Бердіқожа бұрын жетті,</w:t>
        <w:br/>
        <w:t>Білінер осындайда жер жақыны.</w:t>
        <w:br/>
        <w:t>Жүйріктің бауыры жазық, қолтығы кең,</w:t>
        <w:br/>
        <w:t>Шапқанда шаң боратар серпінінен.</w:t>
        <w:br/>
        <w:t>Табын мен жағалбайлы жігіттерін,</w:t>
        <w:br/>
        <w:t>Бөкенбай бастап келді жер түбінен.</w:t>
        <w:br/>
        <w:t>Батырлар келіп жатыр арт-артынан,</w:t>
        <w:br/>
        <w:t>Кісінеп тұлпарлары жер тарпыған.</w:t>
        <w:br/>
        <w:t>7 Торғауыт - қалмақтың бір тайпасы</w:t>
        <w:br/>
        <w:t>16</w:t>
        <w:br/>
        <w:t>Сбоситепіз ала Зейіпоэһпазай1 20194у: Му, раде 113,</w:t>
        <w:br/>
        <w:t>леңмен кіндіктес боп туып іштен,</w:t>
        <w:br/>
        <w:t>Жан еді Әбілхаят суын ішкен.</w:t>
        <w:br/>
        <w:t>Шаң қаппас шаңқан боздай шыға шауып,</w:t>
        <w:br/>
        <w:t>Танбаған топқа түссе жүгірістен.</w:t>
        <w:br/>
        <w:t>Келе алмай шалымына жолда қалған,</w:t>
        <w:br/>
        <w:t>Талайлар кеуде қағып күбініскен.</w:t>
        <w:br/>
        <w:t>Атқандар Шәкарімді оны да атты,</w:t>
        <w:br/>
        <w:t>Жаласып шайтан ауыз Ібіліспен.</w:t>
        <w:br/>
        <w:t>Шырмауын бұл дүниенің шешу қиын,</w:t>
        <w:br/>
        <w:t>Шатысып, шиеленіп, ілініскен.</w:t>
        <w:br/>
        <w:t>Түсерсің сергелдеңге ертең оңай,</w:t>
        <w:br/>
        <w:t>Мерейің болғанменен бүгін үстем.</w:t>
        <w:br/>
        <w:t>Жігіттің сұлтаны еді сол Кәрібай,</w:t>
        <w:br/>
        <w:t>Байқұсты жаратыпты сорға Құдай.</w:t>
        <w:br/>
        <w:t>Көмуге мұрша бермей қанішерлер,</w:t>
        <w:br/>
        <w:t>Кебінсіз бір шұңқырда қалғаны-ай?!</w:t>
        <w:br/>
        <w:t>Жас келіп жанарына қалды отырып,</w:t>
        <w:br/>
        <w:t>Көңілдің өткір жүзі сәл кетіліп.</w:t>
        <w:br/>
        <w:t>Күрсініп іштерінен мұңға батты,</w:t>
        <w:br/>
        <w:t>Тыңдаған құлақ қойып ел де тынып.</w:t>
        <w:br/>
        <w:t>Қолқалап қоймаған соң халқы қыстап,</w:t>
        <w:br/>
        <w:t>Жалғады сөзін қайта кең тыныстап.</w:t>
        <w:br/>
        <w:t>Тегілді таудан түскен тас бұлақтай,</w:t>
        <w:br/>
        <w:t>Денесін қыран құстай еркін ұстап:</w:t>
        <w:br/>
        <w:t>- Балаған қысылғанда бірді мыңға,</w:t>
        <w:br/>
        <w:t>Біздің ел не көрмеді бұл ғұмырда?</w:t>
        <w:br/>
        <w:t>Қойнында мына таудың Кім қалмады,</w:t>
        <w:br/>
        <w:t>Кешегі қазақ-қалмақ қырғынында?</w:t>
        <w:br/>
        <w:t>Сондағы шейіт болған марқұмдардың,</w:t>
        <w:br/>
        <w:t>Үні бар аққан судың сылдырында.</w:t>
        <w:br/>
        <w:t>Кәрібай жырлаушы еді таңнан-таңға,</w:t>
        <w:br/>
        <w:t>Ажалдың кетпегенде шылбырында.</w:t>
        <w:br/>
        <w:t>Аузынан көп әңгіме естіп едім,</w:t>
      </w:r>
    </w:p>
    <w:p>
      <w:r>
        <w:t>Күмән жоқ әр сөзінің шындығында.</w:t>
        <w:br/>
        <w:t>411</w:t>
        <w:br/>
        <w:t>С5боситепів ага ЗейіпоөлаваһА 20134у-МуМіҒ раде 114</w:t>
        <w:br/>
        <w:t>Бұл таудың арғы беті, бергі беті,</w:t>
        <w:br/>
        <w:t>і Гуілдеп соғып тұрған желдің өті.</w:t>
        <w:br/>
        <w:t>Дүние талай аунап-төңкерілді,</w:t>
        <w:br/>
        <w:t>Сәнгенше жыпырлаған жаудың оты.</w:t>
        <w:br/>
        <w:t>Ел қорған, опат болған боздақтарды,</w:t>
        <w:br/>
        <w:t>Жырлайтын тағы да бір келді реті.</w:t>
        <w:br/>
        <w:t>і</w:t>
        <w:br/>
        <w:t>Халықты жаугершілік сан жүдетіп,</w:t>
        <w:br/>
        <w:t>Қиямет көпірінен келдік өтіп,</w:t>
        <w:br/>
        <w:t>т</w:t>
        <w:br/>
        <w:t>Сұрасаң өткен өмір оқиғасын,</w:t>
        <w:br/>
        <w:t>Айтады жер аттары мәлдіретіп.</w:t>
        <w:br/>
        <w:t>Тілдесіп тарихымен елестеген,</w:t>
        <w:br/>
        <w:t>Күнім жоқ атажүртпен кеңеспеген.</w:t>
        <w:br/>
        <w:t>Төсінде Барқытбелдің сайрап жатыр,</w:t>
        <w:br/>
        <w:t>Соқпағы сұрапылдың элі өшпеген.</w:t>
        <w:br/>
        <w:t>Тау-тасқа, өзен-суға, тал-қайыңға,</w:t>
        <w:br/>
        <w:t>Тіл бітсе толғанады сол жайында.</w:t>
        <w:br/>
        <w:t>Рухы бабалардың жанға жақын,</w:t>
        <w:br/>
        <w:t>Уақыттың қалса-дағы шалғайында.</w:t>
        <w:br/>
        <w:t>Қазақты тағдыр қанша тентіретті,</w:t>
        <w:br/>
        <w:t>Батырлар ат үстінде жортып өтті.</w:t>
        <w:br/>
        <w:t>«Бөкенбай жазығы»" деп атайды жұрт,</w:t>
        <w:br/>
        <w:t>Кіші жүз қолы жатқан кең түбекті.</w:t>
        <w:br/>
        <w:t>Тауы тұр одан бері «Жағалбайлы»,</w:t>
        <w:br/>
        <w:t>Тарихын іздемеген таба алмайды.</w:t>
        <w:br/>
        <w:t>Жаманның бар мен жоғы кімге керек,</w:t>
        <w:br/>
        <w:t>Жақсының басқан ізі жоғалмайды.</w:t>
        <w:br/>
        <w:t>Жаны бір қайран ерлер қандыкөйлек,</w:t>
        <w:br/>
        <w:t>Ел үшін отқа түсіп көрді бейнет.</w:t>
        <w:br/>
        <w:t>Бастарын басынғанның табанға сап,</w:t>
        <w:br/>
        <w:t>Ақырып атажаудан алды ғой кек.</w:t>
        <w:br/>
        <w:t>4 Бөкенбай жазығы - Тарбағатайда кіші жүз табын Бөкенбай батырдың</w:t>
        <w:br/>
        <w:t>қолы жатқан жер.</w:t>
        <w:br/>
        <w:t>“Жағалбайлы тауы - Жағалбайлы қолы жатқан Тарбағатайдың бір сала-</w:t>
        <w:br/>
        <w:t>сы, ғы</w:t>
        <w:br/>
        <w:t>112</w:t>
        <w:br/>
        <w:t>СӘоситепіз апкі бейіпдзлазаһ1 20134у-Чу1Ғ раде 122</w:t>
        <w:br/>
        <w:t>; Толқымай екі ойлы боп манағыдай,</w:t>
        <w:br/>
        <w:t>і Тоқтады мына сөзге хан Абылай.</w:t>
      </w:r>
    </w:p>
    <w:p>
      <w:r>
        <w:t>Көпшілік қол жайысты: «Қолдай гәр, - деп,-</w:t>
        <w:br/>
        <w:t>і Ғаламға он сегіз мың, пана Құдай!».</w:t>
        <w:br/>
        <w:t>г</w:t>
        <w:br/>
        <w:t>ч</w:t>
        <w:br/>
        <w:t>У</w:t>
        <w:br/>
        <w:t>Шығыстан таң оянды алтын иек,</w:t>
        <w:br/>
        <w:t>Кірпігін нұрға малған тауға сүйеп.</w:t>
        <w:br/>
        <w:t>Алыстан әрең көзге шалынады,</w:t>
        <w:br/>
        <w:t>Зайсан көл тостағандай күміс жиек:</w:t>
        <w:br/>
        <w:t>Күніне көшкен бұлтпен мың арбасқан,</w:t>
        <w:br/>
        <w:t>Алтай тұр ар жағында мұнар басқан.</w:t>
        <w:br/>
        <w:t>Шүйіліп қыран төнсе төбесінен,</w:t>
        <w:br/>
        <w:t>Шуылдап шыңдарынан ұлар қашқан.</w:t>
        <w:br/>
        <w:t>Кеудесі кең даланың жұпар аңқып,</w:t>
        <w:br/>
        <w:t>Мүлгиді ұйқылы-ояу дүние балқып.</w:t>
        <w:br/>
        <w:t>Бармақтай қоңырауы көк аспанның -</w:t>
        <w:br/>
        <w:t>Бозторғай шырылдайды биік қалқып.</w:t>
        <w:br/>
        <w:t>Келеді төңкеріліп қазақ қолы,</w:t>
        <w:br/>
        <w:t>Төгілген таудан төмен судай шалқып.</w:t>
        <w:br/>
        <w:t>Еліріп, еті қызған сансыз тұлпар,</w:t>
        <w:br/>
        <w:t>Басады ауыздыққа сүзе тартып.</w:t>
        <w:br/>
        <w:t>Өзендер сай-саладан мөңкіп аққан,</w:t>
        <w:br/>
        <w:t>Таулардың бұрымындай шолпы таққан.</w:t>
        <w:br/>
        <w:t>Үзілмей қалған түннің үмітіндей,</w:t>
        <w:br/>
        <w:t>Сарғайып соңғы жұлдыз жымың қаққан.</w:t>
        <w:br/>
        <w:t>Тастағы байғұздың да жағы семген,</w:t>
        <w:br/>
        <w:t>Ішіне бар сұмдықты бүгіп жатқан.</w:t>
        <w:br/>
        <w:t>Бұлттардың жел қуалап таңғы көшін,</w:t>
        <w:br/>
        <w:t>Дегендей аспан асты мөлдіресін.</w:t>
        <w:br/>
        <w:t>Азанда қалың қазақ тиіп берді,</w:t>
        <w:br/>
        <w:t>Шығарып ұйқы-тұйқы жаудың есін.</w:t>
        <w:br/>
        <w:t>Бірінен шошынғанда бірі адасып,</w:t>
        <w:br/>
        <w:t>Құлады шеттерінен тыраң асып.</w:t>
        <w:br/>
        <w:t>Қаңбақтай киіз үйі төңкерілді,</w:t>
        <w:br/>
        <w:t>Тәсектен қатын-бала тұра қашый.;;..</w:t>
        <w:br/>
        <w:t>120</w:t>
        <w:br/>
        <w:t>Сбоситепіз апсі Зейіпдэһлава)1 20134у-Му/Ғ раде 103</w:t>
        <w:br/>
        <w:t>Наурызбай: «Шамал хан!» -- деп ақырғанда,</w:t>
        <w:br/>
        <w:t>Топ жара ала тұлпар аршындады.</w:t>
        <w:br/>
        <w:t>«Шамал хан деген өзі атың дардай,</w:t>
        <w:br/>
        <w:t>Шық, - деді, - еркек болсаң, қатын болмай!</w:t>
        <w:br/>
        <w:t>Шешеңнен шыныменен ұл боп тусаң,</w:t>
        <w:br/>
        <w:t>Өлсеңші жекпе-жекте батырлардай!</w:t>
        <w:br/>
        <w:t>Кім едің бұл қазақты басынғандай,</w:t>
        <w:br/>
        <w:t>Ойрандап ой мен қырын тасынғандай?</w:t>
        <w:br/>
        <w:t>Кегімді қайтарғалы келіп тұрмын,</w:t>
      </w:r>
    </w:p>
    <w:p>
      <w:r>
        <w:t>Қоймаймын бүгін сенің басыңды алмай!».</w:t>
        <w:br/>
        <w:t>Шамал хан шықпауға енді намыстанды,</w:t>
        <w:br/>
        <w:t>Дию ғой алып ұрар алысқанды.</w:t>
        <w:br/>
        <w:t>Бірақ та көріп тұрып қобалжыды,</w:t>
        <w:br/>
        <w:t>Аузынан жапын шашқан арыстанды.</w:t>
        <w:br/>
        <w:t>Қан төкпей тына қоймас ұрыс мына,</w:t>
        <w:br/>
        <w:t>Шабатын бас табылар қылыштыға.</w:t>
        <w:br/>
        <w:t>Айбатын сыртқа салып шықты қалмақ,</w:t>
        <w:br/>
        <w:t>Еркектік намысына тырысты да.</w:t>
        <w:br/>
        <w:t>Өлтірер ел намысы ер шіркінді,</w:t>
        <w:br/>
        <w:t>Екеуі бір-біріне қарсы ұмтылды.</w:t>
        <w:br/>
        <w:t>Сарбаздар тықыршыған шыдай алмай,</w:t>
        <w:br/>
        <w:t>«Бәйдібек!», «Қарасай!» деп дүр сілкінді.</w:t>
        <w:br/>
        <w:t>Қаһарлы Наурызбай алып күшті,</w:t>
        <w:br/>
        <w:t>Дүлейді бір ұрғанда қағып түсті.</w:t>
        <w:br/>
        <w:t>Бөксесі ер-тоқымнан қопаң етіп,</w:t>
        <w:br/>
        <w:t>Өкіріп аттың жалын барын құшты.</w:t>
        <w:br/>
        <w:t>Аяғы көктен келді тыраң асып,</w:t>
        <w:br/>
        <w:t>Серпілді сансыз қалмақ тұра қашын.</w:t>
        <w:br/>
        <w:t>Естерін қайта жинап кескілесті,</w:t>
        <w:br/>
        <w:t>Қырғанда қазақ қолы қуа басып.</w:t>
        <w:br/>
        <w:t>Келгені анық еді өліскелі,</w:t>
        <w:br/>
        <w:t>Әліспей қалмақтар да беріспеді.</w:t>
        <w:br/>
        <w:t>Шайқасқа кірді қойшы-қолаңы да,</w:t>
        <w:br/>
        <w:t>Иен қап өрген малы өрістегі.</w:t>
        <w:br/>
        <w:t>101</w:t>
        <w:br/>
        <w:t>Белое</w:t>
        <w:br/>
        <w:t>Сбоситегіз агксі бәйт бранан 20134у-ЧуЛІҒ раде 117</w:t>
        <w:br/>
        <w:t>ңқожа, көкжал Барақ, би Боранбай,</w:t>
        <w:br/>
        <w:t>Жас пері ер Жәнібек, Баймұраттай.</w:t>
        <w:br/>
        <w:t>Шынтақтап шыңға өрлеген тас-қияны,</w:t>
        <w:br/>
        <w:t>Ақшәулі аспан тіреп қасқияды.</w:t>
        <w:br/>
        <w:t>Болдырып Барқытбелге келген жылқы,</w:t>
        <w:br/>
        <w:t>Аунаса бір-екі күн ес жияды.</w:t>
        <w:br/>
        <w:t>Қалың қол тыныстады осы арада -</w:t>
        <w:br/>
        <w:t>Алтайға кірер алтын босағада.</w:t>
        <w:br/>
        <w:t>Тұнып тұр гүлге оранған сай-саласы,</w:t>
        <w:br/>
        <w:t>Қарақат, таңқурайға, тошалаға.</w:t>
        <w:br/>
        <w:t>Жалбызын жұпар атқан жаңға шипа,</w:t>
        <w:br/>
        <w:t>Иіскемей пенде зауқын баса ала ма?!</w:t>
        <w:br/>
        <w:t>Болмаса жердің құты, судың сүті,</w:t>
        <w:br/>
        <w:t>Табиғат мұнша жайнап жасана ма?</w:t>
        <w:br/>
        <w:t>Қазақтың құдай берген қонысында,</w:t>
        <w:br/>
        <w:t>Тайраңдап жүрді-ау қалмақ кеше ғана?!</w:t>
      </w:r>
    </w:p>
    <w:p>
      <w:r>
        <w:t>Боялып ат тұяғы бүлдіргенге,</w:t>
        <w:br/>
        <w:t>Сарбаздар сергіп қалды бұл күндерде.</w:t>
        <w:br/>
        <w:t>Мың тартқан бейнетіңді айырбастап,</w:t>
        <w:br/>
        <w:t>Не жетсін бейбіт жүріп бір күлгенге.</w:t>
        <w:br/>
        <w:t>Көзінен күміс моншақ атқылаған,</w:t>
        <w:br/>
        <w:t>Тұлпарлар шөл қандырды ақ тұмадан.</w:t>
        <w:br/>
        <w:t>Кісінің қылпын көрсе шақылдайды,</w:t>
        <w:br/>
        <w:t>Суырлар «Аттан!» салып шапқылаған.</w:t>
        <w:br/>
        <w:t>т еше % ет мор,</w:t>
        <w:br/>
        <w:t>Барқытбел деп атаған арғы бабам,</w:t>
        <w:br/>
        <w:t>Шыққан сөз Тарбағатай тарғыбадан.</w:t>
        <w:br/>
        <w:t>Суырды «Тарғыбадай аң қайда?» деп,</w:t>
        <w:br/>
        <w:t>Қалмақтар қашқан кезде зар жылаған.</w:t>
        <w:br/>
        <w:t>Заңғардан көзін салған арқар-құлжа,</w:t>
        <w:br/>
        <w:t>Сезбейді не боларын ертең мұнда.</w:t>
        <w:br/>
        <w:t>Мәңгілік қозғалмайды қара жартас,</w:t>
        <w:br/>
        <w:t>Куәгер көнеде өткен сан тағдырға,</w:t>
        <w:br/>
        <w:t>Самғайды көкте қыран желдегендей,</w:t>
        <w:br/>
        <w:t>Кеудесін ашу-ыза кернегендей.</w:t>
        <w:br/>
        <w:t>«Адамзат, сендер бекер таласасын,</w:t>
        <w:br/>
        <w:t>Бұл таудың шын иесі - мен!» дегендей.</w:t>
        <w:br/>
        <w:t>115</w:t>
        <w:br/>
        <w:t>Сбоситепі ага Зейіпоөаваһі 20134у-Чу1Ғ раде 121</w:t>
        <w:br/>
        <w:t>Ұран салып шапқанда,</w:t>
        <w:br/>
        <w:t>Ұрымталдан соққанда</w:t>
        <w:br/>
        <w:t>Шашылмайтын жау болмас.</w:t>
        <w:br/>
        <w:t>Керегесі қаңқайған,</w:t>
        <w:br/>
        <w:t>Шаңырағы шалқайған,</w:t>
        <w:br/>
        <w:t>Жоңғар жұрты енді оңбас.</w:t>
        <w:br/>
        <w:t>Ей, Бөгенбай, Қабанбай!</w:t>
        <w:br/>
        <w:t>Қалың қолға болған бас,</w:t>
        <w:br/>
        <w:t>Қандыкөйлек жан жолдас.</w:t>
        <w:br/>
        <w:t>«Аттан!» десең екеуің,</w:t>
        <w:br/>
        <w:t>Атқа қонбас ер қалмас.</w:t>
        <w:br/>
        <w:t>Қан боп ақты емес пе,</w:t>
        <w:br/>
        <w:t>Қара көзден тамған жас.</w:t>
        <w:br/>
        <w:t>Өздеріңе аманат -</w:t>
        <w:br/>
        <w:t>Соңдарыңнан ерген жас!</w:t>
        <w:br/>
        <w:t>Қалмақ қашып сетінер,</w:t>
        <w:br/>
        <w:t>Қазақ өсіп жетілер,</w:t>
        <w:br/>
        <w:t>Аман болса мал мен бас!</w:t>
        <w:br/>
        <w:t>Ей, Бөгенбай, Бөгенбай!</w:t>
        <w:br/>
        <w:t>Таусылмасын төзімің.</w:t>
        <w:br/>
        <w:t>Аңдап тұрсам жөні бар,</w:t>
        <w:br/>
        <w:t>Дарабоздың сөзінің.</w:t>
        <w:br/>
        <w:t>Алтай менен Барқытбел,</w:t>
        <w:br/>
        <w:t>Атажұрты өзінің -</w:t>
        <w:br/>
        <w:t>Қарашығы көзінің!</w:t>
        <w:br/>
        <w:t>Бұл араға келгенде,</w:t>
        <w:br/>
        <w:t>Жау қарасын көргенде,</w:t>
        <w:br/>
        <w:t>Дарабозға дем берер:</w:t>
      </w:r>
    </w:p>
    <w:p>
      <w:r>
        <w:t>Тауда жортқан тағысы,</w:t>
        <w:br/>
        <w:t>Құстың қанат қағысы.</w:t>
        <w:br/>
        <w:t>Соққан желдің лебі де,</w:t>
        <w:br/>
        <w:t>Өзен-судың ағысы.</w:t>
        <w:br/>
        <w:t>Әр бұтасы, әр тасы,</w:t>
        <w:br/>
        <w:t>Қоғасы мен қамысы.</w:t>
        <w:br/>
        <w:t>Ей, Абылай, Абылай!</w:t>
        <w:br/>
        <w:t>Айтсам сөздің қысқасын,</w:t>
        <w:br/>
        <w:t>Көңілдегі нұсқасын-</w:t>
        <w:br/>
        <w:t>Ақтық айқас тізгінін,</w:t>
        <w:br/>
        <w:t>Ер Қабанбай ұстасын!</w:t>
        <w:br/>
        <w:t>119</w:t>
        <w:br/>
        <w:t>СӘоситпепі агкі бейіпоөһлаваһ1 20134у-Чу1Н раде 120</w:t>
        <w:br/>
        <w:t>Төнгенін көріп отыр зауалдың да,</w:t>
        <w:br/>
        <w:t>Табандап тұра алмайды олар мұнда.</w:t>
        <w:br/>
        <w:t>Ортасын ойрандайық қақыратып,</w:t>
        <w:br/>
        <w:t>| Ат қойып алакеуім таң алдында.</w:t>
        <w:br/>
        <w:t>Ширығып қарт бурадай қаңтардағы,</w:t>
        <w:br/>
        <w:t>Бөгенбай турасынан жалтармады.</w:t>
        <w:br/>
        <w:t>Қалмақты кегендейтін сыңайы бар,</w:t>
        <w:br/>
        <w:t>| Құл қылып құлақкесті - ен-таңбалы.</w:t>
        <w:br/>
        <w:t>Қабанбай үнсіз тыңдап отыр еді,</w:t>
        <w:br/>
        <w:t>Сезгендей бір сұмдықты көкірегі.</w:t>
        <w:br/>
        <w:t>Топтанған торғауыттың айдан анық,</w:t>
        <w:br/>
        <w:t>Қандасып қырқысуға бекігені.</w:t>
        <w:br/>
        <w:t>Абылай жазбай салқын қалыбынан:</w:t>
        <w:br/>
        <w:t>- Дарабоз, сен не дейсің, - деді, - бұған?</w:t>
        <w:br/>
        <w:t>Қиғылық салатұғын түрі бар ғой,</w:t>
        <w:br/>
        <w:t>Асасқан құйрық-бауыр кәрі құдаң.</w:t>
        <w:br/>
        <w:t>- Бұғыдай мүйіздері сырқыраған,</w:t>
        <w:br/>
        <w:t>Құданың, - деді батыр, - сұрқы жаман.</w:t>
        <w:br/>
        <w:t>Құйылып үсті-үстіне қиқу салып,</w:t>
        <w:br/>
        <w:t>Қазандай қайнап жатыр бұрқыраған.</w:t>
        <w:br/>
        <w:t>Соқпасақ көкжелкеден арғы жақтан,</w:t>
        <w:br/>
        <w:t>Ауыр қол аянбайды бергі жатқан.</w:t>
        <w:br/>
        <w:t>Өздері күткен жерден барып тисек,</w:t>
        <w:br/>
        <w:t>Дайын тұр қауып түсер қанды қақпан.</w:t>
        <w:br/>
        <w:t>Не керек көзсіз ерлік болсаң майып,</w:t>
        <w:br/>
        <w:t>Айланы асыратын жол таңдайық.</w:t>
        <w:br/>
        <w:t>Айналып ту сыртынан алдын кесіп,</w:t>
        <w:br/>
        <w:t>Біріне-бірін қоспай талқандайық.</w:t>
        <w:br/>
        <w:t>Кеңесте кең пішілген күні бойы,</w:t>
        <w:br/>
        <w:t>Бөлінді екі жаққа көптің ойы.</w:t>
        <w:br/>
        <w:t>Толғады Бұқар жырау сонда тұрып,</w:t>
        <w:br/>
        <w:t>Алаштың артық туған ақылгөйі:</w:t>
        <w:br/>
        <w:t>- Шөкпейтұғын тау болмас,</w:t>
      </w:r>
    </w:p>
    <w:p>
      <w:r>
        <w:t>Шешілмейтін дау болмас.</w:t>
        <w:br/>
        <w:t>118</w:t>
        <w:br/>
        <w:t>Сбоситепі ага Зейіпоөпаваһі 20134у-МуҒ раде 111</w:t>
        <w:br/>
        <w:t>Бауырына басын тығып бір-бірінің,</w:t>
        <w:br/>
        <w:t>Үйезде қой отары бықылдаған.</w:t>
        <w:br/>
        <w:t>Ірімшік-құртты аңдиды өредегі,</w:t>
        <w:br/>
        <w:t>Сауысқан ұшып-қонып лыпылдаған.</w:t>
        <w:br/>
        <w:t>Ыстықта әуе айналып жерге түскен,</w:t>
        <w:br/>
        <w:t>Жұрт қызу дуылдасып қымыз ішкен.</w:t>
        <w:br/>
        <w:t>Аңқиды саумал иісі самал соқса,</w:t>
        <w:br/>
        <w:t>Әр үйден күрпілдетіп саба піскен.</w:t>
        <w:br/>
        <w:t>Аспанға түтін созып тезек оты,</w:t>
        <w:br/>
        <w:t>Қазанда шымырлайды бағлан еті.</w:t>
        <w:br/>
        <w:t>Көкжиек сақинадай дөңгеленіп,</w:t>
        <w:br/>
        <w:t>Секілді көрінеді жердің шеті.</w:t>
        <w:br/>
        <w:t>Қызыққа көбелектер еркін батып,</w:t>
        <w:br/>
        <w:t>Ұшады қанаттарын жарқылдатып.</w:t>
        <w:br/>
        <w:t>Салақтап қызыл тілі көлеңкеде,</w:t>
        <w:br/>
        <w:t>Соғады ит бүйірін солқылдатып.</w:t>
        <w:br/>
        <w:t>Еске алып келмес күнді енді қайтып,</w:t>
        <w:br/>
        <w:t>Төрде отыр бір қария әңгіме айтып.</w:t>
        <w:br/>
        <w:t>Таңдайын тыңдағанның тамсандырып,</w:t>
        <w:br/>
        <w:t>Сөйлейді бір күлдіріп, бір мұңайтып.</w:t>
        <w:br/>
        <w:t>Суырып түптен тартып сөз қозғасы,</w:t>
        <w:br/>
        <w:t>Сияқты өлең-жырдың боз жорғасы.</w:t>
        <w:br/>
        <w:t>Ақтарса көне сырды кәрі жүрек,</w:t>
        <w:br/>
        <w:t>Сынаптай сырғанайды көзден жасы.</w:t>
        <w:br/>
        <w:t>е дет ер,</w:t>
        <w:br/>
        <w:t>Бұл маңда Жақыпбекті! кім білмейді,</w:t>
        <w:br/>
        <w:t>Жүйріктей желсе тұяқ ілдірмейді.</w:t>
        <w:br/>
        <w:t>Қалақтай домбырасын қолына алса,</w:t>
        <w:br/>
        <w:t>Қосыла көкірегі күмбірлейді.</w:t>
        <w:br/>
        <w:t>Әсет! пен Кәрібайдың?” соңына еріп,</w:t>
        <w:br/>
        <w:t>Ел кезіп, еркін шалқып жүрдім дейді.</w:t>
        <w:br/>
        <w:t>Алашпыз намыс туын құлатпаған,</w:t>
        <w:br/>
        <w:t>Көрсек те қанша қуғын-сүргін дейді.</w:t>
        <w:br/>
        <w:t>"Жақыпбек Кәріпбайұлы (1864-1972). Тарбағатай өңірінде өткен шежіре</w:t>
        <w:br/>
        <w:t>қарт.</w:t>
        <w:br/>
        <w:t>“Әсет Найманбайұлы.</w:t>
        <w:br/>
        <w:t>Кәрібай Таңатарұлы - репрессия жылдарында Тарбағатай өңірінде қызыл</w:t>
        <w:br/>
        <w:t>шекарашылардың қолынан мерт болған атақты ақын;</w:t>
        <w:br/>
        <w:t>109</w:t>
      </w:r>
    </w:p>
    <w:p>
      <w:r>
        <w:t>Сбосипепіз агкі бейіпдблазаһ 20139М4у-Чу.Ғ раде 119</w:t>
        <w:br/>
        <w:t>Лық толды топан судай қазақ қолы,</w:t>
        <w:br/>
        <w:t>Қойнына Барқытбелдің кең шалқыған.</w:t>
        <w:br/>
        <w:t>Кеңесіп шайқас жайын алда тұрған,</w:t>
        <w:br/>
        <w:t>Абылай сөз бастады төрде отырған:</w:t>
        <w:br/>
        <w:t>- Торғауыт оңайлықпен алдырмайды,</w:t>
        <w:br/>
        <w:t>Қоғадай жайпамасақ жел жапырған!</w:t>
        <w:br/>
        <w:t>жедмтр зәулрод,</w:t>
        <w:br/>
        <w:t>Кететін түрлері жоқ ақылға сап,</w:t>
        <w:br/>
        <w:t>Ойрандап, омыртқасын опырмасақ.</w:t>
        <w:br/>
        <w:t>Алтайдан ары асыра айдап салып,</w:t>
        <w:br/>
        <w:t>Қарасын көрместей ғып батырмасақ!</w:t>
        <w:br/>
        <w:t>Деді де батырларға хан қарады,</w:t>
        <w:br/>
        <w:t>Қалмақтың жайын білмек Шорғадағы.</w:t>
        <w:br/>
        <w:t>Алдымен жауап беріп Ақтанберді,</w:t>
        <w:br/>
        <w:t>Қырандай қызыл көрген сорғалады:</w:t>
        <w:br/>
        <w:t>- Хан ием, бір құдайдың көзі көрді,</w:t>
        <w:br/>
        <w:t>Обалы бұл жонғардың өзіне енді.</w:t>
        <w:br/>
        <w:t>Келсе де жеті атасын түгел жинап,</w:t>
        <w:br/>
        <w:t>Торғайдай тоздыратын кезі келді.</w:t>
        <w:br/>
        <w:t>Сарбаздар тықыршуда әмір күтіп,</w:t>
        <w:br/>
        <w:t>Шап десең, жіберердей жүндей түтіп.</w:t>
        <w:br/>
        <w:t>«Бір тосқын мың асқанға» деген рас,</w:t>
        <w:br/>
        <w:t>Шыпасы шыныменен тұр ғой бітіп.</w:t>
        <w:br/>
        <w:t>Отырмыз хабар алып әр күн сайын,</w:t>
        <w:br/>
        <w:t>Абайлап жаудың сырын, жердің жайын.</w:t>
        <w:br/>
        <w:t>Қырық жыл қырғын салған ит қалмақты,</w:t>
        <w:br/>
        <w:t>Тып-типыл қылатұғын келді ыңғайың!</w:t>
        <w:br/>
        <w:t>Саңқ етті дүр сілкініп қарт Бөгенбей:</w:t>
        <w:br/>
        <w:t>- Несіне бөгелдік, - деп,- атқа қонбай?!</w:t>
        <w:br/>
        <w:t>Сөзіне шолғыншының қарағанда,</w:t>
        <w:br/>
        <w:t>Торғауыт әлі аяғын тартпағандай..</w:t>
        <w:br/>
        <w:t>Қалмақты жүрген жоқпыз жаңа көріп,</w:t>
        <w:br/>
        <w:t>Ырқына жібереміз неге көніп?</w:t>
        <w:br/>
        <w:t>Бөрідей шулап жатқан керінеді,</w:t>
        <w:br/>
        <w:t>Орыстың от қаруын ала келіпі</w:t>
        <w:br/>
        <w:t>117</w:t>
        <w:br/>
        <w:t>С.ӘОоситепі агкі Зеңіпоөлава/1 20134у-М4у.Ғ раое 123</w:t>
        <w:br/>
        <w:t>Ит ұлып, азан-қазан мал шулаған, ку</w:t>
        <w:br/>
        <w:t>Зілзала - жер шайқалып, көл тулаған.</w:t>
        <w:br/>
        <w:t>Жандәрмен атқа қонып қарсы шапты, 1</w:t>
        <w:br/>
        <w:t>Қалмақтар татар дәмі таусылмаған. %</w:t>
        <w:br/>
        <w:t>Өршіді өрттей қаулап қырғын-ойран, :</w:t>
        <w:br/>
        <w:t>Ажалға жүзді беріп, мыңды жойған.</w:t>
        <w:br/>
        <w:t>Кім өліп, кім қаларын бұл айқаста,</w:t>
        <w:br/>
        <w:t>Білмейді ешкім басқа бір құдайдан.</w:t>
      </w:r>
    </w:p>
    <w:p>
      <w:r>
        <w:t>Соққандай құйындатып дауыл қатты,</w:t>
        <w:br/>
        <w:t>Тулақтай кең даланың шаңын қақты.</w:t>
        <w:br/>
        <w:t>Қан бояп ат тұяғын шашасынан,</w:t>
        <w:br/>
        <w:t>Өзен-су қып-қызыл боп ағып жатты.</w:t>
        <w:br/>
        <w:t>Қаптаған өлік қырдың бетін жауып,</w:t>
        <w:br/>
        <w:t>Көрпесін қара жердің қалыңдатты.</w:t>
        <w:br/>
        <w:t>Құл-құтан, қойшы-қолаң, қатын-қалаш,</w:t>
        <w:br/>
        <w:t>Сағалап сай-саланы жанын бақты.</w:t>
        <w:br/>
        <w:t>Шайқаста Қабанбайға жан батпайды,</w:t>
        <w:br/>
        <w:t>Соғарын қай жағынан аңдатпайды.</w:t>
        <w:br/>
        <w:t>«Айналып ту сыртынан тиесің!» деп,</w:t>
        <w:br/>
        <w:t>Жұмсяған бес мың қолмен Дәулетбайды.</w:t>
        <w:br/>
        <w:t>Олар да ұрымталдан аңдып тұрып,</w:t>
        <w:br/>
        <w:t>Жамсатты жер қайысқан жауды ықтырып.</w:t>
        <w:br/>
        <w:t>Тасқынын торғауыттың тұншықтырды,</w:t>
        <w:br/>
        <w:t>Жан алып, жан беріскен ерлік қылып.</w:t>
        <w:br/>
        <w:t>Өшерін білгендей-ақ аты мәңгі,</w:t>
        <w:br/>
        <w:t>Жоңғардың көзінде ажал оты жанды.</w:t>
        <w:br/>
        <w:t>Ең соңғы тұяқ серпер күшін жинап,</w:t>
        <w:br/>
        <w:t>Тапжылмай, табан тіреп жатып алды.</w:t>
        <w:br/>
        <w:t>Төсінде Алтай менен Сауыр-Сайқан,</w:t>
        <w:br/>
        <w:t>Салмаған торғауыттар тегін тойтан.</w:t>
        <w:br/>
        <w:t>Аталған өзен аты -- «Қандысу» деп,</w:t>
        <w:br/>
        <w:t>Бойында қырғын өткен сол бір сойқан.</w:t>
        <w:br/>
        <w:t>Тұра ма жауыз түбі зар қақсамай,</w:t>
        <w:br/>
        <w:t>Тағдырдан таяқ жеді қалмақ солай.</w:t>
        <w:br/>
        <w:t>Бүгінге сол уақыттан қалған белгі --</w:t>
        <w:br/>
        <w:t>«Жеменей», «Күршім», «Зайсан», «Майқапшағай».</w:t>
        <w:br/>
        <w:t>121</w:t>
        <w:br/>
        <w:t>Сбосителіз апа Зейіпдэлаваһ1 20139М4у-Му1 раде 116</w:t>
        <w:br/>
        <w:t>і</w:t>
        <w:br/>
        <w:t>Жеткізген жылдар жырлап мұны бізге,</w:t>
        <w:br/>
        <w:t>Өліміз өсиет қып тірімізге.</w:t>
        <w:br/>
        <w:t>Алашқа ұран тастап бата берген,</w:t>
        <w:br/>
        <w:t>Тәле би - ел қамқоры Ұлы жүзде.</w:t>
        <w:br/>
        <w:t>Қаһарлы Хан Абылай ту түбінде,</w:t>
        <w:br/>
        <w:t>Дұшпанға төнді ажалдың бұлты күнде.</w:t>
        <w:br/>
        <w:t>Тұтасқан қалың жасақ тынбай жортты,</w:t>
      </w:r>
    </w:p>
    <w:p>
      <w:r>
        <w:t>Қонақтап құс ұйқысы кірпігінде.</w:t>
        <w:br/>
        <w:t>Қазақ пен қалмақ киіз туырлықты,</w:t>
        <w:br/>
        <w:t>Қайғының екеуі де уын жұтты.</w:t>
        <w:br/>
        <w:t>Үш жүздің қалың қолы Хантауында,</w:t>
        <w:br/>
        <w:t>Ойрандап ойраттардың“ туын жықты.</w:t>
        <w:br/>
        <w:t>Қалмақтар аңыраған қайғыланып,</w:t>
        <w:br/>
        <w:t>Ол жерді «Аңырақай» дейді халық.</w:t>
        <w:br/>
        <w:t>Өтті ғой содан бері қанша ғұмыр,</w:t>
        <w:br/>
        <w:t>Күн батса, қайта туған ай қуанып.</w:t>
        <w:br/>
        <w:t>Жалғанның жұта алар ма бәрін жалмап,</w:t>
        <w:br/>
        <w:t>Қорқаудың қай тілегі орындалмақ?</w:t>
        <w:br/>
        <w:t>Жетісу, Алатаудан қопарылды,</w:t>
        <w:br/>
        <w:t>Теңіздей төңкеріліп қалың қалмақ.</w:t>
        <w:br/>
        <w:t>Өлігін жинай алмай отбасынан,</w:t>
        <w:br/>
        <w:t>Күйзелді күңіреніп қатты осыған.</w:t>
        <w:br/>
        <w:t>Ұлыған иттей шулап қайта шықты,</w:t>
        <w:br/>
        <w:t>Бір кезде кірген Жоңғар қақпасынан...</w:t>
        <w:br/>
        <w:t>Ш</w:t>
        <w:br/>
        <w:t>Шықпаған биігі еді бұрын тіпті,</w:t>
        <w:br/>
        <w:t>Дарабоз Ақшәуліге туын тікті.</w:t>
        <w:br/>
        <w:t>Сауыры Барқытбелдің самалдап түр,</w:t>
        <w:br/>
        <w:t>Құлпырып көкмайсасы құлын түкті.</w:t>
        <w:br/>
        <w:t>Жұмсаса жау түсірер күн құрғатпай,</w:t>
        <w:br/>
        <w:t>Жанында Ақтанберді, ер Дәулетбай.</w:t>
        <w:br/>
        <w:t>5 Ойрат - қалмақтың бір тайпасы</w:t>
        <w:br/>
        <w:t>114</w:t>
        <w:br/>
        <w:t>СӘоситепіз агкі бейіпдзлазаһ1 20134у-Чу.Ғ раде 112</w:t>
        <w:br/>
        <w:t>і Тоқсанға сексен асып аяқ басқан,</w:t>
        <w:br/>
        <w:t>Ғасыр тұр ар жағында таяқ тастам.</w:t>
        <w:br/>
        <w:t>Жалтылдап жүні қызыл қайран ғұмыр,</w:t>
        <w:br/>
        <w:t>Түлкідей бұлаңдайды таяп қашқан.</w:t>
        <w:br/>
        <w:t>%</w:t>
        <w:br/>
        <w:t>Қызарған көздің алды кілкілдейді.</w:t>
        <w:br/>
        <w:t>ч</w:t>
        <w:br/>
        <w:t>: Ақ мамық сақал-шашы үлпілдейді,</w:t>
        <w:br/>
        <w:t>“</w:t>
        <w:br/>
        <w:t>Сұңқардай мойнын соза сөйлегенде,</w:t>
        <w:br/>
        <w:t>| Тобықтай жұтқыншағы бүлкілдейді.</w:t>
        <w:br/>
        <w:t>Денесі шымыр біткен шаршы ғана,</w:t>
        <w:br/>
        <w:t>Ұқсайды құс ішінде қаршығаға.</w:t>
        <w:br/>
        <w:t>Жалт етіп қарағаны - зердең болса,</w:t>
      </w:r>
    </w:p>
    <w:p>
      <w:r>
        <w:t>Дегендей сөзге құлақ салшы, бала!</w:t>
        <w:br/>
        <w:t>Ол кезде мен - он бесте, ол - тоқсанда,</w:t>
        <w:br/>
        <w:t>Не деген безер едім жортақ сонда?</w:t>
        <w:br/>
        <w:t>Енші алып езуінен қалмаппын-ау,</w:t>
        <w:br/>
        <w:t>Әйгілеп әр сөзіне ен тақсам да.</w:t>
        <w:br/>
        <w:t>Кезікпес көшпелі алтын енді маған,</w:t>
        <w:br/>
        <w:t>Дариға, қанша өкініп сан соқсам да!</w:t>
        <w:br/>
        <w:t>Сарыны әңгіменің қыза-қыза,</w:t>
        <w:br/>
        <w:t>Ауысты көне жырдың ұзағына: . ,</w:t>
        <w:br/>
        <w:t>- Жалғанда кім бар дейсің,- дей күрсінді, -</w:t>
        <w:br/>
        <w:t>Ажалдың ілінбеген тұзағына?</w:t>
        <w:br/>
        <w:t>: Баласы Таңатардың Кәрібайды,</w:t>
        <w:br/>
        <w:t>Аййтпасам көпке сөзім дарымайды.</w:t>
        <w:br/>
        <w:t>Оғынан опат болған қызылдардың,</w:t>
        <w:br/>
        <w:t>Арысты бүгінгі ұрпақ танымайды.</w:t>
        <w:br/>
        <w:t>Өлшеусіз тартқан азап өмірінде,</w:t>
        <w:br/>
        <w:t>Өнері бірге сөнді көңілінде.</w:t>
        <w:br/>
        <w:t>Ақын жоқ бұрын-сонды одан асқан,</w:t>
        <w:br/>
        <w:t>Осынау Тарбағатай өңірінде.</w:t>
        <w:br/>
        <w:t>Айтысып Әсетпенен Көктұмада,</w:t>
        <w:br/>
        <w:t>Өлеңде оза шауып өтті дара.</w:t>
        <w:br/>
        <w:t>Сұраусыз судай ағып кете барды,</w:t>
        <w:br/>
        <w:t>Татымай рдің басы тоқтыға да.</w:t>
        <w:br/>
        <w:t>к хетолнеттені</w:t>
        <w:br/>
        <w:t>110</w:t>
        <w:br/>
        <w:t>Сбосителіз апа Зейіпдэлаваһ1 20134у-Му1 раде 124.</w:t>
        <w:br/>
        <w:t>!</w:t>
        <w:br/>
        <w:t>|</w:t>
        <w:br/>
        <w:t>Жүрегі қазақ көрсе дүрсілдеген,</w:t>
        <w:br/>
        <w:t>Қалмақ жоқ ол күндерде күрсінбеген.</w:t>
        <w:br/>
        <w:t>Жасады көп қарсылық арпалысып,</w:t>
        <w:br/>
        <w:t>Батыры күжірейген Күршім деген.</w:t>
        <w:br/>
        <w:t>Екі жақ тағы, міне, бетпе-бет кеп,</w:t>
        <w:br/>
        <w:t>Талқандап бірін-бірі таптап өтпек:</w:t>
        <w:br/>
        <w:t>- Қайдасың, Бөгенбай мен Қабанбай? - деп, -</w:t>
        <w:br/>
        <w:t>Күжілдеп Күршім шықты, - жекпе-жек! - деп.</w:t>
        <w:br/>
        <w:t>Ызадан жарылардай оған қарап,</w:t>
        <w:br/>
        <w:t>Атылып алға шықты көкжал Барақ:</w:t>
        <w:br/>
        <w:t>- Қабанбай, Бөгенбайдан садаға кет,</w:t>
        <w:br/>
        <w:t>Ит қалмақ, жетемін, - деп,- саған мен-ақ!</w:t>
      </w:r>
    </w:p>
    <w:p>
      <w:r>
        <w:t>Үндемей мұндай сәтте тұра алмады,</w:t>
        <w:br/>
        <w:t>Қалың қол «Абылайлап!» ұрандады.</w:t>
        <w:br/>
        <w:t>Күршімге көкжал Барақ тұра ұмтылды,</w:t>
        <w:br/>
        <w:t>Ішінен ауызға алып бір Алланы.</w:t>
        <w:br/>
        <w:t>Айқасты найза-қылыш сақыр-сұқыр,</w:t>
        <w:br/>
        <w:t>Аспаннан жай түскендей шатыр-шұтыр.</w:t>
        <w:br/>
        <w:t>Ұршықтай үйіріліп жерді қазды,</w:t>
        <w:br/>
        <w:t>Тұяғы тұлпарлардың тапыр-тұпыр.</w:t>
        <w:br/>
        <w:t>Аюдай ақырысып арпалысты,</w:t>
        <w:br/>
        <w:t>Қақырап қолдарынан қалқан ұшты.</w:t>
        <w:br/>
        <w:t>Қандары басқа шауып, көз қызарып,</w:t>
        <w:br/>
        <w:t>Тарылып тыныстары, қолқа қысты.</w:t>
        <w:br/>
        <w:t>Бір кезде Барақ батыр «Қабанбайлап!»,</w:t>
        <w:br/>
        <w:t>Сілкінді көк найзасын тез ыңғайлап.</w:t>
        <w:br/>
        <w:t>Астынан иегінің ұрғанында,</w:t>
        <w:br/>
        <w:t>Сүңгіді қолқасына терең бойлап.</w:t>
        <w:br/>
        <w:t>Қорқырап қызыл қаны ыршып аққан,</w:t>
        <w:br/>
        <w:t>Дөңбектей дөңгеледі Күршім аттан.</w:t>
        <w:br/>
        <w:t>Өлігін итше сүйреп алып келді,</w:t>
        <w:br/>
        <w:t>Ізінен бұрқыратып шаң шұбатқан.</w:t>
        <w:br/>
        <w:t>Басталды ұлы шайқас кескілескен,</w:t>
        <w:br/>
        <w:t>Ала алмай бірін-бірі көп тірескен. &gt;”</w:t>
        <w:br/>
        <w:t>122</w:t>
        <w:br/>
        <w:t>Сбосителіз апа Зейіпдэлаваһ1 20134у-Му1 раде 130</w:t>
        <w:br/>
        <w:t>РЗ</w:t>
        <w:br/>
        <w:t>І</w:t>
        <w:br/>
        <w:t>|</w:t>
        <w:br/>
        <w:t>Ту үшін қан төгістік, кескілестік,</w:t>
        <w:br/>
        <w:t>Көрмеген сұмдық көрдік ешкім естіп.</w:t>
        <w:br/>
        <w:t>Тар бұғау желкемізді қиғаннан соң,</w:t>
        <w:br/>
        <w:t>Әйтеуір еріксізден көшке ілестік.</w:t>
        <w:br/>
        <w:t>Кеудесін атқан оққа төсеп өлген,</w:t>
        <w:br/>
        <w:t>Алаштың туы қайда кеше көрген?</w:t>
        <w:br/>
        <w:t>Жарқырап Тәуелсіздік таңы атпаса,</w:t>
        <w:br/>
        <w:t>Өктемдік бізге қашан есе берген?</w:t>
        <w:br/>
        <w:t>Көздеумен шауып шығар көктөбені,</w:t>
        <w:br/>
        <w:t>Әркімнің өз тұлпары ерттегені.</w:t>
        <w:br/>
        <w:t>Қиылған қыршындардың Желтоқсанда,</w:t>
        <w:br/>
        <w:t>Елесі түн ұйқымды төрт бөледі.</w:t>
        <w:br/>
        <w:t>Жауыздың ешбірі жоқ жаза көрген,</w:t>
        <w:br/>
        <w:t>Қашанда қиянаттан қазақ өлген.</w:t>
        <w:br/>
        <w:t>Көк тудың қасиетті киесі атар,</w:t>
        <w:br/>
        <w:t>Сабынан ұстамасақ таза қолмен!</w:t>
        <w:br/>
        <w:t>Жығылмас ешқашанда елі жарға,</w:t>
      </w:r>
    </w:p>
    <w:p>
      <w:r>
        <w:t>Алдында ту ұстайтын Ері барда!</w:t>
        <w:br/>
        <w:t>Көтеріп алып Байрақ қазақ отыр,</w:t>
        <w:br/>
        <w:t>Тілегін аңсап күткен беріп Алла!</w:t>
        <w:br/>
        <w:t>Төбеңнен елдік нұрын тұрған құйып,</w:t>
        <w:br/>
        <w:t>Өмірде ешнәрсе жоқ тудан биік!</w:t>
        <w:br/>
        <w:t>Күн туса ел басына туды қорғап,</w:t>
        <w:br/>
        <w:t>Өледі Қазымбеттей кім жан қиып?!</w:t>
        <w:br/>
        <w:t>Бола ма ата салтын ұмытуға,</w:t>
        <w:br/>
        <w:t>Тағзым ет, бауырларым, ұлы Туға!</w:t>
        <w:br/>
        <w:t>Шуағы сұм өмірден шындық таппай,</w:t>
        <w:br/>
        <w:t>Мұздаған жүрегімді жылытуда!....</w:t>
        <w:br/>
        <w:t>Әумин!</w:t>
        <w:br/>
        <w:t>СӘоситепі агкі Зеңіпоөлава1 20134у-М4у.Ғ раое 133</w:t>
        <w:br/>
        <w:t>Ұрпағы ұран салған батыр бопты,</w:t>
        <w:br/>
        <w:t>Шетінен найза ұстаған қара тамақ.</w:t>
        <w:br/>
        <w:t>Жастабан - он екінің бір бұтағы,</w:t>
        <w:br/>
        <w:t>Енші алған өзге түгіл құл-құтаны.</w:t>
        <w:br/>
        <w:t>Есігін жарық дүние ашқан жанды,</w:t>
        <w:br/>
        <w:t>Әр жерге тірлік қамы сырғытады.</w:t>
        <w:br/>
        <w:t>Қорғаны Жастабанның би Жобалай,</w:t>
        <w:br/>
        <w:t>Көреген әрі шешен, ақылға бай.</w:t>
        <w:br/>
        <w:t>Бөлініп он екі Абақ аталастан,</w:t>
        <w:br/>
        <w:t>Көшіпті бір себеппен әлде қалай.</w:t>
        <w:br/>
        <w:t>Керейдің қорлығы жоқ жаттан көрген,</w:t>
        <w:br/>
        <w:t>Тәңірі тілегенін ақтан берген.</w:t>
        <w:br/>
        <w:t>Екі жүз үйді бастап би Жобалай,</w:t>
        <w:br/>
        <w:t>Арқаға Алтай, Сауыр жақтан келген.</w:t>
        <w:br/>
        <w:t>«Қой болар, қарамаңдар, қозы болар,</w:t>
        <w:br/>
        <w:t>Айналып келер жылы өзі болар», -</w:t>
        <w:br/>
        <w:t>Деп айтқан бір бітімде Жобалайдың,</w:t>
        <w:br/>
        <w:t>Артына аңыз болған сөзі де бар.</w:t>
        <w:br/>
        <w:t>Кемеңгер Байқотан би, ер Шақантай,</w:t>
        <w:br/>
        <w:t>Серігі қасындағы болды оған сай.</w:t>
        <w:br/>
        <w:t>Ортадан Арғын-Найман орын беріп,</w:t>
        <w:br/>
        <w:t>Аз керей Бақанастан тауыпты жай.</w:t>
        <w:br/>
        <w:t>Үзілмес кіндік тартып осы жерден,</w:t>
        <w:br/>
        <w:t>Ұрпағы Жастабанның өсіп-өнген.</w:t>
        <w:br/>
        <w:t>Басынан қилы-қилы күндер кешіп,</w:t>
        <w:br/>
        <w:t>Заманның көппен бірге көшіне ерген.</w:t>
        <w:br/>
        <w:t>Жақсымен алыс-жақын жолдас болған,</w:t>
        <w:br/>
        <w:t>Жобалай, Байқотан би ел басқарған.</w:t>
        <w:br/>
        <w:t>Ізденіп келген жаудың талайлары,</w:t>
        <w:br/>
        <w:t>Қолынан Шақантайдың жер жастанған.</w:t>
        <w:br/>
        <w:t>Болыпты жаудан қайтпас ер Шақантай,</w:t>
        <w:br/>
        <w:t>Асыпты Алтай, Сауыр, Тарбағатай;</w:t>
      </w:r>
    </w:p>
    <w:p>
      <w:r>
        <w:t>Жасында қарғып мінсе жолбарыстай,</w:t>
        <w:br/>
        <w:t>Әп-сәтте жуасыпты тулаған тайы чен::</w:t>
        <w:br/>
        <w:t>131</w:t>
        <w:br/>
        <w:t>Сбосителіз апа Зейіпдэлаваһ1 20134у-Му1 раде 126</w:t>
        <w:br/>
        <w:t>Ұ</w:t>
        <w:br/>
        <w:t>|</w:t>
        <w:br/>
        <w:t>2.</w:t>
        <w:br/>
        <w:t>Қаруы жерде жатыр саудыраған,</w:t>
        <w:br/>
        <w:t>Екі көз жұмылмапты жаудыраған.</w:t>
        <w:br/>
        <w:t>Төбеде туын жықпай қасқайып тұр,</w:t>
        <w:br/>
        <w:t>Дегендей «не қыласың енді маған?!».</w:t>
        <w:br/>
        <w:t>Егіліп жан қалмады жыламаған,</w:t>
        <w:br/>
        <w:t>Көргенде Қазымбетті құламаған.</w:t>
        <w:br/>
        <w:t>Жықпаққа қазақ туын көздеп атқан,</w:t>
        <w:br/>
        <w:t>Қалмақтың сұр мергені сығалаған.</w:t>
        <w:br/>
        <w:t>Күңіреніп аттан түсті ер Қабекең,</w:t>
        <w:br/>
        <w:t>Сіресіп Қазымбет тұр ерде бекем.</w:t>
        <w:br/>
        <w:t>Түбінен тудың сабын қатты қысып,</w:t>
        <w:br/>
        <w:t>Қарысып саусақтары қалған екен.</w:t>
        <w:br/>
        <w:t>Қолынан туын алып ел әзерге,</w:t>
        <w:br/>
        <w:t>Тапсырды қайран ерді қара жерге.</w:t>
        <w:br/>
        <w:t>Байрақты жас жігітке беріп тұрып,</w:t>
        <w:br/>
        <w:t>Дарабоз былай деді қарап елге:</w:t>
        <w:br/>
        <w:t>- Күн туар деген рас ұл туғанға,</w:t>
        <w:br/>
        <w:t>Түсесің от пен суға жұртың барда.</w:t>
        <w:br/>
        <w:t>Ешқашан өлмек емес ер Қазымбет,</w:t>
        <w:br/>
        <w:t>Артында желбіреген ту тұрғанда!</w:t>
        <w:br/>
        <w:t>Жалауын қатты соққан жел ұшырған,</w:t>
        <w:br/>
        <w:t>Тарихта талайлардың сағы сынған.</w:t>
        <w:br/>
        <w:t>Жығылмай тумен бірге тұрып қалған,</w:t>
        <w:br/>
        <w:t>Қазағым, айналсаңшы арысыңнан!..</w:t>
        <w:br/>
        <w:t>УІ</w:t>
        <w:br/>
        <w:t>Қара Ертіс, Сауыр-Сайқан, Қотанашы,</w:t>
        <w:br/>
        <w:t>Барқытбел, Шорға, Зайсан екі арасы-</w:t>
        <w:br/>
        <w:t>Босады тұтас жатқан торғауыттан,</w:t>
        <w:br/>
        <w:t>Сорайып жұртта қалған атағашы.</w:t>
        <w:br/>
        <w:t>Кешегі қия шауып ел тонаған,</w:t>
        <w:br/>
        <w:t>Жоңғардың күні бітті анталаған.</w:t>
        <w:br/>
        <w:t>Жұрнағы жылай-жылай Алтай асты,</w:t>
        <w:br/>
        <w:t>Жаяулап ертоқымын арқалаған. .-</w:t>
        <w:br/>
        <w:t>124</w:t>
      </w:r>
    </w:p>
    <w:p>
      <w:r>
        <w:t>С:Әоситегів апа Зейіпоөлаваһ1 20134у-4у/Ғ раде 129</w:t>
        <w:br/>
        <w:t>ұлпары астындағы тұлданғасын,</w:t>
        <w:br/>
        <w:t>Тіріден дәметеді кім болмасын.</w:t>
        <w:br/>
        <w:t>Бөлінсін ине-сабақ жіпке дейін,</w:t>
        <w:br/>
        <w:t>Қаралы әр шаңырақ құр қалмасын.</w:t>
        <w:br/>
        <w:t>Са</w:t>
        <w:br/>
        <w:t>Тұрғыдан табылмаса тұрқы бірге, ;</w:t>
        <w:br/>
        <w:t>Ерлердің арқа сүйер жұрты кімге?</w:t>
        <w:br/>
        <w:t>Біріміз ұран салып атқа қонсақ,</w:t>
        <w:br/>
        <w:t>Болайық иісі қазақ ту түбінде!</w:t>
        <w:br/>
        <w:t>ж</w:t>
        <w:br/>
        <w:t>%</w:t>
        <w:br/>
        <w:t>Қашанда болған емес қырғын оңай,</w:t>
        <w:br/>
        <w:t>Мың тәуба! Аман қалды ту құламай.</w:t>
        <w:br/>
        <w:t>Туған ел ту түбінде тулап өлген,</w:t>
        <w:br/>
        <w:t>Ұмытар Қазымбеттей ұлды қалай?!</w:t>
        <w:br/>
        <w:t>Қайран ер амал тапсын басқа қандай,</w:t>
        <w:br/>
        <w:t>Соққанда ажал атты тасқа маңдай?</w:t>
        <w:br/>
        <w:t>Өлсе де туын қолдан түсірмеді,</w:t>
        <w:br/>
        <w:t>Желімдеп ертоқымға тастағандай.</w:t>
        <w:br/>
        <w:t>Біріңе қысылғанда- бірің қорған,</w:t>
        <w:br/>
        <w:t>Қазағым, қисаймасын туың қолдан!</w:t>
        <w:br/>
        <w:t>Ұшпасын үш қайтара күн туса да,</w:t>
        <w:br/>
        <w:t>Басыңа бақыт құсың бүгін қонған!</w:t>
        <w:br/>
        <w:t>Қалың жұрт сермегендей шыңға қанат,</w:t>
        <w:br/>
        <w:t>Таудағы тағзым етті туға қарап.</w:t>
        <w:br/>
        <w:t>Байраққа бата беріп тарап жатты, )</w:t>
        <w:br/>
        <w:t>Арттағы амандығы ұлға- аманат!..</w:t>
        <w:br/>
        <w:t>ҮШ</w:t>
        <w:br/>
        <w:t>Айбынды ту көтеріп, тұлпар мінген,</w:t>
        <w:br/>
        <w:t>Бабалар ерлігіне іңкәрмін мен.</w:t>
        <w:br/>
        <w:t>Тайған соң бастан бақыт, төрден тақыт,</w:t>
        <w:br/>
        <w:t>Бетпе-бет келдік талай сұм тағдырмен.</w:t>
        <w:br/>
        <w:t>Кең дала қасіреттен тұрды аңырап,</w:t>
        <w:br/>
        <w:t>Халықтың көкірегі құр қаңырап.</w:t>
        <w:br/>
        <w:t>Байрағы Бостандықтың көзден тайды,</w:t>
        <w:br/>
        <w:t>Басымен хан Кененің бірге құлап,</w:t>
        <w:br/>
        <w:t>127</w:t>
        <w:br/>
        <w:t>Сбоситепіз апа Зейіпдӛлаваһ1 20134у-Му/Ғ раде 125</w:t>
        <w:br/>
        <w:t>Жаңғыртқан айналаны айғай-шуды,</w:t>
        <w:br/>
        <w:t>Өлгендер ғана жатты естіместен.</w:t>
        <w:br/>
        <w:t>Сұмдықтың көрінісі сондай сұсты,</w:t>
      </w:r>
    </w:p>
    <w:p>
      <w:r>
        <w:t>Қырылып екі жақ та баудай түсті.</w:t>
        <w:br/>
        <w:t>Майданда мейірім деген атымен жоқ,</w:t>
        <w:br/>
        <w:t>Аяйтын Тәңір ғана ел байқұсты.</w:t>
        <w:br/>
        <w:t>Соғыстың баяндайсың жайын қалай,</w:t>
        <w:br/>
        <w:t>Жасырсаң болған істі мойындамай.</w:t>
        <w:br/>
        <w:t>Жау жағы бір мезетте басым түсіп,</w:t>
        <w:br/>
        <w:t>Серпілді қайран ерлер кейін қарай.</w:t>
        <w:br/>
        <w:t>Торғауыт топырлата қуды келіп,</w:t>
        <w:br/>
        <w:t>Көрмеген атқан оғын құр жіберіп.</w:t>
        <w:br/>
        <w:t>Кенеттен аттың басын қайта бұрды,</w:t>
        <w:br/>
        <w:t>Қашқан қол желбіреген туды көріп.</w:t>
        <w:br/>
        <w:t>Қазақтың шыдай алмай соққысына,</w:t>
        <w:br/>
        <w:t>Қалмақтар қалжырады қатты сірә.</w:t>
        <w:br/>
        <w:t>Бөлінді бас сауғалап бет-бетіне,</w:t>
        <w:br/>
        <w:t>Келгенде Маңырақтың дәп тұсына.</w:t>
        <w:br/>
        <w:t>Жау қашты, қазақ қолы тыныстады,</w:t>
        <w:br/>
        <w:t>Боялған қанға найза-қылыштары.</w:t>
        <w:br/>
        <w:t>Өлігі құрбандардың жайрап жатты,</w:t>
        <w:br/>
        <w:t>Біткендей пәнидегі жұмыстары.</w:t>
        <w:br/>
        <w:t>Жалғыз тұр ту ұстаушы дөң басында,</w:t>
        <w:br/>
        <w:t>Көргендер аң-таң қалды алғашында.</w:t>
        <w:br/>
        <w:t>Байрағы қолындағы желбірейді,</w:t>
        <w:br/>
        <w:t>Өзінің көрінбейді жан қасында.</w:t>
        <w:br/>
        <w:t>Болмастан ойларында ешбір қауіп,</w:t>
        <w:br/>
        <w:t>Батырлар сатырлатып келді шауып.</w:t>
        <w:br/>
        <w:t>Күйінде ту ұстаған қатып қапты,</w:t>
        <w:br/>
        <w:t>Өлсе де құламаған аттан ауып.</w:t>
        <w:br/>
        <w:t>Қос жебе қатар тиіп өндіршектен,</w:t>
        <w:br/>
        <w:t>Аққан қан омырауын кеткен жауып.</w:t>
        <w:br/>
        <w:t>Аты да астындағы қозғалмайды,</w:t>
        <w:br/>
        <w:t>Тізгінін тұқыртыпты ебін тауып.</w:t>
        <w:br/>
        <w:t>123</w:t>
        <w:br/>
        <w:t>үшш елер оғанродди,</w:t>
        <w:br/>
        <w:t>Сбосителіз апа Зейіпдэлаваһ1 20139М4у-Му1 раде 128</w:t>
        <w:br/>
        <w:t>%</w:t>
        <w:br/>
        <w:t>қ</w:t>
        <w:br/>
        <w:t>|</w:t>
        <w:br/>
        <w:t>Жыр тәкті Ақтанберді судай тасып,</w:t>
        <w:br/>
        <w:t>Балуандар күш сынасып күнде айқасып.</w:t>
        <w:br/>
        <w:t>Шығарды кең жазықтың шаңын көкке,</w:t>
        <w:br/>
        <w:t>Жүйріктер шамаларын бір байқасып.</w:t>
        <w:br/>
        <w:t>Түспесе тіршілігі кейде есіне,</w:t>
        <w:br/>
        <w:t>Жігітке дүниенің пайдасы не?</w:t>
        <w:br/>
        <w:t>Мәлдіреп тұтқын қыздар қарақаттай,</w:t>
        <w:br/>
        <w:t>Шетінен тігілді аттың бәйгесіне.</w:t>
      </w:r>
    </w:p>
    <w:p>
      <w:r>
        <w:t>Атағы Абылайдың жерді жарып,</w:t>
        <w:br/>
        <w:t>Айтуға құтты болсын келді халық.</w:t>
        <w:br/>
        <w:t>Қарыны ақ түйенің ақтарылып,</w:t>
        <w:br/>
        <w:t>Шаттанды алыс-жақын ел қуанып.</w:t>
        <w:br/>
        <w:t>Олжаны Хан Абылай өзі бөлді,</w:t>
        <w:br/>
        <w:t>Үш жүздің қарап тұрған көзі көрді.</w:t>
        <w:br/>
        <w:t>Кенеттен көптің көңілін толқытқаны-</w:t>
        <w:br/>
        <w:t>Қақ жарған Қабанбайдың сөзі болды:</w:t>
        <w:br/>
        <w:t>- Уа, жұртым, қоныс таппай, ел қонбайды,</w:t>
        <w:br/>
        <w:t>Атадан келе жатқан жол қалмайды.</w:t>
        <w:br/>
        <w:t>Бір тойда екі жар жоқ баяғыдан,</w:t>
        <w:br/>
        <w:t>Бұл жолы найман қолы олжа алмайды.</w:t>
        <w:br/>
        <w:t>Оңына жауды жеңдік бастап Алла,</w:t>
        <w:br/>
        <w:t>Анамыз жеген емес босқа қалжа.</w:t>
        <w:br/>
        <w:t>Киелі бабамыздың басы жатқан,</w:t>
        <w:br/>
        <w:t>Жоқ бізге атажұрттан асқан олжа!</w:t>
        <w:br/>
        <w:t>Кеткенде атамекен жат қолына,</w:t>
        <w:br/>
        <w:t>Қанды жас көзімізден ақпады ма?!</w:t>
        <w:br/>
        <w:t>Көруге көне жұртты қайта жазған,</w:t>
        <w:br/>
        <w:t>Тәңірдің разымыз тоқтамына.</w:t>
        <w:br/>
        <w:t>Алдымен тиер болсын мол қазына,</w:t>
        <w:br/>
        <w:t>Ұлы жүз, Кіші жүздің сарбазына.</w:t>
        <w:br/>
        <w:t>Орта жүз, жаудан қайтқан жер сенікі,</w:t>
        <w:br/>
        <w:t>Қалмайық алыстағы ел назына.</w:t>
        <w:br/>
        <w:t>126</w:t>
        <w:br/>
        <w:t>Сбоситепіз ала Зейіпдэпаваһ1 201394у-Му./Ғ раде 127</w:t>
        <w:br/>
        <w:t>Шашылып керегесі, шаңырағы,</w:t>
        <w:br/>
        <w:t>Артына қарай-қарай аңырады.</w:t>
        <w:br/>
        <w:t>Айырылып қатындары баласынан,</w:t>
        <w:br/>
        <w:t>Ешкідей лағы өлген маңырады.</w:t>
        <w:br/>
        <w:t>Тағдырдың кім құтылар кесімінен?</w:t>
        <w:br/>
        <w:t>Бәрі де пенденің өз кесірінен.</w:t>
        <w:br/>
        <w:t>Ит ұлып, бота боздап, қозы шулап,</w:t>
        <w:br/>
        <w:t>Шырылдап сәби қалды бесігімен.</w:t>
        <w:br/>
        <w:t>Ілбіген ілесе алмай кәрі-құртаң,</w:t>
        <w:br/>
        <w:t>Ажалдың сығалады есігінен.</w:t>
        <w:br/>
        <w:t>Тойынып ит пен құсы құла дүздің,</w:t>
        <w:br/>
        <w:t>Жемтікке қарық болды қарға-құзғын.</w:t>
        <w:br/>
        <w:t>Олжа боп дүние-мүлік, мыңғырған мал,</w:t>
        <w:br/>
        <w:t>Талайы торға түсті сұлу қыздың.</w:t>
        <w:br/>
        <w:t>Күн кешіп бір күн ашшы, бір күн тәтті,</w:t>
        <w:br/>
        <w:t>Ақыры жоңғар жұрты қырғын тапты.</w:t>
        <w:br/>
        <w:t>Батырлар дүркірете қуып барып,</w:t>
        <w:br/>
        <w:t>Алтайдан аса бере тізгін тартты...</w:t>
        <w:br/>
        <w:t>УП</w:t>
      </w:r>
    </w:p>
    <w:p>
      <w:r>
        <w:t>Өзендей көңілі тасып ұрған жарға,</w:t>
        <w:br/>
        <w:t>Қабанбай туын тікті бір заңғарға.</w:t>
        <w:br/>
        <w:t>Үш жүздің қалың қолын түгел жинап,</w:t>
        <w:br/>
        <w:t>Ас берді шейіт кеткен құрбандарға.</w:t>
        <w:br/>
        <w:t>Құжынан сан мың жасақ сайда жатты,</w:t>
        <w:br/>
        <w:t>Табанын көкмайсаға тайғанатты.</w:t>
        <w:br/>
        <w:t>Сойған мал, төккен сорпа қисабы жоқ,</w:t>
        <w:br/>
        <w:t>Кілкіген судың беті май боп ақты.</w:t>
        <w:br/>
        <w:t>Ерлігін бабалардың ел аңсайды,</w:t>
        <w:br/>
        <w:t>Көненің көмескі ізін заман шайды.</w:t>
        <w:br/>
        <w:t>«Майлышат» дейді халық осы күні,</w:t>
        <w:br/>
        <w:t>Алқабы ат шаптырым терең сайды.</w:t>
        <w:br/>
        <w:t>Қазақтың жөні жүйрік сыйға қандай,</w:t>
        <w:br/>
        <w:t>Ұстады ас тізгінін би Боранбай.</w:t>
        <w:br/>
        <w:t>Апайтәс алпауыттар алшаңдайды,</w:t>
        <w:br/>
        <w:t>Барқытбел бөктеріне сыймағандай,</w:t>
        <w:br/>
        <w:t>125</w:t>
        <w:br/>
        <w:t>СӘбоситпепі агкі бейіповлаваһ1 20134у-Чу. раде 132 2, .</w:t>
        <w:br/>
        <w:t>Тұра ма батыр тумай байтақ елден.</w:t>
        <w:br/>
        <w:t>Сан көшіп бұл өңірден қалың қазақ,</w:t>
        <w:br/>
        <w:t>Сан рет жауын жеңіп қайта келген.</w:t>
        <w:br/>
        <w:t>Өшкенше жау қарасы төңіректен,</w:t>
        <w:br/>
        <w:t>Осылай айқаспенен өмір өткен.</w:t>
        <w:br/>
        <w:t>Дариға, қайта оралмас сол батырлар,</w:t>
        <w:br/>
        <w:t>«Өгіздей адырнасын мөңіреткен?!»</w:t>
        <w:br/>
        <w:t>Аттарын ауызға алсам төкпелетіп,</w:t>
        <w:br/>
        <w:t>Биіктер тәбем демде көкке жетіп.</w:t>
        <w:br/>
        <w:t>Қайтемін бөліп-жарып бабаларды,</w:t>
        <w:br/>
        <w:t>Алармын аруақтарын өкпелетіп.</w:t>
        <w:br/>
        <w:t>Шақантай - сондай асыл ердің бірі,</w:t>
        <w:br/>
        <w:t>Не болар ер болмаса елдің күні?!</w:t>
        <w:br/>
        <w:t>Байлықтан батырлықтың жөні бөлек,</w:t>
        <w:br/>
        <w:t>Емес пе дүние, шіркін, қолдың кірі.</w:t>
        <w:br/>
        <w:t>Анадан болса ұл боп туғаны шын, ”</w:t>
        <w:br/>
        <w:t>Аяққа бастырады кім намысын?</w:t>
        <w:br/>
        <w:t>Түбінде жақсылық па, жамандық па,</w:t>
        <w:br/>
        <w:t>Алдыңнан шықпай қалмас қылған ісің.</w:t>
        <w:br/>
        <w:t>Тектіден туған жігіт тек жата ма,</w:t>
        <w:br/>
        <w:t>Емес пе елге қорған, елге пана!</w:t>
        <w:br/>
        <w:t>Кезеңде қиын-қыстау, екі талай,</w:t>
        <w:br/>
        <w:t>Шықпай ма қолды бастап кер жотаға?!</w:t>
        <w:br/>
        <w:t>Жұлдыздай жарқыраған жанып өткен,</w:t>
        <w:br/>
        <w:t>Керейде батыр аспас Жәнібектен.</w:t>
        <w:br/>
        <w:t>Ұсынып хан Абылай оң тізесін,</w:t>
        <w:br/>
        <w:t>Өзіне өле-өлгенше серік еткен.</w:t>
      </w:r>
    </w:p>
    <w:p>
      <w:r>
        <w:t>Атанған ер Жәнібек жасынан-ақ,</w:t>
        <w:br/>
        <w:t>Жан екен ерте қонған басына бақ.</w:t>
        <w:br/>
        <w:t>Шежіре Сарыүйсіннің қызы дейді,</w:t>
        <w:br/>
        <w:t>Керейдің ұлы анасы асыл Абақ.</w:t>
        <w:br/>
        <w:t>Абақтың пұшпағынан бала тарап,</w:t>
        <w:br/>
        <w:t>Он екі ұл атаныпты- он екі Абақ.</w:t>
        <w:br/>
        <w:t>130</w:t>
        <w:br/>
        <w:t>Сбоситепіз ала! Зейіпдӛһлаваһ1 20134у-Му.Ғ раде 139</w:t>
        <w:br/>
        <w:t>Тобылғы түбі құралай,</w:t>
        <w:br/>
        <w:t>Бытыратып атар ма екеміз.</w:t>
        <w:br/>
        <w:t>Жарлауға біткен жапырақ,</w:t>
        <w:br/>
        <w:t>Жамылсақ тоңар ма екеміз!</w:t>
        <w:br/>
        <w:t>Жазыққа біткен бүлдірген,</w:t>
        <w:br/>
        <w:t>Сұғынсақ тояр ма екеміз!</w:t>
        <w:br/>
        <w:t>Тобылғы сапты қамшы алып,</w:t>
        <w:br/>
        <w:t>Тұмар мойын ат мініп,</w:t>
        <w:br/>
        <w:t>Қоныс та қарар ма екеміз!</w:t>
        <w:br/>
        <w:t>Ел жазылып жайлауда,</w:t>
        <w:br/>
        <w:t>Жақсылар кеңес құрғанда,</w:t>
        <w:br/>
        <w:t>Мұртымыз көкке шаншылып,</w:t>
        <w:br/>
        <w:t>Бұрын да сөйлер ме екеміз!</w:t>
        <w:br/>
        <w:t>Асау жыр таудан тасқын құлағандай,</w:t>
        <w:br/>
        <w:t>Ерлігін ер жігіттің сынағандай.</w:t>
        <w:br/>
        <w:t>Нарбота дүр сілкінді, көз алдынан</w:t>
        <w:br/>
        <w:t>Жарқылдап қалың жасақ шұбағандай.</w:t>
        <w:br/>
        <w:t>Отырды көңілі толып жас жігітке,</w:t>
        <w:br/>
        <w:t>Қиялы құлаш ұрып жақсы үмітке.</w:t>
        <w:br/>
        <w:t>Саумалап ақсақалын күлімдеді,</w:t>
        <w:br/>
        <w:t>Ұқсаған үлпілдеген ақ түбітке.</w:t>
        <w:br/>
        <w:t>Қайтадан әңгімені ол бастады,</w:t>
        <w:br/>
        <w:t>Айтылмай іштегі сөз қалмас тағы:</w:t>
        <w:br/>
        <w:t>- Екен ғой - деп күрсінді, - Ақтанберді,</w:t>
        <w:br/>
        <w:t>Жыраудың жүзі қайтпас алдаспаны!</w:t>
        <w:br/>
        <w:t>үшш ФР ан,</w:t>
        <w:br/>
        <w:t>Қарағым, домаласын өрге тасың,</w:t>
        <w:br/>
        <w:t>Найманның ұмытпай жүр Нарботасын.</w:t>
        <w:br/>
        <w:t>Ал, кәне, қолыңды жай, мен берейін,</w:t>
        <w:br/>
        <w:t>Атаның ақ тілекті оң батасын.</w:t>
        <w:br/>
        <w:t>Шақантай қолын жайып жүреледі,</w:t>
        <w:br/>
        <w:t>Осы еді бір Алладан тілегені:</w:t>
        <w:br/>
        <w:t>- Жортқанда жолың болсын, жас жолаушы,</w:t>
        <w:br/>
        <w:t>Қырандай қанаттанып түле! - деді.</w:t>
        <w:br/>
        <w:t>Бол, - деді, - Қабанбайдай елге қорған,</w:t>
        <w:br/>
        <w:t>Намыстың алтын туын берме қолдан.</w:t>
        <w:br/>
        <w:t>Көргеннің көзі тойсын ауылыңа,</w:t>
        <w:br/>
        <w:t>Қаз-қатар аққу-қаздай көлге қонған:</w:t>
      </w:r>
    </w:p>
    <w:p>
      <w:r>
        <w:t>137</w:t>
        <w:br/>
        <w:t>Сбоситепіз апа! Зейіпдӛлаваһ1 20134у-Му./Ғ раде 135</w:t>
        <w:br/>
        <w:t>Қоздырар көріп тұрса делебені,</w:t>
        <w:br/>
        <w:t>Бітімі күреңдердің бөлек еді.</w:t>
        <w:br/>
        <w:t>Шақантай тізгін қағып, тақым қысса,</w:t>
        <w:br/>
        <w:t>Жұлдыздай зулап ағып жөнеледі.</w:t>
        <w:br/>
        <w:t>Ағасы Матақ батыр немерелес,</w:t>
        <w:br/>
        <w:t>«Жетімге тізем батты-ау» демеген еш.</w:t>
        <w:br/>
        <w:t>Қадалып қос күреңге көзі түсті,</w:t>
        <w:br/>
        <w:t>Байқаса, бермесіне көнер емес.</w:t>
        <w:br/>
        <w:t>Недесін дойыр мінез ағасына,</w:t>
        <w:br/>
        <w:t>Жараспас жармасқанмен жағасына.</w:t>
        <w:br/>
        <w:t>Бетіне қарсы келіп, қолы тисе,</w:t>
        <w:br/>
        <w:t>Қалмай ма дос-дұшпанның табасына?</w:t>
        <w:br/>
        <w:t>Матақ та көзін күнде алайтады,</w:t>
        <w:br/>
        <w:t>«Аттарды бермейсің бе?» деп айтады.</w:t>
        <w:br/>
        <w:t>Қос күрең - қос қанаты емес пе еді,</w:t>
        <w:br/>
        <w:t>Қанатын қиып берсін қалай тағы?</w:t>
        <w:br/>
        <w:t>Пендеге біткен әдет бұл баяғы,</w:t>
        <w:br/>
        <w:t>Жуанның жұдырығы кімді аяды?</w:t>
        <w:br/>
        <w:t>Бермесе сұрағанын, ерегестің</w:t>
        <w:br/>
        <w:t>Жаулыққа жалғасарын білді аяғы.</w:t>
        <w:br/>
        <w:t>шш 9” Фет омар,</w:t>
        <w:br/>
        <w:t>Қадірін біле бермес иліккеннің,</w:t>
        <w:br/>
        <w:t>Бүйірден сұрқы жаман киліккеннің.</w:t>
        <w:br/>
        <w:t>Бір қауіп ойлады да алдын-ала,</w:t>
        <w:br/>
        <w:t>Жіберді тілін буып жүйріктердің.</w:t>
        <w:br/>
        <w:t>Жылқының тілін буын қара қылмен,</w:t>
        <w:br/>
        <w:t>Үйренген жаратуды бала күннен.</w:t>
        <w:br/>
        <w:t>Жалғанда атбегінің арманы жоқ,</w:t>
        <w:br/>
        <w:t>Зар күйін хас жүйріктің таба білген.</w:t>
        <w:br/>
        <w:t>Қос күрең тілін буған жайыла алмай,</w:t>
        <w:br/>
        <w:t>Су ішіп, емін-еркін тойына алмай,</w:t>
        <w:br/>
        <w:t>Жарады оқтаудай боп өздігінен,</w:t>
        <w:br/>
        <w:t>Ер салмай, мінбей-түспей, терін алмай.</w:t>
        <w:br/>
        <w:t>133</w:t>
        <w:br/>
        <w:t>Сбоситегіз апа Зейіпдӛлава1 20134у- Му. Ғ раде 131</w:t>
        <w:br/>
        <w:t>“ШАҚАНТАЙ</w:t>
        <w:br/>
        <w:t>І</w:t>
        <w:br/>
        <w:t>Үн-түнсіз толғанасың, ұлан дала,</w:t>
        <w:br/>
        <w:t>Тапсырып тағдырыңды бір Аллаға.</w:t>
      </w:r>
    </w:p>
    <w:p>
      <w:r>
        <w:t>Тұтқандай көк сағымнан көк шымылдық,</w:t>
        <w:br/>
        <w:t>Көлбейді көкжиегің мұнарлана.</w:t>
        <w:br/>
        <w:t>Сәулесі сан құбылған қас-қағымда,</w:t>
        <w:br/>
        <w:t>Сағымның сағыныш бар астарында.</w:t>
        <w:br/>
        <w:t>Езіліп етжүрегім шымырлайды,</w:t>
        <w:br/>
        <w:t>Бозторғай шырылдаса аспаныңда.</w:t>
        <w:br/>
        <w:t>Шұбартау, не көрмедің, не кешпедің,</w:t>
        <w:br/>
        <w:t>Сыр бүккен бұйрат-бұйрат белестерің.</w:t>
        <w:br/>
        <w:t>Мұң шаққан тау-тасыңа таң бозынан,</w:t>
        <w:br/>
        <w:t>Мен де бір бозторғайың емес пе едім!</w:t>
        <w:br/>
        <w:t>Сайраған жыршы құсың тілі балдай,</w:t>
        <w:br/>
        <w:t>Өзіңді жырлап өтер тыным алмай.</w:t>
        <w:br/>
        <w:t>Бұл күнде өз басымен әркім әлек,</w:t>
        <w:br/>
        <w:t>Айтқанмен жай-күйіңді кім ұғардай?</w:t>
        <w:br/>
        <w:t>Байқасам қасіретің қатпар-қатпар,</w:t>
        <w:br/>
        <w:t>Тасындай Баршатастың жақпар-жақпар.</w:t>
        <w:br/>
        <w:t>Бір кезде шалғыныңды шалқи басып,</w:t>
        <w:br/>
        <w:t>Тәсіңде сайрандапты жат қалмақтар.</w:t>
        <w:br/>
        <w:t>Күв туған ел басына ол заманда,</w:t>
        <w:br/>
        <w:t>Боларын бүгін бұлай болжаған ба!?</w:t>
        <w:br/>
        <w:t>Ұшқан құс, жүгірген аң құлақ түрген,</w:t>
        <w:br/>
        <w:t>Қазағым «Елім-айлап!» зарлағанда.</w:t>
        <w:br/>
        <w:t>Туғандар шілдей тозып бір анадан,</w:t>
        <w:br/>
        <w:t>Жапанда жаң қалмаған жыламаған.</w:t>
        <w:br/>
        <w:t>Айырылып атамекен қонысынан,</w:t>
        <w:br/>
        <w:t>Күңіреніп халық көшкен бұл арадан.</w:t>
        <w:br/>
        <w:t>Жарамас қасіретті айта берген,</w:t>
        <w:br/>
        <w:t>9-82 129</w:t>
        <w:br/>
        <w:t>|</w:t>
        <w:br/>
        <w:t>к</w:t>
        <w:br/>
        <w:t>Сбоситегіз апа Зейіпдӛлаваһ1 20134у-Му.Ғ раде 141</w:t>
        <w:br/>
        <w:t>Қолында ас тізгіні жақсылардың,</w:t>
        <w:br/>
        <w:t>Мұнайда жаман-жәутік ес қатпайды.</w:t>
        <w:br/>
        <w:t>Жігіттер су төгілген мінген жорға,</w:t>
        <w:br/>
        <w:t>Тебінсе теңселеді оң мен солға.</w:t>
        <w:br/>
        <w:t>Ағындап жосылады үйден үйге,</w:t>
        <w:br/>
        <w:t>Табақты зырылдатып қолдан қолға.</w:t>
        <w:br/>
        <w:t>Күрпілдеп сары қымыз саба-саба,</w:t>
        <w:br/>
        <w:t>Қосады өз қызуын тамашаға.</w:t>
        <w:br/>
        <w:t>Дүркіреп, дүбірлеген думан-қызық,</w:t>
        <w:br/>
        <w:t>Көз салып қай жағына қараса да.</w:t>
        <w:br/>
        <w:t>Әр үйге жеке түскен ел ағасы,</w:t>
        <w:br/>
        <w:t>Тартылған жөн-жобамен сыбағасы.</w:t>
        <w:br/>
        <w:t>Бұл аста Шақантайдан басқа жан жоқ,</w:t>
        <w:br/>
        <w:t>Сопайып жалғыз жүрген қара басы.</w:t>
      </w:r>
    </w:p>
    <w:p>
      <w:r>
        <w:t>Ешкім жоқ келдің-кеттің деген бұған,</w:t>
        <w:br/>
        <w:t>Алып жүр өзек жалғап одан-бұдан.</w:t>
        <w:br/>
        <w:t>Біреулер күдіктене қарайтындай,</w:t>
        <w:br/>
        <w:t>Қарақшы емес пе деп жол аңдыған.</w:t>
        <w:br/>
        <w:t>Төбеде атойлайды бәйге алаңы,</w:t>
        <w:br/>
        <w:t>Жар салып жүйріктерді айдағалы.</w:t>
        <w:br/>
        <w:t>«Мен неге қос күренді қоспаймын?» деп,</w:t>
        <w:br/>
        <w:t>Шақантай сол арада ойланады.</w:t>
        <w:br/>
        <w:t>Кедейдің жаны жомарт, көңілі бай,</w:t>
        <w:br/>
        <w:t>Жалғыздың жеке жүрген жары құдай.</w:t>
        <w:br/>
        <w:t>Желтақым екі бала тауып алып,</w:t>
        <w:br/>
        <w:t>Мінгізіп қос күреңге деді былай:</w:t>
        <w:br/>
        <w:t>- Жәрдемші жетім-жесір, кембағалға,</w:t>
        <w:br/>
        <w:t>Жаратқан жарылқайды қолдағанда.</w:t>
        <w:br/>
        <w:t>Өтіңдер «Шақантайлап!» ұран салып,</w:t>
        <w:br/>
        <w:t>Аттарың оза қалса алда-жалда.</w:t>
        <w:br/>
        <w:t>Сәйгүлік мың қаралы жел қанатты,</w:t>
        <w:br/>
        <w:t>Желгенде тұяғынан шаң боратты.</w:t>
        <w:br/>
        <w:t>Алдында айдаушының топ ішінде,</w:t>
        <w:br/>
        <w:t>Ойнақтап қос күрең де бара жатты.:</w:t>
        <w:br/>
        <w:t>139</w:t>
        <w:br/>
        <w:t>С5боситепів ага ЗейіпоөлаваһА 20134у-МуМіҒ раде 144</w:t>
        <w:br/>
        <w:t>ұ «Тәңірі, тілегімді бердің бе! -- деп,</w:t>
        <w:br/>
        <w:t>Қара үзіп, қос күреңім, келдің бе!» - деп.</w:t>
        <w:br/>
        <w:t>Шақантай орынынан түрегелді,</w:t>
        <w:br/>
        <w:t>Жатқанын естіген жоқ елдің не деп.</w:t>
        <w:br/>
        <w:t>ч</w:t>
        <w:br/>
        <w:t>| ТҮ</w:t>
        <w:br/>
        <w:t>| Шақырды атқа шапқан бала кімді?</w:t>
        <w:br/>
        <w:t>Біле алмай Шақантайды ел аңырды.</w:t>
        <w:br/>
        <w:t>Иесін қос күреңнің сұрастырды,</w:t>
        <w:br/>
        <w:t>Қақ жарған төрешілер қара қылды.</w:t>
        <w:br/>
        <w:t>Бәйгеден аты келген тілегі боп,</w:t>
        <w:br/>
        <w:t>Кім білсін жетім бе әлде тірегі жоқ?</w:t>
        <w:br/>
        <w:t>Сұрады атқа шапқан балалардан:</w:t>
        <w:br/>
        <w:t>«Иесі жүйріктердің кім еді?» деп.</w:t>
        <w:br/>
        <w:t>Балалар көз жеткізіп аныққа енді,</w:t>
        <w:br/>
        <w:t>Жетелеп Шақантайға алып келді.</w:t>
        <w:br/>
        <w:t>Қараса он бестегі бозбала екен,</w:t>
        <w:br/>
        <w:t>Иесін күреңдердің халық көрді.</w:t>
        <w:br/>
        <w:t>-«Шақантай!» қандай елдің ұраны? - деп,</w:t>
        <w:br/>
        <w:t>Өзінен Шақантайдың сұрады кеп.</w:t>
        <w:br/>
        <w:t>- Шақантай мен едім, - деп, - жауап берді,-</w:t>
        <w:br/>
        <w:t>Бұл аста түскен үйі - тұрағы жоқ!</w:t>
        <w:br/>
        <w:t>2 Қалың ел одан сайын гуілдесті:</w:t>
      </w:r>
    </w:p>
    <w:p>
      <w:r>
        <w:t>«Қаршадай болып алып, бұ кім?» десті.</w:t>
        <w:br/>
        <w:t>Керейлер Шақантайдың жөнін біліп,</w:t>
        <w:br/>
        <w:t>Қуанып іштерінен күлімдесті.</w:t>
        <w:br/>
        <w:t>Жас бала жарқылдады топты жарып,</w:t>
        <w:br/>
        <w:t>Жүлдесін алғанына бек қуанып.</w:t>
        <w:br/>
        <w:t>«Шақантай Қожақұлдың жиені екен»,</w:t>
        <w:br/>
        <w:t>Деген сөз Қабанбайға жетті барып.</w:t>
        <w:br/>
        <w:t>Батыр боп бекер адам жарала ма?</w:t>
        <w:br/>
        <w:t>Шақыртты Шақантайды сол арада.</w:t>
        <w:br/>
        <w:t>Иіліп Қабанбайға сәлем берді,</w:t>
        <w:br/>
        <w:t>Иықты, қыран қабақ қара бала.</w:t>
        <w:br/>
        <w:t>142</w:t>
        <w:br/>
        <w:t>Сбосителіз апа Зейіпдэлаваһ1 20134у-Му1 раде 138</w:t>
        <w:br/>
        <w:t>ч</w:t>
        <w:br/>
        <w:t>.</w:t>
        <w:br/>
        <w:t>|</w:t>
        <w:br/>
        <w:t>53</w:t>
        <w:br/>
        <w:t>Ел-жұрты Қожақұлдың есен-аман,</w:t>
        <w:br/>
        <w:t>Ауылы қашық емес осы арадан.</w:t>
        <w:br/>
        <w:t>Атадан ер боп туған Қабанбайдың</w:t>
        <w:br/>
        <w:t>Жиені бола қоймас осал адам!?</w:t>
        <w:br/>
        <w:t>Деді де мұртын сипап шал жымиды,</w:t>
        <w:br/>
        <w:t>Қабанбай аты шықса жан жылиды.</w:t>
        <w:br/>
        <w:t>Шақантай елең етті мына сөзге,</w:t>
        <w:br/>
        <w:t>Отырған ұмыта алмай әлгі күйді.</w:t>
        <w:br/>
        <w:t>-- Мекені - нағашымның Есіл маңы,</w:t>
        <w:br/>
        <w:t>Әкемнің айтқан сөзі есімде әлі.</w:t>
        <w:br/>
        <w:t>Атақты Ақтанберді жырын талай</w:t>
        <w:br/>
        <w:t>Тыңдапты Қабанбайдың қасындағы.</w:t>
        <w:br/>
        <w:t>Найманның Ақтанберді ақтанкері,</w:t>
        <w:br/>
        <w:t>Қазылып қалатұғын шапқан жері.</w:t>
        <w:br/>
        <w:t>Берейін бір-екі ауыз жырын толғап,</w:t>
        <w:br/>
        <w:t>Жатталған көкейімде көптен бері.</w:t>
        <w:br/>
        <w:t>Саңқ етіп, деді қария: «Бәркелді,</w:t>
        <w:br/>
        <w:t>Аумапсың, танушы едім мен әкеңді!».</w:t>
        <w:br/>
        <w:t>Шақантай әдеппенен қол созғанда,</w:t>
        <w:br/>
        <w:t>Бәйбіше домбыраны және әперді:</w:t>
        <w:br/>
        <w:t>Күлдір де күлдір кісінетіп,</w:t>
        <w:br/>
        <w:t>Күреңді мінер ме екеміз.</w:t>
        <w:br/>
        <w:t>Күдеріден бау тағып,</w:t>
        <w:br/>
        <w:t>Кіреуке киер ме екеміз!</w:t>
        <w:br/>
        <w:t>Жағасы алтын, жеңі жез,</w:t>
        <w:br/>
        <w:t>Шығыршығы торғай көз,</w:t>
        <w:br/>
        <w:t>Сауыт киер ме екеміз!</w:t>
        <w:br/>
        <w:t>Ор қояндай жүгінтіп,</w:t>
        <w:br/>
        <w:t>Аш күзендей бүгілтіп,</w:t>
      </w:r>
    </w:p>
    <w:p>
      <w:r>
        <w:t>Жолбарыстай шұбарды</w:t>
        <w:br/>
        <w:t>Таңдап мінер ме екеміз!</w:t>
        <w:br/>
        <w:t>Сол шұбарды мінген күн,</w:t>
        <w:br/>
        <w:t>Қоңыраулы найза қолға алып,</w:t>
        <w:br/>
        <w:t>Қоңыр салқын төске алып,</w:t>
        <w:br/>
        <w:t>Қол төңкерер ме екеміз!</w:t>
        <w:br/>
        <w:t>Жалаулы найза жанға алып,</w:t>
        <w:br/>
        <w:t>Жау қашырар ме екеміз!</w:t>
        <w:br/>
        <w:t>Тобыршықты әндіген</w:t>
        <w:br/>
        <w:t>Толтыра тартар ма екеміз!</w:t>
        <w:br/>
        <w:t>136</w:t>
        <w:br/>
        <w:t>Сбосителіз апа Зейіпдэлаваһ1 20134у-Му1 раде 142</w:t>
        <w:br/>
        <w:t>ж</w:t>
        <w:br/>
        <w:t>ІШ</w:t>
        <w:br/>
        <w:t>Ат кетті, ас қызығы жалғасуда,</w:t>
        <w:br/>
        <w:t>Күн ыстық, қымызбен жұрт шөл басуда.</w:t>
        <w:br/>
        <w:t>Секілді бала бүркіт тұғырдағы,</w:t>
        <w:br/>
        <w:t>Шақантай жалғыз отыр дөң басында.</w:t>
        <w:br/>
        <w:t>Жалғызды деп ойлайды кім аңдамақ,</w:t>
        <w:br/>
        <w:t>Бәйгеден аты келсе ұрандамақ.</w:t>
        <w:br/>
        <w:t>Түлкінің күшігіне түсетіндей,</w:t>
        <w:br/>
        <w:t>Түйіліп, түксиеді қыран қабақ.</w:t>
        <w:br/>
        <w:t>Сездіріп ішінде бір ашу барын,</w:t>
        <w:br/>
        <w:t>Жанары жалтылдайды шашып жалын.</w:t>
        <w:br/>
        <w:t>Жақсылық нышанына жорып отыр,</w:t>
        <w:br/>
        <w:t>Бәйгеге қос күреңнің қосылғанын.</w:t>
        <w:br/>
        <w:t>Тіреліп қос күреңге арман-үміт,</w:t>
        <w:br/>
        <w:t>Аллаға сиынады жалбарынып.</w:t>
        <w:br/>
        <w:t>Кім білсін, бағы жанып, аты келсе,</w:t>
        <w:br/>
        <w:t>Алдынан жол ашылар қақ жарылып.</w:t>
        <w:br/>
        <w:t>Бұл астың кім жоқ дейсің ортасында,</w:t>
        <w:br/>
        <w:t>Мәйегі сары майдың тортасында.</w:t>
        <w:br/>
        <w:t>Жақсылар теңселеді балпаң басып,</w:t>
        <w:br/>
        <w:t>Байлық пен батырлықтың арқасында.</w:t>
        <w:br/>
        <w:t>Қаптаған қарасы бар, төресі бар,</w:t>
        <w:br/>
        <w:t>Әркімнің шығатын өз төбесі бар.</w:t>
        <w:br/>
        <w:t>Бәйгеге тулақ емес тұлпар қосқан,</w:t>
        <w:br/>
        <w:t>Олжадан бәрінің де дәмесі бар.</w:t>
        <w:br/>
        <w:t>Таянды ат келетін мезгіл-дағы,</w:t>
        <w:br/>
        <w:t>Тігілді солай қарай көздің бәрі.</w:t>
        <w:br/>
        <w:t>Дүрлікті жиналған жұрт дөң басында,</w:t>
        <w:br/>
        <w:t>Жүйрік боп барлығының сөз қылғаны.</w:t>
        <w:br/>
        <w:t>Таусылып тұрған шақта ел шыдамы,</w:t>
        <w:br/>
        <w:t>Бұрқ етіп, будақ-будақ шаң шұбады.</w:t>
        <w:br/>
        <w:t>Біреулер «Әне, келе жатыр!» десті,</w:t>
        <w:br/>
        <w:t>Шошайып қолындағы қамшылары.</w:t>
      </w:r>
    </w:p>
    <w:p>
      <w:r>
        <w:t>140</w:t>
        <w:br/>
        <w:t>Сбоситепіз апа Зейіпдӛлава1 20134у-Му.Ғ раде 137</w:t>
        <w:br/>
        <w:t>Шақантай шынын айтты, жасырмады,</w:t>
        <w:br/>
        <w:t>Қазандай кеудесінде намыс қайнап.</w:t>
        <w:br/>
        <w:t>Бы</w:t>
        <w:br/>
        <w:t>- Қиырдан көрінеді тау жотасы, |</w:t>
        <w:br/>
        <w:t>Ер Керей Жастабанның арғы атасы. ж</w:t>
        <w:br/>
        <w:t>Сен болсаң Жауғашардан қалған тұяқ,</w:t>
        <w:br/>
        <w:t>Найманның мен боламын Нарботасы!</w:t>
        <w:br/>
        <w:t>Тұрғанда ұл тумай ма ер тұғырда,</w:t>
        <w:br/>
        <w:t>Тараймыз Сүйіндіктен Төртуылда,</w:t>
        <w:br/>
        <w:t>Түбіміз тамыр жайған - Төлегетай,</w:t>
        <w:br/>
        <w:t>Сүйегі Сырда қалған жортуылда.</w:t>
        <w:br/>
        <w:t>Қазақпыз көшіп-қонған талай жерге,</w:t>
        <w:br/>
        <w:t>Келіппіз Сырдан ауып Ерейменге.</w:t>
        <w:br/>
        <w:t>Іргеңнен бөрі шулап, ит ұлиды,</w:t>
        <w:br/>
        <w:t>Анталап аңдыған жау көбейгенде.</w:t>
        <w:br/>
        <w:t>Қария кең маңдайлы, ойлы көзді,</w:t>
        <w:br/>
        <w:t>Айтты да бір тоқтады осы сөзді.</w:t>
        <w:br/>
        <w:t>Ақырын бәйбішеге иек қағып,</w:t>
        <w:br/>
        <w:t>Ілулі домбыраға қолын созды.</w:t>
        <w:br/>
        <w:t>Қолына ұстады да домбыраны,</w:t>
        <w:br/>
        <w:t>Келтіріп құлақ күйін сәл бұрады.</w:t>
        <w:br/>
        <w:t>Жіберді қос ішекті қағып-қағып,</w:t>
        <w:br/>
        <w:t>Қомданып екі иығын алды-дағы.</w:t>
        <w:br/>
        <w:t>Домбыра сөйлеп кетті жұмсақ үнді,</w:t>
        <w:br/>
        <w:t>Болар ма күйдің тілі мұнша мұңды.</w:t>
        <w:br/>
        <w:t>Күрсінді қарияның көкірегі,</w:t>
        <w:br/>
        <w:t>Сақтаған зердесінде мың сарынды.</w:t>
        <w:br/>
        <w:t>Он саусақ перне бойлап безектеді,</w:t>
        <w:br/>
        <w:t>Дәл басып өкінішті өзектегі.</w:t>
        <w:br/>
        <w:t>Толқыды Шақантай да жанын ұғын,</w:t>
        <w:br/>
        <w:t>Күйшінің осынау бір мезеттегі.</w:t>
        <w:br/>
        <w:t>Тербетіп тыңдағанның жан-жүрегін,</w:t>
        <w:br/>
        <w:t>Домбыра барып-барып алды демін.</w:t>
        <w:br/>
        <w:t>Қонаққа мойын бұрып отағасы,</w:t>
        <w:br/>
        <w:t>Жалғады жібін қайта әңгіменің?!</w:t>
        <w:br/>
        <w:t>135</w:t>
        <w:br/>
        <w:t>СӘоситегіз ага Әейіпоөпавау 20134у-Чу.ІҒ раде 143</w:t>
        <w:br/>
        <w:t>Табаны қызған сайын шабатұғын,</w:t>
        <w:br/>
        <w:t>Түрі жоқ тұлпарлардың талатұғын.</w:t>
        <w:br/>
        <w:t>Қос күрең қосауыздың оғындай боп,</w:t>
        <w:br/>
        <w:t>Атылып алға шыққан болатұғын.</w:t>
      </w:r>
    </w:p>
    <w:p>
      <w:r>
        <w:t>Суырылып шыққан бір топ шүу дегенде,</w:t>
        <w:br/>
        <w:t>Зулаған бір белеңнен-бір белеңге.</w:t>
        <w:br/>
        <w:t>Ашылып тыныстары сала берген,</w:t>
        <w:br/>
        <w:t>Жел тұрып ағынынан гулегенде.</w:t>
        <w:br/>
        <w:t>Шұбатып қалың топты артындағы,</w:t>
        <w:br/>
        <w:t>Таласып, қатарласып қарқындады.</w:t>
        <w:br/>
        <w:t>Малынып ақ көбікке құйысқаны,</w:t>
        <w:br/>
        <w:t>Серпіле созылғанда сартылдады.</w:t>
        <w:br/>
        <w:t>Саңлақтар сан бәйгеде дара келген,</w:t>
        <w:br/>
        <w:t>Жүйткиді құстай ұшып қара жермен.</w:t>
        <w:br/>
        <w:t>Қос күрең ұмтылғанда алға қарай,</w:t>
        <w:br/>
        <w:t>Шетінен бір ышқынып қала берген.</w:t>
        <w:br/>
        <w:t>Рас-ау, жүйрік деген жылқы желден,</w:t>
        <w:br/>
        <w:t>Шалынды қос күреңнің қылпы белден.</w:t>
        <w:br/>
        <w:t>Оқ бойы келе жатыр жануарлар,</w:t>
        <w:br/>
        <w:t>Тазыдай бүктетіліп түлкі көрген.</w:t>
        <w:br/>
        <w:t>Қарасын қос күреңнің енді аңғарып,</w:t>
        <w:br/>
        <w:t>Еріксіз тынып қалды ел дағдарып.</w:t>
        <w:br/>
        <w:t>Екенін кімнің аты біле алмай тұр,</w:t>
        <w:br/>
        <w:t>Жын ба әлде келе жатқан елбең қағып?</w:t>
        <w:br/>
        <w:t>Сақпының тасындай боп дөңгелене,</w:t>
        <w:br/>
        <w:t>Шықпасын жүйрік, шіркін, дөңге неге!?</w:t>
        <w:br/>
        <w:t>Көзді ашып-жұмғанынша екі күрең,</w:t>
        <w:br/>
        <w:t>Ағындап жетіп келді көмбеге де!</w:t>
        <w:br/>
        <w:t>Бәйгеден келді деген аты қана,</w:t>
        <w:br/>
        <w:t>Қызғандай екпіндейді еті жаңа.</w:t>
        <w:br/>
        <w:t>«Шақантай!», «Шақавтай!» деп ұран салып,</w:t>
        <w:br/>
        <w:t>Шырылдап әте шықты екі бала.</w:t>
        <w:br/>
        <w:t>141</w:t>
        <w:br/>
        <w:t>үшшеші эедлер е адалуогуи,</w:t>
        <w:br/>
        <w:t>Сбосителіз апа ЗейіпдэлаваһА 20134у-Му1 раде 134</w:t>
        <w:br/>
        <w:t>і</w:t>
        <w:br/>
        <w:t>Қашанда күш атасын таныған ба,</w:t>
        <w:br/>
        <w:t>Батыр да, болған екен балуан да.</w:t>
        <w:br/>
        <w:t>Ешкім кеп ел шетіне басынбапты,</w:t>
        <w:br/>
        <w:t>Шақаңның кеудесінде жаны барда!</w:t>
        <w:br/>
        <w:t>Алтайдың биігіндей қыран қонған, ”</w:t>
        <w:br/>
        <w:t>Шақантай ұрпағына ұран болған.</w:t>
        <w:br/>
        <w:t>Бір мінез көрсетпесе кішкентайдан,</w:t>
        <w:br/>
        <w:t>Баланың болашағын кім аңғарған?!</w:t>
        <w:br/>
        <w:t>П</w:t>
        <w:br/>
        <w:t>Кеңітпей тар тұсауын келте жалған,</w:t>
        <w:br/>
        <w:t>Шақантай ата-анадан ерте қалған.</w:t>
        <w:br/>
        <w:t>Жалтаң көз жетімдіктен жапа шегіп,</w:t>
      </w:r>
    </w:p>
    <w:p>
      <w:r>
        <w:t>Өксіген аш өзегін өртеді арман.</w:t>
        <w:br/>
        <w:t>Жетімнің таңы қашан күліп атты,</w:t>
        <w:br/>
        <w:t>Жанына жалғыздықтың мұңы батты.</w:t>
        <w:br/>
        <w:t>Әкеден қалған малға ауыз салды,</w:t>
        <w:br/>
        <w:t>Тас бауыр ағайыны діні қатты.</w:t>
        <w:br/>
        <w:t>Қап-қара сырты менен іші бірдей,</w:t>
        <w:br/>
        <w:t>Кісінің тұрмас сырын кісі білмей...</w:t>
        <w:br/>
        <w:t>Азуы алты қарыс айналасы,</w:t>
        <w:br/>
        <w:t>Көкжалдың жұлмалады күшігіндей.</w:t>
        <w:br/>
        <w:t>Шақантай бірақ оған жасымады,</w:t>
        <w:br/>
        <w:t>Өжетті кім қашанғы басынады?</w:t>
        <w:br/>
        <w:t>Сенері, сүйенері - екі әпкесі,</w:t>
        <w:br/>
        <w:t>Үшеуі бірін-бірі асырады.</w:t>
        <w:br/>
        <w:t>Талапсыз берген Тәңір бақты кімге,</w:t>
        <w:br/>
        <w:t>Қанатын үш балапан қақты бірге.</w:t>
        <w:br/>
        <w:t>Ер жігіт ерте түсер ел көзіңе,</w:t>
        <w:br/>
        <w:t>Жата ма асыл пышақ қап түбінде?</w:t>
        <w:br/>
        <w:t>Талпынып Жауқашардың жас түлегі,</w:t>
        <w:br/>
        <w:t>Атағы айналаға естіледі.</w:t>
        <w:br/>
        <w:t>Алдына шапса қара салмайтұғын,</w:t>
        <w:br/>
        <w:t>Бар еді егіз, туған қос күреңі!,</w:t>
        <w:br/>
        <w:t>132</w:t>
        <w:br/>
        <w:t>Сбосителіз апа Зейіпдэлаваһ1 20134у-Му1 раде 140</w:t>
        <w:br/>
        <w:t>і</w:t>
        <w:br/>
        <w:t>Яя</w:t>
        <w:br/>
        <w:t>Ұрпағың ұрық шашып өсіп-өнсін,</w:t>
        <w:br/>
        <w:t>Бақ-дәулет қойшыңның да қосына енсін.</w:t>
        <w:br/>
        <w:t>Жарқырап ай маңдайың топ алдында,</w:t>
        <w:br/>
        <w:t>Үйіріліп игі жақсы қасыңа ерсін!</w:t>
        <w:br/>
        <w:t>Ауғанша дидарласты түн жарымы,</w:t>
        <w:br/>
        <w:t>Артпай ма тыңдай берсе жыр қадірі!</w:t>
        <w:br/>
        <w:t>Жүректі нұрға бөлер мұндай сәтке,</w:t>
        <w:br/>
        <w:t>Жолығар жолаушының мың да бірі.</w:t>
        <w:br/>
        <w:t>Тәңірі тірлік берген жайнасын деп,</w:t>
        <w:br/>
        <w:t>Қызығын бұл жалғанның тойласын деп.</w:t>
        <w:br/>
        <w:t>Қоштасып ертесінде Нарботамен,</w:t>
        <w:br/>
        <w:t>Жөнелді Есіл-Нұра қайдасың деп!</w:t>
        <w:br/>
        <w:t>Зулады кезек мініп қос күреңді,</w:t>
        <w:br/>
        <w:t>Жолына бөгет болмас ешкім енді.</w:t>
        <w:br/>
        <w:t>Нұраның жағасында ер Қабанбай</w:t>
        <w:br/>
        <w:t>Отыр деп Нарботадан естіген-ді.</w:t>
        <w:br/>
        <w:t>Қабанбай батырлықтың асқар белі,</w:t>
        <w:br/>
        <w:t>Жоқ одан ешбір жанның асқан жері.</w:t>
        <w:br/>
        <w:t>Жатыр деп Нарботадан және естіген,</w:t>
        <w:br/>
        <w:t>Дәулетбай әкесіне ас бергелі.</w:t>
      </w:r>
    </w:p>
    <w:p>
      <w:r>
        <w:t>Шақантай шапқан сайын жолды үдетіп,</w:t>
        <w:br/>
        <w:t>Нұраға ара қонып келді жетіп.</w:t>
        <w:br/>
        <w:t>Ас беріп жатыр келсе қалың Найман,</w:t>
        <w:br/>
        <w:t>Бәйгенің туын тігіп желбіретіп.</w:t>
        <w:br/>
        <w:t>Тігілген қалың үйден шағаладай,</w:t>
        <w:br/>
        <w:t>Жайнап тұр Нұра бойы самаладай.</w:t>
        <w:br/>
        <w:t>Жан-жақтан құйылған жұрт құжынайды,</w:t>
        <w:br/>
        <w:t>Тәттіге үймелеген бал арадай.</w:t>
        <w:br/>
        <w:t>Бас болып хан Абылай, ер Қабанбай,</w:t>
        <w:br/>
        <w:t>Жиналған жақсы-жайсаң елде қалмай.</w:t>
        <w:br/>
        <w:t>Келмеген -- тоқсан асқан Нарбота қарт,</w:t>
        <w:br/>
        <w:t>Қанатын кәрі қыран қомдай алмай.</w:t>
        <w:br/>
        <w:t>Ақорда ханға тіккен асқақтайды,</w:t>
        <w:br/>
        <w:t>Күзетші босағада қас қақпайды.</w:t>
        <w:br/>
        <w:t>138</w:t>
        <w:br/>
        <w:t>Сбосителіз апа Зейіпдэлаваһ1 201394у-Му1 раде 136</w:t>
        <w:br/>
        <w:t>А Қожақұл нағашысы тамыр жайған,</w:t>
        <w:br/>
        <w:t>Ішінде Қаракерей қалың Найман.</w:t>
        <w:br/>
        <w:t>Бір түнде қос күреңмен тартып кетті,</w:t>
        <w:br/>
        <w:t>Таяныш таппақ болып Қабанбайдан.</w:t>
        <w:br/>
        <w:t>2.</w:t>
        <w:br/>
        <w:t>. Сүзеді ауыздықты ауық-ауық.</w:t>
        <w:br/>
        <w:t>Қолтығы қозған сайын көсіледі,</w:t>
        <w:br/>
        <w:t>| Тостаған болат тұяқ жерді қауып.</w:t>
        <w:br/>
        <w:t>ч</w:t>
        <w:br/>
        <w:t>Ы Қос тұлпар бірде желіп, бірде шауып,</w:t>
        <w:br/>
        <w:t>«</w:t>
        <w:br/>
        <w:t>Жортады төте тартып, жер қуалап,</w:t>
        <w:br/>
        <w:t>Ызалы көк бөрідей қандыбалақ.</w:t>
        <w:br/>
        <w:t>Күреңі жетектегі ырық бермей,</w:t>
        <w:br/>
        <w:t>ҰЙтқиды құйындатып алдын орап.</w:t>
        <w:br/>
        <w:t>Жас батыр бұлқынады жаңа шыққан,</w:t>
        <w:br/>
        <w:t>Жолаушы барар жерге ол асыққан.</w:t>
        <w:br/>
        <w:t>Қиырда колын бұлғап кейін қалды,</w:t>
        <w:br/>
        <w:t>Жетімдік жас тамызған қарашықтан.</w:t>
        <w:br/>
        <w:t>Ол кезде Найман жұрты Сарыарқада,</w:t>
        <w:br/>
        <w:t>Дариға, Сарыарқадан жер арта ма!</w:t>
        <w:br/>
        <w:t>Ілініп жорта-жорта ел шетіне,</w:t>
        <w:br/>
        <w:t>Бір үйге келіп түсті қоналқаға.</w:t>
        <w:br/>
        <w:t>Қызарып кешкі бұлттар арыстан жал,</w:t>
        <w:br/>
        <w:t>Күн бата қайтқан мезгіл әрістен мал.</w:t>
        <w:br/>
        <w:t>Маңайға маңғаз қарап тұр екен бір,</w:t>
        <w:br/>
        <w:t>Алдында ақ боз үйдің ақсақал шал.</w:t>
      </w:r>
    </w:p>
    <w:p>
      <w:r>
        <w:t>Деп жатты дабырласып «біреу келді»,</w:t>
        <w:br/>
        <w:t>Алдымен шалға барып сәлем берді.</w:t>
        <w:br/>
        <w:t>«Емес-ау тегін адам» деп ойлады,</w:t>
        <w:br/>
        <w:t>Қария көзбен шолып күреңдерді.</w:t>
        <w:br/>
        <w:t>Ақсақал қырау жапқан қас-қабақты,</w:t>
        <w:br/>
        <w:t>Үйіне бастап кірді жас қонақты.</w:t>
        <w:br/>
        <w:t>Шөл басып, малға бата жасалғанша,</w:t>
        <w:br/>
        <w:t>Үйіріліп қараңғылық, кеш те батты:</w:t>
        <w:br/>
        <w:t>- Шырағым, келіс қай жақ, барыс қай жақ?-</w:t>
        <w:br/>
        <w:t>Қария жөн сұрады алысты ойлап.”</w:t>
        <w:br/>
        <w:t>134</w:t>
        <w:br/>
        <w:t>СФосителі алд бейіпоэлаваһ Шы ІҢ раде 150</w:t>
        <w:br/>
        <w:t>|</w:t>
        <w:br/>
        <w:t>Жетеді Шұбартаудан шыққан ұлдар,</w:t>
        <w:br/>
        <w:t>Әйгілі Еркеғали, Мұхтарың бар.</w:t>
        <w:br/>
        <w:t>Бекен мен Мыңбай, Төлек, Жанұзақтар -</w:t>
        <w:br/>
        <w:t>Жартасты жарып өскен түп-тамырлар!</w:t>
        <w:br/>
        <w:t>Жұртыңды, ұрпағыңды қолда, баба,</w:t>
        <w:br/>
        <w:t>Жар болып жабырқаған кең далаңа!</w:t>
        <w:br/>
        <w:t>Тимесе аруағыңның шарапаты,</w:t>
        <w:br/>
        <w:t>Дертіне Шұбартаудың ем қона ма?</w:t>
        <w:br/>
        <w:t>Қолдасаң, кем-кетігім толады әлі,</w:t>
        <w:br/>
        <w:t>Өріске малым сыймай қорадағы.</w:t>
        <w:br/>
        <w:t>Жыртылған жолым қайта жамалады,</w:t>
        <w:br/>
        <w:t>Жүдеген елім қайта оңалады.</w:t>
        <w:br/>
        <w:t>Желбіреп жас келіннің орамалы,</w:t>
        <w:br/>
        <w:t>Өмірге талай ұрпақ келеді әлі.</w:t>
        <w:br/>
        <w:t>«Шақантай!», «Шақантай!» деп шауып өткен,</w:t>
        <w:br/>
        <w:t>Бәйгеден көрсем деймін со баланы!</w:t>
        <w:br/>
        <w:t>Ақындар бүгін терең, ой кешуде;.</w:t>
        <w:br/>
        <w:t>Қызыл тіл қызған сайын сөйлесін де.</w:t>
        <w:br/>
        <w:t>«Шақантай!», «Шақантай!» деп мен де келсем,</w:t>
        <w:br/>
        <w:t>Арман жоқ жырдың ұлы Бәйгесінде!</w:t>
        <w:br/>
        <w:t>«Шақантай!», «Шақантай!».</w:t>
        <w:br/>
        <w:t>Сбосипепіз апкі бейіпдблазаһ1 20134у-іу. ІҒ раде 145</w:t>
        <w:br/>
        <w:t>Ай маңдай құлынындай боз биенің,</w:t>
        <w:br/>
        <w:t>Қабанбай тани кетті өз жиенін.</w:t>
        <w:br/>
        <w:t>Балаға оң жағынан орын беріп,</w:t>
        <w:br/>
        <w:t>Ағытты ұлы батыр сөз тиегін. %</w:t>
        <w:br/>
        <w:t>Сүйетін туған ұлын шын аймалап,</w:t>
      </w:r>
    </w:p>
    <w:p>
      <w:r>
        <w:t>Ел қамын ер болмаса кім ойламақ?!</w:t>
        <w:br/>
        <w:t>Қабанбай көз қиығын тастап қойып,</w:t>
        <w:br/>
        <w:t>Отырды Шақантайға сынай қарап. |</w:t>
        <w:br/>
        <w:t>Тұрпаты танылып тұр ер боп туған,</w:t>
        <w:br/>
        <w:t>Ерке емес дыр-думанды ермек қылған.</w:t>
        <w:br/>
        <w:t>Ұнады Қабанбайға мына бала,</w:t>
        <w:br/>
        <w:t>Қайраты тұла бойын кернеп тұрған.</w:t>
        <w:br/>
        <w:t>Көңілге қуаныштың қонды қазы,</w:t>
        <w:br/>
        <w:t>Өмірдің жарқырамақ енді жазы.</w:t>
        <w:br/>
        <w:t>Бар болған оқиғаны естіп-біліп,</w:t>
        <w:br/>
        <w:t>Қабанбай Шақантайға болды разы:</w:t>
        <w:br/>
        <w:t>- Білмеймін, құбылады заман қалай,</w:t>
        <w:br/>
        <w:t>Емес қой өмір сүру адамға оңай.</w:t>
        <w:br/>
        <w:t>Бол, - деді, -бұдан-былай өз қасымда,</w:t>
        <w:br/>
        <w:t>Артыңа, атыңа да аландамай!</w:t>
        <w:br/>
        <w:t>«Қабанбай Шақантайға нағашы екен,</w:t>
        <w:br/>
        <w:t>Бірі - жең, бірі - тонның жағасы екен.</w:t>
        <w:br/>
        <w:t>Бәйгеден екі бірдей аты келген,</w:t>
        <w:br/>
        <w:t>Керейдің шынашақтай баласы екен!».</w:t>
        <w:br/>
        <w:t>Дегенді естігенде ер Жәнібек,</w:t>
        <w:br/>
        <w:t>Отырды бармақ тістеп, сәлге жүдеп.</w:t>
        <w:br/>
        <w:t>Матаққа қатты ренжіп, назаланып:</w:t>
        <w:br/>
        <w:t>«Болдық-ау, - деді, - жұрттай қорғаны жоқ?».</w:t>
        <w:br/>
        <w:t>Керейдің қуана алмай жеңісіне, ”</w:t>
        <w:br/>
        <w:t>Сыймады ашуланып терісіне.</w:t>
        <w:br/>
        <w:t>Ержүрек жас баланың тапқырлығы</w:t>
        <w:br/>
        <w:t>Аңыз боп кете барды ел ішіне...”</w:t>
        <w:br/>
        <w:t>143</w:t>
        <w:br/>
        <w:t>олмелене бенен ИҰ) ҚӨБЯЫААбЙлай,</w:t>
        <w:br/>
        <w:t>Сөзімді тыңда тағы да-ай!</w:t>
        <w:br/>
        <w:t>Өзіңнен біраз жасы үлкен,</w:t>
        <w:br/>
        <w:t>Дөмпеш таудай басы үлкен,</w:t>
        <w:br/>
        <w:t>Жасыңда болған сырласың,</w:t>
        <w:br/>
        <w:t>“Үлкен де болса құрдасың,</w:t>
        <w:br/>
        <w:t>Сексеннен аса бергенде,</w:t>
        <w:br/>
        <w:t>Қайырылмас қаза келгенде,</w:t>
        <w:br/>
        <w:t>Батырың өлді- Бөгенбай!</w:t>
        <w:br/>
        <w:t>Иманын айтып өлерде,</w:t>
        <w:br/>
        <w:t>Иекке жаны келерде,</w:t>
        <w:br/>
        <w:t>Сәлем айтты үш қайта,</w:t>
        <w:br/>
        <w:t>Кеттім деп Сізді көре алмай.</w:t>
        <w:br/>
        <w:t>Батырды қолдан өткіздім,</w:t>
        <w:br/>
        <w:t>Сәлемін, міне, жеткіздім.</w:t>
        <w:br/>
        <w:t>Жыламай тыңда, Абылай,</w:t>
        <w:br/>
        <w:t>Жараға жақсы қасқалар,</w:t>
        <w:br/>
        <w:t>Ойбайлап жаман бас салар,</w:t>
      </w:r>
    </w:p>
    <w:p>
      <w:r>
        <w:t>Көріспей айтты демеңіз,</w:t>
        <w:br/>
        <w:t>Осы еді біздің келген жай.</w:t>
        <w:br/>
        <w:t>Көзіңнің жасын тыя көр,</w:t>
        <w:br/>
        <w:t>Жақсылық бата қыл көр,</w:t>
        <w:br/>
        <w:t>Тағы да талай бақ берсін,</w:t>
        <w:br/>
        <w:t>Балаңа алтын тақ берсін,</w:t>
        <w:br/>
        <w:t>Бөгенбайдай жас берсін,</w:t>
        <w:br/>
        <w:t>Өлшеусіз мал мен бас берсін!</w:t>
        <w:br/>
        <w:t>Бөгенбай сынды батырдың</w:t>
        <w:br/>
        <w:t>Береке берсін артына-ай,</w:t>
        <w:br/>
        <w:t>Сабыр берсін халқына-ай,</w:t>
        <w:br/>
        <w:t>Жасаған ие жар болып,</w:t>
        <w:br/>
        <w:t>Бейіште нұры шалқығай!</w:t>
        <w:br/>
        <w:t>Ақ туы құлағандай аспандағы,</w:t>
        <w:br/>
        <w:t>Көзінен Абылайдың жас парлады.</w:t>
        <w:br/>
        <w:t>Міне, енді Бөгенбайдан айырылып,</w:t>
        <w:br/>
        <w:t>Қазақтың ұшқаны ма бастан бағы!?</w:t>
        <w:br/>
        <w:t>Үн-түнсіз қалды отырып шөккен нардай,</w:t>
        <w:br/>
        <w:t>Өксіткен өзегінен шоқ тамғандай;</w:t>
        <w:br/>
        <w:t>Тоқтады қара қобыз ыңыранып,</w:t>
        <w:br/>
        <w:t>Қайғының қаралы үнін төккен зарлай.</w:t>
        <w:br/>
        <w:t>151</w:t>
        <w:br/>
        <w:t>Сбосителіз апа Зейіпдэлаваһ1 20134у-Му раде 146</w:t>
        <w:br/>
        <w:t>і</w:t>
        <w:br/>
        <w:t>Ү</w:t>
        <w:br/>
        <w:t>Алса да ит тіршілік балағынан,</w:t>
        <w:br/>
        <w:t>Жігіттің қар жаумады қабағынан.</w:t>
        <w:br/>
        <w:t>Қасында Қабанбайдың жас Шақантай,</w:t>
        <w:br/>
        <w:t>Түледі секілді боп бала қыран.</w:t>
        <w:br/>
        <w:t>Батырлар елін қорғап аласұрған,</w:t>
        <w:br/>
        <w:t>Тұлпарын белдеуінде таң асырған.</w:t>
        <w:br/>
        <w:t>Ол заман біздің қазақ соғыс салып,</w:t>
        <w:br/>
        <w:t>Алтайдан ата жауын ары асырған.</w:t>
        <w:br/>
        <w:t>Соғысқа талай ерлер қатысыпты,</w:t>
        <w:br/>
        <w:t>Қалмақпен шабысыпты, атысыпты.</w:t>
        <w:br/>
        <w:t>Айқаста жолбарыстай жауын жайпан,</w:t>
        <w:br/>
        <w:t>Жас батыр Шақантайдың аты шықты.</w:t>
        <w:br/>
        <w:t>Шақантай тұлғаланып толған екен,</w:t>
        <w:br/>
        <w:t>Қасында Қабанбайдың болған екен.</w:t>
        <w:br/>
        <w:t>Әкесі тірі кезде Наймандағы,</w:t>
        <w:br/>
        <w:t>Айттырған қалыңдығын алған екен.</w:t>
        <w:br/>
        <w:t>Бұл өзі таусылмайтын әңгіме еді,</w:t>
        <w:br/>
        <w:t>Сан-саққа жүгіртеді әркім оны.</w:t>
        <w:br/>
        <w:t>Найманның бір байының сұлу қызы -</w:t>
        <w:br/>
        <w:t>Жаңылды айттырғанын ел біледі.</w:t>
        <w:br/>
        <w:t>Әлгі бай мың құбылып қызыл желдей,</w:t>
        <w:br/>
        <w:t>Арқауы құдалықтың үзілгендей.</w:t>
        <w:br/>
        <w:t>Жауғашар өлгеннен соң жетімсініп,</w:t>
      </w:r>
    </w:p>
    <w:p>
      <w:r>
        <w:t>Жүріпті Шақантайға қызын бермей.</w:t>
        <w:br/>
        <w:t>Қабанбай кісі салды әлгі байға,</w:t>
        <w:br/>
        <w:t>Жалтарып, құтылады енді қайда?</w:t>
        <w:br/>
        <w:t>- Ақ бата жасасқаны рас болса,</w:t>
        <w:br/>
        <w:t>Жаңылды ұзатсын, - деп,- ендігі айда!</w:t>
        <w:br/>
        <w:t>Шет болды серттен тайып аруаққа,</w:t>
        <w:br/>
        <w:t>Шақантай қайдан шықты, танымап па?</w:t>
        <w:br/>
        <w:t>Жаңылдың жасауына қосып және</w:t>
        <w:br/>
        <w:t>Мінгізсін жеті қызды шаңыраққа!</w:t>
        <w:br/>
        <w:t>144</w:t>
        <w:br/>
        <w:t>С5боситепів ага Зейіпоөлаваһл 20134у-МуМіҒ раде 152</w:t>
        <w:br/>
        <w:t>Үмбетей барған сайын сұрланады,</w:t>
        <w:br/>
        <w:t>і Айтатын сұмдық еді бұл хабары.</w:t>
        <w:br/>
        <w:t>Жаныштап қара қылды, байыз таппай,</w:t>
        <w:br/>
        <w:t>Саусағы сағақ бойлап сырғанады.</w:t>
        <w:br/>
        <w:t>5.</w:t>
        <w:br/>
        <w:t>ч</w:t>
        <w:br/>
        <w:t>| Үмбетей өзі батыр, өзі жырау,</w:t>
        <w:br/>
        <w:t>“ Қатайды кәрлі қыстай көзі қырау.</w:t>
        <w:br/>
        <w:t>Естіртіп Бөгенбайдың ақ өлімін,</w:t>
        <w:br/>
        <w:t>Сондағы сорғалатқан сөзі мынау:</w:t>
        <w:br/>
        <w:t>«Уа, Алатаудай Ақшадан</w:t>
        <w:br/>
        <w:t>Асып тудың, Бөгенбай!</w:t>
        <w:br/>
        <w:t>Болмашыдай анадан</w:t>
        <w:br/>
        <w:t>Болат тудың, Бөгенбай!</w:t>
        <w:br/>
        <w:t>Қалақайлап дулатқан,</w:t>
        <w:br/>
        <w:t>Қалдамандап шулатқан,</w:t>
        <w:br/>
        <w:t>Қалмақты алдың, Бөгенбай!</w:t>
        <w:br/>
        <w:t>Құбыла соққан байтақтың</w:t>
        <w:br/>
        <w:t>Ордасындай, Бөгенбай!</w:t>
        <w:br/>
        <w:t>Темір жұмсап, оқ атқан</w:t>
        <w:br/>
        <w:t>Қорғасындай, Бөгенбай!</w:t>
        <w:br/>
        <w:t>Қолтығы ала бұғының</w:t>
        <w:br/>
        <w:t>Пәйкесіндей, Бөгенбай!</w:t>
        <w:br/>
        <w:t>Жалаңқия жерлерден</w:t>
        <w:br/>
        <w:t>Жазбай түсіп түлкі алған,</w:t>
        <w:br/>
        <w:t>Білегі жуан бүркіттің</w:t>
        <w:br/>
        <w:t>Тегеуірініндей, Бөгенбай!</w:t>
        <w:br/>
        <w:t>Баянаула, Қызылтау,</w:t>
        <w:br/>
        <w:t>Абыралы, Шыңғыс тау,</w:t>
        <w:br/>
        <w:t>Қозы Маңырақ, Қой Маңырақ,</w:t>
        <w:br/>
        <w:t>Арасы толған көп қалмақ.</w:t>
        <w:br/>
        <w:t>Қалмақты қуып қашырдың,</w:t>
        <w:br/>
        <w:t>Қара Ертістен өткізіп,</w:t>
        <w:br/>
        <w:t>Алтай тауға асырдың!</w:t>
        <w:br/>
        <w:t>Ақшәуліге қос тігіп,</w:t>
        <w:br/>
        <w:t>Ауыр қол жиып алдырдың:</w:t>
        <w:br/>
        <w:t>Қалмаққа ойран салдырдың,</w:t>
        <w:br/>
        <w:t>Қабанбай мен Бөгенбай,</w:t>
      </w:r>
    </w:p>
    <w:p>
      <w:r>
        <w:t>Арғын менен Найманға</w:t>
        <w:br/>
        <w:t>Қоныс қылып қалдырдың.</w:t>
        <w:br/>
        <w:t>150</w:t>
        <w:br/>
        <w:t>Сбосителіз апа Зейіпдэлаваһ1 20134у-Му1 раде 154</w:t>
        <w:br/>
        <w:t>І</w:t>
        <w:br/>
        <w:t>Сырғанап омырауға көз жастары,</w:t>
        <w:br/>
        <w:t>Келгендер көңіл айтып, сөз бастады.</w:t>
        <w:br/>
        <w:t>Қайырды сөз аяғын барып-барып;</w:t>
        <w:br/>
        <w:t>Алдымен Бұқар жырау жүз жастағы.</w:t>
        <w:br/>
        <w:t>Абылай не заманда тілге келді,</w:t>
        <w:br/>
        <w:t>Күрсініп бір сөйледі, бір бөгелді.</w:t>
        <w:br/>
        <w:t>Қимайды өлді деуге көңіл, шіркін,</w:t>
        <w:br/>
        <w:t>Кешегі көз алдында жүрген ерді.</w:t>
        <w:br/>
        <w:t>Қиналып, қимағанмен жоқ Бөгенбай,</w:t>
        <w:br/>
        <w:t>Тәңірге айта алады өкпе қандай?</w:t>
        <w:br/>
        <w:t>Күңіреніп көк аспан да көппен бірге,</w:t>
        <w:br/>
        <w:t>Бір сәтке хас батырды жоқтағандай.</w:t>
        <w:br/>
        <w:t>Амал жоқ ажал жетіп өлгендерге,</w:t>
        <w:br/>
        <w:t>Қалады қу сүйегі көмген жерде.</w:t>
        <w:br/>
        <w:t>Ес жиып, еңсе тіктеп, кең толғанып,</w:t>
        <w:br/>
        <w:t>Абылай көңіл айтты келгендерге.</w:t>
        <w:br/>
        <w:t>Жалғыздық көреді екен адам басы,</w:t>
        <w:br/>
        <w:t>Болмаса арқа сүйер замандасы. |</w:t>
        <w:br/>
        <w:t>Қырық күн дауыс айтып қатын-қалаш,</w:t>
        <w:br/>
        <w:t>Жоқтады Бөгенбайды хан ордасы.</w:t>
        <w:br/>
        <w:t>Өткенге көз жіберіп оңды-солды,</w:t>
        <w:br/>
        <w:t>Қырық күн хан Абылай ойға шомды.</w:t>
        <w:br/>
        <w:t>Іздеді аласұрып батырларын,</w:t>
        <w:br/>
        <w:t>Бастайтын қарақұрым қалың қолды.</w:t>
        <w:br/>
        <w:t>П</w:t>
        <w:br/>
        <w:t>Қаһары қалың қолға татығандай,</w:t>
        <w:br/>
        <w:t>Туар ма енді қайтып батыр ондай!?</w:t>
        <w:br/>
        <w:t>Батырлық бабасынан желі тартқан,</w:t>
        <w:br/>
        <w:t>Аруағын бүкіл қазақ шақырардай.</w:t>
        <w:br/>
        <w:t>Арғында арғы түбі - Қанжығалы,</w:t>
        <w:br/>
        <w:t>Естісе елең еткен ел құлағы.</w:t>
        <w:br/>
        <w:t>Атысқа, шабысқа да бірдей мықты,:</w:t>
        <w:br/>
        <w:t>152</w:t>
        <w:br/>
        <w:t>Сбоситегіз аг 5%</w:t>
        <w:br/>
        <w:t>10-62</w:t>
        <w:br/>
        <w:t>ЕБІЗЫ ыАИЛАСБІМЕН Көмкерілген,</w:t>
      </w:r>
    </w:p>
    <w:p>
      <w:r>
        <w:t>Байлардың әдеті ғой ерте күннен.</w:t>
        <w:br/>
        <w:t>Сәлемін Қабанбайдың ести сала,</w:t>
        <w:br/>
        <w:t>Әп-сәтте аударылып-төңкерілген.</w:t>
        <w:br/>
        <w:t>Жан тәтті, түскеннен соң жарлық қатты,</w:t>
        <w:br/>
        <w:t>Қабанбай сараң байды жорғалатты.</w:t>
        <w:br/>
        <w:t>Жасауы Жаңыл қыздың түгелденіп,</w:t>
        <w:br/>
        <w:t>Той өтті дүркіреген салтанатты.</w:t>
        <w:br/>
        <w:t>Бай құда жөнге келіп екі жүзді,</w:t>
        <w:br/>
        <w:t>Шығарды жомарттықпен атын ізгі.</w:t>
        <w:br/>
        <w:t>Айтқанын Қабанбайдың екі қылмай,</w:t>
        <w:br/>
        <w:t>Мінгізді шаңыраққа жеті қызды.</w:t>
        <w:br/>
        <w:t>Шақантай шықты ойлаған кезеңіне,</w:t>
        <w:br/>
        <w:t>Өрт түсті кейбіреудің өзегіне.</w:t>
        <w:br/>
        <w:t>Қабанбай ақ батасын берді-дағы, .</w:t>
        <w:br/>
        <w:t>Жиенін аттандырды өз еліне.</w:t>
        <w:br/>
        <w:t>ҮІ</w:t>
        <w:br/>
        <w:t>Шын батыр тұра ала ма елім демей,</w:t>
        <w:br/>
        <w:t>Елінің ертелі-кеш қамын жемей.</w:t>
        <w:br/>
        <w:t>«Шақантай келе жатыр!» дегенді естіп,</w:t>
        <w:br/>
        <w:t>Қарсы алды қаптай шығып қалың Керей.</w:t>
        <w:br/>
        <w:t>үшш ?7деар Өуытдр,</w:t>
        <w:br/>
        <w:t>Көл қылып шаттықпенен көңілдерін,</w:t>
        <w:br/>
        <w:t>Түсірді оң аяқпен келіндерін.</w:t>
        <w:br/>
        <w:t>Қуанып арқа-жарқа Матақ батыр,.</w:t>
        <w:br/>
        <w:t>Ініден мойындады жеңілгенін.</w:t>
        <w:br/>
        <w:t>Деп Матақ той жасады: «Інім келді!»,</w:t>
        <w:br/>
        <w:t>Қадірі туыстықтың білінді енді. .</w:t>
        <w:br/>
        <w:t>Риза боп Шақантай да ағасына, .</w:t>
        <w:br/>
        <w:t>Әйгілі қос күреңнің бірін берді, ”</w:t>
        <w:br/>
        <w:t>Мерейі Шақантайдың аспандады,</w:t>
        <w:br/>
        <w:t>Даңқына сүйінбеген дос қалмады.</w:t>
        <w:br/>
        <w:t>Әйелдің кемеңгері Жаңыл болды,”</w:t>
        <w:br/>
        <w:t>Тәңірдің өзі таңдап қосқан жары.”</w:t>
        <w:br/>
        <w:t>145.</w:t>
        <w:br/>
        <w:t>Сбосителіз апа Зейіпдэлаваһ1 20134у-Му1 раде 148</w:t>
        <w:br/>
        <w:t>і</w:t>
        <w:br/>
        <w:t>.</w:t>
        <w:br/>
        <w:t>%</w:t>
        <w:br/>
        <w:t>Адам аз бұл өмірге еркелеген,</w:t>
        <w:br/>
        <w:t>Талайды тағдыр, шіркін, желкелеген.</w:t>
        <w:br/>
        <w:t>Біріне шаңырақтың мініп келген,</w:t>
        <w:br/>
        <w:t>Бар еді ақылды қыз Еңке деген.</w:t>
        <w:br/>
        <w:t>Әйелдің барлығынан асты Жаңыл,</w:t>
        <w:br/>
        <w:t>Бақытын Шақантайдың ашты Жаңыл.</w:t>
      </w:r>
    </w:p>
    <w:p>
      <w:r>
        <w:t>«Жалғызсың, көбеймесең болмайды!» деп,</w:t>
        <w:br/>
        <w:t>Еңкені өз қолымен қосты Жаңыл!</w:t>
        <w:br/>
        <w:t>Жаңылдың ерлігі тек ол емес-ті,</w:t>
        <w:br/>
        <w:t>Артынан алты қызды және қосты.</w:t>
        <w:br/>
        <w:t>Алғаны көп болмаса осылайша,</w:t>
        <w:br/>
        <w:t>Ұрпағы Шақантайдың неден өсті?!</w:t>
        <w:br/>
        <w:t>Түсіріп ықыласын Тәңір оған,</w:t>
        <w:br/>
        <w:t>Қосыпты сұлуларды Жаңыл оған!</w:t>
        <w:br/>
        <w:t>Соңынан бес әйелді тағы әперіп,</w:t>
        <w:br/>
        <w:t>Бұтағы қаулап өсіп жамыраған!</w:t>
        <w:br/>
        <w:t>Шақантай әрі шешен, әрі батыр,</w:t>
        <w:br/>
        <w:t>Тарихын қуа берсең ары жатыр.</w:t>
        <w:br/>
        <w:t>Тараған сонау он үш әйелінен,</w:t>
        <w:br/>
        <w:t>Бұл күнде қарақұрым халық отыр.</w:t>
        <w:br/>
        <w:t>Талайдан Шақантайдың ерлігі асқан,</w:t>
        <w:br/>
        <w:t>Тағдырдың сан талқысын көрді жастан.</w:t>
        <w:br/>
        <w:t>Бірлік пен берекенің діңгегі боп,</w:t>
        <w:br/>
        <w:t>Жан екен ел үстіне елді қосқан!</w:t>
        <w:br/>
        <w:t>Батыр боп атана ма тегін кісі,</w:t>
        <w:br/>
        <w:t>Кеппеген жортуылдан тебінгісі.</w:t>
        <w:br/>
        <w:t>Ақырған арыстандай талай-талай,</w:t>
        <w:br/>
        <w:t>Алыптан басым түскен оның күші.</w:t>
        <w:br/>
        <w:t>Құдайым сәтін ылғи келтіріпті,</w:t>
        <w:br/>
        <w:t>Оңынан Шақантайдың жел тұрыпты.</w:t>
        <w:br/>
        <w:t>Бойында Аягөздің жекпе-жекте,</w:t>
        <w:br/>
        <w:t>- Қалмақтың қара дәуін өлтіріпті.</w:t>
        <w:br/>
        <w:t>146</w:t>
        <w:br/>
        <w:t>Озроситегіз аға беге ан 45 4рің жаннан күспей,</w:t>
        <w:br/>
        <w:t>Кешегі өткен өмір көрген түстей.</w:t>
        <w:br/>
        <w:t>Көк найза, қара шоқпар заманында,</w:t>
        <w:br/>
        <w:t>Өтіпті ат үтінде ерден түспей.</w:t>
        <w:br/>
        <w:t>Таба алмас жоғалтқанын із көрмеген,</w:t>
        <w:br/>
        <w:t>Дариға, сұмдық бар ма біз көрмеген!</w:t>
        <w:br/>
        <w:t>Ерлігі Шақантайдың таусылмайды,</w:t>
        <w:br/>
        <w:t>Моншақтай мөлдіретіп тізгенменен...</w:t>
        <w:br/>
        <w:t>2/2</w:t>
        <w:br/>
        <w:t>Бүгінге аңыз оның батырлығы,</w:t>
        <w:br/>
        <w:t>Ізінде ғасырлардың жатыр мұңы.</w:t>
        <w:br/>
        <w:t>Аруағын осындайда қозғамасақ,</w:t>
        <w:br/>
        <w:t>Қазақтың кімге керек ақындығы!?.</w:t>
        <w:br/>
        <w:t>ҮП</w:t>
        <w:br/>
        <w:t>Жорықта жолда қалмас жүгі нардың,</w:t>
        <w:br/>
        <w:t>Рухы мәңгі сөнбес ұлылардың.</w:t>
        <w:br/>
        <w:t>Ұрпағың ұмытпайды, ер Шақантай,</w:t>
        <w:br/>
        <w:t>Аузында атың жүрер тілі бардың.</w:t>
      </w:r>
    </w:p>
    <w:p>
      <w:r>
        <w:t>Шұбартау, Шұбартау боп жаралғалы,</w:t>
        <w:br/>
        <w:t>Керей кеп бұл арадан жер алғалы,</w:t>
        <w:br/>
        <w:t>Кәрмепті жел жағыңа ешкім шығып,</w:t>
        <w:br/>
        <w:t>Анаңның сені тапқан жоқ арманы!</w:t>
        <w:br/>
        <w:t>Өткерді қазақ қанша зіл-заланы,</w:t>
        <w:br/>
        <w:t>Шұбартау қалай одан құр қалады?</w:t>
        <w:br/>
        <w:t>Жобалай, Байқотан боп, Шақантай боп,</w:t>
        <w:br/>
        <w:t>Жатырсың қорғап-қоршап бұл даланы!</w:t>
        <w:br/>
        <w:t>Бостандық баянды боп осы келген,</w:t>
        <w:br/>
        <w:t>Тұқымың азаймасын өсіп-өнген.</w:t>
        <w:br/>
        <w:t>Шұбартау топырағында мәңгі өшпейді,</w:t>
        <w:br/>
        <w:t>Қалған із Өзіңіздей асыл ерден!</w:t>
        <w:br/>
        <w:t>Елім деп қабырғасы қайысатын,</w:t>
        <w:br/>
        <w:t>Жоқ бүгін Төлеу менен Уәйіс ақын.</w:t>
        <w:br/>
        <w:t>Солардың жұртындағы біздер бармыз,</w:t>
        <w:br/>
        <w:t>Сескенбей топқа түсіп сайысатын.</w:t>
        <w:br/>
        <w:t>147</w:t>
        <w:br/>
        <w:t>Сбосипегпі апкі бейіпдблазаһ1 20194у-Чу ЯҒ р;</w:t>
        <w:br/>
        <w:t>САРДАР</w:t>
        <w:br/>
        <w:t>Көсемі батырлардың қарт Бөгенбай.</w:t>
        <w:br/>
        <w:t>: Автор</w:t>
        <w:br/>
        <w:t>Жырауды жаратқан ғой сөзге Құдай,</w:t>
        <w:br/>
        <w:t>Қосылып қыл қобыздың боздауын-ай?!</w:t>
        <w:br/>
        <w:t>Хмбетей түптен тартып толғап кетті,</w:t>
        <w:br/>
        <w:t>Болғаның бір сұмдықтың сезді Абылай.</w:t>
        <w:br/>
        <w:t>Жиналған билер менен өңкей батыр,</w:t>
        <w:br/>
        <w:t>Төнгендей түнереді заманақыр.</w:t>
        <w:br/>
        <w:t>Жыраудың соққан желдей суық сөзі,</w:t>
        <w:br/>
        <w:t>Үйіріп қара бұлтты келе жатыр.</w:t>
        <w:br/>
        <w:t>Езеді ауыр қайғы, еңсереді,</w:t>
        <w:br/>
        <w:t>Ерлердің түсіп кеткен еңселері.</w:t>
        <w:br/>
        <w:t>Жас жуып Үлпілдеген ақ сақалын,</w:t>
        <w:br/>
        <w:t>Кемсеңдеп Бұқар жырау теңселеді.</w:t>
        <w:br/>
        <w:t>АҺ ұрған Ақтанберді, Байдалы да,</w:t>
        <w:br/>
        <w:t>Алланың амалы жоқ байламына.</w:t>
        <w:br/>
        <w:t>Көкшенің шоқылары ойға шомып,</w:t>
        <w:br/>
        <w:t>Қарайды іштен тынып аймағына.</w:t>
        <w:br/>
        <w:t>Қаралы хабар жетіп қалың елден,</w:t>
        <w:br/>
        <w:t>Қамығып хан алдына бәрі келген.</w:t>
        <w:br/>
        <w:t>Бурадай қаңтардағы бұрқылдайды,</w:t>
        <w:br/>
        <w:t>Арқаның ақ бораны сары белден.</w:t>
        <w:br/>
        <w:t>Боз қырау, бу атады кермедегі --</w:t>
        <w:br/>
        <w:t>Аттардың алыс жолдан терлегені.</w:t>
        <w:br/>
        <w:t>Іргесін ақ орданың үрей кернеп,</w:t>
        <w:br/>
        <w:t>Біртіндеп шаңыраққа өрмеледі..</w:t>
        <w:br/>
        <w:t>Дегендей ажал менен адам егіз,</w:t>
        <w:br/>
        <w:t>Күңіреніп, бебеулейді қара қобыз.</w:t>
      </w:r>
    </w:p>
    <w:p>
      <w:r>
        <w:t>Сексен көл мұз астында мұңға-батып,</w:t>
        <w:br/>
        <w:t>Өксиді өкіргендей атан өгіз.</w:t>
        <w:br/>
        <w:t>соамәл</w:t>
        <w:br/>
        <w:t>149</w:t>
        <w:br/>
        <w:t>слколильннз нр ІР 0 Шіқтай өңкей батыр, Қ!</w:t>
        <w:br/>
        <w:t>Қалмақтың төбесіне ойран салмақ. !</w:t>
        <w:br/>
        <w:t>%</w:t>
        <w:br/>
        <w:t>Қазақтың күңіреніп кең даласы,</w:t>
        <w:br/>
        <w:t>Көрінді жер қайысқан жау қарасы.</w:t>
        <w:br/>
        <w:t>Басталып жан шошырлық ұлы шайқас, г</w:t>
        <w:br/>
        <w:t>Талайдың кірері хақ қанға басы.</w:t>
        <w:br/>
        <w:t>Жүн қылып жіберердей жерді тапап,</w:t>
        <w:br/>
        <w:t>Екі жақ бір-біріне келді тақап.</w:t>
        <w:br/>
        <w:t>Қалмақтан бір дәу шықты: «Жекпе жек!» деп,</w:t>
        <w:br/>
        <w:t>Айғайлап Бөгенбайдың атын атап.</w:t>
        <w:br/>
        <w:t>Аюдай күркірейді шойын қара,</w:t>
        <w:br/>
        <w:t>Даусынан жаңғырады сайын дала.</w:t>
        <w:br/>
        <w:t>Іркілмей Бөгенбай да қарсы шапты,</w:t>
        <w:br/>
        <w:t>«Ит қалмақ, келсең-кел!» деп дайындала.</w:t>
        <w:br/>
        <w:t>Шабынып, қаһар шашып қара дүлей,</w:t>
        <w:br/>
        <w:t>Халыққа қарап тұрған салады үрей.</w:t>
        <w:br/>
        <w:t>Күңіреніп қазақ жағы деп шуласты:</w:t>
        <w:br/>
        <w:t>«Иә, аруақ, өзің қолдап, бер абырой!».</w:t>
        <w:br/>
        <w:t>Бөгенбай жарқылдайды жай отындай,</w:t>
        <w:br/>
        <w:t>Тажалдың тас тәбесін оятындай.</w:t>
        <w:br/>
        <w:t>Кек тұлпар ойнақтайды астындағы,</w:t>
        <w:br/>
        <w:t>Түрі жоқ тайсалатын, таятындай.</w:t>
        <w:br/>
        <w:t>Алдымен қалмақ кезек сұрап алды,</w:t>
        <w:br/>
        <w:t>Көлденең ер Бөгенбай тұра қалды.</w:t>
        <w:br/>
        <w:t>Ентелеп қарап тұрған екі жақ та,</w:t>
        <w:br/>
        <w:t>Демдерін ішке тартып тына қалды.</w:t>
        <w:br/>
        <w:t>Жұлдыздай жуан қалмақ ағып өтті,</w:t>
        <w:br/>
        <w:t>Гүрзімен гүрс еткізіп соғып өтті.</w:t>
        <w:br/>
        <w:t>Қалқанын тоса қалып қас-қағымда,</w:t>
        <w:br/>
        <w:t>Жіберді кері серпіп нағылетті.</w:t>
        <w:br/>
        <w:t>Бегенбай қолына алды көк найзасын,</w:t>
        <w:br/>
        <w:t>Асырмақ зұлым жаудан енді айласын.</w:t>
        <w:br/>
        <w:t>Шаншыды кіндік тұстан көк сүңгіні,</w:t>
        <w:br/>
        <w:t>Дегендей тесіп әтер жер қайдасын?</w:t>
        <w:br/>
        <w:t>159</w:t>
      </w:r>
    </w:p>
    <w:p>
      <w:r>
        <w:t>С5боситепів ага ЗейіпоөлаваһА 20134у-МуМіҒ раде 158</w:t>
        <w:br/>
        <w:t>Быт-шыт боп дүлей дұшпан талқандалды,</w:t>
        <w:br/>
        <w:t>Бөгенбай ерлігіне ел таң қалды.</w:t>
        <w:br/>
        <w:t>Сай-сайға қашып-пысып қалмақ біткен,</w:t>
        <w:br/>
        <w:t>Шешілмей белдеуінде арқан қалды.</w:t>
        <w:br/>
        <w:t>Қазақтың қаһарланған мысы басты,</w:t>
        <w:br/>
        <w:t>Ес кетіп, есеңгіреп, түсі қашты.</w:t>
        <w:br/>
        <w:t>Көршіге тыныш жатқан ұрынам деп,</w:t>
        <w:br/>
        <w:t>Бәлеге ұлы қаусар ұшырасты.</w:t>
        <w:br/>
        <w:t>Фесоабен /Жәбеев</w:t>
        <w:br/>
        <w:t>Жинады қайта бірақ қалмақ есін,</w:t>
        <w:br/>
        <w:t>Өткізіп өздерінше хан кеңесін.</w:t>
        <w:br/>
        <w:t>Сәмеке, Әбілқайыр, Әбілмәмбет,</w:t>
        <w:br/>
        <w:t>Бірігіп бәтуаға келмегесін.</w:t>
        <w:br/>
        <w:t>Белгілі болды тағы тоқтамасы,</w:t>
        <w:br/>
        <w:t>Атадан келе жатқан тақ таласы.</w:t>
        <w:br/>
        <w:t>Құзғынның төнгендігін қайдан көрсін,</w:t>
        <w:br/>
        <w:t>Қарғаның кіргеннен соң боққа басы.</w:t>
        <w:br/>
        <w:t>Абылай көктей шолып осы жайды,</w:t>
        <w:br/>
        <w:t>Көзінен кек ұшқыны шашырайды.</w:t>
        <w:br/>
        <w:t>Ес қатпай хандар кетсе бет-бетімен,</w:t>
        <w:br/>
        <w:t>Дариядай дұшпан қалай тасымайды?</w:t>
        <w:br/>
        <w:t>Оңай ма тақта отырып ел билемек,</w:t>
        <w:br/>
        <w:t>4 Баладай бабын тауып әлдилемек?</w:t>
        <w:br/>
        <w:t>і Буынан биік мансап басы айналса,</w:t>
        <w:br/>
        <w:t>Байлыққа қашан болсын хан күйлемек.</w:t>
        <w:br/>
        <w:t>Сұрапыл қайта шапқан жаудың беті,</w:t>
        <w:br/>
        <w:t>Халықты содан қорғау - ер міндеті.</w:t>
        <w:br/>
        <w:t>Жағада жартас қашып құтылмайды,</w:t>
        <w:br/>
        <w:t>Құласа опырылып жардың шеті.</w:t>
        <w:br/>
        <w:t>Басталды бітпес майдан ұзын-сонар,</w:t>
        <w:br/>
        <w:t>Қыс түссе қаңтардағы қызыл соғар.</w:t>
        <w:br/>
        <w:t>Айқаспен Бөгенбайдың өмірі өтті,</w:t>
        <w:br/>
        <w:t>Кім оның қырда жортқан ізін шалар?..</w:t>
        <w:br/>
        <w:t>Қазақты қырсық тағы шырғаламақ,</w:t>
        <w:br/>
        <w:t>Басынан бақ-дәулеті сырғанамақ,</w:t>
        <w:br/>
        <w:t>156</w:t>
        <w:br/>
        <w:t>Сбосителіз апа Зейіпдэлаваһ1 20134у-Му1 раде 156</w:t>
        <w:br/>
        <w:t>1</w:t>
        <w:br/>
        <w:t>Дегенге батыр өлді кім сенеді?</w:t>
        <w:br/>
        <w:t>Көңілі қара тұман бүркенеді.</w:t>
        <w:br/>
        <w:t>Қол бастар қаһармандар ортасында,</w:t>
      </w:r>
    </w:p>
    <w:p>
      <w:r>
        <w:t>Орыны Бөгенбайдың бір төбе еді.</w:t>
        <w:br/>
        <w:t>Ажал кеп көк найзасын шаншығанда,</w:t>
        <w:br/>
        <w:t>Айтыпты ханға сәлем жан шығарда.</w:t>
        <w:br/>
        <w:t>Емендей иілмеген есіл ердің</w:t>
        <w:br/>
        <w:t>Ерлігі қанша жырла таусылар ма?!</w:t>
        <w:br/>
        <w:t>Абылай толғанады аласұрған,</w:t>
        <w:br/>
        <w:t>Айырылып әкесіндей жанашырдан.</w:t>
        <w:br/>
        <w:t>Енді жоқ Бөгенбайы, Қабанбайы,</w:t>
        <w:br/>
        <w:t>Қалмақты Алтай таудан ары асырған.</w:t>
        <w:br/>
        <w:t>Айықпай хан көңілі торығудан,</w:t>
        <w:br/>
        <w:t>Өзегі өртенеді жалын ұрған.</w:t>
        <w:br/>
        <w:t>Ең алғаш Бөкең еді-ау орысты да,</w:t>
        <w:br/>
        <w:t>Еділден бері өткізбей кері қуған.</w:t>
        <w:br/>
        <w:t>Жасында ары шапты, бері шапты,</w:t>
        <w:br/>
        <w:t>Қара су ерлігінен теріс ақты.</w:t>
        <w:br/>
        <w:t>Бөгенбай атой салып шыққан кезде,</w:t>
        <w:br/>
        <w:t>Төрелер бұғып жатты жаны тәтті.</w:t>
        <w:br/>
        <w:t>Қазақтың Тауке өлген соң бағы қашты,</w:t>
        <w:br/>
        <w:t>Бытырап, бордай тозып арып-ашты.</w:t>
        <w:br/>
        <w:t>Бола алмай әкесіндей елге тұтқа,</w:t>
        <w:br/>
        <w:t>Босбелбеу Болат ханды қара басты.</w:t>
        <w:br/>
        <w:t>Әз Тәуке өле-өлгенше ел деп өткен,</w:t>
        <w:br/>
        <w:t>Елінің бірлігіне шөлдеп өткен.</w:t>
        <w:br/>
        <w:t>Дариға, оны-дағы алып тынды,</w:t>
        <w:br/>
        <w:t>Қармақтай ілген ажал желбезектен.</w:t>
        <w:br/>
        <w:t>Қазақты сақтап қалған сан қатерден,</w:t>
        <w:br/>
        <w:t>Әз Тәуке атанбаған ол бекерден.</w:t>
        <w:br/>
        <w:t>Қақ жарған хан болған соң қара қылды,</w:t>
        <w:br/>
        <w:t>Әспеттеп төбесіне ел кетерген!</w:t>
        <w:br/>
        <w:t>Ол заман Қалден-Серен қалмақ ханы,</w:t>
        <w:br/>
        <w:t>- Құйылып құмырсқадай жау қаптады.</w:t>
        <w:br/>
        <w:t>154</w:t>
        <w:br/>
        <w:t>Сбосителіз апа ЗейіпдэлаваһА 20134у-Му1 раде 164.</w:t>
        <w:br/>
        <w:t>і</w:t>
        <w:br/>
        <w:t>.</w:t>
        <w:br/>
        <w:t>|</w:t>
        <w:br/>
        <w:t>Тұрғанда Бөгенбайдай бір тірегі,</w:t>
        <w:br/>
        <w:t>Япыр-ау, кімнен қорқып, үркіп еді?</w:t>
        <w:br/>
        <w:t>Түсіріп шаңырағын ортасына,</w:t>
        <w:br/>
        <w:t>Жауына жауар күндей күркіреді.</w:t>
        <w:br/>
        <w:t>Құнықпай мал-мүлікке, алтынға да,</w:t>
        <w:br/>
        <w:t>Қанағат қылды қалған сарқынға да.</w:t>
        <w:br/>
        <w:t>Жалаң төс, жалаң қылыш, жалаң қабат,</w:t>
        <w:br/>
        <w:t>Есіл ер қорғап өтті халқын ғана.</w:t>
      </w:r>
    </w:p>
    <w:p>
      <w:r>
        <w:t>Тәңірдің пиғылына бергені де,</w:t>
        <w:br/>
        <w:t>Отырса алтын тақта - төрде, міне!</w:t>
        <w:br/>
        <w:t>Бес күндік қу дүние кімнен қалмас,</w:t>
        <w:br/>
        <w:t>Түскен соң қара жердің жөргегіне?</w:t>
        <w:br/>
        <w:t>Жинамай маңайына масылдарды,</w:t>
        <w:br/>
        <w:t>Жинапты түбі текті асылдарды.</w:t>
        <w:br/>
        <w:t>Жат демей, жақын демей жазалапты,</w:t>
        <w:br/>
        <w:t>Халықты омыраулап басынғанды.</w:t>
        <w:br/>
        <w:t>Қайран ер жауға - қатал, досқа- жұмсақ,</w:t>
        <w:br/>
        <w:t>Қайратын шабылмаған босқа жұмсап.</w:t>
        <w:br/>
        <w:t>Көсемі батырлардың қарт Бөгенбай,</w:t>
        <w:br/>
        <w:t>Келер ме қайта оралып қас-қағым сәт?!</w:t>
        <w:br/>
        <w:t>Қорғаны, қамқоршысы, ел ағасы,</w:t>
        <w:br/>
        <w:t>Халыққа қаннан қымбат қара басы.</w:t>
        <w:br/>
        <w:t>Секілді қанша салмақ түссе-дағы,</w:t>
        <w:br/>
        <w:t>Арбаның қайыспайтын белағашы.</w:t>
        <w:br/>
        <w:t>Дәме қып шалқар дала - сайын белден,</w:t>
        <w:br/>
        <w:t>Есер жау Ерейменге дейін келген.</w:t>
        <w:br/>
        <w:t>Көзіне құм құйылмай қорқаулардың,</w:t>
        <w:br/>
        <w:t>Қай кезде дүниеден тойым көрген?</w:t>
        <w:br/>
        <w:t>Ешқашан ұмытылмас ер есімі,</w:t>
        <w:br/>
        <w:t>Айтады кейінгіге ел осыны.</w:t>
        <w:br/>
        <w:t>Келсе де қай жағынан соққы тиіп,</w:t>
        <w:br/>
        <w:t>Көрді жау Бөгенбайдан көресіні.</w:t>
        <w:br/>
        <w:t>Шығарып күл-талқанын жаңқалады,</w:t>
        <w:br/>
        <w:t>Шайқаста Жетісу мен Арқадағы:</w:t>
        <w:br/>
        <w:t>162</w:t>
        <w:br/>
        <w:t>Озроситегі ата бе ны А ТЕМУ МӨ Дді көздеріне,</w:t>
        <w:br/>
        <w:t>»</w:t>
        <w:br/>
        <w:t>11-62</w:t>
        <w:br/>
        <w:t>Сазайын тартып мынау жалғандағы.</w:t>
        <w:br/>
        <w:t>Толтырған өлікпенен жер құрсағын,</w:t>
        <w:br/>
        <w:t>Ежелгі кім біліпті қырғын санын?</w:t>
        <w:br/>
        <w:t>Шұбырып көз алдынан Абылайдың,</w:t>
        <w:br/>
        <w:t>Өтуде өткен өмір - бұлдыр сағым.</w:t>
        <w:br/>
        <w:t>Қылыштай күнде салған қайрап жауға,</w:t>
        <w:br/>
        <w:t>Бөгенбай шайқаспаған майдан бар ма?</w:t>
        <w:br/>
        <w:t>Сөйлейді тебіреніп тау мен дала,</w:t>
        <w:br/>
        <w:t>Ерлігін есіл ердің ойға алғанда.</w:t>
        <w:br/>
        <w:t>Секілді қырды шолған тау қыраны,</w:t>
        <w:br/>
        <w:t>Жау болды ғұмыр бойы аңдығаны.</w:t>
        <w:br/>
        <w:t>Есінде Абылайдың өзін-дағы,</w:t>
        <w:br/>
        <w:t>Жасынан балапандай баулығаны.</w:t>
        <w:br/>
        <w:t>Ел үшін ер Бөгенбай көрді бейнет,</w:t>
        <w:br/>
        <w:t>Сенбейді көңілі оны өлді ғой деп.</w:t>
      </w:r>
    </w:p>
    <w:p>
      <w:r>
        <w:t>Жорықта көк бөрідей бірге жортқан,</w:t>
        <w:br/>
        <w:t>Ағасы үзеңгілес, қанды көйлек.</w:t>
        <w:br/>
        <w:t>Дұшпанның әлек салып егескені,</w:t>
        <w:br/>
        <w:t>Басынан қайран ерлер не кешпеді?</w:t>
        <w:br/>
        <w:t>Тұрпатын Сабалақтың жазбай танып,</w:t>
        <w:br/>
        <w:t>Соңынан ерткен Сардар емес ле еді?!</w:t>
        <w:br/>
        <w:t>Күн кеше «Абылайлап!» шапқаны да,</w:t>
        <w:br/>
        <w:t>Шарыштың басын доптай қаққаны да.</w:t>
        <w:br/>
        <w:t>Қалың ел төбесіне хан көтеріп,</w:t>
        <w:br/>
        <w:t>Бақ қонып, тақтан орын тапқаны да!</w:t>
        <w:br/>
        <w:t>Қараса ой жіберіп әр заманға,</w:t>
        <w:br/>
        <w:t>Жалғыздар сорлайды екен сорлағанда.</w:t>
        <w:br/>
        <w:t>Әйгілі хан Абылай атанар ма,</w:t>
        <w:br/>
        <w:t>Бөгенбай, Қабанбайлар болмағанда?!</w:t>
        <w:br/>
        <w:t>Қолдаса қалың елі қара ормандай,</w:t>
        <w:br/>
        <w:t>Патшаны дұшпан келіп алар қандай?</w:t>
        <w:br/>
        <w:t>Бар кезде бөрі тектес батырлары,</w:t>
        <w:br/>
        <w:t>Абылай қай қыспаққа қамалғандай?</w:t>
        <w:br/>
        <w:t>161</w:t>
        <w:br/>
        <w:t>С:Әоситегів апа Зейіпоөлаваһ1 20134у--4у.4Ғ раде 157</w:t>
        <w:br/>
        <w:t>нының келді ұшына қазақ жаны,</w:t>
        <w:br/>
        <w:t>Батырлар бас қоса алмай жан-жақтағы.</w:t>
        <w:br/>
        <w:t>Төбеден от тастаған ойраттардан,</w:t>
        <w:br/>
        <w:t>Қалың ел қанға батып жайрап қалған.</w:t>
        <w:br/>
        <w:t>Жасауға зеңбіректі көмектесіп,</w:t>
        <w:br/>
        <w:t>Қалмақты қазаққа орыс айдап салған.</w:t>
        <w:br/>
        <w:t>Қарудан зәресі ұшып гүрсілдеген,</w:t>
        <w:br/>
        <w:t>Жүрегі жалпақ жұрттың дүрсілдеген.</w:t>
        <w:br/>
        <w:t>Зымиян ақ патшаның саясаты ол,</w:t>
        <w:br/>
        <w:t>Қысылып қолтығыма кірсін деген.</w:t>
        <w:br/>
        <w:t>Қиратып керегесін ұрыс күнде,</w:t>
        <w:br/>
        <w:t>Тағдыры елдің тұрды қыл үстінде.</w:t>
        <w:br/>
        <w:t>Артпаса хан қауқары қарашадан,</w:t>
        <w:br/>
        <w:t>Тізгінін ұстатады ұлыс кімге?</w:t>
        <w:br/>
        <w:t>Батарын білгеннен соң азап-сорға,</w:t>
        <w:br/>
        <w:t>Бас қосты Қарақұмда қазақ сонда.</w:t>
        <w:br/>
        <w:t>Ұран сап ер Бөгенбай сол жиында:</w:t>
        <w:br/>
        <w:t>«Жоңғарға, - деді,- жұртым, мазақ болма!».</w:t>
        <w:br/>
        <w:t>Көмейге ашу қысып сөз келгесін,</w:t>
        <w:br/>
        <w:t>Батырдың өңі қалай өзгермесін?</w:t>
        <w:br/>
        <w:t>Суырып қынабынан жарқ еткізіп,</w:t>
        <w:br/>
        <w:t>Қылышпен бір-ақ осты өз кеудесін.</w:t>
        <w:br/>
        <w:t>«Таласса қорқау келіп тұрағына,</w:t>
        <w:br/>
        <w:t>Қасқыр да қам жасамай тұрады ма?</w:t>
      </w:r>
    </w:p>
    <w:p>
      <w:r>
        <w:t>Қайтармай жаудың бетін, - деді айғайлап, -</w:t>
        <w:br/>
        <w:t>Кірмейді мына қылыш қынабына!».</w:t>
        <w:br/>
        <w:t>«Айбозым, көрсеттің, - деп, - ерлігіңді!» -</w:t>
        <w:br/>
        <w:t>Сөзіне Бөгенбайдың ел жығылды.</w:t>
        <w:br/>
        <w:t>Атады Бас батыр деп бірауыздан,</w:t>
        <w:br/>
        <w:t>Табады одан артық енді кімді?</w:t>
        <w:br/>
        <w:t>Жеткізіп Тәңір өзі баққа қолды,</w:t>
        <w:br/>
        <w:t>Сол жиын бастағандай аққа жолды.</w:t>
        <w:br/>
        <w:t>Сайланып Әбілқайыр бас қолбасшы,</w:t>
        <w:br/>
        <w:t>«Аруақ!» деп бүкіл қазақ атқа қонды.</w:t>
        <w:br/>
        <w:t>155</w:t>
        <w:br/>
        <w:t>эедет оо,</w:t>
        <w:br/>
        <w:t>Сбосипепіз апфрейпоэпавад 20</w:t>
        <w:br/>
        <w:t>і</w:t>
        <w:br/>
        <w:t>МузМу4йҒ раде 160</w:t>
        <w:br/>
        <w:t>Бұла асып ақылынан хан жаңылды,</w:t>
        <w:br/>
        <w:t>Бөлініп қазақ қолы қақ жарылды.</w:t>
        <w:br/>
        <w:t>«Бөрі жер бөлінгенді» деген сөздің,</w:t>
        <w:br/>
        <w:t>Мәнісін кейбіреулер сонда білді.</w:t>
        <w:br/>
        <w:t>Дәме қып Әбілқайыр дара тақтан,</w:t>
        <w:br/>
        <w:t>Хан еді қатарынан оза шапқан.</w:t>
        <w:br/>
        <w:t>Қырқыстың құрбаны боп өзі-дағы,</w:t>
        <w:br/>
        <w:t>Қолынан Барақ сұлтан қаза тапқан.</w:t>
        <w:br/>
        <w:t>Талайлар билік құрған өрге шығып,</w:t>
        <w:br/>
        <w:t>Еліртіп бір бес күндік әурешілік.</w:t>
        <w:br/>
        <w:t>Ақыры бақталасқан бәрінің де,</w:t>
        <w:br/>
        <w:t>Түбіне жетіп тынған пендешілік.</w:t>
        <w:br/>
        <w:t>Намысын ел қайғысы жанығанда,</w:t>
        <w:br/>
        <w:t>Суырылды ер Бөгенбай тағы да алға.</w:t>
        <w:br/>
        <w:t>Тимесе маңдайына қатты соққы,</w:t>
        <w:br/>
        <w:t>Құдайын дүлей дүшпан таныған ба?</w:t>
        <w:br/>
        <w:t>Сарбаздың қайыр күтпей қашқанынан,</w:t>
        <w:br/>
        <w:t>Бөгенбай атой салып тастады ұран.</w:t>
        <w:br/>
        <w:t>Ержүрек батырлардың басын қосты,</w:t>
        <w:br/>
        <w:t>Секілді шеттерінен аш қабылан.</w:t>
        <w:br/>
        <w:t>Бөгенбай Қабанбаймен екі арыстан,</w:t>
        <w:br/>
        <w:t>Еңкейген екеуінен ата дұшпан.</w:t>
        <w:br/>
        <w:t>Сілтесе найзалары қатар тиіп,”</w:t>
        <w:br/>
        <w:t>Садақтан атқан оғы қатар ұшқан.</w:t>
        <w:br/>
        <w:t>Бөгенбай, Қабанбайдың соңына ерген</w:t>
        <w:br/>
        <w:t>Батырлар асып туған қалың елден.</w:t>
        <w:br/>
        <w:t>Шетінен мен атайын, сен тұр дейтін,</w:t>
        <w:br/>
        <w:t>Найзагер, бәрі дию, бәрі мерген.</w:t>
      </w:r>
    </w:p>
    <w:p>
      <w:r>
        <w:t>Олжабай, Наурызбай, Шәңкей, Шөрек,</w:t>
        <w:br/>
        <w:t>Жасыбай, көкжал Барақ, ер Жәнібек.</w:t>
        <w:br/>
        <w:t>Еспембет, Бердіқожа, Баян, Жантай,</w:t>
        <w:br/>
        <w:t>Баймұрат, Байғозы, Атан, Райымбек.</w:t>
        <w:br/>
        <w:t>Құжынап құмырсқадай қалың қалмақ,</w:t>
        <w:br/>
        <w:t>Қазақтын Малын да алмақ, жерінде алмақ.</w:t>
        <w:br/>
        <w:t>158</w:t>
        <w:br/>
        <w:t>Сабооит елін а А а ОА ЙЫР 3? атажұртты,</w:t>
        <w:br/>
        <w:t>Ит жеген терідей ғып жұлмаламақ.</w:t>
        <w:br/>
        <w:t>ЕХ</w:t>
        <w:br/>
        <w:t>Ұлыған үрей кернеп кең даланы, |</w:t>
        <w:br/>
        <w:t>Басынан Қаратаудың шаң борады. %</w:t>
        <w:br/>
        <w:t>Қуырып қуырдақтай жалпақ жұртты,</w:t>
        <w:br/>
        <w:t>Сиғызды бір қауызға хан-қараны.</w:t>
        <w:br/>
        <w:t>Шетінен тұлпар мінген желді аяқты,</w:t>
        <w:br/>
        <w:t>Шығыстан дүлей дұшпан селдей ақты.</w:t>
        <w:br/>
        <w:t>Серкенің сақалындай бауыздалған,</w:t>
        <w:br/>
        <w:t>Арқаның ақ көдесін қан боятты.</w:t>
        <w:br/>
        <w:t>Тоқтатар Тәңір ғана тасығанды,</w:t>
        <w:br/>
        <w:t>Қазақтың айдалада басы қалды,</w:t>
        <w:br/>
        <w:t>Алтайды, Жетісуды, Түркістанды,</w:t>
        <w:br/>
        <w:t>Табанда тырп еткізбей басып алды.</w:t>
        <w:br/>
        <w:t>Қалайша қиып берер жатқа жерді,</w:t>
        <w:br/>
        <w:t>Батырлар атой алып атқа қонды.</w:t>
        <w:br/>
        <w:t>Шайқаста Іледегі Малайсары,</w:t>
        <w:br/>
        <w:t>Атылған ту сыртынан оқтан өлді.</w:t>
        <w:br/>
        <w:t>Жығылса алтын туы желбіреген,</w:t>
        <w:br/>
        <w:t>Ажалдан кім құтылар белгілеген?</w:t>
        <w:br/>
        <w:t>Аңыз бар сол соғыста Малайсары,</w:t>
        <w:br/>
        <w:t>Қазақтың өз оғынан өлді деген.</w:t>
        <w:br/>
        <w:t>Шабады соны ойласа қан басына,</w:t>
        <w:br/>
        <w:t>Сырқырап Абылайдың жамбасы да.</w:t>
        <w:br/>
        <w:t>Майданды Әбілқайыр тастап кеткен,</w:t>
        <w:br/>
        <w:t>Кім кепіл жаза басып қалмасына?..</w:t>
        <w:br/>
        <w:t>Бар сыры жетпегенмен бұрынғының,</w:t>
        <w:br/>
        <w:t>Естиміз болғандығын ырың-жырың.</w:t>
        <w:br/>
        <w:t>Ашылар сан сұмдықтың бетпердесі,</w:t>
        <w:br/>
        <w:t>Тарихтың қайта түрсе шымылдығын.</w:t>
        <w:br/>
        <w:t>Жау келсе жағаласып жұлқысқалы,”</w:t>
        <w:br/>
        <w:t>Қалады қасіреттен кім тысқары?</w:t>
        <w:br/>
        <w:t>Қашанда сырттан келген жаудан қиын,</w:t>
        <w:br/>
        <w:t>Іштегі ағайынның қырқысқаны. |</w:t>
        <w:br/>
        <w:t>157</w:t>
      </w:r>
    </w:p>
    <w:p>
      <w:r>
        <w:t>Сбосипепіз апкі бейіпоблазаһ1 жне 155</w:t>
        <w:br/>
        <w:t>тасы - ер Әлдеуік қазақ асқан,</w:t>
        <w:br/>
        <w:t>Жері жоқ батырлықтан жаза басқан.</w:t>
        <w:br/>
        <w:t>Ежелгі Есімханның заманында,</w:t>
        <w:br/>
        <w:t>Қатаған хан Тұрсынмен жағаласқан.</w:t>
        <w:br/>
        <w:t>Тектілік танылмаса ерге біткен,</w:t>
        <w:br/>
        <w:t>Не шығар қаптап жүрген боркеміктен?</w:t>
        <w:br/>
        <w:t>Ерліктің ата жолын жалғастырған,</w:t>
        <w:br/>
        <w:t>Туады Ақша батыр Әлдеуіктен.</w:t>
        <w:br/>
        <w:t>шеше өйаерда ард,</w:t>
        <w:br/>
        <w:t>Ту ұстап, тұлпар мінген батыр Ақша,</w:t>
        <w:br/>
        <w:t>Дауылдай дүркіреген жауға шапса.</w:t>
        <w:br/>
        <w:t>Нөкерін қасына ерген әкпелетпей,</w:t>
        <w:br/>
        <w:t>Қылдай қып бөліп берген олжа тапса.</w:t>
        <w:br/>
        <w:t>Демей ме төбел туар марқасқадан,</w:t>
        <w:br/>
        <w:t>Артық боп жаратылған ол басқадан.</w:t>
        <w:br/>
        <w:t>Сексен мың сарбаз ертіп өз соңынан,</w:t>
        <w:br/>
        <w:t>Тұсында Тәуке ханның қол бастаған.</w:t>
        <w:br/>
        <w:t>Ғасырлар шапқан аттай зулан өтті,</w:t>
        <w:br/>
        <w:t>Жарысқан тұлпарларды тулақ етті.</w:t>
        <w:br/>
        <w:t>Алланың әмірімен ер Бөгенбай,</w:t>
        <w:br/>
        <w:t>Тұсына Абылайдың тура кепті.</w:t>
        <w:br/>
        <w:t>Жау тисе ел шетіне элде қандай,</w:t>
        <w:br/>
        <w:t>Тұрар ма еркек кіндік ерге қонбай?</w:t>
        <w:br/>
        <w:t>Абылай тумай жатып әйгілі боп,</w:t>
        <w:br/>
        <w:t>Үш жүзге аты шыққан ер Бөгенбай!</w:t>
        <w:br/>
        <w:t>Жарқылдап найзағайдай алдаспаны,</w:t>
        <w:br/>
        <w:t>Серкедей суырылып қол бастады.</w:t>
        <w:br/>
        <w:t>Бөгенбай деңге шықса дүбір салып,</w:t>
        <w:br/>
        <w:t>Дұшпанның жарға бұқты жер басқаны.</w:t>
        <w:br/>
        <w:t>Абылай не көрмеді ғұмырында,</w:t>
        <w:br/>
        <w:t>Жоңғардың кете жаздап жұмырында.</w:t>
        <w:br/>
        <w:t>Тұрғанда сескенбейтін қалың жаудан,</w:t>
        <w:br/>
        <w:t>Қабанбай, Бөгенбайлар тұғырында.</w:t>
        <w:br/>
        <w:t>Түсіріп жауға шапса жасын көктен,</w:t>
        <w:br/>
        <w:t>Дүлейдің алған талай басын кекпен.</w:t>
        <w:br/>
        <w:t>Өмірі әкінішсіз есіне алса,</w:t>
        <w:br/>
        <w:t>Өңкей бір көкжалдардың қасында өткен.</w:t>
        <w:br/>
        <w:t>153</w:t>
        <w:br/>
        <w:t>СМӘоситепіз апкі бейіпдозлазаһ1 ШІН аде 162, "С</w:t>
        <w:br/>
        <w:t>ыібындай жаны қымбат тірі адамға,</w:t>
        <w:br/>
        <w:t>Найзасын қарсы салды, тіреп ол да.</w:t>
        <w:br/>
        <w:t>Тұлпарлар тізе бүкті шөке түсіп,</w:t>
        <w:br/>
        <w:t>Күшіне алыптардың шыдаған ба?</w:t>
        <w:br/>
        <w:t>Кім білсін қара жерді кім құшады?</w:t>
      </w:r>
    </w:p>
    <w:p>
      <w:r>
        <w:t>Күтірлеп найзалардың сынды сабы.</w:t>
        <w:br/>
        <w:t>Еңсеріп ер Бөгенбай бара жатса,</w:t>
        <w:br/>
        <w:t>1</w:t>
        <w:br/>
        <w:t>“</w:t>
        <w:br/>
        <w:t>| Қалмақ та жан бермеуге тырмысады.</w:t>
        <w:br/>
        <w:t>Ұрғанда бірін-бірі жалтарысып,</w:t>
        <w:br/>
        <w:t>Жанталас, ойран-топыр көз ілеспес,</w:t>
        <w:br/>
        <w:t>Қақырап быт-шыт болды қалқан ұшып.</w:t>
        <w:br/>
        <w:t>Жатқандай екі арыстан арпалысып.</w:t>
        <w:br/>
        <w:t>Шайнасып, тайталасып, тік атылды,</w:t>
        <w:br/>
        <w:t>Кім көрген мұндай сұмдық сұрапылды?!</w:t>
        <w:br/>
        <w:t>Аспанға көк тұлпары қарғығанда,</w:t>
        <w:br/>
        <w:t>«Ақжол!» деп ер Бөгенбай бір ақырды.</w:t>
        <w:br/>
        <w:t>Тәңірі жебегенде - пенде күшті,</w:t>
        <w:br/>
        <w:t>Бере ме өлмей қолдан ер жеңісті?</w:t>
        <w:br/>
        <w:t>Кәк семсер шұрқылтайдан қадалғанда,</w:t>
        <w:br/>
        <w:t>Қан жауып, қара қалмақ ерден ұшты.</w:t>
        <w:br/>
        <w:t>«Ит қалмақ, қайсың бар, - деп, - кәне тағы?»,</w:t>
        <w:br/>
        <w:t>Бөгенбай ашулы сөз боратады.</w:t>
        <w:br/>
        <w:t>«Аруақ!» деп дүр сілкінді қазақ қолы,</w:t>
        <w:br/>
        <w:t>Сиынып ауызға алып әр атаны!</w:t>
        <w:br/>
        <w:t>Алды да жекпе-жекпен бір байқасып,</w:t>
        <w:br/>
        <w:t>Екі жақ лап қойысты судай тасып.</w:t>
        <w:br/>
        <w:t>Кім өліп, кім қаларын құдай білсін,</w:t>
        <w:br/>
        <w:t>Қиямет қан майданға кірді айқасып.</w:t>
        <w:br/>
        <w:t>Шығарды ойран-топыр шанды аспанға,</w:t>
        <w:br/>
        <w:t>Көк найза, есе тиіп алдаспанға.</w:t>
        <w:br/>
        <w:t>Далада өлік қалды бырдай болып,</w:t>
        <w:br/>
        <w:t>Аяй ма адамды адам қандасқанда.</w:t>
        <w:br/>
        <w:t>Қоршаудан құтылатын жер қалмады,</w:t>
        <w:br/>
        <w:t>Қырылды қынадай боп қалмақ жағы.</w:t>
        <w:br/>
        <w:t>160</w:t>
        <w:br/>
        <w:t>Сбосипепіз өткі 5ошпоөлезд 201</w:t>
        <w:br/>
        <w:t>і</w:t>
        <w:br/>
        <w:t>ЭкуеіуД раор 172 . :</w:t>
        <w:br/>
        <w:t>«Сүйемін, Отан үшін өлемін!» деп,</w:t>
        <w:br/>
        <w:t>Оп-оңай -- рахатын көре білмек.</w:t>
        <w:br/>
        <w:t>Араша түсе алмасаң азабына,</w:t>
        <w:br/>
        <w:t>Отанға сенің тіпті керегің жоқ.</w:t>
        <w:br/>
        <w:t>«Отан!» деп атқа қонып құла таңда,</w:t>
      </w:r>
    </w:p>
    <w:p>
      <w:r>
        <w:t>Қан кешкен Бөгенбайдай ұлы атаң да.</w:t>
        <w:br/>
        <w:t>Ұмытпа, мойныңдағы парызыңды,</w:t>
        <w:br/>
        <w:t>Мәңгілік қарыздарсың бұл Отанға!..</w:t>
        <w:br/>
        <w:t>Атама, опасызды, сұмырайды,</w:t>
        <w:br/>
        <w:t>Олар да өмір барда құрымайды.</w:t>
        <w:br/>
        <w:t>Отанның амандығы - ұлы бақыт,</w:t>
        <w:br/>
        <w:t>Отанның қайғысы да - ұлы қайғы!</w:t>
        <w:br/>
        <w:t>19.06.2007 ж.</w:t>
        <w:br/>
        <w:t>Астана</w:t>
        <w:br/>
        <w:t>Сбосипепів ага бор, ЖАЗ 9Д ІЗ, ен колдақ ,</w:t>
        <w:br/>
        <w:t>Табылар елге жаршы, малға жалшы.</w:t>
        <w:br/>
        <w:t>Халықтың қай заманда күні қараң,</w:t>
        <w:br/>
        <w:t>Шығатын ұл тумаса жауға қарсы.</w:t>
        <w:br/>
        <w:t>Кетіріп қас дұшпанның салын суға,</w:t>
        <w:br/>
        <w:t>Бітімге келіп еді Мамырсуда.</w:t>
        <w:br/>
        <w:t>Табаны шұрқ тесік бұл қазақты,</w:t>
        <w:br/>
        <w:t>Тағы да салар ма екен Тәңір сынға?</w:t>
        <w:br/>
        <w:t>сшшыле Элит маұрроду,</w:t>
        <w:br/>
        <w:t>Кешегі қайран ерлер нардай шегіп,</w:t>
        <w:br/>
        <w:t>Барады күткен үміт шамдай сөніп.</w:t>
        <w:br/>
        <w:t>Тағы да қасіреттің жартасына,</w:t>
        <w:br/>
        <w:t>Қалар ма қайран елі маңдай соғып.</w:t>
        <w:br/>
        <w:t>Жасауға өз дегенін тағдыр епті,</w:t>
        <w:br/>
        <w:t>Қатары түскен тістей селдірепті.</w:t>
        <w:br/>
        <w:t>Қазандай қайнайды іші Абылайдың,</w:t>
        <w:br/>
        <w:t>Айрылып батырлардан ержүректі.</w:t>
        <w:br/>
        <w:t>Өтетін билік айтса сөзі көпке,</w:t>
        <w:br/>
        <w:t>Жоқ енді Төле би де, Қазыбек те.</w:t>
        <w:br/>
        <w:t>Жарытып жалпақ жұртқа пана болмас,</w:t>
        <w:br/>
        <w:t>Шыққанмен жалғыз самғап өзі көкке.</w:t>
        <w:br/>
        <w:t>Бұлбұлдай жыр төгетін ерте оянып,</w:t>
        <w:br/>
        <w:t>Бұқар да әзер отыр жер таянып.</w:t>
        <w:br/>
        <w:t>Бәйтерек емес пе еді бұтақ жайған,</w:t>
        <w:br/>
        <w:t>Кәсілген көлеңкесін ел сая қып.</w:t>
        <w:br/>
        <w:t>Қырандай сілкінеді тұғырдағы,</w:t>
        <w:br/>
        <w:t>Көрсе де қияметті ғұмырдағы.</w:t>
        <w:br/>
        <w:t>Бұқардың болжағаны рас келсе,</w:t>
        <w:br/>
        <w:t>Батыстан қасірет тұр шұбырғалы.</w:t>
        <w:br/>
        <w:t>Тізесі қалың елдің бүгіліп тұр,</w:t>
        <w:br/>
        <w:t>Тағдыры тарамысқа ілініп тұр.</w:t>
        <w:br/>
        <w:t>Қаһарман Бөгенбай мен Қабанбайдың</w:t>
        <w:br/>
        <w:t>Жоқтығы Абылайға білініп тұр.</w:t>
        <w:br/>
        <w:t>165</w:t>
      </w:r>
    </w:p>
    <w:p>
      <w:r>
        <w:t>Сбосителіз ага Зейіпдэлаваһ1 20134у-Му1Ғ раде 170</w:t>
        <w:br/>
        <w:t>1</w:t>
        <w:br/>
        <w:t>|</w:t>
        <w:br/>
        <w:t>Сезді-де кетпегенін қонып тегін,</w:t>
        <w:br/>
        <w:t>Шақырды хан Абылай көріпкелін:</w:t>
        <w:br/>
        <w:t>- Не дейсің, - деп сұрады Жалаңаштан, -</w:t>
        <w:br/>
        <w:t>Мұндайды бұрын-соңды көріп пе едің?</w:t>
        <w:br/>
        <w:t>Жалаңаш шақырды да кәрі жынын,</w:t>
        <w:br/>
        <w:t>Шығарды сілікпесін зарығының.</w:t>
        <w:br/>
        <w:t>Бұрқылдап ойнап алып, деді былай:</w:t>
        <w:br/>
        <w:t>- Хан ием, бекер емес бәрі мұның!</w:t>
        <w:br/>
        <w:t>Болған жок ұлың жаман, қызың нашар,</w:t>
        <w:br/>
        <w:t>Ұрпағың жарқыратып жүзіңді ашар.</w:t>
        <w:br/>
        <w:t>Білмеймін қай балаңның кіндігінен,</w:t>
        <w:br/>
        <w:t>Бір тұяқ туады екен ізің басар.</w:t>
        <w:br/>
        <w:t>Немерең арпалысқа бел буады,</w:t>
        <w:br/>
        <w:t>Етегін көз жасымен ел жуады.</w:t>
        <w:br/>
        <w:t>Атылып арыстандай айға шауып,</w:t>
        <w:br/>
        <w:t>Кегіңді келешекте сол қуады.</w:t>
        <w:br/>
        <w:t>Сұмдықтың шетін тұрмын көріп қалып,</w:t>
        <w:br/>
        <w:t>Ар жағы бұлдырайды шаңыттанып,</w:t>
        <w:br/>
        <w:t>Жүз өтіп қияметтің қыл көпірін,</w:t>
        <w:br/>
        <w:t>Жетеді мұратына өліп-талып...</w:t>
        <w:br/>
        <w:t>Белгісіз енді қанша бел асары,</w:t>
        <w:br/>
        <w:t>Бұлыңғыр Абылайға болашағы.</w:t>
        <w:br/>
        <w:t>Кім білсін сол мезетте көріпкелдің</w:t>
        <w:br/>
        <w:t>Көзіне елестеді Кеңесары...</w:t>
        <w:br/>
        <w:t>Ү</w:t>
        <w:br/>
        <w:t>Ерлігі- елге тұтқа, заманға айбын,</w:t>
        <w:br/>
        <w:t>Атадан асып туған Бөгенбайдың!</w:t>
        <w:br/>
        <w:t>Татымас оның қара тырнағына,</w:t>
        <w:br/>
        <w:t>Тұқымын жинасаң да тамам байдың.</w:t>
        <w:br/>
        <w:t>Жауына жай түсірген ер Бөгенбай,</w:t>
        <w:br/>
        <w:t>Сиынбас аруағына пенде қандай!?</w:t>
        <w:br/>
        <w:t>Қалмаса байтақ жерді кеше қорғап,</w:t>
        <w:br/>
        <w:t>Кім білсін болар ма едік сорлағандай?</w:t>
        <w:br/>
        <w:t>168</w:t>
        <w:br/>
        <w:t>Озровмтеліс ала зенит ағы тіліп өткен,</w:t>
        <w:br/>
        <w:t>Абылай медет күтті құдіреттен.</w:t>
        <w:br/>
        <w:t>Сол сәтте құдіреттен хабар келіп,</w:t>
        <w:br/>
        <w:t>Періште құлағына сыбыр еткен.</w:t>
        <w:br/>
        <w:t>Періште не дегені Аллаға яян,</w:t>
        <w:br/>
        <w:t>Жұмбағын дей алмаймын елге жаям.</w:t>
        <w:br/>
        <w:t>Жүзіндей ұстараның жүз құбылған,</w:t>
        <w:br/>
        <w:t>Бар сыры дүниенің Ханға баян...</w:t>
      </w:r>
    </w:p>
    <w:p>
      <w:r>
        <w:t>ІҮ</w:t>
        <w:br/>
        <w:t>Қобыздың күй сарнайды шанағынан,</w:t>
        <w:br/>
        <w:t>Күңіреніп үн қосады дала бұған.</w:t>
        <w:br/>
        <w:t>Шаңырақтың аясынан көзі шалды,</w:t>
        <w:br/>
        <w:t>Аспанда шаңқылдайды бала қыран.</w:t>
        <w:br/>
        <w:t>Шаншылып, биік шырқап, шарықтайды,</w:t>
        <w:br/>
        <w:t>Біресе қанат жайып қалықтайды.</w:t>
        <w:br/>
        <w:t>Жүдеген ел қамын жеп жерде отырып,</w:t>
        <w:br/>
        <w:t>Қайғысын Абылайдың ол ұқпайды.</w:t>
        <w:br/>
        <w:t>Жас қыран ұшқан сайын қарқындаған,</w:t>
        <w:br/>
        <w:t>Ажалдан, тажалдан да тартынбаған.</w:t>
        <w:br/>
        <w:t>Топшысын ол да бір күн тасқа соғар,</w:t>
        <w:br/>
        <w:t>Қанаты қайырылып жарқылдаған.</w:t>
        <w:br/>
        <w:t>Жердегі менсінбейтін тірі жанды,</w:t>
        <w:br/>
        <w:t>Қыранның белгілі ғой сыры мәңгі.</w:t>
        <w:br/>
        <w:t>Кете алмай, қайта-қайта шырайналып,</w:t>
        <w:br/>
        <w:t>Үстінде ақ орданың жүріп алды.</w:t>
        <w:br/>
        <w:t>Шиырығып, шамырқанып, долданады,</w:t>
        <w:br/>
        <w:t>Кенеттен төмен қарай сорғалады.</w:t>
        <w:br/>
        <w:t>Сарт етіп шаңыраққа қона қалды,</w:t>
        <w:br/>
        <w:t>Абылай мұны көріп таңданады.</w:t>
        <w:br/>
        <w:t>Шаңқылдап шаңырақта сәл отырды,</w:t>
        <w:br/>
        <w:t>Сабалап түңілікке қанат ұрды.</w:t>
        <w:br/>
        <w:t>Жалтылдап Абылайға қарады да,</w:t>
        <w:br/>
        <w:t>Зу етіп көкке қайта ол атылды.</w:t>
        <w:br/>
        <w:t>167</w:t>
        <w:br/>
        <w:t>29</w:t>
        <w:br/>
        <w:t>Сбосителіз апа Зейіпдэлаваһ1 20134у-Му1 раде 166</w:t>
        <w:br/>
        <w:t>ЕН</w:t>
        <w:br/>
        <w:t>і</w:t>
        <w:br/>
        <w:t>Ағытса сөз ағылар жыр тиегін,</w:t>
        <w:br/>
        <w:t>Жия алмай қашты қалмақ қу сүйегін.</w:t>
        <w:br/>
        <w:t>Батырлар бұлттай төніп келген жауға,</w:t>
        <w:br/>
        <w:t>Бермеген байтақ жердің бір сүйемін.</w:t>
        <w:br/>
        <w:t>Айналып дүниенің арты, міне,</w:t>
        <w:br/>
        <w:t>Тірелді тұрлауы жоқ төркініне.</w:t>
        <w:br/>
        <w:t>Тайсалмай Ежен ханнан ер Бөгенбай,</w:t>
        <w:br/>
        <w:t>Елніі боп барып еді-ау жер түбіне.</w:t>
        <w:br/>
        <w:t>Қисап жоқ Бөгенбайдың ерлігінде,</w:t>
        <w:br/>
        <w:t>Ер еді бұйым көрмес нар жүгін де.</w:t>
        <w:br/>
        <w:t>Құлады алтын діңгек ортадағы,</w:t>
        <w:br/>
        <w:t>Абылай арқа сүйер енді кімге?..</w:t>
        <w:br/>
        <w:t>Ш</w:t>
      </w:r>
    </w:p>
    <w:p>
      <w:r>
        <w:t>Іргесі берік еді тас қамалдай,</w:t>
        <w:br/>
        <w:t>Үгіліп, қирап, құлай бастағандай.</w:t>
        <w:br/>
        <w:t>Алыстап бара жатыр арман-үміт,</w:t>
        <w:br/>
        <w:t>Бұлдырап көз ұшынан қашқан аңдай.</w:t>
        <w:br/>
        <w:t>Тарландай тасқа шапқан болдырды ма,</w:t>
        <w:br/>
        <w:t>Аңдаусыз аяғынан шалдырды ма?</w:t>
        <w:br/>
        <w:t>Пұшпағы қуырылған көн терідей,</w:t>
        <w:br/>
        <w:t>Қусырып келе жатыр тағдыр, мына.</w:t>
        <w:br/>
        <w:t>Бір зұлмат келешектен қылаң беріп,</w:t>
        <w:br/>
        <w:t>Басардай кең даланы тұман келіп.</w:t>
        <w:br/>
        <w:t>Кетер ме жат қолында атамекен,</w:t>
        <w:br/>
        <w:t>Жете алмас қиырына құлан желіп?</w:t>
        <w:br/>
        <w:t>Қысады орыс-қытай қос бүйірден,</w:t>
        <w:br/>
        <w:t>Ызғарлы ниеті бар тас-түйінген.</w:t>
        <w:br/>
        <w:t>Түйедей мұрындықтап жетектемек,</w:t>
        <w:br/>
        <w:t>Қамшысын шошаңдатып басқа үйірген.</w:t>
        <w:br/>
        <w:t>Бүлініп ала тайдай елдің іші,</w:t>
        <w:br/>
        <w:t>Азайды атқа мінер жөнді кісі.</w:t>
        <w:br/>
        <w:t>Аянбай арыстандай арпалысты,</w:t>
        <w:br/>
        <w:t>Аманат бір Аллаға ендігісі,</w:t>
        <w:br/>
        <w:t>164</w:t>
        <w:br/>
        <w:t>Сбоситегіз апсі Зейіпдӛпавауі туф ӘДК ОЖА</w:t>
        <w:br/>
        <w:t>І</w:t>
        <w:br/>
        <w:t>Сыр бүккен Сарыарқаның белеңдері,</w:t>
        <w:br/>
        <w:t>Шақырса кәңіл, шіркін, елеңдеді.</w:t>
        <w:br/>
        <w:t>Көкжиек көсіледі жүрген сайын,</w:t>
        <w:br/>
        <w:t>Мүлгіген мұңды қозғап тереңдегі.</w:t>
        <w:br/>
        <w:t>Тау мен тас шежіресін тарқатпаса,</w:t>
        <w:br/>
        <w:t>Біледі өздігінен адам нені?</w:t>
        <w:br/>
        <w:t>Тілдескен кең даламен емін-еркін,</w:t>
        <w:br/>
        <w:t>Бозторғай бақыттырақ менен гөрі.</w:t>
        <w:br/>
        <w:t>Жотада шөккен нардай бір мола тұр,</w:t>
        <w:br/>
        <w:t>Өркешін мұжып біткен заман желі.</w:t>
        <w:br/>
        <w:t>Мөлдіреп қара жердің көз жасындай,</w:t>
        <w:br/>
        <w:t>Ағады дәл түбінен Дағанделі.</w:t>
        <w:br/>
        <w:t>Бақанас, Көксаламен қолтықтасып,</w:t>
        <w:br/>
        <w:t>Құяды Аягөзге одан бері.</w:t>
        <w:br/>
        <w:t>Арқаның өзендері жамыраған,</w:t>
        <w:br/>
        <w:t>Ұйқастай үндеседі өлеңдегі.</w:t>
        <w:br/>
        <w:t>Ежелде Көкшетеңіз аталатын -</w:t>
        <w:br/>
        <w:t>Балқаш көл барлығының барар жері.</w:t>
        <w:br/>
        <w:t>Өшпестен осы өлкеде әлі жатыр,</w:t>
        <w:br/>
        <w:t>Батырдың Бердіқожа табан мөрі.</w:t>
        <w:br/>
        <w:t>е зет әуодр,</w:t>
        <w:br/>
        <w:t>Талайлар жорық салған бұл кең дала,</w:t>
        <w:br/>
        <w:t>Шыққандар оза шауып мыңнан дара.</w:t>
        <w:br/>
        <w:t>Адаспас бұрынғының шиырынан,</w:t>
      </w:r>
    </w:p>
    <w:p>
      <w:r>
        <w:t>Даланың жұмбақ сырын білген ғана.</w:t>
        <w:br/>
        <w:t>Әйгілі Бердіқожа батырдікі,</w:t>
        <w:br/>
        <w:t>Құлазып кер жотада тұрған мола.</w:t>
        <w:br/>
        <w:t>Жалт етіп, дүние көзден бұл-бұл ұшып,</w:t>
        <w:br/>
        <w:t>Бір ізден бір із қалар артқа түсіп.</w:t>
        <w:br/>
        <w:t>Қазақтың айқаспенен өмірі әткен,</w:t>
        <w:br/>
        <w:t>Батырлар ат үстінде ажал құшып.</w:t>
        <w:br/>
        <w:t>Зираты Бердіқожа осы екенін, ;</w:t>
        <w:br/>
        <w:t>Анықтап жазып кеткен Машһүр Жүсіп.</w:t>
        <w:br/>
        <w:t>171:</w:t>
        <w:br/>
        <w:t>Сбоситепіз апа Зейіпаөһпавау1 ,2013М4у-Му.Ғ раде 165</w:t>
        <w:br/>
        <w:t>лгені айдалада көмусіз қап,</w:t>
        <w:br/>
        <w:t>Тірісі ертоқымын арқалады.</w:t>
        <w:br/>
        <w:t>Асау жау арпалысқан құрықталды,</w:t>
        <w:br/>
        <w:t>Иттері жұртта шулап, ұлып қалды.</w:t>
        <w:br/>
        <w:t>Тартылып таразыға ел тағдыры,</w:t>
        <w:br/>
        <w:t>Екшеліп, жақсы-жаман сұрыпталды.</w:t>
        <w:br/>
        <w:t>Халықты қырып-жойып зар қақтырған,</w:t>
        <w:br/>
        <w:t>Қалмақты қазақ сөйтіп жер қаптырған.</w:t>
        <w:br/>
        <w:t>Жер аты - сол соғыстан қалған белгі,</w:t>
        <w:br/>
        <w:t>«Қанды су», «Аңырақай», «Қылмақ қырған».</w:t>
        <w:br/>
        <w:t>Сол соғыс қиян-кескі қырық жылғы,</w:t>
        <w:br/>
        <w:t>Қазақты алапатқа ұрындырды.</w:t>
        <w:br/>
        <w:t>Өз көрін өзі қазып Жоңғария,</w:t>
        <w:br/>
        <w:t>Ақыры тып-типыл боп, тыным қылды.</w:t>
        <w:br/>
        <w:t>Ер жігіт ел болмаса алаңдай ма,</w:t>
        <w:br/>
        <w:t>Жататын кең көсіліп заман қайда?</w:t>
        <w:br/>
        <w:t>Сүйеніп көк найзаға кірпкі іліп,</w:t>
        <w:br/>
        <w:t>Қырық жыл түспеді аттан Бөгенбай да!</w:t>
        <w:br/>
        <w:t>Бітімін жаратқан соң артық Алла,</w:t>
        <w:br/>
        <w:t>Еңісте ер үстінен толқыған ба!?</w:t>
        <w:br/>
        <w:t>Індетіп, түре қуып қашқан жауды,</w:t>
        <w:br/>
        <w:t>Атой сап асқан жоқ па Талқыдан да!</w:t>
        <w:br/>
        <w:t>Дүние-ай, Бөгенбай мен Қабанбайды,</w:t>
        <w:br/>
        <w:t>Абылай іздегенмен таба алмайды.</w:t>
        <w:br/>
        <w:t>Ел үшін шүперекке жанын түйген,</w:t>
        <w:br/>
        <w:t>Жампоздар еңді қайта жаралмайды.</w:t>
        <w:br/>
        <w:t>Түн қатып, түсі қашып жорық салған,</w:t>
        <w:br/>
        <w:t>Батырлар бір-біріне серік болған.</w:t>
        <w:br/>
        <w:t>Пенденің, уа, дариға, арманы жоқ, ”</w:t>
        <w:br/>
        <w:t>Солардың басқан ізін көріп қалған.</w:t>
        <w:br/>
        <w:t>Тапсырып ел тағдырын ат жалына,</w:t>
        <w:br/>
        <w:t>Солармен жауға бірге шаппады ма?</w:t>
        <w:br/>
        <w:t>Бөгенбай, Қабанбай мен Ақтанберді,</w:t>
      </w:r>
    </w:p>
    <w:p>
      <w:r>
        <w:t>Ту тігіп Ақшәуліде жатпады ма! ”</w:t>
        <w:br/>
        <w:t>163</w:t>
        <w:br/>
        <w:t>СХбоситепі ага ЗеШдаөпаваһі 20134у-ЧуМҒ раде УД еш</w:t>
        <w:br/>
        <w:t>үнерсе аспанды бұлт торлағандай,</w:t>
        <w:br/>
        <w:t>Бұрқаған алай-дүлей ол борандай.</w:t>
        <w:br/>
        <w:t>Қасқайып қарсы шауып өткен екен,</w:t>
        <w:br/>
        <w:t>Келерін Тәуелсіздік болжағандай.</w:t>
        <w:br/>
        <w:t>Бұл күнге өтіп келдік өткелектен,</w:t>
        <w:br/>
        <w:t>Кегіміз қанша бірақ жатқа кеткен?!</w:t>
        <w:br/>
        <w:t>Ел едік еңсемізді көтере алмай,</w:t>
        <w:br/>
        <w:t>Рухын бабалардың өкпелеткен.</w:t>
        <w:br/>
        <w:t>шеше мәде Әдрродур,</w:t>
        <w:br/>
        <w:t>Жұрт едік көз ашпаған қырғындардан,</w:t>
        <w:br/>
        <w:t>Шамшырақ мың күн сөніп, бір күн жанған.</w:t>
        <w:br/>
        <w:t>Айналып өз төріміз темір торға,</w:t>
        <w:br/>
        <w:t>Айдалып итжеккенге қуғындалған.</w:t>
        <w:br/>
        <w:t>Дүние төңкеріліп сең көшкендей,</w:t>
        <w:br/>
        <w:t>Қарасы қасіреттің енді өшкендей.</w:t>
        <w:br/>
        <w:t>Тартсын деп Бөгенбайға ұл өсірдік,</w:t>
        <w:br/>
        <w:t>Намысын тасқа жанып наркескендей.</w:t>
        <w:br/>
        <w:t>Бақытқа деген ел жоқ мәңгі жеттік,</w:t>
        <w:br/>
        <w:t>Аңсаумен Азаттықты таң күзеттік.</w:t>
        <w:br/>
        <w:t>Арыстар атылғанда анық сөздік,</w:t>
        <w:br/>
        <w:t>Болғанын ердің құны -- жалғыз оқтық.</w:t>
        <w:br/>
        <w:t>Жасқанбай Желтоқсанда ерлік еттік,</w:t>
        <w:br/>
        <w:t>Киелі Елдік туын желбіреттік!</w:t>
        <w:br/>
        <w:t>Сардарға бір ескерткіш, міне, орнаттық,</w:t>
        <w:br/>
        <w:t>Етпейді батырларға белгі көптік!..</w:t>
        <w:br/>
        <w:t>ҮІ</w:t>
        <w:br/>
        <w:t>Ақтасаң ана сүтін, ата күшін,</w:t>
        <w:br/>
        <w:t>Азамат, еңсең биік - жоталысың!</w:t>
        <w:br/>
        <w:t>Аямай қасық қанын, шыбын жанын,</w:t>
        <w:br/>
        <w:t>Өлмейді, өлген ерлер Отан үшін!</w:t>
        <w:br/>
        <w:t>Барсың ба, Отан үшін от кешуге,</w:t>
        <w:br/>
        <w:t>Ажалға тура қарап беттесуге?!</w:t>
        <w:br/>
        <w:t>Керек пе жүрегіңді жұлып беріп,</w:t>
        <w:br/>
        <w:t>Етіңнен дайынсың ба ет кесуге?!</w:t>
        <w:br/>
        <w:t>169</w:t>
        <w:br/>
        <w:t>Сбоситегіз агксі бон ЫН ЛарА</w:t>
        <w:br/>
        <w:t>ЗО ЫҚҚА адал, сертке бекем,</w:t>
        <w:br/>
        <w:t>Сыйласып өле-өлгенше өткен екен.</w:t>
      </w:r>
    </w:p>
    <w:p>
      <w:r>
        <w:t>Қорғаған арпалысып ел мен жерін,</w:t>
        <w:br/>
        <w:t>Демеген жанталасып таққа жетем.</w:t>
        <w:br/>
        <w:t>Сәнбесе тірлігінің жанған нұры,</w:t>
        <w:br/>
        <w:t>Ол кезде екі айтылмас хан жарлығы.</w:t>
        <w:br/>
        <w:t>Қаһарман Бердіқожа Абылайдың</w:t>
        <w:br/>
        <w:t>Сенімді батырының болған бірі.</w:t>
        <w:br/>
        <w:t>Төрт тұлпар Ежен ханға тарту тартып,</w:t>
        <w:br/>
        <w:t>Бір аңыз Қытайға да барғандығы.</w:t>
        <w:br/>
        <w:t>Қалмақты қазақ жеңген сол соғыста,</w:t>
        <w:br/>
        <w:t>Майданға түскен жас та, қартамыс та.</w:t>
        <w:br/>
        <w:t>Сақталып ел жадында ерлік жыры,</w:t>
        <w:br/>
        <w:t>Қалыпты кейінгіге қанша нұсқа.</w:t>
        <w:br/>
        <w:t>Есте жоқ сонау ескі замандарда,</w:t>
        <w:br/>
        <w:t>Кім білсін кімдер өтті арпалыста?</w:t>
        <w:br/>
        <w:t>Білеміз халқын қорғап қан кешкенін,</w:t>
        <w:br/>
        <w:t>Күлтегін, Қобыланды, Алпамыс та!</w:t>
        <w:br/>
        <w:t>Солардың жалғасы еді Бердіқожа,</w:t>
        <w:br/>
        <w:t>Ерлікпен аты шыққан алты Арысқа.</w:t>
        <w:br/>
        <w:t>Тұқымын тұздай құртқан жоңғарлардың,</w:t>
        <w:br/>
        <w:t>Қалдырмай қара тұяқ қалтарыста.</w:t>
        <w:br/>
        <w:t>Жасырмай айбалтасын жанындағы,</w:t>
        <w:br/>
        <w:t>Арман не алыстан кеп жау соғысса.</w:t>
        <w:br/>
        <w:t>Кектесіп, қан төгісіп не болғаны,</w:t>
        <w:br/>
        <w:t>Туысқан, тамыры бір ел шабысса?</w:t>
        <w:br/>
        <w:t>Жоңғардың басылғанда дүрбелеңі,</w:t>
        <w:br/>
        <w:t>Қырғыздар қику салды іргедегі.</w:t>
        <w:br/>
        <w:t>Қимаса белдеуіңді өз бауырың,</w:t>
        <w:br/>
        <w:t>Қашықтан енді батып кім келеді?</w:t>
        <w:br/>
        <w:t>Сүйекке өшпейтұғын таңба түсіп,</w:t>
        <w:br/>
        <w:t>Көңілдің көпке мәлім кірлегені.</w:t>
        <w:br/>
        <w:t>Арасы ағайынның неге ушықты? а</w:t>
        <w:br/>
        <w:t>Қырғыздан Садыр деген содыр шықты.</w:t>
        <w:br/>
        <w:t>Қасқырдай шуылдатып қойға шапқан,</w:t>
        <w:br/>
        <w:t>Үйсінді өрде жатқан сан үркітті.</w:t>
        <w:br/>
        <w:t>Созаққа дейін жетіп ойран салып,</w:t>
        <w:br/>
        <w:t>Тұтатып соғыс өртін қоңырсытты..</w:t>
        <w:br/>
        <w:t>175</w:t>
        <w:br/>
        <w:t>Сбосителіз апа Зейіпдэлаваһ1 20134у-Му1/ раде 180</w:t>
        <w:br/>
        <w:t>3</w:t>
        <w:br/>
        <w:t>|</w:t>
        <w:br/>
        <w:t>53</w:t>
        <w:br/>
        <w:t>Не жетті қылыш сілтеп қан төгердей,</w:t>
        <w:br/>
        <w:t>Қазанын қазақтың кеп төңкерердей?</w:t>
        <w:br/>
        <w:t>Садырды түлен түртіп жүрген шығар,</w:t>
        <w:br/>
        <w:t>Тобырға тыныштық жоқ тентек өлмей?!</w:t>
        <w:br/>
        <w:t>Асығыс іс қылмайық, толғаналық,</w:t>
        <w:br/>
        <w:t>Алдымен кеңеселік ханға барып.</w:t>
      </w:r>
    </w:p>
    <w:p>
      <w:r>
        <w:t>Қырғызды қырып салу қиын емес,</w:t>
        <w:br/>
        <w:t>Ойланар өздері де - ол да халық!».</w:t>
        <w:br/>
        <w:t>Ш</w:t>
        <w:br/>
        <w:t>Кіргенше тыным таппас адам көрге,</w:t>
        <w:br/>
        <w:t>Алынбас қамал бар ма табанды ерге?</w:t>
        <w:br/>
        <w:t>Сол кезде хан ордасы отыр екен,</w:t>
        <w:br/>
        <w:t>Әзіреттің Қарасуы деген жерде.</w:t>
        <w:br/>
        <w:t>Биліктен бойың аспас қарғысаң да,</w:t>
        <w:br/>
        <w:t>Жиылып би мен батыр келді сонда.</w:t>
        <w:br/>
        <w:t>Барақ пен Бердіқожа сарбаздары</w:t>
        <w:br/>
        <w:t>Даланы дүбірлетіп көмді шаңға.</w:t>
        <w:br/>
        <w:t>Төле би ханға бәрін баяндады,</w:t>
        <w:br/>
        <w:t>Қызыл тіл жорғалады, аяңдады.</w:t>
        <w:br/>
        <w:t>Қызғыштай көлін қорғап шырылдаған,</w:t>
        <w:br/>
        <w:t>Ел үшін отқа түсті, аянбады.</w:t>
        <w:br/>
        <w:t>Би сөзі қыннан қылыш суырғандай,</w:t>
        <w:br/>
        <w:t>Апшысын Абылайдың қуырғандай:</w:t>
        <w:br/>
        <w:t>«Хан ием, қырғыздардың қылығынан,</w:t>
        <w:br/>
        <w:t>Болып тұр, - деді, - жүрек суынғандай.</w:t>
        <w:br/>
        <w:t>Жоңғардың жүр ме кегін жақтағалы?</w:t>
        <w:br/>
        <w:t>Садырдың қан төгуі тоқтамады.</w:t>
        <w:br/>
        <w:t>Қазақты қаптап келіп шапқан қалмақ,</w:t>
        <w:br/>
        <w:t>Бұларды бекер емес шаппағаны.</w:t>
        <w:br/>
        <w:t>Албаннан Райымбек хабар берді,</w:t>
        <w:br/>
        <w:t>Көп болды ол да тыныш жатпағалы.</w:t>
        <w:br/>
        <w:t>Әзір тұр Сізді күтіп, тізгін тартып,</w:t>
        <w:br/>
        <w:t>Батырлар «Аттан!» десең, аттанады!</w:t>
        <w:br/>
        <w:t>Су сеуіп дер кезінде өшірмесек,,</w:t>
        <w:br/>
        <w:t>178</w:t>
        <w:br/>
        <w:t>С3росьтегіз алд Әошпоэілавал 201314 раде 178</w:t>
        <w:br/>
        <w:t>1</w:t>
        <w:br/>
        <w:t>ан сайлап өзін-өзі зұлым Садыр,</w:t>
        <w:br/>
        <w:t>Күшейді алашапқын, абыр-сабыр.</w:t>
        <w:br/>
        <w:t>Қоймады қырғыз жағы қой дегенге,</w:t>
        <w:br/>
        <w:t>Құнықты оңай олжа табылса бір.</w:t>
        <w:br/>
        <w:t>Садырдың ел есінде қағынғаны,</w:t>
        <w:br/>
        <w:t>Сәккені күтірлетіп қабырғаны.</w:t>
        <w:br/>
        <w:t>Кәсілген Көсегенің көк жонында,</w:t>
        <w:br/>
        <w:t>Шырылдап Ботбай, Шымыр шабылғаны.</w:t>
        <w:br/>
        <w:t>Қосылып Есенқұл да бір жағынан,</w:t>
        <w:br/>
        <w:t>Тыныштық кетті ойдағы, , қырдағыдан.</w:t>
        <w:br/>
        <w:t>Жайыл да айналасын жайпап жатты,</w:t>
        <w:br/>
        <w:t>Жыртқыштай қан сорғалап тырнағынан.</w:t>
      </w:r>
    </w:p>
    <w:p>
      <w:r>
        <w:t>Жалданған күдірейіп желкелері,</w:t>
        <w:br/>
        <w:t>Іпеден бері қарай ентеледі.</w:t>
        <w:br/>
        <w:t>Демеді қаһарына қазақ мінсе,</w:t>
        <w:br/>
        <w:t>Қаңбақтай жел аударған төңкереді.</w:t>
        <w:br/>
        <w:t>Шыдатпас аласұрған ашу-дұшпан,</w:t>
        <w:br/>
        <w:t>Кек куса, кім болса да қан төгеді.</w:t>
        <w:br/>
        <w:t>Араздық төбелеске тізгін бермек,</w:t>
        <w:br/>
        <w:t>Бәледен бәле туса қырғын келмек.</w:t>
        <w:br/>
        <w:t>Таласса бір түлкіге екі бүркіт,</w:t>
        <w:br/>
        <w:t>Қызығын жемтігінің құзғын көрмек.</w:t>
        <w:br/>
        <w:t>Айтады қырғыздардың шежіресі,</w:t>
        <w:br/>
        <w:t>«Іленің түстік жағы біздің жер» деп.</w:t>
        <w:br/>
        <w:t>Білмей ме қазақ көне ел екенін,</w:t>
        <w:br/>
        <w:t>Ұйтқысы татулық пен берекенің.</w:t>
        <w:br/>
        <w:t>Ыстықкөл, Алатау да түбін қуса,</w:t>
        <w:br/>
        <w:t>Ежелгі Үйсіндердің жері екенін.</w:t>
        <w:br/>
        <w:t>Сыятын қазақ-қырғыз қашан болсын,</w:t>
        <w:br/>
        <w:t>Шалқыған дүниенің кең екенін.</w:t>
        <w:br/>
        <w:t>Алдырған мал ашуы - жан ашуы,</w:t>
        <w:br/>
        <w:t>Аз емес өткендердің адасуы.</w:t>
        <w:br/>
        <w:t>Болған іс Абылайдың заманында,</w:t>
        <w:br/>
        <w:t>Қонысқа қазақ-қырғыз таласуы.</w:t>
        <w:br/>
        <w:t>Есенқұл, Жайыл менен Садыр сотқар,</w:t>
        <w:br/>
        <w:t>Сыңайы болмаған соң енді тоқтар.</w:t>
        <w:br/>
        <w:t>176</w:t>
        <w:br/>
        <w:t>Сбоситепіз ага Зейіпдэлаваһ1 20: буду АҒ раде 1</w:t>
        <w:br/>
        <w:t>4;</w:t>
        <w:br/>
        <w:t>|</w:t>
        <w:br/>
        <w:t>лем деп Бердіқожа ойламастан,</w:t>
        <w:br/>
        <w:t>Ізденіп келген жауға майдан ашқан.</w:t>
        <w:br/>
        <w:t>Ерлігі шежіренің әр бетінен,</w:t>
        <w:br/>
        <w:t>Таңбадай көрініп тұр тайға басқан.</w:t>
        <w:br/>
        <w:t>Шайқаста Шыңғыс пенен Алакөлде,</w:t>
        <w:br/>
        <w:t>Жайылып даңқы кетті тамам елге.</w:t>
        <w:br/>
        <w:t>Сілтеген қылышынан жаудың басы,</w:t>
        <w:br/>
        <w:t>Алмадай ұшып түсті қара жерге.</w:t>
        <w:br/>
        <w:t>Табатын қысылғанда табанда айла,</w:t>
        <w:br/>
        <w:t>Батырдай Бердіқожа адам қайда!</w:t>
        <w:br/>
        <w:t>Соғыста Шыңғыстағы рас болса,</w:t>
        <w:br/>
        <w:t>Ақбозын түсіп берген Қабанбайға.</w:t>
        <w:br/>
        <w:t>Ақбозбен ер Қабанбай сонда шапқан,</w:t>
        <w:br/>
        <w:t>Суырылып жеке дара көп жасақтан.</w:t>
        <w:br/>
        <w:t>Жау шебін жалғыз барып бұзған екен,</w:t>
        <w:br/>
        <w:t>Құтқарып қалың қолды қан-қасаптан.</w:t>
        <w:br/>
        <w:t>Сарбаздар лап қойғанда соңына ерген,</w:t>
        <w:br/>
        <w:t>Сілкініп тау мен дала күңіренген.</w:t>
      </w:r>
    </w:p>
    <w:p>
      <w:r>
        <w:t>«Кім, - депті, - ақбозбенен дара шапқан?» -</w:t>
        <w:br/>
        <w:t>Сүйсініп хан Абылай мұны көрген.</w:t>
        <w:br/>
        <w:t>Сол жолы Қабанбайдай ердің ері,</w:t>
        <w:br/>
        <w:t>Дарабоз атанғанын ел біледі.</w:t>
        <w:br/>
        <w:t>Ақбозды қайтып алмай Бердіқожа,</w:t>
        <w:br/>
        <w:t>Ағасын айтқанына көндіреді.</w:t>
        <w:br/>
        <w:t>Жаудырып Қабанбайға ақ тілекті:</w:t>
        <w:br/>
        <w:t>«Боз тұлпар енді иесін тапты!» - депті.</w:t>
        <w:br/>
        <w:t>Жапырып жауды жеңген батырлардың</w:t>
        <w:br/>
        <w:t>Айбыңы асқақтаған көк тірепті.</w:t>
        <w:br/>
        <w:t>Дүркіреп көшкен бұлттай, уа, дариға,</w:t>
        <w:br/>
        <w:t>Солар да дүниеден өтті-кетті.</w:t>
        <w:br/>
        <w:t>Айқаста бірін-бірі жауға алдырмас,</w:t>
        <w:br/>
        <w:t>Сенімді серікті кім арман қылмас.</w:t>
        <w:br/>
        <w:t>Жорықта тізе қосқан, үзеңгілес,</w:t>
        <w:br/>
        <w:t>Қабанбай Бердіқожа болған сырлас.</w:t>
        <w:br/>
        <w:t>ға таз</w:t>
        <w:br/>
        <w:t>174</w:t>
        <w:br/>
        <w:t>Сбосителіз агсі Зәшпойлавал 201Э4у-Му раде 174</w:t>
        <w:br/>
        <w:t>і</w:t>
        <w:br/>
        <w:t>І</w:t>
        <w:br/>
        <w:t>арихтың тамыр тартқан ар жағынан,</w:t>
        <w:br/>
        <w:t>Айналдым Машекеңнің аруағынан.</w:t>
        <w:br/>
        <w:t>Артына мол шежіре тастап кеткен,</w:t>
        <w:br/>
        <w:t>Қазына бағасы артық бар ма бұдан?</w:t>
        <w:br/>
        <w:t>Көз жазып қалар ма едік ол болмаса,</w:t>
        <w:br/>
        <w:t>Халықтың ел қорғаған ардағынан?</w:t>
        <w:br/>
        <w:t>Көргеннің арманы жоқ әулиені,</w:t>
        <w:br/>
        <w:t>Қызырдың ұстағандай бармағынан.</w:t>
        <w:br/>
        <w:t>Еп үшін еңіреген сол ерлерді,</w:t>
        <w:br/>
        <w:t>Жаратқан жарылқасын алдарынан!</w:t>
        <w:br/>
        <w:t>Айтқанда Бердіқожа батыр жайын,</w:t>
        <w:br/>
        <w:t>Аруақты мен де неге шақырмайын?</w:t>
        <w:br/>
        <w:t>Үнемі ұйқыдағы кекті оятып,</w:t>
        <w:br/>
        <w:t>Намыстан найзағайдай шатырлайын.</w:t>
        <w:br/>
        <w:t>Алыстан орағытып сөйлей бермей,</w:t>
        <w:br/>
        <w:t>Төтелеп, тура тартып, жақындайын.</w:t>
        <w:br/>
        <w:t>Өз сөзі- әр ақынның өзіне сын,</w:t>
        <w:br/>
        <w:t>Талығып таңда кейде көз ілесің.</w:t>
        <w:br/>
        <w:t>Тарихын Бердекемнің суыртпақтап,</w:t>
        <w:br/>
        <w:t>Ақтардым қазақ-қырғыз шежіресін.</w:t>
        <w:br/>
        <w:t>Ажалы қырғыздардан болғандығын,</w:t>
        <w:br/>
        <w:t>Білгенде бордай босап езілесің.</w:t>
        <w:br/>
        <w:t>Екі оттың ортасында қалғандай боп,</w:t>
        <w:br/>
        <w:t>Өзіңді ыңғайсыздау сезінесің.</w:t>
        <w:br/>
        <w:t>«Бір туған бауырмыз!» деп құшақтасқан,</w:t>
      </w:r>
    </w:p>
    <w:p>
      <w:r>
        <w:t>Қалайша ағайыннан безінесің?..</w:t>
        <w:br/>
        <w:t>Бәрі де көрініп тұр көзі барға,</w:t>
        <w:br/>
        <w:t>Жараны жасырғанмен жазылар ма?</w:t>
        <w:br/>
        <w:t>Бізден де кейінгіге болсын сабақ,</w:t>
        <w:br/>
        <w:t>Айтайық айтатұғын кезі барда.</w:t>
        <w:br/>
        <w:t>Өтірік елжіреуден не шығады,</w:t>
        <w:br/>
        <w:t>Шындықтың себі тиер сөз ұғарға!</w:t>
        <w:br/>
        <w:t>Көрінер біреулерге сөзім оғаш,</w:t>
        <w:br/>
        <w:t>Жадағай, жалған сөйлеу - жаныма қас.</w:t>
        <w:br/>
        <w:t>Ойласаң екі бауыр қырқысқанын,</w:t>
        <w:br/>
        <w:t>Аласың еріксізден көзіңе жас.</w:t>
        <w:br/>
        <w:t>Айтқаннан бастан өткен ақиқатты,</w:t>
        <w:br/>
        <w:t>Арасы егіз елдің ажырамас...</w:t>
        <w:br/>
        <w:t>172</w:t>
        <w:br/>
        <w:t>С5боситепів ага бейіпоэлаваһА 20134у-МуМіҒ раде 168</w:t>
        <w:br/>
        <w:t>аншылып мұрты көкке қоныс қарап,</w:t>
        <w:br/>
        <w:t>Жүретін дәурен енді алыстамақ.</w:t>
        <w:br/>
        <w:t>Боларын бір сұмдықтың сездіргендей,</w:t>
        <w:br/>
        <w:t>(ғас</w:t>
        <w:br/>
        <w:t>х Ақ бура жатып алды теріс қарап.</w:t>
        <w:br/>
        <w:t>ч Қасына көп жоламай сырғақтайды.</w:t>
        <w:br/>
        <w:t>Күрсініп ел қайғысын ойлағанда,</w:t>
        <w:br/>
        <w:t>| Таң атса, Абылайға күн батпайды.</w:t>
        <w:br/>
        <w:t>Дүние көк теңіздей тербеледі,</w:t>
        <w:br/>
        <w:t>Желкенін замананың жел кереді.</w:t>
        <w:br/>
        <w:t>Кім білсін не боларын өткен түні,</w:t>
        <w:br/>
        <w:t>Түсінде Бөгенбайды көрген еді.</w:t>
        <w:br/>
        <w:t>Қар жауып Бөгенбайдың қабағынан:</w:t>
        <w:br/>
        <w:t>«Аттан, - деп, - хан Абылай!» салады ұран.</w:t>
        <w:br/>
        <w:t>Қолында найзағайдай жарқылдаған,</w:t>
        <w:br/>
        <w:t>Жүзінен қылышының тамады қан.</w:t>
        <w:br/>
        <w:t>«Абылай, - дейді, - жауға қамалғаның,</w:t>
        <w:br/>
        <w:t>Төрінде жата берсең ақ орданың!».</w:t>
        <w:br/>
        <w:t>Даусынан Бөгенбайдың кетті оянып,</w:t>
        <w:br/>
        <w:t>Аяғы білмей қалды не болғанын,</w:t>
        <w:br/>
        <w:t>«Ерім-ай, арысым-ай, - деп өкінді, -</w:t>
        <w:br/>
        <w:t>Халқыңа кесіп бердің қоң етіңді.</w:t>
        <w:br/>
        <w:t>Екпінің жау жапырған, ер Бөгенбай,</w:t>
        <w:br/>
        <w:t>Дүбірің жерді жарған неге тынды?</w:t>
        <w:br/>
        <w:t>і Жалаңаш әулие де тіл қатпайды,</w:t>
        <w:br/>
        <w:t>Шапсаң да қамшы басып тарланыңа,</w:t>
        <w:br/>
        <w:t>Әттең-ай, жете алмадың арманыңа.</w:t>
        <w:br/>
        <w:t>Өтеді өле-өлгенше енді міне,</w:t>
        <w:br/>
        <w:t>Тістеулі Абылайдың бармағы да!</w:t>
        <w:br/>
        <w:t>Кезігіп зұлым жаудың өктеміне,</w:t>
        <w:br/>
        <w:t>Жымсыған зауал жылжып жеткені ме?</w:t>
        <w:br/>
        <w:t>Зая боп тәгілген қан, қиылған жан,</w:t>
      </w:r>
    </w:p>
    <w:p>
      <w:r>
        <w:t>Келмеске еркін заман кеткені ме?»...</w:t>
        <w:br/>
        <w:t>166</w:t>
        <w:br/>
        <w:t>Сбосителіз апсі бейіп</w:t>
        <w:br/>
        <w:t>қөлаваһА 20134у-МуМ/ раде 184</w:t>
        <w:br/>
        <w:t>Ізі жоқ көкте таңғы жұлдыздардың,</w:t>
        <w:br/>
        <w:t>Сызы бар соққан желде түнгі ызғардың.</w:t>
        <w:br/>
        <w:t>Бетке алып кең даланы тартып кетті,</w:t>
        <w:br/>
        <w:t>Қоршауын бұзып шығып қырғыздардың.</w:t>
        <w:br/>
        <w:t>Жосылып шапқан сайын қалды қанды із,</w:t>
        <w:br/>
        <w:t>Соңында сарбаздары - андыз-андыз.</w:t>
        <w:br/>
        <w:t>Барақтан айырылған Бердіқожа,</w:t>
        <w:br/>
        <w:t>Жаралы жолбарыстай жортты жалғыз.</w:t>
        <w:br/>
        <w:t>Сілкінтіп ат дүбірі қара жерді,</w:t>
        <w:br/>
        <w:t>Қан майдан тау астында қала берді.</w:t>
        <w:br/>
        <w:t>Езіліп етжүрегі келе жатыр,</w:t>
        <w:br/>
        <w:t>Еріксіз жауға тастап Барақ ерді.</w:t>
        <w:br/>
        <w:t>Әксиді, қанжылайды, өкінеді,</w:t>
        <w:br/>
        <w:t>Кетердей қақ жарылып көкірегі.</w:t>
        <w:br/>
        <w:t>Қазақтар қырғын тапқан шатқалдағы,</w:t>
        <w:br/>
        <w:t>Қанды өзен көз алдында көпіреді...</w:t>
        <w:br/>
        <w:t>ҮІ</w:t>
        <w:br/>
        <w:t>Залымға зауал жетпей тоқтамас-ты,</w:t>
        <w:br/>
        <w:t>Садыр мен Жайыл жауыз кекке басты.</w:t>
        <w:br/>
        <w:t>Кескілеп қолға түскен батырларды,</w:t>
        <w:br/>
        <w:t>Басынан оба тігіп шектен асты.</w:t>
        <w:br/>
        <w:t>Жалғанның ойлап тұрсақ сүргіні көп,</w:t>
        <w:br/>
        <w:t>Құлатар терең жарға бір күні кеп.</w:t>
        <w:br/>
        <w:t>Болмаған мұсылманда бұл сұмдықты,</w:t>
        <w:br/>
        <w:t>Атайды халық «Жайыл қырғыны» деп.</w:t>
        <w:br/>
        <w:t>Айналып баспасын деп бұл араны,</w:t>
        <w:br/>
        <w:t>Қалады сөйтіп «Келде мұнараны».</w:t>
        <w:br/>
        <w:t>Қырғыздың атын естіп уансын деп,</w:t>
        <w:br/>
        <w:t>Қазақтың баласының жылағаны.</w:t>
        <w:br/>
        <w:t>Мазақтап өлгендерді қарқылдады,</w:t>
        <w:br/>
        <w:t>Ақылы ашуынан артылмады.</w:t>
        <w:br/>
        <w:t>Келмеді ешбірінің қаперіне,</w:t>
        <w:br/>
        <w:t>Артында Абылайдай хан тұрғаны.</w:t>
        <w:br/>
        <w:t>Есіріп, ерегесіп, дес бермеді,</w:t>
        <w:br/>
        <w:t>Жыртқыштай дүлейленіп төске өрледі.</w:t>
        <w:br/>
        <w:t>182</w:t>
      </w:r>
    </w:p>
    <w:p>
      <w:r>
        <w:t>СӘоситегіз апа бөлді 20194у-Чулі рад 185</w:t>
        <w:br/>
        <w:t>айтпайтын қайқы қылыш Бердіқожа,</w:t>
        <w:br/>
        <w:t>Қайырылып соғатынын ескермеді.</w:t>
        <w:br/>
        <w:t>Қопаның өрт қойғандай қамысына,</w:t>
        <w:br/>
        <w:t>Қазақтың қатты тиді намысына.</w:t>
        <w:br/>
        <w:t>Ұқпады төбесінен қырғи төнсе,</w:t>
        <w:br/>
        <w:t>Торғайдың қашатынын жан ұшыра.</w:t>
        <w:br/>
        <w:t>Барақтың ел естіді өлгендігін,</w:t>
        <w:br/>
        <w:t>Құтылып Бердіқожа келгендігін.</w:t>
        <w:br/>
        <w:t>Кеулеген кең даланы суық хабар,</w:t>
        <w:br/>
        <w:t>Абылайға жетті барып желден бұрын.</w:t>
        <w:br/>
        <w:t>Құдайдан безді Садыр неге бұлай?</w:t>
        <w:br/>
        <w:t>Хабардың мына келген жаманын-ай!</w:t>
        <w:br/>
        <w:t>Бастарды қорлағанын естігенде,</w:t>
        <w:br/>
        <w:t>Ордадан атып шықты хан Абылай!</w:t>
        <w:br/>
        <w:t>Ашынған қаһар шашты хан айбары,</w:t>
        <w:br/>
        <w:t>Қырғызды шаппақ болып қалай-дағы.</w:t>
        <w:br/>
        <w:t>Батырлар алыс-жақын атқа қонды,</w:t>
        <w:br/>
        <w:t>Даланың дүр сілкініп бар аймағы.</w:t>
        <w:br/>
        <w:t>Жүдеткен елдің сөзі жанды жеген,</w:t>
        <w:br/>
        <w:t>«Барақты жауға тастап келді» деген.</w:t>
        <w:br/>
        <w:t>Қол жинап Ұлы жүзден жер қайысқан,</w:t>
        <w:br/>
        <w:t>Аттанды Бердіқожа алдыменен.</w:t>
        <w:br/>
        <w:t>Бұл хабар түршіктірді қалың елді,</w:t>
        <w:br/>
        <w:t>Ат жетер жердегінің бәрі келді.</w:t>
        <w:br/>
        <w:t>Амал не, Абылайдың келе алмайды,</w:t>
        <w:br/>
        <w:t>Қабанбай, Бөгенбайдай серігі енді.</w:t>
        <w:br/>
        <w:t>Сарқырап аққан судай өмір өткен,</w:t>
        <w:br/>
        <w:t>Бұл күнде хас батырдың көбі кеткен.</w:t>
        <w:br/>
        <w:t>Қаптаған қара ормандай сол ерлерді</w:t>
        <w:br/>
        <w:t>Іздесе таба алмайды төңіректен.</w:t>
        <w:br/>
        <w:t>Мінгізіп көк шолаққа тепектеген,</w:t>
        <w:br/>
        <w:t>Алады ажал бір күн жетектеген.</w:t>
        <w:br/>
        <w:t>Жоңғарды талқан етіп жеңгенменен,</w:t>
        <w:br/>
        <w:t>Қысып тұр орыс-қытай екі өкпеден.</w:t>
        <w:br/>
        <w:t>183</w:t>
        <w:br/>
        <w:t>Сбоситегіз апсі Зейіпдӛпаваһ1 20134у-МуЛіҒ раде %ң</w:t>
        <w:br/>
        <w:t>Көненің бұлдырайды алыс күні,</w:t>
        <w:br/>
        <w:t>Сынаған сайыстарда намыстыны.</w:t>
        <w:br/>
        <w:t>Арықтың кіндігінен Бердіқожа,</w:t>
        <w:br/>
        <w:t>Ішінде Ұлы жүздің Шанышқылы.</w:t>
        <w:br/>
        <w:t>Айқасып Абылайдың заманында,</w:t>
        <w:br/>
        <w:t>Тұқыртып жерге тыққан не күштіні.</w:t>
        <w:br/>
        <w:t>Жан екен жаудан қайтпас ердің сойы,</w:t>
        <w:br/>
        <w:t>Байырғы атажұрты - Шыршық бойы.</w:t>
        <w:br/>
        <w:t>Ат жалын тартып мініп қаршадайдан,</w:t>
      </w:r>
    </w:p>
    <w:p>
      <w:r>
        <w:t>Ел қорғау жатса-тұрса болылты ойы.</w:t>
        <w:br/>
        <w:t>Мыңғырған мал бітіпті әкесіне,</w:t>
        <w:br/>
        <w:t>Өрістеп бес мың жылқы, он мың қойы.</w:t>
        <w:br/>
        <w:t>Болғанмен жер қайысқан бүгін малың,</w:t>
        <w:br/>
        <w:t>Кім білсін не боларын ертең халің?</w:t>
        <w:br/>
        <w:t>Бүлінсе ел іргесі бүтін жатқан,</w:t>
        <w:br/>
        <w:t>Шырылдап отқа түсер шыбын жаның.</w:t>
        <w:br/>
        <w:t>Ұмытпас ешқашанда біздің қазақ,</w:t>
        <w:br/>
        <w:t>Жоңғардан қынадай боп қырылғанын.</w:t>
        <w:br/>
        <w:t>Қасірет ел есінде сол бір қалған,</w:t>
        <w:br/>
        <w:t>Аузымен ақындардың сан жырланған.</w:t>
        <w:br/>
        <w:t>Толғасаң ғұмыр бойы таусылмайтын,</w:t>
        <w:br/>
        <w:t>Қым-қуыт, қилы-қилы тағдыр болған.</w:t>
        <w:br/>
        <w:t>) есашша 9”еа, уәдартаы,</w:t>
        <w:br/>
        <w:t>Қалғанда атамекен жат қолында,</w:t>
        <w:br/>
        <w:t>Батырлар кірпік ілген ат жалында.</w:t>
        <w:br/>
        <w:t>Асынған бес қаруын Бердіқожа,</w:t>
        <w:br/>
        <w:t>Қайғыға қалың елі батқанында.</w:t>
        <w:br/>
        <w:t>Ұрандап Ұлы жүздің қолын бастап,</w:t>
        <w:br/>
        <w:t>Қаһарға мінді жауға шапқанында.</w:t>
        <w:br/>
        <w:t>Бөрідей қойға тиген бөріктірді,</w:t>
        <w:br/>
        <w:t>Алатау, Қаратаудың қапталында.</w:t>
        <w:br/>
        <w:t>Төгілтіп тебінгіден қанды көбік,</w:t>
        <w:br/>
        <w:t>Сартылдап Сарыарқада салды жорық.</w:t>
        <w:br/>
        <w:t>Атойлап ол шықпаған төбе бар ма,</w:t>
        <w:br/>
        <w:t>Осынау ұлан-байтақ жерді қорып.</w:t>
        <w:br/>
        <w:t>Қабанбай, Бөгенбаймен қатар шапты,</w:t>
        <w:br/>
        <w:t>Сұрапыл шайқастарда жауды жеңіп!</w:t>
        <w:br/>
        <w:t>173</w:t>
        <w:br/>
        <w:t>Сбоситепіз агкі бейпоэпаза1 20134у-Ч4у/ раде 183</w:t>
        <w:br/>
        <w:t>Қашырды айқасқанның зәре-құтын,</w:t>
        <w:br/>
        <w:t>Жаралы жолбарыстай атылғаны.</w:t>
        <w:br/>
        <w:t>Қойсын ба жан-жағынан қамағандар,</w:t>
        <w:br/>
        <w:t>Жұлмалап, иттей талап тақымдады.</w:t>
        <w:br/>
        <w:t>Булықты ылаж таппай Бердіқожа,</w:t>
        <w:br/>
        <w:t>Мойнында кететіндей батыр қаны.</w:t>
        <w:br/>
        <w:t>Барақ та айғай салды көріп мұны,</w:t>
        <w:br/>
        <w:t>Сөйлеуге бір-екі ауыз келіп тілі.</w:t>
        <w:br/>
        <w:t>Сүйеп тұр қан саулаған құр сүлдерін,</w:t>
        <w:br/>
        <w:t>Батырдың сүйегінің беріктігі:</w:t>
        <w:br/>
        <w:t>«Қайтесің, қарайлама, таста мені,</w:t>
        <w:br/>
        <w:t>Алланың салғаны осы басқа! - деді.</w:t>
        <w:br/>
        <w:t>Бұзып шық мына шепті, Бердіқожа,</w:t>
        <w:br/>
        <w:t>Әйтпесе қырыламыз босқа! - деді.</w:t>
        <w:br/>
        <w:t>Хабарла Абылайға мен өлді деп,</w:t>
        <w:br/>
        <w:t>Келмеске қапияда жөнелді деп.</w:t>
        <w:br/>
        <w:t>Боршалап қарға-құзғын қызыл етін,</w:t>
        <w:br/>
        <w:t>Қарқылдап қуанышқа кенелді деп!».</w:t>
        <w:br/>
        <w:t>Көкжалдың мына сөзі миын қарып,</w:t>
        <w:br/>
        <w:t>Өртенді аш өзегі күйіп-жанып.</w:t>
      </w:r>
    </w:p>
    <w:p>
      <w:r>
        <w:t>Ат басын еріксізден кері бұрды,</w:t>
        <w:br/>
        <w:t>Талқандап қалың топты киіп-жарып...</w:t>
        <w:br/>
        <w:t>Ү</w:t>
        <w:br/>
        <w:t>Құлашын тар шатқалда жаза алмады,</w:t>
        <w:br/>
        <w:t>Қырылды баудай түсіп қазақ жағы.</w:t>
        <w:br/>
        <w:t>Мінсе де желден жүйрік тұлпарларға,</w:t>
        <w:br/>
        <w:t>Тәңірдің жазуынан оза алмады.</w:t>
        <w:br/>
        <w:t>Тағдыры қисық тартып, қырын басты,</w:t>
        <w:br/>
        <w:t>Әйтпесе ерлер бүйтіп қырылмас-ты.</w:t>
        <w:br/>
        <w:t>«Кетті, - деп, - қазық мойын қазақ аман»,</w:t>
        <w:br/>
        <w:t>Тұс-тұстан санын соғып, шуылдасты.</w:t>
        <w:br/>
        <w:t>Ерлігі Бердекеңді атақты еткен,</w:t>
        <w:br/>
        <w:t>Дұшпанын ерегескен тапап кеткен.</w:t>
        <w:br/>
        <w:t>Ерекше мойны ұзын болғандықтан,</w:t>
        <w:br/>
        <w:t>Қырғыздар «қазық мойын» атап кеткен.</w:t>
        <w:br/>
        <w:t>181</w:t>
        <w:br/>
        <w:t>Сбоситепіз агеі Зей) 5855) ады Арі АШ 925 815</w:t>
        <w:br/>
        <w:t>12-62</w:t>
        <w:br/>
        <w:t>аға қазақтар да,</w:t>
        <w:br/>
        <w:t>Қысікірніз тақымына қанды шоқпар.</w:t>
        <w:br/>
        <w:t>Пенденің бас көтерсе зұлымдығы,</w:t>
        <w:br/>
        <w:t>Ұмытар бал жаласқан бұрынғыны.</w:t>
        <w:br/>
        <w:t>Ақситып арыстандай азуларын,</w:t>
        <w:br/>
        <w:t>Екі жақ жұлып түсті бірін-бірі.</w:t>
        <w:br/>
        <w:t>Алладан зауал емес жеке келген,</w:t>
        <w:br/>
        <w:t>Қырқыстан халық талай жапа көрген.</w:t>
        <w:br/>
        <w:t>Айқаста Құлжабасы қушоқыда,</w:t>
        <w:br/>
        <w:t>Шапырашты -- Дәулет, Қаумен, Жәнек өлген.</w:t>
        <w:br/>
        <w:t>Дейсің деп қайте қояр сабыр сақтап,</w:t>
        <w:br/>
        <w:t>Абылай алаңдамай жата берген.</w:t>
        <w:br/>
        <w:t>Қайсы бір қапы кеткен айтам ерді,</w:t>
        <w:br/>
        <w:t>Ботбайдың ту ұстары - Жайсаң өлді.</w:t>
        <w:br/>
        <w:t>«Жайсаңның жотасы» деп атап кеткен,</w:t>
        <w:br/>
        <w:t>Батырдың қаны сіңген майса белді.</w:t>
        <w:br/>
        <w:t>Қазақтан қанша батыр болды қаза,</w:t>
        <w:br/>
        <w:t>Шабынды аш бурадай Бердіқожа.</w:t>
        <w:br/>
        <w:t>Аймаққа ат жететін хабар салды,</w:t>
        <w:br/>
        <w:t>Бермесін біліп қырғыз енді маза.</w:t>
        <w:br/>
        <w:t>Асынған төрт мың қолмен қару-жарақ,</w:t>
        <w:br/>
        <w:t>Сау етіп жетіп келді Көкжал Барақ.</w:t>
        <w:br/>
        <w:t>Қомданып сарбаздары жау қайдалап,</w:t>
        <w:br/>
        <w:t>Қырандай жұтынады қанды балақ.</w:t>
        <w:br/>
        <w:t>Қоздырса батырлардың көк перісін,</w:t>
        <w:br/>
        <w:t>Дүлейдің қанын судай төкпегі шын.</w:t>
      </w:r>
    </w:p>
    <w:p>
      <w:r>
        <w:t>Қос батыр тізе қосып барды дейді,</w:t>
        <w:br/>
        <w:t>Алдынан Төле бидің өтпек үшін.</w:t>
        <w:br/>
        <w:t>Ызалы батырлардың түрін байқап,</w:t>
        <w:br/>
        <w:t>Төле би көп отырды басын шайқап:</w:t>
        <w:br/>
        <w:t>«Өрт салды-ау өшпейтұғын, - деп өкінді, -</w:t>
        <w:br/>
        <w:t>Екі елдің арасына өңкей найсап.</w:t>
        <w:br/>
        <w:t>Қазақ пен қырғыз бастан не кешпедік,</w:t>
        <w:br/>
        <w:t>Қай жерде есе бермей өңештедік?</w:t>
        <w:br/>
        <w:t>Биенің екі емшегі не болмаса,</w:t>
        <w:br/>
        <w:t>Түйенің екі өркеші емес пе едік? .</w:t>
        <w:br/>
        <w:t>177</w:t>
        <w:br/>
        <w:t>үшш тебер сориогуи,</w:t>
        <w:br/>
        <w:t>С.Әоситепі агкі Зеңіпоөлава1 20134у-МЧу.Ғ раде 181</w:t>
        <w:br/>
        <w:t>Қоламта қоздай берсе шоқтанады»...</w:t>
        <w:br/>
        <w:t>Төленің жайсыз тиіп бұл хабары, 9</w:t>
        <w:br/>
        <w:t>Абылай ашуланып сұрланады:</w:t>
        <w:br/>
        <w:t>«Сазайын тартар, - деді, - Садыр залым,</w:t>
        <w:br/>
        <w:t>Кеселі көпті шарпыр бір жаманы?!». А</w:t>
        <w:br/>
        <w:t>Сонан соң батырларға назар салды,</w:t>
        <w:br/>
        <w:t>Дегендей қолды бастап кім барады? %</w:t>
        <w:br/>
        <w:t>Үн-түнсіз Бердіқожа отырғанда,</w:t>
        <w:br/>
        <w:t>Төле би иек созып, ым қағады:</w:t>
        <w:br/>
        <w:t>«Хан ием, - деді, сонда Бердікожа,-</w:t>
        <w:br/>
        <w:t>Садырдың жоқ қой бізге қылмағаны.</w:t>
        <w:br/>
        <w:t>Қазақтың даласына көз алартар,</w:t>
        <w:br/>
        <w:t>Қырғыздың таудан төмен құлдағаны.</w:t>
        <w:br/>
        <w:t>Садырдың басынғаны бастан асты,</w:t>
        <w:br/>
        <w:t>Бір сұрау бар емес пе суға-дағы?</w:t>
        <w:br/>
        <w:t>Құлақтан кетер емес күндіз-түні,</w:t>
        <w:br/>
        <w:t>Ұлардай қатын-бала шулағаны.</w:t>
        <w:br/>
        <w:t>Алмасам ерлер кегін қапы кеткен,</w:t>
        <w:br/>
        <w:t>Әкеден Бердіқожа тумағаны!».</w:t>
        <w:br/>
        <w:t>«Жөн-ақ, - деп дауыстады Көкжал Барақ,-</w:t>
        <w:br/>
        <w:t>Қашанғы отырамыз енжар қарап?</w:t>
        <w:br/>
        <w:t>Қасықтап қанымызды ішіп бітті,</w:t>
        <w:br/>
        <w:t>Қазақтың ту сыртынан қанжар қадап!».</w:t>
        <w:br/>
        <w:t>Абылай бұл сөзден соң кідірмеді,</w:t>
        <w:br/>
        <w:t>ЫЗзасын тәкті жүрек түбіндегі:</w:t>
        <w:br/>
        <w:t>«Қалмаңдар обалына жазықсыздың,</w:t>
        <w:br/>
        <w:t>Көкке ұшыр Садыр иттің күлін!» - деді.</w:t>
        <w:br/>
        <w:t>Аттанды Бердіқожа, Көкжал Барақ,</w:t>
        <w:br/>
        <w:t>«Аруақ!» деп іштерінен күбірледі.</w:t>
        <w:br/>
        <w:t>Тазы иттей жылмаң қаққан жүйріктердің,</w:t>
      </w:r>
    </w:p>
    <w:p>
      <w:r>
        <w:t>Кең дала тұяғынан дүбірледі.</w:t>
        <w:br/>
        <w:t>Жүйткіді жер бетімен ұшқан құстай,</w:t>
        <w:br/>
        <w:t>Бірдей боп желгені мен жүгіргені.</w:t>
        <w:br/>
        <w:t>ГҮ</w:t>
        <w:br/>
        <w:t>Тиіпті екі батыр таң сызғаннан,</w:t>
        <w:br/>
        <w:t>Жері жоқ Садырдың да қамсыз қалған.</w:t>
        <w:br/>
        <w:t>Сақадай сай тұрыпты қырғыздар да,</w:t>
        <w:br/>
        <w:t>Күн бұрын хабар алып жансыздардан.</w:t>
        <w:br/>
        <w:t>179</w:t>
        <w:br/>
        <w:t>Сбосителіз апа Зейіпдэлаваһ1 20134у-Му1 раде 182</w:t>
        <w:br/>
        <w:t>І</w:t>
        <w:br/>
        <w:t>|</w:t>
        <w:br/>
        <w:t>Кенеттен айғай салып, аттандады,</w:t>
        <w:br/>
        <w:t>Жаңғырды Алатаудың жақпарлары.</w:t>
        <w:br/>
        <w:t>Лап қойды жан-жағынан қалың қырғыз,</w:t>
        <w:br/>
        <w:t>Қазаққа атой салған шатқалдағы.</w:t>
        <w:br/>
        <w:t>Төбеден жай түскендей жауды келіп,</w:t>
        <w:br/>
        <w:t>Сауылдап таудың тасы қапталдағы.</w:t>
        <w:br/>
        <w:t>Қоршауға түсіп қалған қазақ қолы,</w:t>
        <w:br/>
        <w:t>Арландай аласұрды қақпандағы.</w:t>
        <w:br/>
        <w:t>Көк өзен күркіреген қан боп ақты,</w:t>
        <w:br/>
        <w:t>Бауырдан қызыл суды ат жалдады.</w:t>
        <w:br/>
        <w:t>Дүние айғай-шудан тұншығардай,</w:t>
        <w:br/>
        <w:t>Шошынып орман-тоғай сыңсығандай.</w:t>
        <w:br/>
        <w:t>Аңырып шың басынан қарап тұрған</w:t>
        <w:br/>
        <w:t>Аңның да көзден жасы ыршығандай.</w:t>
        <w:br/>
        <w:t>Артына Алатаудың жасырынып,</w:t>
        <w:br/>
        <w:t>Қорғанды ұясынан күн шыға алмай.</w:t>
        <w:br/>
        <w:t>Қырқысқан, кескілескен қазақ-қырғыз,</w:t>
        <w:br/>
        <w:t>Түрі жоқ табиғаттан қымсынардай.</w:t>
        <w:br/>
        <w:t>Жыртықштан қиын адам жауласқаны,</w:t>
        <w:br/>
        <w:t>Жығылды жұлқысқанның қан басқаны.</w:t>
        <w:br/>
        <w:t>Бір-бірін ұмар-жұмар бүктеп жатты,</w:t>
        <w:br/>
        <w:t>Жекпе-жек, бетпе-бет кеп қармасқаны.</w:t>
        <w:br/>
        <w:t>Барақтың көк тұлпары омақасып,</w:t>
        <w:br/>
        <w:t>Қырсықтың осы болды жармасқаны.</w:t>
        <w:br/>
        <w:t>Ажалдың қазығына байланғандай,</w:t>
        <w:br/>
        <w:t>Батырдың қарауытты таңғы аспаны.</w:t>
        <w:br/>
        <w:t>Қоршауда қалып қойды Көкжал Барақ,</w:t>
        <w:br/>
        <w:t>Қиналды құтқара алмай жолдастары.</w:t>
        <w:br/>
        <w:t>Ұмтылды Бердіқожа мұны көріп,</w:t>
        <w:br/>
        <w:t>Ытқытып астындағы Керқасқаны.</w:t>
        <w:br/>
        <w:t>Қияқтай қиып түсті сілтегенін,</w:t>
        <w:br/>
        <w:t>Жарқылдап оңды-солы алдаспаны.</w:t>
        <w:br/>
        <w:t>Қым-қуыт, қырғын, ойран-топырдағы,</w:t>
        <w:br/>
        <w:t>Ерлердің жанталасып жатыр бәрі.</w:t>
        <w:br/>
        <w:t>Жапырып, жайлай соғып, бұзып-жарып,</w:t>
        <w:br/>
        <w:t>Бараққа Бердіқожа жақындады.</w:t>
        <w:br/>
        <w:t>Қырғыздар көлденеңдеп жібермеді -</w:t>
      </w:r>
    </w:p>
    <w:p>
      <w:r>
        <w:t>Тұс-тұстан найза, қылыш сатырлады.</w:t>
        <w:br/>
        <w:t>Білген соң бұл қатерден құтылмасын,</w:t>
        <w:br/>
        <w:t>Барақтың тау жаңғыртты ақырғаны.</w:t>
        <w:br/>
        <w:t>180</w:t>
        <w:br/>
        <w:t>Сбоситегіз агкі бейіп</w:t>
        <w:br/>
        <w:t>Іікіітігі Бердікожа қара түнді:</w:t>
        <w:br/>
        <w:t>«Ер болсаң, елге тиіспе!» - деп ақырды.</w:t>
        <w:br/>
        <w:t>Ажалға тура келген қарсы қарап,</w:t>
        <w:br/>
        <w:t>Далаға атқан оқтай ол атылды.</w:t>
        <w:br/>
        <w:t>Жаныған алдаспандай қайраққа сап,</w:t>
        <w:br/>
        <w:t>Айқасты жалғыз өзі қайрат жасап.</w:t>
        <w:br/>
        <w:t>Қоя ма қаптап кеткен көптің күші,</w:t>
        <w:br/>
        <w:t>Бас салып, алды дереу байлап-матап.</w:t>
        <w:br/>
        <w:t>эебетр тор</w:t>
        <w:br/>
        <w:t>Болған соң Есенқұлдың ойлағаны,</w:t>
        <w:br/>
        <w:t>Қырғыздар аялдамай, тайғанады.</w:t>
        <w:br/>
        <w:t>Қаптаса құлақтанып маңайдағы ел,</w:t>
        <w:br/>
        <w:t>Емес пе сорларының қайнағаны.</w:t>
        <w:br/>
        <w:t>Қазақтың қапы қалып арыстаны,</w:t>
        <w:br/>
        <w:t>Тулады өн-бойында намыс қаны.</w:t>
        <w:br/>
        <w:t>Байлаудан босатты да қолын ептеп,</w:t>
        <w:br/>
        <w:t>Суырды көк семсерді қоныштағы.</w:t>
        <w:br/>
        <w:t>Батырға емес шыбын жаны қайғы,</w:t>
        <w:br/>
        <w:t>Жастығын ала жатса, налымайды.</w:t>
        <w:br/>
        <w:t>Жіберді бүйірінен бір-ақ осып,</w:t>
        <w:br/>
        <w:t>Мінгесіп келе жатқан Бөрібайды.</w:t>
        <w:br/>
        <w:t>Құтылмақ қас-қағымда болып еді, Іі</w:t>
        <w:br/>
        <w:t>Семсермен бірнешеуін орып еді.</w:t>
        <w:br/>
        <w:t>Кергілеп жан-жағынан алып кетті,</w:t>
        <w:br/>
        <w:t>Қырғыздың қанға тоймас бөрілері.</w:t>
        <w:br/>
        <w:t>Адам деп аямады ешкім оны,</w:t>
        <w:br/>
        <w:t>Қылыштап, боршалады, кескіледі.</w:t>
        <w:br/>
        <w:t>Батырдың ақтық рет ышқынғанын,</w:t>
        <w:br/>
        <w:t>Қазақтан тірі пенде естімеді.</w:t>
        <w:br/>
        <w:t>Жұлмалап қарға-құзғын жесін десіп,</w:t>
        <w:br/>
        <w:t>Қарнына тығып кетті басын кесіп,</w:t>
        <w:br/>
        <w:t>Ерлерді жоқтамасақ ел болғанда,</w:t>
        <w:br/>
        <w:t>Кәп сөйлеп, көпіреміз несін бөсіп?..</w:t>
        <w:br/>
        <w:t>189</w:t>
        <w:br/>
        <w:t>Сбосителіз агсі 5шіпдәлазад дилулын рт МОЛА ШАЙҚАСЫ</w:t>
        <w:br/>
        <w:t>Н</w:t>
      </w:r>
    </w:p>
    <w:p>
      <w:r>
        <w:t>Астана - ескерткіштің ең ұлысы,</w:t>
        <w:br/>
        <w:t>Ұлт үшін құрбандардың барлығынд!..</w:t>
        <w:br/>
        <w:t>“Автор</w:t>
        <w:br/>
        <w:t>І</w:t>
        <w:br/>
        <w:t>Төңкерген әлдеқашан тайқазанды,</w:t>
        <w:br/>
        <w:t>Япыр-ай, айтсам екен қай заманды?</w:t>
        <w:br/>
        <w:t>Мияулап тарғыл мысық секілденіп,</w:t>
        <w:br/>
        <w:t>Алады ұйқы бермей ой мазамды.</w:t>
        <w:br/>
        <w:t>Зер салып үңілмесең белгісіне,</w:t>
        <w:br/>
        <w:t>Заманның арғысы не, бергісі не?</w:t>
        <w:br/>
        <w:t>Қобыздай күңіреніп қоя берер,</w:t>
        <w:br/>
        <w:t>Кезіксең көкірегі шерлісіне.</w:t>
        <w:br/>
        <w:t>Тыныстап уақыт қашан көзін ілген,</w:t>
        <w:br/>
        <w:t>Тартады өз жолымен өзі білген.</w:t>
        <w:br/>
        <w:t>Арпалыс адам жүрген жердің бәрі,</w:t>
        <w:br/>
        <w:t>Тірлікте көбі жылап, азы күлген.</w:t>
        <w:br/>
        <w:t>Сарынын жеткізгенмен жел ызыңдап,</w:t>
        <w:br/>
        <w:t>Өткеннің бәрі де елес, борі жұмбақ.</w:t>
        <w:br/>
        <w:t>Сарғайған сарнауменен кәрі тарих,</w:t>
        <w:br/>
        <w:t>Біткен жоқ бас-аяғын әлі жырлап.</w:t>
        <w:br/>
        <w:t>Тұңғиық дүниенің түбі шексіз,</w:t>
        <w:br/>
        <w:t>Кім ашар құпиясын құдіретсіз?</w:t>
        <w:br/>
        <w:t>Сағымға айналмайтын жан болмайды,</w:t>
        <w:br/>
        <w:t>Бүгін бар көрінгенмен ертең жоқпыз.</w:t>
        <w:br/>
        <w:t>Қызығып қайран қазақ дүние-боққа,</w:t>
        <w:br/>
        <w:t>Жем болып көрінгенге жүрген жоқ па?</w:t>
        <w:br/>
        <w:t>Қадірін бір-бірінің біле бермес,</w:t>
        <w:br/>
        <w:t>Бас аман, бауыр бүтін, қарын тоқта.</w:t>
        <w:br/>
        <w:t>Жайсаңын жарға жығып тобыменен,</w:t>
        <w:br/>
        <w:t>Өкіріп өлгеннен соң еңіреген.</w:t>
        <w:br/>
        <w:t>Бауырын байлап беріп қолыменен,</w:t>
        <w:br/>
        <w:t>Басқаның тұлыбына мөңіреген.</w:t>
        <w:br/>
        <w:t>192</w:t>
        <w:br/>
        <w:t>СӘоситегів агкі бенлотт а ЫРЫ ЖЫЛАЙ ындай жер мен аспан,</w:t>
        <w:br/>
        <w:t>Көрінсе Абылайдың көлеңкесі.</w:t>
        <w:br/>
        <w:t>Амал жоқ ақ патшаның жарлығына,</w:t>
        <w:br/>
        <w:t>Бөлінді орта жүздің хандығы да.</w:t>
        <w:br/>
        <w:t>Уәлінің тізгін кетті уысынан,</w:t>
        <w:br/>
        <w:t>Бола алмай әке тағы мәңгі мұра.</w:t>
        <w:br/>
        <w:t>Кім тұрған дүниенің артын аңдып,</w:t>
        <w:br/>
        <w:t>Бұйырды Бәкей ханға жарты хандық.</w:t>
        <w:br/>
        <w:t>Қапталды қаракесек ішіндегі,</w:t>
        <w:br/>
        <w:t>Төре еді шаңырағында шалқыған құт.</w:t>
      </w:r>
    </w:p>
    <w:p>
      <w:r>
        <w:t>Кәгертсе көп тілегі, ел батасы,</w:t>
        <w:br/>
        <w:t>Жақсының домалайды өрге тасы.</w:t>
        <w:br/>
        <w:t>Барақтың бөрі тектес бел баласы,</w:t>
        <w:br/>
        <w:t>Бұл Бөкей - Әлиханның арғы атасы.</w:t>
        <w:br/>
        <w:t>Талайды душар еткен мазағына,</w:t>
        <w:br/>
        <w:t>Тағдырдың дауа бар ма ғажабына?</w:t>
        <w:br/>
        <w:t>Бөкей хан қайдан білсін қызмет етіп,</w:t>
        <w:br/>
        <w:t>Жүргенін ұрпағының ажалына.</w:t>
        <w:br/>
        <w:t>Ақылмен тамсандырып төңіректі,</w:t>
        <w:br/>
        <w:t>Өмірден асылдардың көбі кетті.</w:t>
        <w:br/>
        <w:t>Уәлінің тірісінде билік тиіп,</w:t>
        <w:br/>
        <w:t>Айғаным хан атынан әмір етті.</w:t>
        <w:br/>
        <w:t>Айғаным - нақсүйері хан Уәлінің,</w:t>
        <w:br/>
        <w:t>Ақ жүзі елестетер таң жарығын.</w:t>
        <w:br/>
        <w:t>Ордаға тірек болған әйел заты,</w:t>
        <w:br/>
        <w:t>Іргесін түгел қымтап жан-жағының.</w:t>
        <w:br/>
        <w:t>Қаларын кім ойлаған қайда кімнің,</w:t>
        <w:br/>
        <w:t>Бақ тайған басынан да Айғанымның.</w:t>
        <w:br/>
        <w:t>Құлатпай қоймас түбі соққан дауыл,</w:t>
        <w:br/>
        <w:t>Сырығы бір қисайса байрағыңның.</w:t>
        <w:br/>
        <w:t>Жойылып Уәліден соң хан билігі,</w:t>
        <w:br/>
        <w:t>Күзелді тіршіліктің жал-құйрығы.</w:t>
        <w:br/>
        <w:t>Ақ патша жарлығынан кем түспеді,</w:t>
        <w:br/>
        <w:t>Ояз бен жандаралдың әр бұйрығы.</w:t>
        <w:br/>
        <w:t>197</w:t>
        <w:br/>
        <w:t>жәйлет әрртррау,</w:t>
        <w:br/>
        <w:t>Сбоситпепів ага Зейіпоэпаваһ1 20134у-Ч4у4ІҒ раде 187 й</w:t>
        <w:br/>
        <w:t>Долданып, ашынған ел дүниенің,</w:t>
        <w:br/>
        <w:t>Кім білсін күл-паршасын шығара ма!?</w:t>
        <w:br/>
        <w:t>Тосыннан құйын келіп үйіргендей,</w:t>
        <w:br/>
        <w:t>Қырғызды қазақ шапты бұйым көрмей.</w:t>
        <w:br/>
        <w:t>Ұшырып күлін көкке ұйпап кетті,</w:t>
        <w:br/>
        <w:t>Үгіткен бір уыс дәнді диірмендей.</w:t>
        <w:br/>
        <w:t>тебер әатрауы,</w:t>
        <w:br/>
        <w:t>Жаралы киіктердей қан сорғалап,</w:t>
        <w:br/>
        <w:t>Сай-сайға қырғыз қашты жан сауғалап.</w:t>
        <w:br/>
        <w:t>Садырдай сойқандардың кесірінен,</w:t>
        <w:br/>
        <w:t>Қашанда қарапайым ел сорламақ.</w:t>
        <w:br/>
        <w:t>Қарасын Абылайдың көрген жерде,</w:t>
        <w:br/>
        <w:t>Зымырап Садыр қашты белден-белге.</w:t>
        <w:br/>
        <w:t>Ызалы арыстандай Бердіқожа,</w:t>
        <w:br/>
        <w:t>Кірсе де құтқармады көрден-көрге.</w:t>
        <w:br/>
        <w:t>Қырғызды қарсыласқан қойдай қырып,</w:t>
        <w:br/>
        <w:t>Садырды қуып жетті қоймай жүріп.</w:t>
        <w:br/>
        <w:t>Құлатып жекпе-жекте ат үстінен,</w:t>
        <w:br/>
        <w:t>Қылышпен бетін тілді айдай қылып.</w:t>
      </w:r>
    </w:p>
    <w:p>
      <w:r>
        <w:t>Жатқанда жасырынып Қайыңдыда,</w:t>
        <w:br/>
        <w:t>Ұстады тырп еткізбей Жайылды да.</w:t>
        <w:br/>
        <w:t>Екеуін хан алдына алып келді,</w:t>
        <w:br/>
        <w:t>Қанатын қарақұстай қайырды да.</w:t>
        <w:br/>
        <w:t>Көргенде Садыр сұмды Абылайдың</w:t>
        <w:br/>
        <w:t>Ашуы тұла бойға жайылды да:</w:t>
        <w:br/>
        <w:t>Тартқызып екі жаққа атқа байлап,</w:t>
        <w:br/>
        <w:t>Жіберді бұтын қаққа айырды да.</w:t>
        <w:br/>
        <w:t>Шағында дарға асылып жасы келген,</w:t>
        <w:br/>
        <w:t>Жайылдың бір-ақ шықты басы көрден.</w:t>
        <w:br/>
        <w:t>Босатып қоя берді ант алды да,</w:t>
        <w:br/>
        <w:t>Қаптаған нөкерлерін қасына ерген.</w:t>
        <w:br/>
        <w:t>Мойнымда кетпесін деп халық қаны,</w:t>
        <w:br/>
        <w:t>Абылай оң мен солын парықтады.</w:t>
        <w:br/>
        <w:t>Шақырып қырғыздардың Кебек биін,</w:t>
        <w:br/>
        <w:t>Екі елдің шекарасын анықтады.</w:t>
        <w:br/>
        <w:t>Есенқұл қашып кетті Қашқар асып,</w:t>
        <w:br/>
        <w:t>Бойына найза, қылыш дарытпады. .</w:t>
        <w:br/>
        <w:t>185</w:t>
        <w:br/>
        <w:t>СМВоситегів агкі беңіпозпаваһ1 20134у-Му4НҒ раде 189</w:t>
        <w:br/>
        <w:t>сенқұл ат құйрығын бұлаңдатты,</w:t>
        <w:br/>
        <w:t>Есіріп, елді шауып ылаңдатты.</w:t>
        <w:br/>
        <w:t>Суырды қынабынан алдаспанын,</w:t>
        <w:br/>
        <w:t>Күйініп Бердіқожа бұған қатты.</w:t>
        <w:br/>
        <w:t>Қол жинап, жауар күндей күркіретіп,</w:t>
        <w:br/>
        <w:t>Қырғызды түре куды дүркіретіп.</w:t>
        <w:br/>
        <w:t>Еріксіз ел күйзелді, қан төгілді,</w:t>
        <w:br/>
        <w:t>Шошынған бала-шаға шыр-шыр етіп.</w:t>
        <w:br/>
        <w:t>Келтіріп тасығанды тәубасына,</w:t>
        <w:br/>
        <w:t>Мол қуды сол куғаннан тауды асыра.</w:t>
        <w:br/>
        <w:t>Өшіккен Есенқұлдан маза кетті,</w:t>
        <w:br/>
        <w:t>Қара жер мұздай батып жамбасына.</w:t>
        <w:br/>
        <w:t>Берсін бе атамекен - жерді қолдан?</w:t>
        <w:br/>
        <w:t>Епіне Бердіқожа болды қорған.</w:t>
        <w:br/>
        <w:t>Ағасы арқа сүйер - асқар тауы,</w:t>
        <w:br/>
        <w:t>Ішінде батырлардың енді қалған...</w:t>
        <w:br/>
        <w:t>ҮШ</w:t>
        <w:br/>
        <w:t>Есенқұл жарылардай тұлан тұтты,</w:t>
        <w:br/>
        <w:t>Қабарып шұбар беті жылан түкті:</w:t>
        <w:br/>
        <w:t>«Қазақты қазық мойын өлтірмесек,</w:t>
        <w:br/>
        <w:t>Көрдік, - деп, - көресіні бұдан тіпті!».</w:t>
        <w:br/>
        <w:t>Ашуын буырқанған шашып-төгіп,</w:t>
        <w:br/>
        <w:t>Батпайды айқасуға ашық келіп.</w:t>
        <w:br/>
        <w:t>Қазаққа түнделетіп жорық салды,</w:t>
        <w:br/>
        <w:t>Тамырын байқамаққа басыл көріп.</w:t>
        <w:br/>
        <w:t>Қырғыздар атқа қонып жүз қаралы,</w:t>
        <w:br/>
        <w:t>Бетке алып жортып кетті түз- даланы.</w:t>
      </w:r>
    </w:p>
    <w:p>
      <w:r>
        <w:t>Жасырын күндіз жатып, түнде жүріп,</w:t>
        <w:br/>
        <w:t>Қырқадан қарауылдап, із бағады.</w:t>
        <w:br/>
        <w:t>Бөрібай жол бастайды желе-жортып,</w:t>
        <w:br/>
        <w:t>Қарақшы қандастарын келеді ертіп.</w:t>
        <w:br/>
        <w:t>Жүрегі суылдайды үрей билеп,</w:t>
        <w:br/>
        <w:t>Біле алмай не боларын және қорқып.</w:t>
        <w:br/>
        <w:t>187</w:t>
        <w:br/>
        <w:t>Сбосителіз апа Зейіпдэлаваһ1 20134у-Му1 раде 198</w:t>
        <w:br/>
        <w:t>і</w:t>
        <w:br/>
        <w:t>|</w:t>
        <w:br/>
        <w:t>|</w:t>
        <w:br/>
        <w:t>“</w:t>
        <w:br/>
        <w:t>Қаһары ақ патшаның сондай қатты,</w:t>
        <w:br/>
        <w:t>Уәліні қуыршақтай қолда ойнатты.</w:t>
        <w:br/>
        <w:t>Жуаси бастағанда асау дала,</w:t>
        <w:br/>
        <w:t>Ішкені судай сіңіп, балдай батты.</w:t>
        <w:br/>
        <w:t>Маңдайға бақ қонбайды жазылмаған,</w:t>
        <w:br/>
        <w:t>Ұзаққа хан дәурені созылмаған.</w:t>
        <w:br/>
        <w:t>Тік басып жүрген жанның жер бетінде,</w:t>
        <w:br/>
        <w:t>Тұрады көрі күтіп қазылмаған.</w:t>
        <w:br/>
        <w:t>Не шығар жазғырғанмен құдіретті,</w:t>
        <w:br/>
        <w:t>Өлетін Уәлінің де күні жетті.</w:t>
        <w:br/>
        <w:t>Жалғанды көндіре алмай билігіне,</w:t>
        <w:br/>
        <w:t>Хандардың бірі келіп, бірі кетті.</w:t>
        <w:br/>
        <w:t>Ақ патша аттың басын шұғыл бұрды,</w:t>
        <w:br/>
        <w:t>Көрмеді хан билігін шыбын құрлы.</w:t>
        <w:br/>
        <w:t>Даланы барған сайын баса-көктеп,</w:t>
        <w:br/>
        <w:t>Кит етсе қисық басып, қырын жүрді.</w:t>
        <w:br/>
        <w:t>Хандықты быт-шыт қылып бәлшектеді,</w:t>
        <w:br/>
        <w:t>Ыдырап бір-бірінен ел шеттеді.</w:t>
        <w:br/>
        <w:t>Қармағын қапқандарға жем лақтырып,</w:t>
        <w:br/>
        <w:t>Шықпастай шырғалады шен-шекпені.</w:t>
        <w:br/>
        <w:t>Қазақтың ши жүгіртіп арасына,</w:t>
        <w:br/>
        <w:t>Май құйды жанған оттың шаласына.</w:t>
        <w:br/>
        <w:t>Алакөз иттей болып ырылдасты,</w:t>
        <w:br/>
        <w:t>Түскендер байлық-мансап таласына.</w:t>
        <w:br/>
        <w:t>Тұратын ер азайып жел өтіне,</w:t>
        <w:br/>
        <w:t>Бөлінді үріккен қойдай ел екіге.</w:t>
        <w:br/>
        <w:t>Айналды шенқұмарлар зыр жүгіріп,</w:t>
        <w:br/>
        <w:t>Патшаның қарғы таққан төбетіне.</w:t>
        <w:br/>
        <w:t>Қуылып қазақ атақонысынан,</w:t>
        <w:br/>
        <w:t>Қайқайып орыс басты қонышынан.</w:t>
        <w:br/>
        <w:t>Ірітті іштен шыққан шұбар жылан,</w:t>
        <w:br/>
        <w:t>Жалғасып жандаралмен жең ұшынан.</w:t>
      </w:r>
    </w:p>
    <w:p>
      <w:r>
        <w:t>Басылып бағынышты ел еңсесі,</w:t>
        <w:br/>
        <w:t>Өксіді өкініштен кең өлкесі.</w:t>
        <w:br/>
        <w:t>196</w:t>
        <w:br/>
        <w:t>Сбосителіз апа Зейіпдэлаваһ1 20134у-Му1 раде 190</w:t>
        <w:br/>
        <w:t>і</w:t>
        <w:br/>
        <w:t>.</w:t>
        <w:br/>
        <w:t>“</w:t>
        <w:br/>
        <w:t>%</w:t>
        <w:br/>
        <w:t>Кім еді жылмаң қаққан бұл Бөрібай,</w:t>
        <w:br/>
        <w:t>Алшаңдап Көк тұлпарды мінгенін-ай?!</w:t>
        <w:br/>
        <w:t>Қолында Бердіқожа тұтқын еді,</w:t>
        <w:br/>
        <w:t>Табаны шеге батпас былғарыдай.</w:t>
        <w:br/>
        <w:t>Бір күні күзетшіні қара басқан,</w:t>
        <w:br/>
        <w:t>Бөрібай Көк тұлпарды міне қашқан.</w:t>
        <w:br/>
        <w:t>Қуғанмен қыл құйрыққа шалдырмайды,</w:t>
        <w:br/>
        <w:t>Жүйрік жоқ ол маңайда одан асқан.</w:t>
        <w:br/>
        <w:t>Көк тұлпар сан бәйгеден дара келген,</w:t>
        <w:br/>
        <w:t>Жарысып кете барған қара желмен.</w:t>
        <w:br/>
        <w:t>Өкініп басын шайқап, бармақ шайнап,</w:t>
        <w:br/>
        <w:t>Амалсыз Бердіқожа қала берген.</w:t>
        <w:br/>
        <w:t>Бөрібай келе жатыр енді оралып,</w:t>
        <w:br/>
        <w:t>Қолына қылпылдаған қанжар алып.</w:t>
        <w:br/>
        <w:t>Қазақтың өлтіре алса хас батырын,</w:t>
        <w:br/>
        <w:t>Қанжарын масайрамақ қанға малып.</w:t>
        <w:br/>
        <w:t>Қорқаулар кек байлаған жүрегіне,</w:t>
        <w:br/>
        <w:t>Сүңгиді қараңғылық түнегіне.</w:t>
        <w:br/>
        <w:t>Қойнына Сарыарқаның бойлай кіріп,</w:t>
        <w:br/>
        <w:t>Ілінді Шыңғыстаудың сілеміне.</w:t>
        <w:br/>
        <w:t>Ұрыдай үн қатпайды түн жамылып,</w:t>
        <w:br/>
        <w:t>Селт еткен тірі жан жоқ мұнда біліп.</w:t>
        <w:br/>
        <w:t>Ауылдың қамсыз жатқан шырт ұйқыда,</w:t>
        <w:br/>
        <w:t>Иттері қоя берді шулап үріп.</w:t>
        <w:br/>
        <w:t>Мезгілсіз шақырмаған келді «қонақ»,</w:t>
        <w:br/>
        <w:t>Тап берді қалың жендет қанды балақ.</w:t>
        <w:br/>
        <w:t>Біледі Бердіқожа бар екенін,</w:t>
        <w:br/>
        <w:t>Әп-сәтте ақ боз үйді алды қамап.</w:t>
        <w:br/>
        <w:t>Көзінде түнмен бірге кек түнегі,</w:t>
        <w:br/>
        <w:t>Есенқұл сыртта тұрып тепсінеді:</w:t>
        <w:br/>
        <w:t>«Шық, кәне, батыр болсаң, Бердіқожа,</w:t>
        <w:br/>
        <w:t>. Өлетін күнің бүгін жетті!» - деді.</w:t>
        <w:br/>
        <w:t>188</w:t>
      </w:r>
    </w:p>
    <w:p>
      <w:r>
        <w:t>Сбосителіз апа) ЗейіпдэлаваһА 20134у-Му1 раде 192</w:t>
        <w:br/>
        <w:t>|</w:t>
        <w:br/>
        <w:t>.</w:t>
        <w:br/>
        <w:t>%</w:t>
        <w:br/>
        <w:t>ІХ</w:t>
        <w:br/>
        <w:t>Батырып сөзін көптің шымбайына,</w:t>
        <w:br/>
        <w:t>Жоқтаған әйелдері жыл бойына.</w:t>
        <w:br/>
        <w:t>Есіне түсірмесек сол ерлерді,</w:t>
        <w:br/>
        <w:t>Алғандай бүгінгі ұрпақ кімді ойына?</w:t>
        <w:br/>
        <w:t>Жоқтауды қаз-қалпында қайталайын,</w:t>
        <w:br/>
        <w:t>Өлеңнің келіп жатса ыңғайында:</w:t>
        <w:br/>
        <w:t>«Мінгені Бердекемнің Қара ала аяк,</w:t>
        <w:br/>
        <w:t>Жау шіркін кескілепті-ау аямай-ақ.</w:t>
        <w:br/>
        <w:t>Дүние көшкені ме басымыздан,</w:t>
        <w:br/>
        <w:t>Қайрылып артына бір қарамай-ақ.</w:t>
        <w:br/>
        <w:t>Мінгені Бердкемнің Құла қасқа,</w:t>
        <w:br/>
        <w:t>Құдайым не салмады мына басқа.</w:t>
        <w:br/>
        <w:t>Қапыда жау қолынан қаза тапты,</w:t>
        <w:br/>
        <w:t>Бола ма зар еңіреп жыламасқа?</w:t>
        <w:br/>
        <w:t>Бердекем қорған болып қазағына,</w:t>
        <w:br/>
        <w:t>Шылдаған бұл пәнидің азабына.</w:t>
        <w:br/>
        <w:t>Қайыспас қара нардай қайран ерді,</w:t>
        <w:br/>
        <w:t>Қырғыздың кез қылғаны-ай мазағына!?</w:t>
        <w:br/>
        <w:t>Жоғалған Кәк тұлпардың шоқтығын-ай,</w:t>
        <w:br/>
        <w:t>Жабылған қырғыздардың кептігін-ай?</w:t>
        <w:br/>
        <w:t>Аяғын аттап мұнда баспас еді,</w:t>
        <w:br/>
        <w:t>Абылай, Төле бидің жоқтығын-ай?!</w:t>
        <w:br/>
        <w:t>Жауыздар жеті түнде соқтығын-ай,</w:t>
        <w:br/>
        <w:t>Абалап үрген иттің сақтығын-ай.</w:t>
        <w:br/>
        <w:t>Жалғыздық көріп, жапа шекпес еді,</w:t>
        <w:br/>
        <w:t>Бөгенбай, Қабанбайдың жоқтығын-ай?!</w:t>
        <w:br/>
        <w:t>Өткен соң арманда не, армандама,</w:t>
        <w:br/>
        <w:t>Қайнайды көкірекке толған нала.</w:t>
        <w:br/>
        <w:t>Бердекем боршаланып өлмес еді,</w:t>
        <w:br/>
        <w:t>Қасында Көкжал Барақ болғанда да?!».</w:t>
        <w:br/>
        <w:t>Көп өтпей қайта киіп осы кепті,</w:t>
        <w:br/>
        <w:t>Сұраусыз хан Кененің басы кетті.</w:t>
        <w:br/>
        <w:t>Тағдырдың тәлкегіне қазақ түсіп,</w:t>
        <w:br/>
        <w:t>Жотасын жайдың оты осып өтті.</w:t>
        <w:br/>
        <w:t>190</w:t>
        <w:br/>
        <w:t>Сбосителіз апсі бейіп</w:t>
        <w:br/>
        <w:t>оэлазауі жудий | раде 188</w:t>
        <w:br/>
        <w:t>анмен кек таусылмас қырғыздағы,</w:t>
      </w:r>
    </w:p>
    <w:p>
      <w:r>
        <w:t>Аяды- кінәсізді қырғызбады.</w:t>
        <w:br/>
        <w:t>Көп еді қолы қанды құныкерлер,</w:t>
        <w:br/>
        <w:t>Соларды қолды-аяққа тұрғызбады.</w:t>
        <w:br/>
        <w:t>Айдады тұтқындарды жіпке тізіп,</w:t>
        <w:br/>
        <w:t>Артына мойындарын бұрғызбады.</w:t>
        <w:br/>
        <w:t>Қазақтар қайтқаннан соң райынан,</w:t>
        <w:br/>
        <w:t>Қырғыздар төмен түсті шың-құздағы.</w:t>
        <w:br/>
        <w:t>Абылай аманатқа алып кеткен,</w:t>
        <w:br/>
        <w:t>Шашылды әр ауылға ұл-қыздары...</w:t>
        <w:br/>
        <w:t>Етпесе ел төрелік болған жайға,</w:t>
        <w:br/>
        <w:t>Кім білер кімнің басы қалған қайда?</w:t>
        <w:br/>
        <w:t>Сол жолы келген екен Сарыарқаға,</w:t>
        <w:br/>
        <w:t>Әкесі Шөже ақынның Қаржаубай да.</w:t>
        <w:br/>
        <w:t>Шұбырып көш соңында шаңға бөккен,</w:t>
        <w:br/>
        <w:t>Ойылып табандары зорға жеткен.</w:t>
        <w:br/>
        <w:t>Армандап Алатауды бір көруді,</w:t>
        <w:br/>
        <w:t>Өмірден соқыр Шәже зарлап өткен.</w:t>
        <w:br/>
        <w:t>ҮП</w:t>
        <w:br/>
        <w:t>Тұра ма тірлік өшпей, дүние көшпей,</w:t>
        <w:br/>
        <w:t>Өткен күн қайтып саған үндеместей.</w:t>
        <w:br/>
        <w:t>Құның жоқ көк тиындық кім болсаң да,</w:t>
        <w:br/>
        <w:t>Халқыңмен от пен суды бірге кешпей.</w:t>
        <w:br/>
        <w:t>Жақсыны жаратпаған текке Құдай,</w:t>
        <w:br/>
        <w:t>Алысып, арпалысып өтті Абылай.</w:t>
        <w:br/>
        <w:t>Түбіне тұңғиықтың көз жіберсең,</w:t>
        <w:br/>
        <w:t>Хан бар ма қызмет еткен көпке бұлай?!</w:t>
        <w:br/>
        <w:t>Абылай өлгеннен соң есін жиған,</w:t>
        <w:br/>
        <w:t>Қырғыздың Есенқұлы жатпады жай.</w:t>
        <w:br/>
        <w:t>Бұл кезде қыздай шұбап төркіндеген,</w:t>
        <w:br/>
        <w:t>Сасыр бас сары орыстар еркіндеген.</w:t>
        <w:br/>
        <w:t>Қазақтың маңдайынан бағы тайып,</w:t>
        <w:br/>
        <w:t>Жел тұрса түңілігі желпілдеген.</w:t>
        <w:br/>
        <w:t>Бітпеген ашу-кегін әлі сарқып,</w:t>
        <w:br/>
        <w:t>Іледен асты қырғыз бері шалқып.</w:t>
        <w:br/>
        <w:t>Жылыстап Жетісуға дейін жетті,</w:t>
        <w:br/>
        <w:t>Қайтадан араздыққа желі тартып:</w:t>
        <w:br/>
        <w:t>186</w:t>
        <w:br/>
        <w:t>Сбосителіз апа ЗейіпдэлаваһА 20134у-Му1 раде 186</w:t>
        <w:br/>
        <w:t>1</w:t>
        <w:br/>
        <w:t>.</w:t>
        <w:br/>
        <w:t>|</w:t>
        <w:br/>
        <w:t>Қасқырдай ұяласын тамақтаған,</w:t>
        <w:br/>
        <w:t>Қырғыздың түрі мынау жалақтаған.</w:t>
        <w:br/>
        <w:t>Қажыған ауыр ойдан хан Абылай,</w:t>
        <w:br/>
        <w:t>Бақсыдай аласұрды алақтаған...</w:t>
        <w:br/>
        <w:t>Атойлап, ту көтеріп қақ ортадан,</w:t>
        <w:br/>
        <w:t>Байғозы батыр жетті Сарыарқадан.</w:t>
      </w:r>
    </w:p>
    <w:p>
      <w:r>
        <w:t>Баймұрат нор Зайсаннан бастап келді,</w:t>
        <w:br/>
        <w:t>Ерлерді соңына ертіп ел алқаған.</w:t>
        <w:br/>
        <w:t>Басталды ақ ордада хан кеңесі,</w:t>
        <w:br/>
        <w:t>Бас қосып батырлармен келген осы.</w:t>
        <w:br/>
        <w:t>Абылай сөз қозғады - одан бұрын,</w:t>
        <w:br/>
        <w:t>Белгілі тірі жанның ләм демесі:</w:t>
        <w:br/>
        <w:t>«Емес бұл бар қырғызды жазғырғаным,</w:t>
        <w:br/>
        <w:t>Көрдіңдер Садыр сайтан азғырғанын.</w:t>
        <w:br/>
        <w:t>Абылай атым өшсін дәл осыдан,</w:t>
        <w:br/>
        <w:t>Өзіне көрсетпесем өз қылғанын!</w:t>
        <w:br/>
        <w:t>Жетеді жағамызды қандағаны,</w:t>
        <w:br/>
        <w:t>Садырдың соғыс болды таңдағаны.</w:t>
        <w:br/>
        <w:t>Жыланды үш кессе де кесерткелік,</w:t>
        <w:br/>
        <w:t>Боларын ессіз шіркін аңдамады!».</w:t>
        <w:br/>
        <w:t>Таңдайы шешендердің тақылдады,</w:t>
        <w:br/>
        <w:t>Хан сөзін бірауыздан мақұлдады.</w:t>
        <w:br/>
        <w:t>Дегенде «Аттаныңдар!» сарбаздардың</w:t>
        <w:br/>
        <w:t>Сарт етіп ерге тиді тақымдары.</w:t>
        <w:br/>
        <w:t>Сырғыған жер бетімен қалың бұлттай,</w:t>
        <w:br/>
        <w:t>Қырғызға қазақ қолы жақындады.</w:t>
        <w:br/>
        <w:t>Тапқанда іздеп «Келде мұнараны»,</w:t>
        <w:br/>
        <w:t>Қарауға дәті ешкімнің шыдамады.</w:t>
        <w:br/>
        <w:t>Мойнына кісесін сап, шырайналып,</w:t>
        <w:br/>
        <w:t>Абылайдың ұмытылмас жылағаны.</w:t>
        <w:br/>
        <w:t>Ақбозын аруақтардың жолына атап,</w:t>
        <w:br/>
        <w:t>Алладан шындап медет сұрағаны.</w:t>
        <w:br/>
        <w:t>Дұға қып бастан соққан мұнараға,</w:t>
        <w:br/>
        <w:t>Күңіренді қалың қазақ сол арада. |</w:t>
        <w:br/>
        <w:t>184</w:t>
        <w:br/>
        <w:t>Сбоситепіз апа Зейіпдӛһаваһ1 20134у-Му.Ғ раде 197</w:t>
        <w:br/>
        <w:t>Аңыз көп ел аузында ескідегі,</w:t>
        <w:br/>
        <w:t>Түгендеп тауысқан жоқ ешкім оны.</w:t>
        <w:br/>
        <w:t>Қолымен Ералының хатқа түскен,</w:t>
        <w:br/>
        <w:t>Шешеннің көргені мен естігені.</w:t>
        <w:br/>
        <w:t>Ералы - туған ұлы Саққұлақтың,</w:t>
        <w:br/>
        <w:t>Тұнығын қанып ішкен ақ бұлақтың.</w:t>
        <w:br/>
        <w:t>Дәметіп Саққұлақтың сарқытынан,</w:t>
        <w:br/>
        <w:t>Мен-дағы біраз жерге шапқылаппын.</w:t>
        <w:br/>
        <w:t>Әкенің асыл сөзін теріп елден,</w:t>
        <w:br/>
        <w:t>Ералы ұзақ жасап - бері келген.</w:t>
        <w:br/>
        <w:t>Жылында мың тоғыз жүз отыз екі,</w:t>
        <w:br/>
        <w:t>Семейде сексен беске келіп өлген.</w:t>
        <w:br/>
        <w:t>П</w:t>
        <w:br/>
        <w:t>Жалғанның қызығына жан тоймаған,</w:t>
        <w:br/>
        <w:t>Пенде жоқ ажал жетсе жантаймаған.</w:t>
        <w:br/>
        <w:t>Абылай өлгеннен соң мұрагері -</w:t>
      </w:r>
    </w:p>
    <w:p>
      <w:r>
        <w:t>Уәліні орта жүзге хан сайлаған.</w:t>
        <w:br/>
        <w:t>Ресей бұл шешімді қабыл көрген,</w:t>
        <w:br/>
        <w:t>Уәліге шекпен жауып, шенін берген.</w:t>
        <w:br/>
        <w:t>Тарбиған көк тырнағын жаза түсіп,</w:t>
        <w:br/>
        <w:t>Есінеп жолбарыстай жонын керген.</w:t>
        <w:br/>
        <w:t>Алыстан мүлт жібермей көздегенін,</w:t>
        <w:br/>
        <w:t>Қалайда жасап баққан өз дегенін.</w:t>
        <w:br/>
        <w:t>Оятқан түртіп мылтық ұшыменен,</w:t>
        <w:br/>
        <w:t>Қазақтың бодандықты сезбегенін.</w:t>
        <w:br/>
        <w:t>Даланың қусырылып еркін шағы,</w:t>
        <w:br/>
        <w:t>Хандардың қалтылдаған алтын тағы.</w:t>
        <w:br/>
        <w:t>Тартылса жөңкіп аққан арынды өзен,</w:t>
        <w:br/>
        <w:t>Құрдымға құйылмай ма сарқыншағы.</w:t>
        <w:br/>
        <w:t>Төмендеп шалқып-тасып толған айдын,</w:t>
        <w:br/>
        <w:t>Кеміген ерден қайрат, елден айбын.</w:t>
        <w:br/>
        <w:t>Қалқайып әрең тұрған қара қостың,</w:t>
        <w:br/>
        <w:t>Ұшары жұмбақ еді желге қай күн...</w:t>
        <w:br/>
        <w:t>195</w:t>
        <w:br/>
        <w:t>, кыш -- 2 мас ды ас-Ж</w:t>
        <w:br/>
        <w:t>Сбоситегіз агкі бейіп</w:t>
        <w:br/>
        <w:t>5а14 20134у&lt;)у Ж раде 201 ;</w:t>
        <w:br/>
        <w:t>ығармай батырлықтың сертін естен,</w:t>
        <w:br/>
        <w:t>Көкжалдар кең далада еркін өскен.</w:t>
        <w:br/>
        <w:t>Ақмола, Қараөткелді қоныстайтын,</w:t>
        <w:br/>
        <w:t>Самалы салқын жазда желпіп ескен.</w:t>
        <w:br/>
        <w:t>Күл төгіп жеті атасы кешегі өткен,</w:t>
        <w:br/>
        <w:t>Жұрты осы әлімсақтан мекен еткен.</w:t>
        <w:br/>
        <w:t>Дариға, туған жердің топырағы,</w:t>
        <w:br/>
        <w:t>Аунаса жұмсақ еді текеметтен.</w:t>
        <w:br/>
        <w:t>Екі өзен Есіл-Нұра ен жайлаған,</w:t>
        <w:br/>
        <w:t>Шалғыны керегедей тал бойлаған.</w:t>
        <w:br/>
        <w:t>Еріксіз қолдан шығып бара жатты,</w:t>
        <w:br/>
        <w:t>Айрылу атажұрттан қандай жаман?!</w:t>
        <w:br/>
        <w:t>Күйінді Тайжан менен Сейтен қатты,</w:t>
        <w:br/>
        <w:t>Жалмауыз жаттың көзі жайтаң қақты.</w:t>
        <w:br/>
        <w:t>Сұм заман сыры бөтен, тізесі ауыр,</w:t>
        <w:br/>
        <w:t>Жыландай белге соққан қайқаңдатты.</w:t>
        <w:br/>
        <w:t>Орыстың айдарынан жел еседі,</w:t>
        <w:br/>
        <w:t>Ол күнде қазақ қайтіп теңеседі?</w:t>
        <w:br/>
        <w:t>Әу баста бекініске таңдаған жер,</w:t>
        <w:br/>
        <w:t>Бүгінгі Астана орны емес еді.</w:t>
        <w:br/>
        <w:t>Салмақ боп қорғанысқа шақ қаланы,</w:t>
        <w:br/>
        <w:t>Нұраның жағасына тоқталады.</w:t>
        <w:br/>
        <w:t>Жатқанда қазық қағып, қопын қазып,</w:t>
      </w:r>
    </w:p>
    <w:p>
      <w:r>
        <w:t>Тобымен Тайжан батыр кеп қалады.</w:t>
        <w:br/>
        <w:t>Өзеннің ну тоғайлы көк саласы,</w:t>
        <w:br/>
        <w:t>Қасында Қабанбайдың ақ моласы.</w:t>
        <w:br/>
        <w:t>Қаланың аты содан қалғаны рас,</w:t>
        <w:br/>
        <w:t>Ешкімнің бұған енді жоқ таласы.</w:t>
        <w:br/>
        <w:t>Ішінде көп тобырдың қара сіңір,</w:t>
        <w:br/>
        <w:t>Төренің Қоңырқұлжа баласы жүр.</w:t>
        <w:br/>
        <w:t>Қарасып, бас-көз бол деп осыларға,</w:t>
        <w:br/>
        <w:t>Кеткендей аманаттап бабасы бір.</w:t>
        <w:br/>
        <w:t>Жүрегі шымыр етті мұны көріп,</w:t>
        <w:br/>
        <w:t>Қайнады зығырданы жыны келіп.</w:t>
        <w:br/>
        <w:t>Қорлыққа шыдай алмай жер астында,</w:t>
        <w:br/>
        <w:t>Жатқандай жеті атасы күңіреніпь.....</w:t>
        <w:br/>
        <w:t>199</w:t>
        <w:br/>
        <w:t>жәдит жанрды,</w:t>
        <w:br/>
        <w:t>Сбоситегіз агксі бөйраазаы 20134у</w:t>
        <w:br/>
        <w:t>5 Н- раде 203</w:t>
        <w:br/>
        <w:t>Адамға не бар екен жерден ыстық?</w:t>
        <w:br/>
        <w:t>Жер үшін сойылдастық, ерден ұштық.</w:t>
        <w:br/>
        <w:t>Жер үшін ұлтарақтай ұлы бабам,</w:t>
        <w:br/>
        <w:t>Намысын жауға атылған жолбарыс қып.</w:t>
        <w:br/>
        <w:t>Атадан қалған жерді енді өріс қып,</w:t>
        <w:br/>
        <w:t>Қуаныш, қайғыны да тең бөлістік.</w:t>
        <w:br/>
        <w:t>Алыста талай ерлер көзін жұмған,</w:t>
        <w:br/>
        <w:t>Тұмардай топырағын алданыш қып.</w:t>
        <w:br/>
        <w:t>Бүйрегі бүлк етпейді қандай кісі,</w:t>
        <w:br/>
        <w:t>Қашанда жер қайғысы - ел қайғысы.</w:t>
        <w:br/>
        <w:t>Ойланып алсын бір сәт келісімге,</w:t>
        <w:br/>
        <w:t>Жер үшін келетіндер қол қойғысы.</w:t>
        <w:br/>
        <w:t>Десек те жер сенікі, жер менікі,</w:t>
        <w:br/>
        <w:t>Қара жер барлық тірі пенденікі.</w:t>
        <w:br/>
        <w:t>Тырс етш кіндік қаның тамғаннан соң,</w:t>
        <w:br/>
        <w:t>Жер - Анаң! Ол сенікі, сен де оныкі..</w:t>
        <w:br/>
        <w:t>Не келіп ел басына, не кетпеді,</w:t>
        <w:br/>
        <w:t>Шайқалған судай толқып шелектегі.</w:t>
        <w:br/>
        <w:t>Ақмола бекінісі атанды енді,</w:t>
        <w:br/>
        <w:t>Әйгілі Бөгенбайдың Қараөткелі.</w:t>
        <w:br/>
        <w:t>Өте алмас жаман-жәутік арба айдаған,</w:t>
        <w:br/>
        <w:t>Есілдің түбі терең нар бойлаған.</w:t>
        <w:br/>
        <w:t>Көмкерген екі жағын қамыс-қоға,</w:t>
        <w:br/>
        <w:t>Үкідей желкілдейді желге ойнаған.</w:t>
        <w:br/>
        <w:t>ежшшшше көдеерре мәтутоу,</w:t>
      </w:r>
    </w:p>
    <w:p>
      <w:r>
        <w:t>Ерлердің жүзі келіп, жүзі кеткен,</w:t>
        <w:br/>
        <w:t>Солардың қасиетті ізі неткен!</w:t>
        <w:br/>
        <w:t>Жау қуып бара жатып бір жорықта,</w:t>
        <w:br/>
        <w:t>Бөгенбай осы арадан жүзіп өткен.</w:t>
        <w:br/>
        <w:t>Батырсыз белдескенін ел жыға ма,</w:t>
        <w:br/>
        <w:t>Айқаспай алдаспанға қан жұға ма?</w:t>
        <w:br/>
        <w:t>Ұрандан иірімге ат салыпты,</w:t>
        <w:br/>
        <w:t>Үрленген қарын байлап қанжығаға.</w:t>
        <w:br/>
        <w:t>Басынан төмен қарай құлдағанда,</w:t>
        <w:br/>
        <w:t>Дүние таусыла ма жырлағанға.</w:t>
        <w:br/>
        <w:t>Қараөткел деген атау содан қалған,</w:t>
        <w:br/>
        <w:t>Ауысып бір заманнан бұл заманға:</w:t>
        <w:br/>
        <w:t>201</w:t>
        <w:br/>
        <w:t>Сбоситегпів агсі бөШпоэлава1 20134у-Му4Ғ раде 195</w:t>
        <w:br/>
        <w:t>13-82</w:t>
        <w:br/>
        <w:t>азақтың айтып бітем қай қылығын,</w:t>
        <w:br/>
        <w:t>Сондықтан сорға батқан қайғылымын.</w:t>
        <w:br/>
        <w:t>Жарытпас үйір салып жаман айғыр,</w:t>
        <w:br/>
        <w:t>Алдырған топ қасқырға тай-құлынын.</w:t>
        <w:br/>
        <w:t>Ел шауып, керуен тонап жау-жаламен,</w:t>
        <w:br/>
        <w:t>Мұратқа жеткен жан жоқ олжаменен.</w:t>
        <w:br/>
        <w:t>Болмаса кіндігінде бір кінәрат,</w:t>
        <w:br/>
        <w:t>Ер жігіт жұртын қорғар қалжа жеген.</w:t>
        <w:br/>
        <w:t>«Қазақтың өлісінің бәрі жақсы»,</w:t>
        <w:br/>
        <w:t>Дәл басып жаманын кім танымақшты?</w:t>
        <w:br/>
        <w:t>Ашпасаң ара-жігін ажыратып,</w:t>
        <w:br/>
        <w:t>Шындыққа ұрпақ қалай жарымақтпты?</w:t>
        <w:br/>
        <w:t>Қазақтың атасының бәрі батыр,</w:t>
        <w:br/>
        <w:t>Көбісі бері де емес, арыда тұр.</w:t>
        <w:br/>
        <w:t>Ерлігін Есім ханның еске салып,</w:t>
        <w:br/>
        <w:t>Қасқайып Қасым ханның жолы жатыр.</w:t>
        <w:br/>
        <w:t>Бабалар сансыз жаудан елді қорып,</w:t>
        <w:br/>
        <w:t>Салыпты сар далада шаңды жорық.</w:t>
        <w:br/>
        <w:t>Аңсаймын солар мінген тұлпарларды,</w:t>
        <w:br/>
        <w:t>Ағызған ауыздықтан қанды көбік.</w:t>
        <w:br/>
        <w:t>Алқынбас ақын, шіркін, желді көрік,</w:t>
        <w:br/>
        <w:t>Сөйлесе еркіне бір ел жіберіп.</w:t>
        <w:br/>
        <w:t>Кешегі ақсақалды сағынамын,</w:t>
        <w:br/>
        <w:t>Бүгінгі шала қазақ шалды көріп.</w:t>
        <w:br/>
        <w:t>Аяймын немересін шүлдірлеген,</w:t>
        <w:br/>
        <w:t>Жарытып жатырынан тіл білмеген.</w:t>
        <w:br/>
        <w:t>Мәңгүрттер селт етпейді міңгірлеген,</w:t>
        <w:br/>
        <w:t>Үніне домбыраның күмбірлеген. ”</w:t>
      </w:r>
    </w:p>
    <w:p>
      <w:r>
        <w:t>Домалақ, Қызай, Мұрын, Айнара анам,</w:t>
        <w:br/>
        <w:t>Кешіргей күнәм болса байқамаған!?</w:t>
        <w:br/>
        <w:t>Мүсірке көкектерді секектеген,</w:t>
        <w:br/>
        <w:t>Ұяда жұмыртқасын шайқамаған.</w:t>
        <w:br/>
        <w:t>193</w:t>
        <w:br/>
        <w:t>2.</w:t>
        <w:br/>
        <w:t>24 ждрлодеур,</w:t>
        <w:br/>
        <w:t>т В</w:t>
        <w:br/>
        <w:t>куталет татлолақр те лет ұдреСУ са ЕтЕлЕЕ</w:t>
        <w:br/>
        <w:t>ТЕРЕ тртқтлат нт ыры</w:t>
        <w:br/>
        <w:t>Сбосителіз апа Зейіпдэлаваһ1 201394у- Му раде 204.</w:t>
        <w:br/>
        <w:t>Ұ ү</w:t>
        <w:br/>
        <w:t>3</w:t>
        <w:br/>
        <w:t>Тайжанға Қоңырқұлжа қақпан құрды,</w:t>
        <w:br/>
        <w:t>Сұмдықтың шоғын үрлеп, от жандырды.</w:t>
        <w:br/>
        <w:t>Шақыртып казак-орыс жүзге тарта,</w:t>
        <w:br/>
        <w:t>Бас қылып Бегалыны аттандырды.</w:t>
        <w:br/>
        <w:t>і</w:t>
        <w:br/>
        <w:t>« .</w:t>
        <w:br/>
        <w:t>Шошытып қонған елді жағадағы,</w:t>
        <w:br/>
        <w:t>Есілді қарулы әскер жағалады.</w:t>
        <w:br/>
        <w:t>Сезгендей төгілетін қан иісін,</w:t>
        <w:br/>
        <w:t>Қанатын қарға-құзғын сабалады.</w:t>
        <w:br/>
        <w:t>Шығыстан көтерілген күн мұнартып,</w:t>
        <w:br/>
        <w:t>Сокқан жел тына қалды ішін тартып.</w:t>
        <w:br/>
        <w:t>Аяғы жауыздардың жетпесін деп,</w:t>
        <w:br/>
        <w:t>Кең дала көсіледі жолды ұзартып.</w:t>
        <w:br/>
        <w:t>Аттылы жасауылдар жүз қаралы,</w:t>
        <w:br/>
        <w:t>Көз салып көкжиекке сызданады.</w:t>
        <w:br/>
        <w:t>Қазақтың құдай берген байтақ жерін,</w:t>
        <w:br/>
        <w:t>Өзінен сол қазақтың қызғанады.</w:t>
        <w:br/>
        <w:t>Тағдырдың жонын тосып дауылына,</w:t>
        <w:br/>
        <w:t>Көрінді Сейтен-Тайжан ауылы да.</w:t>
        <w:br/>
        <w:t>Бегалы қасіретті бастап келді,</w:t>
        <w:br/>
        <w:t>Кешегі бірге жүрген бауырына.</w:t>
        <w:br/>
        <w:t>Қиратып кек алғанмен бүгін тез-ақ,</w:t>
        <w:br/>
        <w:t>Тартарын ойламады түбінде азап.</w:t>
        <w:br/>
        <w:t>Өкпеге қиғанменен ағайынын,</w:t>
        <w:br/>
        <w:t>Өлімге қиятын ба бұрын қазақ?!</w:t>
        <w:br/>
        <w:t>Оралмас кеткен дәулет, өлген әулет,</w:t>
        <w:br/>
        <w:t>Не шара, келгеннен соң елге нәубет?</w:t>
      </w:r>
    </w:p>
    <w:p>
      <w:r>
        <w:t>Тұқымың бордай тозып, тұздай құрыр,</w:t>
        <w:br/>
        <w:t>Азғындық ұяласа қанға кеулеп.</w:t>
        <w:br/>
        <w:t>Тып-тыныш өлген артық жөні келсе,</w:t>
        <w:br/>
        <w:t>Өзіңнен өзің безіп жерігенше.</w:t>
        <w:br/>
        <w:t>Иттер да ырылдасқан бір-бірімен,</w:t>
        <w:br/>
        <w:t>Бірігіп ұмтылмай ма бөрі керсе:».</w:t>
        <w:br/>
        <w:t>202</w:t>
        <w:br/>
        <w:t>Сбосителіз агсі н</w:t>
        <w:br/>
        <w:t>Алаваһ1 201 Муліғ 200</w:t>
        <w:br/>
        <w:t>поялазан 20154-82 уғылғандай толқын қатты,</w:t>
        <w:br/>
        <w:t>Екпінін төнген қатер қарқындатты.</w:t>
        <w:br/>
        <w:t>Алшаңдап аға сұлтан сайланғандар,</w:t>
        <w:br/>
        <w:t>Бурадай басқан жерін солқылдатты.</w:t>
        <w:br/>
        <w:t>Апайтөс арда жылдар қалды да алыс,</w:t>
        <w:br/>
        <w:t>Жығылды ерлік туы, сөнді намыс.</w:t>
        <w:br/>
        <w:t>Жөңкілте жоңғарларды куғандағы,</w:t>
        <w:br/>
        <w:t>Сарқырап селге кетті бар қуаныш.</w:t>
        <w:br/>
        <w:t>Өзгеріп жылдан-жылға ел сүреңі,</w:t>
        <w:br/>
        <w:t>Абылай тұқымдары әлсіреді.</w:t>
        <w:br/>
        <w:t>Қырқысып күні біткен хандық үшін,</w:t>
        <w:br/>
        <w:t>Текедей бет-бетімен тентіреді.</w:t>
        <w:br/>
        <w:t>Басынан бақыт құсы алты айналған,</w:t>
        <w:br/>
        <w:t>Қай пенде опа тапқан шалқайғаннан?</w:t>
        <w:br/>
        <w:t>Уәлі хан өтісімен дүниеден,</w:t>
        <w:br/>
        <w:t>Аз уақыт Абайділдә хан сайланған.</w:t>
        <w:br/>
        <w:t>Алды-артын замананың тектемеген,</w:t>
        <w:br/>
        <w:t>Ағасы Қасым төре өкпелеген.</w:t>
        <w:br/>
        <w:t>Түстікке қотарыла көшіп кетті,</w:t>
        <w:br/>
        <w:t>Өкпесі қазандай боп көпке деген.</w:t>
        <w:br/>
        <w:t>Қасымның қасарысқан бұл ісіне,</w:t>
        <w:br/>
        <w:t>Бүлк етіп қозғалмады інісі де.</w:t>
        <w:br/>
        <w:t>Пендені ту сыртынан тану қиын,</w:t>
        <w:br/>
        <w:t>Шығыпты кімнің кіріп, кім ішіне?</w:t>
        <w:br/>
        <w:t>Қомдаған балапандай қос қанатын,</w:t>
        <w:br/>
        <w:t>Ол кезде Кенесары жас болатын.</w:t>
        <w:br/>
        <w:t>Бір дәуір белден асып бұлдырады,</w:t>
        <w:br/>
        <w:t>Мұнартып баткан күндей кешке жақын...</w:t>
        <w:br/>
        <w:t>ІШ</w:t>
        <w:br/>
        <w:t>Қанатын қыран құстай жайғанменен,</w:t>
        <w:br/>
        <w:t>Талайдың өмірі өткен ойранменен.</w:t>
        <w:br/>
        <w:t>Бар еді ағайынды екі жігіт,</w:t>
        <w:br/>
        <w:t>Арқада Сейтен менен Тайжан деген.</w:t>
        <w:br/>
        <w:t>198</w:t>
      </w:r>
    </w:p>
    <w:p>
      <w:r>
        <w:t>Сбоситепів аге 5%</w:t>
        <w:br/>
        <w:t>і</w:t>
        <w:br/>
        <w:t>|</w:t>
        <w:br/>
        <w:t>іпоэлаваһ1 20134ү5МуШ раде 196</w:t>
        <w:br/>
        <w:t>айдасың, қара қобыз-кәрі жырау,</w:t>
        <w:br/>
        <w:t>Алыстан сарыныңды таныдым-ау!</w:t>
        <w:br/>
        <w:t>Береді бір күн бетін, бір күн сыртын,</w:t>
        <w:br/>
        <w:t>Саудагер, сайқалдардың бәрі мынау.</w:t>
        <w:br/>
        <w:t>Кетбұға, Ақтанберді, Дулат бабам,</w:t>
        <w:br/>
        <w:t>Сендерсіз таңым атып, күн батпаған.</w:t>
        <w:br/>
        <w:t>Түзетіп жібергейсің заман бетін,</w:t>
        <w:br/>
        <w:t>Мойнындай жас баланың бұлғақтаған.</w:t>
        <w:br/>
        <w:t>Күңіреніп жапан түзде жалғыз өткен,</w:t>
        <w:br/>
        <w:t>Жұрт қайсы, Абай ата, сен түзеткен?</w:t>
        <w:br/>
        <w:t>Қазақтың мал күзеткен бәрі кетті,</w:t>
        <w:br/>
        <w:t>Болмасаң өзің ғана ел күзеткен!</w:t>
        <w:br/>
        <w:t>Қазағың кеше де осы, бүгін де осы,</w:t>
        <w:br/>
        <w:t>Не болар бүйте берсе, түбінде осы?</w:t>
        <w:br/>
        <w:t>Көзді алдап, көңілді арбап құбылады,</w:t>
        <w:br/>
        <w:t>Құлпырған қызыл-жасыл ғұмыр көші.</w:t>
        <w:br/>
        <w:t>Жалғаннан жақсы да өтті, жаман да өтті,</w:t>
        <w:br/>
        <w:t>Қайсысын тоқтатуға шамаң кепті?</w:t>
        <w:br/>
        <w:t>Ит қуған асау тайдай ойнақ салып,</w:t>
        <w:br/>
        <w:t>Қарамай алды-артына заман кетті.</w:t>
        <w:br/>
        <w:t>Ежелден ел қыдырған ескі әңгіме,</w:t>
        <w:br/>
        <w:t>Аяңдап ақырында маған жетті.</w:t>
        <w:br/>
        <w:t>Ұшығын ұстатпаса өзі келіп,</w:t>
        <w:br/>
        <w:t>Таба алмас іздегенмен адам жоқты.</w:t>
        <w:br/>
        <w:t>Тыңдауға керек сөзді халқым дайын,</w:t>
        <w:br/>
        <w:t>Жарқылдап сөйлейтін бір келді ыңғайым.</w:t>
        <w:br/>
        <w:t>Толғайын көне сүрлеу сорабымен,</w:t>
        <w:br/>
        <w:t>Саққұлақ айтып кеткен елдің жайын.</w:t>
        <w:br/>
        <w:t>Ұрпағы Қанжығалы Бөгенбайдың,</w:t>
        <w:br/>
        <w:t>Төгілткен тіл ұшынан сөздің майын.</w:t>
        <w:br/>
        <w:t>Дүние жүз қайтара өзгергенмен,</w:t>
        <w:br/>
        <w:t>Сөз қалмас арттағыға кез келгеннен.</w:t>
        <w:br/>
        <w:t>Тұсында Хан Кененің ғұмыр кешіп,</w:t>
        <w:br/>
        <w:t>Қым-қуыт зобалаңды көзбен көрген.</w:t>
        <w:br/>
        <w:t>194</w:t>
        <w:br/>
        <w:t>С:Әоситепів агкі Зейіпоӛлаваһ1 20134у-Му.8Ғ раде 205</w:t>
        <w:br/>
        <w:t>Қолында қалт жібермес қанды берен,</w:t>
        <w:br/>
        <w:t>Бегалы мылтық атты алдыменен.</w:t>
        <w:br/>
        <w:t>Қоршауда қалған ауыл тыпыр етсе,</w:t>
      </w:r>
    </w:p>
    <w:p>
      <w:r>
        <w:t>Шапқандай қырып салмақ шалғыменен.</w:t>
        <w:br/>
        <w:t>Әшігіп, аямасқа жат бекінді,</w:t>
        <w:br/>
        <w:t>Күйдірер тиген жерін от секілді.</w:t>
        <w:br/>
        <w:t>Үйінде Тайжан-Сейтен болмай шығып,</w:t>
        <w:br/>
        <w:t>Бегалы бармақ шайнап қатты өкінді.</w:t>
        <w:br/>
        <w:t>Мылтықпен тізерлетіп сан жігітті,</w:t>
        <w:br/>
        <w:t>Тонады іске татыр мал-мүлікті.</w:t>
        <w:br/>
        <w:t>Шырылдап қыз-келіншек, бала-шаға, ”</w:t>
        <w:br/>
        <w:t>Қиырға құлын даусы жаңғырықты.</w:t>
        <w:br/>
        <w:t>Жарақтың жоқтығынан қазақ - құрбан,</w:t>
        <w:br/>
        <w:t>Тағдырдың тәлкегін-ай мазақ қылған.</w:t>
        <w:br/>
        <w:t>Аюдай арпалысты Алыпқара,</w:t>
        <w:br/>
        <w:t>Мылтыққа қарсы шауып кезеп тұрған.</w:t>
        <w:br/>
        <w:t>Қара күш көп қаруға түк қылмады,</w:t>
        <w:br/>
        <w:t>Бас салып, байлап-матап тұтқындады.</w:t>
        <w:br/>
        <w:t>Бәрінен қорлық болды дүре соғып,</w:t>
        <w:br/>
        <w:t>Желкелен, қара жерге бұқтырғаны.</w:t>
        <w:br/>
        <w:t>Әкетті жаяу айдап Ақмолаға,</w:t>
        <w:br/>
        <w:t>Неғайбыл бар бола ма, жоқ бола ма?</w:t>
        <w:br/>
        <w:t>Желеді ақбас атан сияқтанып,</w:t>
        <w:br/>
        <w:t>Көнбеген мұрындыққа, ноқтаға да.</w:t>
        <w:br/>
        <w:t>Жұлдыздай жарқыраған топта дара,</w:t>
        <w:br/>
        <w:t>Тайжанның сұлу қызы Тоқбала да,</w:t>
        <w:br/>
        <w:t>Тотыдай торға түсіп кете барды,</w:t>
        <w:br/>
        <w:t>Сақтай көр байғұстарды, Хақтағала!</w:t>
        <w:br/>
        <w:t>(26</w:t>
        <w:br/>
        <w:t>Күн сайын қабырғасы қалыңданып,</w:t>
        <w:br/>
        <w:t>Ақмола бұлдырайды сағымданып.</w:t>
        <w:br/>
        <w:t>Сорайып мойнын созған мұнарасы,</w:t>
        <w:br/>
        <w:t>“Тұрады қатер, төнсе дабыл қағып...</w:t>
        <w:br/>
        <w:t>203</w:t>
        <w:br/>
        <w:t>шш мер дутод,</w:t>
        <w:br/>
        <w:t>С5боситепіб а! ейіпоөлаваһл 20: «МуліҒ раде 202</w:t>
        <w:br/>
        <w:t>"р ШМЫТаҢ жанға батып жаншылғаны,</w:t>
        <w:br/>
        <w:t>Қан толып екі көзге қалшылдады.</w:t>
        <w:br/>
        <w:t>Ақырып ат үстінен төне түсті,</w:t>
        <w:br/>
        <w:t>Ұшындай көк найзаның шаншылғалы.</w:t>
        <w:br/>
        <w:t>«Төренің тумай кеткір арам ұлы!» -</w:t>
        <w:br/>
        <w:t>Деді де тартып кетті Бегалыны.</w:t>
        <w:br/>
        <w:t>Н</w:t>
        <w:br/>
        <w:t>1</w:t>
        <w:br/>
        <w:t>а</w:t>
        <w:br/>
        <w:t>Шетінен қара шекпен қан жалады,</w:t>
        <w:br/>
        <w:t>Боялып сақалының қаба жүні.</w:t>
      </w:r>
    </w:p>
    <w:p>
      <w:r>
        <w:t>Жылқысын түре қуып арқандағы,</w:t>
        <w:br/>
        <w:t>Жаппасын быт-шыт қылып талқандады.</w:t>
        <w:br/>
        <w:t>Ер, шіркін, алды-артына қарасын ба,</w:t>
        <w:br/>
        <w:t>Аяздай ашу қысқан қаңтардағы.</w:t>
        <w:br/>
        <w:t>Бітерін соңы немен кім біліпті,</w:t>
        <w:br/>
        <w:t>Бастады Тайжан өстіп бір бүлікті.</w:t>
        <w:br/>
        <w:t>Мұны естіп Қоңырқұлжа ісіп-кеуіп,</w:t>
        <w:br/>
        <w:t>Қалайда кек қайтарар күнді күтті...</w:t>
        <w:br/>
        <w:t>ІУ</w:t>
        <w:br/>
        <w:t>Жеткенше тіршілікке осы күнгі,</w:t>
        <w:br/>
        <w:t>Соқпағы сан тұлпардың өшірілді.</w:t>
        <w:br/>
        <w:t>Тайжаннан сескенген соң келесі жыл,</w:t>
        <w:br/>
        <w:t>Бекініс Қараөткелге көшірілді.</w:t>
        <w:br/>
        <w:t>Сайланған аға сұлтан Қоңырқұлжа,</w:t>
        <w:br/>
        <w:t>Бұл күнде көңілі жай, өмірге ырза.</w:t>
        <w:br/>
        <w:t>Жүріп тұр ақ дегені алғыс болып,</w:t>
        <w:br/>
        <w:t>Айтқаны орындалып оның мұнда.</w:t>
        <w:br/>
        <w:t>Белгілі атам заман - әлімсақтан,</w:t>
        <w:br/>
        <w:t>Талайлар жерін сатқан, елін сатқан.</w:t>
        <w:br/>
        <w:t>Биліктің ық жағында ін күзетіп,</w:t>
        <w:br/>
        <w:t>Қулықтың қилы-қилы жолын тапқан.</w:t>
        <w:br/>
        <w:t>Кең жазық Қараөткелдің айналасы,</w:t>
        <w:br/>
        <w:t>Қазақтың жатқа қияр қай баласы?</w:t>
        <w:br/>
        <w:t>Ойласа осы жайды Тайжан батыр,</w:t>
        <w:br/>
        <w:t>Суиды. алдындағы қойған асы;</w:t>
        <w:br/>
        <w:t>200</w:t>
        <w:br/>
        <w:t>Сбоситепіз апа Зейіпдөһпазаһ1 20134у-Му.Ғ раде 193</w:t>
        <w:br/>
        <w:t>Аңсаған Бостандықты үміт-сәби,</w:t>
        <w:br/>
        <w:t>Қайғының қара талын бесік етті.</w:t>
        <w:br/>
        <w:t>Әйтеуір көресіні көріп бақтық,</w:t>
        <w:br/>
        <w:t>Басқаның басып кірген несі кетті?..</w:t>
        <w:br/>
        <w:t>р,4</w:t>
        <w:br/>
        <w:t>Тауыпты Сарыарқада жаның дамыл,</w:t>
        <w:br/>
        <w:t>Тербейсің рухыңмен дәміл-дәміл.</w:t>
        <w:br/>
        <w:t>Басыңа сөзден соқтым бір ескерткіш,</w:t>
        <w:br/>
        <w:t>Жан баба, ниетімді қабылда бұл!</w:t>
        <w:br/>
        <w:t>Сәнгенмен от жүрегің мәңгі тоқтап,</w:t>
        <w:br/>
        <w:t>Сен өткен сайрап жатыр қанды соқпақ.</w:t>
        <w:br/>
        <w:t>Ажалға байлап беріп өз басыңды,</w:t>
        <w:br/>
        <w:t>Қалыпсың аман-есен елді сақтап!</w:t>
        <w:br/>
        <w:t>Кең дала құдіретіңе табынғандай,</w:t>
        <w:br/>
        <w:t>Бұл күнде елесіңді сағынғандай.</w:t>
        <w:br/>
        <w:t>Қорғапсың ұлан-байтақ атажұртты,</w:t>
        <w:br/>
        <w:t>Қазақты тұтас жатқан бөліп-жармай.</w:t>
      </w:r>
    </w:p>
    <w:p>
      <w:r>
        <w:t>Демегін төккен қаным тегін кетті,</w:t>
        <w:br/>
        <w:t>Мұратқа сен жетпеген елің жетті!</w:t>
        <w:br/>
        <w:t>Үш жүзге бөлінгенмен әншейінде,</w:t>
        <w:br/>
        <w:t>Қазағың тілегі бір бөлінбепті.</w:t>
        <w:br/>
        <w:t>Ежелгі елің де азат, жерің де азат,</w:t>
        <w:br/>
        <w:t>Ордасын қайта тікті қалың қазақ!</w:t>
        <w:br/>
        <w:t>Ортада Бәйтерегі көкке бойлап,</w:t>
        <w:br/>
        <w:t>Жайнап түр Астанадай төрің ғажап!</w:t>
        <w:br/>
        <w:t>Бір күні менен-дағы қайтар екпін,</w:t>
        <w:br/>
        <w:t>Келеді кереметті айта кеткім.</w:t>
        <w:br/>
        <w:t>Рухыңды көргендеймін асқақтаған,</w:t>
        <w:br/>
        <w:t>Басына көз жіберсем Бәйтеректің!</w:t>
        <w:br/>
        <w:t>Киеңе, қасиетіңе сенім артам,</w:t>
        <w:br/>
        <w:t>Ел болып, етек жапсақ сенің арқаң!</w:t>
        <w:br/>
        <w:t>Ешқашан үзілмейді салған жолың,</w:t>
        <w:br/>
        <w:t>Қиылып, қысқарғанмен өмір-арқан.</w:t>
        <w:br/>
        <w:t>Атыңнан айналайын, Бердіқожа,</w:t>
        <w:br/>
        <w:t>Аруағың --арттағыға әлі қалқ</w:t>
        <w:br/>
        <w:t>191</w:t>
        <w:br/>
        <w:t>272827773</w:t>
        <w:br/>
        <w:t>Сбосителіз апа, қ,зоіловурак) 20134у-Му4% раде 206</w:t>
        <w:br/>
        <w:t>І</w:t>
        <w:br/>
        <w:t>І</w:t>
        <w:br/>
        <w:t>Бір үй тұр қақ ортада сәл еңселі,</w:t>
        <w:br/>
        <w:t>Тал өскен - айналасы көлеңкелі.</w:t>
        <w:br/>
        <w:t>Осы еді аға сұлтан мекемесі,</w:t>
        <w:br/>
        <w:t>Ұстаған уысында сол өлкені.</w:t>
        <w:br/>
        <w:t>Төрде отыр Қоңырқұлжа құжырайған,</w:t>
        <w:br/>
        <w:t>Тайжанның шығара алмай қызын ойдан.</w:t>
        <w:br/>
        <w:t>Көз салып терезеден масайрайды,</w:t>
        <w:br/>
        <w:t>Түрменің төбесіне мыжырайған.</w:t>
        <w:br/>
        <w:t>Айғайлап шақырғанда ол гүр етіп,</w:t>
        <w:br/>
        <w:t>Күзетші есіктегі келді жетіп.</w:t>
        <w:br/>
        <w:t>Күн бата қызды алдырды қамаудағы,</w:t>
        <w:br/>
        <w:t>Мойылдай екі көзін мөлдіретіп.</w:t>
        <w:br/>
        <w:t>Үзердей қызыл гүлді сабағынан,</w:t>
        <w:br/>
        <w:t>Иіскеді ақ торғындай тамағынан.</w:t>
        <w:br/>
        <w:t>Қыз бала шырылдайды бозторғайдай,</w:t>
        <w:br/>
        <w:t>Қылғытып жұтатындай кара жылан.</w:t>
        <w:br/>
        <w:t>Артылып әуреленді құр үмітпен,</w:t>
        <w:br/>
        <w:t>Кәрі азбан көні кеуіп, күні біткен.</w:t>
        <w:br/>
        <w:t>Әукесін салбыратып құлай кетті,</w:t>
        <w:br/>
        <w:t>Жоқ еді өзі-дағы мұны күткен.</w:t>
      </w:r>
    </w:p>
    <w:p>
      <w:r>
        <w:t>Тоқалы сұлу Зейнеп сылқылдаған,</w:t>
        <w:br/>
        <w:t>Секілді семіз байтал былқылдаған.</w:t>
        <w:br/>
        <w:t>Батырға бұғаудағы көзі түсіп,</w:t>
        <w:br/>
        <w:t>«Босат, -деп, - қол-аяғын!» қыңқылдаған.</w:t>
        <w:br/>
        <w:t>Диюды бұқа мойын, бура санды,</w:t>
        <w:br/>
        <w:t>Шыдасын байлап ұстап бұл қашанғы?</w:t>
        <w:br/>
        <w:t>Зейнептің қыбын тауып, мауқын басып,</w:t>
        <w:br/>
        <w:t>Армансыз Алыпқара бір жасарды.</w:t>
        <w:br/>
        <w:t>Ішінен Қоңырқұлжа қанжылады,</w:t>
        <w:br/>
        <w:t>Күндіз-түн Алыпқара - аңдығаны.</w:t>
        <w:br/>
        <w:t>Құтылмақ болды қыз бен екеуінен,</w:t>
        <w:br/>
        <w:t>Тарту қып жандаралға Омбыдағы.</w:t>
        <w:br/>
        <w:t>Сорғандай уға малып бал қасықты,</w:t>
        <w:br/>
        <w:t>Тұтқын қыз өмір сырын алғаш ұқты.</w:t>
        <w:br/>
        <w:t>204</w:t>
        <w:br/>
        <w:t>Сбоситепіз агксі Зейіповзлаваһ1 201 Брук Г раде 210</w:t>
        <w:br/>
        <w:t>ЕЗ</w:t>
        <w:br/>
        <w:t>қ</w:t>
        <w:br/>
        <w:t>|</w:t>
        <w:br/>
        <w:t>ады ызғарынан барған жері.</w:t>
        <w:br/>
        <w:t>Көзіндей Абылайдың кешегі өткен,</w:t>
        <w:br/>
        <w:t>Хан Кене - арқа сүйеп сенгендері.</w:t>
        <w:br/>
        <w:t>Батырлар Хан Кенені қалқалаған,</w:t>
        <w:br/>
        <w:t>Қарақшы, ұры да емес ел тонаған.</w:t>
        <w:br/>
        <w:t>Шетінен еңіреген ерлер еді,</w:t>
        <w:br/>
        <w:t>Қайғысын атажұрттың арқалаған.</w:t>
        <w:br/>
        <w:t>Орыстың қаптай орнап бекінісі,</w:t>
        <w:br/>
        <w:t>Қазақтың өзек жарды өкініші.</w:t>
        <w:br/>
        <w:t>Кененің зая кетті ақ патшаны,</w:t>
        <w:br/>
        <w:t>Шақырған мәмілеге өтініші.</w:t>
        <w:br/>
        <w:t>Қорлықты халқы көрген сөзге тіреп,</w:t>
        <w:br/>
        <w:t>Хат жазған өз қолымен он жеті рет.</w:t>
        <w:br/>
        <w:t>Аранын аша түсті айбат шегіп,</w:t>
        <w:br/>
        <w:t>Иілмей империя әркөкірек.</w:t>
        <w:br/>
        <w:t>Алыстан демін тартып абжыландай,</w:t>
        <w:br/>
        <w:t>Қылт етіп жолын кессең қан қылардай.</w:t>
        <w:br/>
        <w:t>Бүкіл ел әрі-сәрі күйге түсті,</w:t>
        <w:br/>
        <w:t>Ағайын бірін-бірі аңдығандай.</w:t>
        <w:br/>
        <w:t>Адасқан айыра алмай қасын достан,</w:t>
        <w:br/>
        <w:t>Қысылмай, қазақ қашан басын қосқан?</w:t>
        <w:br/>
        <w:t>Жем болған көрінгенге сондықтан да,</w:t>
        <w:br/>
        <w:t>Сүрініп, сордан көзі ашылмастан.</w:t>
      </w:r>
    </w:p>
    <w:p>
      <w:r>
        <w:t>Бөлініп-жарылған жұрт не көрмеді,</w:t>
        <w:br/>
        <w:t>Келген жау қойдай тізіп көгендеді.</w:t>
        <w:br/>
        <w:t>Сескеніп қарулы әскер қаһарынан,</w:t>
        <w:br/>
        <w:t>Көп жерде Хан Кенеге ел ермеді.</w:t>
        <w:br/>
        <w:t>Дүние теріс бағып сыңар жақты,</w:t>
        <w:br/>
        <w:t>Аспанды айықбастай тұман жапты.</w:t>
        <w:br/>
        <w:t>Балқожа, Шыңғыс төре, Қоңырқұлжа,</w:t>
        <w:br/>
        <w:t>Түлкінің құйрығындай бұлаң қақты.</w:t>
        <w:br/>
        <w:t>Тұрлыбек, Қазанғап би, Шорман, Мұса,</w:t>
        <w:br/>
        <w:t>Жалтақтап екі жаққа болған құса.</w:t>
        <w:br/>
        <w:t>Бір көзі ақ патшаға алақтады,</w:t>
        <w:br/>
        <w:t>Бір көзі толқып тұрған елді аңдыса:</w:t>
        <w:br/>
        <w:t>208</w:t>
        <w:br/>
        <w:t>Сбосителіз агсі</w:t>
        <w:br/>
        <w:t>ч</w:t>
        <w:br/>
        <w:t>4</w:t>
        <w:br/>
        <w:t>қ</w:t>
        <w:br/>
        <w:t>полаван 2013 йене қойылды да ауылға сақ,</w:t>
        <w:br/>
        <w:t>Алыстау аттан түсті қалың жасақ.</w:t>
        <w:br/>
        <w:t>Жаршылар олай-бұлай шапқылап жүр,</w:t>
        <w:br/>
        <w:t>Қонақтың жер қайысқан қамын жасап.</w:t>
        <w:br/>
        <w:t>Әп-сәтте істің жөні мәлім болды,</w:t>
        <w:br/>
        <w:t>Көңілге секем алған сенім қонды.</w:t>
        <w:br/>
        <w:t>Бас болып Сейтен-Тайжан жасағына,</w:t>
        <w:br/>
        <w:t>Күзетті Алыпқара қалың қолды.</w:t>
        <w:br/>
        <w:t>Көрмеген кектескенге іші жылып,</w:t>
        <w:br/>
        <w:t>Кенеге келе алмайды кісі жуық.</w:t>
        <w:br/>
        <w:t>Жар қабақ, өткір көзді, жал мұрынды,</w:t>
        <w:br/>
        <w:t>Шабынған аш бурадай түсі суық.</w:t>
        <w:br/>
        <w:t>Кең иық, арты сенек, қасқыр кеуде,</w:t>
        <w:br/>
        <w:t>Жемтігін тырп еткізбес тас бүргенде.</w:t>
        <w:br/>
        <w:t>Қырандай шамырқанған қызылсырап,</w:t>
        <w:br/>
        <w:t>Саңқылдап өктем үні естілгенде.</w:t>
        <w:br/>
        <w:t>Шойыннан шаршы дене құйылғандай,</w:t>
        <w:br/>
        <w:t>Ішінде бір алапат құйын бардай.</w:t>
        <w:br/>
        <w:t>Қабағын қатты түйіп қаһарланса,</w:t>
        <w:br/>
        <w:t>Көрген жан құдайына сиынғандай.</w:t>
        <w:br/>
        <w:t>Кененің өзіне жөн өз білгені,</w:t>
        <w:br/>
        <w:t>Ойының арғы түбін сездірмеді.</w:t>
        <w:br/>
        <w:t>Тайжанды шақыртқызды алдыменен.</w:t>
        <w:br/>
        <w:t>Қалғанын кісі құрлы көзге ілмеді.</w:t>
        <w:br/>
        <w:t>Еңкейіп Тайжан кірді қара нардай,</w:t>
      </w:r>
    </w:p>
    <w:p>
      <w:r>
        <w:t>Қырық күн бауырынан жарағандай.</w:t>
        <w:br/>
        <w:t>Жалын жоқ жанарында, өңі сынық,</w:t>
        <w:br/>
        <w:t>Жазылмас жүрегінде жара бардай.</w:t>
        <w:br/>
        <w:t>Шиырыққан Хан Кененің жоқ шыдамы:</w:t>
        <w:br/>
        <w:t>- Еруге ел дайын ба? - деп сұрады.</w:t>
        <w:br/>
        <w:t>- Біздің жақ, -деді Тайжан, - әзір отыр,</w:t>
        <w:br/>
        <w:t>Екі ойлы Мұса жағы, тақсыр әлі.</w:t>
        <w:br/>
        <w:t>Шарт етіп мына сөзге шытынады,</w:t>
        <w:br/>
        <w:t>Кім енді одан қашып кұтылалы?</w:t>
        <w:br/>
        <w:t>210</w:t>
        <w:br/>
        <w:t>Сабо гй5 агюі бейіедәт 14 20134у-дуНі 209 .</w:t>
        <w:br/>
        <w:t>битепвяле ве атқ ЖОТНЫ ҚАН Алмай қудалаған,</w:t>
        <w:br/>
        <w:t>Қазқырдай Тайжан батыр у жалаған.</w:t>
        <w:br/>
        <w:t>Ішіне қалың Қаржас ауып кеткен,</w:t>
        <w:br/>
        <w:t>Томардай тірек таппай қу даладан.</w:t>
        <w:br/>
        <w:t>УП</w:t>
        <w:br/>
        <w:t>Жер үшін жан садаға мал түгілі,</w:t>
        <w:br/>
        <w:t>Даланың шамырқанды еркін ұлы.</w:t>
        <w:br/>
        <w:t>Сібірдің аюына қарсы шапты,</w:t>
        <w:br/>
        <w:t>Көкжалдың көзі қанды бөлтірігі.</w:t>
        <w:br/>
        <w:t>Аузына аждаһаның жақын бармай,</w:t>
        <w:br/>
        <w:t>Қарасын дұшпанның кім батырғандай?</w:t>
        <w:br/>
        <w:t>Бұрқ етіп көтерілді Кенесары,</w:t>
        <w:br/>
        <w:t>Жанартау жазық жерден атылғандай.</w:t>
        <w:br/>
        <w:t>Дүрлікті кең даланың шартарабы,</w:t>
        <w:br/>
        <w:t>Кененің қылышынан қан тамады.</w:t>
        <w:br/>
        <w:t>Жөңкілді қалың сарбаз жорық салып,</w:t>
        <w:br/>
        <w:t>Тасыған көк өзендей Арқадағы.</w:t>
        <w:br/>
        <w:t>Дүбірге Сейтен-Тайжан елең етті,</w:t>
        <w:br/>
        <w:t>Тілеген жерден берді кереметті.</w:t>
        <w:br/>
        <w:t>Мұндайда қимылдамай қалай жатсын,</w:t>
        <w:br/>
        <w:t>Кигендер кебін емес кебенекті.</w:t>
        <w:br/>
        <w:t>Астыртын Хан Кенеге салды кісі,</w:t>
        <w:br/>
        <w:t>Қолында бір құдайдың ендігісі.</w:t>
        <w:br/>
        <w:t>Әліптің артын бақты Шорман, Мұса,</w:t>
        <w:br/>
        <w:t>Екі дай - күбір-сыбыр елдің іші.</w:t>
        <w:br/>
        <w:t>Қуалап қараңғыны үрке қашқан,</w:t>
        <w:br/>
        <w:t>Аясын таң нұрымен сүртеді аспан.</w:t>
        <w:br/>
        <w:t>Мұнартты көтерілген шаң көрінбей,</w:t>
        <w:br/>
        <w:t>Мезетте жарық пенен түн таласқан.</w:t>
        <w:br/>
        <w:t>Сарбаздар суыт тартып сар желеді,</w:t>
        <w:br/>
        <w:t>Айбынды ту түбінде хан келеді.</w:t>
        <w:br/>
        <w:t>Артында аунап түсіп қалып жатыр,</w:t>
        <w:br/>
        <w:t>Арқаның арыстан жон сан белеңі.</w:t>
        <w:br/>
        <w:t>Қасында нөкерлері - көкжал бөрі,</w:t>
        <w:br/>
        <w:t>207</w:t>
      </w:r>
    </w:p>
    <w:p>
      <w:r>
        <w:t>еше ғ татар,</w:t>
        <w:br/>
        <w:t>Сбосипепіз а бейпоэлава азуғу, АҒ раде 208</w:t>
        <w:br/>
        <w:t>і</w:t>
        <w:br/>
        <w:t>|</w:t>
        <w:br/>
        <w:t>асына тізгін тартты бір бұлақтың,</w:t>
        <w:br/>
        <w:t>Үстінен түсті үшеуі ырғып аттың.</w:t>
        <w:br/>
        <w:t>«Шаршадың, шөк!» дегендей сары атанға,</w:t>
        <w:br/>
        <w:t>Төбеден телміреді тұнжырап күн.</w:t>
        <w:br/>
        <w:t>Екеуі кетті дәрет сындыруға,</w:t>
        <w:br/>
        <w:t>Күзетті қалды бірі тындыруға.</w:t>
        <w:br/>
        <w:t>Атылды түйе үстінен Алыпқара,</w:t>
        <w:br/>
        <w:t>Шамасын келтірместен шыңғыруға.</w:t>
        <w:br/>
        <w:t>Батырдың қыз түсе қап шешті қолын,</w:t>
        <w:br/>
        <w:t>Зорлықтың зар жылатқан кесті жолын.</w:t>
        <w:br/>
        <w:t>Күні-түн жалбарынған медет сұрап,</w:t>
        <w:br/>
        <w:t>Жаратқан қабыл қылды жас тілегін.</w:t>
        <w:br/>
        <w:t>Ақырды Алыпқара - қолда мылтық,</w:t>
        <w:br/>
        <w:t>Зыр қақты жасауылдар қалған үркіп.</w:t>
        <w:br/>
        <w:t>Байлатты өздеріне өз қолдарын,</w:t>
        <w:br/>
        <w:t>Қайтеді басын оған енді ауыртып.</w:t>
        <w:br/>
        <w:t>Көрінген бір биікке бұрып бетті,</w:t>
        <w:br/>
        <w:t>Үшеуін алдына сап жүріп кетті.</w:t>
        <w:br/>
        <w:t>Найзадай тік шаншылған қара шоқы,</w:t>
        <w:br/>
        <w:t>Еміп тұр емін-еркін тұнық көкті.</w:t>
        <w:br/>
        <w:t>Басына сол биіктің шыға келді,</w:t>
        <w:br/>
        <w:t>Айнала көзбен шолып құба белді.</w:t>
        <w:br/>
        <w:t>Қылп еткен тірі жан жоқ таяу маңда,</w:t>
        <w:br/>
        <w:t>Табатын жөнін біліп сұрап елді.</w:t>
        <w:br/>
        <w:t>Алысты біраз тұрып барлағасын,</w:t>
        <w:br/>
        <w:t>Байқады қылаңдаған ел қарасын.</w:t>
        <w:br/>
        <w:t>Қызды да, өзін де аман алып қайтқан,</w:t>
        <w:br/>
        <w:t>Батырдың ерлігіне таң қаласың.</w:t>
        <w:br/>
        <w:t>Білдірмей жүдегенде арықтықты,</w:t>
        <w:br/>
        <w:t>Тарихын ұмытпаған халық - мықты!</w:t>
        <w:br/>
        <w:t>Орнында қара шоқы әлі де тұр,</w:t>
        <w:br/>
        <w:t>Еске сап. Алыпқара жарықтықты.</w:t>
        <w:br/>
        <w:t>Атайды күні бүгін «Алыпқара»,</w:t>
        <w:br/>
        <w:t>Сенбесең, Ерейменге барып қара!</w:t>
        <w:br/>
        <w:t>Өтті ғой арыстандай қайран ерлер,</w:t>
        <w:br/>
        <w:t>Жұлқысып айдауда да, жорықта да...</w:t>
        <w:br/>
        <w:t>206</w:t>
        <w:br/>
        <w:t>Сбоситпепів ага Зейіпоэпаваһ1 20134у-Чу4ІҒ раде 217</w:t>
        <w:br/>
        <w:t>Туғаннан бірге беріп қолқанатты,</w:t>
      </w:r>
    </w:p>
    <w:p>
      <w:r>
        <w:t>Құдайым Хан Кенені мол жаратты.</w:t>
        <w:br/>
        <w:t>«Қызылжар жағынан кеп тиесің» деп,</w:t>
        <w:br/>
        <w:t>Тапсырды Ағыбайға оң қанатты.</w:t>
        <w:br/>
        <w:t>Шайқастан батыр, шіркін, шошына ма,</w:t>
        <w:br/>
        <w:t>Емес қой бас-аяғы осы ғана.</w:t>
        <w:br/>
        <w:t>Шығыс жақ бүйірінен бұзатын боп,</w:t>
        <w:br/>
        <w:t>Бекіді сол қанатқа Басықара.</w:t>
        <w:br/>
        <w:t>Дұшпаннан кек алатын келді кезі,</w:t>
        <w:br/>
        <w:t>Қолға алды қақ ортаны ханның өзі.</w:t>
        <w:br/>
        <w:t>Қасында Наурызбай - жас арыстан,</w:t>
        <w:br/>
        <w:t>Ежелден оған таныс жау мінезі.</w:t>
        <w:br/>
        <w:t>Көк аспан жаңғырықты, жер дүбірлеп,</w:t>
        <w:br/>
        <w:t>Ішінен иман айтты ел күбірлеп.</w:t>
        <w:br/>
        <w:t>Алдымен көшпен бірге малды қорғап,</w:t>
        <w:br/>
        <w:t>«Ұлы ту» түстік жақтан болды кірмек.</w:t>
        <w:br/>
        <w:t>Үйректей шұбайды көш балалаған,</w:t>
        <w:br/>
        <w:t>Шулайды айдаған мал қоралаған.</w:t>
        <w:br/>
        <w:t>Есілдің екі-ақ жерде өткелі бар,</w:t>
        <w:br/>
        <w:t>Ұйғарды өткізуге сол арадан.</w:t>
        <w:br/>
        <w:t>Өрт қойды ну тоғайға жағадағы,</w:t>
        <w:br/>
        <w:t>Бытырлап жанды қамыс-қоға-дағы.</w:t>
        <w:br/>
        <w:t>Қып-қызыл отқа оранып қара толқын,</w:t>
        <w:br/>
        <w:t>Маңайды түтін басты бағанағы.</w:t>
        <w:br/>
        <w:t>Су кешті қайран ерлер, жалын кешті,</w:t>
        <w:br/>
        <w:t>Басынан қиындықтың бәрін кешті,</w:t>
        <w:br/>
        <w:t>Ежелгі Қуандықтың өткелінен,</w:t>
        <w:br/>
        <w:t>Өткізді аман-есен қалың көшті.</w:t>
        <w:br/>
        <w:t>Тындасаң дүниені тым шері, )</w:t>
        <w:br/>
        <w:t>Естілер сан қайтара бүлінгені. ”</w:t>
        <w:br/>
        <w:t>«Күйгенжар» деген атау содан қалған,</w:t>
        <w:br/>
        <w:t>Бүгінгі гі Астананың! түбіндегі</w:t>
        <w:br/>
        <w:t>215</w:t>
        <w:br/>
        <w:t>СФоситепі ага ЗөйіпоеһлаваһА 20134у-Му/й раде 214 а й</w:t>
        <w:br/>
        <w:t>Айнымас ата-салты іргелі елден,</w:t>
        <w:br/>
        <w:t>Ант бұзып, аруақ аттап кім көгерген?</w:t>
        <w:br/>
        <w:t>Жайғасып, құран оқып, көңіл айтты,</w:t>
        <w:br/>
        <w:t>Жақсылар қатар түзеп бірге келген.</w:t>
        <w:br/>
        <w:t>ЫЗзғарын сезді ханның Мұса-дағы,</w:t>
        <w:br/>
        <w:t>Кене де келген жерден қысамады.</w:t>
        <w:br/>
        <w:t>Біткен соң дастарханға бата беріп,</w:t>
        <w:br/>
        <w:t>«</w:t>
        <w:br/>
        <w:t>Билер де айтар сөзін тұсамады.</w:t>
        <w:br/>
        <w:t>Манадан іштеріне сақтап еді,</w:t>
        <w:br/>
        <w:t>Алыстан орағытып келді-дағы,</w:t>
        <w:br/>
        <w:t>Бұлжымас хан бұйрығы - тоқтам еді.</w:t>
        <w:br/>
        <w:t>«Қысқасы, ауасың ба, жоқ па?» - деді.</w:t>
      </w:r>
    </w:p>
    <w:p>
      <w:r>
        <w:t>Түспей ме жайған торға қыран-дағы,</w:t>
        <w:br/>
        <w:t>Мұса да енді мойын бұра алмады.</w:t>
        <w:br/>
        <w:t>«Алдияр, айтқаныңыз болсын!» деді,</w:t>
        <w:br/>
        <w:t>Ант ішіп, ауызға алып бір Алланы.</w:t>
        <w:br/>
        <w:t>Кененің жібігенін сезгендейін,</w:t>
        <w:br/>
        <w:t>Жалғады сөзін қайта сәлден кейін:</w:t>
        <w:br/>
        <w:t>- Хан ием, сұрау - бізден, сауға - сізден,</w:t>
        <w:br/>
        <w:t>Болсаңыз тілегімді бергендейін?</w:t>
        <w:br/>
        <w:t>Қайғыны көріп тұрсыз басымдағы,</w:t>
        <w:br/>
        <w:t>Оның да оңай емес басылмағы.</w:t>
        <w:br/>
        <w:t>Бәйтілге! түсіп кетіп жүрмесе екен,</w:t>
        <w:br/>
        <w:t>Мал-мүлкі ағайынның қасымдағы.</w:t>
        <w:br/>
        <w:t>Бір өзім қайда барам асып елден,</w:t>
        <w:br/>
        <w:t>Қашанда қарашыңмын қасыңа ерген.</w:t>
        <w:br/>
        <w:t>Келелі кеңесіңнен қалдырмасан,</w:t>
        <w:br/>
        <w:t>Шүкірлік, аз ғұмырға осы көрген.</w:t>
        <w:br/>
        <w:t>Хан Кене: - Тілегіңді бердім! - деді,</w:t>
        <w:br/>
        <w:t>Мұсаны одан ары желдірмеді.</w:t>
        <w:br/>
        <w:t>Осымен сөз аяғы түйінделіп,</w:t>
        <w:br/>
        <w:t>Келгендер ыңғайланды жол жүргелі.</w:t>
        <w:br/>
        <w:t>1 Бәйтіл - жорықтағы сарбаздар үшін халықтан берсе қолынан, бермесе</w:t>
        <w:br/>
        <w:t>жолынан алынатын мал</w:t>
        <w:br/>
        <w:t>29</w:t>
        <w:br/>
        <w:t>Озропит олы ал аны а а Т ҮЙ 98 ЖҰ түтіп жердей,</w:t>
        <w:br/>
        <w:t>Жалақтап, жалт-жұлт етіп жұтынады.</w:t>
        <w:br/>
        <w:t>Ашудан анық еді әртенгені,</w:t>
        <w:br/>
        <w:t>Қайырып сөзін келте қол сермеді:</w:t>
        <w:br/>
        <w:t>- Мұсаға айт, өзі бастап үйін жықсын,</w:t>
        <w:br/>
        <w:t>Көшеді Қаржас түгел ертең! - деді.</w:t>
        <w:br/>
        <w:t>- Бір күнге, - деді Тайжан, - құтқарыңыз,</w:t>
        <w:br/>
        <w:t>Асығыс - ертең үйді жыққанымыз.</w:t>
        <w:br/>
        <w:t>Жақында Шорман мырза дүние салған,</w:t>
        <w:br/>
        <w:t>Жөн болар бата қылып шыққаныңыз.</w:t>
        <w:br/>
        <w:t>Тез ойлап, кең пішетін ақылды еді,</w:t>
        <w:br/>
        <w:t>Хан Кене сөзге тоқтап мақұл деді.</w:t>
        <w:br/>
        <w:t>Бұйырып есіктегі нөкеріне:</w:t>
        <w:br/>
        <w:t>- Билер мен батырларды шақыр! - деді.</w:t>
        <w:br/>
        <w:t>Арада қайшыалысып шабарманы, .</w:t>
        <w:br/>
        <w:t>Жүгірді жерге тимей табандары.</w:t>
        <w:br/>
        <w:t>Жаңғыртып айналаны желдей жүйткіп,</w:t>
        <w:br/>
        <w:t>Жаршылар хан жарлығын хабарлады:</w:t>
        <w:br/>
        <w:t>Бүрсүгүні ел көшеді,</w:t>
      </w:r>
    </w:p>
    <w:p>
      <w:r>
        <w:t>Түндік бауын шешеді.</w:t>
        <w:br/>
        <w:t>Ермеген жан қалмасын,</w:t>
        <w:br/>
        <w:t>Басқа жерге бармасын.</w:t>
        <w:br/>
        <w:t>Бұған біреу көнбесе,</w:t>
        <w:br/>
        <w:t>Қылыш басын кеседі!</w:t>
        <w:br/>
        <w:t>Жарлықтың салмағы ауыр, зілі қатты,</w:t>
        <w:br/>
        <w:t>Тасындай тасқаяқтың зымыратты. .</w:t>
        <w:br/>
        <w:t>Талайдың тағдырына куә болып,</w:t>
        <w:br/>
        <w:t>Тәңірдің тағы да бір күні батты...</w:t>
        <w:br/>
        <w:t>УШ</w:t>
        <w:br/>
        <w:t>Қазақтың кәңілі бай кең даладай, “</w:t>
        <w:br/>
        <w:t>Хан келсе қара тұрмас жорғаламай.</w:t>
        <w:br/>
        <w:t>Мұсамен салқын ғана амандасып, ..</w:t>
        <w:br/>
        <w:t>Аттады Кенесары төрге қарай.</w:t>
        <w:br/>
        <w:t>29</w:t>
        <w:br/>
        <w:t>СФоситегіз апбі Зейіпоөпава)) зиліугі: ІН раде 207</w:t>
        <w:br/>
        <w:t>кеуін бір түйеге мінгестіріп,</w:t>
        <w:br/>
        <w:t>Айдаушы - үш жасауыл жолға шықты.</w:t>
        <w:br/>
        <w:t>Тірі жан қозғалады жер төсінде,</w:t>
        <w:br/>
        <w:t>Түйенің екі мұңлық өркешінде.</w:t>
        <w:br/>
        <w:t>Батырдың қолы артына қайырулы,</w:t>
        <w:br/>
        <w:t>Күзетші - жалғыз мылтық желкесінде.</w:t>
        <w:br/>
        <w:t>Қарасы Тоқбаланың қарғадай-ды,</w:t>
        <w:br/>
        <w:t>Қалайша қарғадай қыз зарламайды.</w:t>
        <w:br/>
        <w:t>“үрпиіп ұйпаланған балапандай,</w:t>
        <w:br/>
        <w:t>Сырғанап көзден жасы сорғалайды.</w:t>
        <w:br/>
        <w:t>Құйтымдай жүрегінде қанша қайғы,</w:t>
        <w:br/>
        <w:t>Жылаудан қаршадай қыз шаршамайды.</w:t>
        <w:br/>
        <w:t>Жылжыған сары уайым секілденген,</w:t>
        <w:br/>
        <w:t>Шудасын сары атанның жел тарайды.</w:t>
        <w:br/>
        <w:t>Қасқа жол жеткізбейді, шалқалайды,</w:t>
        <w:br/>
        <w:t>Қыз байғұс күннен көзін қалқалайды.</w:t>
        <w:br/>
        <w:t>Сүйенген қос өркешке қос қайғының,</w:t>
        <w:br/>
        <w:t>Салмағын атан ғана арқалайды.</w:t>
        <w:br/>
        <w:t>Түрі бар созылатын жол талайға,</w:t>
        <w:br/>
        <w:t>Түйнектей қатқан шері тарқамай ма?</w:t>
        <w:br/>
        <w:t>Салмағын атан ғана арқаласа,</w:t>
        <w:br/>
        <w:t>Обалын аға сұлтан арқалай ма?</w:t>
        <w:br/>
        <w:t>Сезбеді Қоңырқұлжа есіргенін,</w:t>
        <w:br/>
        <w:t>Аяғын шектен шыға көсілгенін.</w:t>
        <w:br/>
        <w:t>Шамына шаң тигізбес қазақ едік,</w:t>
        <w:br/>
        <w:t>Қыз түгіл жатқа бермес жесірлерін.</w:t>
        <w:br/>
        <w:t>Азғаны шығар бұл да замананың,</w:t>
        <w:br/>
        <w:t>Келмейді бетке басып табалағым.</w:t>
        <w:br/>
        <w:t>Сыйлыққа есі дұрыс ел бере ме,</w:t>
      </w:r>
    </w:p>
    <w:p>
      <w:r>
        <w:t>Ұрпағын жарып шыққан қағанағын?</w:t>
        <w:br/>
        <w:t>“Үш қонып жетті, міне, Ерейменге,</w:t>
        <w:br/>
        <w:t>Желдіртіп айдаған соң жол өнбей ме.</w:t>
        <w:br/>
        <w:t>Бір қайрат жасамаса тұяқ серпіп,</w:t>
        <w:br/>
        <w:t>Тоқтыдай арам қатып ер өлмей ме?.</w:t>
        <w:br/>
        <w:t>205</w:t>
        <w:br/>
        <w:t>егшшшЕ метр обомоду,</w:t>
        <w:br/>
        <w:t>Сбоситепіз апа Зейіпдӛлаваһ1 20134у-Му/Ғ раде 215</w:t>
        <w:br/>
        <w:t>Қара түн тұтқынынан таң босады,</w:t>
        <w:br/>
        <w:t>Ертемен ел көшуге қам жасады.</w:t>
        <w:br/>
        <w:t>Шұрқырап иірілген қалың жылқы,</w:t>
        <w:br/>
        <w:t>Бұрқырап ауыл үстін шаң басады.</w:t>
        <w:br/>
        <w:t>Қоштасқан азан-қазан, улар шуға,</w:t>
        <w:br/>
        <w:t>Боздаған түйе даусы зар қосады.</w:t>
        <w:br/>
        <w:t>Жаңғырып адам менен малдың үні,</w:t>
        <w:br/>
        <w:t>Жырына Нысанбайдың жалғасады.</w:t>
        <w:br/>
        <w:t>Кеш бата дүркіретіп жөнелді алып,</w:t>
        <w:br/>
        <w:t>Тұс-тұстан ту көтеріп хан жасағы.</w:t>
        <w:br/>
        <w:t>Қызарған қызыл шоғы күннің сөніп,</w:t>
        <w:br/>
        <w:t>Жойқын көш суыт тартты түн бүркеніп.</w:t>
        <w:br/>
        <w:t>Аспанда ақ жол тілеп аймен бірге,</w:t>
        <w:br/>
        <w:t>Жайнайды алтын нұрын жұлдыз төгіп.</w:t>
        <w:br/>
        <w:t>Ұйыған ұйқысына енді ғана,</w:t>
        <w:br/>
        <w:t>Оянып дөңбекшиді жазғы дала.</w:t>
        <w:br/>
        <w:t>Алысқа ат дүбірін алып қашып,</w:t>
        <w:br/>
        <w:t>Соғады сүйіншілеп жел қуана.</w:t>
        <w:br/>
        <w:t>Қалың қол солқылдатқан сары адырды,</w:t>
        <w:br/>
        <w:t>Маңдайға Ақмоланы ала жүрді.</w:t>
        <w:br/>
        <w:t>Жортқан аң, қонақтаған құс шошынып,</w:t>
        <w:br/>
        <w:t>Қолтығын сай-саланың пана қылды.</w:t>
        <w:br/>
        <w:t>Қалдырып сүрлеу-соқпақ ұлы қырға,</w:t>
        <w:br/>
        <w:t>Азанда тізгін тартты тынығуға.</w:t>
        <w:br/>
        <w:t>Айнала жарқырайды шарайнадай,</w:t>
        <w:br/>
        <w:t>Мөп-мөлдір таңның таза тұнығында.</w:t>
        <w:br/>
        <w:t>Жайдары жаздың күні тамылжиды,</w:t>
        <w:br/>
        <w:t>Хан Кене түске таман қолын жиды.</w:t>
        <w:br/>
        <w:t>- Құтырды - Деді, - сатқын Қоңырқұлжа,</w:t>
        <w:br/>
        <w:t>Қылығын білесіңдер оның қилы.</w:t>
        <w:br/>
        <w:t>Шабуға мен бекідім Ақмоланы,</w:t>
        <w:br/>
        <w:t>Бұйырса, жермен-жексен жоқ болады.</w:t>
        <w:br/>
        <w:t>Қоңырдың қанын ішіп, көзін жоям,</w:t>
        <w:br/>
        <w:t>Жетеді ел намысын таптағаны!:</w:t>
        <w:br/>
        <w:t>213</w:t>
      </w:r>
    </w:p>
    <w:p>
      <w:r>
        <w:t>Сбоситегіз апа Зейіпдӛлава1 20134у-Му.Ғ раде 221</w:t>
        <w:br/>
        <w:t>Ап-айқын арғы жағы енді ұққанға,</w:t>
        <w:br/>
        <w:t>Сағырдың жүргендігі сондықтан да.</w:t>
        <w:br/>
        <w:t>Білмегі - ханның ойы қандай екен,</w:t>
        <w:br/>
        <w:t>Сақтықта қашандағы қорлық бар ма?</w:t>
        <w:br/>
        <w:t>Сыңайын аңдай алмай ол да бірден,</w:t>
        <w:br/>
        <w:t>Иіліп көппен бірге ханға кірген.</w:t>
        <w:br/>
        <w:t>Танытып Кенесары жылы қабақ,</w:t>
        <w:br/>
        <w:t>Сағырды ертіп алған жолда жүрген.</w:t>
        <w:br/>
        <w:t>Қасына жақсыларды жинайтұғын,</w:t>
        <w:br/>
        <w:t>Қайда екен сол бір жандар қимайтұғын?!</w:t>
        <w:br/>
        <w:t>Батырдың бұтағы деп Бөгенбайдай,</w:t>
        <w:br/>
        <w:t>Сағырды бұрыннан да сыйлайтұғын.</w:t>
        <w:br/>
        <w:t>«Қайтасың рұқсат алып кейін менен,</w:t>
        <w:br/>
        <w:t>Барасың Ақмолаға дейін!» - деген.</w:t>
        <w:br/>
        <w:t>Ізіне түскендерден секем алып,</w:t>
        <w:br/>
        <w:t>Кім білсін күдік бар ма сейілмеген?</w:t>
        <w:br/>
        <w:t>Еш пенде хан бұйрығын екі етпеген,</w:t>
        <w:br/>
        <w:t>Көлденең жақын түгіл жат өтпеген.</w:t>
        <w:br/>
        <w:t>Сағыр да кете барған көшпен бірге,</w:t>
        <w:br/>
        <w:t>Тайлақтай мұрындықтап жетектеген.</w:t>
        <w:br/>
        <w:t>Қатерден қағып шыбын жанды Тәңір,</w:t>
        <w:br/>
        <w:t>Тапқандай кештің соңы енді сабыр.</w:t>
        <w:br/>
        <w:t>Күндік жер ұзағанда Қараөткелден,</w:t>
        <w:br/>
        <w:t>Қайтуға ханнан мұрсат алды Сағыр.</w:t>
        <w:br/>
        <w:t>Қоштасып; қайта тартты бұрылды да,</w:t>
        <w:br/>
        <w:t>Қалың көш қала берді сырылды да.</w:t>
        <w:br/>
        <w:t>Жолықты Мұса келіп бір бүйірден,</w:t>
        <w:br/>
        <w:t>Жол табу қиын емес жырындыға.::</w:t>
        <w:br/>
        <w:t>«Білемін сөзге берік әдетіңді,</w:t>
        <w:br/>
        <w:t>Дос едің кесіп берер қоң етіңді. :</w:t>
        <w:br/>
        <w:t>Бозайғыр бекетінің орысына,</w:t>
        <w:br/>
        <w:t>Бере кет, мына хатты!» деп өтінді,</w:t>
        <w:br/>
        <w:t>Соқты да Бозайғырға жолындағы,</w:t>
        <w:br/>
        <w:t>Тапсырды аманатты қолындағы.</w:t>
        <w:br/>
        <w:t>Ақ көңіл, адал жүрек аңқылдаған,</w:t>
        <w:br/>
        <w:t>Бәлесін қайдан білсін соңындағы.</w:t>
        <w:br/>
        <w:t>219</w:t>
        <w:br/>
        <w:t>үшш %дите дәрдтдр,</w:t>
        <w:br/>
        <w:t>Оэпоол лалы ы А ааа Т АЕ НЕДЕ шыбын жан бар,</w:t>
        <w:br/>
        <w:t>Бір сәтке «Тауба!» дейді осыған да.</w:t>
        <w:br/>
        <w:t>Ақыры сүйретіліп сотқа келді,</w:t>
        <w:br/>
        <w:t>Сот емес жанып тұрған отқа келді.</w:t>
      </w:r>
    </w:p>
    <w:p>
      <w:r>
        <w:t>Шығармақ қайтсе-дағы қылмысты қып,</w:t>
        <w:br/>
        <w:t>Куәға шақырыпты топтап елді.</w:t>
        <w:br/>
        <w:t>Қараса, Сағыр отыр қанжығалы,</w:t>
        <w:br/>
        <w:t>Тайжанға қарай алмай ол бұғады.</w:t>
        <w:br/>
        <w:t>«Құдай-ау, мұның қандай қатысы бар,</w:t>
        <w:br/>
        <w:t>Жүр ме екен, - деп, - ойлады алжығалы?»</w:t>
        <w:br/>
        <w:t>Сары сот ұзын мұртты, қасқа маңдай,</w:t>
        <w:br/>
        <w:t>Сөйледі көпті көзбен жасқағандай,</w:t>
        <w:br/>
        <w:t>Қасында Қоңырқұлжа сызданады,</w:t>
        <w:br/>
        <w:t>Төңкеріп дүниені тастағандай.</w:t>
        <w:br/>
        <w:t>Сұққандай қандауырды көк тамырға,</w:t>
        <w:br/>
        <w:t>Көрсетті бір қағазды сот Сағырға.</w:t>
        <w:br/>
        <w:t>Көрмеген ішін ашып жан білмейді,</w:t>
        <w:br/>
        <w:t>Сөз барын май құятын отқа мұнда.</w:t>
        <w:br/>
        <w:t>Ұсынып тілмәшына «Оқы!» деді,</w:t>
        <w:br/>
        <w:t>Қағазды Сағыр танып отыр еді.</w:t>
        <w:br/>
        <w:t>Халқына бір қиянат жасағандай,</w:t>
        <w:br/>
        <w:t>Өртенді күйіп-жанып көкірегі.</w:t>
        <w:br/>
        <w:t>Сүрініп сөзден бірақ алдырмады,</w:t>
        <w:br/>
        <w:t>Бәлеге ешкімді де калдырмады.</w:t>
        <w:br/>
        <w:t>«Берген соң Мұса мырза апардым» - деп,</w:t>
        <w:br/>
        <w:t>Бұлтақтап, бос шелектей даңғырлады.</w:t>
        <w:br/>
        <w:t>Мұса да азу басқан аянбапты,</w:t>
        <w:br/>
        <w:t>Ақмола оқиғасын баяндапты.</w:t>
        <w:br/>
        <w:t>Кененің жүрген ізін жіпке тізіп, &gt;</w:t>
        <w:br/>
        <w:t>Тайжанға содан кейін аяңдапты;</w:t>
        <w:br/>
        <w:t>Сұрағын жалғады сот әрі қарай,.</w:t>
        <w:br/>
        <w:t>Қолында билік барға бәрі де оңай.</w:t>
        <w:br/>
        <w:t>Тайжан да құрылғанын енді білді;</w:t>
        <w:br/>
        <w:t>Өзіне зымиянның торы қалай:</w:t>
        <w:br/>
        <w:t>223</w:t>
        <w:br/>
        <w:t>есшшшш 9ғаеры ә0оарогда,</w:t>
        <w:br/>
        <w:t>Сбосителіз апа Зейіпдэлаваһ1 20134у-Му1 раде 216</w:t>
        <w:br/>
        <w:t>|</w:t>
        <w:br/>
        <w:t>Дегендей қарайсыңдар бұған қалай,</w:t>
        <w:br/>
        <w:t>Сөзіне жауап күтті шығандамай.</w:t>
        <w:br/>
        <w:t>Жарылып көптің ойы екі жаққа, &gt; .</w:t>
        <w:br/>
        <w:t>Турасын бетіне айтты бұлаңдамай:</w:t>
        <w:br/>
        <w:t>Шабуға қышығандай тақымдары,</w:t>
        <w:br/>
        <w:t>Жартысы хан шешімін мақұлдады.</w:t>
        <w:br/>
        <w:t>«Қоңырды байлап аттың құйрығына,</w:t>
        <w:br/>
        <w:t>Қаланы өртейік!» деп лапылдады.</w:t>
        <w:br/>
        <w:t>Қосыла кетсін бірден қалай бәрі,</w:t>
        <w:br/>
        <w:t>Қалғаны сабыр сақтап абайлады:</w:t>
        <w:br/>
        <w:t>«Ауған ел, айдаған мал тұсау болып,</w:t>
      </w:r>
    </w:p>
    <w:p>
      <w:r>
        <w:t>Қырылып қалмаймыз ба?» деп ойлады.</w:t>
        <w:br/>
        <w:t>Келе алмай бір түйінге отырғанда,</w:t>
        <w:br/>
        <w:t>Үн шықты Алыпқара батырдан да:</w:t>
        <w:br/>
        <w:t>- Кетеміз Ақмоланы қалай шаппай,</w:t>
        <w:br/>
        <w:t>Күніміз төмен болып қатыннан да!?</w:t>
        <w:br/>
        <w:t>Төндіріп басымызға қорлық күнді,</w:t>
        <w:br/>
        <w:t>Талайға Қоңырқұлжа зорлық қылды.</w:t>
        <w:br/>
        <w:t>Қорықсаңдар, өзім жалғыз ат қоям! - деп,</w:t>
        <w:br/>
        <w:t>Орнынан «Абылайлап!» қарғып тұрды.</w:t>
        <w:br/>
        <w:t>Толқымай сарбаз біткен тұра алмады,</w:t>
        <w:br/>
        <w:t>Қосыла «Абылайлап!» ұрандады.</w:t>
        <w:br/>
        <w:t>Әп-сәтте айбынданып шыға келді,</w:t>
        <w:br/>
        <w:t>Ежелгі батырлардай Тұрандағы.</w:t>
        <w:br/>
        <w:t>Сартылдап, сауыт киіп атқа қонды,</w:t>
        <w:br/>
        <w:t>Сайланып сайысатын құралдары.</w:t>
        <w:br/>
        <w:t>Хан дереу тізгіндеді қалың қолды,</w:t>
        <w:br/>
        <w:t>Дүйім жұрт не болар деп аңырды енді?</w:t>
        <w:br/>
        <w:t>Үш сапқа тұрғызды да сарбаздарды,</w:t>
        <w:br/>
        <w:t>Майданның үш тарапқа шебін бөлді.</w:t>
        <w:br/>
        <w:t>Кененің тапқырлығын ел біледі,</w:t>
        <w:br/>
        <w:t>Жел есіп айдарынан желбіреді.</w:t>
        <w:br/>
        <w:t>Ат беріп «Оң» мен «Сол» деп қос қанатқа,</w:t>
        <w:br/>
        <w:t>Ортаны «Ұлы ту» деп белгіледі.</w:t>
        <w:br/>
        <w:t>214</w:t>
        <w:br/>
        <w:t>Сбоситегіз агеі Зе Шраэпазаһ1 20134у-4</w:t>
        <w:br/>
        <w:t>14-62</w:t>
        <w:br/>
        <w:t>НӘЛЫТ Не Табамын ол ғасырды,</w:t>
        <w:br/>
        <w:t>Сеземін сырқыраған жамбасымды.</w:t>
        <w:br/>
        <w:t>Сүйрелеп өрге тартса- егіз өлді,</w:t>
        <w:br/>
        <w:t>Тәменге қоя берсе - арба сынды.</w:t>
        <w:br/>
        <w:t>Жараспас айтпай тағы болған істі,</w:t>
        <w:br/>
        <w:t>Оятып ұйқыдағы ар-намысты. )</w:t>
        <w:br/>
        <w:t>Байласаң бағындырып ит болады,</w:t>
        <w:br/>
        <w:t>Жасқанып жарға бұққан жолбарысты.</w:t>
        <w:br/>
        <w:t>Бүтін ел кейін тартса Кенеге ермей,</w:t>
        <w:br/>
        <w:t>Кім келіп қысылғанда жебегендей?</w:t>
        <w:br/>
        <w:t>Ырқына жүрмегенді шауып алды,</w:t>
        <w:br/>
        <w:t>Ақырып Ақсақ Темір - Көрегендей.</w:t>
        <w:br/>
        <w:t>Біреуі Балқожа би сүрінгеннің,</w:t>
        <w:br/>
        <w:t>Кененің қаһарына ілінгеннің.</w:t>
        <w:br/>
        <w:t>Қаржастың Мұсасы еді екіншісі,</w:t>
        <w:br/>
        <w:t>Сырт беріп, сырғақтығы білінгеннің.</w:t>
        <w:br/>
        <w:t>Қаржасқа келе жатыр, міне, аттанып,</w:t>
        <w:br/>
        <w:t>Ел іші қорқып отыр құлақтанып.</w:t>
      </w:r>
    </w:p>
    <w:p>
      <w:r>
        <w:t>Айбынды алты мың қол тоқтамақшы,</w:t>
        <w:br/>
        <w:t>Ат басын жетер жерге тіреп барып.</w:t>
        <w:br/>
        <w:t>Аяқтан тік тұрғызып тамам көпті,</w:t>
        <w:br/>
        <w:t>«Хан келе жатыр!» деген хабар жетті.</w:t>
        <w:br/>
        <w:t>Көш жерден игі жақсы күтіп алды,</w:t>
        <w:br/>
        <w:t>Шапқылап шықпасына амал жоқ-ты.</w:t>
        <w:br/>
        <w:t>Шалқайып хан келгенде кімі жатар,</w:t>
        <w:br/>
        <w:t>Қаржастар абыр-сабыр, жігі -жапар.</w:t>
        <w:br/>
        <w:t>Көшпесе Кенеге еріп осы жолы,</w:t>
        <w:br/>
        <w:t>Шабылып, шаңы шығып - күні батар.</w:t>
        <w:br/>
        <w:t>Демдерін ішке тартқан ел екі ұшты,</w:t>
        <w:br/>
        <w:t>Ханға арнап тіккен үйге Кене түсті.</w:t>
        <w:br/>
        <w:t>Қоршады ақ орданы күзетшілер,</w:t>
        <w:br/>
        <w:t>Есікте екі жендет және сұсты.</w:t>
        <w:br/>
        <w:t>Жайғасты келесі үйге батырлары,</w:t>
        <w:br/>
        <w:t>Шынтақтап құс жастықты жатыр. бәрі.</w:t>
        <w:br/>
        <w:t>Тайқазан көтеріліп, тай сойылып,</w:t>
        <w:br/>
        <w:t>Бал қымыз саба-саба сапырғаны.</w:t>
        <w:br/>
        <w:t>209</w:t>
        <w:br/>
        <w:t>Бы</w:t>
        <w:br/>
        <w:t>Н</w:t>
        <w:br/>
        <w:t>Ба</w:t>
        <w:br/>
        <w:t>Сбоситегіз апсі Зейіпоӛпаваһ1 20134у-МуліҒ (рад</w:t>
        <w:br/>
        <w:t>«Сіз үшін суға түсіп, от кешеміз,</w:t>
        <w:br/>
        <w:t>Шәөгеміз нар түйедей, шөк десеңіз.</w:t>
        <w:br/>
        <w:t>Түстікке барғысы жоқ біздің елдің,</w:t>
        <w:br/>
        <w:t>Хан ием, - деді,- қаһар төкпесеңіз!?»</w:t>
        <w:br/>
        <w:t>Тайжандай қимаса да қабыланды,</w:t>
        <w:br/>
        <w:t>Тілегін сәл ойланып, қабыл алды.</w:t>
        <w:br/>
        <w:t>«Қайыр-қош, -деді, - аман жүр көріскенше,</w:t>
        <w:br/>
        <w:t>Өзіңдей ұмытпаспын бағыланды!»</w:t>
        <w:br/>
        <w:t>Қияды ерлер қалай өскен жерін,</w:t>
        <w:br/>
        <w:t>Кір жуып, кіндіктерін кескен жерін.</w:t>
        <w:br/>
        <w:t>Екеуі бір-біріне байқатпады,</w:t>
        <w:br/>
        <w:t>Ып-ыстық көздеріне жас келгенін.</w:t>
        <w:br/>
        <w:t>Арқадан ауды Кене, Тайжан қалды,</w:t>
        <w:br/>
        <w:t>Күндерге күн қосылып, ай жалғанды.</w:t>
        <w:br/>
        <w:t>Жұлқысқан екі жақтың бірі қалар,</w:t>
        <w:br/>
        <w:t>Қоңыр да кек алуға сайланған-ды.</w:t>
        <w:br/>
        <w:t>Қаржастар қайта көшті қонысына,</w:t>
        <w:br/>
        <w:t>Даланың мал жүздіріп сонысына.</w:t>
        <w:br/>
        <w:t>Астыртын хабар берді Мұса-дағы,</w:t>
        <w:br/>
        <w:t>Былтырғы хат жіберген орысына.</w:t>
        <w:br/>
        <w:t>Залымның арандаған пышағына,</w:t>
        <w:br/>
        <w:t>Аяйсың асыл текті Мұсаны да.</w:t>
      </w:r>
    </w:p>
    <w:p>
      <w:r>
        <w:t>Өзімен-өзі алысып біздің қазақ,</w:t>
        <w:br/>
        <w:t>Сыймаған кең даланың құшағына.</w:t>
        <w:br/>
        <w:t>Сау етті бір топ әскер сартылдаған,</w:t>
        <w:br/>
        <w:t>Мылтығы үрейді алып тарсылдаған.</w:t>
        <w:br/>
        <w:t>Бегалы бастап келген тағы, міне,</w:t>
        <w:br/>
        <w:t>Итіндей қуғыншының арсылдаған.</w:t>
        <w:br/>
        <w:t>Дегендей қолға түстің сорың қайнап,</w:t>
        <w:br/>
        <w:t>Тайжанды тұтқындады қолын байлап.</w:t>
        <w:br/>
        <w:t>Дүрелеп ел көзінше алды-дағы,</w:t>
        <w:br/>
        <w:t>Жөнелді Ақмолаға- өлімге айдап.</w:t>
        <w:br/>
        <w:t>221</w:t>
        <w:br/>
        <w:t>с меде одөмодур,</w:t>
        <w:br/>
        <w:t>Сбоситепіз апа Зейіпдӛһаваһ1 20134у-Му.Ғ раде 227</w:t>
        <w:br/>
        <w:t>15-62</w:t>
        <w:br/>
        <w:t>Ажалдың елшісіндей ала баған,</w:t>
        <w:br/>
        <w:t>Күтіп тұр анадайда бағанадан.</w:t>
        <w:br/>
        <w:t>Ойына оралады Қоңырқұлжа, )</w:t>
        <w:br/>
        <w:t>«Өзіңе сол керек!» деп табалаған.”</w:t>
        <w:br/>
        <w:t>Сұм тағдыр тырп еткізбес сорлағанда,</w:t>
        <w:br/>
        <w:t>Тайжанды таңды апарып сол бағанға.</w:t>
        <w:br/>
        <w:t>Қарады Қараөткелге ақтық рет,</w:t>
        <w:br/>
        <w:t>Көрінді боялғандай ол да қанға.</w:t>
        <w:br/>
        <w:t>ээдлерд мор нро2,</w:t>
        <w:br/>
        <w:t>Қауыздай қауқарсыз боп кебектегі;</w:t>
        <w:br/>
        <w:t>Япыр-ай, өстіп өлу керек пе еді?</w:t>
        <w:br/>
        <w:t>Қараөткел тым болмаса тіл қатпады,</w:t>
        <w:br/>
        <w:t>Тұрғанда бұл пәниден ары өткелі;</w:t>
        <w:br/>
        <w:t>Үміті қалмаған соң тосар басқа,</w:t>
        <w:br/>
        <w:t>Амал жоқ, бойын тіктеп қасармасқа.</w:t>
        <w:br/>
        <w:t>Түбінде бір келетін жерім ғой деп,</w:t>
        <w:br/>
        <w:t>Бекінді жанарына жас алмасқа.</w:t>
        <w:br/>
        <w:t>Тұрса да қаймықпады тажал мұнда,</w:t>
        <w:br/>
        <w:t>Хан Кене елестеді көз алдында.</w:t>
        <w:br/>
        <w:t>Адамның арыстаны кезіккенде,</w:t>
        <w:br/>
        <w:t>Сәті бар сескенетін ажалдың да..</w:t>
        <w:br/>
        <w:t>Кемсеңдеп татар молда дүға оқыды,</w:t>
        <w:br/>
        <w:t>Аузына әзер түсіп білетіні.</w:t>
        <w:br/>
        <w:t>Үстінен ұшып өтті қоштасқандай,</w:t>
        <w:br/>
        <w:t>Қарқылдап қара қарға бір-екілі.</w:t>
        <w:br/>
        <w:t>Қорыққанмен жан қалмайды шошып енді,</w:t>
        <w:br/>
        <w:t>Өңменін оқ өтеді тесіп енді.</w:t>
        <w:br/>
        <w:t>«Молдеке, елге сәлем, - деді, - айтыңыз»,</w:t>
        <w:br/>
        <w:t>Ең соңғы шыққан лебіз осы болды.</w:t>
        <w:br/>
        <w:t>Жендеттер қақ жүректен қадап атты,</w:t>
      </w:r>
    </w:p>
    <w:p>
      <w:r>
        <w:t>Молданың көзден жасын домалатты.</w:t>
        <w:br/>
        <w:t>Қарға адым қара жерді жатқа бермей,</w:t>
        <w:br/>
        <w:t>Өлсе де жамбасына ала жатты...</w:t>
        <w:br/>
        <w:t>225</w:t>
        <w:br/>
        <w:t>Сбоситепіз апа Зейіпдӛлаваһ1 20134у-Му.Ғ раде 219</w:t>
        <w:br/>
        <w:t>Оққа ұшты ұмтылғанда ұран салып,</w:t>
        <w:br/>
        <w:t>Қазаның ішіндегі болды ауыры.</w:t>
        <w:br/>
        <w:t>Батырдың қаны тамған ертедегі,</w:t>
        <w:br/>
        <w:t>Атайтын Басықара сол төбені.</w:t>
        <w:br/>
        <w:t>Бұл күнде Қараөткелде жан білмейді,</w:t>
        <w:br/>
        <w:t>Жамылған көк торғыннан көрпелері.</w:t>
        <w:br/>
        <w:t>1 7 Жа</w:t>
        <w:br/>
        <w:t>Көкжиек көз алдында дөңгелене,</w:t>
        <w:br/>
        <w:t>Хабаршы жетті шауып Хан Кенеге.</w:t>
        <w:br/>
        <w:t>«Өлгенше Басықара, - деп күйінді-</w:t>
        <w:br/>
        <w:t>Түспейді Қоңырқұлжа көрге неге?!»</w:t>
        <w:br/>
        <w:t>Жасақтың күні қару-жарақпенен,</w:t>
        <w:br/>
        <w:t>Жанарын күреңітті қадап тәмен.</w:t>
        <w:br/>
        <w:t>Өкінді қапы кеткен қыршындарға,</w:t>
        <w:br/>
        <w:t>Қор болып шиті мылтық, садақпенен.</w:t>
        <w:br/>
        <w:t>Долданып мінді қайта қаһарына,</w:t>
        <w:br/>
        <w:t>Шақырды батырларын қатарына.</w:t>
        <w:br/>
        <w:t>Бұзуға жаудың шебін жарлық берді,</w:t>
        <w:br/>
        <w:t>Қалың қол атой салып қотарыла.</w:t>
        <w:br/>
        <w:t>Ат қойды өзі бастап «Абылайлап!»,</w:t>
        <w:br/>
        <w:t>Аспанға қара жердің шаңын айдап.</w:t>
        <w:br/>
        <w:t>Киесі аман сақтап бара жатты,</w:t>
        <w:br/>
        <w:t>Жүзінде қылышының жалын ойнап.</w:t>
        <w:br/>
        <w:t>Тағы да оқ бұршақтай сатырлады,</w:t>
        <w:br/>
        <w:t>Қоғадай қалың қолды жапырғалы.</w:t>
        <w:br/>
        <w:t>Қарамай өлгеніне басып кірді,</w:t>
        <w:br/>
        <w:t>Кененің жүрек жұтқан батырлары.</w:t>
        <w:br/>
        <w:t>Тобықтан судай кешіп қызыл қанды,</w:t>
        <w:br/>
        <w:t>Сарбаздар бекіністі бұзып-жарды.</w:t>
        <w:br/>
        <w:t>Ойқастап ойран салды батыр Тайжан,</w:t>
        <w:br/>
        <w:t>Астында күрең төбел ұзын жалды.</w:t>
        <w:br/>
        <w:t>Кім білсін, кім құлады, кім жылады,</w:t>
        <w:br/>
        <w:t>Шулаған айғай құлақ тұндырады.</w:t>
        <w:br/>
        <w:t>Жер таппай жанын қояр өңкей кәпір,</w:t>
        <w:br/>
        <w:t>Шошқадай соятұғын шыңғырады;</w:t>
        <w:br/>
        <w:t>217</w:t>
        <w:br/>
        <w:t>Озросителіз аң белповілаза! 25 ж ӘН өқжалменен серті бірдей,</w:t>
      </w:r>
    </w:p>
    <w:p>
      <w:r>
        <w:t>і</w:t>
        <w:br/>
        <w:t>І</w:t>
        <w:br/>
        <w:t>Өмірден арпалысты ол түңілмей.</w:t>
        <w:br/>
        <w:t>Тепкілеп ат арбадан түсірді де,</w:t>
        <w:br/>
        <w:t>Қуысқа тықты апарып көр түбіндей.</w:t>
        <w:br/>
        <w:t>Не шара, ұшырған соң бастан бағын,</w:t>
        <w:br/>
        <w:t>Көрді ғой көресінің жастан бәрін.</w:t>
        <w:br/>
        <w:t>Өкініп Кенеге ермей қалғанына,</w:t>
        <w:br/>
        <w:t>Жіберді шайнап-шайнап бас бармағын.</w:t>
        <w:br/>
        <w:t>Басады төбесінен түрме төніп,</w:t>
        <w:br/>
        <w:t>Қамаған Сейтенді де түнде әкеліп.</w:t>
        <w:br/>
        <w:t>Соққыдан сілікпесі шыққан Тайжан,</w:t>
        <w:br/>
        <w:t>Қиналды бір ыңырсып, бір жөтеліп.</w:t>
        <w:br/>
        <w:t>Ұйықтатпай, сұраққа алып діңкелетті,</w:t>
        <w:br/>
        <w:t>Кезекпен ырылдатып сұр төбетті.</w:t>
        <w:br/>
        <w:t>Беттері шылп етпейді, шіркіндердің,</w:t>
        <w:br/>
        <w:t>Шынымен кім кінәлі білсе нетті?</w:t>
        <w:br/>
        <w:t>«Еркіңмен Хан Кенеге қосылдың, - деп,</w:t>
        <w:br/>
        <w:t>Сұрайды қасың менен досың кім?» - деп.</w:t>
        <w:br/>
        <w:t>Сіресіп Тайжан жауап қайтарады:</w:t>
        <w:br/>
        <w:t>«Өздерің алдыменен басындың!» - деп.</w:t>
        <w:br/>
        <w:t>Қуысқа қайта апарып тепкілейді,</w:t>
        <w:br/>
        <w:t>«Мойында, қылмысыңды!»- деп тілейді.</w:t>
        <w:br/>
        <w:t>Қайырып тапаншаның шүріппесін,</w:t>
        <w:br/>
        <w:t>Әкеліп маңдайына оқ тірейді.</w:t>
        <w:br/>
        <w:t>Күптей боп ісіп кетті бар денесі,</w:t>
        <w:br/>
        <w:t>Қалжырап болды, міне, енді өлесі.</w:t>
        <w:br/>
        <w:t>Сыймайды таң атқанша тілі аузына,</w:t>
        <w:br/>
        <w:t>Құритын шығар мүмкін шөлден осы.</w:t>
        <w:br/>
        <w:t>Түрменің үш ай жатты түкпірінде,</w:t>
        <w:br/>
        <w:t>Ойласа кінәлі емес тіпті мүлде.</w:t>
        <w:br/>
        <w:t>Арса-арса қабырғасы ырсияды,</w:t>
        <w:br/>
        <w:t>Кейпі жоқ керінетін мықты күнде.</w:t>
        <w:br/>
        <w:t>Шүмпиіп жақ суалған, шашы-қауға,</w:t>
        <w:br/>
        <w:t>Тамтық жоқ аяғынан, басынан да.</w:t>
        <w:br/>
        <w:t>С5боситепів ага ЗейіпоөлаваһА 20134у-МуМіҒ раде 218</w:t>
        <w:br/>
        <w:t>Қараөткел Ақмоланың дәл қасында,</w:t>
        <w:br/>
        <w:t>Қалған көш тәуекел деп келді осында.</w:t>
        <w:br/>
        <w:t>Оқ жетер жерге таман таяғанда,</w:t>
        <w:br/>
        <w:t>Көрінді қарулы әскер жар басында.</w:t>
        <w:br/>
        <w:t>Шықпаса судан өтіп шеткеріге,</w:t>
        <w:br/>
        <w:t>Қырғынның анық еді жеткені де.</w:t>
        <w:br/>
        <w:t>Қараөткел қазағына оқ жаудырып,</w:t>
        <w:br/>
        <w:t>Айналды қияметтің өткеліне.</w:t>
        <w:br/>
        <w:t>Жасағы Наурызбайдың қаны қайнап,</w:t>
      </w:r>
    </w:p>
    <w:p>
      <w:r>
        <w:t>Шеп құрып, садақ тартты «Абылайлап!».</w:t>
        <w:br/>
        <w:t>Ішінен бірер адам шығын беріп,</w:t>
        <w:br/>
        <w:t>Көш өтті арғы бетке «уа, құдайлап!»</w:t>
        <w:br/>
        <w:t>Қалың кол көш өткен соң тоқтамады,</w:t>
        <w:br/>
        <w:t>Құрсаулап, қыспаққа алды Ақмоланы.</w:t>
        <w:br/>
        <w:t>Лап қойды «Абылайлап!» аққан селдей,</w:t>
        <w:br/>
        <w:t>Алдынан бұрқылдады оқ бораны.</w:t>
        <w:br/>
        <w:t>Басталды бітіспейтін қанды қырғын,</w:t>
        <w:br/>
        <w:t>Түйді ерлер шүберекке жанды бұл күн.</w:t>
        <w:br/>
        <w:t>Боздақтар ерден ұшты екпіндеген.</w:t>
        <w:br/>
        <w:t>Белгісіз не болары енді кімнің?</w:t>
        <w:br/>
        <w:t>Қазақты ат үстінде жаратқалы,</w:t>
        <w:br/>
        <w:t>Найзамен қанша жауды шабақтады.</w:t>
        <w:br/>
        <w:t>Үш барып, үш серпілді кейін қарай,</w:t>
        <w:br/>
        <w:t>Жауған оқ маңайына жолатпады.</w:t>
        <w:br/>
        <w:t>Батырлар қайта шапты қолды бастап,</w:t>
        <w:br/>
        <w:t>Жебемен зуылдаған жауды жасқап.</w:t>
        <w:br/>
        <w:t>Ел үшін еңіреген қайран ерлер,</w:t>
        <w:br/>
        <w:t>Басына өлетұғын тауды жастап.</w:t>
        <w:br/>
        <w:t>Алар деп өзі берген жанды Құдай,</w:t>
        <w:br/>
        <w:t>Ағыбай, Басықара, ер Бұғыбай,</w:t>
        <w:br/>
        <w:t>Наурызбай, Тайжан, Сейтен, Алыпқара,</w:t>
        <w:br/>
        <w:t>Шайқады мүйіздерін кер бұғыдай.</w:t>
        <w:br/>
        <w:t>Шайқастың Басықара көк дауылы,</w:t>
        <w:br/>
        <w:t>Кененің тумаса да жан бауыры;</w:t>
        <w:br/>
        <w:t>216</w:t>
        <w:br/>
        <w:t>С5боситепів ага Зейіпоэлаваһл 20134у-МуМіҒ раде 220</w:t>
        <w:br/>
        <w:t>Қашқаны азын-аулақ тірі қалды,</w:t>
        <w:br/>
        <w:t>Тауықтың қырғи тепкен жүні қалды.</w:t>
        <w:br/>
        <w:t>Олжа боп дүние-мүлік, қару-жарақ,</w:t>
        <w:br/>
        <w:t>қ</w:t>
        <w:br/>
        <w:t>Орнында Ақмоланың күлі қалды.</w:t>
        <w:br/>
        <w:t>ж</w:t>
        <w:br/>
        <w:t>5 Ағайын жауға айналса бірге жүрген,</w:t>
        <w:br/>
        <w:t>53 Өлгенше ызғар кетпес сұм көңілден.</w:t>
        <w:br/>
        <w:t>Тайжанға таптырмады Қоңырқұлжа,</w:t>
        <w:br/>
        <w:t>| Тышқандай зым-зия боп інге кірген.</w:t>
        <w:br/>
        <w:t>Хан Кене кешіре алмай қастандығын,</w:t>
        <w:br/>
        <w:t>Қоңырдың естігенде қашқандығын:</w:t>
        <w:br/>
        <w:t>- Жылқысын шабыңдар, - деп, әмір берді,</w:t>
        <w:br/>
        <w:t>Түссе де жерге айналып аспан бүгін!.</w:t>
        <w:br/>
        <w:t>Аттанды Алыпқара мың кісімен,</w:t>
        <w:br/>
        <w:t>Айрылды Қоңырқұлжа күлкісінен.</w:t>
        <w:br/>
        <w:t>Тігерге тұяқ қоймай шауып қайтты,</w:t>
        <w:br/>
        <w:t>Ауылын он екі мың жылқысымен.</w:t>
      </w:r>
    </w:p>
    <w:p>
      <w:r>
        <w:t>Қоздырып ұлы дүбір делебені,</w:t>
        <w:br/>
        <w:t>Есілден өте тартты Кене қолы.</w:t>
        <w:br/>
        <w:t>Жайланды хан көңілі бір тыныстап,</w:t>
        <w:br/>
        <w:t>Тәңірдің шығар бұл да жебегені!..</w:t>
        <w:br/>
        <w:t>Хх</w:t>
        <w:br/>
        <w:t>Емес пе елу деген ел құлағы,</w:t>
        <w:br/>
        <w:t>Әсек сөз, әңгіме-жыр - аңдығаны.</w:t>
        <w:br/>
        <w:t>Мұсаның ауылына хан келерде,</w:t>
        <w:br/>
        <w:t>Сонда еді Сағыр деген Қанжығалы.</w:t>
        <w:br/>
        <w:t>Сағырдың аты әйгілі ел ішінде,</w:t>
        <w:br/>
        <w:t>Сыйлайтын үлкен-кіші сол үшін де.</w:t>
        <w:br/>
        <w:t>Жіберген Саққұлақ та әдейі оны,</w:t>
        <w:br/>
        <w:t>Бұл жолғы мән бар еді келісінде.</w:t>
        <w:br/>
        <w:t>Хан Кеңе көнбегенді аса шалқын,</w:t>
        <w:br/>
        <w:t>Бурадай бір-ақ шайнар, баса тарпып.</w:t>
        <w:br/>
        <w:t>Шошынып отыр еді қанжығалы,</w:t>
        <w:br/>
        <w:t>Қаржаснен кете ме деп қоса шарпып.</w:t>
        <w:br/>
        <w:t>218</w:t>
        <w:br/>
        <w:t>Сбосипепіз алффейіпуэлавалд 201 Дау 9з96, 226 дері жоқ өлсе тіпті,</w:t>
        <w:br/>
        <w:t>Тесдиген бата</w:t>
        <w:br/>
        <w:t>Құртуға мұның көзін бел шешіпті.</w:t>
        <w:br/>
        <w:t>Боштайы Тұрсынбайдың аға сұлтан,</w:t>
        <w:br/>
        <w:t>Мөр басып, бүлікші деп көрсетіпті.</w:t>
        <w:br/>
        <w:t>Көндіріп қаралауға сан жігітті,</w:t>
        <w:br/>
        <w:t>Ақсақты тыңдай қылып желдіріпті.</w:t>
        <w:br/>
        <w:t>Тұрлыбек Көшенұлы деген біреу,</w:t>
        <w:br/>
        <w:t>Бәленің бәрін құстай төндіріпті.</w:t>
        <w:br/>
        <w:t>«Мойныңа аласың ба? - деді,- осыны,</w:t>
        <w:br/>
        <w:t>Көресің қасарыссаң көресіні!»</w:t>
        <w:br/>
        <w:t>Құдай-ау, несін алсын - жазығы жоқ,</w:t>
        <w:br/>
        <w:t>Тұрса да жұтайын деп көр есігі.</w:t>
        <w:br/>
        <w:t>Ойланбай отқа салып қайран басты,</w:t>
        <w:br/>
        <w:t>Жер үшін жұлқыласты, майдандасты.</w:t>
        <w:br/>
        <w:t>Қызғышқа көл қорғаған қылмыс па екен,</w:t>
        <w:br/>
        <w:t>Қалайша кінәлісің дейді албасты?</w:t>
        <w:br/>
        <w:t>ь</w:t>
        <w:br/>
        <w:t>«Жоқ, - деді, - атып тұрып, - қылдай кінәм!» -</w:t>
        <w:br/>
        <w:t>Жүзінде түскен таңба сұм қайғыдан.</w:t>
        <w:br/>
        <w:t>Түнеріп сала берді қара түндей,</w:t>
        <w:br/>
        <w:t>Тіршілік райынан күнде айныған...</w:t>
        <w:br/>
        <w:t>ХШПІ</w:t>
        <w:br/>
        <w:t>Айдалып жаяу үш мың шақырымға,</w:t>
        <w:br/>
        <w:t>Қорлықтың Сейтен кетті тақымында.</w:t>
        <w:br/>
        <w:t>Баласы Азнабайдың ер Тайжанды,</w:t>
      </w:r>
    </w:p>
    <w:p>
      <w:r>
        <w:t>Атуға алып шықты ақырында.</w:t>
        <w:br/>
        <w:t>Қиылған кісендеулі қол-аяғы,</w:t>
        <w:br/>
        <w:t>Үрейлі үлкен көзі алаяды.</w:t>
        <w:br/>
        <w:t>Дегендей қайда апара жатырсындар,</w:t>
        <w:br/>
        <w:t>Мұржалар мойын созып сораяды.</w:t>
        <w:br/>
        <w:t>Алдыда -- Ысқақ татар, қолда - құран,</w:t>
        <w:br/>
        <w:t>Аспайды Қараөткелде молда бұдан.</w:t>
        <w:br/>
        <w:t>Қандарын ішке тартып, сұп-сұр болып,</w:t>
        <w:br/>
        <w:t>Төрт жендет қоршап алған жан-жағынан.</w:t>
        <w:br/>
        <w:t>224</w:t>
        <w:br/>
        <w:t>Сбосителіз апа Зейіпдэлаваһ1 2013М4у-Му1 раде 222</w:t>
        <w:br/>
        <w:t>і</w:t>
        <w:br/>
        <w:t>Еліне Сағыр сөйтіп кері қайтты,</w:t>
        <w:br/>
        <w:t>Көргенін Саққұлаққа барып айтты.</w:t>
        <w:br/>
        <w:t>Әңгіме бірден-бірге үдеп жетіп,</w:t>
        <w:br/>
        <w:t>Көздерін естігеннің бадырайтты.</w:t>
        <w:br/>
        <w:t>ХІ</w:t>
        <w:br/>
        <w:t>Пптегі жібіте алмай шер-шеменді,</w:t>
        <w:br/>
        <w:t>Хан Кене одан сайын өршеленді.</w:t>
        <w:br/>
        <w:t>Білдірді Балқожаны тағы шауып,</w:t>
        <w:br/>
        <w:t>Бетінен қайтпайтынын өлсе де енді.</w:t>
        <w:br/>
        <w:t>Көкжалдай тілерсегін оқ жалаған,</w:t>
        <w:br/>
        <w:t>Жақынға жауша тиді қолдамаған.</w:t>
        <w:br/>
        <w:t>Болмаса туған елі түгел тірек,</w:t>
        <w:br/>
        <w:t>Барымта не болады олжалаған?</w:t>
        <w:br/>
        <w:t>Көп жортып шиырынан сыр аңдатқан,</w:t>
        <w:br/>
        <w:t>Бөрінің жіліншігін қияр қақпан.</w:t>
        <w:br/>
        <w:t>Жүргенде жорықта өзі патша әскері,</w:t>
        <w:br/>
        <w:t>Ауылын басып қалды иен жатқан.</w:t>
        <w:br/>
        <w:t>Тұра ма аңдысқан жау өшін алмай,</w:t>
        <w:br/>
        <w:t>Кенеге кімнің жаны ашығандай?</w:t>
        <w:br/>
        <w:t>Таланып хан ордасы, бала-шаға</w:t>
        <w:br/>
        <w:t>Тау-тасқа безіп кетті есі қалмай.</w:t>
        <w:br/>
        <w:t>Кісі өлді, қан төгілді қызыл-жоса,</w:t>
        <w:br/>
        <w:t>Қайтеді заман бұлай бұзылмаса?</w:t>
        <w:br/>
        <w:t>Жетектеп желмаясын алып кетті,</w:t>
        <w:br/>
        <w:t>Күнімжан ханымменен ұлын қоса.</w:t>
        <w:br/>
        <w:t>Жорықтан оралған хан қатты өкінді,</w:t>
        <w:br/>
        <w:t>Түнеріп, көкірегі кекке тұнды.</w:t>
        <w:br/>
        <w:t>Алдын-артын билерімен ақылдасып,</w:t>
        <w:br/>
        <w:t>«Түстікке кетпей болмас!» - деп бекінді.</w:t>
        <w:br/>
        <w:t>Үйірді қара бұлтты жау басына,</w:t>
        <w:br/>
        <w:t>Қоймады ақ бөкендей аумасына.</w:t>
        <w:br/>
        <w:t>Түсер деп ғазиз басын ойлаған жоқ,</w:t>
        <w:br/>
        <w:t>Тағдырдың мазағы мен саудасына...</w:t>
      </w:r>
    </w:p>
    <w:p>
      <w:r>
        <w:t>220</w:t>
        <w:br/>
        <w:t>Сбоситпепів ага Зейіпоэпаваһ1 20134у-Ч4у4ІҒ раде 247</w:t>
        <w:br/>
        <w:t>Қатал тағдыр тоқыратты,</w:t>
        <w:br/>
        <w:t>Күйретті аяқ астынан.</w:t>
        <w:br/>
        <w:t>Қасиетті топырақты</w:t>
        <w:br/>
        <w:t>Жапты жалын, басты қан.</w:t>
        <w:br/>
        <w:t>Жанталасып дамыл алмай,</w:t>
        <w:br/>
        <w:t>Көкіректе кек қайнап,</w:t>
        <w:br/>
        <w:t>Қарсы атылып қабыландай,</w:t>
        <w:br/>
        <w:t>Қанша ғасыр шекті айбат.</w:t>
        <w:br/>
        <w:t>Қанжылады-</w:t>
        <w:br/>
        <w:t>Қалды бәрі,</w:t>
        <w:br/>
        <w:t>Қатер төнді төбеден.</w:t>
        <w:br/>
        <w:t>Қалжырады -</w:t>
        <w:br/>
        <w:t>Талды қары,</w:t>
        <w:br/>
        <w:t>Кетті қуат жебеден.</w:t>
        <w:br/>
        <w:t>Кешегі өткен ер үндістер</w:t>
        <w:br/>
        <w:t>Түстеріне енеді.</w:t>
        <w:br/>
        <w:t>Бас көтертпей жебір күштер</w:t>
        <w:br/>
        <w:t>Желкелейді, тебеді.</w:t>
        <w:br/>
        <w:t>Түсе алады кім араға,</w:t>
        <w:br/>
        <w:t>Енді қанша тоналмақ?</w:t>
        <w:br/>
        <w:t>Жер бетінен біражола</w:t>
        <w:br/>
        <w:t>Құрып кетсе не болмақ?</w:t>
        <w:br/>
        <w:t>Тұңғиыққа тартады ма,</w:t>
        <w:br/>
        <w:t>Бара жатыр қайда алып?</w:t>
        <w:br/>
        <w:t>Шаштарыңың әр талына</w:t>
        <w:br/>
        <w:t>Батпан азап байланып.</w:t>
        <w:br/>
        <w:t>Елес болып арман үрдіс,</w:t>
        <w:br/>
        <w:t>Жауады өлім жаңбыры.</w:t>
        <w:br/>
        <w:t>Не болады қалған үндіс</w:t>
        <w:br/>
        <w:t>Ұрпағының тағдыры?!.</w:t>
        <w:br/>
        <w:t>245</w:t>
        <w:br/>
        <w:t>Сбосителіз агсі</w:t>
        <w:br/>
        <w:t>|</w:t>
        <w:br/>
        <w:t>ітойлаван 20139 РР Қолы шерге, аңызға да,</w:t>
        <w:br/>
        <w:t>Далада зар илейді қобыз ғана.</w:t>
        <w:br/>
        <w:t>Мүлгиді караңғылық құшағында,</w:t>
        <w:br/>
        <w:t>Қат-қабат қасіреті абыз дала.</w:t>
        <w:br/>
        <w:t>Көк аспан міз бақпайды меңірейген,</w:t>
        <w:br/>
        <w:t>Түнеріп түнді әткізді небір оймен.</w:t>
        <w:br/>
        <w:t>Дүние жаралғалы жеңген жан жоқ,</w:t>
      </w:r>
    </w:p>
    <w:p>
      <w:r>
        <w:t>Айқасып ажал деген жәдігөймен.</w:t>
        <w:br/>
        <w:t>Не деген аянышты тағдыр еді,</w:t>
        <w:br/>
        <w:t>Кәңілге медеу тұтар енді нені?</w:t>
        <w:br/>
        <w:t>Шақ қалып үзілуге нәзік жіптей,</w:t>
        <w:br/>
        <w:t>Тілептің дірілдейді жан-жүрегі.</w:t>
        <w:br/>
        <w:t>Қобыз да зарлап-зарлап тынды ақыры,</w:t>
        <w:br/>
        <w:t>Жылату қыл ішекті бар білері..</w:t>
        <w:br/>
        <w:t>Түк көріп білмегендей жайбарақат,</w:t>
        <w:br/>
        <w:t>Шығыстан күндегідей таң күледі...</w:t>
        <w:br/>
        <w:t>Күтетін қисын қайсы қарап елге,</w:t>
        <w:br/>
        <w:t>Сынайды қай жаманды санап ерге.</w:t>
        <w:br/>
        <w:t>Жананда жапа шегіп жалғыз өзі,</w:t>
        <w:br/>
        <w:t>Тапсырды Сарықызды қара жерге.</w:t>
        <w:br/>
        <w:t>Қиылмай қасиетті неке қалды,</w:t>
        <w:br/>
        <w:t>Қиырда бір төмпешік жеке қалды.</w:t>
        <w:br/>
        <w:t>Тәңірдің жазуына не шара бар,</w:t>
        <w:br/>
        <w:t>Бөлген соң жаны бірге екі адамды.</w:t>
        <w:br/>
        <w:t>Қия алмай қарай-қарай, жылай-жылай,</w:t>
        <w:br/>
        <w:t>Тентіреп Тілеп бақсы кете барды...</w:t>
        <w:br/>
        <w:t>ҮП</w:t>
        <w:br/>
        <w:t>Не пайда көздің жасын көлдеткенмен,</w:t>
        <w:br/>
        <w:t>Мол кетті Тілеп бақсы сол кеткеннен.</w:t>
        <w:br/>
        <w:t>Өмірдің уын жұтып қайтты кері,</w:t>
        <w:br/>
        <w:t>Махаббат сусынына шөлдеп келген.</w:t>
        <w:br/>
        <w:t>242.</w:t>
        <w:br/>
        <w:t>Сбоошпелік алд беріпролаваһ 20134у-4уй/ рае 228</w:t>
        <w:br/>
        <w:t>ХІУ</w:t>
        <w:br/>
        <w:t>2572254</w:t>
        <w:br/>
        <w:t>т-д .</w:t>
        <w:br/>
        <w:t>Осылай ауыр күнді ел әткерген,</w:t>
        <w:br/>
        <w:t>Кім бізге қысылғанда көмек берген?</w:t>
        <w:br/>
        <w:t>Ғасырлар қанды судай тасығанда,</w:t>
        <w:br/>
        <w:t>Қазақпыз кешіп өткен сан өткелден.</w:t>
        <w:br/>
        <w:t>Кіндігі атажұртқа байланбаған,</w:t>
        <w:br/>
        <w:t>Талайлар тіршілікті ойрандаған.</w:t>
        <w:br/>
        <w:t>Қараөткел қасіреті еске түссе,</w:t>
        <w:br/>
        <w:t>Балықтай тыпырлаймын қайраңдаған.</w:t>
        <w:br/>
        <w:t>Түсімде жүреді ылғи арыз айтып,</w:t>
        <w:br/>
        <w:t>Жабырқап Басықара, Тайжан маған.</w:t>
        <w:br/>
        <w:t>Уақыттың сұмдығына қайран қалам,</w:t>
        <w:br/>
        <w:t>Япыр-ау, қалайша осы ойланбағам?</w:t>
        <w:br/>
        <w:t>Тірілер өз атына көше беріп,</w:t>
        <w:br/>
        <w:t>Заманда емін-еркін тайраңдаған,</w:t>
        <w:br/>
        <w:t>Астында мынау әсем Астананың,</w:t>
      </w:r>
    </w:p>
    <w:p>
      <w:r>
        <w:t>Үн-түнсіз жатырсың-ау, қайран бабам!2.</w:t>
        <w:br/>
        <w:t>Жұртыңның жазылған соң тағдырына,</w:t>
        <w:br/>
        <w:t>Жалғанның налымаңдар тарлығына.</w:t>
        <w:br/>
        <w:t>Азғаны дүниенің - азаматтар</w:t>
        <w:br/>
        <w:t>Азайса құлақ асар ел мұңына.</w:t>
        <w:br/>
        <w:t>Қозғалса қара халық қорған болмас,</w:t>
        <w:br/>
        <w:t>Алтыны сақтап қойған сандығына.</w:t>
        <w:br/>
        <w:t>Көміліп топыраққа қалған жоқ па,</w:t>
        <w:br/>
        <w:t>Айбынды Алтын Орда хандығы да.</w:t>
        <w:br/>
        <w:t>Астана- ата-баба арманы ғой,</w:t>
        <w:br/>
        <w:t>Бөленген Азаттықтың таң нұрына.</w:t>
        <w:br/>
        <w:t>Аққан жас, төгілген қан, қиылған жан,</w:t>
        <w:br/>
        <w:t>Айналған ұрпақтардың ән-жырына..</w:t>
        <w:br/>
        <w:t>Астана - ескерткіштің ең ұлысы,</w:t>
        <w:br/>
        <w:t>Ұлт үшін құрбандардың барлығына!..</w:t>
        <w:br/>
        <w:t>Әумин!</w:t>
        <w:br/>
        <w:t>Сбосителіз агсі</w:t>
        <w:br/>
        <w:t>шытын един Жабаев</w:t>
        <w:br/>
        <w:t>іпоблазауі зізнеін ЖЕ ЛМЕҢДЕР, ҮНДІСТЕР</w:t>
        <w:br/>
        <w:t>Америка үндістерінің басшысы</w:t>
        <w:br/>
        <w:t>Рассел Минс жазықсыз</w:t>
        <w:br/>
        <w:t>қамауға алынды.</w:t>
        <w:br/>
        <w:t>(Газеттен)</w:t>
        <w:br/>
        <w:t>Қапас-қасірет түкпірінде</w:t>
        <w:br/>
        <w:t>Сорлы үндістер жылайды.</w:t>
        <w:br/>
        <w:t>Қарғап-сілеп бітті мүлде</w:t>
        <w:br/>
        <w:t>Тағдырды да құдайды.</w:t>
        <w:br/>
        <w:t>Қара ормандар қаралы үнмен</w:t>
        <w:br/>
        <w:t>Күңіренеді күрсініп.</w:t>
        <w:br/>
        <w:t>Тұншықтырған нала-мұңмен,</w:t>
        <w:br/>
        <w:t>Неткен ауыр тіршілік?</w:t>
        <w:br/>
        <w:t>Ауа орнына жұтып қайғы,</w:t>
        <w:br/>
        <w:t>АҺ ұрады әрбір күн.</w:t>
        <w:br/>
        <w:t>Мазақ қылып қытықтайды,</w:t>
        <w:br/>
        <w:t>Тас саусағы тағдырдың.</w:t>
        <w:br/>
        <w:t>Ажал қолы алқымынан</w:t>
        <w:br/>
        <w:t>Барған сайын қысады.</w:t>
        <w:br/>
        <w:t>Арты - түнек, алды - тұман,</w:t>
        <w:br/>
        <w:t>Зәрелері ұшады.</w:t>
        <w:br/>
        <w:t>Құлазытып өмірді үрей,</w:t>
        <w:br/>
        <w:t>Үміт шошып үркеді.</w:t>
        <w:br/>
        <w:t>Аждаһадай небір дүлей</w:t>
        <w:br/>
        <w:t>Аузынан от бүркеді.</w:t>
        <w:br/>
        <w:t>Ата-баба жұрты қайда,</w:t>
        <w:br/>
        <w:t>Не болады ертеңі?</w:t>
        <w:br/>
        <w:t>Сүңгіп суық тылсым ойға,</w:t>
        <w:br/>
        <w:t>Аза күйін шертеді.</w:t>
      </w:r>
    </w:p>
    <w:p>
      <w:r>
        <w:t>Таянғандай заман ақыр,</w:t>
        <w:br/>
        <w:t>Телміреді аспанға.</w:t>
        <w:br/>
        <w:t>Өз жеріңде - өзі пақыр,</w:t>
        <w:br/>
        <w:t>Бұдан қорлық асқан ба?!</w:t>
        <w:br/>
        <w:t>244</w:t>
        <w:br/>
        <w:t>Сбосипегпі апкі бейіпдблазаһһ 201394у-4у/Ғ</w:t>
        <w:br/>
        <w:t>САРЫҚЫЗ</w:t>
        <w:br/>
        <w:t>І</w:t>
        <w:br/>
        <w:t>Сөз қалған жайсаң мен жақсылардан,</w:t>
        <w:br/>
        <w:t>Қобызда сарын қалған бақсылардан.</w:t>
        <w:br/>
        <w:t>От ауыз, орақ тілді бабалардың,</w:t>
        <w:br/>
        <w:t>Жері жоқ өлең-жырға тапшы болған.</w:t>
        <w:br/>
        <w:t>Сарқытын саптыаяқтан ішем десең,</w:t>
        <w:br/>
        <w:t>Көмейден, ей, ақыным, төкші маржан!</w:t>
        <w:br/>
        <w:t>Тебірен, сарна, зарла, кәрі қобыз,</w:t>
        <w:br/>
        <w:t>Тіліңнен қара қылдың нәрін еміз.</w:t>
        <w:br/>
        <w:t>Сарыны сай-сүйекті сырқыратқан,</w:t>
        <w:br/>
        <w:t>Менің де өзіңменен жаным егіз.</w:t>
        <w:br/>
        <w:t>Тұқымы бақсылардың болмасақ та,</w:t>
        <w:br/>
        <w:t>Тұяғы көкшұбардың көрінеміз.</w:t>
        <w:br/>
        <w:t>П</w:t>
        <w:br/>
        <w:t>Бастайын әңгімені заманда өткен,</w:t>
        <w:br/>
        <w:t>Сілтейін жерге дейін шамам жеткен.</w:t>
        <w:br/>
        <w:t>Жайпаған жан біткенді бұл жалғаннан,</w:t>
        <w:br/>
        <w:t>Ешкім жоқ жал-құйрығы аман кеткен.</w:t>
        <w:br/>
        <w:t>Дегені бірде болып, бірде болмай,</w:t>
        <w:br/>
        <w:t>Өмірден жақсы да өткен, жаман да өткен.</w:t>
        <w:br/>
        <w:t>Аузымен қүс тістеген дүлдүлдер де,</w:t>
        <w:br/>
        <w:t>Мың салса бір баспайтын шабан да өткен.</w:t>
        <w:br/>
        <w:t>Дүркіреп бұлттай көшкен дүниенің</w:t>
        <w:br/>
        <w:t>Өтерін білмегендер надан неткен?</w:t>
        <w:br/>
        <w:t>Жалт етіп көрген түстей кім өтпеген,</w:t>
        <w:br/>
        <w:t>Ажалдан жүрек бар ма дір етпеген?</w:t>
        <w:br/>
        <w:t>Алқымнан Әзірейіл алған шақта; “</w:t>
        <w:br/>
        <w:t>Жан тері диюдың да шүмектеген.</w:t>
        <w:br/>
        <w:t>Тәңірдің әмірінде бар тіршілік,</w:t>
        <w:br/>
        <w:t>Кезегін өз қолымен реттеген.</w:t>
        <w:br/>
        <w:t>Әлеумет, батаңды бер, жырға қостым,</w:t>
        <w:br/>
        <w:t>Бақсыны Арқада өткен Тілеп деген!</w:t>
        <w:br/>
        <w:t>иярсағижасарна</w:t>
        <w:br/>
        <w:t>Сбосипегпіз агкі бейіпдбпазаһ 201394у-Чу.Ғ раде 233</w:t>
        <w:br/>
        <w:t>Қозғасам сонау-сонау аңыздарды,</w:t>
        <w:br/>
        <w:t>Оятам ұйқыдағы абыздарды.</w:t>
      </w:r>
    </w:p>
    <w:p>
      <w:r>
        <w:t>Халқының қамын ойлап Қорқыт ата,</w:t>
        <w:br/>
        <w:t>Қанды жас қара көзден тамызған-ды.</w:t>
        <w:br/>
        <w:t>Тағдырдың тұзағынан құтыла алмай,</w:t>
        <w:br/>
        <w:t>Тау асты, дәрия кешті, теңіз барды.</w:t>
        <w:br/>
        <w:t>Қорқыттан Қойлыбайға жеткен қобыз,</w:t>
        <w:br/>
        <w:t>Теріске қара суды ағызған-ды.</w:t>
        <w:br/>
        <w:t>Ұстазы Қойлыбайдың Тоқбақ бақсы,</w:t>
        <w:br/>
        <w:t>Солардан кейінгіге негіз қалды.</w:t>
        <w:br/>
        <w:t>Шәкірті Тілеп бақсы тоғыз жаста,</w:t>
        <w:br/>
        <w:t>Қолынан Қойлыбайдың ауызданды.</w:t>
        <w:br/>
        <w:t>Дамылсыз дауыл тұрды, дүние көшті,</w:t>
        <w:br/>
        <w:t>Дариға, сол заманнан неміз қалды?..</w:t>
        <w:br/>
        <w:t>се медеруг мароодр,</w:t>
        <w:br/>
        <w:t>Ү</w:t>
        <w:br/>
        <w:t>Үйірген қобызымен кең даланы,</w:t>
        <w:br/>
        <w:t>Қойлыбай шамырқанып шамданады.</w:t>
        <w:br/>
        <w:t>Бұлқынып алдындағы бала бақсы,</w:t>
        <w:br/>
        <w:t>Бүркіттей екі иығын қомданады.</w:t>
        <w:br/>
        <w:t>Қойлыбай зікір салып күңіренді,</w:t>
        <w:br/>
        <w:t>Жан-жақтан қаптай шауып жыны келді.</w:t>
        <w:br/>
        <w:t>Құрыстап Тілептің де жон-арқасы,</w:t>
        <w:br/>
        <w:t>Маңайды қос қобыздың үні керді.</w:t>
        <w:br/>
        <w:t>Шаңдатып айдаланы жын-перілер,</w:t>
        <w:br/>
        <w:t>Біріне қазбақ болды бірі көрді.</w:t>
        <w:br/>
        <w:t>Қобызды тартқан сайын қос бақсының</w:t>
        <w:br/>
        <w:t>Жотасы күдірейіп іріленді.</w:t>
        <w:br/>
        <w:t>Қара жер сілкінгендей солқылдады,</w:t>
        <w:br/>
        <w:t>Тып-тыныш мүлгіп жатқан көл тулады.</w:t>
        <w:br/>
        <w:t>Найзағай бұлтты жара найза сілтеп,</w:t>
        <w:br/>
        <w:t>Шатырлап жасын ойнап жарқылдады.</w:t>
        <w:br/>
        <w:t>Қараша үй қаңбақ құсап дөңгеленіп,</w:t>
        <w:br/>
        <w:t>Уық пен керегесі сартылдады.</w:t>
        <w:br/>
        <w:t>Сбоситегпів агкі бөйіпоэпаваул 201Э4у-ЧуН. раде 235</w:t>
        <w:br/>
        <w:t>Бір байдың сол заманда асын берген,</w:t>
        <w:br/>
        <w:t>Тілеп те асқа келген қашық жерден.</w:t>
        <w:br/>
        <w:t>Жыланшық тасып жатқан мезгіл екен,</w:t>
        <w:br/>
        <w:t>Арнасы өткел бермей ашу керген.</w:t>
        <w:br/>
        <w:t>Жыланшық жынданады толқын атқан,</w:t>
        <w:br/>
        <w:t>Ернеуі көбіктеніп шалқып аққан:</w:t>
        <w:br/>
        <w:t>- Тілеке, дәм бұйырмай тұр-ау Сізге, -</w:t>
        <w:br/>
        <w:t>Деп халық айғай сапты қарсы жақтан.</w:t>
        <w:br/>
        <w:t>Халыққа Тілеп сонда былай депті:</w:t>
        <w:br/>
        <w:t>- Қара су тасып жатқан ылай депті.</w:t>
        <w:br/>
        <w:t>Бізге арнап тіккен үйді көрсетіңдер,</w:t>
        <w:br/>
        <w:t>Бұйырса дәм татамыз құдай! - депті.</w:t>
      </w:r>
    </w:p>
    <w:p>
      <w:r>
        <w:t>Ақ үйдің керегесі кең жайылған,</w:t>
        <w:br/>
        <w:t>Дайын тұр дастарханы дәм қойылған.</w:t>
        <w:br/>
        <w:t>Жағаға тақау келіп Тілеп сонда,</w:t>
        <w:br/>
        <w:t>Қобыздың құлақ күйін сәл қайырған.</w:t>
        <w:br/>
        <w:t>Сарнады қара қобыз жөнге келіп,</w:t>
        <w:br/>
        <w:t>Қарсыдан қарап тұрды ел де көріп.</w:t>
        <w:br/>
        <w:t>Бастырып төрт қазыққа байлап қойған,</w:t>
        <w:br/>
        <w:t>Киіз үй көтерілді дөңгеленіп.</w:t>
        <w:br/>
        <w:t>Бақсының қасына кеп қона қалды,</w:t>
        <w:br/>
        <w:t>Құйындай жетектеген желмен еріп.</w:t>
        <w:br/>
        <w:t>Көзімен көріп мынау болған істі,</w:t>
        <w:br/>
        <w:t>Көпшілік ғажайыпқа таң қалысты.</w:t>
        <w:br/>
        <w:t>Ақ үйге Тілеп кіріп нөкерімен,</w:t>
        <w:br/>
        <w:t>Дәм татып, бата беріп қол жайысты.</w:t>
        <w:br/>
        <w:t>Қайтадан қобыз үні шыққан кезде,</w:t>
        <w:br/>
        <w:t>Киіз үй кері қарай самғай ұшты.</w:t>
        <w:br/>
        <w:t>Қалықтап өз орнына қайта қонды,</w:t>
        <w:br/>
        <w:t>Көргендер сөз таппады айтар енді...</w:t>
        <w:br/>
        <w:t>Әңгіме сумен ағып, желмен кешіп,</w:t>
        <w:br/>
        <w:t>Аралап кете барды байтақ елді.</w:t>
        <w:br/>
        <w:t>ШЕ) фо зуы де 241 р “</w:t>
        <w:br/>
        <w:t>ІҚҚАнда ӨЗІНДІ іздеп кім ойлаған,</w:t>
        <w:br/>
        <w:t>Ақкөлдің жағасынан кезігер деп.</w:t>
        <w:br/>
        <w:t>«Нұр жауар, - деген сөз бар, - талаптыға»,</w:t>
        <w:br/>
        <w:t>Күн шығып, үмітсізге таң атты ма?</w:t>
        <w:br/>
        <w:t>Түспейді мен тұрғанда бір тал шашың,</w:t>
        <w:br/>
        <w:t>Өлгенше қақтырмаспын қанаттыға!</w:t>
        <w:br/>
        <w:t>Тілеп те жүрек сертін айтты осылай,</w:t>
        <w:br/>
        <w:t>Жүзіне жүзін тура қаратты да.</w:t>
        <w:br/>
        <w:t>Екеуі сайран құрды күнде көлде,</w:t>
        <w:br/>
        <w:t>Көрінді құбыжық боп білген елге.</w:t>
        <w:br/>
        <w:t>Қосылған қобыз үні желмен жүйткіп,</w:t>
        <w:br/>
        <w:t>Ұласты бір белеңнен бір белеңге.</w:t>
        <w:br/>
        <w:t>«Ақкөлді ойнағына айналдырды,</w:t>
        <w:br/>
        <w:t>Дауа жоқ, - деп шуласты, - жын дегенге!»</w:t>
        <w:br/>
        <w:t>Келмейді секем алған мұнда халық,</w:t>
        <w:br/>
        <w:t>Қайтеді ойнақ салған жынға барып:</w:t>
        <w:br/>
        <w:t>Арқаны әлдилеген қобыз күйін,</w:t>
        <w:br/>
        <w:t>Тыңдады аспанда құс, суда балық.</w:t>
        <w:br/>
        <w:t>Күн шықса күлімдеді жердің беті;</w:t>
        <w:br/>
        <w:t>Тұнығы мөлдіреген сырға қанып.</w:t>
        <w:br/>
        <w:t>Түн болса ай сәулесі аймалады,</w:t>
        <w:br/>
        <w:t>Ақкөлді аппақ сүттей нұрға малып.</w:t>
        <w:br/>
        <w:t>ҮІ</w:t>
        <w:br/>
        <w:t>Күтті де кірпік ілмей таңды асыға,</w:t>
      </w:r>
    </w:p>
    <w:p>
      <w:r>
        <w:t>Қыз бүгін ерте келді көл басыңа.</w:t>
        <w:br/>
        <w:t>Көңілі өз-өзінен қобалжиды,</w:t>
        <w:br/>
        <w:t>Кім кепіл бір пәленің болмасына?</w:t>
        <w:br/>
        <w:t>Қобызын қолына алып бебеулетті,</w:t>
        <w:br/>
        <w:t>Үдетті, екпіндетті, жеделдетті.</w:t>
        <w:br/>
        <w:t>Сағақты саумалдған саусақтарын ”</w:t>
        <w:br/>
        <w:t>Өрлетті, құлдилатты, төмендетті.</w:t>
        <w:br/>
        <w:t>Сезімнің сексен түрлі қылын шертіп,</w:t>
        <w:br/>
        <w:t>Тылсымның түбін қазып тереңдетті.</w:t>
        <w:br/>
        <w:t>Мәңгілік мызғып жатқан қара тасты,</w:t>
        <w:br/>
        <w:t>Оятып ұйқысынан елеңдетті.</w:t>
        <w:br/>
        <w:t>239</w:t>
        <w:br/>
        <w:t>ста медет дорогу,</w:t>
        <w:br/>
        <w:t>С5боситепі агқ) бейіповлаваһл 2013Му-ЧуМіҒ раде 242 Ж - .</w:t>
        <w:br/>
        <w:t>Кешқұрым кеше Тілеп кетіп еді,</w:t>
        <w:br/>
        <w:t>і Таң атың, түс мезгілі жетіп еді.</w:t>
        <w:br/>
        <w:t>Қозғаған қайдағыны күйдің тілі,</w:t>
        <w:br/>
        <w:t>Өткінші өмірді айтып өкінеді.</w:t>
        <w:br/>
        <w:t>Кенеттен дауыл тұрып, бұлт күркіреп,</w:t>
        <w:br/>
        <w:t>Аспанның тыныштығы сетінеді. ”</w:t>
        <w:br/>
        <w:t>1</w:t>
        <w:br/>
        <w:t>Сездіріп алдын-ала бірдеңені,</w:t>
        <w:br/>
        <w:t>Дүние өтерінде сыр береді. )</w:t>
        <w:br/>
        <w:t>Тілеппен тілдескенде кеше ғана,</w:t>
        <w:br/>
        <w:t>«Түсіме әкем кіріп жүр» деп еді.</w:t>
        <w:br/>
        <w:t>Қамыстың арасынан баспалап кеп,</w:t>
        <w:br/>
        <w:t>Шірене тартты біреу сұр жебені.</w:t>
        <w:br/>
        <w:t>«Алла!» деп ышқынды да құлап түсті,</w:t>
        <w:br/>
        <w:t>Қобыз да тына қалды, үндемеді.</w:t>
        <w:br/>
        <w:t>Кім атты, кім атқызды құдай білсін,</w:t>
        <w:br/>
        <w:t>Куә жоқ, қу далада кім көреді?</w:t>
        <w:br/>
        <w:t>Кінәсіз қыздың қаны көл боп ақты,</w:t>
        <w:br/>
        <w:t>Жебенің тиген жері жанға батты.</w:t>
        <w:br/>
        <w:t>Қарқылдап қасіреттің қарғалары,</w:t>
        <w:br/>
        <w:t>Таласып қызыл қанның дәмін татты.</w:t>
        <w:br/>
        <w:t>Тілептің қаперінде ешнәрсе жоқ,</w:t>
        <w:br/>
        <w:t>Көліне күндегідей келе жатты.</w:t>
        <w:br/>
        <w:t>Адамды алдындағы жолда жатып,</w:t>
        <w:br/>
        <w:t>Әлде сор, қарсы алады әлде бақыт.</w:t>
        <w:br/>
        <w:t>Асығып, алып ұшып жетіп келсе,</w:t>
        <w:br/>
        <w:t>Сарықыз сұлап жатыр қанға батып.</w:t>
        <w:br/>
        <w:t>Өкіріп, ойбай салып, жерді құшты,</w:t>
        <w:br/>
        <w:t>Көзінен қанды жасын сорғалатып.</w:t>
        <w:br/>
        <w:t>Желге ұшты тағдыр тартқан сыйдың бәрі,</w:t>
        <w:br/>
        <w:t>Сүйгенін маңдайына сыйдырмады.</w:t>
        <w:br/>
        <w:t>Бір сәтте ыңырсыған үні шығып,</w:t>
        <w:br/>
        <w:t>Кірпігі Сарықыздың қимылдады.</w:t>
        <w:br/>
        <w:t>Бар екен шыбын жаны кеудесінде,</w:t>
        <w:br/>
        <w:t>Аңдыған өлім бірақ келмесін бе?</w:t>
      </w:r>
    </w:p>
    <w:p>
      <w:r>
        <w:t>Сөнеді-ау қызыл шоқтай, уа, дариға,</w:t>
        <w:br/>
        <w:t>Толған ай толықсыған он бесінде?</w:t>
        <w:br/>
        <w:t>240</w:t>
        <w:br/>
        <w:t>Сбосителіз апа Зейіпдэлаваһ1 2013М4у- Му раде 238</w:t>
        <w:br/>
        <w:t>1</w:t>
        <w:br/>
        <w:t>і</w:t>
        <w:br/>
        <w:t>|</w:t>
        <w:br/>
        <w:t>ек қана құлағында қобыз үні,</w:t>
        <w:br/>
        <w:t>Кірмейді одан өзге жан ызыңы.</w:t>
        <w:br/>
        <w:t>Сарықыз болмаса егер алдындағы,</w:t>
        <w:br/>
        <w:t>Бар мына дүниенің не қызығы?</w:t>
        <w:br/>
        <w:t>Таңырқап, бұйда тартып тұра қалды,</w:t>
        <w:br/>
        <w:t>Жас өңі бір қызарды, бір ағарды.</w:t>
        <w:br/>
        <w:t>Япыр-ау, Сарықыздың өзі емес пе,</w:t>
        <w:br/>
        <w:t>Естіген сарыны ғой мынау әлгі?</w:t>
        <w:br/>
        <w:t>Тентіреп көктен тілеп жүргенінде,</w:t>
        <w:br/>
        <w:t>Тәңірі жерден берді сұрағанды.</w:t>
        <w:br/>
        <w:t>Азырақ мұрсат алып иесінен,</w:t>
        <w:br/>
        <w:t>Әзірге аялдасын күй осымен.</w:t>
        <w:br/>
        <w:t>Жақындап Сарықызды таныған соң,</w:t>
        <w:br/>
        <w:t>Жүгірді қарғып түсіп түйесінен.</w:t>
        <w:br/>
        <w:t>Иенде іздегенін жолықтырған,</w:t>
        <w:br/>
        <w:t>Қобыздың айналмай ма киесінен!</w:t>
        <w:br/>
        <w:t>Лүпілдеп жүректері алып ұшып,</w:t>
        <w:br/>
        <w:t>Табысты екі ғашық сағынысып.</w:t>
        <w:br/>
        <w:t>Құстар да құптағандай қиқуласты,</w:t>
        <w:br/>
        <w:t>Айдында ұшып-қонған сабылысып.</w:t>
        <w:br/>
        <w:t>Мұңдасып, мауқын басып, дидарласты,</w:t>
        <w:br/>
        <w:t>Ақкөлдің тұнығынан қанып ішіп.</w:t>
        <w:br/>
        <w:t>Тына қап соғып тұрған жел гуілдеп,</w:t>
        <w:br/>
        <w:t>Ақырын тербеледі көл күлімдеп.</w:t>
        <w:br/>
        <w:t>Желбіреп қамыс-қоға шымылдықтай,</w:t>
        <w:br/>
        <w:t>Тартады құшағына сәл дірілдеп.</w:t>
        <w:br/>
        <w:t>Тіршілік мейірленіп маңайдағы,</w:t>
        <w:br/>
        <w:t>Ақкөлдің балбырайды бар аймағы.</w:t>
        <w:br/>
        <w:t>Алманың қызылындай ерте піскен,</w:t>
        <w:br/>
        <w:t>Бетінде бойжеткеннің қан ойнады.</w:t>
        <w:br/>
        <w:t>Қыбырлап жайылған мал көз көрімде,</w:t>
        <w:br/>
        <w:t>Бозторғай шырылдайды өз көгінде.</w:t>
        <w:br/>
        <w:t>Ақкөлде жеке жүрген жапа шегіп,</w:t>
        <w:br/>
        <w:t>Тағдыры Сарықыздың өзге мүлде.</w:t>
        <w:br/>
        <w:t>236</w:t>
        <w:br/>
        <w:t>С.Әоситепі агкі Зейіпалавауд 2013М4у-МЧу.Н раде 231</w:t>
      </w:r>
    </w:p>
    <w:p>
      <w:r>
        <w:t>Бойб) бше мұңаяды сөзін бөлмей,</w:t>
        <w:br/>
        <w:t>Боларын бір сұмдықтың сезінгендей.</w:t>
        <w:br/>
        <w:t>Қоштасып кәрі қобыз иесімен,</w:t>
        <w:br/>
        <w:t>Боздады ыңыранып боз інгендей.</w:t>
        <w:br/>
        <w:t>Сарнаған кәрі қобыз сөз алды да,</w:t>
        <w:br/>
        <w:t>Сарықыз келе қалды көз алдына.</w:t>
        <w:br/>
        <w:t>Шырайы мың құбылған мына жалған,</w:t>
        <w:br/>
        <w:t>Кім білсін қызарды ма, бозарды ма?</w:t>
        <w:br/>
        <w:t>Сарықыз бір күледі, бір жылайды;</w:t>
        <w:br/>
        <w:t>Мөлдіреп жанарында мұңлы қайғы.</w:t>
        <w:br/>
        <w:t>Көлкіген көк сағымға араласып,</w:t>
        <w:br/>
        <w:t>Біресе көкжиекте бұлдырайды.</w:t>
        <w:br/>
        <w:t>Шыңылдап шыңыраудан зар шығады,</w:t>
        <w:br/>
        <w:t>Күйшінің ыстық жасы тамшылады.</w:t>
        <w:br/>
        <w:t>Сарықыз көзден алыс кеткен сайын,</w:t>
        <w:br/>
        <w:t>Езіліп әлсіз жүрек жаншылады.</w:t>
        <w:br/>
        <w:t>Сарықыз сарыала бір құсқа айналып,</w:t>
        <w:br/>
        <w:t>Мінеки, қос қанатын қамшылады.</w:t>
        <w:br/>
        <w:t>Жылайды қара қобыз еңірейді:</w:t>
        <w:br/>
        <w:t>«Сарықыз, тастамашы мені- дейді.</w:t>
        <w:br/>
        <w:t>Бірге ұшып аққулармен кетер болсаң,</w:t>
        <w:br/>
        <w:t>Арқаның аңырайды көлі дейді.</w:t>
        <w:br/>
        <w:t>Жеткізбей елесіңе қойдың-ау бір,</w:t>
        <w:br/>
        <w:t>Қусам да өле-өлгенше сені» - дейді.</w:t>
        <w:br/>
        <w:t>Әксітіп іште бұққан сағынышты,</w:t>
        <w:br/>
        <w:t>Күй тынды, айтып осы жалынышты.</w:t>
        <w:br/>
        <w:t>Пендеге мәңгі жұмбақ екі дүние,</w:t>
        <w:br/>
        <w:t>Екен ғой бір-біріне бағынышты...</w:t>
        <w:br/>
        <w:t>Ентігіп, сәл демалып сыбырлады;</w:t>
        <w:br/>
        <w:t>Айтпаққа соңғы сөзін ғұмырдағы:</w:t>
        <w:br/>
        <w:t>- Мен енді бұл дүниелік жан емеспін,</w:t>
        <w:br/>
        <w:t>Қыраным ұшып кетті тұғырдағы.</w:t>
        <w:br/>
        <w:t>Бармасам Сарықызға сірә болмас,</w:t>
        <w:br/>
        <w:t>Шақырып, маза бермей ыңылдады.</w:t>
        <w:br/>
        <w:t>229</w:t>
        <w:br/>
        <w:t>Қойлыбай көзін ашты қанталаған:</w:t>
        <w:br/>
        <w:t>-- ӘЙ, бала, кетем дейсің тілек етіп,</w:t>
        <w:br/>
        <w:t>Шолтаңдап қысқа жіптей келте ораған.</w:t>
        <w:br/>
        <w:t>Үш-ақ жыл болды маған ергеніңе,</w:t>
        <w:br/>
        <w:t>Кекілің сүзілген жоқ жел тараған.</w:t>
        <w:br/>
        <w:t>Көнбедің айтқаныма амал қанша,</w:t>
        <w:br/>
        <w:t>Ала ғой керегіңді қолқалаған.</w:t>
        <w:br/>
        <w:t>Жортқанда жолың болсын, мына қобыз -</w:t>
        <w:br/>
        <w:t>Сыңарым еді жастан арқалаған.</w:t>
        <w:br/>
        <w:t>Өлгенше өзімдей көр, көзімдей көр,</w:t>
        <w:br/>
        <w:t>Қысылсаң панаң болсын қалқалаған!</w:t>
        <w:br/>
        <w:t>«Арымас баталы құл!» деген сөз бар,</w:t>
        <w:br/>
        <w:t>Аман жүр қарақшыдан ел тонаған.</w:t>
        <w:br/>
        <w:t>Жынымнан нөкер қосып жіберер ем,</w:t>
      </w:r>
    </w:p>
    <w:p>
      <w:r>
        <w:t>Көнбей тұр сенің жының шалқалаған.</w:t>
        <w:br/>
        <w:t>Манадан арпалысып жеңіспеді,</w:t>
        <w:br/>
        <w:t>Бір-бірін ақ пен қара паршалаған.</w:t>
        <w:br/>
        <w:t>С3оситепів апд,бейіповзлавал1 2012У4у-4у4Ғ раде 234 шісі</w:t>
        <w:br/>
        <w:t>і Чат жын-перісін анталаған,</w:t>
        <w:br/>
        <w:t>Бата алып Қойлыбайдан Тілеп кетті,</w:t>
        <w:br/>
        <w:t>Жұтынып жас қырандай түлеп кетті.</w:t>
        <w:br/>
        <w:t>Қаумалап қалың жыны жан-жағынан,</w:t>
        <w:br/>
        <w:t>Шуласты төбелері тіреп көкті.</w:t>
        <w:br/>
        <w:t>Мөлт етіп Сарықыз да қала берді,</w:t>
        <w:br/>
        <w:t>Тілептің жүрегінде бір от кетті.</w:t>
        <w:br/>
        <w:t>Сол бала тасып туған өр талабы,</w:t>
        <w:br/>
        <w:t>Атанды Тілеп бақсы Арқадағы.</w:t>
        <w:br/>
        <w:t>Қобызын қолына алып күңіренсе,</w:t>
        <w:br/>
        <w:t>Арқаның елеңдеді шартарабы.</w:t>
        <w:br/>
        <w:t>Жындарын шақырғанда әр қиырдан,</w:t>
        <w:br/>
        <w:t>Тулақтай қуырылды жер танабы.</w:t>
        <w:br/>
        <w:t>Тілептің бақсылығы елден асқан,</w:t>
        <w:br/>
        <w:t>Үн қосқан қобызына жер мен аспан.</w:t>
        <w:br/>
        <w:t>Алыстан отыратын естіп-біліп,</w:t>
        <w:br/>
        <w:t>Біреулер ғайбат айтса аңдамастан.</w:t>
        <w:br/>
        <w:t>Сөйлейін бір керемет оқиғасын,</w:t>
        <w:br/>
        <w:t>Бойында Жыланшықтың берген астан.</w:t>
        <w:br/>
        <w:t>232</w:t>
        <w:br/>
        <w:t>Сбосипепіз Н</w:t>
        <w:br/>
        <w:t>қ</w:t>
        <w:br/>
        <w:t>!</w:t>
        <w:br/>
        <w:t>өшпоөлаван 2 ор 2қайда барып сауғаласын,</w:t>
        <w:br/>
        <w:t>Басынан балдәурені аунағасын?</w:t>
        <w:br/>
        <w:t>Шырылдап шыр айналған шағаладай,</w:t>
        <w:br/>
        <w:t>Іздеді аласұрып жаң дауасын.</w:t>
        <w:br/>
        <w:t>Сарықыз сыры жұмбақ нені іздеді?</w:t>
        <w:br/>
        <w:t>Жаралы жүрегіне ем іздеді.</w:t>
        <w:br/>
        <w:t>Тілепке кезіксем деп тірі болса,</w:t>
        <w:br/>
        <w:t>Күдерін келер күннен ол үзбеді.</w:t>
        <w:br/>
        <w:t>Дауылға қарсы тұрып тайталасқан</w:t>
        <w:br/>
        <w:t>Қайықтай қалтылдады теңіздегі.</w:t>
        <w:br/>
        <w:t>«Жалғанда жан күйімді түсінетін,</w:t>
        <w:br/>
        <w:t>Әкемнен қалған қара қобыз!» деді.</w:t>
        <w:br/>
        <w:t>Жеткізіп Жаратушы тілегіне,</w:t>
        <w:br/>
        <w:t>Жолықты ойда жоқта Тілебіне.</w:t>
        <w:br/>
        <w:t>Жұлдыздай бұлттан шыққан жарқырады,</w:t>
        <w:br/>
        <w:t>Байқалмас қайғырды ма, жүдеді ме:</w:t>
        <w:br/>
        <w:t>- Ойлаушы ем, жан екем деп сорым қалың,</w:t>
        <w:br/>
        <w:t>Бар екен ашылар күн менің бағым.</w:t>
      </w:r>
    </w:p>
    <w:p>
      <w:r>
        <w:t>Көп еді көрген қорлық, тартқан азап,</w:t>
        <w:br/>
        <w:t>Ағажан, ұмыттырдың соның бәрін.</w:t>
        <w:br/>
        <w:t>Ұстадым етегіңнен өле-өлгенше,</w:t>
        <w:br/>
        <w:t>Қай жаққа бастасаң да соңыңдамын.</w:t>
        <w:br/>
        <w:t>Деді де сәл күрсініп үнсіз қалды,</w:t>
        <w:br/>
        <w:t>Ыстық жас кірпігінен жерге тамды.</w:t>
        <w:br/>
        <w:t>Көркіне көз тоймайды қарап тұрса,</w:t>
        <w:br/>
        <w:t>Кім көрген іші сұлу мұндай жанды.</w:t>
        <w:br/>
        <w:t>Елжіреп, еміреніп, тебіреніп,</w:t>
        <w:br/>
        <w:t>Тілептің мына сөзге мейірі қанды:</w:t>
        <w:br/>
        <w:t>- Бірге ойнап қатар өстік бала күннен,</w:t>
        <w:br/>
        <w:t>Өзіңді бақытыма баладым мен.</w:t>
        <w:br/>
        <w:t>Үлбіреп үкідей боп отырушы ең,</w:t>
        <w:br/>
        <w:t>Сездірін жан сырыңды қабағыңмен.</w:t>
        <w:br/>
        <w:t>Өмірде пендеде арман болмас сірә,</w:t>
        <w:br/>
        <w:t>Көңілі қалағанын таба білген.</w:t>
        <w:br/>
        <w:t>Шын сүйген шақырмай-ақ өзі келмек,</w:t>
        <w:br/>
        <w:t>Армандап аңсағанын көзі көрмек.</w:t>
        <w:br/>
        <w:t>938</w:t>
        <w:br/>
        <w:t>СӘоситепі ага бейіпоӨһлаваһ1 20134у-Му.Ғ раое 243,</w:t>
        <w:br/>
        <w:t>Ел жаққа алып жүрді алдына алып,</w:t>
        <w:br/>
        <w:t>Ажалмен амалы жоқ белдесуге.</w:t>
        <w:br/>
        <w:t>Белгісіз қанша жүрді, қайда жетті,</w:t>
        <w:br/>
        <w:t>Бұйратты белден асып, сайдан өтті.</w:t>
        <w:br/>
        <w:t>Күн батып бара жатты ұясына,</w:t>
        <w:br/>
        <w:t>Қып-қызыл қанға бояп айна көкті.</w:t>
        <w:br/>
        <w:t>Тоқтады бір төбеге енді іліне,</w:t>
        <w:br/>
        <w:t>Білмейді бұйырады тағдыры не?</w:t>
        <w:br/>
        <w:t>Қуарған ақ шүберек секілденген,</w:t>
        <w:br/>
        <w:t>Жүзіне Сарықыздың төнді үңіле.</w:t>
        <w:br/>
        <w:t>Сұп-суық маңдайынан сипағанда,</w:t>
        <w:br/>
        <w:t>Келмеске көзін жұмды мәңгі, міне.</w:t>
        <w:br/>
        <w:t>Отырып сол арада зар жылады,</w:t>
        <w:br/>
        <w:t>Ес кетті, енді қандай қам қылады?</w:t>
        <w:br/>
        <w:t>Ұлыған көк бөрідей дөң басында,</w:t>
        <w:br/>
        <w:t>Дауысы айдалаға жаңғырады.</w:t>
        <w:br/>
        <w:t>Арқалап қасіретті қос қобызды,</w:t>
        <w:br/>
        <w:t>Ұқпайды қай тарапқа қаңғырады?</w:t>
        <w:br/>
        <w:t>Қолына қобызды алды өксіп жылап,</w:t>
        <w:br/>
        <w:t>Қара жер шыр айналды, көк бұлдырап.</w:t>
        <w:br/>
        <w:t>Бір күйді аңыратты аза тұтып, |</w:t>
        <w:br/>
        <w:t>Қаратау күңіренгендей көшкін құлап.</w:t>
        <w:br/>
        <w:t>Әлде күн, арызданды әлде түнге,</w:t>
        <w:br/>
        <w:t>Кек тұнды, қайғы басқан келбетінде.</w:t>
        <w:br/>
        <w:t>Айырған ардағынан арсыздарға,</w:t>
        <w:br/>
        <w:t>Қарғыстан қара нөсер селдетуге.</w:t>
        <w:br/>
        <w:t>Жындары жылап келіп көңіл айтты,</w:t>
        <w:br/>
        <w:t>Мұндайда болады екен жер бетінде.</w:t>
      </w:r>
    </w:p>
    <w:p>
      <w:r>
        <w:t>Тағдырдан тізгін бермес озар қалай,</w:t>
        <w:br/>
        <w:t>Адамға ауыр қайғы ажалға оңай. ”</w:t>
        <w:br/>
        <w:t>Басына үйіп-төгіп бақыт беріп,</w:t>
        <w:br/>
        <w:t>Тәңірдің оны қайта тез алғаны-ай?</w:t>
        <w:br/>
        <w:t>Аспанға қарап еді жәрдем күтіп,</w:t>
        <w:br/>
        <w:t>Үн-түнсіз телміреді бозарған ай.</w:t>
        <w:br/>
        <w:t>16-62 241:</w:t>
        <w:br/>
        <w:t>еди одабодур,</w:t>
        <w:br/>
        <w:t>С:Әоситегів апа Зейіпоөлаваһ1 20134у--4ҙу1Н раде 245</w:t>
        <w:br/>
        <w:t>ЖАапыстан енді ғана асқанында,</w:t>
        <w:br/>
        <w:t>Ажал тұр аламын деп бас жағында.</w:t>
        <w:br/>
        <w:t>Қасында бала-шаға, туыстары,</w:t>
        <w:br/>
        <w:t>Бәйбіше күйбеңдейді ас қамында.</w:t>
        <w:br/>
        <w:t>Тығылып алқымына шыбын жаны,</w:t>
        <w:br/>
        <w:t>Соңғы рет көзін бір сот ашқанында,</w:t>
        <w:br/>
        <w:t>Қобызы қоңыр қаз боп қанат қағып,</w:t>
        <w:br/>
        <w:t>Қалықтап барады екен аспанында.</w:t>
        <w:br/>
        <w:t>Ішінен: «Сарықызға сәлем айт!» деп,</w:t>
        <w:br/>
        <w:t>Үзілді ұлы күйші қас-қағымда.</w:t>
        <w:br/>
        <w:t>ат жау,</w:t>
        <w:br/>
        <w:t>2</w:t>
        <w:br/>
        <w:t>Соңына алаңдамай Тілеп енді,</w:t>
        <w:br/>
        <w:t>Мәңгілік сапарына жүре берді.</w:t>
        <w:br/>
        <w:t>Алдынан аққу құстай бойын түзеп,</w:t>
        <w:br/>
        <w:t>Сағынған Сарықыз да түрегелді.</w:t>
        <w:br/>
        <w:t>Алыстан аппақ нұрын тылсым құйып,</w:t>
        <w:br/>
        <w:t>Аялап, әлдилейді рухын биік.</w:t>
        <w:br/>
        <w:t>Екеуі қол ұстасып сүңгіп кетті,</w:t>
        <w:br/>
        <w:t>Әлемге түпсіз терең бір тұңғиық!ы“</w:t>
        <w:br/>
        <w:t>БЕК атте</w:t>
        <w:br/>
        <w:t>Сбоситепіз апа Зейіпдӛпаваһ1 20134у-Му.Ғ раде 237</w:t>
        <w:br/>
        <w:t>Біраз жыл болған еді кеткеніне,</w:t>
        <w:br/>
        <w:t>Асығып келеді енді Ақкөліне.</w:t>
        <w:br/>
        <w:t>Сарықыз қол бұлғайды көз ұшынан,</w:t>
        <w:br/>
        <w:t>Орнаған жүрегінің қақ төріне.</w:t>
        <w:br/>
        <w:t>Қасында қал дегенде қала бермей,</w:t>
        <w:br/>
        <w:t>Неге осы шығып кетті шеткеріге? |</w:t>
        <w:br/>
        <w:t>Көп болды балғын жүзін көрмегелі;</w:t>
        <w:br/>
        <w:t>Кім білсін ағасына өкпелі ме? |</w:t>
        <w:br/>
        <w:t>Сол үшін еңіретіп қобызын да,</w:t>
        <w:br/>
        <w:t>Сарынын сағыныштың текпеді ме?</w:t>
        <w:br/>
        <w:t>Аспанға ашық күнде бұлт үйірген,</w:t>
        <w:br/>
        <w:t>Жалғаннан Қойлыбай да өткені ме?</w:t>
        <w:br/>
        <w:t>Қара нар қабырғасы қайыспайтын,</w:t>
      </w:r>
    </w:p>
    <w:p>
      <w:r>
        <w:t>Шөкімдей топырақ боп шөккені ме?</w:t>
        <w:br/>
        <w:t>Бір сарын құлағына шалынады,</w:t>
        <w:br/>
        <w:t>Шынымен Сарықызға жеткені ме?</w:t>
        <w:br/>
        <w:t>Сыңсыған мұңлы сарын шер төгеді,</w:t>
        <w:br/>
        <w:t>Тілептің көкірегі өртенеді.</w:t>
        <w:br/>
        <w:t>Тебініп асындағы ақ түйесін,</w:t>
        <w:br/>
        <w:t>Сол жаққа құстай ұшын ентеледі.</w:t>
        <w:br/>
        <w:t>Сарыарқа - сайын дала самал ескен,</w:t>
        <w:br/>
        <w:t>Қазақта арман бар ма далада өскен.</w:t>
        <w:br/>
        <w:t>Ақкәлдің жағасында Сарықызбен,</w:t>
        <w:br/>
        <w:t>Жүгірген бала күні қала ма естен.</w:t>
        <w:br/>
        <w:t>Көрінді елдің қылпы сонадайдан,</w:t>
        <w:br/>
        <w:t>Жаз шықса қаздай шұбап өре көшкен.</w:t>
        <w:br/>
        <w:t>Бебеулеп қобыз үні жетеледі,</w:t>
        <w:br/>
        <w:t>Ақкөлге жақын қалған төтеледі.</w:t>
        <w:br/>
        <w:t>Жазылып көк кілемдей көсіледі,</w:t>
        <w:br/>
        <w:t>Даланың адыр-белі бетегелі.</w:t>
        <w:br/>
        <w:t>Қызықтап қызыл-жасыл жаздың көркін,</w:t>
        <w:br/>
        <w:t>Айдында құс шулайды емін-еркін. :</w:t>
        <w:br/>
        <w:t>Ақкөлдің жиегіне таянғанда, )</w:t>
        <w:br/>
        <w:t>Байқады үкі таққан қыздың бөркін.</w:t>
        <w:br/>
        <w:t>Сбосителіз апа Зейіпдэлаваһ1 20134у-Му1 раде 230</w:t>
        <w:br/>
        <w:t>%</w:t>
        <w:br/>
        <w:t>1</w:t>
        <w:br/>
        <w:t>|</w:t>
        <w:br/>
        <w:t>|</w:t>
        <w:br/>
        <w:t>Ш</w:t>
        <w:br/>
        <w:t>Қария сақал-шашын қырау жапқан,</w:t>
        <w:br/>
        <w:t>Әйгілі Тілеп бақсы мынау жатқан.</w:t>
        <w:br/>
        <w:t>Қобыздың шанағында шырқ үйіріп,</w:t>
        <w:br/>
        <w:t>Дүниені оңды-солды мың аунатқан.</w:t>
        <w:br/>
        <w:t>Береді сұм ажалдан суық хабар,</w:t>
        <w:br/>
        <w:t>Көз алды қоюланып тұмандатқан.</w:t>
        <w:br/>
        <w:t>Басында сүйеулі тұр қара қобыз,</w:t>
        <w:br/>
        <w:t>Сарынын сан қиырға шығандатқан.</w:t>
        <w:br/>
        <w:t>Тіршілік қашқан түлкі секілденіп,</w:t>
        <w:br/>
        <w:t>Құйрығын көрсетеді бұландатқан.</w:t>
        <w:br/>
        <w:t>Қасында бәйбішесі күрсінеді,</w:t>
        <w:br/>
        <w:t>Інгендей бүйіріне бұрау батқан.</w:t>
        <w:br/>
        <w:t>Аузына су тамызып анда-санда,</w:t>
        <w:br/>
        <w:t>Күн батса қараңғы үйге шырақ жаққан.</w:t>
        <w:br/>
        <w:t>Бір жұма сандырақтың ілінгені,</w:t>
        <w:br/>
        <w:t>Таң атып, күн батқаны білінбеді:</w:t>
        <w:br/>
        <w:t>«Сарықыз, Сарықыз!» деп күбірледі,</w:t>
        <w:br/>
        <w:t>Сөзді айтып жүрегінің түбіндегі.</w:t>
        <w:br/>
        <w:t>Құдай-ау, кеше ме еді, бүгін бе еді,</w:t>
      </w:r>
    </w:p>
    <w:p>
      <w:r>
        <w:t>Соңынан «ағатайлап!» жүгіргені.</w:t>
        <w:br/>
        <w:t>Тоқтай қап, бетін басып өксігенде,</w:t>
        <w:br/>
        <w:t>Секілді сынған курай бүгілгені.</w:t>
        <w:br/>
        <w:t>Санасын шырмап алған қалың елес,</w:t>
        <w:br/>
        <w:t>Қай жаққа жетелері мәлім емес.</w:t>
        <w:br/>
        <w:t>Сандалтып Сарықызға жеткізбейді,</w:t>
        <w:br/>
        <w:t>Алыстан сағымданған сары белес.</w:t>
        <w:br/>
        <w:t>Сарғайған сары белес сағыныш қой,</w:t>
        <w:br/>
        <w:t>Шықпаған өмір-бақи жадынан еш.</w:t>
        <w:br/>
        <w:t>Естіліп бір мезетте жөтелгені:</w:t>
        <w:br/>
        <w:t>«Бәйбіше, қобызымды әпер!» деді.</w:t>
        <w:br/>
        <w:t>Дірілдеп саусақтары қыл ішекте,</w:t>
        <w:br/>
        <w:t>Сол ғана бойын тіктеп бекемдеді.</w:t>
        <w:br/>
        <w:t>«Ақкелдің жағасында күтіп отыр,</w:t>
        <w:br/>
        <w:t>Бұйырса Сарықызға жетем!» деді.</w:t>
        <w:br/>
        <w:t>228</w:t>
        <w:br/>
        <w:t>С:Әоситегів апа Зейіпаөлаваһ1 20134уе Му. раде 239</w:t>
        <w:br/>
        <w:t>Демеңіз уайым қайда, қайғы қайда,</w:t>
        <w:br/>
        <w:t>Дүниеден өткен екен Қойлыбай да.</w:t>
        <w:br/>
        <w:t>Күніне жүз құбылған, шіркін, жалған,</w:t>
        <w:br/>
        <w:t>Жалт етіп қас-қағымда айнымай ма.</w:t>
        <w:br/>
        <w:t>Жаралған адам болып кең құрсақта,</w:t>
        <w:br/>
        <w:t>Пенденің тірлігі аян жалғыз Хаққа,</w:t>
        <w:br/>
        <w:t>Қойлыбай өлгеннен соң Сарықызды,</w:t>
        <w:br/>
        <w:t>Жүгірткен еріккен жұрт әрбір саққа.</w:t>
        <w:br/>
        <w:t>Өсектің өрттей қаулап бір аңызы,</w:t>
        <w:br/>
        <w:t>Даланың дүбірледі құла дүзі:</w:t>
        <w:br/>
        <w:t>«Қойлыбай жын-перімен әуейі боп,</w:t>
        <w:br/>
        <w:t>Туыпты десті содан мына қызы.</w:t>
        <w:br/>
        <w:t>Перілер бала жастан дуалады,</w:t>
        <w:br/>
        <w:t>Бұдан да тапай пәле туады әлі.</w:t>
        <w:br/>
        <w:t>Ертерек құтылмасақ болмайды»- деп,</w:t>
        <w:br/>
        <w:t>Ит қосып, көрген ауыл қуалады.</w:t>
        <w:br/>
        <w:t>Кетіпті содан бері елден безіп,</w:t>
        <w:br/>
        <w:t>Секілді түздің жалғыз дуадағы.</w:t>
        <w:br/>
        <w:t>Мұңлықтың қобыз ғана шын мұңдасы,</w:t>
        <w:br/>
        <w:t>Өксісе сорғалады көздің жасы.</w:t>
        <w:br/>
        <w:t>Қазақтың бәрі сыйған даласына,</w:t>
        <w:br/>
        <w:t>Сыймапты қуыршақтай қыздың басы.</w:t>
        <w:br/>
        <w:t>Ессіздер екіленіп есіріпті,</w:t>
        <w:br/>
        <w:t>Өсекті жүндей сабап өсіріпті.</w:t>
        <w:br/>
        <w:t>«Сайтан» деп Сарықызды жариялап,</w:t>
        <w:br/>
        <w:t>Қараптан қарап оған өшігіпті.</w:t>
        <w:br/>
        <w:t>Анығын айыратын бір пенде жоқ,</w:t>
        <w:br/>
        <w:t>Шын сеніп былайғы жұрт шошыныпты.</w:t>
      </w:r>
    </w:p>
    <w:p>
      <w:r>
        <w:t>Сарықыз сар далада сенделіпті,,</w:t>
        <w:br/>
        <w:t>Сыртынан анда-санда ел көріпті.</w:t>
        <w:br/>
        <w:t>Көрсе де көрмегенсіп көп наданның,</w:t>
        <w:br/>
        <w:t>Соқырдай екі көзі шелденіпті.</w:t>
        <w:br/>
        <w:t>Аңырап қара қобыз зарлағанда, .</w:t>
        <w:br/>
        <w:t>Солқылдап сөлеу басы тербеліпті..</w:t>
        <w:br/>
        <w:t>237</w:t>
        <w:br/>
        <w:t>Сбосителіз апа Зейіпдолаваһ1 20134у-МуҒ раде 236</w:t>
        <w:br/>
        <w:t>і</w:t>
        <w:br/>
        <w:t>.</w:t>
        <w:br/>
        <w:t>Қаншама содан бері ғұмыр өтті,</w:t>
        <w:br/>
        <w:t>Қуалап қияметтің күні жетті;</w:t>
        <w:br/>
        <w:t>Ажалдан құтыла алмай қусырылды,</w:t>
        <w:br/>
        <w:t>Болса да асқан бақсы құдіретті.</w:t>
        <w:br/>
        <w:t>Тағдырдың кезіккенде кермесіне,</w:t>
        <w:br/>
        <w:t>Жар болар Тәңір ғана пендесіне.</w:t>
        <w:br/>
        <w:t>Манадан әл үстінде жатқан еді,</w:t>
        <w:br/>
        <w:t>Қайтадан көзін ашып келді есіне.</w:t>
        <w:br/>
        <w:t>Қарманып жан-жағына тілге келді,</w:t>
        <w:br/>
        <w:t>Қиналып бір сөйледі, бір бөгелді:</w:t>
        <w:br/>
        <w:t>- Ен жайлап, емін-еркін кешіп-қонған,</w:t>
        <w:br/>
        <w:t>Қайран ел, сөгіледі-ау іргең енді?!</w:t>
        <w:br/>
        <w:t>Оралдан күншығысқа аса беттеп,</w:t>
        <w:br/>
        <w:t>Келеді дүлей дұшпан баса көктеп.</w:t>
        <w:br/>
        <w:t>Желкеңе қылыш төсеп жеріңді алса,</w:t>
        <w:br/>
        <w:t>Бақ-дәулет басыңдағы қоса кетпек.</w:t>
        <w:br/>
        <w:t>Қайтарар жаудың бетін шама қайда,</w:t>
        <w:br/>
        <w:t>Бастады демеңіздер жаман ойға.</w:t>
        <w:br/>
        <w:t>Дүниені асты-үстіне төңкерсем де,</w:t>
        <w:br/>
        <w:t>Таба алмай өтіп барам соған айла?</w:t>
        <w:br/>
        <w:t>Күрсінді отырғандар қасындағы,</w:t>
        <w:br/>
        <w:t>Жайды ойлап қалың елдің басындағы:</w:t>
        <w:br/>
        <w:t>- Сарықыз! - деді қайта сөзін жалғап,</w:t>
        <w:br/>
        <w:t>Бір арман көрген түстей жасымдағы.</w:t>
        <w:br/>
        <w:t>Көз салса өткен өмір белесіне,</w:t>
        <w:br/>
        <w:t>Сап етіп оралады ол есіне. |</w:t>
        <w:br/>
        <w:t>Аздан соң біржолата тілден қалып,</w:t>
        <w:br/>
        <w:t>Іпесті Сарықыздың елесіне.</w:t>
        <w:br/>
        <w:t>Атқандай арайланып үміт таңы, ”</w:t>
        <w:br/>
        <w:t>Ойына қайта түсті жігіт шағы.</w:t>
        <w:br/>
        <w:t>Өмірі ұмытпаған сол күндерді,</w:t>
        <w:br/>
        <w:t>Жән бе екен өлерінде ұмытқаны?</w:t>
        <w:br/>
        <w:t>Сбосителіз апа Зейіпдэлаваһ1 201394у-Му1 раде 232</w:t>
      </w:r>
    </w:p>
    <w:p>
      <w:r>
        <w:t>і</w:t>
        <w:br/>
        <w:t>Қыдиып қыр соңымнан ергеннен соң,</w:t>
        <w:br/>
        <w:t>Бұл ажал алмай қоймас келгеннен соң.</w:t>
        <w:br/>
        <w:t>Қасына Сарықыздың апарыңдар,</w:t>
        <w:br/>
        <w:t>Орындап тілегімді өлгеннен соң.</w:t>
        <w:br/>
        <w:t>Басымда қобыз тартып, дұға оқыңдар,</w:t>
        <w:br/>
        <w:t>Тепкілеп, терең қазып көмгеннен соң.</w:t>
        <w:br/>
        <w:t>Көңілін тыңдағанның қан жылатып,</w:t>
        <w:br/>
        <w:t>Деді де сұлық түсіп қалды жатып.</w:t>
        <w:br/>
        <w:t>Кім білсін Сарықызды қайта көрді,</w:t>
        <w:br/>
        <w:t>Қиырдан екі көзін жаудыратып...</w:t>
        <w:br/>
        <w:t>ТҮ</w:t>
        <w:br/>
        <w:t>Бақсыны сарсаң қылған Сарықыз кім?</w:t>
        <w:br/>
        <w:t>Білгіңіз келіп отыр бәріңіздің.</w:t>
        <w:br/>
        <w:t>Сыр еді сары алтындай бұғып жатқан,</w:t>
        <w:br/>
        <w:t>Түбінде көптен бері жанымыздың.</w:t>
        <w:br/>
        <w:t>Өлінің қобыз тартса жаны кірген,</w:t>
        <w:br/>
        <w:t>Қазақта Қойлыбайды бәрі білген.</w:t>
        <w:br/>
        <w:t>Бата алған Қойлыбайдан бала бақсы -</w:t>
        <w:br/>
        <w:t>Тілеп те «жын жүгендеп, пері мінген».</w:t>
        <w:br/>
        <w:t>Болыпты Қойлыбайдың жалғыз қызы,</w:t>
        <w:br/>
        <w:t>Аумаған үлбіреген сары гүлден.</w:t>
        <w:br/>
        <w:t>Жұрт оны Сарықыз деп атап кеткен,</w:t>
        <w:br/>
        <w:t>Шын аты жұмбақ күйде әлі жүрген.</w:t>
        <w:br/>
        <w:t>Қолына Сарықыз да қобыз ұстап,</w:t>
        <w:br/>
        <w:t>Сөйлескен ертелі-кеш кәрі жынмен.</w:t>
        <w:br/>
        <w:t>Айтпасаң елдің жайын ел ұқпайды,</w:t>
        <w:br/>
        <w:t>Арттағы алдыңғыны толықтайды.</w:t>
        <w:br/>
        <w:t>Арызын қобызға айтқан Қойлыбай бұл,</w:t>
        <w:br/>
        <w:t>Азаптан көкірегіне толып қайғы.</w:t>
        <w:br/>
        <w:t>Қойлыбай жын шақырып долданғанда,</w:t>
        <w:br/>
        <w:t>Қобызы аттан озып қалықтайды.</w:t>
        <w:br/>
        <w:t>Перісі құлағына сыбырласа,</w:t>
        <w:br/>
        <w:t>Сәбидей езу тартып шалықтайды.</w:t>
        <w:br/>
        <w:t>Тілдескен жетіқатпен сол бір жандар,</w:t>
        <w:br/>
        <w:t>Амал не енді қайтып жолықпайды!?.</w:t>
        <w:br/>
        <w:t>230</w:t>
        <w:br/>
        <w:t>Сбосителіз апа Зейіпдэлаваһ1 20134у-Му1 раде 252</w:t>
        <w:br/>
        <w:t>ны ее ИР ен</w:t>
        <w:br/>
        <w:t>Түсті ақырғы ең қаралы күн тағы,</w:t>
        <w:br/>
        <w:t>Тәнімізді бордай езіп, ұнтады.</w:t>
        <w:br/>
        <w:t>Аналықтан айырылды үндіс әйелі,</w:t>
        <w:br/>
        <w:t>Құртылмақшы...</w:t>
        <w:br/>
        <w:t>Келер үндіс ұрпағы!</w:t>
        <w:br/>
        <w:t>О, адамзат!</w:t>
      </w:r>
    </w:p>
    <w:p>
      <w:r>
        <w:t>Қол ұшын бер, көмек ет?!</w:t>
        <w:br/>
        <w:t>Үндістердің мүшкіл халін көре кет?</w:t>
        <w:br/>
        <w:t>Тынар ма екен мына сұмдық-сұрапыл,</w:t>
        <w:br/>
        <w:t>Көмек ет!</w:t>
        <w:br/>
        <w:t>Көмек ет!</w:t>
        <w:br/>
        <w:t>Болғаны рас адамзатқа бұл бір сын,</w:t>
        <w:br/>
        <w:t>Не нәтиже шығатынын кім білсін?</w:t>
        <w:br/>
        <w:t>Неше ғасыр қатпарланып сірескен</w:t>
        <w:br/>
        <w:t>Қасіреттің қабатын кім сындырсын?</w:t>
        <w:br/>
        <w:t>Қайсысы оған аяушылық білдірсін?</w:t>
        <w:br/>
        <w:t>Әй, белгісіз...</w:t>
        <w:br/>
        <w:t>Бұлар нені тындырсын?..</w:t>
        <w:br/>
        <w:t>Ей, адамзат баласы!</w:t>
        <w:br/>
        <w:t>Ер үндістің көкірегіне қарашы?</w:t>
        <w:br/>
        <w:t>Жатыр қанша атшы зардың наласы,</w:t>
        <w:br/>
        <w:t>Шұрқ-шұрқ жүрегінің жарасы.</w:t>
        <w:br/>
        <w:t>Аралап жүр Европа көшесін,</w:t>
        <w:br/>
        <w:t>Көз алдында- әсем Берн каласы.</w:t>
        <w:br/>
        <w:t>Қалмаған соң табатын бір панасы,</w:t>
        <w:br/>
        <w:t>Күбірлейді...</w:t>
        <w:br/>
        <w:t>Сандырақтап санасы:</w:t>
        <w:br/>
        <w:t>«Швейцария!</w:t>
        <w:br/>
        <w:t>Ұжмақ төрі сен бе едің?</w:t>
        <w:br/>
        <w:t>Сенбедім мен, сенбедім!</w:t>
        <w:br/>
        <w:t>Бостандықтың тамшысына шөлдедім,</w:t>
        <w:br/>
        <w:t>Жетер ме екен жалпақ әлем жұртына,</w:t>
        <w:br/>
        <w:t>Мендегі арман,</w:t>
        <w:br/>
        <w:t>Мендегі үн?!</w:t>
        <w:br/>
        <w:t>250</w:t>
        <w:br/>
        <w:t>Сбоситегіз апа Зейіпдӛлава1 20134у-Му.Ғ раде 251</w:t>
        <w:br/>
        <w:t>Басын қосқан осында</w:t>
        <w:br/>
        <w:t>Төртбұрышты дүниенің барлығы.</w:t>
        <w:br/>
        <w:t>Отыр мұнда жайсаңдар мен қасқалар,</w:t>
        <w:br/>
        <w:t>Саясаттан кірпіш құйып, тас қалар.</w:t>
        <w:br/>
        <w:t>Біреуінен біреуі іштей жасқанар...</w:t>
        <w:br/>
        <w:t>Келіскенмен бүгін мұнда былай деп,</w:t>
        <w:br/>
        <w:t>Біле алмайды...</w:t>
        <w:br/>
        <w:t>Ертең қанша жас тамар?</w:t>
        <w:br/>
        <w:t>Тағы, тағы...</w:t>
        <w:br/>
        <w:t>Қандай сұмдық басталар?..</w:t>
      </w:r>
    </w:p>
    <w:p>
      <w:r>
        <w:t>Қара түндей қарауытып көз алды,</w:t>
        <w:br/>
        <w:t>Шықты алдыға -</w:t>
        <w:br/>
        <w:t>Минес, міне, сөз алды.</w:t>
        <w:br/>
        <w:t>Ыза-кектің от боранын бұрқатты,</w:t>
        <w:br/>
        <w:t>Толқып қатты -</w:t>
        <w:br/>
        <w:t>Қуарды да бозарды:</w:t>
        <w:br/>
        <w:t>- Қыл үстінде өмірі тұр халқымның,</w:t>
        <w:br/>
        <w:t>Бұл сойқанға қарай алар салқын кім?!</w:t>
        <w:br/>
        <w:t>Үндіс жұрты көр аузына тақалды,</w:t>
        <w:br/>
        <w:t>Қабағынан қан жауып тұр әр күннің.</w:t>
        <w:br/>
        <w:t>Халқым менің қашып-пысып сабылды,</w:t>
        <w:br/>
        <w:t>Маңдайына қайғы-күйе жағылды.</w:t>
        <w:br/>
        <w:t>Тұрмысы да,</w:t>
        <w:br/>
        <w:t>Тынысы да</w:t>
        <w:br/>
        <w:t>Тарылды!</w:t>
        <w:br/>
        <w:t>Мұраты да,</w:t>
        <w:br/>
        <w:t>Мұрасы да</w:t>
        <w:br/>
        <w:t>Шағылды!</w:t>
        <w:br/>
        <w:t>Айтыңдаршы,</w:t>
        <w:br/>
        <w:t>Осынша азап тартатын,</w:t>
        <w:br/>
        <w:t>“Үндіс халқы не қылды?!</w:t>
        <w:br/>
        <w:t>Ел басына зобалаң кеп төнді де;</w:t>
        <w:br/>
        <w:t>Тартып алды-</w:t>
        <w:br/>
        <w:t>Дауламадық жерді де. ;</w:t>
        <w:br/>
        <w:t>Жұтар ауа артық па енді үндіске,</w:t>
        <w:br/>
        <w:t>Тонайтындай қалды бізде енді не?!</w:t>
        <w:br/>
        <w:t>249</w:t>
        <w:br/>
        <w:t>эедлерде торор,</w:t>
        <w:br/>
        <w:t>Сбосителіз апа Зейіпдэлаваһ1 20134у-Му1 раде 248</w:t>
        <w:br/>
        <w:t>за</w:t>
        <w:br/>
        <w:t>%</w:t>
        <w:br/>
        <w:t>|</w:t>
        <w:br/>
        <w:t>П</w:t>
        <w:br/>
        <w:t>Азап!</w:t>
        <w:br/>
        <w:t>Азап!</w:t>
        <w:br/>
        <w:t>Пешенеге жазылған...</w:t>
      </w:r>
    </w:p>
    <w:p>
      <w:r>
        <w:t>Азаптының удай ашы зар-мұңы.</w:t>
        <w:br/>
        <w:t>Үндіс көрі әлдеқашан қазылған,</w:t>
        <w:br/>
        <w:t>Кіру керек-</w:t>
        <w:br/>
        <w:t>Құру керек барлығы...</w:t>
        <w:br/>
        <w:t>Ажал!</w:t>
        <w:br/>
        <w:t>Ажал!</w:t>
        <w:br/>
        <w:t>Тіршіліктің күндесі,</w:t>
        <w:br/>
        <w:t>Аңдып тұрар әр бұрыштан, тасадан.</w:t>
        <w:br/>
        <w:t>Қиянаттың арсыз кілті кімде осы,</w:t>
        <w:br/>
        <w:t>Біздер саған не жазып ек, Жасаған?!.</w:t>
        <w:br/>
        <w:t>Арқамызда ойнап мазақ қамшысы,</w:t>
        <w:br/>
        <w:t>Тұман басты, төбемізден тайды күн.</w:t>
        <w:br/>
        <w:t>Таңдайды ойды таксіреттің тамшысы,</w:t>
        <w:br/>
        <w:t>Жұта-жұта қара суын кайғының.</w:t>
        <w:br/>
        <w:t>Америка!</w:t>
        <w:br/>
        <w:t>Сырың мәлім сор мекен.</w:t>
        <w:br/>
        <w:t>Сенен демеу,</w:t>
        <w:br/>
        <w:t>Сенен медеу таппадым.</w:t>
        <w:br/>
        <w:t>Қара көзден қара жаңбыр селдетем,</w:t>
        <w:br/>
        <w:t>Қасіреттің кешіп қара батпағын.</w:t>
        <w:br/>
        <w:t>Нәлет саған!</w:t>
        <w:br/>
        <w:t>Қапас тағдыр-қара түн.</w:t>
        <w:br/>
        <w:t>Тоңдырады суық көрдей құшағың.</w:t>
        <w:br/>
        <w:t>Қашан сынып түскенінше қанатым,</w:t>
        <w:br/>
        <w:t>Үндістерге ара түсіп ұшамын!..</w:t>
        <w:br/>
        <w:t>Зар толқыны көмейіне кептеліп,</w:t>
        <w:br/>
        <w:t>Минс, міне, самолетте келеді.</w:t>
        <w:br/>
        <w:t>Бара жатыр жүрегіне кек толып,</w:t>
        <w:br/>
        <w:t>Запыранын қайда апарып төгеді?</w:t>
        <w:br/>
        <w:t>Түпсіз мұхит түнереді төменде,</w:t>
        <w:br/>
        <w:t>Терезеден Минс төне қарайды.</w:t>
        <w:br/>
        <w:t>246</w:t>
        <w:br/>
        <w:t>С5боситепів ез Бейіпоэлаваһ %4 НОЙ Жүгіреді сан- саққа,</w:t>
        <w:br/>
        <w:t>Дүниенің төрт бұрышын шолғандай.</w:t>
        <w:br/>
        <w:t>Қалай ғана,</w:t>
        <w:br/>
        <w:t>Қалай ғана жан сақтар,</w:t>
        <w:br/>
        <w:t>Үндіс халқы - шер көкірек, сор маңдай?..</w:t>
        <w:br/>
        <w:t>Тула, мұхит!</w:t>
      </w:r>
    </w:p>
    <w:p>
      <w:r>
        <w:t>Толқыныңмен түйгіште.</w:t>
        <w:br/>
        <w:t>Дүлей тағдыр сазырайып тұр неге?</w:t>
        <w:br/>
        <w:t>Сөз алғалы келе жатыр Минс те,</w:t>
        <w:br/>
        <w:t>Сөзден егер шығар болса бірдеңе?..</w:t>
        <w:br/>
        <w:t>Ш</w:t>
        <w:br/>
        <w:t>Европа!</w:t>
        <w:br/>
        <w:t>Уытты өткір тырнақты</w:t>
        <w:br/>
        <w:t>Аш жолбарыс секілдісің сен де бір.</w:t>
        <w:br/>
        <w:t>Қанша құрлық саған бетін тырнатты,</w:t>
        <w:br/>
        <w:t>Табанынңда қанша қыршын сөнді өмір?</w:t>
        <w:br/>
        <w:t>Сеземісің,</w:t>
        <w:br/>
        <w:t>Көремісің зар-мұңын?</w:t>
        <w:br/>
        <w:t>Үндіс ұлы келді алдыңа: кек қысып.</w:t>
        <w:br/>
        <w:t>Тәлкек етіп, мына дүние тарлығын,</w:t>
        <w:br/>
        <w:t>Құсқа айналып Кетсе, шіркін, көкке ұшып.</w:t>
        <w:br/>
        <w:t>Келген жоқ ол қайыр тілеп, нан сұрап,</w:t>
        <w:br/>
        <w:t>Сұрамандар: «Шақырды, - деп - сені кім?».</w:t>
        <w:br/>
        <w:t>Кепіп тұр ол қанға батып,</w:t>
        <w:br/>
        <w:t>Қансырап...</w:t>
        <w:br/>
        <w:t>Соңғы ұрпағын сақтау үшін елінің.</w:t>
        <w:br/>
        <w:t>Онсыз да оның қасіреті жетеді,</w:t>
        <w:br/>
        <w:t>Бір тілегін орындасаң не етеді?</w:t>
        <w:br/>
        <w:t>Жүрегін де жұлып беріп кетеді,</w:t>
        <w:br/>
        <w:t>Жұрты қалса,</w:t>
        <w:br/>
        <w:t>Жүрек деген не тегі?!.</w:t>
        <w:br/>
        <w:t>Швейцария!</w:t>
        <w:br/>
        <w:t>Болармысың таң нұры?</w:t>
        <w:br/>
        <w:t>Шешілмекіті сенде жұрттың тағдыры.</w:t>
        <w:br/>
        <w:t>Тыңдалмақшы Тоналғанның зар-мұңы,</w:t>
        <w:br/>
        <w:t>Мәслихат, “бар.</w:t>
        <w:br/>
        <w:t>248</w:t>
        <w:br/>
        <w:t>С.ӘОоситепі агкі Зеңіпоөлава)1 20134у-М4у.Ғ раде 265</w:t>
        <w:br/>
        <w:t>Істеді басынған жау өз дегенін,</w:t>
        <w:br/>
        <w:t>Кім аяр қаруы жоқ ел байқұсты?</w:t>
        <w:br/>
        <w:t>Бұршақтай жауған оқты керек қылмай, |</w:t>
        <w:br/>
        <w:t>Атойлап шепті бұзды ер Өткілбай. ;</w:t>
        <w:br/>
        <w:t>Атаға тартып туған текті қыран,</w:t>
        <w:br/>
        <w:t>Құлар ма-топшысынан қанат сынбай?!</w:t>
        <w:br/>
        <w:t>Б;</w:t>
      </w:r>
    </w:p>
    <w:p>
      <w:r>
        <w:t>«Сауғалар енді бізге таса жоқ!» деп,</w:t>
        <w:br/>
        <w:t>Лап қойды қалғандары баса-көктеп.</w:t>
        <w:br/>
        <w:t>Екі жақ бетпе-бет кеп кескілесті,</w:t>
        <w:br/>
        <w:t>Аямай бірін-бірі қасап етпек.</w:t>
        <w:br/>
        <w:t>Тілгілеп өзектерін өткір қайғы,</w:t>
        <w:br/>
        <w:t>Қазақтың кеудесінде кек тулайды.</w:t>
        <w:br/>
        <w:t>Басшысы жазлаушы отрядтың -</w:t>
        <w:br/>
        <w:t>Фетисев көздеп атты Өткілбайды.</w:t>
        <w:br/>
        <w:t>Қырандай айырылған қанатынан,</w:t>
        <w:br/>
        <w:t>Қалпақтай ұшып түсті ол атынан.</w:t>
        <w:br/>
        <w:t>Көз алды күңгірттеніп сала берді,</w:t>
        <w:br/>
        <w:t>Басқандай айналасын қара тұман.</w:t>
        <w:br/>
        <w:t>Сол кезде жалт бұрылды топтан шыға,</w:t>
        <w:br/>
        <w:t>Жасқанбай бір жас жігіт оқтан сірә.</w:t>
        <w:br/>
        <w:t>Жығылған Өткілбайға құстай ұшты,</w:t>
        <w:br/>
        <w:t>Секілді зуылдаған көк қаршыға.</w:t>
        <w:br/>
        <w:t>Түсті де ағызып кеп қарғып аттан,</w:t>
        <w:br/>
        <w:t>Батырдың сұлық жүзін көрді жатқан.</w:t>
        <w:br/>
        <w:t>Адамның аяғынан бір шалады,</w:t>
        <w:br/>
        <w:t>Түбінде ажал деген қанды қақпан.</w:t>
        <w:br/>
        <w:t>Құраған біріктіріп басын елдің,</w:t>
        <w:br/>
        <w:t>Сүйегін қалай тастар асыл ердің.</w:t>
        <w:br/>
        <w:t>Қалдырса жау қолына қорлап тынар,</w:t>
        <w:br/>
        <w:t>Бұйыртпай топырағын осы жердің.</w:t>
        <w:br/>
        <w:t>Денесін хас батырдың жаттан қорып,</w:t>
        <w:br/>
        <w:t>Әкете бергенінде атқа өңгеріп,</w:t>
        <w:br/>
        <w:t>Жарқ етіп қылыш тиді желкесінен,</w:t>
        <w:br/>
        <w:t>Түскендей жайдың оты көктен келіп.</w:t>
        <w:br/>
        <w:t>263</w:t>
        <w:br/>
        <w:t>СФоситегіз апбі Зейпопаваһмі длдннң ІҢ раде 255</w:t>
        <w:br/>
        <w:t>ОЛИЦИЯ.</w:t>
        <w:br/>
        <w:t>Полиция -тасқорған.</w:t>
        <w:br/>
        <w:t>Тағы арпалыс,</w:t>
        <w:br/>
        <w:t>Атыс-шабыс басталған.</w:t>
        <w:br/>
        <w:t>Арсылдайды қойға тиген қасқырдай,</w:t>
        <w:br/>
        <w:t>Қалың топқа жанарынан жас тамған.</w:t>
        <w:br/>
        <w:t>Алдыға кеп шіреніп тұр мес қарын,</w:t>
        <w:br/>
        <w:t>Сездіреді дауысында сес барын.</w:t>
        <w:br/>
        <w:t>Бір кекесін күлкі бұғып ұртында,</w:t>
        <w:br/>
        <w:t>Сөйлеп кетті,</w:t>
        <w:br/>
        <w:t>Бастады да ескі әнін.</w:t>
        <w:br/>
        <w:t>сте зерде з0рмғоды</w:t>
        <w:br/>
        <w:t>Полицей:</w:t>
        <w:br/>
        <w:t>- Уа, жарандар,</w:t>
      </w:r>
    </w:p>
    <w:p>
      <w:r>
        <w:t>Тараңдар!</w:t>
        <w:br/>
        <w:t>Жан-жағыңа қараңдар,</w:t>
        <w:br/>
        <w:t>Ештеңе жоқ алаңдар.</w:t>
        <w:br/>
        <w:t>Не жетпейді сендерге?</w:t>
        <w:br/>
        <w:t>Баста-қуыс панаң бар,</w:t>
        <w:br/>
        <w:t>Азын-аулақ далаң бар.</w:t>
        <w:br/>
        <w:t>Одан артық не керек?</w:t>
        <w:br/>
        <w:t>Тараңдар!</w:t>
        <w:br/>
        <w:t>Тараңдар!</w:t>
        <w:br/>
        <w:t>Минс:</w:t>
        <w:br/>
        <w:t>- Не деп тұрсың, жарқыным?</w:t>
        <w:br/>
        <w:t>Керек емес бізге байлық - алтының.</w:t>
        <w:br/>
        <w:t>Тұрған жоқпыз құнын жоқтап кешегі,</w:t>
        <w:br/>
        <w:t>Сендер қырған қалың үндіс халқының.</w:t>
        <w:br/>
        <w:t>Керек бізге қалғандардың тірлігі,</w:t>
        <w:br/>
        <w:t>Үзілгелі тұр үміттің кіндігі.</w:t>
        <w:br/>
        <w:t>Құртпақсыңдар үндісті жер бетінен,</w:t>
        <w:br/>
        <w:t>Баламыздың ет кестіңдер етінен,</w:t>
        <w:br/>
        <w:t>Тоқтата алар кім мұны?!</w:t>
        <w:br/>
        <w:t>Күл-талқан ғып мұрамызды шақтыңдар,</w:t>
        <w:br/>
        <w:t>Күл ғып өртке жақтыңдар,</w:t>
        <w:br/>
        <w:t>Мойнымызға темір тұзақ тақтыңдар..</w:t>
        <w:br/>
        <w:t>Біздер үшін тіршіліктің есігін</w:t>
        <w:br/>
        <w:t>Ашылмастай жаптыңдар!</w:t>
        <w:br/>
        <w:t>253</w:t>
        <w:br/>
        <w:t>Сбоситепіз апа Зейіпдӛлаваһ1 20134у-Му.Ғ раде 249</w:t>
        <w:br/>
        <w:t>Әттен, өзі толқын болса егерде,</w:t>
        <w:br/>
        <w:t>Астаң-кестең етер еді талайды.</w:t>
        <w:br/>
        <w:t>Әлсіздері тіресе алмай күштімен,</w:t>
        <w:br/>
        <w:t>Мұнда-дағы арпалысып жатыр-ау!</w:t>
        <w:br/>
        <w:t>Өмір деген осыншама сұсты ма ең,</w:t>
        <w:br/>
        <w:t>Осыншама азап па едің, япыр-ау?!.</w:t>
        <w:br/>
        <w:t>Алып мұхит!</w:t>
        <w:br/>
        <w:t>Бір сот байқай алдың ба?</w:t>
        <w:br/>
        <w:t>Күрсінгенде ол сенен ауыр күрсінер.</w:t>
        <w:br/>
        <w:t>Айыптамақ айдай әлем алдында,</w:t>
        <w:br/>
        <w:t>Сұмдықтарды адам жаны түршігер.</w:t>
        <w:br/>
        <w:t>Сөйле, мұхит!</w:t>
      </w:r>
    </w:p>
    <w:p>
      <w:r>
        <w:t>Көп құпияң бар сенің.</w:t>
        <w:br/>
        <w:t>Сөйлегеннен басқа қолдан не келер?</w:t>
        <w:br/>
        <w:t>Үндістердің соратұғын қан-сөлін,</w:t>
        <w:br/>
        <w:t>Қайдан келді сонау сүлік-кемелер?</w:t>
        <w:br/>
        <w:t>Шырқын бұзып,</w:t>
        <w:br/>
        <w:t>Шырылдатып бекерге,</w:t>
        <w:br/>
        <w:t>Тас-талқан ғып, шығартқанша ойранын,</w:t>
        <w:br/>
        <w:t>Тұңғыш кеме тіміскілеп өтерде,</w:t>
        <w:br/>
        <w:t>Неге дереу қылғып-жұтып қоймадың?</w:t>
        <w:br/>
        <w:t>Жұмбақ еді-ау, үндіс жері тым сырлы,</w:t>
        <w:br/>
        <w:t>Қалса нетті сол құпия қалпында.</w:t>
        <w:br/>
        <w:t>Тінтіп жүріп тұнғиықты,</w:t>
        <w:br/>
        <w:t>Тылсымды,</w:t>
        <w:br/>
        <w:t>Тауып алды құныққандар алтынға.</w:t>
        <w:br/>
        <w:t>Сарп болды қаншама ақыл,</w:t>
        <w:br/>
        <w:t>Қаншама ой,</w:t>
        <w:br/>
        <w:t>Тілді уақыт тарих жонын таспаша.</w:t>
        <w:br/>
        <w:t>Кейбір жұмбақ</w:t>
        <w:br/>
        <w:t>Жұмбақ болып қалса ғой,</w:t>
        <w:br/>
        <w:t>Бәлкім бәрі болар ма еді басқаша?..</w:t>
        <w:br/>
        <w:t>Жарқылдайды жасын атып жанары,</w:t>
        <w:br/>
        <w:t>Жат ортада кімге мұңын білдірсін?</w:t>
        <w:br/>
        <w:t>Көкірегін ыза кернеп барады,</w:t>
        <w:br/>
        <w:t>Жанартаудай атыла ма кім білсін?!,</w:t>
        <w:br/>
        <w:t>247</w:t>
        <w:br/>
        <w:t>жебе ?Ұолрогуи,</w:t>
        <w:br/>
        <w:t>Сбоситепіз апа Зейіпдӛлаваһ1 20134у-Му/Ғ раде 253</w:t>
        <w:br/>
        <w:t>Швейцария банкісі,</w:t>
        <w:br/>
        <w:t>Сенде дүние байлығының жартысы.</w:t>
        <w:br/>
        <w:t>Үндістердің алтыны да сейфіңде,</w:t>
        <w:br/>
        <w:t>Байлықта ғой тіршіліктің тартысы.</w:t>
        <w:br/>
        <w:t>Швейцария!</w:t>
        <w:br/>
        <w:t>Ұғындым мен нарқыңды,</w:t>
        <w:br/>
        <w:t>Кеудемдегі үміт көзі сарқылды.</w:t>
        <w:br/>
        <w:t>Не қыламын сырты жылтыр салтыңды,</w:t>
        <w:br/>
        <w:t>Сақтайсың тек сейфіңде алтынды.</w:t>
        <w:br/>
        <w:t>Ал мен қалай сақтай алам елімді,</w:t>
        <w:br/>
        <w:t>Банкіңе әкеп қоя алам ба халқымды?!.»</w:t>
      </w:r>
    </w:p>
    <w:p>
      <w:r>
        <w:t>Сіркірейді Европа жаңбыры,</w:t>
        <w:br/>
        <w:t>Мәңгі айтылып бітпегендей ән-жыры.</w:t>
        <w:br/>
        <w:t>Мүмкін әлде сен білерсің, көк бұлттар,</w:t>
        <w:br/>
        <w:t>Не болады үндістердің тағдыры?..</w:t>
        <w:br/>
        <w:t>Несіне ол мұнша жерге қаңғыды,</w:t>
        <w:br/>
        <w:t>Өзі-дағы біле алмай тұр дәл мұны.</w:t>
        <w:br/>
        <w:t>Жүрегіне жетті ме екен жаһанның,</w:t>
        <w:br/>
        <w:t>Мүмкін әлде залда ғана қалды үні?</w:t>
        <w:br/>
        <w:t>Біле алмай тұр,</w:t>
        <w:br/>
        <w:t>Енді қайда шабарын.</w:t>
        <w:br/>
        <w:t>Біле алмай түр,</w:t>
        <w:br/>
        <w:t>Нендей ақыл табарын.</w:t>
        <w:br/>
        <w:t>О, найзағай, айтамысың әлде сен,</w:t>
        <w:br/>
        <w:t>Бұл қорлықтан құтылудың амалын?!</w:t>
        <w:br/>
        <w:t>Айт, табиғат, зорлық түбі тынар ма?</w:t>
        <w:br/>
        <w:t>Үндіс мәңгі көміле ме тұманға?</w:t>
        <w:br/>
        <w:t>Қайтты кері-</w:t>
        <w:br/>
        <w:t>Көтерілді аспанға,</w:t>
        <w:br/>
        <w:t>Қара түнек Америка түр алда...</w:t>
        <w:br/>
        <w:t>ІУ</w:t>
        <w:br/>
        <w:t>еше зебр анта</w:t>
        <w:br/>
        <w:t>Вашингтон.</w:t>
        <w:br/>
        <w:t>Қоршап алған ақ үйді,</w:t>
        <w:br/>
        <w:t>Қалың үндіс күңіренеді, налиды.</w:t>
        <w:br/>
        <w:t>Ал, ақ үйдің сұп-сұр, суық ызғары,</w:t>
        <w:br/>
        <w:t>Жүректерін сары аяздай қариды.</w:t>
        <w:br/>
        <w:t>251</w:t>
        <w:br/>
        <w:t>С5боситепів ага Зейіпоэлаваһл 20134у-МуМіҒ раде 254</w:t>
        <w:br/>
        <w:t>Шуылдайды...</w:t>
        <w:br/>
        <w:t>Н Есе-теңдік тілейді.</w:t>
        <w:br/>
        <w:t>қ Жанталасып, жұдырықтарын білейді.</w:t>
        <w:br/>
        <w:t>«Бізге сұмдық, бізге қатер үрейлі,</w:t>
        <w:br/>
        <w:t>Тоқтат, - дейді - мына, алапат дүлейді!..»</w:t>
        <w:br/>
        <w:t>Әйелдердің қапалы үні қаралы,</w:t>
        <w:br/>
        <w:t>Жан түршігер азаны еске салады.</w:t>
        <w:br/>
        <w:t>1</w:t>
        <w:br/>
        <w:t>«“</w:t>
      </w:r>
    </w:p>
    <w:p>
      <w:r>
        <w:t>Айналаны тітірентіп барады,</w:t>
        <w:br/>
        <w:t>Келеді бір зауал сырдың хабары.</w:t>
        <w:br/>
        <w:t>Әйелдер зары:</w:t>
        <w:br/>
        <w:t>- Қасіретті ана - біздерміз,</w:t>
        <w:br/>
        <w:t>Дауыл, нөсер, құйыннан,</w:t>
        <w:br/>
        <w:t>Тақсіретті ана - біздерміз.</w:t>
        <w:br/>
        <w:t>Таудан-тастан, қиыннан</w:t>
        <w:br/>
        <w:t>Ұрпақ үнін іздерміз.</w:t>
        <w:br/>
        <w:t>Тірі өлікпіз - мына біз!</w:t>
        <w:br/>
        <w:t>О, адамзат сенбесеңіз, сұраңыз?!</w:t>
        <w:br/>
        <w:t>Тамырымыз суалған,</w:t>
        <w:br/>
        <w:t>Сүйегіміз қуарған,</w:t>
        <w:br/>
        <w:t>Шырқыраймыз,</w:t>
        <w:br/>
        <w:t>Шашымызды жұламыз,</w:t>
        <w:br/>
        <w:t>Күнәміз не, күнәміз?! ,</w:t>
        <w:br/>
        <w:t>Тәнімізді у жайлаған,</w:t>
        <w:br/>
        <w:t>Тірлік көзін байлаған.</w:t>
        <w:br/>
        <w:t>Аналықтан айырған,</w:t>
        <w:br/>
        <w:t>Көк темірдей майырған,</w:t>
        <w:br/>
        <w:t>Тіліміз құр сайраған.</w:t>
        <w:br/>
        <w:t>Жүзіміз құр жайнаған</w:t>
        <w:br/>
        <w:t>Өлім атты айнадан...</w:t>
        <w:br/>
        <w:t>Қу томардай кесілдік,</w:t>
        <w:br/>
        <w:t>Бізден тәуір өсімдік.</w:t>
        <w:br/>
        <w:t>Енді сәби көрмейміз,</w:t>
        <w:br/>
        <w:t>Өрбімейміз, өнбейміз,</w:t>
        <w:br/>
        <w:t>Несұмдық!?</w:t>
        <w:br/>
        <w:t>Не сұмдық!?</w:t>
        <w:br/>
        <w:t>252</w:t>
        <w:br/>
        <w:t>Сабо гй5 агюі Зейінезг КЕМЕЛ ГАН 257</w:t>
        <w:br/>
        <w:t>бителіза КЕНДЕ ДЕУДІ ТЕрге</w:t>
        <w:br/>
        <w:t>Ұран тастап жатады:</w:t>
        <w:br/>
        <w:t>«Ей, үндістер, ажал құшқан,</w:t>
        <w:br/>
        <w:t>Бір сәт көрден тұрыңдар!</w:t>
        <w:br/>
        <w:t>Тояр емес тажал дұшпан,</w:t>
        <w:br/>
        <w:t>Кек қайтарып, құныңды ал!</w:t>
        <w:br/>
        <w:t>Ұрпағыңды қорғайды кім,</w:t>
        <w:br/>
        <w:t>Сенетұғын кімің бар?</w:t>
        <w:br/>
        <w:t>Қара есікті зор қайғының,</w:t>
        <w:br/>
        <w:t>Қара құлпын жұлыңдар!</w:t>
        <w:br/>
        <w:t>Өртке кетсін өлім бағы,</w:t>
        <w:br/>
        <w:t>Ояныңдар, мергендер!</w:t>
        <w:br/>
        <w:t>Могиканның ер ұлдары,</w:t>
        <w:br/>
        <w:t>Қайдасыңдар, бермен кел!</w:t>
      </w:r>
    </w:p>
    <w:p>
      <w:r>
        <w:t>Табылады амал қандай?</w:t>
        <w:br/>
        <w:t>Жаныштады-ау, жат табан!</w:t>
        <w:br/>
        <w:t>Қайдасыңдар, қара ормандай</w:t>
        <w:br/>
        <w:t>Қалың үндіс қаптаған?!</w:t>
        <w:br/>
        <w:t>Қинап азап сандырағы,</w:t>
        <w:br/>
        <w:t>Меңдетеді жарақат.</w:t>
        <w:br/>
        <w:t>Күңіренеді, жаңғырады,</w:t>
        <w:br/>
        <w:t>Аза күйі алапат.</w:t>
        <w:br/>
        <w:t>Көрінді әне қолын созып,</w:t>
        <w:br/>
        <w:t>Қара қошқыл мұнардан.</w:t>
        <w:br/>
        <w:t>Сорлы жандар азып-тозып,</w:t>
        <w:br/>
        <w:t>Сақал-шашы қуарған.</w:t>
        <w:br/>
        <w:t>Тақсіреттің тартып мұңын,</w:t>
        <w:br/>
        <w:t>Қабағынан қан бүркіп,</w:t>
        <w:br/>
        <w:t>Зарлы әуендер жан түкпірін</w:t>
        <w:br/>
        <w:t>Сілкінтеді, жаңғыртып:</w:t>
        <w:br/>
        <w:t>«Не қайран бар, мына бізде,</w:t>
        <w:br/>
        <w:t>Айналған соң елеске?</w:t>
        <w:br/>
        <w:t>Қалқиса да құла дүзде,</w:t>
        <w:br/>
        <w:t>Қурай артық емес пе?</w:t>
        <w:br/>
        <w:t>255</w:t>
        <w:br/>
        <w:t>Сбоситепіз апа Зейіпдӛпаваһ1 20134у-Му.Ғ раде 263</w:t>
        <w:br/>
        <w:t>Кең дала көсіледі белесі жоқ,</w:t>
        <w:br/>
        <w:t>Көрінбес келешектің елесі жоқ.</w:t>
        <w:br/>
        <w:t>Тақымдап келе жатыр қуғыншылар,</w:t>
        <w:br/>
        <w:t>Үкідей ұшқан елдің зәресі жоқ.</w:t>
        <w:br/>
        <w:t>Күн батса босқындарға таң атпайды,</w:t>
        <w:br/>
        <w:t>Шошынып жан-жағына алақтайды.</w:t>
        <w:br/>
        <w:t>Қызылдың жазалаушы отряды,</w:t>
        <w:br/>
        <w:t>Қасқырдай қоян қуған жалақтайды.</w:t>
        <w:br/>
        <w:t>Өткілбай, Нұрғали мен ер Мырзалы,</w:t>
        <w:br/>
        <w:t>Оларға жастан таныс жолдың бәрі.</w:t>
        <w:br/>
        <w:t>Үміті тәрт мың үйдің үшеуінде,</w:t>
        <w:br/>
        <w:t>Бір жіпке байлаулы тұр тағдырлары.</w:t>
        <w:br/>
        <w:t>Дүние диірмендей дөңгеледі,</w:t>
        <w:br/>
        <w:t>Тулақтай қусырылып жер көлемі.</w:t>
        <w:br/>
        <w:t>Өткілбай, Мырзалымен тізе қосып,</w:t>
        <w:br/>
        <w:t>Халқына соңындағы дем береді.</w:t>
        <w:br/>
        <w:t>Өткілбай жетпіс жасқа келген еді,</w:t>
        <w:br/>
        <w:t>Серік боп ер Мырзалы ерген еді.</w:t>
        <w:br/>
        <w:t>Нұрғали екеуінің ізін басқан,</w:t>
        <w:br/>
        <w:t>Көзге атқан құралайды мерген еді.</w:t>
        <w:br/>
        <w:t>Төрт тәулік - тынбай жортып ел қашқалы,</w:t>
        <w:br/>
        <w:t>Жапанда жасырынын жол басқалы.</w:t>
        <w:br/>
        <w:t>Тоқтаса қатер төніп төбесінен,</w:t>
        <w:br/>
        <w:t>Ажал тұр етегіне жармасқалы.</w:t>
      </w:r>
    </w:p>
    <w:p>
      <w:r>
        <w:t>Қай заман, мына заман - ойран заман,</w:t>
        <w:br/>
        <w:t>Біреуді біреу іреп сойған заман.</w:t>
        <w:br/>
        <w:t>Жас төлдер ілесе алмай жолда қалды,</w:t>
        <w:br/>
        <w:t>Бұралып тірсектері маймаңдаған.</w:t>
        <w:br/>
        <w:t>Қаңғымас қайда жұрттың қапалысы,</w:t>
        <w:br/>
        <w:t>Түркімен, Иран жері- беталысы.</w:t>
        <w:br/>
        <w:t>Биенің кісінейді құлындысы,</w:t>
        <w:br/>
        <w:t>Боздайды бозінгеннің боталысы 3</w:t>
        <w:br/>
        <w:t>261</w:t>
        <w:br/>
        <w:t>--да ен в</w:t>
        <w:br/>
        <w:t>Сбоситепіз апа Зейіпдэпаваһ1 20134у-Му1Ғ раде 259</w:t>
        <w:br/>
        <w:t>17-62</w:t>
        <w:br/>
        <w:t>Айыққанда мұнардан күн,</w:t>
        <w:br/>
        <w:t>Кектеп қайта шығамыз!</w:t>
        <w:br/>
        <w:t>Өртке кеткен ну орманның</w:t>
        <w:br/>
        <w:t>Түбіріміз - мына, біз!</w:t>
        <w:br/>
        <w:t>Кезіп дүние атырабын,</w:t>
        <w:br/>
        <w:t>Келгеміз жоқ қаңғырып,</w:t>
        <w:br/>
        <w:t>Туған жердің топырағын</w:t>
        <w:br/>
        <w:t>Жамыламыз мәңгілік!</w:t>
        <w:br/>
        <w:t>Айқасыңдар, ақырғы рет,</w:t>
        <w:br/>
        <w:t>Тірі қалған үндістер!</w:t>
        <w:br/>
        <w:t>Уа, құдірет!</w:t>
        <w:br/>
        <w:t>Батыл жүрек</w:t>
        <w:br/>
        <w:t>Үндістерге тың күш бер?!»</w:t>
        <w:br/>
        <w:t>Дегендей боп назаланып,</w:t>
        <w:br/>
        <w:t>Сөнгенде елес шырағы.</w:t>
        <w:br/>
        <w:t>Қарақшы ажал мазаны алып,</w:t>
        <w:br/>
        <w:t>Қайғы есігін ұрады.</w:t>
        <w:br/>
        <w:t>Оянады ол елегізіп,</w:t>
        <w:br/>
        <w:t>Өрт ішінен шыққандай.</w:t>
        <w:br/>
        <w:t>Қаны қайнап дене қызып,</w:t>
        <w:br/>
        <w:t>Миына ине сұққандай.</w:t>
        <w:br/>
        <w:t>Жемтікке үйір қарақұстай</w:t>
        <w:br/>
        <w:t>Жендеттері түрменің.</w:t>
        <w:br/>
        <w:t>Шиеленген тарамыстай,</w:t>
        <w:br/>
        <w:t>Бұл не тағдыр,</w:t>
        <w:br/>
        <w:t>Бұл не күн?!</w:t>
        <w:br/>
        <w:t>Сыйдыра алмай тасқын кегін,</w:t>
        <w:br/>
        <w:t>Жұдырықтай жүрекке,</w:t>
        <w:br/>
        <w:t>Тұтқыны боп тас түрменің,</w:t>
        <w:br/>
        <w:t>Отыр Миянс түнекте.</w:t>
      </w:r>
    </w:p>
    <w:p>
      <w:r>
        <w:t>Айғайлайды аласұрып,</w:t>
        <w:br/>
        <w:t>Шыдасын ба кісі енді? .</w:t>
        <w:br/>
        <w:t>Түрме есігі тағы ашылып,</w:t>
        <w:br/>
        <w:t>Қабаттайды кісенді...</w:t>
        <w:br/>
        <w:t>257</w:t>
        <w:br/>
        <w:t>Сбоситегіз апсі Зейіпоӛпаваһ1 20134у-МуліҒ екті</w:t>
        <w:br/>
        <w:t>%</w:t>
        <w:br/>
        <w:t>Мың жылдап бабалары тірлік кешкен, 2</w:t>
        <w:br/>
        <w:t>Атажұрт артта қалып кіндік кескен,</w:t>
        <w:br/>
        <w:t>Келеді қалың нөпір күңіреніп, А</w:t>
        <w:br/>
        <w:t>Түнеріп түйдек бұлттай сырғып көшкен.</w:t>
        <w:br/>
        <w:t>Өмірдің дауыл тұрды аспанында.</w:t>
        <w:br/>
        <w:t>Өкшелеп қалмайтұғын қасіреттей,</w:t>
        <w:br/>
        <w:t>Қара шаң шұбырады көш соңында.</w:t>
        <w:br/>
        <w:t>Тыныштық төңкеріліп қас-қағымда, |</w:t>
        <w:br/>
        <w:t>Сыя алмай туып-өскен жерге тегі,</w:t>
        <w:br/>
        <w:t>Көшкен ел көздің жасын көлдетеді.</w:t>
        <w:br/>
        <w:t>Алдында не күтіп тұр құдай білсін,</w:t>
        <w:br/>
        <w:t>Жеткізбей үміт, шіркін, шөлдетеді.</w:t>
        <w:br/>
        <w:t>Адайдың бір руы Медет деген,</w:t>
        <w:br/>
        <w:t>Жұрт еді іргесінен жел өтпеген.</w:t>
        <w:br/>
        <w:t>Төрт мың үй көтеріліп түгел көшті,</w:t>
        <w:br/>
        <w:t>Әуре боп басқа түскен әлекпенен.</w:t>
        <w:br/>
        <w:t>Аңырап атамекен қап барады,</w:t>
        <w:br/>
        <w:t>Соңына жылай-жылай көп қарады.</w:t>
        <w:br/>
        <w:t>Қия алмай Сарбұлақты, Күркілдекті,</w:t>
        <w:br/>
        <w:t>Шерқала, Айрақтыны, Көкқаланы.</w:t>
        <w:br/>
        <w:t>Шіркін-ай, Шеңгел, Сарыой, Шайыр қандай,</w:t>
        <w:br/>
        <w:t>Мыңғырып төрт түлік мал жайылғандай.</w:t>
        <w:br/>
        <w:t>Қалдырды қыс қыстауын, жаз жайлауын,</w:t>
        <w:br/>
        <w:t>Кім енді елдің бетін қайырғандай?</w:t>
        <w:br/>
        <w:t>Желдетсе Маңқыстаудың маң даласы,</w:t>
        <w:br/>
        <w:t>Жусанның малынады шаңға басы.</w:t>
        <w:br/>
        <w:t>Қалқа боп қашқан жұртқа келе жатқан,</w:t>
        <w:br/>
        <w:t>Өткілбай - рудағы ел данасы.</w:t>
        <w:br/>
        <w:t>259</w:t>
        <w:br/>
        <w:t>Сбоситпепів ага Зейіпоӛпаваһ1 20134у-Ч4у4ІҒ раде 267</w:t>
        <w:br/>
        <w:t>Жайнайды аспан төрі самаладай, КІ</w:t>
        <w:br/>
        <w:t>Қалқиды ақша бұлттар шағаладай.</w:t>
        <w:br/>
        <w:t>Айналып қарға-құзғын тәбесінде, 2</w:t>
        <w:br/>
        <w:t>Шашылып өлік қалды баданадай. %</w:t>
        <w:br/>
        <w:t>Көсеудің тұқылындай қатты күйген, Н</w:t>
      </w:r>
    </w:p>
    <w:p>
      <w:r>
        <w:t>Тәрт жүз үй қалғаны тек төрт мың үйден.</w:t>
        <w:br/>
        <w:t>Дүниеде бізден сорлы ел бар ма екен,</w:t>
        <w:br/>
        <w:t>Осынау қасіретті кепті киген?</w:t>
        <w:br/>
        <w:t>Жылайды жүректерін кек қарайтып,</w:t>
        <w:br/>
        <w:t>Иегі шал-кемпірдің кемсеңдейді,</w:t>
        <w:br/>
        <w:t>Ешкім жоқ есіркейтін тоқтау айтып.</w:t>
        <w:br/>
        <w:t>Әйелдер ат үстінде дауыс салып,</w:t>
        <w:br/>
        <w:t>«Көргенше бұл сұмдықты өлсем» дейді.</w:t>
        <w:br/>
        <w:t>Көрмесе өз көзімен қызылдардың,</w:t>
        <w:br/>
        <w:t>Теңселіп, талықсиды жоқтау айтып,</w:t>
        <w:br/>
        <w:t>Қындадай қырғанына жан сенбейді.</w:t>
        <w:br/>
        <w:t>Жетерлік мына қайғы жүз жылдарға, і</w:t>
        <w:br/>
        <w:t>Жалғанда жауыздыққа тізгін бар ма?</w:t>
        <w:br/>
        <w:t>Жапанда жайрап қалған қалың Медет,</w:t>
        <w:br/>
        <w:t>Жем болды қарға менен құзғындарға.</w:t>
        <w:br/>
        <w:t>Аңыра, жоқтау айтып, зарла, қазақ,</w:t>
        <w:br/>
        <w:t>Азабың бұдан өткен бар ма, қазақ.</w:t>
        <w:br/>
        <w:t>Барады шылбыр үзіп қиыр шетке,</w:t>
        <w:br/>
        <w:t>Көнбеген бұғалыққа арда қазақ.</w:t>
        <w:br/>
        <w:t>Өксиді ішке тартып тылсым демін,</w:t>
        <w:br/>
        <w:t>Олардың сезесің бе күрсінгенін.</w:t>
        <w:br/>
        <w:t>Қалдырып бара жатыр бауыр етін,</w:t>
        <w:br/>
        <w:t>Сүйретіп бара жатыр құр сүлдерін.</w:t>
        <w:br/>
        <w:t>Жүрсе де қасіреттің түнегінде,</w:t>
        <w:br/>
        <w:t>Туған жер - атамекен тілегінде.</w:t>
        <w:br/>
        <w:t>Қызыл ет кеудесінде демесеңіз,”</w:t>
        <w:br/>
        <w:t>Қалдырып бара жатыр жүрегін де.</w:t>
        <w:br/>
        <w:t>265</w:t>
        <w:br/>
        <w:t>С5боситепів ага бейіпоэлаваһА 20134у-МуМіҒ раде 258</w:t>
        <w:br/>
        <w:t>ару тілін меңгергенше,</w:t>
        <w:br/>
        <w:t>Қапылыста өтті өмір.</w:t>
        <w:br/>
        <w:t>Тағдыр бізге жер бергенше,</w:t>
        <w:br/>
        <w:t>Берсе нетті көк темір?!</w:t>
        <w:br/>
        <w:t>Тұңғиыққа батырды мұң,</w:t>
        <w:br/>
        <w:t>Бастан бақыт тайғасын.</w:t>
        <w:br/>
        <w:t>Бергенінше батылдығын,</w:t>
        <w:br/>
        <w:t>Берсе нетті айласын?!</w:t>
        <w:br/>
        <w:t>Бетінде ажал табағының,</w:t>
        <w:br/>
        <w:t>Көлкілдеп көз жасымыз,</w:t>
        <w:br/>
        <w:t>Қалың үндіс қарақұрым,</w:t>
        <w:br/>
        <w:t>Бірікпеді-ау басымыз!?</w:t>
        <w:br/>
        <w:t>Ұлан-байтақ өлкемізді</w:t>
        <w:br/>
        <w:t>Уысына сыйдырды.</w:t>
        <w:br/>
        <w:t>Біріміздің желкемізді</w:t>
        <w:br/>
        <w:t>Бірімізге қидырды.</w:t>
      </w:r>
    </w:p>
    <w:p>
      <w:r>
        <w:t>Көлдеріміз лайланды,</w:t>
        <w:br/>
        <w:t>Бүтін орман қалмады.</w:t>
        <w:br/>
        <w:t>Бұл дүние шыр айналды,</w:t>
        <w:br/>
        <w:t>Шырғалады, жалмады.</w:t>
        <w:br/>
        <w:t>Жапырақтай от шарпыған,”</w:t>
        <w:br/>
        <w:t>Жанып түстік, желге ұштық.</w:t>
        <w:br/>
        <w:t>Тұлпарымыз жер тарпыған,</w:t>
        <w:br/>
        <w:t>Омақасты, жер құштық.</w:t>
        <w:br/>
        <w:t>О, Бостандық, тұлпар едің,</w:t>
        <w:br/>
        <w:t>Еркін желдей шалқыған.</w:t>
        <w:br/>
        <w:t>Қыран едің, сұңқар едің,</w:t>
        <w:br/>
        <w:t>Кең аспанда қалқыған.</w:t>
        <w:br/>
        <w:t>Қайдасыңдар, қанатымыз?</w:t>
        <w:br/>
        <w:t>Басты бізді зар-тұман.</w:t>
        <w:br/>
        <w:t>Таусылып тұр тағатымыз,</w:t>
        <w:br/>
        <w:t>Соңғы күшті сарқыған.</w:t>
        <w:br/>
        <w:t>Қара судай ақсадағы,</w:t>
        <w:br/>
        <w:t>Құмға сіңіп қанымыз.</w:t>
        <w:br/>
        <w:t>Жер астында жатсадағы,</w:t>
        <w:br/>
        <w:t>Шіріп есіл тәніміз.</w:t>
        <w:br/>
        <w:t>256</w:t>
        <w:br/>
        <w:t>Сбосителіз апа Зейіпдэлаваһ1 20134у-Му1 раде 262</w:t>
        <w:br/>
        <w:t>Ш</w:t>
        <w:br/>
        <w:t>Қозғаған жылы орнынан халықты кім?</w:t>
        <w:br/>
        <w:t>Айтайын оқиғаның анықтығын:</w:t>
        <w:br/>
        <w:t>Қызылдар қырғын салып, қамшы үйірген,</w:t>
        <w:br/>
        <w:t>Құдайдың қимағандай жарық күнін.</w:t>
        <w:br/>
        <w:t>Н</w:t>
        <w:br/>
        <w:t>1</w:t>
        <w:br/>
        <w:t>%</w:t>
        <w:br/>
        <w:t>Халықты салық салып титықтатқан,</w:t>
        <w:br/>
        <w:t>Қитықтан белсенділер ситық тапқан.</w:t>
        <w:br/>
        <w:t>Қаулатып қастандықтың қызыл отын,</w:t>
        <w:br/>
        <w:t>Момынды қой басындай үйтіп баққан.</w:t>
        <w:br/>
        <w:t>е</w:t>
        <w:br/>
        <w:t>Белгілі оларды да жұмсады кім,</w:t>
        <w:br/>
        <w:t>Салыпты ет салығын, жүн салығын.</w:t>
        <w:br/>
        <w:t>Қуырып жан біткенді куырдақтай,</w:t>
        <w:br/>
        <w:t>Сыйғызған қауызына бір тарының.</w:t>
        <w:br/>
        <w:t>Бастапты дүниеде жоқ қылықты,</w:t>
        <w:br/>
        <w:t>Жоқты да жерден қазып таптырыпты.</w:t>
        <w:br/>
        <w:t>«Қайтсең де жүн салығын өтейсің!» деп -</w:t>
        <w:br/>
        <w:t>Қалдырмай көрпе-жастық сөктіріпті.</w:t>
      </w:r>
    </w:p>
    <w:p>
      <w:r>
        <w:t>Тажалды құдай қашан тойдырыпты?</w:t>
        <w:br/>
        <w:t>Жарлының жалғыз атын сойдырыпты.</w:t>
        <w:br/>
        <w:t>Есіріп елді қорлап, қызды зорлап,</w:t>
        <w:br/>
        <w:t>Өткізген өздерінше «той-қызықты».</w:t>
        <w:br/>
        <w:t>Қайран ел еркіндікті аңсап өткен,</w:t>
        <w:br/>
        <w:t>Қорлыққа шыдамаған сарсаң еткен.</w:t>
        <w:br/>
        <w:t>Жылында мың тоғыз жүз отыз бірдің,</w:t>
        <w:br/>
        <w:t>Бұрқ еткен көтеріліс сол себептен.</w:t>
        <w:br/>
        <w:t>Адайлар атқа қонған сол бір жылы,</w:t>
        <w:br/>
        <w:t>Түсіпті бар қазаққа тағдыр жүгі.</w:t>
        <w:br/>
        <w:t>Созақта, Шыңғыстауда, Шұбартауда,</w:t>
        <w:br/>
        <w:t>Болыпты қанды шайқас - ел қырғыны.</w:t>
        <w:br/>
        <w:t>Айналып ақ сүйекке ақыры оның,</w:t>
        <w:br/>
        <w:t>Шер басқан қазағымның көкірегін.</w:t>
        <w:br/>
        <w:t>Соларды шарпып өткен қасіреттің,</w:t>
        <w:br/>
        <w:t>Өртейді жүрегімді оты менің.</w:t>
        <w:br/>
        <w:t>260</w:t>
        <w:br/>
        <w:t>Сбоситепіз әкі бейіпөзлаваһі % аҰНЫғо% 256</w:t>
        <w:br/>
        <w:t>і</w:t>
        <w:br/>
        <w:t>.</w:t>
        <w:br/>
        <w:t>|</w:t>
        <w:br/>
        <w:t>53</w:t>
        <w:br/>
        <w:t>- Несін мұнда қаптап келе қалдыңдар,</w:t>
        <w:br/>
        <w:t>Бос даурығып, айқай-сүрең салдыңдар.</w:t>
        <w:br/>
        <w:t>Бұл арадан дереу тайып тұрындар,</w:t>
        <w:br/>
        <w:t>Жандарыңның бар кезінде, малғұндар!</w:t>
        <w:br/>
        <w:t>Арпалысқан алыс-жұлыс қым-қуыт,</w:t>
        <w:br/>
        <w:t>Күңірентеді кең көшені тұндырып.</w:t>
        <w:br/>
        <w:t>Сұсты қолға біреу шашын жұлдырып,</w:t>
        <w:br/>
        <w:t>Біреу жатыр жіліншігін сындырып.</w:t>
        <w:br/>
        <w:t>Біреулердің басы-көзін қан басып,</w:t>
        <w:br/>
        <w:t>Ыңырсиды, жанұшыра шыңғырып...</w:t>
        <w:br/>
        <w:t>2</w:t>
        <w:br/>
        <w:t>Ашу қысып, бунап қайғы,</w:t>
        <w:br/>
        <w:t>Отыр Минс түрмеде.</w:t>
        <w:br/>
        <w:t>Тым болмаса тіл қатпайды,</w:t>
        <w:br/>
        <w:t>Меңіреу, мылқау түн неге?</w:t>
        <w:br/>
        <w:t>Түнді жара сыңғырайды</w:t>
        <w:br/>
        <w:t>Қорқау ажал кісені.</w:t>
        <w:br/>
        <w:t>Тас қабырға тұнжырайды,</w:t>
        <w:br/>
        <w:t>Еңсені езе түседі.</w:t>
        <w:br/>
        <w:t>Тәтті тірлік уға айналған,</w:t>
        <w:br/>
        <w:t>Тарылтады тынысын.</w:t>
        <w:br/>
        <w:t>Ел мен жерден жұрдай болған,</w:t>
      </w:r>
    </w:p>
    <w:p>
      <w:r>
        <w:t>Ердің күні құрысын.</w:t>
        <w:br/>
        <w:t>Ауыр ойлар меңдетеді,</w:t>
        <w:br/>
        <w:t>Жүрек түбі түнеріп.</w:t>
        <w:br/>
        <w:t>Кек бесігін тербетеді,</w:t>
        <w:br/>
        <w:t>Тығырыққа тіреліп.</w:t>
        <w:br/>
        <w:t>Бетке теуіп долы қаны,</w:t>
        <w:br/>
        <w:t>Қызыл қырғын ішінде -</w:t>
        <w:br/>
        <w:t>Бабалары жолығады,</w:t>
        <w:br/>
        <w:t>Ұйықтап кетсе түсінде.</w:t>
        <w:br/>
        <w:t>Кететіндей сүңгіп көрге,</w:t>
        <w:br/>
        <w:t>Жаны мұздап қатады. |</w:t>
        <w:br/>
        <w:t>254</w:t>
        <w:br/>
        <w:t>Сбосипепіз агдфейіпоөлавал Фэн ӨЛІК ПЕН ТЕКТІЛІК</w:t>
        <w:br/>
        <w:t>|:</w:t>
        <w:br/>
        <w:t>|</w:t>
        <w:br/>
        <w:t>Елімізде арғы қазақ мифологиясын зерттеу</w:t>
        <w:br/>
        <w:t>мектебінің өзіндік негізін қалауда жанкешті ерлік</w:t>
        <w:br/>
        <w:t>танытқан, қыршын кеткен жас ғалым</w:t>
        <w:br/>
        <w:t>Серікбол Қондыбайдың емделуіне, еңбектенуіне,</w:t>
        <w:br/>
        <w:t>танылуына дер кезінде үлкен қамқорлық жасаған</w:t>
        <w:br/>
        <w:t>текті азамат Иманғали Нұрғалиұлы Тасмағамбетовке</w:t>
        <w:br/>
        <w:t>арнаймын.</w:t>
        <w:br/>
        <w:t>І</w:t>
        <w:br/>
        <w:t>Қайғының борандатып қарлы қысы,</w:t>
        <w:br/>
        <w:t>Көңілдің шырылдайды зарлы құсы.</w:t>
        <w:br/>
        <w:t>Бөрідей бел астында ұлиды ажал,</w:t>
        <w:br/>
        <w:t>Әйтеуір өлім жақын белгілісі.</w:t>
        <w:br/>
        <w:t>Байлаған тас қазыққа - тағдыр ісі,</w:t>
        <w:br/>
        <w:t>Қолында Тәңірінің ендігісі.</w:t>
        <w:br/>
        <w:t>Барады мұздай суып белден төмен,</w:t>
        <w:br/>
        <w:t>Баяулап бірте-бірте қан жүрісі.</w:t>
        <w:br/>
        <w:t>Келеді шырмауықтай шандығысы,</w:t>
        <w:br/>
        <w:t>Шақырып тас қараңғы көрдің іші.</w:t>
        <w:br/>
        <w:t>Жарыққа жанталасқан жас ғұмырдың</w:t>
        <w:br/>
        <w:t>Сарқылмақ сәлден кейін соңғы күші.</w:t>
        <w:br/>
        <w:t>Тынған соң пәнидегі бар жұмысы,</w:t>
        <w:br/>
        <w:t>Естілмес ұшып кеткен жан дыбысы.</w:t>
        <w:br/>
        <w:t>Мәңгілік таусылмайтын ұзақ сапар -</w:t>
        <w:br/>
        <w:t>Бақида жеткізбейді жолдың ұшы.</w:t>
        <w:br/>
        <w:t>Бұл жатқан Қондыбайдың Серікболы,</w:t>
        <w:br/>
        <w:t>Заманның ғұламасы-керіпкелі.</w:t>
        <w:br/>
        <w:t>Кеудесі күйіп-жанып шыдатпайды,</w:t>
        <w:br/>
        <w:t>Секілді қызған темір көріктегі.</w:t>
      </w:r>
    </w:p>
    <w:p>
      <w:r>
        <w:t>Таусылмақ тіршіліктің шырын дәмі,</w:t>
        <w:br/>
        <w:t>Қиналып шырқырайды шыбын жаны.</w:t>
        <w:br/>
        <w:t>Жайнайды жарқ-жұрқ етіп көз алдында,</w:t>
        <w:br/>
        <w:t>Шырайы дүниенің құбылмалы...</w:t>
        <w:br/>
        <w:t>258</w:t>
        <w:br/>
        <w:t>Сбосителіз апа Зейіпдэлаваһ1 201394у-Му1 раде 264.</w:t>
        <w:br/>
        <w:t>|</w:t>
        <w:br/>
        <w:t>|</w:t>
        <w:br/>
        <w:t>Жетер ме аман-есен басқа жерге,</w:t>
        <w:br/>
        <w:t>Қамқоршы Алла ғана босқан елге.</w:t>
        <w:br/>
        <w:t>Аспанға мойнын созып ит ұлиды,</w:t>
        <w:br/>
        <w:t>Кім білсін зауал тұр ма тосқан әлде?</w:t>
        <w:br/>
        <w:t>«Құм шөлмек мың сынбас, бір күн сынар»,</w:t>
        <w:br/>
        <w:t>«Жау бар!» деп хабар берді шолғыншылар.</w:t>
        <w:br/>
        <w:t>Сыртынан қашқан елдің орап өтіп,</w:t>
        <w:br/>
        <w:t>Тосыпты қарсы алдынан қуғыншылар.</w:t>
        <w:br/>
        <w:t>Айтпаныз қорқынышты бұл шақтағы,</w:t>
        <w:br/>
        <w:t>Ананың көзден жасы бұршақтады.</w:t>
        <w:br/>
        <w:t>Ор қазып күтіп жатыр қарулы топ,</w:t>
        <w:br/>
        <w:t>Құрулы пулемет тұр жусатқалы.</w:t>
        <w:br/>
        <w:t>Ерлердің кірпігіне жас қонақтап,</w:t>
        <w:br/>
        <w:t>Уайымға батты бір сәт сасқалақтап.</w:t>
        <w:br/>
        <w:t>Жасанған жауға шапса жалаң қолмен,</w:t>
        <w:br/>
        <w:t>Қырылып, қызыл қанға босқа батпақ.</w:t>
        <w:br/>
        <w:t>Тәңірге қысылған ел жалбарына,</w:t>
        <w:br/>
        <w:t>Сыйынды пір Бекеттің аруағына.</w:t>
        <w:br/>
        <w:t>Күй кешті тыпырлаған шортандайын,</w:t>
        <w:br/>
        <w:t>Ілініп балықшының қармағына.</w:t>
        <w:br/>
        <w:t>Өткілбай назар салып жан-жағына,</w:t>
        <w:br/>
        <w:t>Қарады қарсы жақтың салмағына.</w:t>
        <w:br/>
        <w:t>Бекінді не болса да тәуекелге,</w:t>
        <w:br/>
        <w:t>Алланың көніп басқа салғанына.</w:t>
        <w:br/>
        <w:t>Тағдырға не шара бар тарықтырған,</w:t>
        <w:br/>
        <w:t>Адамды бір-біріне жауықтырған?</w:t>
        <w:br/>
        <w:t>Медеттер алдыға сап ірі малды,</w:t>
        <w:br/>
        <w:t>Ұмтылды оққа қарсы жауып тұрған.</w:t>
        <w:br/>
        <w:t>Байлады қайран ерлер оққа басын,</w:t>
        <w:br/>
        <w:t>Ерлерді жұрты қалай жоқтамасын?!</w:t>
        <w:br/>
        <w:t>Жауыздар барған сайын өршеленді,</w:t>
        <w:br/>
        <w:t>Білген соң қашқындардың тоқтамасын.</w:t>
        <w:br/>
        <w:t>Боздақтар қапияда баудай түсті,</w:t>
        <w:br/>
        <w:t>Қандары судай ағып саулай түсті,</w:t>
        <w:br/>
        <w:t>262</w:t>
      </w:r>
    </w:p>
    <w:p>
      <w:r>
        <w:t>Сбосипепіз жа бейпоэлава Я Ды г раде 266</w:t>
        <w:br/>
        <w:t>і</w:t>
        <w:br/>
        <w:t>|</w:t>
        <w:br/>
        <w:t>малап доптай ұшты ердің басы,</w:t>
        <w:br/>
        <w:t>Көргеннің сорғалады көзден жасы.</w:t>
        <w:br/>
        <w:t>Танылды жігіт емес қыз екені,</w:t>
        <w:br/>
        <w:t>Торғындай төгілгенде қолаң шашы.</w:t>
        <w:br/>
        <w:t>Шыдамай аттың басын бұрған екен,</w:t>
        <w:br/>
        <w:t>Әке үшін баласы да құрбан екен:</w:t>
        <w:br/>
        <w:t>Өсірген қыз болса да ұлдай көріп,</w:t>
        <w:br/>
        <w:t>Жалғызы Өткілбайдың - Тұрған екен.</w:t>
        <w:br/>
        <w:t>Сілтеген қызға қылыш шауып барып,</w:t>
        <w:br/>
        <w:t>Нұрғали Фетисевты шалып қалып,</w:t>
        <w:br/>
        <w:t>Шүріппесін берденкенің басқан кезде,</w:t>
        <w:br/>
        <w:t>Бұрқ етті көк түтіні шаңыттанып.</w:t>
        <w:br/>
        <w:t>Оқ тиіп сұмырайдың желкесінен,</w:t>
        <w:br/>
        <w:t>Сұлады сопаң етіп келтесінен.</w:t>
        <w:br/>
        <w:t>Секілді қызыл қаны қызыл жылан,</w:t>
        <w:br/>
        <w:t>Жылжыды ирелеңдеп жер төсімен.</w:t>
        <w:br/>
        <w:t>Қайғыдан қамшы үйіріп сала құлаш,</w:t>
        <w:br/>
        <w:t>Біреуге біреу неге болады қас?</w:t>
        <w:br/>
        <w:t>Қолма-қол тағдыр есеп айырысты,</w:t>
        <w:br/>
        <w:t>«Қанды қан жібермейді» деген рас.</w:t>
        <w:br/>
        <w:t>Тоқтаусыз талап жеген кәпір құзғын,</w:t>
        <w:br/>
        <w:t>Жоқтаусыз талай ерлер жатыр біздің.</w:t>
        <w:br/>
        <w:t>Жігіттер жанталасып алып шықты.</w:t>
        <w:br/>
        <w:t>Денесін батыр әке, батыр қыздың.</w:t>
        <w:br/>
        <w:t>Жауыздар айырылған соң серкесінен,</w:t>
        <w:br/>
        <w:t>Түйенің қорқып қашты өркешінен.</w:t>
        <w:br/>
        <w:t>Босқан ел тосқауылды бұзып әтті,</w:t>
        <w:br/>
        <w:t>Батса да қызыл қанға белшесінен...</w:t>
        <w:br/>
        <w:t>Ү</w:t>
        <w:br/>
        <w:t>Қырылған Медеттердің тамтығы жоқ,</w:t>
        <w:br/>
        <w:t>Зарлайды жетім қалған жалқы жүрек.</w:t>
        <w:br/>
        <w:t>Күңіреніл кете барды шаһиттерге, -</w:t>
        <w:br/>
        <w:t>264</w:t>
        <w:br/>
        <w:t>СӘоситепіз апкі бейіпдзлазаһ1 20134у-Чу.Ғ раде 268</w:t>
        <w:br/>
        <w:t>Қалдырып басын ата-бабасының,</w:t>
        <w:br/>
        <w:t>Арқалап кетті мұңын даласының.</w:t>
        <w:br/>
        <w:t>р</w:t>
        <w:br/>
        <w:t>Нұрын да тастап мұнда бара жатыр,</w:t>
        <w:br/>
        <w:t>Көзінің ағы менен қарасының.</w:t>
        <w:br/>
        <w:t>ч</w:t>
        <w:br/>
        <w:t>. Бұтағы бәйтеректің желбіреген,</w:t>
      </w:r>
    </w:p>
    <w:p>
      <w:r>
        <w:t>“ Сояудай болды, міне, селдіреген.</w:t>
        <w:br/>
        <w:t>Қалдырып бара жатыр бақытын да,</w:t>
        <w:br/>
        <w:t>| Кіршіксіз махаббатын мөлдіреген.</w:t>
        <w:br/>
        <w:t>Ағайын, нанасың ба, нанасың ба?</w:t>
        <w:br/>
        <w:t>Бойдағы асылының бәрі осында!</w:t>
        <w:br/>
        <w:t>Сопайып соқа басы кеткенімен,</w:t>
        <w:br/>
        <w:t>Шыбындай шырқыраған жаны осында!...</w:t>
        <w:br/>
        <w:t>ҮІ</w:t>
        <w:br/>
        <w:t>Не деген тағдыр еді, тағдыр еді,</w:t>
        <w:br/>
        <w:t>Қиналды Серікболдың жан-жүрегі.</w:t>
        <w:br/>
        <w:t>Есіне түсіп жатқан қызыл қырғын,</w:t>
        <w:br/>
        <w:t>Естіген анасынан әңгіме еді.</w:t>
        <w:br/>
        <w:t>Жібермес өз есесін тағдыр әсте,</w:t>
        <w:br/>
        <w:t>Өткеннің оралуда барлығы еске.</w:t>
        <w:br/>
        <w:t>Ілесіп кететіндей көзін ілсе,</w:t>
        <w:br/>
        <w:t>Шұбырған шаң боратып қанды көшке.</w:t>
        <w:br/>
        <w:t>Аманат арпалыста жан құдайға,</w:t>
        <w:br/>
        <w:t>Түспесе ел азапқа қанжылай ма?</w:t>
        <w:br/>
        <w:t>Бүлдіршін Әділбегі жетегінде,</w:t>
        <w:br/>
        <w:t>Ішінде сол сүргіннің Қондыбай да.</w:t>
        <w:br/>
        <w:t>Серікбол Әділбектің тұяғы еді,</w:t>
        <w:br/>
        <w:t>Қыранның қанатының қияғы еді.</w:t>
        <w:br/>
        <w:t>Оны да тағдыр салып тар соқпаққа,</w:t>
        <w:br/>
        <w:t>Қинады қырық қатпар қия белі.</w:t>
        <w:br/>
        <w:t>Шешесі арқалатып арман жүгін,</w:t>
        <w:br/>
        <w:t>Ағытқан кәкірегін жарған мұңын.</w:t>
        <w:br/>
        <w:t>Айтқан-ды атасының Иран барып,</w:t>
        <w:br/>
        <w:t>Сүйегі жат өлкеде қалғандығын.</w:t>
        <w:br/>
        <w:t>266</w:t>
        <w:br/>
        <w:t>С5боситепів ага ЗейіпоэлаваһА 20134у-МуМіҒ раде 278</w:t>
        <w:br/>
        <w:t>Шыбын жан шырқап ұшып көкке, міне,</w:t>
        <w:br/>
        <w:t>Бейіштің аттанбақшы хақ төріне.</w:t>
        <w:br/>
        <w:t>Риза қияметті ғұмыр кешіп,</w:t>
        <w:br/>
        <w:t>Артына із қалдырып кеткеніне.</w:t>
        <w:br/>
        <w:t>Амал жоқ ажал жетсе өлмесіне,.</w:t>
        <w:br/>
        <w:t>Соңғы сәт Иманғалиды апды есіне!</w:t>
        <w:br/>
        <w:t>І</w:t>
        <w:br/>
        <w:t>«Азамат аман жүрсін!» деп ішінен,</w:t>
        <w:br/>
        <w:t>Бақидың сапар шекті келмесіне! /.</w:t>
        <w:br/>
        <w:t>17.11.2006 ж.</w:t>
        <w:br/>
        <w:t>С3боситепі</w:t>
        <w:br/>
        <w:t>Се есибрс Жоба,</w:t>
      </w:r>
    </w:p>
    <w:p>
      <w:r>
        <w:t>ге беНіпоолаваһ 201 34у-Му.1 288 р</w:t>
        <w:br/>
        <w:t>төйлан УАН НАЙ соққан заман желі,</w:t>
        <w:br/>
        <w:t>Қаңғып жүр Көкала үйрек содан бері.</w:t>
        <w:br/>
        <w:t>Қым-қуыт түпсіз, терең кең әлемде,</w:t>
        <w:br/>
        <w:t>Пенде жоқ мұны сезер жаман жері.</w:t>
        <w:br/>
        <w:t>Қазағым, көрінгенге жалпылдамай,</w:t>
        <w:br/>
        <w:t>Есің жи, бір-біріңді алқымдамай.</w:t>
        <w:br/>
        <w:t>Халықтық қасиеттен жұрдай болсаң,</w:t>
        <w:br/>
        <w:t>Қайырылып Көкала үйрек қонсын қалай?</w:t>
        <w:br/>
        <w:t>Ол енді қона алмайды - зор қайғыда,</w:t>
        <w:br/>
        <w:t>Зарлайды, жауыздарды қарғайды да.</w:t>
        <w:br/>
        <w:t>Ажалсыз жаралған соң амалы жоқ,</w:t>
        <w:br/>
        <w:t>Жүреді көк аспанда самғайды да.</w:t>
        <w:br/>
        <w:t>Бар оның қанатында ғаламат күш,</w:t>
        <w:br/>
        <w:t>Дамылсыз жер мен көкті аралатқыш.</w:t>
        <w:br/>
        <w:t>Адамнан қайыр күтіп қапаланбас,</w:t>
        <w:br/>
        <w:t>Алланың бір өзіне аманат құс!..</w:t>
        <w:br/>
        <w:t>Сбоситепіз апа Зейіпдӛһпаваһ1 20194у-Му.Ғ раде 269</w:t>
        <w:br/>
        <w:t>Баянсыз дүниенің жалғандығын,</w:t>
        <w:br/>
        <w:t>Өртеніп өзегінің жанғандығын.</w:t>
        <w:br/>
        <w:t>Сағынып әкесінің туған жерді,</w:t>
        <w:br/>
        <w:t>Төрт болып екі көзі талғандығын.</w:t>
        <w:br/>
        <w:t>Шет жерде шерлі қазақ не көрмеді,</w:t>
        <w:br/>
        <w:t>Түйесін қайда апарып шөгермеді?</w:t>
        <w:br/>
        <w:t>Бөлініп ақ сүт берген енесінен,</w:t>
        <w:br/>
        <w:t>Қозыдай маңырады көгендегі.</w:t>
        <w:br/>
        <w:t>Қондыбай өлерінде Әділбекті,</w:t>
        <w:br/>
        <w:t>Шақырып өсиетін мәлімдепті:</w:t>
        <w:br/>
        <w:t>«Қайтсең де туған жерге табан тигіз,</w:t>
        <w:br/>
        <w:t>Бойында тұрған кезде әлің!» депті.</w:t>
        <w:br/>
        <w:t>Әділбек талай жерді шиырлаған,</w:t>
        <w:br/>
        <w:t>Заманның желі қуып құйындаған.</w:t>
        <w:br/>
        <w:t>Сенделіп сең соққандай көпке дейін,</w:t>
        <w:br/>
        <w:t>Дәм-тұзы туған елдің бұйырмаған.</w:t>
        <w:br/>
        <w:t>Ілінген балықтай боп желбезектен,</w:t>
        <w:br/>
        <w:t>Әйтеуір ебін тауып елге жеткен.</w:t>
        <w:br/>
        <w:t>Қырыққа шығарында қыршын кетіп,</w:t>
        <w:br/>
        <w:t>Шынайы бостандыққа шөлдеп өткен.</w:t>
        <w:br/>
        <w:t>Тірліктің аққан суы бөгелгенде,</w:t>
        <w:br/>
        <w:t>Ұл тумай ердің құны төленген бе?</w:t>
        <w:br/>
        <w:t>Жылында мың тоғыз жүз алпыс жеті,</w:t>
        <w:br/>
        <w:t>Серікбол іште қапты ол өлгенде.</w:t>
        <w:br/>
        <w:t>Атадан бойға сіңген мол қасиет,</w:t>
        <w:br/>
        <w:t>Болмай ма қысылғанда жанға тиек.</w:t>
        <w:br/>
        <w:t>Қоштасып бәйбішесі Тәрбиемен; -.</w:t>
        <w:br/>
        <w:t>Айтыпты өтерінде ол да өсиет:</w:t>
      </w:r>
    </w:p>
    <w:p>
      <w:r>
        <w:t>«Бұйырса бір шарана жарық көрмек,</w:t>
        <w:br/>
        <w:t>Өмірің соныменен көріктенбек.</w:t>
        <w:br/>
        <w:t>Түсіме әкем кіріп аян берді, “2-</w:t>
        <w:br/>
        <w:t>Атын қой ұл боп туса Серікбол: деп!</w:t>
        <w:br/>
        <w:t>267</w:t>
        <w:br/>
        <w:t>| Ба» 2, 42/27</w:t>
        <w:br/>
        <w:t>Сбоситепіз апсі бейіпдзлазаһ1 20134у-Чу.Ғ раде 270</w:t>
        <w:br/>
        <w:t>% Өскенде тура бұрып досқа жүзін, .</w:t>
        <w:br/>
        <w:t>Бабаның ұмытпасын басқан ізін.</w:t>
        <w:br/>
        <w:t>Баяғы қанды көшті есіне сал,</w:t>
        <w:br/>
        <w:t>Жудырған қалың Медет жасқа жүзін.</w:t>
        <w:br/>
        <w:t>Ел едік азан тартып, бейнет көрген,</w:t>
        <w:br/>
        <w:t>Намысы тар кезеңде қайрат берген.</w:t>
        <w:br/>
        <w:t>Тарихын атамекен түгендесін,</w:t>
        <w:br/>
        <w:t>Шымырлап көкіректе қайнап келген!»</w:t>
        <w:br/>
        <w:t>Әкенің өсиеті қымбат қандай,</w:t>
        <w:br/>
        <w:t>Елестеп бабалары тіл қатқандай.</w:t>
        <w:br/>
        <w:t>Тартады тұңғиықтың тылсымына,</w:t>
        <w:br/>
        <w:t>Байланған бір қара тас зіл батпандай.</w:t>
        <w:br/>
        <w:t>Жадында гүлдей бүршік жарғаны да,</w:t>
        <w:br/>
        <w:t>Жүгіріп мектепке алғаш барғаны да.</w:t>
        <w:br/>
        <w:t>Бетіне ақ қағаздың белгі тастап,</w:t>
        <w:br/>
        <w:t>Құлшынып қолға қалам алғаны да.</w:t>
        <w:br/>
        <w:t>Білімді бал арадай жиғаны да,</w:t>
        <w:br/>
        <w:t>Ертерек еркелікті тиғаны да.</w:t>
        <w:br/>
        <w:t>Әкенің аманатын жылап тұрып,</w:t>
        <w:br/>
        <w:t>Шешенің құлағына құйғаны да...</w:t>
        <w:br/>
        <w:t>ҮП</w:t>
        <w:br/>
        <w:t>Қаңтардың аязындай шақылдаған,</w:t>
        <w:br/>
        <w:t>Қасірет қайдан келді шақырмаған?</w:t>
        <w:br/>
        <w:t>Мезгілсіз күн күркіреп, жарқ-жұрқ етіп,</w:t>
        <w:br/>
        <w:t>Найзағай төбесінде шатырлаған.</w:t>
        <w:br/>
        <w:t>Басына орнады кеп ақырзаман,</w:t>
        <w:br/>
        <w:t>Не шара құдіретке зақымдаған?..</w:t>
        <w:br/>
        <w:t>Өзіне билетпейді өз денесі,</w:t>
        <w:br/>
        <w:t>Түскендей көр түбіне ақымдаған.</w:t>
        <w:br/>
        <w:t>Күйзеліп кімге керек аһ ұрғаны?</w:t>
        <w:br/>
        <w:t>Мертіксе мүсәпір ғой батыр-дағы.</w:t>
        <w:br/>
        <w:t>Азуын айға білеп жүргенінде,</w:t>
        <w:br/>
        <w:t>268</w:t>
        <w:br/>
        <w:t>С:Фооштегі апа бейіпоөлавай 2ОЭӨҚАҚТА ҮЙРЕК</w:t>
        <w:br/>
        <w:t>Кеудемнен көкала үйрек қош деп ұшты.</w:t>
      </w:r>
    </w:p>
    <w:p>
      <w:r>
        <w:t>Кемпірбай</w:t>
        <w:br/>
        <w:t>І</w:t>
        <w:br/>
        <w:t>Ойласам оқиғаны өткен-кеткен,</w:t>
        <w:br/>
        <w:t>Қайнайды көкірегім кек тербеткен.</w:t>
        <w:br/>
        <w:t>Мен-дағы біраз күндік жолаушымын,</w:t>
        <w:br/>
        <w:t>Шапқылап олай-бұлай ат терлеткен.</w:t>
        <w:br/>
        <w:t>Астана, Алматыға алаңдамай,</w:t>
        <w:br/>
        <w:t>Ат басын бұрдым, Семей, саған қарай.</w:t>
        <w:br/>
        <w:t>Қайдасың, Көкала үйрек - сөз киесі,</w:t>
        <w:br/>
        <w:t>Өзіңді бұл жалғаннан табам қалай?</w:t>
        <w:br/>
        <w:t>Кім білсін көктесің бе, жердесің бе,</w:t>
        <w:br/>
        <w:t>Сәулең жүр ақындардың зердесінде.</w:t>
        <w:br/>
        <w:t>Бұлбұлдай ұзақ таңға сайраушы едің,</w:t>
        <w:br/>
        <w:t>Бір кезде Кемпірбайдың кеудесінде.</w:t>
        <w:br/>
        <w:t>Елестің адам қалай түсін білсін,</w:t>
        <w:br/>
        <w:t>Сусылдап, сағым болып ұшып жүрсің.</w:t>
        <w:br/>
        <w:t>Өзіме өзім жұмбақ көрінгенде,</w:t>
        <w:br/>
        <w:t>Кім сенің тағдырыңды түсіндірсін?</w:t>
        <w:br/>
        <w:t>Сен ашсаң құпияңды, мен де ашайын,</w:t>
        <w:br/>
        <w:t>Сезімнің тұнығынан шөл басайын.</w:t>
        <w:br/>
        <w:t>Аққудай бауыр төсеп жүзем десең,</w:t>
        <w:br/>
        <w:t>Өлеңнен айдын шалқар көл жасайын.</w:t>
        <w:br/>
        <w:t>Айналып аман жүрсең бір соғарсың,</w:t>
        <w:br/>
        <w:t>Кәрсетпей келбетіңді тұмшаларсың.</w:t>
        <w:br/>
        <w:t>Таба алмай Кемпірбайдың топырағын,</w:t>
        <w:br/>
        <w:t>Маңайға меңірейген мұң шағарсың.</w:t>
        <w:br/>
        <w:t>Аспанға шығып кетсең түсші бері,</w:t>
        <w:br/>
        <w:t>Жанымның жарқылдасын күш-жігері.</w:t>
        <w:br/>
        <w:t>Деуші еді алмағайып тылсым сырын,</w:t>
        <w:br/>
        <w:t>Адамнан бұрын сірә құс біледі.</w:t>
        <w:br/>
        <w:t>277</w:t>
        <w:br/>
        <w:t>і</w:t>
        <w:br/>
        <w:t>53</w:t>
        <w:br/>
        <w:t>іпоэлазаһ1 жз аб арғы түбін анықтауға,</w:t>
        <w:br/>
        <w:t>Саралап сөз төркінін парықтауға.</w:t>
        <w:br/>
        <w:t>Тұғырда томардай боп өзі қалып,</w:t>
        <w:br/>
        <w:t>Ойлары кең әлемге шарықтауда.</w:t>
        <w:br/>
        <w:t>Тағдырдың қарасаңшы мазақ ісін,</w:t>
        <w:br/>
        <w:t>Өмірге келгеніңе жазалысың.</w:t>
        <w:br/>
        <w:t>Тәңірі ұлан-ғайыр дарын беріп;</w:t>
        <w:br/>
        <w:t>Неткен жан туа қалған азап үшін?</w:t>
        <w:br/>
        <w:t>Не құдірет талпындырған өрге мұны,</w:t>
        <w:br/>
        <w:t>Көтеріп көк аспанға жердегіні.</w:t>
        <w:br/>
        <w:t>Білмеймін бұрын-соңды болды ма екен,</w:t>
        <w:br/>
        <w:t>Қазақтың мұндай бейнет көрген ұлы?</w:t>
      </w:r>
    </w:p>
    <w:p>
      <w:r>
        <w:t>Бөлісіп сор-бейнетті анасы да,</w:t>
        <w:br/>
        <w:t>Жаутаңдап жаны ашиды баласыңа.</w:t>
        <w:br/>
        <w:t>Күрсінсе ертелі-кеш жас толады,</w:t>
        <w:br/>
        <w:t>Мөлтілдеп екі көздің шарасына.</w:t>
        <w:br/>
        <w:t>Күн батса қайғыменен таң да атады,</w:t>
        <w:br/>
        <w:t>Қасірет түбінде бір сорлатады.</w:t>
        <w:br/>
        <w:t>Жар сүймей, ұрпақ көрмей өтері анық,</w:t>
        <w:br/>
        <w:t>Шешеге алдыменен сол батады.</w:t>
        <w:br/>
        <w:t>Серікбол тоқтатпайды талпынысын,</w:t>
        <w:br/>
        <w:t>Қағазға ақыл-ойын сарқу үшін.</w:t>
        <w:br/>
        <w:t>Шеңгелдеп тырнағымен ауыр азап,</w:t>
        <w:br/>
        <w:t>Бүреді барған сайын жан тынысын.</w:t>
        <w:br/>
        <w:t>Сезеді жақын қалды ажалы да,</w:t>
        <w:br/>
        <w:t>Жалаңдап жанын әбден қажады да.</w:t>
        <w:br/>
        <w:t>Жазғаны жарық көрсе арманы жоқ,</w:t>
        <w:br/>
        <w:t>Көмілмей уақыттың шаң-тозаңына.</w:t>
        <w:br/>
        <w:t>Риза көрген барлық азабына,</w:t>
        <w:br/>
        <w:t>Мұрасы қалса қалың қазағына.</w:t>
        <w:br/>
        <w:t>; Мұң бөлып бір кітабын шығару да,</w:t>
        <w:br/>
        <w:t>Кезікті қу тірліктің мазағына...</w:t>
        <w:br/>
        <w:t>27</w:t>
        <w:br/>
        <w:t>Соситепіз а!</w:t>
        <w:br/>
        <w:t>|.</w:t>
        <w:br/>
        <w:t>і</w:t>
        <w:br/>
        <w:t>МуМуЛі раде 286</w:t>
        <w:br/>
        <w:t>орымдар күңіренеді жат қорлаған;</w:t>
        <w:br/>
        <w:t>Не қалды жерімізде тапталмаған?</w:t>
        <w:br/>
        <w:t>Қабатын аттап бассаң аяғынды,</w:t>
        <w:br/>
        <w:t>Өзіңе өзің құрған қақпан жаман.:.</w:t>
        <w:br/>
        <w:t>- Әй, балам, бұрын-соңды қайсы қазақ,</w:t>
        <w:br/>
        <w:t>Осылай болып еді сайқы мазақ?</w:t>
        <w:br/>
        <w:t>Тұқымы хас тұлпардың азған кезде,</w:t>
        <w:br/>
        <w:t>Көк есек қос құлағын қайшыламақ.</w:t>
        <w:br/>
        <w:t>Қонбаса Көкала үйрек қайта жерге,</w:t>
        <w:br/>
        <w:t>Қалады ңе қасиет байтақ елде?:</w:t>
        <w:br/>
        <w:t>Көктегі періштелер тәмен түсіп,..</w:t>
        <w:br/>
        <w:t>Шығады ібіліс пен шайтан өрге.</w:t>
        <w:br/>
        <w:t>Төрлетсе ата жауың кердең қағып,</w:t>
        <w:br/>
        <w:t>Тұрғаның босағада телмең қағып.</w:t>
        <w:br/>
        <w:t>Мазарын мазақ етсе мыңқ етпейтін,</w:t>
        <w:br/>
        <w:t>Намысы сөнген халық - өлген халық!</w:t>
        <w:br/>
        <w:t>Дауысы Кемпірбайдың болды ғайып,</w:t>
      </w:r>
    </w:p>
    <w:p>
      <w:r>
        <w:t>Орнымда қала бердім мен мұңайып.</w:t>
        <w:br/>
        <w:t>Сол сәтте аспан жақтан Кәкала үйрек,</w:t>
        <w:br/>
        <w:t>Қанатын көбелектей келді жайып.</w:t>
        <w:br/>
        <w:t>Төбемде айналады шыркөбелек,</w:t>
        <w:br/>
        <w:t>Білмеймін бұл ғажапқа кім не демек?</w:t>
        <w:br/>
        <w:t>Үйректің кейпінде деп ойлаушы едім,</w:t>
        <w:br/>
        <w:t>Құс емес, ұсқыны да мүлде бөлек.</w:t>
        <w:br/>
        <w:t>Торғындай қанаттары дірілдейді,</w:t>
        <w:br/>
        <w:t>Сусылдап ұшқаны да білінбейді.</w:t>
        <w:br/>
        <w:t>Тегіліп сүйкімді бір нәзік сауле,.</w:t>
        <w:br/>
        <w:t>Толқытын жүрегімді күлімдейді.</w:t>
        <w:br/>
        <w:t>Қон десем иығыма ол қонбайды,</w:t>
        <w:br/>
        <w:t>«Қайтесің, - дейді, --мендей сормаңдайды?»</w:t>
        <w:br/>
        <w:t>Сайраған Кемпірбайдың кеудесінде,</w:t>
        <w:br/>
        <w:t>-. Ежелгі еркін күнін армандайды.</w:t>
        <w:br/>
        <w:t>294</w:t>
        <w:br/>
        <w:t>Сбосипепіз аң бейпоэлава 2%</w:t>
        <w:br/>
        <w:t>і</w:t>
        <w:br/>
        <w:t>|</w:t>
        <w:br/>
        <w:t>ДӘНЕК Жк аттыға текке сеніп,</w:t>
        <w:br/>
        <w:t>Өкініп, бармақ тістеп өтпес едік.</w:t>
        <w:br/>
        <w:t>Қолында ұстағанның қолжаулық боп,</w:t>
        <w:br/>
        <w:t>Аузында азулының кетпес едік.</w:t>
        <w:br/>
        <w:t>Қайырымсыз өтті өмірден талай надан,</w:t>
        <w:br/>
        <w:t>Вл билеп, қора-қора мал айдаған.</w:t>
        <w:br/>
        <w:t>Көрінер жақсы-жаман қылған ісің,</w:t>
        <w:br/>
        <w:t>Шаң баспас уақыт деген шарайнадан.</w:t>
        <w:br/>
        <w:t>Жолынан адаспайды соны ойлаған,</w:t>
        <w:br/>
        <w:t>Алды-артын анық басып абайлаған.</w:t>
        <w:br/>
        <w:t>Бірі екен Иманғали азаматтың,</w:t>
        <w:br/>
        <w:t>Жаяуға жолда қалған қарайлаған.</w:t>
        <w:br/>
        <w:t>Төсемей ел жүгіне қыр арқаны,</w:t>
        <w:br/>
        <w:t>Өз басын ойлағанды кім алқады?</w:t>
        <w:br/>
        <w:t>Жақсының жақсылығын айтпай кетсе,</w:t>
        <w:br/>
        <w:t>Мойнына кешірілмес күнә артады.</w:t>
        <w:br/>
        <w:t>Марқайтып сан көңілді - жан түлеткен,</w:t>
        <w:br/>
        <w:t>Жүр оның ел аузында даңқы көптен.</w:t>
        <w:br/>
        <w:t>Жайнатып жіберетін қайда барсын,</w:t>
        <w:br/>
        <w:t>Еңбегі көз алдыда халқына еткен.</w:t>
        <w:br/>
        <w:t>Әрқашан көрінсе де биіктерден,</w:t>
        <w:br/>
        <w:t>Жан емес кеуде қағып, иық керген.</w:t>
        <w:br/>
        <w:t>Халқының жоғын жоқтап қаршадайдан,</w:t>
        <w:br/>
        <w:t>Мұрасын ата-баба жиып-терген.</w:t>
        <w:br/>
        <w:t>Тарихтың жан бітіріп бір кезіне,</w:t>
        <w:br/>
        <w:t>Жайғандай жарқыратты күн көзіне.</w:t>
      </w:r>
    </w:p>
    <w:p>
      <w:r>
        <w:t>Сыбырлап алғыс айтты ай астында,</w:t>
        <w:br/>
        <w:t>Хандардың Сарайшықта күмбезі де.</w:t>
        <w:br/>
        <w:t>Құтылдық күңкілдеуден от басында,</w:t>
        <w:br/>
        <w:t>Тәңірі тіл мен көзден сақтасын да!</w:t>
        <w:br/>
        <w:t>Мөлдіреп маңдай тері тұр оның да,</w:t>
        <w:br/>
        <w:t>Киелі Күлтегіннің көктасында.</w:t>
        <w:br/>
        <w:t>274</w:t>
        <w:br/>
        <w:t>С.Әоситепі агкі Зеңіпаөлава1 20134у-М4у.Н раде 271</w:t>
        <w:br/>
        <w:t>Денесі қақыраған қақ жарылып,</w:t>
        <w:br/>
        <w:t>Адыра қалар ма екен арман, үміт?</w:t>
        <w:br/>
        <w:t>Өмірдің аласұрған толқынында;</w:t>
        <w:br/>
        <w:t>Кемесі қирағандай аудырылып.</w:t>
        <w:br/>
        <w:t>Өкініш күйдіреді жанды өртеген,</w:t>
        <w:br/>
        <w:t>Тіршілік белгісі жоқ белден төмен.</w:t>
        <w:br/>
        <w:t>Азапты аз ғұмырда тартып бақты,</w:t>
        <w:br/>
        <w:t>Аңдыған ажал төніп көк желкеден.</w:t>
        <w:br/>
        <w:t>Қасқырдай аласұрды қақпандағы,</w:t>
        <w:br/>
        <w:t>Сұрапыл сұмдық азап батқан жаны.</w:t>
        <w:br/>
        <w:t>Қыранның кейпін көзге елестетер,</w:t>
        <w:br/>
        <w:t>Қайырылып қанатынан жатқандағы.</w:t>
        <w:br/>
        <w:t>Ұмтылып бір асуға бір асудан,</w:t>
        <w:br/>
        <w:t>Жан еді асқар шыңға құлаш ұрған.</w:t>
        <w:br/>
        <w:t>Дариға, ойда жоқта жардан ұшты,</w:t>
        <w:br/>
        <w:t>Жаралған жампоз тұяқ шын асылдан.</w:t>
        <w:br/>
        <w:t>Тартады бөксе жерге, кеудесі өрге,</w:t>
        <w:br/>
        <w:t>Амал жоқ, айықпайтын зор кеселге.</w:t>
        <w:br/>
        <w:t>Бөлініп кеуде жағы көкке шығып,</w:t>
        <w:br/>
        <w:t>Шіркін-ай, ұшқан құспен селбесер ме?!</w:t>
        <w:br/>
        <w:t>Айналып құс кейіпті өлмес ерге,</w:t>
        <w:br/>
        <w:t>Заманмен зымыраған шендесер ме?</w:t>
        <w:br/>
        <w:t>Қанатын самғар ма еді еркін қағып,</w:t>
        <w:br/>
        <w:t>Бой бермей кара дауыл, көк нөсерге!</w:t>
        <w:br/>
        <w:t>в еше ИТ од</w:t>
        <w:br/>
        <w:t>Жас ғұмыр кең сарайдай күмбірлеген,</w:t>
        <w:br/>
        <w:t>Күмбездей құлазиды күңгірлеген.</w:t>
        <w:br/>
        <w:t>Жүрегін сағат сайын жұлмалайды,</w:t>
        <w:br/>
        <w:t>Қайғының қара құрты үңгіп жеген:</w:t>
        <w:br/>
        <w:t>Қолдаса бабалардың қасиеті,</w:t>
        <w:br/>
        <w:t>Дүние тұра бермес осы беті.</w:t>
        <w:br/>
        <w:t>Өмірден өкінішсіз өтер еді,</w:t>
        <w:br/>
        <w:t>Әкенің орындалса өсиеті.</w:t>
        <w:br/>
        <w:t>269</w:t>
        <w:br/>
        <w:t>Сбоситпепів ага Зейіпоӛпаваһ1 20134у-Ч4у4ІҒ раде 277</w:t>
      </w:r>
    </w:p>
    <w:p>
      <w:r>
        <w:t>Халқының бола білген қолқанаты,</w:t>
        <w:br/>
        <w:t>Тарихта тектілердің қалған аты.</w:t>
        <w:br/>
        <w:t>Жасаған жақсылығын салық қылып;</w:t>
        <w:br/>
        <w:t>Сірәда сұрамаған елден ақы. 4</w:t>
        <w:br/>
        <w:t>&gt;</w:t>
        <w:br/>
        <w:t>Қазақтың бәріне де болсын деген, г</w:t>
        <w:br/>
        <w:t>Қаны қас рушылға, жершілменен.</w:t>
        <w:br/>
        <w:t>а</w:t>
        <w:br/>
        <w:t>к</w:t>
        <w:br/>
        <w:t>Жусаннан аласа боп жалпақ жұртқа,</w:t>
        <w:br/>
        <w:t>Таудай іс тындырса да бәлсінбеген.</w:t>
        <w:br/>
        <w:t>Нәр құйып гүлден нәзік сабағына,</w:t>
        <w:br/>
        <w:t>Жұртының жүрегінде жүргендігі -</w:t>
        <w:br/>
        <w:t>Өнердің қарады қас-қабағына.</w:t>
        <w:br/>
        <w:t>Ілінсе ақындардың қаламына.</w:t>
        <w:br/>
        <w:t>Жанының толқын тулап тереңінде,</w:t>
        <w:br/>
        <w:t>Қарайды ойлы көзбен ол өмірге.</w:t>
        <w:br/>
        <w:t>Ажалдан қорғап қалған ара түсіп,</w:t>
        <w:br/>
        <w:t>Талайдың тірлік оты сөнерінде.</w:t>
        <w:br/>
        <w:t>Тұрғанда өмір тізгін беріп қолға,</w:t>
        <w:br/>
        <w:t>Кісілік, парасатпен көрікті ол да.</w:t>
        <w:br/>
        <w:t>Адамдық шуағына жылуы мол,</w:t>
        <w:br/>
        <w:t>Бөленген тарыққанда Серікбол да!</w:t>
        <w:br/>
        <w:t>Хх</w:t>
        <w:br/>
        <w:t>Қинайды қысқа ғұмыр үзілгелі,</w:t>
        <w:br/>
        <w:t>Тереңдеп қайғы табы жүзіндегі.</w:t>
        <w:br/>
        <w:t>Елестеп жанарына жаудырайды,</w:t>
        <w:br/>
        <w:t>Жас күні жүріп өткен ізіндегі.</w:t>
        <w:br/>
        <w:t>Адамда арман, шіркін, таусыла ма,</w:t>
        <w:br/>
        <w:t>Кеудеден оңайлықпен жан шыға ма?</w:t>
        <w:br/>
        <w:t>Айқасар өлімменен қайран өмір,</w:t>
        <w:br/>
        <w:t>Таласып соңғы жалғыз тамшыға да.</w:t>
        <w:br/>
        <w:t>Бір сағым сәуле төгіп санасына,</w:t>
        <w:br/>
        <w:t>Шақырды әкесі де, бабасы да.</w:t>
        <w:br/>
        <w:t>Баяғы қанды көшті ұмытқандай, .</w:t>
        <w:br/>
        <w:t>Бүгінгі түскен тірлік сабасына. |</w:t>
        <w:br/>
        <w:t>275</w:t>
        <w:br/>
        <w:t>С3боси телі, ар бейпоэлава</w:t>
        <w:br/>
        <w:t>1</w:t>
        <w:br/>
        <w:t>|.</w:t>
        <w:br/>
        <w:t>ЭМу-МуМіҒ раде 282.</w:t>
        <w:br/>
        <w:t>ТА ЖАЛДЫҚ күні шықса шалқып алдан,</w:t>
        <w:br/>
        <w:t>Жұқ болмас жұмырына жарты жалған.</w:t>
        <w:br/>
        <w:t>Беттері тірілердің бүлк етпепті, -”</w:t>
        <w:br/>
        <w:t>Тұрағын өлілердің тартып алған.</w:t>
      </w:r>
    </w:p>
    <w:p>
      <w:r>
        <w:t>Әйтеуір көргеніне мәз күндерін,</w:t>
        <w:br/>
        <w:t>Жасапты қасапшылар өз білгенін.</w:t>
        <w:br/>
        <w:t>Бірақ та білмейді олар мекенінен,</w:t>
        <w:br/>
        <w:t>Киесін Кемпірбайдың бездіргенін.</w:t>
        <w:br/>
        <w:t>Аруақтар аласұрып тыншымайды,</w:t>
        <w:br/>
        <w:t>Обалын шіркіндердің кім сұрайды?</w:t>
        <w:br/>
        <w:t>Моласын мұңдасының қайта таппай,</w:t>
        <w:br/>
        <w:t>Жалғыз-ақ Көкала үйрек шырқырайды...</w:t>
        <w:br/>
        <w:t>Ш</w:t>
        <w:br/>
        <w:t>Бүгінде қасапхана қаңырап тұр,</w:t>
        <w:br/>
        <w:t>Есік жоқ, терезе жоқ аңырап тұр.</w:t>
        <w:br/>
        <w:t>Түрмесі қырып-жойған қызыл майдан,</w:t>
        <w:br/>
        <w:t>Қоғамды салады ойға Тәңір атқыр.</w:t>
        <w:br/>
        <w:t>Қапыда қылыш тисе желкесіне,</w:t>
        <w:br/>
        <w:t>Ғұмырдың кім кезікпес келтесіне?</w:t>
        <w:br/>
        <w:t>Жалт берген қалың қойды қанға бастап,</w:t>
        <w:br/>
        <w:t>Түседі арандатқыш серке есіңе.</w:t>
        <w:br/>
        <w:t>Талайлар сол серкедей жалаң қаққан,</w:t>
        <w:br/>
        <w:t>Өз елін өзі сатып арандатқан. )</w:t>
        <w:br/>
        <w:t>Жем болған Ит пен құсқа ақырында,</w:t>
        <w:br/>
        <w:t>Хайуандай айдалада арам қатқан.</w:t>
        <w:br/>
        <w:t>Қасаптың ордасына қан сасыған,</w:t>
        <w:br/>
        <w:t>Қазағым қора-қора мал тасыған.</w:t>
        <w:br/>
        <w:t>Моласын Кемпірбайдың іздеп жүріп,</w:t>
        <w:br/>
        <w:t>Бұл жерден Көкала үйрек сан шошыған.</w:t>
        <w:br/>
        <w:t>Шошының Көкала үйрек ұшып кеткен,</w:t>
        <w:br/>
        <w:t>Қорқады қонақтауға түсіп көктен.</w:t>
        <w:br/>
        <w:t>Қайғырып қайдан оны есіне алсын,</w:t>
        <w:br/>
        <w:t>Көркеуде кесір заман ісіп-кепкең.</w:t>
        <w:br/>
        <w:t>280</w:t>
        <w:br/>
        <w:t>Сбоситепіз апа Зейіпдӛпаваһ1 20134у-МуҒ раде 275</w:t>
        <w:br/>
        <w:t>18-62</w:t>
        <w:br/>
        <w:t>«Елім!» деп еңіреген қайран ұлдың,</w:t>
        <w:br/>
        <w:t>Түсері анық еді ойға бір күн.</w:t>
        <w:br/>
        <w:t>Алақол, арпалысқан тіршілікте,</w:t>
        <w:br/>
        <w:t>Жатқанын кім біледі қайда кімнің?</w:t>
        <w:br/>
        <w:t>ХІХ</w:t>
        <w:br/>
        <w:t>Шетпеде шетте қалған мүгедекті,</w:t>
        <w:br/>
        <w:t>Қуантып жақсы хабар күле жетті.</w:t>
        <w:br/>
        <w:t>Тұлпарға мінгізгендей Серікболды,</w:t>
        <w:br/>
        <w:t>Әп-сәтте ер-тұрманын Түгел етті.</w:t>
        <w:br/>
        <w:t>Қу тағдыр еңбектетті, жүрелетті, .</w:t>
        <w:br/>
        <w:t>Азанқа арқасынан дүрелетті.</w:t>
        <w:br/>
        <w:t>Мың болғыр Иманғали кол созбаса,</w:t>
        <w:br/>
        <w:t>Кім танып, бұған дейін кім елепті?</w:t>
      </w:r>
    </w:p>
    <w:p>
      <w:r>
        <w:t>Көңілдің бұлбұл қонып бұтағына,</w:t>
        <w:br/>
        <w:t>Жарыққа шықты барлық кітабы да..</w:t>
        <w:br/>
        <w:t>Жарқ етіп басындағы бұлт айығып,</w:t>
        <w:br/>
        <w:t>Өлімді көзі жетті ұтарына.</w:t>
        <w:br/>
        <w:t>Қамқорлық қанат беріп мына ғажап,</w:t>
        <w:br/>
        <w:t>Жан жоқтай жер бетінде бұдан азат.</w:t>
        <w:br/>
        <w:t>«Шүкірлік, туған екен, - деп ойлады,</w:t>
        <w:br/>
        <w:t>Жақсыны жебейтұғын бір азамат!»</w:t>
        <w:br/>
        <w:t>Бар шығар бұл қазақта небір жайсаң,</w:t>
        <w:br/>
        <w:t>Ісіне ой жіберіп, көңіл қойсаң.</w:t>
        <w:br/>
        <w:t>Аз күнгі ақ сәулесі алдандырған,</w:t>
        <w:br/>
        <w:t>Жалт етіп лезде сөнер өмір - майшам.</w:t>
        <w:br/>
        <w:t>Салынбай тіршіліктің әуресіне,</w:t>
        <w:br/>
        <w:t>Пенделер келсе бір сәт тәубесіне.</w:t>
        <w:br/>
        <w:t>Мейірімге бірін-бірі бөлеп жүрсе; “”</w:t>
        <w:br/>
        <w:t>Майшамның місе тұтып сәулесіне. ,</w:t>
        <w:br/>
        <w:t>Шомылтып көңіл:-деген таза көлге;</w:t>
        <w:br/>
        <w:t>Қазақты сүйрелесе қазақ өрге.</w:t>
        <w:br/>
        <w:t>Бір басы жақсылардың екеу болып,”</w:t>
        <w:br/>
        <w:t>Шақырса келмес еді азап ерге!</w:t>
        <w:br/>
        <w:t>273</w:t>
        <w:br/>
        <w:t>шеше Фейер запор,</w:t>
        <w:br/>
        <w:t>С.ӘОоситепів агкі бы АНЫ ТЫ күнді- күнге, ж</w:t>
        <w:br/>
        <w:t>Бі істі тындырмаққа тірлігінде.</w:t>
        <w:br/>
        <w:t>Шартарап көңіліне сыйғанменен,</w:t>
        <w:br/>
        <w:t>Шағады шер толқытса мұңды кімге? х</w:t>
        <w:br/>
        <w:t>22</w:t>
        <w:br/>
        <w:t>Сүзеді кітаптарды қалың-қалың,</w:t>
        <w:br/>
        <w:t>Қуат қып іздегені табылғанын.</w:t>
        <w:br/>
        <w:t>к</w:t>
        <w:br/>
        <w:t>Өзінен басқа сірә кім біледі,</w:t>
        <w:br/>
        <w:t>Қаншама ой соңында сарылғанын?</w:t>
        <w:br/>
        <w:t>Сағымдай сан құбылған бұлдыр заман,</w:t>
        <w:br/>
        <w:t>Сиқырлы бірді беріп, мыңды ұрлаған.</w:t>
        <w:br/>
        <w:t>Бейнесі көзге ешқашан көрінбейді,</w:t>
        <w:br/>
        <w:t>Күмістің дыбысындай сыңғырлаған.</w:t>
        <w:br/>
        <w:t>Сорабын іздемесе аңыздардан,</w:t>
        <w:br/>
        <w:t>Мұра жоқ мұнарланған нағыздардан.</w:t>
        <w:br/>
        <w:t>Не пайда қу шөппенен ауыз сүртіп,</w:t>
        <w:br/>
        <w:t>Құр жылап, көздің жасын ағызғаннан.</w:t>
        <w:br/>
        <w:t>Уақыттан тұтып торғын шымылдықты,</w:t>
      </w:r>
    </w:p>
    <w:p>
      <w:r>
        <w:t>Мың жылдар мыңқ етпестен сырын бүкті.</w:t>
        <w:br/>
        <w:t>Үзілген омыртқасы ата тарих,</w:t>
        <w:br/>
        <w:t>Мертіккен бәлкім осы ұлын күтті.</w:t>
        <w:br/>
        <w:t>Мақсаты орындалса ең түптегі,</w:t>
        <w:br/>
        <w:t>Өмірдің тола жатар артық-кемі.</w:t>
        <w:br/>
        <w:t>Сауықса ата тарих сырқатынан,</w:t>
        <w:br/>
        <w:t>Түк емес тіпті өзінің мертіккені.</w:t>
        <w:br/>
        <w:t>Ат мініп өткен сонау дәуірлерден,</w:t>
        <w:br/>
        <w:t>Бұл дала арпалыстың бәрін көрген.</w:t>
        <w:br/>
        <w:t>Күншығыс кейде ұқсайды кейуанаға,</w:t>
        <w:br/>
        <w:t>Батысқа баласындай тәлім берген. ..</w:t>
        <w:br/>
        <w:t>Тірліктің доңғалағы кері айналып,</w:t>
        <w:br/>
        <w:t>Ұмытты ұлы атасын талай халық.</w:t>
        <w:br/>
        <w:t>Жасырын жұмбағы көп жұмыр жердің,</w:t>
        <w:br/>
        <w:t>Даналар шеше алмаған сан ойланып.</w:t>
        <w:br/>
        <w:t>СФоситегіз алд Зейіловраваі) 20134уеМу:іҒ рад 281</w:t>
        <w:br/>
        <w:t>өмі ірдің сәуле төккен сарайына,</w:t>
        <w:br/>
        <w:t>Бір мезет аруақтарды ал ойыңа.</w:t>
        <w:br/>
        <w:t>Семейге жолың түсіп келе қалсаң,</w:t>
        <w:br/>
        <w:t>Соға кет қасапхана маңайына.</w:t>
        <w:br/>
        <w:t>Мезгілсіз сары уайым шақырдым ба,</w:t>
        <w:br/>
        <w:t>Батырса кінәлама ақын мұңға.</w:t>
        <w:br/>
        <w:t>Айырылған моласынан Кемпірбайдың</w:t>
        <w:br/>
        <w:t>Аруағы арпалысып жатыр мұнда.</w:t>
        <w:br/>
        <w:t>Кетті ғой қияпатты қиын заман,</w:t>
        <w:br/>
        <w:t>Сапырып қара шаңды құйындаған.</w:t>
        <w:br/>
        <w:t>«Дұға қыл Кемшірбайдай бишараға»,</w:t>
        <w:br/>
        <w:t>Өзіне өз қабыры бұйырмаған.</w:t>
        <w:br/>
        <w:t>Жан еді өнерсізді дос етпеген,</w:t>
        <w:br/>
        <w:t>Өлеңсіз тамағынан ас өтпеген.</w:t>
        <w:br/>
        <w:t>«Семейде топырағым болар білем,» -</w:t>
        <w:br/>
        <w:t>Деп еді арыздасып Әсетпенен.</w:t>
        <w:br/>
        <w:t>Азабын екі дүние арасының,</w:t>
        <w:br/>
        <w:t>Бермесін басына адам баласының.</w:t>
        <w:br/>
        <w:t>Амал не таптырмай тұр сол топырақ,</w:t>
        <w:br/>
        <w:t>Орны жоқ Кемпірбайдың моласының.</w:t>
        <w:br/>
        <w:t>Сейлесе тоқтататын соққан желді,</w:t>
        <w:br/>
        <w:t>Көзі еді Бұхар жырау, Ақтанберді. ,</w:t>
        <w:br/>
        <w:t>Тып-типыл еткендерді қарғыс атсын,</w:t>
        <w:br/>
        <w:t>Ол мәңгі мекен етіп жатқан жерді.</w:t>
        <w:br/>
        <w:t>Біреулер бұйрық беріп масаттана,</w:t>
        <w:br/>
        <w:t>Бір кезде салыныпты қасапхана.</w:t>
        <w:br/>
        <w:t>Сол үшін талқандалған қалың зират,</w:t>
        <w:br/>
        <w:t>Халықтың білетіні осы-ақ қана;</w:t>
        <w:br/>
        <w:t>Аруақтың көрден шығып қаңқа басы,</w:t>
        <w:br/>
        <w:t>Бақидың басталыпты жанталасы...</w:t>
      </w:r>
    </w:p>
    <w:p>
      <w:r>
        <w:t>Жалғасып келе жатыр содан бері,</w:t>
        <w:br/>
        <w:t>Өлі мен тірілердің жер таласы.</w:t>
        <w:br/>
        <w:t>279</w:t>
        <w:br/>
        <w:t>С:Әоситепів агкі Зейіпоөпава1 20134у-Му.8Ғ раде 283</w:t>
        <w:br/>
        <w:t>ттай құс көп нәрсені ұғынбайды,</w:t>
        <w:br/>
        <w:t>Зар жылан зеңгір көкте шырылдайды.</w:t>
        <w:br/>
        <w:t>Қаңсыған қасапхана үрей шашып,</w:t>
        <w:br/>
        <w:t>Түн болса жердің асты шуылдайды.</w:t>
        <w:br/>
        <w:t>Естілер аруақ үні тыңдағанға,</w:t>
        <w:br/>
        <w:t>Түкпір жоқ зар жетпейтін бұл ғаламда.</w:t>
        <w:br/>
        <w:t>Сүліктей су түбіне кім кетпеді,</w:t>
        <w:br/>
        <w:t>Дүние толқын атып тулағанда.</w:t>
        <w:br/>
        <w:t>Қорланып күн кешкенбіз сірә қандай?</w:t>
        <w:br/>
        <w:t>Тәңірге жалбарынып жылағандай.</w:t>
        <w:br/>
        <w:t>Атқанда арыстарды қойдай тізіп, .</w:t>
        <w:br/>
        <w:t>Қайда деп сүйегін де сұрай алмай.</w:t>
        <w:br/>
        <w:t>Зұлымға ойрандаттық ортамызды,</w:t>
        <w:br/>
        <w:t>Үндемей суырса да қолқамызды.</w:t>
        <w:br/>
        <w:t>Таптатсақ намысыңды кешір, баба,</w:t>
        <w:br/>
        <w:t>Жандағы жоғалтып ап балтамызды:</w:t>
        <w:br/>
        <w:t>Дүркіреп өте. шықты дүрбелеңі,</w:t>
        <w:br/>
        <w:t>Тарихтың қанға бөгіп бір белеңі.</w:t>
        <w:br/>
        <w:t>Көрмесе алдыменен құдай өзі,</w:t>
        <w:br/>
        <w:t>Көз жасын қалың елдің кім көреді?</w:t>
        <w:br/>
        <w:t>Сағымдай мұнарланып шілдедегі,</w:t>
        <w:br/>
        <w:t>Алаңсыз ағады Ертіс іргедегі.</w:t>
        <w:br/>
        <w:t>Жүр ме екен Көкала үйрек шырайналып,</w:t>
        <w:br/>
        <w:t>Семейдің түнгі аспанын мұң көмеді.</w:t>
        <w:br/>
        <w:t>Тигенде Жаратқанның шын көмегі,</w:t>
        <w:br/>
        <w:t>Тылсымға тұтқиылдан тіл береді.</w:t>
        <w:br/>
        <w:t>Қасында қасапхана тұрмын жалғыз,</w:t>
        <w:br/>
        <w:t>Ғайыптан қасіретті үн келеді.</w:t>
        <w:br/>
        <w:t>Япыр-ау, аруақ па екен шыныменен,</w:t>
        <w:br/>
        <w:t>Зарлайтын ауық-ауық түніменен.</w:t>
        <w:br/>
        <w:t>Қапалы Көкала үйрек шығар мүмкін,</w:t>
        <w:br/>
        <w:t>Үн қатқан Кемпірбайдың тіліменен?</w:t>
        <w:br/>
        <w:t>281</w:t>
        <w:br/>
        <w:t>эдет ә0дутдур,</w:t>
        <w:br/>
        <w:t>кеттеети лет теретрнанен</w:t>
      </w:r>
    </w:p>
    <w:p>
      <w:r>
        <w:t>С3боситепі</w:t>
        <w:br/>
        <w:t>т беңіпоэлав а Ү уф анов Эламын деп түбін оймен,</w:t>
        <w:br/>
        <w:t>Талайдың екі көзі шүңірейген.</w:t>
        <w:br/>
        <w:t>Пендеге оңайлықпен сыр алдырмас,</w:t>
        <w:br/>
        <w:t>Тұңғиық шексіз әлем үңірейген.</w:t>
        <w:br/>
        <w:t>Жалт еткен көре алмаса сәуле содан,</w:t>
        <w:br/>
        <w:t>Ғұмырдың керегі не көп жасаған?</w:t>
        <w:br/>
        <w:t>Бес күнгі тіршіліктің құлы емес пе,</w:t>
        <w:br/>
        <w:t>Өзіне-өзі жомарт, елге сараң.</w:t>
        <w:br/>
        <w:t>Қиялы сүңгіп кетті замандарға,</w:t>
        <w:br/>
        <w:t>Заманды түгендеген адам бар ма?</w:t>
        <w:br/>
        <w:t>Періште құлағына сыбырлаған,</w:t>
        <w:br/>
        <w:t>Шыр етіп дүниеге жаралғанда.</w:t>
        <w:br/>
        <w:t>Толтырып көкірегін мол арманға,</w:t>
        <w:br/>
        <w:t>Жалғаған жұмбық сырлы ғаламдарға.</w:t>
        <w:br/>
        <w:t>Соқпағы тылсым дүние таптырмайды,</w:t>
        <w:br/>
        <w:t>Адасқан үйден шыға надандарға.</w:t>
        <w:br/>
        <w:t>Қисапсыз қымбат мұра амал бар ма?</w:t>
        <w:br/>
        <w:t>Ұқсайды ізсіз-тозсыз жоғалғанға.</w:t>
        <w:br/>
        <w:t>Шым-шымдап жіптің ұшын ұстатардай,</w:t>
        <w:br/>
        <w:t>Шиырдан ізін танып таба алғанға.</w:t>
        <w:br/>
        <w:t>Көп сүрлеу көнедегі қалды ескіріп,</w:t>
        <w:br/>
        <w:t>Кешігер көрсетпесе жанкештілік.</w:t>
        <w:br/>
        <w:t>Аузынан арғы қазақ шыққан лебіз,</w:t>
        <w:br/>
        <w:t>Тұрғандай жетіқаттан мәңгі естіліп.</w:t>
        <w:br/>
        <w:t>ҮШ</w:t>
        <w:br/>
        <w:t>Жыраулар шақырады жырақтағы,</w:t>
        <w:br/>
        <w:t>Аруақтың қасына кеп түнеп бәрі.</w:t>
        <w:br/>
        <w:t>Бетіне ақ қағаздың тамшылаған,</w:t>
        <w:br/>
        <w:t>Сия емес Серікболдың жүрек қаны.</w:t>
        <w:br/>
        <w:t>Тесілген шұрқ-шұрқ екі жамбас,</w:t>
        <w:br/>
        <w:t>Жамбастың бүйте берсе еті қалмас,</w:t>
        <w:br/>
        <w:t>Тістеніп шыдап отыр тыпыр етпей,</w:t>
        <w:br/>
        <w:t>Әйтпесе үмітінің оты жанбас.</w:t>
        <w:br/>
        <w:t>,270.</w:t>
        <w:br/>
        <w:t>2 1) Му. р</w:t>
        <w:br/>
        <w:t>Озбосителів атффенпоялаваі! 20(0449:6 520 0 емессің шындығында,</w:t>
        <w:br/>
        <w:t>-222222777-2--&lt;шшш 2, бе бий</w:t>
        <w:br/>
        <w:t>Түйінсің шешілмейтін бұл ғұмырда.</w:t>
        <w:br/>
        <w:t>Жалғызсың жаралғалы білетінім,</w:t>
        <w:br/>
        <w:t>Әлемнің алты бірдей құрлығында.</w:t>
        <w:br/>
        <w:t>Бермейін қиялыма қайтіп ерік,</w:t>
        <w:br/>
        <w:t>Тұйыққа қамалғанда ой тіреліп.</w:t>
        <w:br/>
        <w:t>Мүмкін сен дәл қасымда күрсінесің,</w:t>
        <w:br/>
        <w:t>Үкілі домбыраның кейпіне еніп.</w:t>
      </w:r>
    </w:p>
    <w:p>
      <w:r>
        <w:t>Жайынңды, асыл құсым, мен түсінем,</w:t>
        <w:br/>
        <w:t>Шықпайсың сағынғанның сен түсінен.</w:t>
        <w:br/>
        <w:t>Маған да анда-санда аян беріп,</w:t>
        <w:br/>
        <w:t>Алланың құр қалдырма еншісінен!</w:t>
        <w:br/>
        <w:t>Уайымсыз ғұмыр кешер қандай кісі,</w:t>
        <w:br/>
        <w:t>Ақынға біткен қайғы - ел қайғысы.</w:t>
        <w:br/>
        <w:t>Жарқ етіп, шақпақ жанып, от тимесе,</w:t>
        <w:br/>
        <w:t>Білтенің өздігінен жанбайды ұшы.</w:t>
        <w:br/>
        <w:t>Қашаннан жағы сембес сарнағанның,</w:t>
        <w:br/>
        <w:t>Тұсында бір Сұрқылтай әр заманның.</w:t>
        <w:br/>
        <w:t>Қанындай қасқалдақтың қасиетім,</w:t>
        <w:br/>
        <w:t>Кетер ме уысында қармағанның.</w:t>
        <w:br/>
        <w:t>Белгілі баста дәурен көп тұрмасы,</w:t>
        <w:br/>
        <w:t>Кім білсін іздегенім жоқтың қасы.</w:t>
        <w:br/>
        <w:t>Бар еді менің де бір бозторғайым,</w:t>
        <w:br/>
        <w:t>Кезіксең қанаттыға қақтырмашы.</w:t>
        <w:br/>
        <w:t>Жаз келсе гүл көйлегін дала кимек,</w:t>
        <w:br/>
        <w:t>Құбылтып кемпірқосақ садақ имек.</w:t>
        <w:br/>
        <w:t>Шүйгіші көлден-көлге, судан-суға,</w:t>
        <w:br/>
        <w:t>Көзіме бір көрініп, Көкала үйрек?!.</w:t>
        <w:br/>
        <w:t>П</w:t>
        <w:br/>
        <w:t>Қайнатқан қасіреттің тайқазаңын,.</w:t>
        <w:br/>
        <w:t>Семейге құлағың сал, ей, қазағым!</w:t>
        <w:br/>
        <w:t>Астында қасапхана күңіренген, .</w:t>
        <w:br/>
        <w:t>Дауысын өстимісің беймазаның?....</w:t>
        <w:br/>
        <w:t>278</w:t>
        <w:br/>
        <w:t>Сбоситепіз апа Зе іпоэлаваһі аолзіудрН раде 2 254 лы дауыс шақырады</w:t>
        <w:br/>
        <w:t>мұң ,</w:t>
        <w:br/>
        <w:t>қ Біресе ашуланып ақырады:</w:t>
        <w:br/>
        <w:t>ЕЗ - Еске алар кім бар, - дейді -- Кемпірбайды,</w:t>
        <w:br/>
        <w:t>і Тоналып, типыл болған топырағы?</w:t>
        <w:br/>
        <w:t>53</w:t>
        <w:br/>
        <w:t>Адамың, албастың бар, шайтаның бар,</w:t>
        <w:br/>
        <w:t>Көрімнің тыныштығын шайқадыңдар.</w:t>
        <w:br/>
        <w:t>Болмаса жеті атамда алашағың,</w:t>
        <w:br/>
        <w:t>| Бақилық баспанамды қайтарыңдар?!</w:t>
        <w:br/>
        <w:t>Алдайды жалған дүние бүгін жолдас,</w:t>
        <w:br/>
        <w:t>Аруағын зарлатқан ел түбінде оңбас.</w:t>
        <w:br/>
        <w:t>Ей, қазақ бүйте берсең, аз ұрпағың</w:t>
        <w:br/>
        <w:t>Торғайдай тозып бітер, түгің қалмас.</w:t>
        <w:br/>
        <w:t>Көтеріп қорлығын да, мазағын да,</w:t>
        <w:br/>
        <w:t>Қиналдық қасіреттің азабында.</w:t>
        <w:br/>
        <w:t>Аруақтар аза тұтып жатқаннан соң,</w:t>
        <w:br/>
        <w:t>Болмайды енді ешқашан маза мұнда!</w:t>
      </w:r>
    </w:p>
    <w:p>
      <w:r>
        <w:t>Бұл сөзден төбе құйқам шымырлады,</w:t>
        <w:br/>
        <w:t>Құлағым одан сайын шыңылдады.</w:t>
        <w:br/>
        <w:t>Бірдеңе айтпайсың ба дегендейін,</w:t>
        <w:br/>
        <w:t>Өзіме өз жүрегім сыбырлады.</w:t>
        <w:br/>
        <w:t>Сөйледім сасқалақтап мен жай тұрмай,</w:t>
        <w:br/>
        <w:t>! Қала маіштегі сөз енді айтылмай:</w:t>
        <w:br/>
        <w:t>- Атыңды атағанға кешірерсіз,</w:t>
        <w:br/>
        <w:t>Ассалаумағалайкум, нар Кемпірбай!</w:t>
        <w:br/>
        <w:t>Жасыңнан сиқырлы әлем сырын бақтың,</w:t>
        <w:br/>
        <w:t>Көрінсе Көкала үйрек күлім қақтың.</w:t>
        <w:br/>
        <w:t>Қоянды жәрмеңкесі өз алдына,</w:t>
        <w:br/>
        <w:t>Өлеңнің жәрмеңкесін дуылдаттың.</w:t>
        <w:br/>
        <w:t>Тектінің тұқымы едің түбің мықты,</w:t>
        <w:br/>
        <w:t>Екпінің егескеннің туын жықты.</w:t>
        <w:br/>
        <w:t>Қасқадан төбел туған тұлпар едің;</w:t>
        <w:br/>
        <w:t>Қазақта мұқым киіз туырлықты.</w:t>
        <w:br/>
        <w:t>282</w:t>
        <w:br/>
        <w:t>СӘоситепів агкі Зейіпоөлава11 20134у-Му.8Ғ раде 285</w:t>
        <w:br/>
        <w:t>өзіңнен көк семсердей суырылған,</w:t>
        <w:br/>
        <w:t>Апшысы айтысқанның қуырылған.</w:t>
        <w:br/>
        <w:t>Шұбырды тыңдағанның сілекейі,</w:t>
        <w:br/>
        <w:t>Баладай аузын ашып тілі уылған.</w:t>
        <w:br/>
        <w:t>Намысын қорғаймын деп алты Алаштың,</w:t>
        <w:br/>
        <w:t>Сөзбенен сойылдастың, балталастың.</w:t>
        <w:br/>
        <w:t>Артына ат айналмас тар кезенде,</w:t>
        <w:br/>
        <w:t>Жауыңмен жағаласып жанталастың.</w:t>
        <w:br/>
        <w:t>Пендені алды-артына қаратпаған,</w:t>
        <w:br/>
        <w:t>Жалғанның жазымы көп жалақтаған.</w:t>
        <w:br/>
        <w:t>Обалың өткендердің мойынында,</w:t>
        <w:br/>
        <w:t>Берейін енді жауап не деп саған?</w:t>
        <w:br/>
        <w:t>Шашқанда сүйегіңді саудыраған,</w:t>
        <w:br/>
        <w:t>Білемін көл жылаған, тау жылаған.</w:t>
        <w:br/>
        <w:t>Қалмады-ау саусағыңның ұнтағы да,</w:t>
        <w:br/>
        <w:t>Құлағын домбыраның сан бұраған.</w:t>
        <w:br/>
        <w:t>Пенденің келмегенмен танығысы,</w:t>
        <w:br/>
        <w:t>Көрінер айдан анық Тәңір ісі.</w:t>
        <w:br/>
        <w:t>Тіріге байтақ дала тарлық етсе,</w:t>
        <w:br/>
        <w:t>Кең сарай өлгендерге қабір іші.</w:t>
        <w:br/>
        <w:t>Ғайыптың құсы екен ғой ғұмыр деген,</w:t>
        <w:br/>
        <w:t>Ұшқаны, қонғаны да білінбеген.</w:t>
        <w:br/>
        <w:t>Қуылған сол сарайдан сені жоқтап,</w:t>
        <w:br/>
        <w:t>Жылаймын бәйіт айтып жырымменен.</w:t>
        <w:br/>
        <w:t>Кеткен соң бастан билік жараса ма,</w:t>
        <w:br/>
        <w:t>Еркінде бодандықтың таласа да.</w:t>
        <w:br/>
        <w:t>Семейде не мұсылман, не қазағың,</w:t>
      </w:r>
    </w:p>
    <w:p>
      <w:r>
        <w:t>Түспепті сүйегіңе арашаға.</w:t>
        <w:br/>
        <w:t>Ілесіп келе жатқан тым арғыдан,</w:t>
        <w:br/>
        <w:t>Бәленің басқан ізін кім аңдыған? .</w:t>
        <w:br/>
        <w:t>“Айдаһар сырттан төніп жұтынғанда,</w:t>
        <w:br/>
        <w:t>Ысқырып іштен шығар шұбар жылан.</w:t>
        <w:br/>
        <w:t>еш лет омеогр,</w:t>
        <w:br/>
        <w:t>Сбоситегіз агксі бөшха рев ал алеу Н раде 287</w:t>
        <w:br/>
        <w:t>ұрайды: «Кемтірбайды көрдің бе? - деп,</w:t>
        <w:br/>
        <w:t>Сен де іздеп топырағын келдің бе?» - деп.</w:t>
        <w:br/>
        <w:t>Жылайды бірі - көкте, бірі - жерде,</w:t>
        <w:br/>
        <w:t>Не шара жаратқан соң тағдыр бөлек?</w:t>
        <w:br/>
        <w:t>152</w:t>
        <w:br/>
        <w:t>жегу здреозр,</w:t>
        <w:br/>
        <w:t>Ұшады Көкала үйрек жерге қонбай,</w:t>
        <w:br/>
        <w:t>Аспанның төрін мәңгі тандағандай.</w:t>
        <w:br/>
        <w:t>Ешкімге, ештенеге сене алмайды,</w:t>
        <w:br/>
        <w:t>Періште жолықпаса әлде қандай!</w:t>
        <w:br/>
        <w:t>Жерінген жер бетінен соншалықты,</w:t>
        <w:br/>
        <w:t>Кім оған зейін қойып, зер салыпты.</w:t>
        <w:br/>
        <w:t>Киесі өлең-жырдың енді оралмас,</w:t>
        <w:br/>
        <w:t>Төгетін ағыл-тегіл мол шабытты.</w:t>
        <w:br/>
        <w:t>Кездесіп қияметтің өткеліне,</w:t>
        <w:br/>
        <w:t>Қай заман Кемпірбайдың өткеніне.</w:t>
        <w:br/>
        <w:t>Моланы медеу тұтын жүруші еді,</w:t>
        <w:br/>
        <w:t>Амалсыз шығып кетті шеткеріге.</w:t>
        <w:br/>
        <w:t>Сиқырлы Көкала үйрек құлағына,</w:t>
        <w:br/>
        <w:t>Шалынбай аруақ үні тұрады ма?</w:t>
        <w:br/>
        <w:t>Келеді қайдан болсын салып ұрып,</w:t>
        <w:br/>
        <w:t>Баяғы бауыр басқан тұрағына.</w:t>
        <w:br/>
        <w:t>Заматта бір қиырдан жетеді де,</w:t>
        <w:br/>
        <w:t>Кетеді, шырайналып өтеді де.</w:t>
        <w:br/>
        <w:t>Белгісі Кемпірбайдың қалмаған соң,</w:t>
        <w:br/>
        <w:t>Алмайды басқа жанды қаперіне.</w:t>
        <w:br/>
        <w:t>Демейді мүлгиін де, қалғиын да,</w:t>
        <w:br/>
        <w:t>Ұшады аласұрып әр қиырға.</w:t>
        <w:br/>
        <w:t>Аңсайды Кемпірбайдың бала күнін,</w:t>
        <w:br/>
        <w:t>Айналған ұстатпайтын жел-құйынға.</w:t>
        <w:br/>
        <w:t>Тамған жер Кемпірбайдың кіндік қаны,</w:t>
        <w:br/>
        <w:t>Кеткендей тұңғиыққа сүңгіп тағы.</w:t>
        <w:br/>
        <w:t>Зұлматтың ошағында күлге айналған,</w:t>
        <w:br/>
        <w:t>Атажұрт Дегелен мен Мыржықтағы...</w:t>
        <w:br/>
        <w:t>285</w:t>
      </w:r>
    </w:p>
    <w:p>
      <w:r>
        <w:t>Соситепіз а!</w:t>
        <w:br/>
        <w:t>Іі</w:t>
        <w:br/>
        <w:t>|</w:t>
        <w:br/>
        <w:t>құрейтойлаған 22006 ЫНҚ Ашқан құсқа жаны құмар,</w:t>
        <w:br/>
        <w:t>Бірақ та жан жоқ оның мәнін ұғар.</w:t>
        <w:br/>
        <w:t>Құс келіп, құс қайтқанда көтерілер,</w:t>
        <w:br/>
        <w:t>Жабысқан бала күннен шалығы бар.</w:t>
        <w:br/>
        <w:t>Санайды айналасы есалаңға,</w:t>
        <w:br/>
        <w:t>Не шара сарсаң қылған Жасағанға?</w:t>
        <w:br/>
        <w:t>Жүреді өзіменен өзі ғана,</w:t>
        <w:br/>
        <w:t>Ашпайды ішкі сырын еш адамға...</w:t>
        <w:br/>
        <w:t>П</w:t>
        <w:br/>
        <w:t>Кәмейдің өмірінің жұмбақ сырын,</w:t>
        <w:br/>
        <w:t>Өзімше жұртқа мәлім қылмақшымыін.</w:t>
        <w:br/>
        <w:t>Балқаштың жағасында ғұмыр кешкен,</w:t>
        <w:br/>
        <w:t>Аяулы тұяғы еді бір жақсының.</w:t>
        <w:br/>
        <w:t>Қиылып тіршіліктің арқан-жібі,</w:t>
        <w:br/>
        <w:t>зінді қарауылға ел.тағдыры.</w:t>
        <w:br/>
        <w:t>Бақанас ауылы да сорға батып,</w:t>
        <w:br/>
        <w:t>Басынан ұшып кетті дархан күні.</w:t>
        <w:br/>
        <w:t>Ұйыған айран-сүттей ауыл еді,</w:t>
        <w:br/>
        <w:t>Біреуге-біреу туыс, бауыр еді.</w:t>
        <w:br/>
        <w:t>Бірлік пен берекенің белін үзген,</w:t>
        <w:br/>
        <w:t>Заманның зілі қандай ауыр еді?</w:t>
        <w:br/>
        <w:t>Қазақты иттей талап зұлым заман,</w:t>
        <w:br/>
        <w:t>Құдайға даусы жетті құлындаған.</w:t>
        <w:br/>
        <w:t>Ішінде күңіренген қалың елдің,</w:t>
        <w:br/>
        <w:t>Үні бар Кәмейдің де шырылдаған:</w:t>
        <w:br/>
        <w:t>Бәрі де есінде әлі, есінде әлі,</w:t>
        <w:br/>
        <w:t>Оянып шырт ұйқыдан шошынғаны.</w:t>
        <w:br/>
        <w:t>Әкесін әлдекімдер алып кетіп,</w:t>
        <w:br/>
        <w:t>Қойнына қара түннің жасырғаны. :</w:t>
        <w:br/>
        <w:t>Шырқырап балапандай бала жүрек,</w:t>
        <w:br/>
        <w:t>Есінде.жүгіргені зар еңіреп.</w:t>
        <w:br/>
        <w:t>Көмейі қорқау түннің жұтып қойған,</w:t>
        <w:br/>
        <w:t>Әкенің содан бері хабары жоқ.</w:t>
        <w:br/>
        <w:t>288</w:t>
        <w:br/>
        <w:t>Сбоситегіз апсі Зейіпдӛпавауі ЭӘМЕЙ ФІШҚАН</w:t>
        <w:br/>
        <w:t>Репрессия құрбандарының рухына</w:t>
        <w:br/>
        <w:t>бағыштаймын.</w:t>
        <w:br/>
        <w:t>І</w:t>
        <w:br/>
        <w:t>Айналып жылда келіп жаз қонағы-</w:t>
      </w:r>
    </w:p>
    <w:p>
      <w:r>
        <w:t>Айдынға аққу ұшып, қаз қонады.</w:t>
        <w:br/>
        <w:t>Меккеден қажы атасы оралғандай,</w:t>
        <w:br/>
        <w:t>Әйтеуір Кәмей байғұс мәз болады.</w:t>
        <w:br/>
        <w:t>Айғайлап құс келгенде жар салады,</w:t>
        <w:br/>
        <w:t>Жағада жалғыз өзі қарсы алады.</w:t>
        <w:br/>
        <w:t>Шалқиды қанат бітіп көкке ұшардай,</w:t>
        <w:br/>
        <w:t>Білінбей күте-күте шаршағаны.</w:t>
        <w:br/>
        <w:t>Дуылдап құс базары қиқулаған, .</w:t>
        <w:br/>
        <w:t>Дуалап жастан оны сиқырлаған.</w:t>
        <w:br/>
        <w:t>Тілдесіп тулап жатқан толқындармен,</w:t>
        <w:br/>
        <w:t>Қамыстың ызыңынан күй тыңдаған.</w:t>
        <w:br/>
        <w:t>Жабырқап көл жиегін жағалаған,</w:t>
        <w:br/>
        <w:t>Кәмейдің көңілін кім шамалаған?</w:t>
        <w:br/>
        <w:t>Аққудың қанатынан көз алмайды,</w:t>
        <w:br/>
        <w:t>Армансыз айдың төсін сабалаған.</w:t>
        <w:br/>
        <w:t>Күнұзақ кірпік қақпай телміреді,</w:t>
        <w:br/>
        <w:t>Дос тұтар құстан басқа енді нені?</w:t>
        <w:br/>
        <w:t>Қанат қып екі қолын ербеңдетсе,</w:t>
        <w:br/>
        <w:t>Сыртынан кәріп қалған ел күледі.</w:t>
        <w:br/>
        <w:t>Аққу-қаз көтерілсе қағып қанат,</w:t>
        <w:br/>
        <w:t>Ойы бар аспан-көкке шарықтамақ.</w:t>
        <w:br/>
        <w:t>Құс болып ұшып кетсе шыныменен,</w:t>
        <w:br/>
        <w:t>Шалғайын шартараптың анықтамақ.</w:t>
        <w:br/>
        <w:t>Болды-екен осыншама құштар неден?</w:t>
        <w:br/>
        <w:t>Сырласып, сөйлеседі құстарменен,</w:t>
        <w:br/>
        <w:t>Тыңдаса, құстардың да қайғысы бар,</w:t>
        <w:br/>
        <w:t>Аспанға биік шырқап ұшқанменен.</w:t>
        <w:br/>
        <w:t>287</w:t>
        <w:br/>
        <w:t>Сбосителіз апа Зейіпдэлаваһ1 20134у-Му1 раде 300</w:t>
        <w:br/>
        <w:t>ч</w:t>
        <w:br/>
        <w:t>|:</w:t>
        <w:br/>
        <w:t>«</w:t>
        <w:br/>
        <w:t>Кей кезде ұстағанда ұстамасыс</w:t>
        <w:br/>
        <w:t>Бойына тарамайды ішкен асы:”</w:t>
        <w:br/>
        <w:t>Жүреді аласұрып қанат іздеп,</w:t>
        <w:br/>
        <w:t>Жадылап тастағандай кұс баласы.</w:t>
        <w:br/>
        <w:t>Таңірі, тілегенін бер сәтімен,</w:t>
        <w:br/>
        <w:t>Байғұсқа көресіні көрсетіп ең?!</w:t>
        <w:br/>
        <w:t>Бір күні келе жатып өлген құстың</w:t>
        <w:br/>
        <w:t>Қанатын тауып алды көл шетінен.</w:t>
        <w:br/>
        <w:t>Кәмейдің қуанғаны-ай сол заматта,</w:t>
        <w:br/>
        <w:t>Қам қылды дереу көкке самғамаққа.</w:t>
        <w:br/>
        <w:t>Қолына қос қанатты ұстап алып,</w:t>
        <w:br/>
        <w:t>Жүгірді арлы-берлі жарқабақта.</w:t>
        <w:br/>
        <w:t>Секірді жарқабақтан қалбалақтап,</w:t>
      </w:r>
    </w:p>
    <w:p>
      <w:r>
        <w:t>Он қадам барып түсті далбалақтап.</w:t>
        <w:br/>
        <w:t>Бұлайша ұша алмасын білгеннен соң,</w:t>
        <w:br/>
        <w:t>Биіктеу жер іздеді қаңғалақтап.</w:t>
        <w:br/>
        <w:t>Байқады құм төбені анадайдан,</w:t>
        <w:br/>
        <w:t>Айнымай аспандаймын деген ойдан.</w:t>
        <w:br/>
        <w:t>Жөнелді жанталасып соған қарай,</w:t>
        <w:br/>
        <w:t>Қомдап ап қос қанатын жаңа жайған.</w:t>
        <w:br/>
        <w:t>Шарықтап ұшарына бек сенімді,</w:t>
        <w:br/>
        <w:t>Шоқыға тау ғып үйді секегуілді.</w:t>
        <w:br/>
        <w:t>Сол күні өмірінде тұңғыш рет,</w:t>
        <w:br/>
        <w:t>Сорғалап қара тері көп тегілді.</w:t>
        <w:br/>
        <w:t>Сонан соң көкке қанат сермегелі,</w:t>
        <w:br/>
        <w:t>Үстіне сексеуілдің өрмеледі.</w:t>
        <w:br/>
        <w:t>Биікке шығып алып тұрған шақта,</w:t>
        <w:br/>
        <w:t>Маңайда өткен-кеткен ел көреді.</w:t>
        <w:br/>
        <w:t>Айғайлап Кәмей сонда көргендерге,</w:t>
        <w:br/>
        <w:t>Қоштасып мойын бұрды ел мен жерге:</w:t>
        <w:br/>
        <w:t>«Меккеге ұшып барам атамды іздеп,</w:t>
        <w:br/>
        <w:t>Қайтамын сәлемдесіп өлгендерге!».</w:t>
        <w:br/>
        <w:t>Талпынып ұшты көкке әлгіні айтып,</w:t>
        <w:br/>
        <w:t>Ауылға оралмастай енді қайтып.</w:t>
        <w:br/>
        <w:t>298</w:t>
        <w:br/>
        <w:t>С:Әоситепів агкі Зейіпоэлавау1 20134у-Му.ІҒ раде 295</w:t>
        <w:br/>
        <w:t>Сұрайды ата-анасын жаутаң қағып,</w:t>
        <w:br/>
        <w:t>Пақырдай болмашыдан қылған үміт.</w:t>
        <w:br/>
        <w:t>Қасірет қанша жерге уын жайды,</w:t>
        <w:br/>
        <w:t>Ол жағын аңқау бала ұғынбайды.</w:t>
        <w:br/>
        <w:t>Жұбатса, «айналайын, қоя қой!» - деп,</w:t>
        <w:br/>
        <w:t>Көз жасын одан сайын сығымдайды.</w:t>
        <w:br/>
        <w:t>Қарайтып жүрегінің түбін қайғы,</w:t>
        <w:br/>
        <w:t>Акжүніс өлеңдетіп, ыңылдайды.</w:t>
        <w:br/>
        <w:t>Жеткендей анасының үні алыстан,</w:t>
        <w:br/>
        <w:t>Кэмейдің қос құлағы шыңылдайды.</w:t>
        <w:br/>
        <w:t>«Қашанғы қойдай тізіп көгендейді?</w:t>
        <w:br/>
        <w:t>Өлмесе әке-шешең келер - дейді.</w:t>
        <w:br/>
        <w:t>Халықты қанқақсатқан қарабеттер,</w:t>
        <w:br/>
        <w:t>Ешқашан көктемейді, көгермейді.</w:t>
        <w:br/>
        <w:t>Балқаштың отқа оранып нар қамысы,</w:t>
        <w:br/>
        <w:t>Қамалды қызыл өртке жолбарысы.</w:t>
        <w:br/>
        <w:t>Су сеуіп қанатымен қарлығаштай,</w:t>
        <w:br/>
        <w:t>Сұмдықты тоқтататын бар ма кісі?</w:t>
        <w:br/>
        <w:t>Қарағым, жылай берме жамандарша,</w:t>
        <w:br/>
        <w:t>Салған соң құдай басқа амал қанша?</w:t>
        <w:br/>
        <w:t>Қырық жыл қырғын болса ажалды өлер,</w:t>
        <w:br/>
        <w:t>Кеткендер келеді әлі аман қалса?».</w:t>
      </w:r>
    </w:p>
    <w:p>
      <w:r>
        <w:t>«Апатай, әке-шешем шын келе ме,</w:t>
        <w:br/>
        <w:t>Босатып жібермейді түрме неге?</w:t>
        <w:br/>
        <w:t>Атам бар Оспанқожа қастарында,</w:t>
        <w:br/>
        <w:t>Түсімде мініп апты бір кемеге.</w:t>
        <w:br/>
        <w:t>Білмеймін күн батқанын, таң атқанын,</w:t>
        <w:br/>
        <w:t>Ашпайды қатуланған қабақтарын.</w:t>
        <w:br/>
        <w:t>Байқаймын, үшеуі де қолтығына,</w:t>
        <w:br/>
        <w:t>Аққудың байлап анты қанаттарын.</w:t>
        <w:br/>
        <w:t>Қомдайды, қанаттарын сабалайды,</w:t>
        <w:br/>
        <w:t>Салмақтап, күш-қуатын шамалайды,</w:t>
        <w:br/>
        <w:t>Ұшуға мұрша бермей үшеуіне,</w:t>
        <w:br/>
        <w:t>Қарақұс жан-жағынан қамалайды.</w:t>
        <w:br/>
        <w:t>293</w:t>
        <w:br/>
        <w:t>үгшшше "әдет ә0амлдур,</w:t>
        <w:br/>
        <w:t>Сбоситегіз аг 5%</w:t>
        <w:br/>
        <w:t>19-62</w:t>
        <w:br/>
        <w:t>іпозпазай1 20134у-Му.8Ғ,раде 291 й</w:t>
        <w:br/>
        <w:t>сінде әкеткені шешесін де,</w:t>
        <w:br/>
        <w:t>Білмейді ай мен күннің нешесінде.</w:t>
        <w:br/>
        <w:t>Қанғырып қала берген сорлы Кәмей,</w:t>
        <w:br/>
        <w:t>Қайғының қаңыраған көшесінде.</w:t>
        <w:br/>
        <w:t>Не деген мына заман, зұлмат еді?</w:t>
        <w:br/>
        <w:t>Кәмейдің жоғалтқаны қымбат еді.</w:t>
        <w:br/>
        <w:t>Әп-сәтте айналасын типыл қылған,</w:t>
        <w:br/>
        <w:t>Құйын ба соғып өткен, жын ба тегі?</w:t>
        <w:br/>
        <w:t>Түскен үй ортасына шаңырағы,</w:t>
        <w:br/>
        <w:t>Қорадай иен қалған аңырады.</w:t>
        <w:br/>
        <w:t>Басында жерошақтың құйын ойнап,</w:t>
        <w:br/>
        <w:t>Бұрқылдап босағадан шаң ұрады.</w:t>
        <w:br/>
        <w:t>Барар жер, басар тауы - панасы жоқ,</w:t>
        <w:br/>
        <w:t>Қайтеді қолдан келер шарасы жоқ?</w:t>
        <w:br/>
        <w:t>Ұрсады белсенділер көзге шұқып,</w:t>
        <w:br/>
        <w:t>«Оңбаған, «халық жауы» баласы!» - деп.</w:t>
        <w:br/>
        <w:t>Кәмейдің сыймай қойды санасына,</w:t>
        <w:br/>
        <w:t>«Жау» дейді әкесі де, анасы да.</w:t>
        <w:br/>
        <w:t>Құдай-ау, кіріп кеткен қайдағы жау,</w:t>
        <w:br/>
        <w:t>Аядай ауыл-үйдің арасына?</w:t>
        <w:br/>
        <w:t>Күн көзі тұтылғандай жарық төккен,</w:t>
        <w:br/>
        <w:t>Үн-түнсіз, үрейлі еді халық көптен.</w:t>
        <w:br/>
        <w:t>Ауылдың ақсақалы - Оспанкожа,</w:t>
        <w:br/>
        <w:t>Оны да бір түнде кеп алып кеткен.</w:t>
        <w:br/>
        <w:t>Ауылдың Оспанқожа молласы еді,</w:t>
        <w:br/>
        <w:t>Жақсының үзілмеген жалғасы еді.</w:t>
        <w:br/>
        <w:t>Япыр-ай, сол атасы аман жүрсе,</w:t>
        <w:br/>
        <w:t>Кәмейдің күні мұндай болмас еді?</w:t>
      </w:r>
    </w:p>
    <w:p>
      <w:r>
        <w:t>Осылай ойрандалып Кәмей қалды,</w:t>
        <w:br/>
        <w:t>Қамығып оңашада көп ойланды. .</w:t>
        <w:br/>
        <w:t>Түрмесі қызыл-қырғын саясаттың,</w:t>
        <w:br/>
        <w:t>Жұтқанын қайдан білсін талай жанды?</w:t>
        <w:br/>
        <w:t>289</w:t>
        <w:br/>
        <w:t>;</w:t>
        <w:br/>
        <w:t>%</w:t>
        <w:br/>
        <w:t>НІ</w:t>
        <w:br/>
        <w:t>Сбоситегіз апа Зейіпдӛлава1 20134у-Му.Ғ раде 301</w:t>
        <w:br/>
        <w:t>Қатерлі құздан құлап кете барды,</w:t>
        <w:br/>
        <w:t>Көңілін қалғандардың ол мұңайтып.</w:t>
        <w:br/>
        <w:t>Өмірден Кәмей сөйтіп жылай кетті,</w:t>
        <w:br/>
        <w:t>Өтерде тілге келіп, былай депти |</w:t>
        <w:br/>
        <w:t>«Қанатын бірқазанның байлаймын деп,</w:t>
        <w:br/>
        <w:t>Төбемнен ұрды мені Құдай! - депті.</w:t>
        <w:br/>
        <w:t>Әттең-ай, қиын екен ойлағанға,</w:t>
        <w:br/>
        <w:t>Арманға адам жеткен қай заманда?</w:t>
        <w:br/>
        <w:t>Сыңқылдап ұшып бара жататын ем,</w:t>
        <w:br/>
        <w:t>Қанатын аққу құстың байлағанда?!».</w:t>
        <w:br/>
        <w:t>Дүние, қас-қабағы тұнжыраған,</w:t>
        <w:br/>
        <w:t>Биіктен білесің бе, кім құлаған?</w:t>
        <w:br/>
        <w:t>Аққулар бара жатыр оны жоқтап,</w:t>
        <w:br/>
        <w:t>Ұшында көкжиектің бұлдыраған.</w:t>
        <w:br/>
        <w:t>Жаудырып жауыздарға нағылетті,</w:t>
        <w:br/>
        <w:t>Аз ғана тірлігінде налып өтті.</w:t>
        <w:br/>
        <w:t>Мүрдесі мұнда қалып бейшараның,</w:t>
        <w:br/>
        <w:t>Аққудың қанатында жаны кетті.</w:t>
        <w:br/>
        <w:t>Зәредей зияны жоқ жатқа істеген,</w:t>
        <w:br/>
        <w:t>Бірге ұшып кете барды пәк құспенен.</w:t>
        <w:br/>
        <w:t>Аққудың қанатында арманы жүр,</w:t>
        <w:br/>
        <w:t>Бетіндей ақ қағаздың дақ түспеген.</w:t>
        <w:br/>
        <w:t>еше ФИР,</w:t>
        <w:br/>
        <w:t>ҮП</w:t>
        <w:br/>
        <w:t>Көшкелі бұл жалғаннан Кәмей қашан,</w:t>
        <w:br/>
        <w:t>Көңілің құлазиды соны ойласаң.</w:t>
        <w:br/>
        <w:t>Байқұстың бізге тылсым тағдырының,</w:t>
        <w:br/>
        <w:t>Кәп сыр бар астарында абайласаң.</w:t>
        <w:br/>
        <w:t>Баяғы жаны сырқат жас баланы,</w:t>
        <w:br/>
        <w:t>Бұл күнде тек Ақжүніс еске алады?</w:t>
        <w:br/>
        <w:t>«Тұяқсыз, тұлдыр кетті-ау?!» - деп, өкініп,</w:t>
        <w:br/>
        <w:t>Өлгенше, дұғасынан тастамады,</w:t>
        <w:br/>
        <w:t>Шат Қына</w:t>
      </w:r>
    </w:p>
    <w:p>
      <w:r>
        <w:t>299</w:t>
        <w:br/>
        <w:t>Сбосителіз апа ЗейіпдэлаваһА 201394у-Му1 раде 296</w:t>
        <w:br/>
        <w:t>і</w:t>
        <w:br/>
        <w:t>І</w:t>
        <w:br/>
        <w:t>Сол кезде аққулар кеп араласты,</w:t>
        <w:br/>
        <w:t>Қаптаған қарақұспен жағаласты.</w:t>
        <w:br/>
        <w:t>Қанқұйлы құзғындардың ортасынан,</w:t>
        <w:br/>
        <w:t>Үшеуін арашалап ала қашты.</w:t>
        <w:br/>
        <w:t>Мезетте жан берісіп, жан алысқан,</w:t>
        <w:br/>
        <w:t>Құтылып кете барды қарақұстан.</w:t>
        <w:br/>
        <w:t>Атама Меккедегі жеткен шығар,</w:t>
        <w:br/>
        <w:t>Сүйеніп аққуларға жанап ұшқан».</w:t>
        <w:br/>
        <w:t>Ақжүніс енді не деп айта алады?</w:t>
        <w:br/>
        <w:t>Белгілі бір сұмдықты байқағаны.</w:t>
        <w:br/>
        <w:t>Әйтеуір түсті жорып жақсылыққа,</w:t>
        <w:br/>
        <w:t>Күмілжіп тағы жауап қайтарады:</w:t>
        <w:br/>
        <w:t>«Бір нышан бұл түсіңнен аңғарылар,</w:t>
        <w:br/>
        <w:t>Айығып істің арты оңғарылар.</w:t>
        <w:br/>
        <w:t>Аққулар құзғындарды жеңіп шықса,</w:t>
        <w:br/>
        <w:t>Ұзамай босайды екен тордағылар.</w:t>
        <w:br/>
        <w:t>Ата-анаң аққулармен кетсе бірге,</w:t>
        <w:br/>
        <w:t>Жақында жетеді екен жақсы өмірге.</w:t>
        <w:br/>
        <w:t>Оралып Оспанқожа атаң-дағы,</w:t>
        <w:br/>
        <w:t>Ауылдың отырады қақ төрінде».</w:t>
        <w:br/>
        <w:t>Қуанып, жадырайды бұған Кәмей,</w:t>
        <w:br/>
        <w:t>Түнекті басындағы тұман демей.</w:t>
        <w:br/>
        <w:t>Баспалап босағадан ысқырады,</w:t>
        <w:br/>
        <w:t>Қасірет қарашұбар жылан көмей...</w:t>
        <w:br/>
        <w:t>Ү</w:t>
        <w:br/>
        <w:t>Арада судай тасып жылдар ақты,</w:t>
        <w:br/>
        <w:t>Кемесін өмір алға сырғанатты.</w:t>
        <w:br/>
        <w:t>Уақытқа жапырағын жұлмалатып,</w:t>
        <w:br/>
        <w:t>Жылады қанша көктем гүл қанатты.</w:t>
        <w:br/>
        <w:t>Кімдердің тоналғанын кім қарапты?</w:t>
        <w:br/>
        <w:t>Кәмейдің көз жасы да құрғаманты.</w:t>
        <w:br/>
        <w:t>Аққулар күзде сыңсып қайтқан сайын,</w:t>
        <w:br/>
        <w:t>Құлазып көлмен бірге мұңға батты,</w:t>
        <w:br/>
        <w:t>294</w:t>
        <w:br/>
        <w:t>С3Әоситегіз ага 5 әргезбог е ие Кмейаған есіңде ме,</w:t>
        <w:br/>
        <w:t>Ұшам деп қос қанатын қомдап алып?</w:t>
        <w:br/>
        <w:t>Сұм заман оның-дағы алған есін,</w:t>
        <w:br/>
        <w:t>Түсімде көрем кейде енді елесін.</w:t>
        <w:br/>
        <w:t>Бейшара құм төбеден құлап өлді,</w:t>
      </w:r>
    </w:p>
    <w:p>
      <w:r>
        <w:t>Адамға құдай қанат бермегесін.</w:t>
        <w:br/>
        <w:t>Анадан қыз туғасын, ұл туғасын,</w:t>
        <w:br/>
        <w:t>Жеткен жөн мұратына ұмтылғасын.</w:t>
        <w:br/>
        <w:t>Өмірден жылай-жылай өтті Кәмей,</w:t>
        <w:br/>
        <w:t>Қанаты қиялының қырқылғасын.</w:t>
        <w:br/>
        <w:t>Қуат ап қасиетті кең даладан,</w:t>
        <w:br/>
        <w:t>Қанат қақ, биігіңе сен де, балам!</w:t>
        <w:br/>
        <w:t>Сыйлайды қара түнге ақ сәулесін,</w:t>
        <w:br/>
        <w:t>Жұлдыздай жайнап көкте жанған адам!</w:t>
        <w:br/>
        <w:t>Көңілден қарасы өшті аза күннің,</w:t>
        <w:br/>
        <w:t>Көтерер енді өзгенің мазағын кім?</w:t>
        <w:br/>
        <w:t>Ғарышқа ұландары самғап ұшқан,</w:t>
        <w:br/>
        <w:t>Қанаты қайрылмасын қазағымның!</w:t>
        <w:br/>
        <w:t>Кешегі біздер көрген азап бітті,</w:t>
        <w:br/>
        <w:t>Қадірле, Алла берген Азаттықты!</w:t>
        <w:br/>
        <w:t>Тұрғанда Тәуелсіздік туы төрде,</w:t>
        <w:br/>
        <w:t>Ешкімнен кем қалмайды қазақ тіпті!</w:t>
        <w:br/>
        <w:t>Болғайсың болған іске кешірімді,</w:t>
        <w:br/>
        <w:t>Тигізбе айналаңа кесіріңді!</w:t>
        <w:br/>
        <w:t>Биікте биік ұстап жүре алмасаң,</w:t>
        <w:br/>
        <w:t>Басыңның төмендегі несі құнды?!</w:t>
        <w:br/>
        <w:t>Мен саған бұдан артық не дей алам?</w:t>
        <w:br/>
        <w:t>Жерім жоқ берекеден жан аяған.</w:t>
        <w:br/>
        <w:t>Сен тұр ғой биік көкті аңсауменен,</w:t>
        <w:br/>
        <w:t>Қу жанын қиды емес пе Кәмей ағаң?!</w:t>
        <w:br/>
        <w:t>Ұмытпа, Кәмей өлген сол төбені,</w:t>
        <w:br/>
        <w:t>Жүрегім ойлап кетсем шер төгеді.</w:t>
        <w:br/>
        <w:t>Бэлкім сол - жаны таза жалғыз адам,</w:t>
        <w:br/>
        <w:t>Осынау ұлан-байтақ өлкедегі!..</w:t>
        <w:br/>
        <w:t>303</w:t>
        <w:br/>
        <w:t>үшш 9етр с әдоргур,</w:t>
        <w:br/>
        <w:t>Сбосителіз апа Зейіпдэлаваһ1 20134у-Му1 раде 302</w:t>
        <w:br/>
        <w:t>1</w:t>
        <w:br/>
        <w:t>.</w:t>
        <w:br/>
        <w:t>|</w:t>
        <w:br/>
        <w:t>Жұбанып жетім-жесір жанары жас,</w:t>
        <w:br/>
        <w:t>Түзелсе заман беті, ел арымас.</w:t>
        <w:br/>
        <w:t>Ер жетті Ақжүністің жалғызы да,</w:t>
        <w:br/>
        <w:t>«Тай басар ат тұяғын» деген рас.</w:t>
        <w:br/>
        <w:t>Иілмей тағдырға азап көрген басы,</w:t>
        <w:br/>
        <w:t>Талайға Ақжүністің келген жасы.</w:t>
        <w:br/>
        <w:t>Баласы аман жүрсе болды әйтеуір,</w:t>
        <w:br/>
        <w:t>Белгілі еш нәрседен кем болмасы.</w:t>
        <w:br/>
        <w:t>Өтеді өкінгенмен, шіркін, жалған,</w:t>
      </w:r>
    </w:p>
    <w:p>
      <w:r>
        <w:t>Соғыстан сақтасын тек шырқыңды алған.</w:t>
        <w:br/>
        <w:t>Немере, шөбересі келеді өсіп,</w:t>
        <w:br/>
        <w:t>Көктемгі жас бұтақтай бүршік жарған.</w:t>
        <w:br/>
        <w:t>Адамның арманы жоқ көп жасаған,</w:t>
        <w:br/>
        <w:t>Етеді күндіз-түні тәуба соған.</w:t>
        <w:br/>
        <w:t>Ойласа, ұлы жалғыз емес екен,</w:t>
        <w:br/>
        <w:t>Жақсының бәрі бүгін жолдас оған.</w:t>
        <w:br/>
        <w:t>Шығармас заманның зар күйін естен,</w:t>
        <w:br/>
        <w:t>Қазағым сор өзенін жиі кешкен.</w:t>
        <w:br/>
        <w:t>Ата мен әке кегін Өмірзақ та,</w:t>
        <w:br/>
        <w:t>Көкейге жас күнінен түйіп өскен.</w:t>
        <w:br/>
        <w:t>Күйттеп қара басы күн көрісін,</w:t>
        <w:br/>
        <w:t>Ит болып біреулердің үргені шын.</w:t>
        <w:br/>
        <w:t>Талай жыл тынбай іздеп арпалысты,</w:t>
        <w:br/>
        <w:t>Атасын кім ұстатты білмек үшін.</w:t>
        <w:br/>
        <w:t>Қинайды мәңгі жұмбақ қалатыны,</w:t>
        <w:br/>
        <w:t>Таппаса түбін қазып сорақыны.</w:t>
        <w:br/>
        <w:t>Қоярда қоймай жүріп КГБ-ның,</w:t>
        <w:br/>
        <w:t>Ақтарды мұрағатын ол ақыры.</w:t>
        <w:br/>
        <w:t>Қалдырған «үш әріптің» құзғындары,</w:t>
        <w:br/>
        <w:t>Қағазда сайрап жатыр іздің бәрі.</w:t>
        <w:br/>
        <w:t>Ұстатқан кім екенін оқығанда,</w:t>
        <w:br/>
        <w:t>Жүрегі бір ысыды, бір мұздады.</w:t>
        <w:br/>
        <w:t>Ышқынып аласұрған кекті жаны,</w:t>
        <w:br/>
        <w:t>Бұлдырап, қарауытып кетті маңы.</w:t>
        <w:br/>
        <w:t>300</w:t>
        <w:br/>
        <w:t>Сбоситпепів ага Зейіпоӛпаваһ1 20134у-Ч4у4ІҒ раде 297</w:t>
        <w:br/>
        <w:t>Бере алмай қайғы жұтқан елге жауап,</w:t>
        <w:br/>
        <w:t>Заманның беті күйді жерге қарап.</w:t>
        <w:br/>
        <w:t>Қайтеді құдай қанат сыйламаса,</w:t>
        <w:br/>
        <w:t>Кәмей жүр әлі күнге көл жағалап.</w:t>
        <w:br/>
        <w:t>:</w:t>
        <w:br/>
        <w:t>%</w:t>
        <w:br/>
        <w:t>Білмейді күтіп алда не тұрғанын - г;</w:t>
        <w:br/>
        <w:t>Жазықсыз әкесінің атылғанын.</w:t>
        <w:br/>
        <w:t>3)</w:t>
        <w:br/>
        <w:t>. . ы</w:t>
        <w:br/>
        <w:t>Шешесі АЛЖИР деген лагерьде өліп,</w:t>
        <w:br/>
        <w:t>Қарасын мәңгі-бақи батырғанын.</w:t>
        <w:br/>
        <w:t>Жылдардың шыққан сайын кемеріне,</w:t>
        <w:br/>
        <w:t>&gt;</w:t>
        <w:br/>
        <w:t>Сенеді кеткендердің келеріне:</w:t>
        <w:br/>
        <w:t>«Меккеде жүрсе, - дейді, - бір қайтады,</w:t>
        <w:br/>
        <w:t>Сүйеніп аққулардың көмегіне!»...</w:t>
      </w:r>
    </w:p>
    <w:p>
      <w:r>
        <w:t>ҮІ</w:t>
        <w:br/>
        <w:t>Тіршілік сан құбылып бұлаң қақты,</w:t>
        <w:br/>
        <w:t>Самайын Акжүністің қырау жапты.</w:t>
        <w:br/>
        <w:t>Қанша жыл қара түннің құшағында,</w:t>
        <w:br/>
        <w:t>Жүрегі жалғызсырап жылап жатты.</w:t>
        <w:br/>
        <w:t>Жарасын жалын атқан өзегінің,</w:t>
        <w:br/>
        <w:t>Өзінен басқа сірә сезеді кім?</w:t>
        <w:br/>
        <w:t>Қанша жыл қайыспастан қайран ана,</w:t>
        <w:br/>
        <w:t>Азабын арқалады өз елінің!..</w:t>
        <w:br/>
        <w:t>Түймедей жазығы жоқ жаралғалы,</w:t>
        <w:br/>
        <w:t>Атасы - Оспанқожа оралмады.</w:t>
        <w:br/>
        <w:t>Басталған Бақанастан өмір жолын,</w:t>
        <w:br/>
        <w:t>Түрменің түкпірінде тәмамдады.</w:t>
        <w:br/>
        <w:t>Қазақтың қанға батса талай ұлы,</w:t>
        <w:br/>
        <w:t>Бар мына, тіршіліктің не қайыры?</w:t>
        <w:br/>
        <w:t>Оспанды «халық жауы» деп көрсеткен,</w:t>
        <w:br/>
        <w:t>Өзге емес, өзінің бір ағайыны.</w:t>
        <w:br/>
        <w:t>Қайнайды соны ойласа зығырданы,</w:t>
        <w:br/>
        <w:t>Шырылдап кеудесінде шыбың жаны.</w:t>
        <w:br/>
        <w:t>Ала ауыз, алтыбақан қайран қазақ,</w:t>
        <w:br/>
        <w:t>Құлатқан қырандарын тұғырдағы.</w:t>
        <w:br/>
        <w:t>295</w:t>
        <w:br/>
        <w:t>СӘосштепіз апфФБейіполазаһА 20134у- Му: раде 292 ІШ</w:t>
        <w:br/>
        <w:t>мн-4</w:t>
        <w:br/>
        <w:t>ші і Ча“ “ есеибе &gt;</w:t>
        <w:br/>
        <w:t>Тірлікте пенде, шіркін, не көрмейді?</w:t>
        <w:br/>
        <w:t>Күндіз-түн Кәмей байғұс елеңдейді.</w:t>
        <w:br/>
        <w:t>Ата-ана көз алдында тірі кеткен,</w:t>
        <w:br/>
        <w:t>Айналып түбінде бір келер дейді.</w:t>
        <w:br/>
        <w:t>Жылайды, сарылады, сағынады,</w:t>
        <w:br/>
        <w:t>Тағдырға одан басқа не қылады?</w:t>
        <w:br/>
        <w:t>Күн бата өксіп жатын кірпік ілсе,</w:t>
        <w:br/>
        <w:t>Қаралы қара түнді жамылады.</w:t>
        <w:br/>
        <w:t>Мазалап түсінде де не бір қайғы,</w:t>
        <w:br/>
        <w:t>Үрейі бейшараның қалыңдайды.</w:t>
        <w:br/>
        <w:t>Қанатын баяу қағып шақырғандай,</w:t>
        <w:br/>
        <w:t>Аспанда аққу-қаздар мамырлайды.</w:t>
        <w:br/>
        <w:t>Ұшуға Кәмей сонда талпынады,</w:t>
        <w:br/>
        <w:t>Ұмтылып, жүгіреді, алқынады.</w:t>
        <w:br/>
        <w:t>Көк аспан жалтылдайды жанарында,</w:t>
        <w:br/>
        <w:t>Бетіндей көл Балқаштың толқымалы.</w:t>
        <w:br/>
        <w:t>Сағымдай ойнап дүние айнадағы,</w:t>
        <w:br/>
        <w:t>Кәмейдің болмайды ешбір ойлағаны.</w:t>
      </w:r>
    </w:p>
    <w:p>
      <w:r>
        <w:t>Сұңқылдап, қоштасқандай қайта оралып,</w:t>
        <w:br/>
        <w:t>Аққулар төбесінде айналады.</w:t>
        <w:br/>
        <w:t>Аққулар айналады төбесінде,</w:t>
        <w:br/>
        <w:t>Дегендей «соңымызға ересің бе?».</w:t>
        <w:br/>
        <w:t>Бір ұша алмай кету қандай қиын,</w:t>
        <w:br/>
        <w:t>Байланып кара жердің кемесінде?</w:t>
        <w:br/>
        <w:t>Шын бе екен, бұл аққулар елес пе екен,</w:t>
        <w:br/>
        <w:t>«Сыйлайық саған қанат!» демес пе екен?</w:t>
        <w:br/>
        <w:t>Ғайыптан құсқа айналып ұшып кеткен,</w:t>
        <w:br/>
        <w:t>Біреуі өз анасы емес пе екен?</w:t>
        <w:br/>
        <w:t>Анасы болса неге үндемейді,</w:t>
        <w:br/>
        <w:t>Тәңір-ау, танымай ма бұл Кәмейді?</w:t>
        <w:br/>
        <w:t>Еңіреп, «құлыным!» - деп, көктен түсіп,</w:t>
        <w:br/>
        <w:t>Үстіне қанатының «мін!» демейді.</w:t>
        <w:br/>
        <w:t>«Қонбайсын, - дейді, анашым, жерге неге,</w:t>
        <w:br/>
        <w:t>Қайтадан оралмайсың елге неге?</w:t>
        <w:br/>
        <w:t>290</w:t>
        <w:br/>
        <w:t>СӘоситегіз апа 5 а ЫР КӨМІР бұрынғыдай,</w:t>
        <w:br/>
        <w:t>Жетелеп апармайсың көлге неге?».</w:t>
        <w:br/>
        <w:t>Аққулар ешбір белгі білдірмеді,</w:t>
        <w:br/>
        <w:t>Еседі қанатынан түннің лебі.</w:t>
        <w:br/>
        <w:t>Анасы өз қасында, көл басында,</w:t>
        <w:br/>
        <w:t>Ойнақтап жүруші еді-ау бір күндері.</w:t>
        <w:br/>
        <w:t>Жасыл көл, жасыл дала, жасыл көктем,</w:t>
        <w:br/>
        <w:t>Табиғат жарқыраған асыл неткен?!</w:t>
        <w:br/>
        <w:t>Шомылып мейірімнің шуағына,</w:t>
        <w:br/>
        <w:t>Күндер-ай, шешесінің қасында өткен?!</w:t>
        <w:br/>
        <w:t>Жалт етіп өте шықты сағым-дәурен,</w:t>
        <w:br/>
        <w:t>Келер ме енді қайтып сағынғанмен?</w:t>
        <w:br/>
        <w:t>Тулаған толқындардың көмегі жоқ,</w:t>
        <w:br/>
        <w:t>Тамшыдан інжу-маржан тағынғанмен.</w:t>
        <w:br/>
        <w:t>Ол кезде көл жағалай ел қонатын,</w:t>
        <w:br/>
        <w:t>Балқаштың айналасы ән болатын.</w:t>
        <w:br/>
        <w:t>Жаз келіп, күзде кері қайтатұғын,</w:t>
        <w:br/>
        <w:t>Жас Кәмей аққуларға таңданатын.</w:t>
        <w:br/>
        <w:t>Бүлдіршін көп нәрседен хабары жоқ,</w:t>
        <w:br/>
        <w:t>Сұрайтын: «Қыста қайда барады?» деп.</w:t>
        <w:br/>
        <w:t>Анасы сонда жауап беретұғын:</w:t>
        <w:br/>
        <w:t>«Меккеге жетіп бұлар қонады!» деп.</w:t>
        <w:br/>
        <w:t>үшш 9ебетҙ әдоооы,</w:t>
        <w:br/>
        <w:t>«Жел тұрса толқындары төпелеген,</w:t>
        <w:br/>
        <w:t>Балқаштай көл ме, - дейтін, - Мекке деген?».</w:t>
        <w:br/>
        <w:t>Айтатын өз білгенін шеше байғұс,</w:t>
        <w:br/>
        <w:t>Қиялын жас ұланның жетелеген.</w:t>
      </w:r>
    </w:p>
    <w:p>
      <w:r>
        <w:t>«Құлыным, - дейтін, - алыс Мекке деген,</w:t>
        <w:br/>
        <w:t>Жетеді жолаушылар жекелеген.</w:t>
        <w:br/>
        <w:t>Ұзақ жол жермен жүрген пенделерге,</w:t>
        <w:br/>
        <w:t>Аспанмен құстар ғана төтелеген.</w:t>
        <w:br/>
        <w:t>Меккеге бару - көпке болған арман,</w:t>
        <w:br/>
        <w:t>Болдырып талай қазақ зорға барған.</w:t>
        <w:br/>
        <w:t>Қажылық сапарында қайтыс болып,</w:t>
        <w:br/>
        <w:t>Біліп жүр, атаң сенің сонда қалған!».</w:t>
        <w:br/>
        <w:t>ялары</w:t>
        <w:br/>
        <w:t>291</w:t>
        <w:br/>
        <w:t>Сбоситепів ага Зейіпоөлаваһ), зозфые ір34% 294 - Й з</w:t>
        <w:br/>
        <w:t>мірдің сырын ұқпай жиі алдайтын,</w:t>
        <w:br/>
        <w:t>Арманшыл бала көңіл қиялдайтын.</w:t>
        <w:br/>
        <w:t>«Атамның басына бір барсам-ау!» - деп,</w:t>
        <w:br/>
        <w:t>Бұлқынып, бұл дүниеге сыя алмайтын,</w:t>
        <w:br/>
        <w:t>Фйфеве,</w:t>
        <w:br/>
        <w:t>ТҮ</w:t>
        <w:br/>
        <w:t>Талайлар торға түсіп бір сұм жайған,</w:t>
        <w:br/>
        <w:t>Түрмеде өтіп жатыр тылсым майдан.</w:t>
        <w:br/>
        <w:t>Қым-қуыт дүниенің түбіндегі,</w:t>
        <w:br/>
        <w:t>Сұмдықтың сырын Кәмей білсін қайдан?</w:t>
        <w:br/>
        <w:t>Күн кешіп ауылдың бір шетінде өгей,</w:t>
        <w:br/>
        <w:t>Жылайды жапа шегіп жетім Кәмей.</w:t>
        <w:br/>
        <w:t>Жөн жүрмес жалақтаған надан иттер,</w:t>
        <w:br/>
        <w:t>Жұлмалап жетім-жесір етін жемей.</w:t>
        <w:br/>
        <w:t>Күтеді жабырқаған елден нені,</w:t>
        <w:br/>
        <w:t>Кім келіп мүсіркейді шермендені?</w:t>
        <w:br/>
        <w:t>Болмаса Ақжүністей абзал ана,</w:t>
        <w:br/>
        <w:t>Осы еді бейшараның өлген жері.</w:t>
        <w:br/>
        <w:t>Кәмейдің мүшкіл халін күнде көріп,</w:t>
        <w:br/>
        <w:t>Кетеді тамақ беріп түнде келіп.</w:t>
        <w:br/>
        <w:t>Баруға бой көрсетіп жасқанады,</w:t>
        <w:br/>
        <w:t>Қызыл көз белсендіден жүрген өріп.</w:t>
        <w:br/>
        <w:t>Акжүніс Оспанқожа келіні еді,</w:t>
        <w:br/>
        <w:t>Оның да түн ұйқысы бөлінеді.</w:t>
        <w:br/>
        <w:t>Атасы «халық жауы» атанған соң,</w:t>
        <w:br/>
        <w:t>«Жау» болып белсендіге көрінеді.</w:t>
        <w:br/>
        <w:t>Не шара тізгін тисе белсендіге?</w:t>
        <w:br/>
        <w:t>Күн бермей қудалауда Сәрсенді де.</w:t>
        <w:br/>
        <w:t>Мың жерден қара күйе жаққанменен,</w:t>
        <w:br/>
        <w:t>Дегенге «халық жауы» ел сенді ме?..</w:t>
        <w:br/>
        <w:t>Қалың ел іштен тынып егіледі,</w:t>
        <w:br/>
        <w:t>Қайысып қабырғасы сөгіледі.</w:t>
      </w:r>
    </w:p>
    <w:p>
      <w:r>
        <w:t>Құзғындай өлексеге үймелеген,</w:t>
        <w:br/>
        <w:t>Безбүйрек белсенділер тебінеді.</w:t>
        <w:br/>
        <w:t>Ақжүніс келген сайын түн жамылып,</w:t>
        <w:br/>
        <w:t>Алады сорлы Каәмей бір қамығып.</w:t>
        <w:br/>
        <w:t>292</w:t>
        <w:br/>
        <w:t>Сбоситепів аҙ Зейіпоөлава11 2013Ч4у«Му: раде 306 ҮШ</w:t>
        <w:br/>
        <w:t>і</w:t>
        <w:br/>
        <w:t>.</w:t>
        <w:br/>
        <w:t>Азамат мұны естіген кек хумады,</w:t>
        <w:br/>
        <w:t>Сан қайта құстар келіп, көк шулады.</w:t>
        <w:br/>
        <w:t>Жүзіп жүр кең айдынды әнге бөлеп,</w:t>
        <w:br/>
        <w:t>Балқаштың сол баяғы аққулары.</w:t>
        <w:br/>
        <w:t>Аққулар жалт-жұлт еткен күміс қанат,</w:t>
        <w:br/>
        <w:t>Ақ толқын-ақ бесікте тыныстамақ.</w:t>
        <w:br/>
        <w:t>Кәмейдей киесі бар жан болмаса,</w:t>
        <w:br/>
        <w:t>Құстардың қанатынан кім ұстамақ?</w:t>
        <w:br/>
        <w:t>Толқынға аппақ төсін аймалатып,</w:t>
        <w:br/>
        <w:t>Бауырын сырғиды аққу тайғанатып.</w:t>
        <w:br/>
        <w:t>Өмірзақ жалғыз өзі жағада тұр,</w:t>
        <w:br/>
        <w:t>Қарайды жойқын суға ойға батып.</w:t>
        <w:br/>
        <w:t>Кәмейдің әңгімесі келеді еске,</w:t>
        <w:br/>
        <w:t>Көңілі қобалжиды көп елеске.</w:t>
        <w:br/>
        <w:t>Аққуға жаны ілесіп кетті дейтін,</w:t>
        <w:br/>
        <w:t>Япыр-ау, анау өзі сол емес пе?!</w:t>
        <w:br/>
        <w:t>Жалған-ай, сиқыры көп, мың айлалы,</w:t>
        <w:br/>
        <w:t>Жақыннан жау шығар деп кім ойлады?</w:t>
        <w:br/>
        <w:t>Анасын көз алдына әкеледі,</w:t>
        <w:br/>
        <w:t>Оңаша бір аққудың мұңайғаны.</w:t>
        <w:br/>
        <w:t>Түйіндеп бар ғұмырын бір тілекпен,</w:t>
        <w:br/>
        <w:t>Тоқтаған нәзік жүрек жыр түлеткен.</w:t>
        <w:br/>
        <w:t>Ақырын жылағандай оны жоқтап,</w:t>
        <w:br/>
        <w:t>Аспан да ақ жаңбырын сіркіреткен.</w:t>
        <w:br/>
        <w:t>Еді ғой анасымен жаны бірге,</w:t>
        <w:br/>
        <w:t>Есінде өсиеті әлі күнге.</w:t>
        <w:br/>
        <w:t>Жарықтық тыным алып жатыр мәңгі,</w:t>
        <w:br/>
        <w:t>Бейіштің нұры шалқып қабірінде!..</w:t>
        <w:br/>
        <w:t>Құм төбе бір кездегі Кәмей ұшқан,</w:t>
        <w:br/>
        <w:t>Бұлдырап шалынады, әне, алыстан.</w:t>
        <w:br/>
        <w:t>Секілді жақын барса деп сұрайтын:</w:t>
        <w:br/>
        <w:t>«Адамдар бір-біріне неге дұшпан?».</w:t>
        <w:br/>
        <w:t>304</w:t>
      </w:r>
    </w:p>
    <w:p>
      <w:r>
        <w:t>Сбосипепіз</w:t>
        <w:br/>
        <w:t>гәеп- осбибан рсе</w:t>
        <w:br/>
        <w:t>ЗейіпоөлаваіА 2013МуМу.4і.раде 298</w:t>
        <w:br/>
        <w:t>Хаж</w:t>
        <w:br/>
        <w:t>ІС ширығады, ашынады,</w:t>
        <w:br/>
        <w:t>Ашуы көтеріліп, басылады.</w:t>
        <w:br/>
        <w:t>Қашырып ауыл-үйдің берекесін,</w:t>
        <w:br/>
        <w:t>Кек қуып, қырқысқанмен не шығады?</w:t>
        <w:br/>
        <w:t>Ақылға жеңдіреді амалсыздан,</w:t>
        <w:br/>
        <w:t>Құтылар қайда қашып көп арсыздан?</w:t>
        <w:br/>
        <w:t>Барады дәті қалай жамандыққа,</w:t>
        <w:br/>
        <w:t>Татқандар дастарханнан адал тұз-дәм?</w:t>
        <w:br/>
        <w:t>Көтеріп тауқыметті түскен басқа,</w:t>
        <w:br/>
        <w:t>Бекінді тірі жанға тіс жармасқа.</w:t>
        <w:br/>
        <w:t>Өмірін опыр-топыр ойран қылған,</w:t>
        <w:br/>
        <w:t>Осының бәрі неге түс болмасқа?..</w:t>
        <w:br/>
        <w:t>Кісінің пішіні бар түрінде құр,</w:t>
        <w:br/>
        <w:t>Хайуандар екі ауылдың бірінде жүр.</w:t>
        <w:br/>
        <w:t>Сілімтік сұмырайдың Тәңірі өзі,</w:t>
        <w:br/>
        <w:t>Сазайын тартқызады түбінде бір.</w:t>
        <w:br/>
        <w:t>Талқандап тас ошағын әр ғұмырдың,</w:t>
        <w:br/>
        <w:t>Жөнелді «отыз жеті» - қанды қырғын.</w:t>
        <w:br/>
        <w:t>Соңынан іле-шала соғыс жетті,</w:t>
        <w:br/>
        <w:t>Молайтып қасіретін зарлы күннің.</w:t>
        <w:br/>
        <w:t>Қосақтап жесірлікке жетімдікті,</w:t>
        <w:br/>
        <w:t>Аналар кешті бастан не тірлікті.</w:t>
        <w:br/>
        <w:t>Еңіреп Ақжүніс те елмен бірге,</w:t>
        <w:br/>
        <w:t>Ендігі қалған ғұмыр сәтін күтті.</w:t>
        <w:br/>
        <w:t>Тағдырдың амалы жоқ өлшеміне,</w:t>
        <w:br/>
        <w:t>Майданнан оралмады Сәрсені де.</w:t>
        <w:br/>
        <w:t>Түнімен сүйген жарды ойлап шықса,</w:t>
        <w:br/>
        <w:t>Төсектен тұрады әзер ертеңіне.</w:t>
        <w:br/>
        <w:t>Айтқанмен таусыла ма көңіл зары,</w:t>
        <w:br/>
        <w:t>Дегенін істеп бақты өмір заңы.</w:t>
        <w:br/>
        <w:t>Үміті жалғандағы жалғыз ғана-</w:t>
        <w:br/>
        <w:t>Сәрсеннен қалған тұяқ Өмірзағы!</w:t>
        <w:br/>
        <w:t>Тағдырдың тарбайса да көк тырнағы,</w:t>
        <w:br/>
        <w:t>Түлегін қаңаттыға қақтырмады... .....</w:t>
        <w:br/>
        <w:t>296</w:t>
        <w:br/>
        <w:t>Сбосителіз агсі Зейіпдолаваһ1 20134у-Му1 раде 308</w:t>
        <w:br/>
        <w:t>.</w:t>
        <w:br/>
        <w:t>|</w:t>
        <w:br/>
        <w:t>ТАНАБАЙ</w:t>
      </w:r>
    </w:p>
    <w:p>
      <w:r>
        <w:t>1</w:t>
        <w:br/>
        <w:t>Арбамен құла дүзде қаңғып жүрген,</w:t>
        <w:br/>
        <w:t>Арқада Танабайды әркім білген.</w:t>
        <w:br/>
        <w:t>Мүгедек - екі аяғы тізеден жоқ,</w:t>
        <w:br/>
        <w:t>Қарақшы, қашқын да емес ел бүлдірген.</w:t>
        <w:br/>
        <w:t>Сүйеніп қайрат-күшке қолы берген,</w:t>
        <w:br/>
        <w:t>Қос балдақ көтереді оны жерден.</w:t>
        <w:br/>
        <w:t>Жеккені арбасына екі бие,</w:t>
        <w:br/>
        <w:t>Құлдырап құлындары соңына ерген.</w:t>
        <w:br/>
        <w:t>Шүйкедей қасындағы кемпірімен,</w:t>
        <w:br/>
        <w:t>Жаз келсе жолға шығар жер түбінен.</w:t>
        <w:br/>
        <w:t>Сұсты көз, қуарған жақ, түкті қабақ,</w:t>
        <w:br/>
        <w:t>Сұрланған сескенеді ел түрінен.</w:t>
        <w:br/>
        <w:t>Бәрі де керегінің арбасында,</w:t>
        <w:br/>
        <w:t>Сүрленген жол азығы дорбасында.</w:t>
        <w:br/>
        <w:t>Сұрмерген сілтегенін қағып түсер,</w:t>
        <w:br/>
        <w:t>Басулы шолақ мылтық жамбасында.</w:t>
        <w:br/>
        <w:t>Күркедей үсті жабық көлігінің,</w:t>
        <w:br/>
        <w:t>Бүркеулі түкпіріндей көңілінің.</w:t>
        <w:br/>
        <w:t>Сығандай сырғып көшкен Танабайдың,</w:t>
        <w:br/>
        <w:t>Сыры көп бізге жұмбақ өмірінің.</w:t>
        <w:br/>
        <w:t>Жаратқан жәрдем берер сүйенгенге,</w:t>
        <w:br/>
        <w:t>Күн батса қона кетер иен жерге.</w:t>
        <w:br/>
        <w:t>Басына бір бұлақтың қосын тігіп,</w:t>
        <w:br/>
        <w:t>Жатады жалғыз өзі қиян белде.</w:t>
        <w:br/>
        <w:t>Қос бие әрі:сусын, әрі көлік,</w:t>
        <w:br/>
        <w:t>Байлайды қонған жерге желі керіп.</w:t>
        <w:br/>
        <w:t>Бірер күн еру болып сол арада,</w:t>
        <w:br/>
        <w:t>Жөнейді көкбөрідей тағы желіп.</w:t>
        <w:br/>
        <w:t>306</w:t>
        <w:br/>
        <w:t>Сбоситпепів ага Зейіпоэпаваһ1 20134у-Ч4у4ІҒ раде 309</w:t>
        <w:br/>
        <w:t>Ешқашан елең қылмас жол қашығын,</w:t>
        <w:br/>
        <w:t>Кезіккен аша бермес жанға сырын.</w:t>
        <w:br/>
        <w:t>Байланып қымыз толы қара торсық,</w:t>
        <w:br/>
        <w:t>Жүреді қанатында арбасының.</w:t>
        <w:br/>
        <w:t>Түнейді қайда ескі жұрт сонда барып,</w:t>
        <w:br/>
        <w:t>Өлем деп ойламайды жолда қалып.</w:t>
        <w:br/>
        <w:t>Қобыздай шерге толы көкірегі,</w:t>
        <w:br/>
        <w:t>Төгеді ашы зарын желге налып.</w:t>
        <w:br/>
        <w:t>Күбірлеп сөйлеседі тау-таспенен,</w:t>
        <w:br/>
        <w:t>Сыртынан көрген жандар науқас деген.</w:t>
        <w:br/>
        <w:t>Жалықпай шиырлайды әсіресе,</w:t>
        <w:br/>
        <w:t>Шұбартау екі арасын Балқашпенен.</w:t>
        <w:br/>
        <w:t>Қылығы ұқсамайды жай адамға,</w:t>
        <w:br/>
        <w:t>Мүсіркеп, шамданады аяғанға.</w:t>
        <w:br/>
        <w:t>Үй тауып бір ауылдан паналайды,</w:t>
        <w:br/>
        <w:t>Қылышын сүйретіп қыс таяғанда.</w:t>
      </w:r>
    </w:p>
    <w:p>
      <w:r>
        <w:t>Ешкімді жақын тартып дос тұтпайды,</w:t>
        <w:br/>
        <w:t>Үйіне именген жұрт бас сұқпайды.</w:t>
        <w:br/>
        <w:t>Көзіне көк шыбынды үймелетсін,</w:t>
        <w:br/>
        <w:t>Көндігіп мына өмірге бастықпайды.</w:t>
        <w:br/>
        <w:t>Алпыстың жетеуіне келді жасы,</w:t>
        <w:br/>
        <w:t>Қай жерде қалар екен сорлы басы.</w:t>
        <w:br/>
        <w:t>Күңіреніп күн мен түнді өткізеді,</w:t>
        <w:br/>
        <w:t>Серігі - кемпірі мен домбырасы.</w:t>
        <w:br/>
        <w:t>үшш Эйр әдапогуи,</w:t>
        <w:br/>
        <w:t>Тірлігін Танабайдың жан ұқпайды,</w:t>
        <w:br/>
        <w:t>Ол-дағы жалғыздықтан жалықпайды.</w:t>
        <w:br/>
        <w:t>Даланы алажаздай шарлағанмен,</w:t>
        <w:br/>
        <w:t>Алдынан іздегені жолықпайды.</w:t>
        <w:br/>
        <w:t>Таптырмай амал қанша аңсағаны,</w:t>
        <w:br/>
        <w:t>Күрсініп домбыраға қол соғады.</w:t>
        <w:br/>
        <w:t>Күндермен алыс қалған тілдеседі,</w:t>
        <w:br/>
        <w:t>Елестеп жүріп өткен жол сорабы.</w:t>
        <w:br/>
        <w:t>307.</w:t>
        <w:br/>
        <w:t>тәр бейполава 20 Анд қарасаңшы, құдіретін,</w:t>
        <w:br/>
        <w:t>4</w:t>
        <w:br/>
        <w:t>С</w:t>
        <w:br/>
        <w:t>бра</w:t>
        <w:br/>
        <w:t>Атамның тауып келдім сүгіретін.</w:t>
        <w:br/>
        <w:t>Көрдің бе, жанарының нұры сөнген,</w:t>
        <w:br/>
        <w:t>Жан ба еді тіршіліктен түңілетін?!</w:t>
        <w:br/>
        <w:t>Суретті көре сала жылады ана,</w:t>
        <w:br/>
        <w:t>Жыламай мұндай сәтте тұра ала ма?</w:t>
        <w:br/>
        <w:t>Жоқтаған жан атасын Ақжүніске,</w:t>
        <w:br/>
        <w:t>Кім келіп басу айтар бұл арада?</w:t>
        <w:br/>
        <w:t>Ақжүніс көп жылауды ағат кәрді,</w:t>
        <w:br/>
        <w:t>Жасырған шындықты айтар сағат келді.</w:t>
        <w:br/>
        <w:t>Көз жасын сорғалаған сүртті-дағы,</w:t>
        <w:br/>
        <w:t>Былай деп жалғызына жауап берді:</w:t>
        <w:br/>
        <w:t>- Қайтесің, қылыш байлап белге бекер,</w:t>
        <w:br/>
        <w:t>Қадір мен қасиетің селге кетер.</w:t>
        <w:br/>
        <w:t>Әйел боп мен көтерген қасіретті,</w:t>
        <w:br/>
        <w:t>Қарағым, еркексің ғой, сен де көтер!</w:t>
        <w:br/>
        <w:t>Бұл сырды білсем-дағы мен айтпадым,</w:t>
        <w:br/>
        <w:t>Көзімді ағайынға алайтпадым.</w:t>
        <w:br/>
        <w:t>Онсыз да қайғы жетер жер бетінде,</w:t>
        <w:br/>
        <w:t>Қайғыға қайғы қосып молайтпадым.</w:t>
        <w:br/>
        <w:t>Елу жыл бұл азапты арқаладым,</w:t>
        <w:br/>
        <w:t>Арқала енді сен де, шаршамағын!</w:t>
        <w:br/>
        <w:t>Жамандық жалғаспасын ұрпаққа деп,</w:t>
      </w:r>
    </w:p>
    <w:p>
      <w:r>
        <w:t>Жасырып, жүрегіммен қалқаладым.</w:t>
        <w:br/>
        <w:t>Жан едім тіршілікте жалынбаған,</w:t>
        <w:br/>
        <w:t>Бер осы тілегімді, жаным балам?!</w:t>
        <w:br/>
        <w:t>Жалғанда жақсылыққа жарымайды,</w:t>
        <w:br/>
        <w:t>Ашуын жеңдірмесе сабырға адам?!</w:t>
        <w:br/>
        <w:t>Бүлдіріп ала тайдай ел арасын,</w:t>
        <w:br/>
        <w:t>Қайтадан дұшпан көзін қадамасын.</w:t>
        <w:br/>
        <w:t>Бозторғай жұмыртқалап қой үстінде,</w:t>
        <w:br/>
        <w:t>Жүгірген тышқан мұрны қанамасын.</w:t>
        <w:br/>
        <w:t>Жағасын ақ көйлектің қанға малып,</w:t>
        <w:br/>
        <w:t>Келмесін зұлмат күндер енді оралып.</w:t>
        <w:br/>
        <w:t>302</w:t>
        <w:br/>
        <w:t>Сбосителіз апа Зейіпдэлаваһ1 20134у-Му1 раде 310</w:t>
        <w:br/>
        <w:t>І</w:t>
        <w:br/>
        <w:t>|</w:t>
        <w:br/>
        <w:t>Он саусақ жорғаласа перне бойлап,</w:t>
        <w:br/>
        <w:t>Толқиды, түнереді әр нені ойлап.</w:t>
        <w:br/>
        <w:t>Көлігін жылжып көшкен тіршіліктің,</w:t>
        <w:br/>
        <w:t>Бір жерге тұра алар ма пенде байлап?</w:t>
        <w:br/>
        <w:t>П</w:t>
        <w:br/>
        <w:t>Өзгеріп көз алдыда қайран заман,</w:t>
        <w:br/>
        <w:t>Кезікті ұлы нәубет ойға алмаған.</w:t>
        <w:br/>
        <w:t>Аңырап атажұрттан аударылып,</w:t>
        <w:br/>
        <w:t>Сібірге бай қалмады айдалмаған.</w:t>
        <w:br/>
        <w:t>Байқұстар сол кеткеннен алыс кетті,</w:t>
        <w:br/>
        <w:t>Жазбапты қайта айналып көріспекті.</w:t>
        <w:br/>
        <w:t>Жамылып мәңгілікке мұз топырақ,</w:t>
        <w:br/>
        <w:t>Қойнынан Итжеккеннің қоныс тепті.</w:t>
        <w:br/>
        <w:t>Айдалды жер түбіне Танабай да,</w:t>
        <w:br/>
        <w:t>Қарсылық көрсетуге шама қайда?</w:t>
        <w:br/>
        <w:t>Еліне ұшқан құстан сәлем айтты,</w:t>
        <w:br/>
        <w:t>Таба алмай одан басқа амал-айла.</w:t>
        <w:br/>
        <w:t>Бір кезде ойнақтатқан сәйгүлігін,</w:t>
        <w:br/>
        <w:t>Кім таныр Итжеккенде байдың ұлын?</w:t>
        <w:br/>
        <w:t>Тырмысып шана тартқан иттей болып,</w:t>
        <w:br/>
        <w:t>Сүйреді азап пенен қайғы жүгін.</w:t>
        <w:br/>
        <w:t>Табанын туған жерден тайдырғалы,</w:t>
        <w:br/>
        <w:t>Тұйыққа тіреледі ойдың бәрі.</w:t>
        <w:br/>
        <w:t>Кедейдің ырыздығы бай емес пе,</w:t>
        <w:br/>
        <w:t>Келтірді кімге зиян байдың малы?</w:t>
        <w:br/>
        <w:t>Бай болып туған дейсің кім анадан,</w:t>
        <w:br/>
        <w:t>Дүние жинала ма құрамаған?</w:t>
        <w:br/>
        <w:t>Бір басқа, біреудікін тартып алса,</w:t>
        <w:br/>
        <w:t>Жөн бе екен малың көп Деп кінәлаған?</w:t>
      </w:r>
    </w:p>
    <w:p>
      <w:r>
        <w:t>Өмірдің екі жағы бірдей ме еді,</w:t>
        <w:br/>
        <w:t>Теріскей шуаққа зар күңгейдегі.</w:t>
        <w:br/>
        <w:t>Байларға көз алартқан кедейлерге,</w:t>
        <w:br/>
        <w:t>Тірнектеп мал жинаса кім қой деді?</w:t>
        <w:br/>
        <w:t>308</w:t>
        <w:br/>
        <w:t>Сбоситегіз алсі Зейіпдӛһпаваһ1 20134у-Му.Ғ раде 307</w:t>
        <w:br/>
        <w:t>20-82</w:t>
        <w:br/>
        <w:t>Арманын жалғап кеткен жан нұрына,</w:t>
        <w:br/>
        <w:t>Кәмейдің таңырқайды тағдырына.</w:t>
        <w:br/>
        <w:t>Көлікке тосып тұрған аяңдады,</w:t>
        <w:br/>
        <w:t>Жуынып қоңыр күздің жаңбырына.</w:t>
        <w:br/>
        <w:t>ІХ</w:t>
        <w:br/>
        <w:t>Тоқтады жылап алып жаңбырлы аспан,</w:t>
        <w:br/>
        <w:t>Бір тамшы көз жасын да қалдырмастан.</w:t>
        <w:br/>
        <w:t>Аққулар көлден сыңсып көтерілді,</w:t>
        <w:br/>
        <w:t>Ұшуға жаратқан соң тағдыр бастан.</w:t>
        <w:br/>
        <w:t>се желер зара,</w:t>
        <w:br/>
        <w:t>Сыңсиды, сыңғырлайды арман әні,</w:t>
        <w:br/>
        <w:t>Тербетіп сағым жуған сар даланы.</w:t>
        <w:br/>
        <w:t>Лагерьде құрбан болған сезбейді олар,</w:t>
        <w:br/>
        <w:t>Мыңдаған сорлы бала, сорлы ананы.</w:t>
        <w:br/>
        <w:t>Шайналып азуында арыстанның,</w:t>
        <w:br/>
        <w:t>Сезбейді қырылғанын арыстардың.</w:t>
        <w:br/>
        <w:t>Аспанның ақ қанатты падишасы,</w:t>
        <w:br/>
        <w:t>Жүйрігі зулап ұшын жарысқанның.</w:t>
        <w:br/>
        <w:t>Аққулар әуенімен тербетуде,</w:t>
        <w:br/>
        <w:t>Аспанның күмбезіне төрлетуде.</w:t>
        <w:br/>
        <w:t>Не болып, не қойғанын қайдан ұқсын,</w:t>
        <w:br/>
        <w:t>Аңдысқан, арпалысқан жер бетінде?</w:t>
        <w:br/>
        <w:t>Аққудың ауызға алып күллісін бір,</w:t>
        <w:br/>
        <w:t>Демеңіз жырға қосты жылқұсын құр.</w:t>
        <w:br/>
        <w:t>Кім білсін желеп, жебеп тірілерді,</w:t>
        <w:br/>
        <w:t>Рухы аруақтардың бірге ұшып жүр.</w:t>
        <w:br/>
        <w:t>Қалықтап қанатының желіменен,</w:t>
        <w:br/>
        <w:t>Қоштасты көліменен, жеріменен.</w:t>
        <w:br/>
        <w:t>Мекеге бәлкім олар сапар шекті,</w:t>
        <w:br/>
        <w:t>Алланың салып берген жолыменен!..</w:t>
        <w:br/>
        <w:t>305</w:t>
        <w:br/>
        <w:t>С.Әоситепі агкі Зетіпоөлава1 20134у-М4у.Ғ раое 299</w:t>
        <w:br/>
        <w:t>Жалғ ыздан жалғыз өнген жас бұтақты,</w:t>
        <w:br/>
        <w:t>Балтасын сілтегенге шаптырмады.</w:t>
      </w:r>
    </w:p>
    <w:p>
      <w:r>
        <w:t>Несіне жоқшылығын жасырады?</w:t>
        <w:br/>
        <w:t>Арқалап жүріп ұлын асырады.</w:t>
        <w:br/>
        <w:t>Үйіне анда-санда Кәмей келсе,</w:t>
        <w:br/>
        <w:t>Көңілдің сыр-сандығы ашылады.</w:t>
        <w:br/>
        <w:t>Тірі жан ұмытады әсте нені?</w:t>
        <w:br/>
        <w:t>Мөлдіреп жанарына жас келеді.</w:t>
        <w:br/>
        <w:t>Елестеп қатар жүрген қайран күндер,</w:t>
        <w:br/>
        <w:t>Түседі өткендердің еске көбі.</w:t>
        <w:br/>
        <w:t>Кәмей де көп азапты көре-көре,</w:t>
        <w:br/>
        <w:t>Адасқан ақылынан келе-келе.</w:t>
        <w:br/>
        <w:t>«Қажыға кетем, - дейді, - құс боп ұшып,</w:t>
        <w:br/>
        <w:t>Бостан-бос жүре берем неменеге?</w:t>
        <w:br/>
        <w:t>Атам да, әке-шешем - бәрі сонда,</w:t>
        <w:br/>
        <w:t>Бәрімен іздеп барсам табысам ба?</w:t>
        <w:br/>
        <w:t>Талмайтын қанат байлап аламын да,</w:t>
        <w:br/>
        <w:t>Кетемін аққулармен жарысам да!».</w:t>
        <w:br/>
        <w:t>Ақжүніс: «Айтпа, - дейді, - қайдағыны,</w:t>
        <w:br/>
        <w:t>Сен енді бала емессің, ойла мұны!?</w:t>
        <w:br/>
        <w:t>Зарығып күткенменен келмейді олар,</w:t>
        <w:br/>
        <w:t>Ендігі тірі болса, қайда бірі?</w:t>
        <w:br/>
        <w:t>Тіршілік жасау керек тірі адамға,</w:t>
        <w:br/>
        <w:t>Бетіңді жақсылыққа бүр одан да.</w:t>
        <w:br/>
        <w:t>Кетпей ме жұрттың бәрі көкке самғап,</w:t>
        <w:br/>
        <w:t>Құдайым қанат берсе сұрағанға?».</w:t>
        <w:br/>
        <w:t>Кәмейдің сөз қонбайды санасына,</w:t>
        <w:br/>
        <w:t>Тартады күнде көлдің жағасына.</w:t>
        <w:br/>
        <w:t>Ойнайды су бетінде бірге жүріп,</w:t>
        <w:br/>
        <w:t>Құстардың кіріп кетіп арасына.</w:t>
        <w:br/>
        <w:t>Үрікпейді құстар одан, шошымайды,</w:t>
        <w:br/>
        <w:t>Қанатын қақса маржан шашырайды.</w:t>
        <w:br/>
        <w:t>Көрген ел «Құс жыны бар Кәмейдің», - деп,</w:t>
        <w:br/>
        <w:t>Айтады аңыз қылып осы жайды, ,у қ</w:t>
        <w:br/>
        <w:t>297</w:t>
        <w:br/>
        <w:t>үшш Эйлер Мароар,</w:t>
        <w:br/>
        <w:t>Сзровитегіс ала бенде Зан е ыза тулап,</w:t>
        <w:br/>
        <w:t>Басына бір-ақ шапшып, тепті қаны.</w:t>
        <w:br/>
        <w:t>«Тәңір-ау, болады екен мұндай-дағы,</w:t>
        <w:br/>
        <w:t>Білмеді сұмдықтарды кім қайдағы?</w:t>
        <w:br/>
        <w:t>Елу жыл бұл шындықты ішке бүгіп,</w:t>
        <w:br/>
        <w:t>Тіл-жағын анасының кім байлады?</w:t>
        <w:br/>
        <w:t>Өмірде сан тұрып, сан құлап көрген,</w:t>
        <w:br/>
        <w:t>Анасы айтпай қалай шыдап келген?</w:t>
        <w:br/>
        <w:t>Жасырып жауыздық пен қасіретті,</w:t>
        <w:br/>
        <w:t>Қалайша жүрегінен тұрақ берген?</w:t>
      </w:r>
    </w:p>
    <w:p>
      <w:r>
        <w:t>Па, шіркін, бір атадан туғандар-ай,</w:t>
        <w:br/>
        <w:t>Тамырын бір-бірінің жұлғандар-ай!?</w:t>
        <w:br/>
        <w:t>Ажалға өз туысын байлап беріп,</w:t>
        <w:br/>
        <w:t>Жер басып жайраң қағып жүрген қалай?</w:t>
        <w:br/>
        <w:t>Торындай, сұм дүние, өрмекшінің,</w:t>
        <w:br/>
        <w:t>Айта алмай ақиқатты сен де өксідің.</w:t>
        <w:br/>
        <w:t>Оқытып, өз қолымен өсіріпті,</w:t>
        <w:br/>
        <w:t>Тұқымын туысының сол жексұрын.</w:t>
        <w:br/>
        <w:t>Кетер ме суық ойлар сұм көңілден,</w:t>
        <w:br/>
        <w:t>Шағады мұңын барып кімге бірден?</w:t>
        <w:br/>
        <w:t>Дәм татып бір дастархан, бір қазаннан,</w:t>
        <w:br/>
        <w:t>Солармен қаншама жыл бірге жүрген?</w:t>
        <w:br/>
        <w:t>Шешесі білдірмеген неге бұған,</w:t>
        <w:br/>
        <w:t>Кек қуып, деді ме әлде төгеді қан?».</w:t>
        <w:br/>
        <w:t>Асығып, өкси басып кірді үйіне,</w:t>
        <w:br/>
        <w:t>Қар жауып қайғы басқан қабағынан.</w:t>
        <w:br/>
        <w:t>Тіл қатты келген бетте анасына,</w:t>
        <w:br/>
        <w:t>Ақжүніс назар салды баласына.</w:t>
        <w:br/>
        <w:t>Қадалған-анасына өткір көздің,</w:t>
        <w:br/>
        <w:t>Мөлтілдеп жас толып тұр шарасына.</w:t>
        <w:br/>
        <w:t>Ұлының ұнамады бұл қарасы,</w:t>
        <w:br/>
        <w:t>Болғанын бір бәленің білді анасы:</w:t>
        <w:br/>
        <w:t>- Атамды кім ұстатты, неге айтпадың,</w:t>
        <w:br/>
        <w:t>Ол иттің қадірлі еді кімге басы?</w:t>
        <w:br/>
        <w:t>301</w:t>
        <w:br/>
        <w:t>еше ет еатар,</w:t>
        <w:br/>
        <w:t>СӘоситепіз агксі Зейіпов)паваһ1 20134у-Му.ІҒ рае,311</w:t>
        <w:br/>
        <w:t>Бай болмақ, кедей болмақ бір құдайдан, КҮ</w:t>
        <w:br/>
        <w:t>Ішесің бір күн шалап, бір күн айран. 3</w:t>
        <w:br/>
        <w:t>Қылыштай жалаңдаған мына жалған, ц</w:t>
        <w:br/>
        <w:t>Кім білсін шығарады кімді қайдан? %</w:t>
        <w:br/>
        <w:t>Танабай осылайша пайымдайды, р</w:t>
        <w:br/>
        <w:t>Жүрегін жегідей жеп уайым-қайғы.</w:t>
        <w:br/>
        <w:t>Тәңірге жалбарынып жылағанмен,</w:t>
        <w:br/>
        <w:t>Мелшиген аспан жауап қайырмайды. |</w:t>
        <w:br/>
        <w:t>Арттағы қалың елден жоқ хабары,</w:t>
        <w:br/>
        <w:t>Асаудай бұлқынады ноқтадағы.</w:t>
        <w:br/>
        <w:t>Күндіз-түн көзін аңдып күзетшінің,</w:t>
        <w:br/>
        <w:t>Қашуға ебін тауып оқталады.</w:t>
        <w:br/>
        <w:t>Бермесе тағдыр мұрсат қалай қашар,</w:t>
        <w:br/>
        <w:t>Қол созып тірі жан жоқ қарайласар.</w:t>
        <w:br/>
        <w:t>Төбесі жақсылықтың көрінбесе,</w:t>
        <w:br/>
        <w:t>. Жамандық өз дегенін оңай жасар.</w:t>
      </w:r>
    </w:p>
    <w:p>
      <w:r>
        <w:t>Тірлігің тозақпен тең бес күн қонақ,</w:t>
        <w:br/>
        <w:t>Соңыңнан қырсық қуса бастырмалап.</w:t>
        <w:br/>
        <w:t>Мертікті ағаш кесіп жүргенінде,</w:t>
        <w:br/>
        <w:t>Құлаған қарағайдың астында қап.</w:t>
        <w:br/>
        <w:t>Амал не тарттырған соң ғұмыр бейнет,</w:t>
        <w:br/>
        <w:t>Қырқылған қалды қара түбірдей боп.</w:t>
        <w:br/>
        <w:t>Босатып түрмеден де қоя берді,</w:t>
        <w:br/>
        <w:t>Асырау мүгедекті шығын ғой көп.</w:t>
        <w:br/>
        <w:t>Таусылып табанының ізі осымен,</w:t>
        <w:br/>
        <w:t>Жер басып жорғалады тізесімен.</w:t>
        <w:br/>
        <w:t>Күн кешті қолын жайып қайыр сұрап,</w:t>
        <w:br/>
        <w:t>Қайнаған көкіректе ызасымен.</w:t>
        <w:br/>
        <w:t>Сарғайып сағыныштан қаталады,</w:t>
        <w:br/>
        <w:t>Тәрт болып екі көзі боталады.</w:t>
        <w:br/>
        <w:t>Көрінсе арманы жоқ өзге түгіл,</w:t>
        <w:br/>
        <w:t>Даланың жалпылдаған жапалағы.</w:t>
        <w:br/>
        <w:t>309</w:t>
        <w:br/>
        <w:t>Сбосителіз апа Зейіпдэлаваһ1 20134у-Му1 раде 314.</w:t>
        <w:br/>
        <w:t>ЕЗ</w:t>
        <w:br/>
        <w:t>Н</w:t>
        <w:br/>
        <w:t>Заманда қиыс келіп, қырын басқан,</w:t>
        <w:br/>
        <w:t>Қисапсыз біздің қазақ қырылды аштан.</w:t>
        <w:br/>
        <w:t>Ғайыптан өлмей аман қалғандары,</w:t>
        <w:br/>
        <w:t>Қаңғырып Қытай асқан, Қырым қашқан.</w:t>
        <w:br/>
        <w:t>1</w:t>
        <w:br/>
        <w:t>53</w:t>
        <w:br/>
        <w:t>Ауылы ірісі еді Танабайдың,</w:t>
        <w:br/>
        <w:t>Бес болыс жонда жатқан Жобалайдың.</w:t>
        <w:br/>
        <w:t>Өрбіген өркен жайып қауым еді,</w:t>
        <w:br/>
        <w:t>Салалы бұтағындай қарағайдың.</w:t>
        <w:br/>
        <w:t>Бұрылып біраз жерге жолортадан,</w:t>
        <w:br/>
        <w:t>Келерміз сәлден кейін соған таман.</w:t>
        <w:br/>
        <w:t>Шықпасақ жүрген ізін түгел шолып,</w:t>
        <w:br/>
        <w:t>Шолтиып сөз аяғы болар тәмам.</w:t>
        <w:br/>
        <w:t>Жасында қанып ішкен мөлдір көлден,</w:t>
        <w:br/>
        <w:t>Жадында қалған елес сол күндерден.</w:t>
        <w:br/>
        <w:t>Жолдасы Жарқынбайға еріп барып,</w:t>
        <w:br/>
        <w:t>Шақпақта! Шәкәрімнің алдын көрген.</w:t>
        <w:br/>
        <w:t>Сол кезде жетпісті ақын алқымдаған,</w:t>
        <w:br/>
        <w:t>Көңілі сұм өмірден салқындаған.</w:t>
        <w:br/>
        <w:t>Қызығын тіршіліктің салады еске,</w:t>
        <w:br/>
        <w:t>Тұғырда қыран құсы шаңқылдаған.</w:t>
        <w:br/>
        <w:t>Селдіреп ақ селеудей шаш қуарған,</w:t>
        <w:br/>
        <w:t>Ойлы көз шүңірейген, жақ суалған,</w:t>
        <w:br/>
        <w:t>Боз қабақ, маңдайдағы терең әжім,</w:t>
        <w:br/>
        <w:t>Дегендей өкінішпен өшті жалған.</w:t>
      </w:r>
    </w:p>
    <w:p>
      <w:r>
        <w:t>Жарқынбай -- бақыршысы қасындағы,</w:t>
        <w:br/>
        <w:t>Күзетші саят қора басындағы.</w:t>
        <w:br/>
        <w:t>Ақынның жанын ұққан момын жігіт,</w:t>
        <w:br/>
        <w:t>Барлық сыр соған мәлім осындағы.</w:t>
        <w:br/>
        <w:t>Сыңайын сұрқыл заман ұғып көптен,</w:t>
        <w:br/>
        <w:t>Шығандап елден ақын шығып кеткен.</w:t>
        <w:br/>
        <w:t>«Шақпақ- жер аты.</w:t>
        <w:br/>
        <w:t>312</w:t>
        <w:br/>
        <w:t>Сбосителіз апа Зейіпдэлаваһ1 20134у-Му1 раде 316</w:t>
        <w:br/>
        <w:t>: “--ш- сссибе &gt; бен</w:t>
        <w:br/>
        <w:t>Кетіп тұр қажыр-қайрат Алаштан да,</w:t>
        <w:br/>
        <w:t>Орыстың оғы дайын жақ ашқанға.</w:t>
        <w:br/>
        <w:t>Қара жер қатқан көндей қусырылды,</w:t>
        <w:br/>
        <w:t>Кетпесек құс боп ұшып көк аспанға.</w:t>
        <w:br/>
        <w:t>Түнерген қалың тұман-мұнар заман,</w:t>
        <w:br/>
        <w:t>Ашнық күн көрсетпейтін шығар маған.</w:t>
        <w:br/>
        <w:t>Сескеңем сөзім зая кете ме деп,</w:t>
        <w:br/>
        <w:t>Алпыс жыл қағаз бетін шұбарлаған.</w:t>
        <w:br/>
        <w:t>Сездік қой сұм жалғанның сырын мына,</w:t>
        <w:br/>
        <w:t>Жем қылған жазықсызды жырындыға.</w:t>
        <w:br/>
        <w:t>Аманат екеуіңе қалдырамын,</w:t>
        <w:br/>
        <w:t>Боларсың біреуіңе-бірің куә.</w:t>
        <w:br/>
        <w:t>Күн өтер, айлар көшер, жыл алыстап,</w:t>
        <w:br/>
        <w:t>Бітпейтін қу тірлікпен кім алыспақ?</w:t>
        <w:br/>
        <w:t>Тіс жарып, тірі жанға айтпаймыз деп,</w:t>
        <w:br/>
        <w:t>Ант етіп, серт беріңдер құран ұстап.</w:t>
        <w:br/>
        <w:t>Артқыға қарайлаймын, алаңдаймын,</w:t>
        <w:br/>
        <w:t>Белгісіз, қай жырада қалам қай күн.</w:t>
        <w:br/>
        <w:t>Топан су қаптамаса мына дүние,</w:t>
        <w:br/>
        <w:t>Түзелер түбінде бір деп ойламаймын.</w:t>
        <w:br/>
        <w:t>Байқаймын жұрттың халі төмендейді,</w:t>
        <w:br/>
        <w:t>Халықты зұлым қоғам көгендейді.</w:t>
        <w:br/>
        <w:t>Ажалдан қорқып-қашып отырған жоқ,</w:t>
        <w:br/>
        <w:t>Соңында сөзі қалған жан өлмейді.</w:t>
        <w:br/>
        <w:t>Тіреліп ел тағдыры жар басына,</w:t>
        <w:br/>
        <w:t>Кім кепіл шын сұрапыл болмасына?</w:t>
        <w:br/>
        <w:t>Қорлатпай, отқа жағып жіберіңдер,</w:t>
        <w:br/>
        <w:t>Көздердің жетсе заман оңбасына.</w:t>
        <w:br/>
        <w:t>Дүние айналған соң шыркөбелек,</w:t>
        <w:br/>
        <w:t>Сорлаған менің сөзім кімге керек?</w:t>
        <w:br/>
        <w:t>Құрт түскен өзегіне көп тобырға,</w:t>
        <w:br/>
        <w:t>Ол кезде айту қиын бірдеңе деп».</w:t>
        <w:br/>
        <w:t>314</w:t>
      </w:r>
    </w:p>
    <w:p>
      <w:r>
        <w:t>Сбоситепіз апа Зейіпдӛлава1 20134у-Му1Ғ раде 317</w:t>
        <w:br/>
        <w:t>Үн-түнсіз екі жігіт тұнжырады,</w:t>
        <w:br/>
        <w:t>Айтуға сөз таба алмай қынжылады.</w:t>
        <w:br/>
        <w:t>Ортада қағаз толы ала қоржын,</w:t>
        <w:br/>
        <w:t>Алдыда атар таңы түннің әлі...</w:t>
        <w:br/>
        <w:t>ү</w:t>
        <w:br/>
        <w:t>Сол бір түн Танабайдың есінде әлі -</w:t>
        <w:br/>
        <w:t>Сөзінен қарт ақынның шошынғаны.</w:t>
        <w:br/>
        <w:t>Дегендей сен не дейсің қарай берген,</w:t>
        <w:br/>
        <w:t>Жалтақтап Жарқынбайға қасындағы.</w:t>
        <w:br/>
        <w:t>Жас келіп жанарына мөлтілдеген,</w:t>
        <w:br/>
        <w:t>Жарқынбай екі сөзге келтірмеген.</w:t>
        <w:br/>
        <w:t>Ақырын ізетпенен басын иіп,</w:t>
        <w:br/>
        <w:t>«Қажыеке, айтқаныңыз болсын!» деген.</w:t>
        <w:br/>
        <w:t>Жылдардың артта қалып белеңдері,</w:t>
        <w:br/>
        <w:t>Қаншама уақыт өтті содан бері.</w:t>
        <w:br/>
        <w:t>Кәмулі Жарқынбайдың қорасында,</w:t>
        <w:br/>
        <w:t>Ақынның жасырынған өлеңдері.</w:t>
        <w:br/>
        <w:t>Түбімен тып-типыл ғып орған отап,</w:t>
        <w:br/>
        <w:t>Халықты қырып-жойған келген апат.</w:t>
        <w:br/>
        <w:t>Күңіреніп тошаласы құлазып тұр,</w:t>
        <w:br/>
        <w:t>Шәкәрім әлдеқашан болған опат.</w:t>
        <w:br/>
        <w:t>Отыз жыл ақын жатқан қара құдық,</w:t>
        <w:br/>
        <w:t>Шығарып сұмдық дауыс ара кідік,</w:t>
        <w:br/>
        <w:t>Маңайын тітіретіп түн ішінде,</w:t>
        <w:br/>
        <w:t>Қорқаудың көмейіндей алады ұлып.</w:t>
        <w:br/>
        <w:t>Қылығы көрінсе де тосын елге,</w:t>
        <w:br/>
        <w:t>Түнейді жылда келіп осы жерге.</w:t>
        <w:br/>
        <w:t>Ұмытпас құран ұстап берген антын,</w:t>
        <w:br/>
        <w:t>Кіргенше ку томардай басы көрге.</w:t>
        <w:br/>
        <w:t>Жүрегі іздегенмен аласұра,</w:t>
        <w:br/>
        <w:t>Ақынның керінбейді қарасы да.</w:t>
        <w:br/>
        <w:t>Қыстығып, құсаланып қиналады,</w:t>
        <w:br/>
        <w:t>Жанының тұз сепкендей жарасына:</w:t>
        <w:br/>
        <w:t>315</w:t>
        <w:br/>
        <w:t>аа етер ттогр,</w:t>
        <w:br/>
        <w:t>С3Фоситегів апа бейіпозлавд1А 20134у-МулйҒ раде 315</w:t>
        <w:br/>
        <w:t>Түн болса терезесін күзетеді,</w:t>
        <w:br/>
        <w:t>Телміріп жарық жұлдыз тұнық көктен.</w:t>
        <w:br/>
        <w:t>Жабыққан жапандағы жалғыз лашық,</w:t>
        <w:br/>
        <w:t>Қиянда - жолдан бұрыс мойны қашық.</w:t>
        <w:br/>
        <w:t>Адасқан жолаушыға белгі беріп,</w:t>
        <w:br/>
        <w:t>Күн батса жылтырайды сәуле шашып.</w:t>
      </w:r>
    </w:p>
    <w:p>
      <w:r>
        <w:t>Алыстан түсіреді көзге мұны,</w:t>
        <w:br/>
        <w:t>Шұбалған көк түгіні күндіз-түні.</w:t>
        <w:br/>
        <w:t>Даланың шежіресі төрінде отыр,</w:t>
        <w:br/>
        <w:t>Үйіріліп бір басына дүние мұңы.</w:t>
        <w:br/>
        <w:t>Сылдырап іргедегі қара тұма,</w:t>
        <w:br/>
        <w:t>Өмірдің үн қосады санатына.</w:t>
        <w:br/>
        <w:t>Қарт Шыңғыс қалғып кетсе оятады,</w:t>
        <w:br/>
        <w:t>Сұңқылдап байғыз ғана ара-тұра.</w:t>
        <w:br/>
        <w:t>Талайды қатал тағдыр телмеңдеткен,</w:t>
        <w:br/>
        <w:t>Жақсылар жапа шегіп елден кеткен.</w:t>
        <w:br/>
        <w:t>Солардың басқан ізін, уа, дариға,</w:t>
        <w:br/>
        <w:t>Іздесең таба алмайсың жер мен көктен.</w:t>
        <w:br/>
        <w:t>Өмірдің тоқтата алмас мәңгі көшін,</w:t>
        <w:br/>
        <w:t>Сұм заман шығарғанмен елдің есін.</w:t>
        <w:br/>
        <w:t>Тындаған Танабай да ұзақ таңға,</w:t>
        <w:br/>
        <w:t>Тебіреніп түптен тартқан әңгімесін.</w:t>
        <w:br/>
        <w:t>Тамызып қызыл тілден сөздің майын,</w:t>
        <w:br/>
        <w:t>Толғаған ақын сонда елдің жайын.</w:t>
        <w:br/>
        <w:t>Маздаған Жарқынбайдың жаққан оты,</w:t>
        <w:br/>
        <w:t>Көрігі әңгіменің қызған сайын.</w:t>
        <w:br/>
        <w:t>Күңіреніп көкірегі күрсінді ұзақ:</w:t>
        <w:br/>
        <w:t>«Түсті, - деп, - ел мойнына темір тұзақ».</w:t>
        <w:br/>
        <w:t>Қан төгіп келген қызыл өкіметтің,</w:t>
        <w:br/>
        <w:t>Мінезі мың құбылған сенімсіз-ақ.</w:t>
        <w:br/>
        <w:t>Білмеймін елдің күні не болады,</w:t>
        <w:br/>
        <w:t>Ұйтқыған басылмаса зобалаңы.</w:t>
        <w:br/>
        <w:t>Торғайдай тентіреген біздің қазақ,</w:t>
        <w:br/>
        <w:t>Түбінде бүйте берсе жоғалады.</w:t>
        <w:br/>
        <w:t>313</w:t>
        <w:br/>
        <w:t>/ааа %”биту ы одтори,</w:t>
        <w:br/>
        <w:t>С:Әоситегів апа Зейіпдөлаваһ1 20134у--4у.Ғ раде 319</w:t>
        <w:br/>
        <w:t>осылып аштықпенен асыр салып,</w:t>
        <w:br/>
        <w:t>Торыды ауыл маңын бөрі шулап.</w:t>
        <w:br/>
        <w:t>Сұрланған суық жүзін жасырмастан,</w:t>
        <w:br/>
        <w:t>Есіктен ажал кірді тосылмастан.</w:t>
        <w:br/>
        <w:t>Үн-түнсіз қара тұтты киіз үйлер,</w:t>
        <w:br/>
        <w:t>Таңертең түндіктері ашылмастан.</w:t>
        <w:br/>
        <w:t>Сүйеніп от басында бір-біріне,</w:t>
        <w:br/>
        <w:t>Қанша жан қош айтысты тірлігіне.</w:t>
        <w:br/>
        <w:t>Қазақтың қатер төнді жаралғалы,</w:t>
        <w:br/>
        <w:t>Жалғасып өсіп-өнген кіндігіне...</w:t>
        <w:br/>
        <w:t>Паналап өлгенде де жанашырын,</w:t>
      </w:r>
    </w:p>
    <w:p>
      <w:r>
        <w:t>Бауырында бөбек жатты анасының.</w:t>
        <w:br/>
        <w:t>Көздерге ұясында ашық қалған,</w:t>
        <w:br/>
        <w:t>Быжынап үймеледі қара шыбын.</w:t>
        <w:br/>
        <w:t>Үзіліп үміттері, сағы сынып,</w:t>
        <w:br/>
        <w:t>Тірілер босып кетті жан ұшырып.</w:t>
        <w:br/>
        <w:t>Шұбырған әлі құрып, ілби басып,</w:t>
        <w:br/>
        <w:t>Жаяудың жарытпады інаңы шығып.</w:t>
        <w:br/>
        <w:t>Жан беріп жапан түздің шалғайында,</w:t>
        <w:br/>
        <w:t>Шашылды қалың өлік жол бойында.</w:t>
        <w:br/>
        <w:t>Жұтылды кәмейіне байқұстардың,</w:t>
        <w:br/>
        <w:t>Құрғаған қызыл тілі таңдайында.</w:t>
        <w:br/>
        <w:t>Сұмдығын әлі айтады елге біздің,</w:t>
        <w:br/>
        <w:t>Сорабы сол нәубеттен қалған іздің.</w:t>
        <w:br/>
        <w:t>Тоя жеп тегін жатқан адам етін,</w:t>
        <w:br/>
        <w:t>Ит-құс пен қарық болды қарға-құзғын.</w:t>
        <w:br/>
        <w:t>Мейірім түсірмесе Алла ғана,</w:t>
        <w:br/>
        <w:t>Жан сақтар жер қалмады кең далада.</w:t>
        <w:br/>
        <w:t>Кебінмен көрге түссе пенде, шіркін,</w:t>
        <w:br/>
        <w:t>Сүйегін ит сүйретіп қор бола ма?..</w:t>
        <w:br/>
        <w:t>Қазақтың өткен зұлмат даласында,</w:t>
        <w:br/>
        <w:t>Көргеннің жүрегінің жарасында.</w:t>
        <w:br/>
        <w:t>Сөйлейді сорлы Бәтеш болған жайды,</w:t>
        <w:br/>
        <w:t>Солқылдап жылап алып арасында.</w:t>
        <w:br/>
        <w:t>317</w:t>
        <w:br/>
        <w:t>же ?ееет затпод,</w:t>
        <w:br/>
        <w:t>Сбоситепіз апа Зейіпдэпаваһ1 201394у-Му.Ғ раде 313</w:t>
        <w:br/>
        <w:t>Қамшылап көк шолағын өрден-өрге,</w:t>
        <w:br/>
        <w:t>Сенеді коммунизм бар дегенге.</w:t>
        <w:br/>
        <w:t>Халқының қасіретін сезінбейді,</w:t>
        <w:br/>
        <w:t>Ұқпайды кімдер қожа жер мен елге.</w:t>
        <w:br/>
        <w:t>Кеткендей құты қашып шөпті жердің,</w:t>
        <w:br/>
        <w:t>Тұқымы тозып біткен тектілердің.</w:t>
        <w:br/>
        <w:t>Тырп етіп бас көтерсең төбеңді ояр,</w:t>
        <w:br/>
        <w:t>Тепкісі «тап жауына» кектілердің.</w:t>
        <w:br/>
        <w:t>Бірліктің, берекенің оты жанбай,</w:t>
        <w:br/>
        <w:t>Тірліктің дәмі кермек татығандай.</w:t>
        <w:br/>
        <w:t>Азамат жібі түзу аузын жапты,</w:t>
        <w:br/>
        <w:t>Айтуға ақиқатты дәті бармай.</w:t>
        <w:br/>
        <w:t>Жансыз көп ізін бағып, сөз аңдыған,</w:t>
        <w:br/>
        <w:t>Салған соң құдай басқа төзер бұған.</w:t>
        <w:br/>
        <w:t>Бақадай шулап жатқан өз ауылы,</w:t>
        <w:br/>
        <w:t>Кетпейді жатса-тұрса көз алдынан.</w:t>
        <w:br/>
        <w:t>Қайықтай дауыл қуып қалтылдатқан,</w:t>
        <w:br/>
        <w:t>Тағдырдың теңізіне әркім батқан.</w:t>
        <w:br/>
        <w:t>Қосылып төсекте бас, төскейде мал,</w:t>
        <w:br/>
        <w:t>Ел қайда ұлан-асыр шалқып жатқан?</w:t>
      </w:r>
    </w:p>
    <w:p>
      <w:r>
        <w:t>Адасқан үйірінен керқұладай,</w:t>
        <w:br/>
        <w:t>Құлазып күн кешеді енді қалай?</w:t>
        <w:br/>
        <w:t>Ауылы аумағымен типыл бопты,</w:t>
        <w:br/>
        <w:t>Аштықтан қырылғанда ел қынадай!</w:t>
        <w:br/>
        <w:t>Езіліп елжіреген ет жүрегі,</w:t>
        <w:br/>
        <w:t>Күрсінсе көкірегін тепкіледі.</w:t>
        <w:br/>
        <w:t>Арқаның тынбай соққан қоңыр желі,</w:t>
        <w:br/>
        <w:t>Көз жасын енді қайтіп кетіреді?</w:t>
        <w:br/>
        <w:t>Түп-түгел қалмап па еді бәрі осында,</w:t>
        <w:br/>
        <w:t>Тізіліп Бақанастың жағасында.</w:t>
        <w:br/>
        <w:t>Құдай-ау, қайда кеткен, қайда кеткен,</w:t>
        <w:br/>
        <w:t>Ғайып боп қас пен көздің арасында?..</w:t>
        <w:br/>
        <w:t>31</w:t>
        <w:br/>
        <w:t>елшшшеш Фәдет е оөрияогуи,</w:t>
        <w:br/>
        <w:t>Сбоситепіз апа Зейіпдӛпаваһ1 201394у-Му.Ғ раде 323</w:t>
        <w:br/>
        <w:t>21-62</w:t>
        <w:br/>
        <w:t>Білген соң жан түршігер болған жайды,</w:t>
        <w:br/>
        <w:t>Аядық азап шеккен сормаңдайды.</w:t>
        <w:br/>
        <w:t>Бір өлім түбінде бар тірі жанға,</w:t>
        <w:br/>
        <w:t>Қашқанмен арпалысып жан қалмайды.</w:t>
        <w:br/>
        <w:t>І</w:t>
        <w:br/>
        <w:t>Көрініп қорқынышты күн алдағы, Н</w:t>
        <w:br/>
        <w:t>Көз талып, тұнық аспан тұмандады. %</w:t>
        <w:br/>
        <w:t>Құралай жүреміз деп жиналғанда,</w:t>
        <w:br/>
        <w:t>Орнынан үш ұмтылып тұра алмады.</w:t>
        <w:br/>
        <w:t>«Қош! - деді, - қияметте жолығармыз,</w:t>
        <w:br/>
        <w:t>Алппаның әміріне бағынармыз.</w:t>
        <w:br/>
        <w:t>Шыр етіп дүниеге келген кезде,</w:t>
        <w:br/>
        <w:t>Маңдайға жазғаны осыгне қылармыз?</w:t>
        <w:br/>
        <w:t>Аман жүр, жолға бірге шығып ең сен,</w:t>
        <w:br/>
        <w:t>Сәлем айт, Танабайға тірі көрсең.</w:t>
        <w:br/>
        <w:t>Армансыз кетер едім бұл жалғаннан,</w:t>
        <w:br/>
        <w:t>Шіркін-ай, бір хабарын біліп өлсем?</w:t>
        <w:br/>
        <w:t>Қуарып тасқа біткен қынадайын,</w:t>
        <w:br/>
        <w:t>Дегейсің аштан өлді Құралайың.</w:t>
        <w:br/>
        <w:t>Басымды құбылаға қаратып кет,</w:t>
        <w:br/>
        <w:t>Жанарым жұмылғанша жұбанайын.</w:t>
        <w:br/>
        <w:t>Ажалым айдап келді сірә мұнда,</w:t>
        <w:br/>
        <w:t>Аманат- жүрсін сөзім құлағында.</w:t>
        <w:br/>
        <w:t>Түбінде тірі болса іздеп табар,</w:t>
        <w:br/>
        <w:t>Қалды де «Әулие қыз» бұлағында».</w:t>
        <w:br/>
        <w:t>Жанары жасқа толып жаудыраған,</w:t>
        <w:br/>
        <w:t>Сақтаған соңғы құртын берді маған.</w:t>
      </w:r>
    </w:p>
    <w:p>
      <w:r>
        <w:t>Балқаштың жағасына жылжып жетіп,</w:t>
        <w:br/>
        <w:t>Сол құрттың арқасында қалдым аман.</w:t>
        <w:br/>
        <w:t>Бітпейді көкіректе толған арман,</w:t>
        <w:br/>
        <w:t>Жағың да талады екен зарлағаннан.</w:t>
        <w:br/>
        <w:t>Белгісіз тағдырының не болғаны,</w:t>
        <w:br/>
        <w:t>Ере алмай сорлы әйел де сонда қалған...</w:t>
        <w:br/>
        <w:t>321</w:t>
        <w:br/>
        <w:t>Сбосителіз апа Зейіпдэлаваһ1 20194у-Му1 раде 312</w:t>
        <w:br/>
        <w:t>3</w:t>
        <w:br/>
        <w:t>%</w:t>
        <w:br/>
        <w:t>І</w:t>
        <w:br/>
        <w:t>Шарлаған бабалары, аталары,</w:t>
        <w:br/>
        <w:t>Арқаның елестейді жоталары.</w:t>
        <w:br/>
        <w:t>Елінде күліп-ойнап жүрмес пе еді,</w:t>
        <w:br/>
        <w:t>Келмесе қызыл қырғын топалаңы.</w:t>
        <w:br/>
        <w:t>Арада аунап жылдар төңкерілді,</w:t>
        <w:br/>
        <w:t>Жас емес қара кезден қан төгілді.</w:t>
        <w:br/>
        <w:t>Жалғасқан тәркілеуге ашаршылық,</w:t>
        <w:br/>
        <w:t>Обадай отап кетті қанша өмірді.</w:t>
        <w:br/>
        <w:t>Қылмады «отыз жеті» кімді кекті,</w:t>
        <w:br/>
        <w:t>Жақсыны түгел жайпап тұлдыр етті.</w:t>
        <w:br/>
        <w:t>Үстіне жығылғанның жұдырық боп,</w:t>
        <w:br/>
        <w:t>Соғыстың ойран салып қырғыны өтті.</w:t>
        <w:br/>
        <w:t>Қырсықтың кесе түсіп көлденеңі,</w:t>
        <w:br/>
        <w:t>Жоқ сірә Танабайдың көрмегені.</w:t>
        <w:br/>
        <w:t>Тозаққа кіріп шыққан шыбын жаны,</w:t>
        <w:br/>
        <w:t>Демесең әлі күнге өлмегені.</w:t>
        <w:br/>
        <w:t>Қаңбақтай дедектетіп дөңгелеткен,</w:t>
        <w:br/>
        <w:t>Налиды тағдырына ермек еткен.</w:t>
        <w:br/>
        <w:t>Қанат қып қолтықтағы қос балдағын,</w:t>
        <w:br/>
        <w:t>Сүйретіп құр сүлдерін елге жеткен.</w:t>
        <w:br/>
        <w:t>Ш</w:t>
        <w:br/>
        <w:t>Есігін шыр еткенде күліп ашқан,</w:t>
        <w:br/>
        <w:t>Өмірден көз қорқады сұры қашқан.</w:t>
        <w:br/>
        <w:t>Кең дала боздақтарын күнде жоқтап,</w:t>
        <w:br/>
        <w:t>Тұрғандай ішін тартып ұлып аспан.</w:t>
        <w:br/>
        <w:t>Жаратқан құдай өзі ойын зерек,</w:t>
        <w:br/>
        <w:t>Өзгеден Танабайда уайым бөлек.</w:t>
        <w:br/>
        <w:t>Соғыстың мүгедегі болмаған соң,</w:t>
        <w:br/>
        <w:t>Күтпейді өкіметтен қайыр-көмек.</w:t>
        <w:br/>
        <w:t>Көрінер бай баласы күдікті әлі,</w:t>
        <w:br/>
        <w:t>Қайғысын жатыр мұның кім ұққалы?</w:t>
        <w:br/>
        <w:t>Белсенді, әпербақан, шолақ етек,</w:t>
        <w:br/>
        <w:t>Шетіңен атқа мінген.- ұлық бәрі, .</w:t>
      </w:r>
    </w:p>
    <w:p>
      <w:r>
        <w:t>310</w:t>
        <w:br/>
        <w:t>Сбосителіз апа Зейіпдэлаваһ1 20139М4у-Му1 раде 318</w:t>
        <w:br/>
        <w:t>Н УІ</w:t>
        <w:br/>
        <w:t>Ошаққа су құйғандай жанып тұрған,</w:t>
        <w:br/>
        <w:t>Сұм өмір қанша жанды ғарып қылған.</w:t>
        <w:br/>
        <w:t>Қайнаған тіршіліктің базарында,</w:t>
        <w:br/>
        <w:t>Бәтешті ойда жоқта жолықтырған.</w:t>
        <w:br/>
        <w:t>4</w:t>
        <w:br/>
        <w:t>53</w:t>
        <w:br/>
        <w:t>Ауылын жалмағанда қанды заман,</w:t>
        <w:br/>
        <w:t>Ғайыптан тірі қалған жалғыз адам.</w:t>
        <w:br/>
        <w:t>??</w:t>
        <w:br/>
        <w:t>Ел-жұрттың сай-сүйегін сырқыратып,</w:t>
        <w:br/>
        <w:t>Екеуі көріскенде көп жылаған.</w:t>
        <w:br/>
        <w:t>Сол Бәтеш бәйбішесі қасына ерген,</w:t>
        <w:br/>
        <w:t>Оның да талай жерге жасы келген.</w:t>
        <w:br/>
        <w:t>Танабай Итжеккенде жүрген кезде,</w:t>
        <w:br/>
        <w:t>Зұлматын Голошекин? осы көрген.</w:t>
        <w:br/>
        <w:t>Тігерге тұяқ қалмай белдеудегі,</w:t>
        <w:br/>
        <w:t>Қаңырап үйдің ішін жел кеуледі.</w:t>
        <w:br/>
        <w:t>Шиқылдап балапандай бала-шаға,</w:t>
        <w:br/>
        <w:t>Қолына шешесінің телмеңдеді.</w:t>
        <w:br/>
        <w:t>Бір түйір тіске басар талшық қалмай,</w:t>
        <w:br/>
        <w:t>Өзегі талды жұрттың, қаңсып таңдай.</w:t>
        <w:br/>
        <w:t>Далаға безіп кетті ит пен мысық,</w:t>
        <w:br/>
        <w:t>Қу тірлік оларды да қорқытқандай.</w:t>
        <w:br/>
        <w:t>Тағдырдың тура қарап кім бетіне,</w:t>
        <w:br/>
        <w:t>Құдайдың қарсы келер құдіретіне?</w:t>
        <w:br/>
        <w:t>Аш адам әлсіреген нәр сызбаса,</w:t>
        <w:br/>
        <w:t>Көп болса шыдай алар бір жетіге.</w:t>
        <w:br/>
        <w:t>Кеткен соң күнкөрісі - қолдан малы,</w:t>
        <w:br/>
        <w:t>Қазақтың шыныменен қор болғаны.</w:t>
        <w:br/>
        <w:t>Көгеріп, ісіп-кеуіп, қол-аяғы,</w:t>
        <w:br/>
        <w:t>Аштыққа ұрынбаған жан қалмады.</w:t>
        <w:br/>
        <w:t>Батпады жастың тісі кәрі тұрмақ,</w:t>
        <w:br/>
        <w:t>Қайнатып қажағанмен тері-тулақ.</w:t>
        <w:br/>
        <w:t>2 Голошекин Филипп Исаевич - 1931-32 жылдары Қазақстанда ашар-</w:t>
        <w:br/>
        <w:t>шылықты қолдан ұйымдастырған партия басшысы.</w:t>
        <w:br/>
        <w:t>316</w:t>
        <w:br/>
        <w:t>Сбоситпепів ага Зейіпоэпаваһі 20134у-Чу4ІҒ раде 325</w:t>
        <w:br/>
        <w:t>Оятып мүлгіп жатқан сан қырқаны,</w:t>
      </w:r>
    </w:p>
    <w:p>
      <w:r>
        <w:t>Сол сәтте түнгі аспанды жаңғыртады.</w:t>
        <w:br/>
        <w:t>Тәңірге назаланып тылсымдағы,</w:t>
        <w:br/>
        <w:t>Жалғанға нәлет, қарғыс жаудыртады.</w:t>
        <w:br/>
        <w:t>Дауысы бір төмендеп, бір өрлейді,</w:t>
        <w:br/>
        <w:t>Жалғызды жапанда кім шідерлейді?</w:t>
        <w:br/>
        <w:t>Қырылған қазақтардың атын атан,</w:t>
        <w:br/>
        <w:t>Азапты бастан кешкен түгендейді.</w:t>
        <w:br/>
        <w:t>Ызадан түнерді, кектенеді,</w:t>
        <w:br/>
        <w:t>Торлаған төңірегін жек көреді.</w:t>
        <w:br/>
        <w:t>Безініп сондықтан да пенделерден,</w:t>
        <w:br/>
        <w:t>Құландай қырға шығып кеткен еді.</w:t>
        <w:br/>
        <w:t>Жібектей қызыл-жасыл базардағы,</w:t>
        <w:br/>
        <w:t>Дүние мың құбылды көз алдағы.</w:t>
        <w:br/>
        <w:t>Тар заман кең далада ғұмыр кешкен,</w:t>
        <w:br/>
        <w:t>Өзіне мәлім оның өз арманы.</w:t>
        <w:br/>
        <w:t>Тоң қатып, сазға батып толарсағы,</w:t>
        <w:br/>
        <w:t>Кім білсін нені күтті, нені аңсады?</w:t>
        <w:br/>
        <w:t>Аядай санасына сыйған емес,</w:t>
        <w:br/>
        <w:t>Айналған күн әлемін ғаламшары.</w:t>
        <w:br/>
        <w:t>шш эғбитс дотб?ду,</w:t>
        <w:br/>
        <w:t>Ол үшін шексіз әлем мына дала,</w:t>
        <w:br/>
        <w:t>Білмедің, сезбедің деп кінәлама.</w:t>
        <w:br/>
        <w:t>Мекенін шырайналып шиырлаған,</w:t>
        <w:br/>
        <w:t>Ұқсайды жолбарысқа шұбарала.</w:t>
        <w:br/>
        <w:t>Алдыға асықтырса тағдыр кейде,</w:t>
        <w:br/>
        <w:t>Адамды ақ бөкендей желдірмей ме?!</w:t>
        <w:br/>
        <w:t>Басынан «Әулие қыз» кезікпеді,</w:t>
        <w:br/>
        <w:t>Желге ұшып, құмға сіңген сол бір бейне.</w:t>
        <w:br/>
        <w:t>Самалы Сарыарқаның елшпілдейді,</w:t>
        <w:br/>
        <w:t>Көңілі Танабайдың серпілмейді.</w:t>
        <w:br/>
        <w:t>Төгілген Құралайдың көз жасындай,</w:t>
        <w:br/>
        <w:t>Бұлағы «Әулие қыз» мөлтілдейді. .</w:t>
        <w:br/>
        <w:t>323</w:t>
        <w:br/>
        <w:t>С.Боашлелізага бейіпоэлавзаһ шУЛЕЕІ Му раде 320</w:t>
        <w:br/>
        <w:t>“ссбибек &gt;Жа</w:t>
        <w:br/>
        <w:t>анабай түнереді, тұнжырайды,</w:t>
        <w:br/>
        <w:t>Үңгиді көкірегін мұңлы қайғы.</w:t>
        <w:br/>
        <w:t>Келмеске көшіп кеткен туыстары -</w:t>
        <w:br/>
        <w:t>Қол бұлғап бір қиырдан бұлдырайды.</w:t>
        <w:br/>
        <w:t>Кептеліп өксік келіп өңешіне,</w:t>
        <w:br/>
        <w:t>Түседі өткен күннің бәрі есіне.</w:t>
        <w:br/>
        <w:t>Ұмытып қасындағы Бәтешті де,</w:t>
        <w:br/>
        <w:t>Солардың ілеседі елесіне.</w:t>
        <w:br/>
        <w:t>Айтуға қасіретін тіл жетпейді,</w:t>
        <w:br/>
        <w:t>Үміті үсік шалған дірдектейді.</w:t>
        <w:br/>
        <w:t>Мөлдіреп қарақаттай балғын жүзі,</w:t>
      </w:r>
    </w:p>
    <w:p>
      <w:r>
        <w:t>Құралай көз алдынан бір кетпейді.</w:t>
        <w:br/>
        <w:t>Ағарып атқан сайын таң нұрланып,</w:t>
        <w:br/>
        <w:t>Оянып төсегінен бал-бұл жанып,</w:t>
        <w:br/>
        <w:t>Шіркін-ай, ақ боз үйден шығар ма еді,</w:t>
        <w:br/>
        <w:t>Шолпысы шашбауында сылдыр қағып?</w:t>
        <w:br/>
        <w:t>Тапқаны, татқаны да жалғандағы-</w:t>
        <w:br/>
        <w:t>Таңдайда махаббаттың қалған дәмі.</w:t>
        <w:br/>
        <w:t>Үлкідей үлпілдеген ұшып кетті,</w:t>
        <w:br/>
        <w:t>Басына бес айналып қонған бағы.</w:t>
        <w:br/>
        <w:t>Екеуі қырға шығып түн жамыла,</w:t>
        <w:br/>
        <w:t>Шомылып ай нұрына тұрмады ма?</w:t>
        <w:br/>
        <w:t>Қалды екен аппақ тәні қай шұңқырда,</w:t>
        <w:br/>
        <w:t>Жыртылып жыртқыштардың тырнағына?</w:t>
        <w:br/>
        <w:t>Байқұсты қиналғанда кім аяды,</w:t>
        <w:br/>
        <w:t>Танабай соны ойласа мұңаяды.</w:t>
        <w:br/>
        <w:t>Өрмелеп өне-бойын кеміріп жеп,</w:t>
        <w:br/>
        <w:t>Басынды-ау құрт-құмырсқа қыл-аяғы?</w:t>
        <w:br/>
        <w:t>Айтқанмен Бәтеш зарлап шер бітпейді,</w:t>
        <w:br/>
        <w:t>Қөңілін басқан қайғы сергітпейді:</w:t>
        <w:br/>
        <w:t>- Ашығып ақылынан адасқанда,</w:t>
        <w:br/>
        <w:t>Кісі етін жегендерді көрдік, - дейді.</w:t>
        <w:br/>
        <w:t>Шырқырап пана іздедік шыбын жанға,</w:t>
        <w:br/>
        <w:t>Аштыққа өлдің алды ұрынғанда.</w:t>
        <w:br/>
        <w:t>318</w:t>
        <w:br/>
        <w:t>Соситепіз а!</w:t>
        <w:br/>
        <w:t>%</w:t>
        <w:br/>
        <w:t>ж</w:t>
        <w:br/>
        <w:t>ейіпоэлаваһ) 20134уеМудИ раде 324 ҮШ</w:t>
        <w:br/>
        <w:t>Бәтештен мына сырды естігелі,</w:t>
        <w:br/>
        <w:t>Жүрегін өткір қайғы кескіледі,</w:t>
        <w:br/>
        <w:t>Шұбырып көз алдынан көшкен өмір,</w:t>
        <w:br/>
        <w:t>Таң атса, шыққан күні кешкіреді.</w:t>
        <w:br/>
        <w:t>Ауысты содан бері жыл қаншама,</w:t>
        <w:br/>
        <w:t>Бұйырған дәмін татып кім болса да.</w:t>
        <w:br/>
        <w:t>Сапары Танабайдың тынған емес,</w:t>
        <w:br/>
        <w:t>Тағдыры талай рет тұлданса да.</w:t>
        <w:br/>
        <w:t>Іздейді үміт үзбей Құралайды,</w:t>
        <w:br/>
        <w:t>Ешкімнен көрдің бе деп сұрамайды.</w:t>
        <w:br/>
        <w:t>Көргенін жасырғандай кей түндерде,</w:t>
        <w:br/>
        <w:t>Сынық ай бұлт астынан сығалайды.</w:t>
        <w:br/>
        <w:t>Жалғыздың қайғы-мұңы мүлдем бөлек,</w:t>
        <w:br/>
        <w:t>Күтеді айдан медет, күннен көмек.</w:t>
        <w:br/>
        <w:t>Тәңірі өзі рақым жасамаса,</w:t>
      </w:r>
    </w:p>
    <w:p>
      <w:r>
        <w:t>Мейірім тілегендей кімнен не деп?</w:t>
        <w:br/>
        <w:t>Болмаса Бәтеш қана бірге жүрген,</w:t>
        <w:br/>
        <w:t>Сырына бойлай алмас кім көрінген.</w:t>
        <w:br/>
        <w:t>Жазықсыз шеккен жапа, көрген қапа,</w:t>
        <w:br/>
        <w:t>Кетер ме өле-әлгенше сұм көңілден.</w:t>
        <w:br/>
        <w:t>Қаңғырып, кезіп жүріп кең даланы,</w:t>
        <w:br/>
        <w:t>Не қилы ойға кетіп толғанады.</w:t>
        <w:br/>
        <w:t>Шашылған ақ сүйекті көрген сайын,</w:t>
        <w:br/>
        <w:t>Сырғанап көзден жасы сорғалады.</w:t>
        <w:br/>
        <w:t>Даланың шарласа да қай тарабын,</w:t>
        <w:br/>
        <w:t>Жолықпас жоғалғаны бейшараның.</w:t>
        <w:br/>
        <w:t>Күн батса, көз байланып шуылдайды,</w:t>
        <w:br/>
        <w:t>Қойнауы күңіреніп сай-саланың.</w:t>
        <w:br/>
        <w:t>Еңсесін көтере алмай тірлік езген,</w:t>
        <w:br/>
        <w:t>Шолады айналасын мұңлы көзбен.</w:t>
        <w:br/>
        <w:t>Әр тұстан ағараңдап белгі беріп,</w:t>
        <w:br/>
        <w:t>Аруақтар шұбырады түнді кезген.</w:t>
        <w:br/>
        <w:t>322</w:t>
        <w:br/>
        <w:t>САбоситепіз агкі бө адопазаһ1 2013%ш--4у.Н раде 321 ши 2</w:t>
        <w:br/>
        <w:t>рылды бІЗДІҢ Ауыл баудай түсіп,</w:t>
        <w:br/>
        <w:t>Балқашқа қарай жаяу шұбырғанда.</w:t>
        <w:br/>
        <w:t>Жазғаны Жаратқанның маңдайында,</w:t>
        <w:br/>
        <w:t>Аштықтың ашы дәмі таңдайында.</w:t>
        <w:br/>
        <w:t>Жалп етіп құлағандар қайта тұрмай,</w:t>
        <w:br/>
        <w:t>Қарайып қалып жатты жол бойында.</w:t>
        <w:br/>
        <w:t>Қаралы шашын жайып қаңғып ана,</w:t>
        <w:br/>
        <w:t>Ғұмыры көрмегенді көрді дала.</w:t>
        <w:br/>
        <w:t>Қоянның көжегіндей шөке түсіп,</w:t>
        <w:br/>
        <w:t>Түбінде тобылғының қалды бала.</w:t>
        <w:br/>
        <w:t>Таяса үзілуге өзек талып,</w:t>
        <w:br/>
        <w:t>Шыбын жан шырқырайды безек қағып.</w:t>
        <w:br/>
        <w:t>Құралай екеуміз тек жылжи бердік,</w:t>
        <w:br/>
        <w:t>Ауызға жалғыз құртты кезек салып.</w:t>
        <w:br/>
        <w:t>Бұлдырап жанарымыз сөніп барып,</w:t>
        <w:br/>
        <w:t>Бұрылдық бір қараны көріп қалып.</w:t>
        <w:br/>
        <w:t>Күн бата «Әулие қыз» бұлағының,</w:t>
        <w:br/>
        <w:t>Басына әзер жеттік өліп-талып.</w:t>
        <w:br/>
        <w:t>Бір әйел отыр онда қалжыраған,</w:t>
        <w:br/>
        <w:t>Сорлының сыңайы бар көп жылаған.</w:t>
        <w:br/>
        <w:t>Бауырында ыңырсиды аш баласы,</w:t>
        <w:br/>
        <w:t>Суалған құр емлекті сорғылаған.</w:t>
        <w:br/>
        <w:t>үтте ЭУетр С ееог,</w:t>
        <w:br/>
        <w:t>Күйеуі өліп жатыр анадайда,</w:t>
        <w:br/>
        <w:t>Көмуге бетін жауып шама қайда?</w:t>
        <w:br/>
        <w:t>Байқұстың айтқан сөзі еске түссе,</w:t>
      </w:r>
    </w:p>
    <w:p>
      <w:r>
        <w:t>Батамын әлі күнге терең ойға.</w:t>
        <w:br/>
        <w:t>Ашығып, сандырақтап меңдегенде,</w:t>
        <w:br/>
        <w:t>Айрылар ақыл-естен пенде демде.</w:t>
        <w:br/>
        <w:t>Әкесі өз баласын жемек бопты:</w:t>
        <w:br/>
        <w:t>«Қалды, - деп, - неміз енді өлмегенде?».</w:t>
        <w:br/>
        <w:t>Қарайды қайта-қайта баласына,</w:t>
        <w:br/>
        <w:t>Қан толып екі көздің шарасына.</w:t>
        <w:br/>
        <w:t>Пиғылын күйеуінің байқап қалып,</w:t>
        <w:br/>
        <w:t>Собидің шошынады анасы да.</w:t>
        <w:br/>
        <w:t>319</w:t>
        <w:br/>
        <w:t>Сбосипегпіз апкі бейіпдөпазаһ 20139М4у-Чу.Ғ раде 329</w:t>
        <w:br/>
        <w:t>-- Түзелмес заман, - деді,- жуырманда, КҮ</w:t>
        <w:br/>
        <w:t>Шошимын шырайынан құбылғанда.</w:t>
        <w:br/>
        <w:t>Тағдыры аманаттың не болады, !</w:t>
        <w:br/>
        <w:t>Күні ертең менің көзім жұмылғанда? %</w:t>
        <w:br/>
        <w:t>Өлім бар қашан болсын ажалдыға, г</w:t>
        <w:br/>
        <w:t>Бізден де қалар шулы базар мына.</w:t>
        <w:br/>
        <w:t>53</w:t>
        <w:br/>
        <w:t>Қиянат жасау күнә өсиетке,</w:t>
        <w:br/>
        <w:t>Барғанда не демекпін қажы алдына?</w:t>
        <w:br/>
        <w:t>Артсам да үмітімді жақсыларға,</w:t>
        <w:br/>
        <w:t>2</w:t>
        <w:br/>
        <w:t>Сескенем сөз аңдыған сақшы барда.</w:t>
        <w:br/>
        <w:t>Таппадым ойлап-ойлап сенімді адам,</w:t>
        <w:br/>
        <w:t>Алаңсыз аманатты тапсырарға.</w:t>
        <w:br/>
        <w:t>Сенің де кәрі қойдай қалды жасың,</w:t>
        <w:br/>
        <w:t>Сыймайды бұл жалғанға енді басың.</w:t>
        <w:br/>
        <w:t>Келмейді аңсағанмен дәурен қайтып,</w:t>
        <w:br/>
        <w:t>Несіне қартайғанда қаңғырасың?</w:t>
        <w:br/>
        <w:t>Қайтеміз ұстатпайтын желді қуып,</w:t>
        <w:br/>
        <w:t>Көріміз төрімізден қалды жуық.</w:t>
        <w:br/>
        <w:t>Қажының ақтық сөзі есіңде ме,</w:t>
        <w:br/>
        <w:t>Отырмын тәуекелге белді буып...</w:t>
        <w:br/>
        <w:t>ІК</w:t>
        <w:br/>
        <w:t>Сібірлеп күздің таңы сарғаяды,</w:t>
        <w:br/>
        <w:t>Сәулесін сәлден кейін мол жаяды.</w:t>
        <w:br/>
        <w:t>Аулақта тау ішінде екеу отыр,</w:t>
        <w:br/>
        <w:t>Ортада ала қоржын сол баяғы.</w:t>
        <w:br/>
        <w:t>Түнімен түрлері бар көз ілмеген,</w:t>
        <w:br/>
        <w:t>Өлікті шығарардай кебіндеген.</w:t>
        <w:br/>
        <w:t>Қоржынды сипалайды қайта-қайта,</w:t>
        <w:br/>
        <w:t>Бір кезде бүрген аузы сөгілмеген.</w:t>
        <w:br/>
        <w:t>Тұнжырап төмен түскен қас-қабағы,</w:t>
        <w:br/>
        <w:t>Мөлтілдеп көздерінен жас тамады.</w:t>
        <w:br/>
        <w:t>Антынан айнымайтын адал жандар,</w:t>
        <w:br/>
        <w:t>Қоржынды отыр отқа тастағалы.;«...</w:t>
      </w:r>
    </w:p>
    <w:p>
      <w:r>
        <w:t>327</w:t>
        <w:br/>
        <w:t>СОоситепіз ЕЗ бейіпоолаваһу Эрамийрке 330</w:t>
        <w:br/>
        <w:t>|</w:t>
        <w:br/>
        <w:t>ілмейді көп қағазда не барын да,</w:t>
        <w:br/>
        <w:t>Шәкәрім салып кеткен заманында.</w:t>
        <w:br/>
        <w:t>Байқұстар өз мойнымен көтермекші,</w:t>
        <w:br/>
        <w:t>Қайғысын, өкінішін, обалын да.</w:t>
        <w:br/>
        <w:t>«Жылаған құлдарының тыңдап үнін,</w:t>
        <w:br/>
        <w:t>Жаратқан жарылқамақ мың да бірін.</w:t>
        <w:br/>
        <w:t>Қорлықтан көз ашылар күн тумаса,</w:t>
        <w:br/>
        <w:t>Асылдың білер дейсің кім қадірін?</w:t>
        <w:br/>
        <w:t>Өзімен өз қайғысын кеткен алып,</w:t>
        <w:br/>
        <w:t>Абай да күңіренген жоқ текке налып.</w:t>
        <w:br/>
        <w:t>Қалдырмай азған заман азабына,</w:t>
        <w:br/>
        <w:t>Өртеп кет, өлеріңде отқа жағып!»</w:t>
        <w:br/>
        <w:t>Дариға, шын ақыннан сөз қала ма,</w:t>
        <w:br/>
        <w:t>Толқытпай іштегі шер қозғала ма?</w:t>
        <w:br/>
        <w:t>Қажының өсиеті оятпаса,</w:t>
        <w:br/>
        <w:t>Қызыл шоқ ұшқын атып қоздана ма?</w:t>
        <w:br/>
        <w:t>Қу ағаш бытырлайды қызған сайын,</w:t>
        <w:br/>
        <w:t>Лақтырса жанған отқа қоржын дайын.</w:t>
        <w:br/>
        <w:t>Жарқынбай бүгежектеп күбірлейді,</w:t>
        <w:br/>
        <w:t>«Кінәмді кешіргей, - деп, - бір Құдайым!?».</w:t>
        <w:br/>
        <w:t>Қысылса пенде, шіркін, не қылмайды,</w:t>
        <w:br/>
        <w:t>Екеуі құран оқып қолын жайды.</w:t>
        <w:br/>
        <w:t>Түгендеп аруақтарды бет сипады,</w:t>
        <w:br/>
        <w:t>Мұндайда ыңғайлы сөз табылмайды.</w:t>
        <w:br/>
        <w:t>Шалқыған жалын маздап дүрілдеді,</w:t>
        <w:br/>
        <w:t>Сәулесі қараңғыны тілімдеді.</w:t>
        <w:br/>
        <w:t>Тарбиған Жарқынбайдың саусақтары,</w:t>
        <w:br/>
        <w:t>Қоржынды ұстарында дірілдеді.</w:t>
        <w:br/>
        <w:t>«Қош!» деген дауысы шықты қатты налып,</w:t>
        <w:br/>
        <w:t>Қарсы алды құрбандығын от қуанып.</w:t>
        <w:br/>
        <w:t>Үн-түнсіз қызыл жалын құшағында,</w:t>
        <w:br/>
        <w:t>Ақынның аманаты жатты жанып.</w:t>
        <w:br/>
        <w:t>Шырқырап екі шалдың шыбын жаны,</w:t>
        <w:br/>
        <w:t>Жартасы-Баршатастың шыңылдады.</w:t>
        <w:br/>
        <w:t>328</w:t>
        <w:br/>
        <w:t>САбоситепі агкі Зейіпоөпазаһ1 201394у-ЧуҒ раде 331 -</w:t>
        <w:br/>
        <w:t>«Бұларың не?» дегендей бозторғай да,</w:t>
        <w:br/>
        <w:t>Оянып ұйқысынан шырылдады.</w:t>
        <w:br/>
        <w:t>Өкініп, ішін тартып таң жылады,</w:t>
        <w:br/>
        <w:t>Қағаздың қас-қағымда жанды бәрі.</w:t>
      </w:r>
    </w:p>
    <w:p>
      <w:r>
        <w:t>Қазақты отқа салып осылайша,</w:t>
        <w:br/>
        <w:t>Жүрмесе жарар еді тағдыр әлі?..</w:t>
        <w:br/>
        <w:t>ээдеерд оөдиуоду,</w:t>
        <w:br/>
        <w:t>Білмеймін надандық па, адалдық па,</w:t>
        <w:br/>
        <w:t>Қимаймын Жарқынбайды жамандыққа.</w:t>
        <w:br/>
        <w:t>Шәкәрім қолжазбасы тарихы осы,</w:t>
        <w:br/>
        <w:t>Кезінде таптырмаған тәмам жұртқа.</w:t>
        <w:br/>
        <w:t>4</w:t>
        <w:br/>
        <w:t>Арындап асау жылдар алтын жалды,</w:t>
        <w:br/>
        <w:t>Көп өтпей Жарқынбай да дүние салды.</w:t>
        <w:br/>
        <w:t>Қосағы Бәтештен де айырылып,</w:t>
        <w:br/>
        <w:t>Танабай жер бетінде жалғыз қалды.</w:t>
        <w:br/>
        <w:t>Сопайып арбасында соқа басы,</w:t>
        <w:br/>
        <w:t>Сапарын жалғастырды отағасы.</w:t>
        <w:br/>
        <w:t>Қай жерде қалатынын кім біледі,</w:t>
        <w:br/>
        <w:t>Қарайып қырдағы бір жота басы.</w:t>
        <w:br/>
        <w:t>Кейінгі тағдырынан жоқ хабарым,</w:t>
        <w:br/>
        <w:t>Айта алман қайда барып тоқтағанын.</w:t>
        <w:br/>
        <w:t>Мұңдасым болғаннан соң бір кездегі,</w:t>
        <w:br/>
        <w:t>Іздеуге анда-санда оқталамын...</w:t>
        <w:br/>
        <w:t>Біз жеттік еркіндікке ол жетпеген,</w:t>
        <w:br/>
        <w:t>Көк туын күннің нұры өрнектеген!</w:t>
        <w:br/>
        <w:t>Жатсын деп өткендер де разы боп,</w:t>
        <w:br/>
        <w:t>Рухын жырымменен тербеп келем!</w:t>
        <w:br/>
        <w:t>Өмірдің арнасында толқын атқан,</w:t>
        <w:br/>
        <w:t>Менің де шаттығым бар шалқып аққан.</w:t>
        <w:br/>
        <w:t>Тәуелсіз туған елдің аспанында,</w:t>
        <w:br/>
        <w:t>Мәңгілік ата берсін жарқырап таң!..</w:t>
        <w:br/>
        <w:t>329</w:t>
        <w:br/>
        <w:t>Сбосителіз апа Зейіпдэлаваһ1 20134у-Му1 раде 326</w:t>
        <w:br/>
        <w:t>|</w:t>
        <w:br/>
        <w:t>Жағасы балдырғанды, балқұрақты,</w:t>
        <w:br/>
        <w:t>Атайды «Әулие қыз» сол бұлақты.</w:t>
        <w:br/>
        <w:t>Бір қыздың жырын шертіп ертелі-кеш,</w:t>
        <w:br/>
        <w:t>Сан ғасыр күміс суын сылдыратты.</w:t>
        <w:br/>
        <w:t>Тас бейіт тұнжыраған анадайда,</w:t>
        <w:br/>
        <w:t>Ерлігін есті қыздың салады ойға.</w:t>
        <w:br/>
        <w:t>Ескірген ерте күннің оқиғасын,</w:t>
        <w:br/>
        <w:t>Естіген ел аузынан Танабай да.</w:t>
        <w:br/>
        <w:t>«Ауылға жау шабады ертең!» депті,</w:t>
        <w:br/>
        <w:t>Алайда айтқанына жан сенбепті.</w:t>
        <w:br/>
        <w:t>Қалжыңға айналдырып қыздың сөзін,</w:t>
        <w:br/>
        <w:t>Желіккен жігіт-желең қол сермепті.</w:t>
        <w:br/>
        <w:t>Білсе де бола алмасын көпке қорған,</w:t>
        <w:br/>
        <w:t>Еріксіз жалғыз өзі атқа қонған:</w:t>
      </w:r>
    </w:p>
    <w:p>
      <w:r>
        <w:t>Қырылып ертесінде бүкіл ауыл,</w:t>
        <w:br/>
        <w:t>Шаңырақ, керегесі отқа жанған.</w:t>
        <w:br/>
        <w:t>Жалт етіп жарқын өмір жанарынан,</w:t>
        <w:br/>
        <w:t>Алдымен қыз өліпті жау оғынан,</w:t>
        <w:br/>
        <w:t>Қапыда қиылыпты қайран ғұмыр,</w:t>
        <w:br/>
        <w:t>Үзілген қызыл гүлдей сабағынан.</w:t>
        <w:br/>
        <w:t>Әңгіме-аңызға бай ел қашанда,</w:t>
        <w:br/>
        <w:t>Бітпейді тыңдасаң да, толғасаң да.</w:t>
        <w:br/>
        <w:t>Арудың аруағы осы күні,</w:t>
        <w:br/>
        <w:t>Көрініп қояды екен анда-санда.</w:t>
        <w:br/>
        <w:t>Көлбеңдеп жарығында айдың анық,</w:t>
        <w:br/>
        <w:t>Жүреді ақ боз атпен дейді халық.</w:t>
        <w:br/>
        <w:t>Солқылдап дауыс салып жеті түнде,</w:t>
        <w:br/>
        <w:t>"Жылайды жұртын жоқтап қайғыланып,</w:t>
        <w:br/>
        <w:t>Сәулесі сағымданып түн көгінде,</w:t>
        <w:br/>
        <w:t>Құралай әлде мүмкін бірге жүр ме?</w:t>
        <w:br/>
        <w:t>Тілдесіп қалар еді, уа, дариға,</w:t>
        <w:br/>
        <w:t>Қай кезде көрінерін білгенінде!..</w:t>
        <w:br/>
        <w:t>Еңіреген, дала кезген әлі күнге,</w:t>
        <w:br/>
        <w:t>Сол қызбен Танабайдың зары бірге.</w:t>
        <w:br/>
        <w:t>324</w:t>
        <w:br/>
        <w:t>СӘосителів аге Зейіпоэлаваі1 20134уеМудй раде 328</w:t>
        <w:br/>
        <w:t>|</w:t>
        <w:br/>
        <w:t>|</w:t>
        <w:br/>
        <w:t>Танабай бір қиырдан келіп жетті,</w:t>
        <w:br/>
        <w:t>Досының ауыр дертін жеңілдетті: ”</w:t>
        <w:br/>
        <w:t>Қанша жыл өтсе-дағы арадағы,</w:t>
        <w:br/>
        <w:t>Тігісі құпияның сөгілмепті.</w:t>
        <w:br/>
        <w:t>Айта алмай ақтық сөзін тайғанатып,</w:t>
        <w:br/>
        <w:t>Жарқынбай көп отырды ойға батып:</w:t>
        <w:br/>
        <w:t>- Қорқамын, - деді, - қажы аруағынан,</w:t>
        <w:br/>
        <w:t>Еске алсам, оңашада кейде жатып.</w:t>
        <w:br/>
        <w:t>Зұлымдар қайғы қосып қайғымызға,</w:t>
        <w:br/>
        <w:t>Салды ғой шұбар жылан қойнымызға.</w:t>
        <w:br/>
        <w:t>Уа, Тәке, кімге сеніп тапсырамыз,</w:t>
        <w:br/>
        <w:t>Ақынның аманаты мойнымызда?</w:t>
        <w:br/>
        <w:t>Қажыны кеше бірге көрді көзің,</w:t>
        <w:br/>
        <w:t>Шаруа емес шешетұғын жалғыз өзім.</w:t>
        <w:br/>
        <w:t>Қалдыру балаларға тағы қиын,</w:t>
        <w:br/>
        <w:t>Білесің ала-құла ел мінезін.</w:t>
        <w:br/>
        <w:t>- Жаны бар, - деді Жәке, сөзіңіздің,</w:t>
        <w:br/>
        <w:t>Іштегі жатқан сыр ғой өзіміздің.</w:t>
        <w:br/>
        <w:t>Қажының өсиетін бір жайлы ғып,</w:t>
        <w:br/>
        <w:t>Кеткен жөн тірісінде көзіміздің.</w:t>
      </w:r>
    </w:p>
    <w:p>
      <w:r>
        <w:t>Сенетін жан болмаса бұл маңайда,</w:t>
        <w:br/>
        <w:t>Айтамыз жария ғып кімге, қайда?</w:t>
        <w:br/>
        <w:t>Шәкәрім қағазының шеті шықса,</w:t>
        <w:br/>
        <w:t>Қызыл көз каптап жүрген шуламай ма?</w:t>
        <w:br/>
        <w:t>Қанатын жайған кезде жаңа түлек,</w:t>
        <w:br/>
        <w:t>Соларға төндірмесін қара түнек.</w:t>
        <w:br/>
        <w:t>Құйрығын жатқан жылан басып қалып,</w:t>
        <w:br/>
        <w:t>Алмайық басымызға бәле тілеп.</w:t>
        <w:br/>
        <w:t>Қалғандай құлазыған ескі жұртта,</w:t>
        <w:br/>
        <w:t>Үрейлі үңірейген кешкі ымыртта.</w:t>
        <w:br/>
        <w:t>Қуарып Жарқынбайдың жүдеу жүзі,</w:t>
        <w:br/>
        <w:t>Іштегі қасіреті тепті сыртқа:</w:t>
        <w:br/>
        <w:t>326</w:t>
        <w:br/>
        <w:t>Сбоситегіз апа Зейіпдэлаваһі аларым Г раде 322</w:t>
        <w:br/>
        <w:t>1</w:t>
        <w:br/>
        <w:t>«Біз өлсек, бала қайтіп күн көреді? -</w:t>
        <w:br/>
        <w:t>Дейді әке, - айдалада бұл да өледі.</w:t>
        <w:br/>
        <w:t>Шалайық құрбандыққа құдай кешер,</w:t>
        <w:br/>
        <w:t>Кісі етін қысылғанда кім жемеді?».</w:t>
        <w:br/>
        <w:t>«Ойпыр-ау, не деп тұрсың, қара жүрек,</w:t>
        <w:br/>
        <w:t>Жүрмексің қалай тірі баланы жеп?» -</w:t>
        <w:br/>
        <w:t>Әйелдің шыбын жаны шырқырайды,</w:t>
        <w:br/>
        <w:t>Сұмдықтан сәбиінің хабары жоқ.</w:t>
        <w:br/>
        <w:t>Үзілген емешегі қайран шеше,</w:t>
        <w:br/>
        <w:t>Түседі жанған отқа бала десе.</w:t>
        <w:br/>
        <w:t>Маңына бәбегінің жолатпапты,</w:t>
        <w:br/>
        <w:t>Күйеуі ұмтылса да әлденеше.</w:t>
        <w:br/>
        <w:t>Баладан жаны тәтті расында,</w:t>
        <w:br/>
        <w:t>Жалғамай аш өзегін шыдасын ба?</w:t>
        <w:br/>
        <w:t>Әкесі мойын созып жұтыныпты,</w:t>
        <w:br/>
        <w:t>Жарар деп балапаным бір асымға.</w:t>
        <w:br/>
        <w:t>Көз ілмей күзетіпті үрейлі ана,</w:t>
        <w:br/>
        <w:t>Сенері күйеу емес құдай ғана.</w:t>
        <w:br/>
        <w:t>Қашуға ұлын алып дәрмені жоқ,</w:t>
        <w:br/>
        <w:t>Қара түн тас қараңғы шырайнала.</w:t>
        <w:br/>
        <w:t>Ұзамай таң ағарып жарық болмақ,</w:t>
        <w:br/>
        <w:t>Сәбиін қайтсе де аман алып қалмақ.</w:t>
        <w:br/>
        <w:t>Қолында жалаңдаған өткір пышақ,</w:t>
        <w:br/>
        <w:t>Күйеуі жақындаса жарып салмақ.</w:t>
        <w:br/>
        <w:t>Қаншырдай күшігіне ара тұрған,</w:t>
        <w:br/>
        <w:t>Қалшиып қайсар ана таң атырған.</w:t>
        <w:br/>
        <w:t>Сорлы әке соры қайнап жей жаздапты,</w:t>
        <w:br/>
        <w:t>Өз ұлын өзегінен жаратылған.</w:t>
        <w:br/>
        <w:t>Куә ғып қасіретке сол бұлақты,</w:t>
        <w:br/>
        <w:t>Күн шыға екеуі де қалжырапты.</w:t>
        <w:br/>
        <w:t>Күйеуі түске таман жанын үзіп,</w:t>
      </w:r>
    </w:p>
    <w:p>
      <w:r>
        <w:t>Әйелі жалғыз қалған зар жылапты...</w:t>
        <w:br/>
        <w:t>320</w:t>
        <w:br/>
        <w:t>Сбоситегів агсі бөйпоэлава1 20134у-Му4Ғ раде 327</w:t>
        <w:br/>
        <w:t>Өтеді қарғыс айтып сұм заманға,</w:t>
        <w:br/>
        <w:t>Шыққанша кеудесінен жаны мүлде.</w:t>
        <w:br/>
        <w:t>ҮШ</w:t>
        <w:br/>
        <w:t>Оятып шырт ұйқыда жатқан қырды,</w:t>
        <w:br/>
        <w:t>Танабай тентіреді, көп қаңғырды;,</w:t>
        <w:br/>
        <w:t>Таба алмай ақырында іздегенін; .</w:t>
        <w:br/>
        <w:t>Келмеске талай жылды аттандырды.</w:t>
        <w:br/>
        <w:t>Ауырлап белі құрғыр қорғасындай,</w:t>
        <w:br/>
        <w:t>Кәрілік қалтылдайды жар басындай.</w:t>
        <w:br/>
        <w:t>Сыздаған сүйектері сырқырайды,</w:t>
        <w:br/>
        <w:t>Қозғалса сықырлаған арбасындай.</w:t>
        <w:br/>
        <w:t>Қаһарлы көрінгендей қыс қарасы,</w:t>
        <w:br/>
        <w:t>Бойына тарамайды ішкен асы.</w:t>
        <w:br/>
        <w:t>Құрысып арқа-басы қалшылдайды,</w:t>
        <w:br/>
        <w:t>Ұстаған албастыдай ұстамасы.</w:t>
        <w:br/>
        <w:t>Барады қусырылып мына жалған,</w:t>
        <w:br/>
        <w:t>Қашқанмен құтылады кім ажалдан?</w:t>
        <w:br/>
        <w:t>Тіршілік қас-қағымда өте -шықты,</w:t>
        <w:br/>
        <w:t>Қаз басып аяғынан тұра қалған.</w:t>
        <w:br/>
        <w:t>Мезгілсіз ыстық жүрек салқындай ма,</w:t>
        <w:br/>
        <w:t>Сырлы өмір қалдырады әркімді ойға.</w:t>
        <w:br/>
        <w:t>Тарқатып ішкі шерін оқта-текте,</w:t>
        <w:br/>
        <w:t>Жүретін соғып кетіп Жарқынбайға.</w:t>
        <w:br/>
        <w:t>Сырқаты Жарқынбайдың білінгелі,</w:t>
        <w:br/>
        <w:t>Кірпігі кей түндерде ілінбеді.</w:t>
        <w:br/>
        <w:t>Қажының аманаты жан қинады,</w:t>
        <w:br/>
        <w:t>Жасырын жүрегінің түбіндегі.</w:t>
        <w:br/>
        <w:t>Шақыртты қаңғып жүрген Танабайды,</w:t>
        <w:br/>
        <w:t>Басқаны сенімді деп санамайды.</w:t>
        <w:br/>
        <w:t>Басыңнан көшерінде дүние; шіркін,</w:t>
        <w:br/>
        <w:t>Бұрылып алды-артына қарамайды.</w:t>
        <w:br/>
        <w:t>325</w:t>
        <w:br/>
        <w:t>Сбоситпепів ага Зейіпоэпаваһ1 20134у-Ч4уМІҒ раде 345</w:t>
        <w:br/>
        <w:t>Тыншыды ұлы сезім аласұрған,</w:t>
        <w:br/>
        <w:t>Ертеңгі елін көріп, бағы ашылған,</w:t>
        <w:br/>
        <w:t>Қия алмай Алматысын үш айналып,</w:t>
        <w:br/>
        <w:t>Асты да ғайып болды ала шыңнан.</w:t>
        <w:br/>
        <w:t>Артына алаңдамас енді білем,</w:t>
        <w:br/>
        <w:t>Қарсы алар жәннат оны зер гүлімен.</w:t>
        <w:br/>
        <w:t>р</w:t>
        <w:br/>
        <w:t>1</w:t>
      </w:r>
    </w:p>
    <w:p>
      <w:r>
        <w:t>Аруақтар емес пе деп елеңдеймін,</w:t>
        <w:br/>
        <w:t>Ғарыштың жұлдыз ақса зеңгірінен!..</w:t>
        <w:br/>
        <w:t>Сбосителіз апа Зейіпдэлаваһ1 20134у-Му1 раде 332</w:t>
        <w:br/>
        <w:t>МҰҚАҒАЛИ - ЖЕЛТОҚСАН</w:t>
        <w:br/>
        <w:t>Шама жоқ Жаратқанмен таласатын,</w:t>
        <w:br/>
        <w:t>Қарсы алар жіберсе де ғарасатын.</w:t>
        <w:br/>
        <w:t>Есігін екі дүние кезек ашып,</w:t>
        <w:br/>
        <w:t>Кезіп жүр кең жаһанды елес-ақын.</w:t>
        <w:br/>
        <w:t>Пәнидің шақырды ма зобалаңы,</w:t>
        <w:br/>
        <w:t>Жұмақтан жерге қарай домалады.</w:t>
        <w:br/>
        <w:t>Зәнталақ не болады,</w:t>
        <w:br/>
        <w:t>Не болады,</w:t>
        <w:br/>
        <w:t>Жалғасса жан азабы одан ары?</w:t>
        <w:br/>
        <w:t>Түнекке аттанғаны - әлдеқашан,</w:t>
        <w:br/>
        <w:t>Жасаған, жарар еді алдамасаң?</w:t>
        <w:br/>
        <w:t>Көрінбес құдіреттің ғайып құсы,</w:t>
        <w:br/>
        <w:t>Қалықтап түсер екен жерге қашан?</w:t>
        <w:br/>
        <w:t>Белгісіз - пәниде ме, бақида ма?</w:t>
        <w:br/>
        <w:t>Килікті шым-шытырық уақиғаға.</w:t>
        <w:br/>
        <w:t>Тынымсыз шырайналған өмір-өлім</w:t>
        <w:br/>
        <w:t>Ұқсайды сиқырлы бір сақинаға.</w:t>
        <w:br/>
        <w:t>Соғады қайда апарып мына сүрең,</w:t>
        <w:br/>
        <w:t>Дүние алмаса ма расымен?</w:t>
        <w:br/>
        <w:t>Қайтадан Алматымен жүздесе ме,</w:t>
        <w:br/>
        <w:t>Шөл басып қызыл-күрең сырасымен?</w:t>
        <w:br/>
        <w:t>Әйтеуір көріссе екен,</w:t>
        <w:br/>
        <w:t>Көріссе екен,</w:t>
        <w:br/>
        <w:t>Жыласып Қарасаздың тұмасымен.</w:t>
        <w:br/>
        <w:t>Құдай-ау, шығып кеткен көкке неге,</w:t>
        <w:br/>
        <w:t>Мұны әлде жер-бесігі жек көре ме?</w:t>
        <w:br/>
        <w:t>Бақиға бауырыңнан ұшып кеткен,</w:t>
        <w:br/>
        <w:t>Балаңа, ей, Алатау өкпелеме!</w:t>
        <w:br/>
        <w:t>Кеңсайда жатыр әне тас құндағы,</w:t>
        <w:br/>
        <w:t>Тіп қатпас тас түнектің астындағы.</w:t>
        <w:br/>
        <w:t>Жалғаннан жаһаннамға өткеннен соң,</w:t>
        <w:br/>
        <w:t>Тамшыдай танылмай тұр тасқындағы.</w:t>
        <w:br/>
        <w:t>330</w:t>
        <w:br/>
        <w:t>Сбоситегіз агксі зөреатнер Е 1, ШУЫ бын,</w:t>
      </w:r>
    </w:p>
    <w:p>
      <w:r>
        <w:t>Қайғыменен егізбін.</w:t>
        <w:br/>
        <w:t>Хас тұлпардың тұқымын,</w:t>
        <w:br/>
        <w:t>Қасқырларға жегіздім.</w:t>
        <w:br/>
        <w:t>Алтын басын табам ба,</w:t>
        <w:br/>
        <w:t>Түбін тінтсем теңіздің?</w:t>
        <w:br/>
        <w:t>Қара түнмен таластым,</w:t>
        <w:br/>
        <w:t>Хан иемнен адастым.</w:t>
        <w:br/>
        <w:t>Ханмен бірге құлады,</w:t>
        <w:br/>
        <w:t>Азаттығы Алаштың.</w:t>
        <w:br/>
        <w:t>Отқа жансам болмай ма,</w:t>
        <w:br/>
        <w:t>Қобыз емес- ағаштын!</w:t>
        <w:br/>
        <w:t>Ағаш емес- қазақпын,</w:t>
        <w:br/>
        <w:t>Көп емеспін аз-ақпын.</w:t>
        <w:br/>
        <w:t>Қара жердің үстінде,</w:t>
        <w:br/>
        <w:t>Астындамын тозақтың.</w:t>
        <w:br/>
        <w:t>Кісінеуін қарашы,</w:t>
        <w:br/>
        <w:t>Хан ием мінген боз аттың?!</w:t>
        <w:br/>
        <w:t>Аңыраған ашы зардың жалғасы кеп,</w:t>
        <w:br/>
        <w:t>Жартасқа соғылады Алласы жоқ.</w:t>
        <w:br/>
        <w:t>Ақындар күңіренеді Абай бастап,</w:t>
        <w:br/>
        <w:t>Көбінің кеудесінде корғасын оқ.</w:t>
        <w:br/>
        <w:t>ешшше беу ооднуог,</w:t>
        <w:br/>
        <w:t>Ақындар не кешпеген, не көрмеген?</w:t>
        <w:br/>
        <w:t>Көріп тұр қан-қасапты көгендеген.</w:t>
        <w:br/>
        <w:t>Келіп тұр бұлттай боздап Асанқайғы,</w:t>
        <w:br/>
        <w:t>Ақ басты желмаясын шөгермеген.</w:t>
        <w:br/>
        <w:t>Түбінде жүрегінің мұң жататын,</w:t>
        <w:br/>
        <w:t>Келіп тұр Махамбет пен Дулат ақын.</w:t>
        <w:br/>
        <w:t>Аруақтар ашуына шындап мінсе,</w:t>
        <w:br/>
        <w:t>Түрі бар жер мен көкті тулататын.</w:t>
        <w:br/>
        <w:t>Жердегі өмір өртке шарпылуда,</w:t>
        <w:br/>
        <w:t>Көктегі әулиелер шарқ ұруда.</w:t>
        <w:br/>
        <w:t>Тылсымның тұңғиығы астан-кестен,</w:t>
        <w:br/>
        <w:t>Жеті қат бір-біріне тартылуда.</w:t>
        <w:br/>
        <w:t>335</w:t>
        <w:br/>
        <w:t>Сбосителіз апа Зейіпдэлаваһ1 20134у-Му1/ раде 338</w:t>
        <w:br/>
        <w:t>і</w:t>
        <w:br/>
        <w:t>Уа, Муза! Муза! - деді, аласұрды,</w:t>
        <w:br/>
        <w:t>Зұлматқа қарсы ағызбақ қара суды.</w:t>
        <w:br/>
        <w:t>Найзағай күркіреді жасын ойнап;</w:t>
        <w:br/>
        <w:t>Әйгілеп аспандағы бар ашуды.</w:t>
        <w:br/>
        <w:t>Көз жұмып, кімге сенген, кімге сенген,</w:t>
        <w:br/>
        <w:t>Кім келіп құтқарады бұл кеселден?</w:t>
        <w:br/>
        <w:t>Сәуленің ұшқыны да жылт етпейді,</w:t>
        <w:br/>
        <w:t>Әлемді жарылқағыш күн кесемнен.</w:t>
        <w:br/>
        <w:t>Алданған алапатқа тентіреткен,</w:t>
      </w:r>
    </w:p>
    <w:p>
      <w:r>
        <w:t>Ақ көңіл, аңғал еді халқы неткен?</w:t>
        <w:br/>
        <w:t>Сұлбасы Сталиннің сес береді,</w:t>
        <w:br/>
        <w:t>Мұрты мен қабағына қан түнеткен.</w:t>
        <w:br/>
        <w:t>Бармысың, «Мавр-Фред», «Мавр-Фред»,</w:t>
        <w:br/>
        <w:t>Адыра калған жоқ па не бір тілек?</w:t>
        <w:br/>
        <w:t>Бәрі де сенгенінің өлімсіреп, ”</w:t>
        <w:br/>
        <w:t>Ортадан опырылды темір тірек.</w:t>
        <w:br/>
        <w:t>Уа, Пушкин, сеземісің, сардар аға,</w:t>
        <w:br/>
        <w:t>Сен жақтан зауал соқты сар далама!</w:t>
        <w:br/>
        <w:t>Сенбесең, судай аққан қанға қара,</w:t>
        <w:br/>
        <w:t>Бар үміт сенде ғана, сенде ғана!</w:t>
        <w:br/>
        <w:t>Ей, Сергей, ойран салды перілерің,</w:t>
        <w:br/>
        <w:t>Періңнен көрдің бе жұрт жерігенін?</w:t>
        <w:br/>
        <w:t>Түскенде сергелдеңге серік едің,</w:t>
        <w:br/>
        <w:t>Сырласым, сенен қалай бөлінемін?</w:t>
        <w:br/>
        <w:t>Жүзіме тура қара, кел шошыма,</w:t>
        <w:br/>
        <w:t>Достықтың, татулықтың серті осы ма?</w:t>
        <w:br/>
        <w:t>Тас тыққан тұқымдарың қалтасына,</w:t>
        <w:br/>
        <w:t>Халқымның қанжар ұрды қолқасына!</w:t>
        <w:br/>
        <w:t>Елімнің естігенше жылағанын,</w:t>
        <w:br/>
        <w:t>Құрдымға неге ғана құламадым?</w:t>
        <w:br/>
        <w:t>Бауырлар, тапсандаршы бір амалын,</w:t>
        <w:br/>
        <w:t>Сендерден сұранамын, сұранамын!?</w:t>
        <w:br/>
        <w:t>Бәріне жердегінің аспан жаршы,</w:t>
        <w:br/>
        <w:t>Түсер ме қолдан кісен, бастан қамшы?!</w:t>
        <w:br/>
        <w:t>336</w:t>
        <w:br/>
        <w:t>Сбосителіз апа Зейіпдэлаваһ1 20134у-Му1 раде 344.</w:t>
        <w:br/>
        <w:t>|</w:t>
        <w:br/>
        <w:t>Жортады қараңғыда қас қылғалы,</w:t>
        <w:br/>
        <w:t>Қанды ауыз қиянаттың қасқырлары.</w:t>
        <w:br/>
        <w:t>Алдында қастандықтың қасарып тұр,</w:t>
        <w:br/>
        <w:t>Ең соңғы Бостандықтың жас құрбаны!</w:t>
        <w:br/>
        <w:t>Жұтқандай жалмауыздар ертедегі,</w:t>
        <w:br/>
        <w:t>Жөнелтер жаһаннамға ертең оны.</w:t>
        <w:br/>
        <w:t>Күндердің масқараға куә болған,</w:t>
        <w:br/>
        <w:t>Ұяттан беті күйіп, өртенеді...</w:t>
        <w:br/>
        <w:t>Көресі көрер екен қазақ қанша,</w:t>
        <w:br/>
        <w:t>Зорлықтың қанталаған көзі аққанша?</w:t>
        <w:br/>
        <w:t>Қарыздар ата-баба киесіне,</w:t>
        <w:br/>
        <w:t>Осыдан күні туып, азат болса!</w:t>
        <w:br/>
        <w:t>Аруағы бабалардың тебіренді,</w:t>
        <w:br/>
        <w:t>Аунады арпалысқан өмір енді.</w:t>
        <w:br/>
        <w:t>Аспанның көкірегі қақ жарылып,</w:t>
        <w:br/>
        <w:t>Жұмақтан жақсылықтың лебі келді!.</w:t>
      </w:r>
    </w:p>
    <w:p>
      <w:r>
        <w:t>Желтоқсан ызғары тұр шарпып әлі,</w:t>
        <w:br/>
        <w:t>Мұзбалақ Мұқағали шарқ ұрады.</w:t>
        <w:br/>
        <w:t>Шашырап шартарапқа жан шуағы,</w:t>
        <w:br/>
        <w:t>Сәуледей дірілдейді тамшыдағы.</w:t>
        <w:br/>
        <w:t>Мейірім тегер болсаң, уа, Жаратқан,</w:t>
        <w:br/>
        <w:t>Халқымды қүтқар деді ғазауаттан.</w:t>
        <w:br/>
        <w:t>Көк байрақ жарқылдады көктен сонда,</w:t>
        <w:br/>
        <w:t>Үзілген көк жалындай ғажап оттан!</w:t>
        <w:br/>
        <w:t>Киелі Кәк байрақ кеп қонды жерге,</w:t>
        <w:br/>
        <w:t>Қанатын дүрілдетіп керді желге.</w:t>
        <w:br/>
        <w:t>Ақ бұлттай бір ақсақал бата берді,</w:t>
        <w:br/>
        <w:t>Жиналған ту түбіне барлық елге!</w:t>
        <w:br/>
        <w:t>Тіріге танытпастан өзге сыңай,</w:t>
        <w:br/>
        <w:t>Рухтың Болашақпен кезедесуі-ай!.</w:t>
        <w:br/>
        <w:t>Көп өтпей Тәуелсіздік келетінін,</w:t>
        <w:br/>
        <w:t>Сол, сәтте Мұқағали сезді осылай, ,</w:t>
        <w:br/>
        <w:t>ТСаАЕ М ҮР аа</w:t>
        <w:br/>
        <w:t>342</w:t>
        <w:br/>
        <w:t>Сбосителіз апа Зейіпдэлаваһ1 20134у-Му1 раде 348</w:t>
        <w:br/>
        <w:t>ЕЗ</w:t>
        <w:br/>
        <w:t>і</w:t>
        <w:br/>
        <w:t>Көзіндей бабалардың, бағзы мекен,</w:t>
        <w:br/>
        <w:t>Бас иіп тау-тасыңа тағзым етем.</w:t>
        <w:br/>
        <w:t>Шиыры озбырлықтың шым-шытырық,</w:t>
        <w:br/>
        <w:t>Соқпағы әділдіктің жалғыз екен...</w:t>
        <w:br/>
        <w:t>Ш</w:t>
        <w:br/>
        <w:t>Жеткізбес құдай сүйсе баққа кімді,</w:t>
        <w:br/>
        <w:t>Қарыны ақ түйенің ақтарылды.</w:t>
        <w:br/>
        <w:t>Ат шаптыр, аруақ шақыр, тойла, қазақ,</w:t>
        <w:br/>
        <w:t>Тәуелсіз Президентің атқа мінді.</w:t>
        <w:br/>
        <w:t>Ошақтың үш бұтындай үшкіл, қазақ,</w:t>
        <w:br/>
        <w:t>Ел болып еңсе көтер, күш қыл, қазақ.</w:t>
        <w:br/>
        <w:t>Сиырдың бүйрегіндей бытырасаң,</w:t>
        <w:br/>
        <w:t>Қашанда көрер күнің мүшкіл, қазақ!</w:t>
        <w:br/>
        <w:t>Тажалдың тамағы боп игілігін,</w:t>
        <w:br/>
        <w:t>Заманның көрдің салған қиғылығын.</w:t>
        <w:br/>
        <w:t>Еркіңде қалай бұрсаң аттың басын,</w:t>
        <w:br/>
        <w:t>Өзіңе өз тізгінің тиді бүгін!</w:t>
        <w:br/>
        <w:t>Жүндеген жуанды да, жуасты да,</w:t>
        <w:br/>
        <w:t>Бодандық батты мәңгі су астына.</w:t>
        <w:br/>
        <w:t>Ұлт болсаң ұятың бар, иманың бар,</w:t>
        <w:br/>
        <w:t>Ал, енді жиналыңдар Ту астына!</w:t>
        <w:br/>
        <w:t>Бір Алла тілегіңді етсе қабыл,</w:t>
        <w:br/>
        <w:t>Бітеді қораңа мал, бақшаңа гүл.</w:t>
        <w:br/>
        <w:t>Төріңе түгел шығып қасқа-жайсаң,</w:t>
        <w:br/>
        <w:t>Кенелсін абыройға патшаң әділ!</w:t>
      </w:r>
    </w:p>
    <w:p>
      <w:r>
        <w:t>Қолдаса игі жақсы ел ағасы,</w:t>
        <w:br/>
        <w:t>Патшаның халыққа тең дара басы.</w:t>
        <w:br/>
        <w:t>Қырағы көптің көзін байлай алмас,</w:t>
        <w:br/>
        <w:t>Тағдырдың тұмшалаған томағасы.</w:t>
        <w:br/>
        <w:t>Биліктің жалына кім жармаспаған,</w:t>
        <w:br/>
        <w:t>Серкелер сүрінбесін ел бастаған.</w:t>
        <w:br/>
        <w:t>Періште алтын көрсе жолдан тайып,</w:t>
        <w:br/>
        <w:t>Тонаса өзін-өзі оңбас қоғам.</w:t>
        <w:br/>
        <w:t>Ежелгі жұрт едік қой дүркіреген,</w:t>
        <w:br/>
        <w:t>Хандары күн астында күркіреген.</w:t>
        <w:br/>
        <w:t>346</w:t>
        <w:br/>
        <w:t>іпо5)лазаһ1 2013М4у-Чу1Ғ раде 335</w:t>
        <w:br/>
        <w:t>иікте бұғып отыр қара қабан,</w:t>
        <w:br/>
        <w:t>Сескеніп аласұрған заманадан.</w:t>
        <w:br/>
        <w:t>Ішінен айтақтайды көп иттерін,</w:t>
        <w:br/>
        <w:t>Алаңды қамалаған, абалаған.</w:t>
        <w:br/>
        <w:t>Дүлей күш билік деген мінген атқа,</w:t>
        <w:br/>
        <w:t>Құлқы жоқ көптің сөзін тыңдамаққа.</w:t>
        <w:br/>
        <w:t>Жастарды қызыл-ала қанға бөккен,</w:t>
        <w:br/>
        <w:t>Дамылсыз сүйрелеуде түрме жаққа...</w:t>
        <w:br/>
        <w:t>Уа, баба, Райымбек, Райымбек!</w:t>
        <w:br/>
        <w:t>Сеп болар жалғыз өзім сыңайым жоқ.</w:t>
        <w:br/>
        <w:t>Қозғалып түгел аруақ қолдамасақ,</w:t>
        <w:br/>
        <w:t>Алатау теңселіп тұр құлайын деп.</w:t>
        <w:br/>
        <w:t>Суалып тіршіліктің алтын бағы,</w:t>
        <w:br/>
        <w:t>Теңізің түнеріп тұр тартылғалы.</w:t>
        <w:br/>
        <w:t>Жәннатта қалай шыдап жата аларсың,</w:t>
        <w:br/>
        <w:t>Ұрпаққа зауал төнсе артыңдағы?!</w:t>
        <w:br/>
        <w:t>Аталар, аттаныңдар, аттаныңдар,</w:t>
        <w:br/>
        <w:t>Аузында ұландардың аттарың бар.</w:t>
        <w:br/>
        <w:t>Ұл-қызың медет тұтып сыйынуда,</w:t>
        <w:br/>
        <w:t>Белдескен батырларға жақ болыңдар!</w:t>
        <w:br/>
        <w:t>Жәдігей бетін ашып ақырында,</w:t>
        <w:br/>
        <w:t>Жұртыңды су түбіне батыруда.</w:t>
        <w:br/>
        <w:t>Аруақтар, ояныңдар барлығың да,</w:t>
        <w:br/>
        <w:t>Тірілер шақыруда, шақыруда!</w:t>
        <w:br/>
        <w:t>Қайдасың Хан Абылай, Ер Қабанбай,</w:t>
        <w:br/>
        <w:t>Күн туды ел басына әлде қандай!</w:t>
        <w:br/>
        <w:t>«Баласы барлық ақын бір ананың»,</w:t>
        <w:br/>
        <w:t>Сендер де тез жетіңдер жолда қалмай!?</w:t>
        <w:br/>
        <w:t>Шарлады шырқ үйіріп түн қабатын,</w:t>
        <w:br/>
        <w:t>Аруақтың байлап қояр кім қанатын?</w:t>
        <w:br/>
        <w:t>Шешілмес жұмбағы көп дүниенің</w:t>
        <w:br/>
        <w:t>Тиянақ, тиегі боп тұрған ақын.</w:t>
        <w:br/>
        <w:t>333</w:t>
        <w:br/>
        <w:t>-тешше 9%диТ 2 лоенод,</w:t>
      </w:r>
    </w:p>
    <w:p>
      <w:r>
        <w:t>Сбоситепіз апа Зейіпдӛпаваһ1 20134у-Му.Ғ раде 333</w:t>
        <w:br/>
        <w:t>Бөлінген жаны мұнда, тәні қайда?</w:t>
        <w:br/>
        <w:t>Шынымен өзін-өзі танымай ма?</w:t>
        <w:br/>
        <w:t>Киесі қасиетті өлең-жырдың,</w:t>
        <w:br/>
        <w:t>Иесі ұлы рухтың қалың ойда...</w:t>
        <w:br/>
        <w:t>Тас-талқан- ойлағаны, тілегені,</w:t>
        <w:br/>
        <w:t>Не деген қарғыс атқан түнек еді?</w:t>
        <w:br/>
        <w:t>Жұтып ап жұлдыздарды самаладай,</w:t>
        <w:br/>
        <w:t>Көр соқыр мешкей аспан түнереді.</w:t>
        <w:br/>
        <w:t>Тәнті еді таңғажайып тағдырына,</w:t>
        <w:br/>
        <w:t>Алланың жүзіп жүрген ақ нұрына.</w:t>
        <w:br/>
        <w:t>Кенеттен қайдан ғана түсіп кетті,</w:t>
        <w:br/>
        <w:t>Түбі жоқ тұңғиыққа енді мына?</w:t>
        <w:br/>
        <w:t>Қара бұлт қалбаңдайды жан-жағында,</w:t>
        <w:br/>
        <w:t>Жүніндей албастының алба-жұлба.</w:t>
        <w:br/>
        <w:t>Шаһардың үсті толған қарға-құзғын,</w:t>
        <w:br/>
        <w:t>Қаһарын төккен бе әлде Алла мұнда?</w:t>
        <w:br/>
        <w:t>Құжынап құбыжықтың бәрі осында,</w:t>
        <w:br/>
        <w:t>Бәлекет жынмен ауыз жаласуда.</w:t>
        <w:br/>
        <w:t>Сұрапыл - жер мен көктің арасында,</w:t>
        <w:br/>
        <w:t>Шырылдап періштелер адасуда.</w:t>
        <w:br/>
        <w:t>Япыр-ау, мұнысы не, мұнысы не?</w:t>
        <w:br/>
        <w:t>Тәңірдің таңырқайды бұл ісіне.</w:t>
        <w:br/>
        <w:t>Бір сәуле іздеуменен жұбанарлық,</w:t>
        <w:br/>
        <w:t>Үмітпен үңіледі түн ішіне.</w:t>
        <w:br/>
        <w:t>Түксиген үрейлі түн сұрқы жаман,</w:t>
        <w:br/>
        <w:t>Шығады ашы дауыс шырқыраған.</w:t>
        <w:br/>
        <w:t>Қаланың қақ ортасы азан-қазан -</w:t>
        <w:br/>
        <w:t>Қызыл өрт, қара түтін бұрқыраған.</w:t>
        <w:br/>
        <w:t>Кешегі гүлге оранған жоқ астана,</w:t>
        <w:br/>
        <w:t>Қалғандай сұлулықтан өлес қана.</w:t>
        <w:br/>
        <w:t>Көшелер аза тұтып азынап тұр,</w:t>
        <w:br/>
        <w:t>Қаралы Алматысы, не-масқара? )</w:t>
        <w:br/>
        <w:t>33І</w:t>
        <w:br/>
        <w:t>/т-аш бер еомтар,</w:t>
        <w:br/>
        <w:t>СӘоситпепі агкі бейіпоөлаваһ 2013М4у-Чу.Н раде 336 р 2</w:t>
        <w:br/>
        <w:t>Шертумен шежіресін тау-тасының,</w:t>
        <w:br/>
        <w:t>( Шер буып еткен еді жан тәсілім.</w:t>
        <w:br/>
        <w:t>Е</w:t>
        <w:br/>
        <w:t>Арқалап енді ұшып жүр қанша сырын,</w:t>
        <w:br/>
        <w:t>Өлі мен тірілердің баршасының.</w:t>
      </w:r>
    </w:p>
    <w:p>
      <w:r>
        <w:t>Жар салып , жақындарын шақырды да,</w:t>
        <w:br/>
        <w:t>Жіберді жер мен көкті сапырды да.</w:t>
        <w:br/>
        <w:t>Аспанда жебеушілер - жанашырлар,</w:t>
        <w:br/>
        <w:t>Астында жанталас боп жатыр мына.</w:t>
        <w:br/>
        <w:t>Аруақтар алаңдайды, алаңдайды,</w:t>
        <w:br/>
        <w:t>Әріден қара дауыл борандайды,</w:t>
        <w:br/>
        <w:t>Қалмаса қыр соңынан арам қайғы.</w:t>
        <w:br/>
        <w:t>Жамылып Қарқараның қасіретін,</w:t>
        <w:br/>
        <w:t>Жәмеңке, Ұзақ батыр қараңдайды.</w:t>
        <w:br/>
        <w:t>Әттең-ай, адам қайта жаралмайды?!</w:t>
        <w:br/>
        <w:t>Алдаспан Кенесары желкесінде,</w:t>
        <w:br/>
        <w:t>Жыландай ысқырады, жалаңдайды.</w:t>
        <w:br/>
        <w:t>Шұбырған қаралы көш шаң береді,</w:t>
        <w:br/>
        <w:t>Еңіреп көш саңында шал келеді.</w:t>
        <w:br/>
        <w:t>Қосылып Нысанбайдың дауысына,</w:t>
        <w:br/>
        <w:t>Жоқтайды қара қобыз Хан кенені:</w:t>
        <w:br/>
        <w:t>Қырсық түспей желкеден,</w:t>
        <w:br/>
        <w:t>: Зар төгемін ертеден.</w:t>
        <w:br/>
        <w:t>Қызыл тілім - қара қыл,</w:t>
        <w:br/>
        <w:t>Көкірегім - шер-шемен.</w:t>
        <w:br/>
        <w:t>Опасы жоқ жалғанның</w:t>
        <w:br/>
        <w:t>Жал-құйрығы келтеден.</w:t>
        <w:br/>
        <w:t>Боздағанда шанақпын,</w:t>
        <w:br/>
        <w:t>Үнсіз қалсам - қалақпын.</w:t>
        <w:br/>
        <w:t>Ақсұңқардың баласын,</w:t>
        <w:br/>
        <w:t>Құзғындарға талаттым.</w:t>
        <w:br/>
        <w:t>Бүйтерің бар, құдайым,</w:t>
        <w:br/>
        <w:t>Баста несін жараттың.</w:t>
        <w:br/>
        <w:t>334</w:t>
        <w:br/>
        <w:t>Сбосителіз апа Зейіпдэлаваһ1 20134у-Му1 раде 334</w:t>
        <w:br/>
        <w:t>і</w:t>
        <w:br/>
        <w:t>|</w:t>
        <w:br/>
        <w:t>Ашынған асау толқын кең алаңда,</w:t>
        <w:br/>
        <w:t>Атойлап тепсінуде зобалаңға.</w:t>
        <w:br/>
        <w:t>Сұстанып, сары аяздай шашады ызғар,</w:t>
        <w:br/>
        <w:t>Сұп-сұр үй бет қаратпай жан адамға.</w:t>
        <w:br/>
        <w:t>Қалың жас лапылдаған отты кеуде,</w:t>
        <w:br/>
        <w:t>«Әділдік!, Әділдік бер!» деп тілеуде.</w:t>
        <w:br/>
        <w:t>Алшайтып арамдықтың бөркін киген,</w:t>
        <w:br/>
        <w:t>Төбесі қиянаттың көк тіреуде.</w:t>
        <w:br/>
        <w:t>Сұр иттей сумаң қағып сақшылары,</w:t>
        <w:br/>
        <w:t>Сұстанып сызданады хатшылары.</w:t>
        <w:br/>
        <w:t>Ажалға кірпік қақпай қарсы жүрді,</w:t>
        <w:br/>
        <w:t>Жанкешті жалпақ жұрттың жоқшылары.</w:t>
        <w:br/>
        <w:t>Қақаған қарлы боран, ақ қырауда,</w:t>
        <w:br/>
        <w:t>Алдынан мұздай сумен атқылауда.</w:t>
        <w:br/>
        <w:t>Өңкей бір темір аяқ, темір таяқ,</w:t>
        <w:br/>
        <w:t>Аяусыз тепкілеуде, соққылауда.</w:t>
      </w:r>
    </w:p>
    <w:p>
      <w:r>
        <w:t>Сенделіп сең соққандай сансырауда,</w:t>
        <w:br/>
        <w:t>Кім келер қысылғанда хал сұрауға?</w:t>
        <w:br/>
        <w:t>Жаратқан, жар бола гәр,</w:t>
        <w:br/>
        <w:t>Жар бола гөр,</w:t>
        <w:br/>
        <w:t>Қиылып қыршындары, қансырауда.</w:t>
        <w:br/>
        <w:t>Қалайша байқамаған бұрындары,</w:t>
        <w:br/>
        <w:t>Ит екен. Иттен туған бұның бәрі.</w:t>
        <w:br/>
        <w:t>Жендеттің қолында жүр бұратылып,</w:t>
        <w:br/>
        <w:t>Бүлдіршін қыздарының бұрымдары.</w:t>
        <w:br/>
        <w:t>Құрыққа ілінгенде құлындары,</w:t>
        <w:br/>
        <w:t>Атылды ата кектің тығындары.</w:t>
        <w:br/>
        <w:t>Кім білсін жерде кімнің естігенін,</w:t>
        <w:br/>
        <w:t>Әуеде Мұқағали шырылдады.</w:t>
        <w:br/>
        <w:t>Қынадай қырылады-ау бала-шаға,</w:t>
        <w:br/>
        <w:t>Түспесе өзі барып арашаға,</w:t>
        <w:br/>
        <w:t>Қарап тұр империя терезеден,</w:t>
        <w:br/>
        <w:t>Колбиннің көзіменен «тамашаға».</w:t>
        <w:br/>
        <w:t>332</w:t>
        <w:br/>
        <w:t>Сбосителіз апа Зейіпдэлаваһ1 20134у-Му1 раде 342</w:t>
        <w:br/>
        <w:t>1</w:t>
        <w:br/>
        <w:t>.</w:t>
        <w:br/>
        <w:t>Бәрі де біткені ме шыныменен,</w:t>
        <w:br/>
        <w:t>Деп пе еді шыныменен мұны көрем?</w:t>
        <w:br/>
        <w:t>Алматы өртке оранып түніменен,</w:t>
        <w:br/>
        <w:t>Көкке ұшып кетер ме екен күліменен?</w:t>
        <w:br/>
        <w:t>Алматы қалтырайды сұрқы қашқан,</w:t>
        <w:br/>
        <w:t>Мәскеудің мысы басып мылтық асқан.</w:t>
        <w:br/>
        <w:t>Намыстан назаланды Мұқағали,</w:t>
        <w:br/>
        <w:t>Үнді естіп шыңыраудан шырқырасқан.</w:t>
        <w:br/>
        <w:t>Күңірентіп түсіргенде көктен мені,</w:t>
        <w:br/>
        <w:t>Халқымның осы ма еді жеткен жері?</w:t>
        <w:br/>
        <w:t>Жағасын жалпақ жұрттың қандағанда,</w:t>
        <w:br/>
        <w:t>Шетінен інге кіріп кеткен бе ері?</w:t>
        <w:br/>
        <w:t>Байланып қалған ба әлде тасқа бәрі,</w:t>
        <w:br/>
        <w:t>Жұбаннан қайда мұның басқалары.</w:t>
        <w:br/>
        <w:t>Кірмейді көрге неге қаптаған шал,</w:t>
        <w:br/>
        <w:t>Бергенше қойдай тізіп жас баланы?</w:t>
        <w:br/>
        <w:t>Айтпақшы, Олжас қайда, Олжас қайда?</w:t>
        <w:br/>
        <w:t>Алыптың жағасына жармаспай ма?</w:t>
        <w:br/>
        <w:t>Көрмесе қорланғанын қалың елдің,</w:t>
        <w:br/>
        <w:t>Жанарын ақындардың шел баспай ма?!</w:t>
        <w:br/>
        <w:t>Шырматып қол-аяғын албастыға,</w:t>
        <w:br/>
        <w:t>Шегелеп тастады ма Олжасты да?</w:t>
        <w:br/>
        <w:t>Аруағы көтерілген халқым менің,</w:t>
      </w:r>
    </w:p>
    <w:p>
      <w:r>
        <w:t>Түнектің түсе қоймас енді астына.</w:t>
        <w:br/>
        <w:t>Кенеттен, уа, құдірет, тірілер ме,</w:t>
        <w:br/>
        <w:t>Көрсетіп өрт шалғандай түрін елге?</w:t>
        <w:br/>
        <w:t>Құлаған баудай түсіп боздақтардың</w:t>
        <w:br/>
        <w:t>Орнына өзі барып тігілер ме?</w:t>
        <w:br/>
        <w:t>Булықты бәрін көріп, бәрін көріп,</w:t>
        <w:br/>
        <w:t>Жан алып жатыр жастар, жанын беріп.</w:t>
        <w:br/>
        <w:t>Армансыз бір шайқасып арсыздармен,</w:t>
        <w:br/>
        <w:t>Қайтадан кетер ме еді қолында өліп?</w:t>
        <w:br/>
        <w:t>Қырсықса, дүние қайта дөңгеленер,</w:t>
        <w:br/>
        <w:t>Тағы да. табытқа сап, көрге бәлер. .</w:t>
        <w:br/>
        <w:t>340</w:t>
        <w:br/>
        <w:t>Сбоситегіз аг 5%</w:t>
        <w:br/>
        <w:t>іпозйлазаһА 20134у-М4у.0Ғ раде Е 4...</w:t>
        <w:br/>
        <w:t>мірмен жасырынбақ ойнайды ақын,</w:t>
        <w:br/>
        <w:t>Әйтпесе, әншейін сөз өлген деген.</w:t>
        <w:br/>
        <w:t>Маңдайдан сор арылған жоқ демесең,</w:t>
        <w:br/>
        <w:t>Бір қайтар қас дұшпанда кеткен есең.</w:t>
        <w:br/>
        <w:t>Құдайға, халыққа да қолқанат боп,</w:t>
        <w:br/>
        <w:t>Жасайсың жерде де сен, көкте де сен!</w:t>
        <w:br/>
        <w:t>Пайғамбар Гүннен туған-Күн ұланы,</w:t>
        <w:br/>
        <w:t>Қағады қара түннің жынын әлі.</w:t>
        <w:br/>
        <w:t>Сарқыты Махамбеттің - Мұқағали,</w:t>
        <w:br/>
        <w:t>Мағжанды сен ұқпасаң, кім ұғады.?!</w:t>
        <w:br/>
        <w:t>Бір тылсым құштарлықпен ақындағы,</w:t>
        <w:br/>
        <w:t>Мағжанға Мұқағали жақындады.</w:t>
        <w:br/>
        <w:t>Тәңір-ау, бекер екен, бекер екен,</w:t>
        <w:br/>
        <w:t>Мағжанды шыңырауға батырғаны!</w:t>
        <w:br/>
        <w:t>Сыймаған басы тағдыр ноқтасына,</w:t>
        <w:br/>
        <w:t>Түрменің тартты Мағжан қақпасына.</w:t>
        <w:br/>
        <w:t>Күңіреніп осы сәтте сала берді,</w:t>
        <w:br/>
        <w:t>Қиырда Күлтегіннің көк тасы да.</w:t>
        <w:br/>
        <w:t>Аруақтың ұмытылмас аманаты,</w:t>
        <w:br/>
        <w:t>Өшкенше жер бетінен адам аты.</w:t>
        <w:br/>
        <w:t>Жатқандай аза тұтып сол дауыстан,</w:t>
        <w:br/>
        <w:t>Оянып көне Түрік қағанаты.</w:t>
        <w:br/>
        <w:t>Дәуірлер шаң боратып тозаңдаған,</w:t>
        <w:br/>
        <w:t>Қайғыға қайғы ұласты озандаған.</w:t>
        <w:br/>
        <w:t>Жауыздар жан таласты бұл қазаққа,</w:t>
        <w:br/>
        <w:t>Әлі де көрі бардай қаза алмаған.</w:t>
        <w:br/>
        <w:t>Қосылып қарлы боран үсікпенен,</w:t>
        <w:br/>
        <w:t>Қастандық қыңсылайды күшіктеген.</w:t>
        <w:br/>
        <w:t>Көз жазбай Мағжан ақын қарасынан,</w:t>
        <w:br/>
        <w:t>Келеді Мұқағали түсіп төмен.</w:t>
        <w:br/>
        <w:t>Алапат түрмеде де; алаңда да,</w:t>
      </w:r>
    </w:p>
    <w:p>
      <w:r>
        <w:t>Торғайдай шырылдайды тамам бала.</w:t>
        <w:br/>
        <w:t>Мұндайда міз бақпайды, алшаңдайды,</w:t>
        <w:br/>
        <w:t>Қанды көз, қара ниет, арам ғана......</w:t>
        <w:br/>
        <w:t>339</w:t>
        <w:br/>
        <w:t>ежшшше эдет одеттад</w:t>
        <w:br/>
        <w:t>Сбоситепіз ала Зейіпдӛпаваһ1 20134у-МуҒ раде 347</w:t>
        <w:br/>
        <w:t>Айығып ой тұманнан, сана бұлттан,</w:t>
        <w:br/>
        <w:t>Жазылды ескі жара жан ауыртқан.</w:t>
        <w:br/>
        <w:t>Азаттық аясында қандай бақыт,</w:t>
        <w:br/>
        <w:t>Тәуелсіз тыныс алып, ауа жұтқан.</w:t>
        <w:br/>
        <w:t>Тарихты қазып қайтем сан айтылған,</w:t>
        <w:br/>
        <w:t>Ақ сарай талай қирап, талай тұрған.</w:t>
        <w:br/>
        <w:t>Түгендеп алар өзі керек қылса,</w:t>
        <w:br/>
        <w:t>Асықпай артық-кемін санайтын жан.</w:t>
        <w:br/>
        <w:t>Халқымның сан ғасырлық ғұмыры да,</w:t>
        <w:br/>
        <w:t>Уақыттың жұқ болмапты жұмырына.</w:t>
        <w:br/>
        <w:t>Армысың, Азаттығым, қыран қанат,</w:t>
        <w:br/>
        <w:t>Қалықтап қайта қонған тұғырына.</w:t>
        <w:br/>
        <w:t>Қаймықпай тас қамалдан, мұз бөгеттен,</w:t>
        <w:br/>
        <w:t>Жарқ етіп түскендейсің бізге көктен.</w:t>
        <w:br/>
        <w:t>Жолыңда жорық салып бабаларым,</w:t>
        <w:br/>
        <w:t>Арыстар аласұрып іздеп өткен.</w:t>
        <w:br/>
        <w:t>Аруақтар аунап түсті тебіренген,</w:t>
        <w:br/>
        <w:t>Сақтасын жатқа қайта телігеннен.</w:t>
        <w:br/>
        <w:t>Алмастай жарқылдаған ақ жүзіңді,</w:t>
        <w:br/>
        <w:t>Адамда арман болмас көріп өлген!</w:t>
        <w:br/>
        <w:t>Тағдырын тәлкек қылып айлалыға,</w:t>
        <w:br/>
        <w:t>Талайлар тура жолдан таймады ма?</w:t>
        <w:br/>
        <w:t>Шынжырда шырайналып тұрса-дағы,</w:t>
        <w:br/>
        <w:t>Ит қана семіреді тойғанына.</w:t>
        <w:br/>
        <w:t>Қайратың қара тасқа қайралғандай,</w:t>
        <w:br/>
        <w:t>Қай кезде төрт құбылаң сай болғандай.</w:t>
        <w:br/>
        <w:t>Құлқынның құлдарына қарағанда,</w:t>
        <w:br/>
        <w:t>Пақырдың парасаты пайғамбардай.</w:t>
        <w:br/>
        <w:t>Туған ел, жаралғалы не көрмедің,</w:t>
        <w:br/>
        <w:t>Көрейін көсегеңнің көгергенін.</w:t>
        <w:br/>
        <w:t>Қиырда қыршындарың қалды қанша,</w:t>
        <w:br/>
        <w:t>Бұйырмай бір жапырақ сенен кебін.</w:t>
        <w:br/>
        <w:t>345</w:t>
        <w:br/>
        <w:t>ежшшші Фоирр 20ооогу,</w:t>
        <w:br/>
        <w:t>Сбоситегіз агксі берҙе, 20134у-ЧуҒ раде 351</w:t>
        <w:br/>
        <w:t>ақ туды шамырқанып шамданатын,</w:t>
        <w:br/>
        <w:t>Ойлаған елдің қамын азаматқа.</w:t>
      </w:r>
    </w:p>
    <w:p>
      <w:r>
        <w:t>Әр күні, әр сағаты толғаныста,</w:t>
        <w:br/>
        <w:t>Түсіп тұр ауыр салмақ ар-намысқа.</w:t>
        <w:br/>
        <w:t>Азуы алты қарыс алпауыттар,</w:t>
        <w:br/>
        <w:t>Ұқсайды талап жейтін жолбарысқа.</w:t>
        <w:br/>
        <w:t>Сабаздар саясаттың майын ішкен,</w:t>
        <w:br/>
        <w:t>Арбайды қулық торын жайып іштен.</w:t>
        <w:br/>
        <w:t>Келеді қанжығаға бөктергісі,</w:t>
        <w:br/>
        <w:t>Шықпаса ойларынан ойың үстем.</w:t>
        <w:br/>
        <w:t>Алдаудан жатса-тұрса жазбайды олар,</w:t>
        <w:br/>
        <w:t>Тұмсығы олжа тапса тез майланар.</w:t>
        <w:br/>
        <w:t>Көліне көлкіп жатқан байлығыңның,</w:t>
        <w:br/>
        <w:t>Шақырсаң қатар-қатар қаздай қонар.</w:t>
        <w:br/>
        <w:t>Жебемей асыл мақсат, асқақ арман,</w:t>
        <w:br/>
        <w:t>Жетер ме мұратына тосқан алдан.</w:t>
        <w:br/>
        <w:t>Аруағы бабалардың кешірер ме,</w:t>
        <w:br/>
        <w:t>Бақыттан айырылса басқа қонған.</w:t>
        <w:br/>
        <w:t>Жаңылса жарастықтың жүлгесінен,</w:t>
        <w:br/>
        <w:t>Өрт қояр өшіккендер іргесінен.</w:t>
        <w:br/>
        <w:t>Көңілінен адамзаттың шыға алар ма,</w:t>
        <w:br/>
        <w:t>Көрінбей парасаттың мінбесінен.</w:t>
        <w:br/>
        <w:t>Зулаған зымыран оғы заманада,</w:t>
        <w:br/>
        <w:t>Зорлығы зұлымдықтың жоғала ма?</w:t>
        <w:br/>
        <w:t>Қарудан ядролық бас тартпаса,</w:t>
        <w:br/>
        <w:t>Маза жоқ мұңға батқан Жер-Анаға.</w:t>
        <w:br/>
        <w:t>Қараса Қазақстан алабына,</w:t>
        <w:br/>
        <w:t>Құрамы қырық қылау - ала-құла.</w:t>
        <w:br/>
        <w:t>Оп-оңай орта жолда арба сынар,</w:t>
        <w:br/>
        <w:t>Тас тисе дөңгелектің шабағына.</w:t>
        <w:br/>
        <w:t>Жұрт тыныш пәле-жала зораймаса,</w:t>
        <w:br/>
        <w:t>Ызадан қаны қайнап қараймаса?</w:t>
        <w:br/>
        <w:t>Қауқарсыз қаңбақ емес халық деген,</w:t>
        <w:br/>
        <w:t>Жөңкіле жосылатын жел айдаса. ..</w:t>
        <w:br/>
        <w:t>349</w:t>
        <w:br/>
        <w:t>еше ЛИТ Мата,</w:t>
        <w:br/>
        <w:t>Сбосителіз ага Зейіпдэлаваһ1 20134у-Му1 раде 346</w:t>
        <w:br/>
        <w:t>|</w:t>
        <w:br/>
        <w:t>Н</w:t>
        <w:br/>
        <w:t>|</w:t>
        <w:br/>
        <w:t>БӘЙТЕРЕК</w:t>
        <w:br/>
        <w:t>І</w:t>
        <w:br/>
        <w:t>Түбіне тіршіліктің тағдыр ие,</w:t>
        <w:br/>
        <w:t>Тәңірдің ғұзырында бар дүние.</w:t>
        <w:br/>
        <w:t>Қызыл тіл қара тасты балқытады,</w:t>
        <w:br/>
        <w:t>Келгенде қыл қобыздай зар күйіне.</w:t>
        <w:br/>
        <w:t>Сүрінбес, су тәгілмес тілім жорға,</w:t>
        <w:br/>
        <w:t>Атасы ақпа жырдың, пірім, қолда!</w:t>
      </w:r>
    </w:p>
    <w:p>
      <w:r>
        <w:t>Шақырып аруағыңды, атыңды атап,</w:t>
        <w:br/>
        <w:t>Өзіңе сыйынбаған күнім бар ма!?2</w:t>
        <w:br/>
        <w:t>Өлеңнің ақтангері арғы бабам,</w:t>
        <w:br/>
        <w:t>Басынан ешкім асып қарғымаған.</w:t>
        <w:br/>
        <w:t>Түсімде Тәуелсіздік Падишасы,</w:t>
        <w:br/>
        <w:t>Ақ қағаз, алтын қалам берді маған!</w:t>
        <w:br/>
        <w:t>Сенемін асыл сөздің тозбасына,</w:t>
        <w:br/>
        <w:t>Жетеді өз бақытым өз басыма.</w:t>
        <w:br/>
        <w:t>Күбірлеп құлағыма жеті түнде,</w:t>
        <w:br/>
        <w:t>Қоймады осы жырды жазбасыма!..</w:t>
        <w:br/>
        <w:t>Қолыңда жүйрік қалам жарқылдаса,</w:t>
        <w:br/>
        <w:t>Сөзіңді арманың не ел тыңдаса!</w:t>
        <w:br/>
        <w:t>Кеудемде көз бар шығар қайнап жатқан,</w:t>
        <w:br/>
        <w:t>Тамшысы таңдайымның сарқылмаса!...</w:t>
        <w:br/>
        <w:t>П</w:t>
        <w:br/>
        <w:t>Жаныма жақындасаң мұңдасыңмын,</w:t>
        <w:br/>
        <w:t>Келмейді енді ешкімнен сыр жасырғым.</w:t>
        <w:br/>
        <w:t>Не пайда дүниенің кеңдігінен,</w:t>
        <w:br/>
        <w:t>Болмаса бостандығы бір басыңның.</w:t>
        <w:br/>
        <w:t>Шүкірлік жарылқаған Аллаға мың,</w:t>
        <w:br/>
        <w:t>Маңдайы жарқырады кең даланың.</w:t>
        <w:br/>
        <w:t>Тәуелсіз атқан таң мен шыққан күннің</w:t>
        <w:br/>
        <w:t>Керемет құдіретіне таң қаламын.</w:t>
        <w:br/>
        <w:t>344.</w:t>
        <w:br/>
        <w:t>СӘОоситепі агкі Зетіпоөлава/1 20134у-М4у.Ғ рае 343</w:t>
        <w:br/>
        <w:t>Аспанда құдай жалғыз, жерде қазақ,</w:t>
        <w:br/>
        <w:t>Жаратқан, жалғызыңа жар бола гөр?!</w:t>
        <w:br/>
        <w:t>Жалғыздың белі сынса демде шөгер,</w:t>
        <w:br/>
        <w:t>Жанашыр, бар болсаңдар селбесе гөр?!</w:t>
        <w:br/>
        <w:t>Толқынды арпалысқан өзі бастап,</w:t>
        <w:br/>
        <w:t>Қасқайып тұрмас па еді өлмесе егер?!.</w:t>
        <w:br/>
        <w:t>П</w:t>
        <w:br/>
        <w:t>Үрейлі үңірейген түрме түбі,</w:t>
        <w:br/>
        <w:t>Түрмеде қияметтің қыл көпірі.</w:t>
        <w:br/>
        <w:t>Тебендей шаншылады тергеушілер,</w:t>
        <w:br/>
        <w:t>Секілді сатқындықтың бір кепілі.</w:t>
        <w:br/>
        <w:t>Сақшысы, прокурор, соттары да,</w:t>
        <w:br/>
        <w:t>Айналған саясаттың шоқпарына.</w:t>
        <w:br/>
        <w:t>Боздатып бауырларын өз қолымен,</w:t>
        <w:br/>
        <w:t>Түрменің тығып жатыр оқпанына.</w:t>
        <w:br/>
        <w:t>Үкімі әлде кімнің оқылуда,</w:t>
        <w:br/>
        <w:t>Бұйырды бүлк етпестен атылуға.</w:t>
        <w:br/>
        <w:t>Байқаса, Мағжан ақын қаһарланып,</w:t>
        <w:br/>
        <w:t>Сазарған сотқа қарап ақыруда.</w:t>
        <w:br/>
        <w:t>сесі 2 257</w:t>
      </w:r>
    </w:p>
    <w:p>
      <w:r>
        <w:t>Япыр-ау, Мағжан ба өзі, Мағжан ба өзі,</w:t>
        <w:br/>
        <w:t>Жасарып кеткені ме тарлан бозы?</w:t>
        <w:br/>
        <w:t>«Ел үшін еркек тоқты құрбандық» деп,</w:t>
        <w:br/>
        <w:t>Шатынап от шашады жанған көзі.</w:t>
        <w:br/>
        <w:t>Біресе Мағжан емес мына тұрған,</w:t>
        <w:br/>
        <w:t>Жас жігіт жолбарыстай тік атылған.</w:t>
        <w:br/>
        <w:t>Қайнайды «атам десең, атыңдар!» деп,</w:t>
        <w:br/>
        <w:t>Қаймықпай қарсы соққан сұрапылдан!</w:t>
        <w:br/>
        <w:t>Түссе де бағынбаған басқа құрық,</w:t>
        <w:br/>
        <w:t>Сен неткен ғаламат ең, асқақ рух!</w:t>
        <w:br/>
        <w:t>Лағынет!</w:t>
        <w:br/>
        <w:t>Лағынет саған, ей, зұлымдық-</w:t>
        <w:br/>
        <w:t>Аранын аждаһадай ашқан ұлық.</w:t>
        <w:br/>
        <w:t>341</w:t>
        <w:br/>
        <w:t>алайша шыдайсыңдар шамырқанбай,</w:t>
        <w:br/>
        <w:t>Тәңірден түсті ме әлде әмір сондай?</w:t>
        <w:br/>
        <w:t>Жалғанда жамбас ақың өтелмейді,</w:t>
        <w:br/>
        <w:t>С5боситепів р ШІ Сігіі 340</w:t>
        <w:br/>
        <w:t>Түрменің түкпіріне қаның тамбай.</w:t>
        <w:br/>
        <w:t>“</w:t>
        <w:br/>
        <w:t>Тендірген тұтқиылдан тіріге өлім,</w:t>
        <w:br/>
        <w:t>Тажалдың тісін көріп түңілемін.</w:t>
        <w:br/>
        <w:t>Сендерді шегелеген орындықта,</w:t>
        <w:br/>
        <w:t>Бүгіліп отыр әне інілерің!</w:t>
        <w:br/>
        <w:t>Қадалып қастандықтың оғы тура,</w:t>
        <w:br/>
        <w:t>Қапастың көмейіне тоғытуда.</w:t>
        <w:br/>
        <w:t>Таянып төбемізге ақырзаман,</w:t>
        <w:br/>
        <w:t>Құлағын топан судың ағытуда.</w:t>
        <w:br/>
        <w:t>Бәрі де бір Алланың бұйрығында,</w:t>
        <w:br/>
        <w:t>Осылай ширығуда, ширығуда.</w:t>
        <w:br/>
        <w:t>Қараса, Мағжан ақын келе жатыр,</w:t>
        <w:br/>
        <w:t>Жарқырап аққан жұлдыз құйрығында.</w:t>
        <w:br/>
        <w:t>Ақынды жібергендей күннің өзі,</w:t>
        <w:br/>
        <w:t>Шамданып, тұлданады түн мінезі.</w:t>
        <w:br/>
        <w:t>Жанады жұлдыздарға шағылысып,</w:t>
        <w:br/>
        <w:t>Мағжанның маржан төккен мұңлы көзі.</w:t>
        <w:br/>
        <w:t>Жұлдыздар жамыраған аты көкте-</w:t>
        <w:br/>
        <w:t>Арыстар жаны бірге ақыретте:</w:t>
        <w:br/>
        <w:t>Келеді шоғырымен шуғыла шашып,</w:t>
        <w:br/>
        <w:t>Әлихан, Сұлтанмахмұт, Ахмет те!</w:t>
        <w:br/>
        <w:t>Шәкәрім, Жүсіпбектер, Міржақыптар,</w:t>
        <w:br/>
        <w:t>Алашқа аңыз болған кіл жақұттар.</w:t>
        <w:br/>
        <w:t>Ал, кәне, Мұқағали алдынан шық,</w:t>
        <w:br/>
        <w:t>Кім білсін келе жатқан бір бақыт бар!</w:t>
        <w:br/>
        <w:t>Тигізер шапағатын солар саған,</w:t>
      </w:r>
    </w:p>
    <w:p>
      <w:r>
        <w:t>Бір жұмбақ осы шығар сен аңсаған.</w:t>
        <w:br/>
        <w:t>Өшкенің қайта маздап қалар мүмкін,</w:t>
        <w:br/>
        <w:t>Табылып жоғалғаның жол ортадан.</w:t>
        <w:br/>
        <w:t>Көк дауыл көтерілді сен көрмеген,</w:t>
        <w:br/>
        <w:t>Түсірме желкеніңді жел кернеген,</w:t>
        <w:br/>
        <w:t>338</w:t>
        <w:br/>
        <w:t>Сбоситепіз апа Зейіпдӛһлаваһ1 20134у-Му.Ғ раде 349</w:t>
        <w:br/>
        <w:t>Көтеріп тебесіне сыйласқанын,</w:t>
        <w:br/>
        <w:t>Тулақтай егескенін сілкілеген.</w:t>
        <w:br/>
        <w:t>Жасайды өз дегенін озған заман, ;</w:t>
        <w:br/>
        <w:t>Құбылып, қылаң ұрып көзді алдаған. Н</w:t>
        <w:br/>
        <w:t>Тау құлап, орман қурап, теңіз көшер,</w:t>
        <w:br/>
        <w:t>Тағынан Тәнір ғана қозғалмаған.</w:t>
        <w:br/>
        <w:t>Келмейді адамзатқа қайғы алыстан,</w:t>
        <w:br/>
        <w:t>Соны айтып қамықпады қай данышпан?</w:t>
        <w:br/>
        <w:t>Елдігін сақтай алмас енжар халық,</w:t>
        <w:br/>
        <w:t>Қулықпен, сұмдықпенен айналысқан.</w:t>
        <w:br/>
        <w:t>Арасын бақ пен сордың көрді көзің,</w:t>
        <w:br/>
        <w:t>Арындап асқақтайтын келді кезің.</w:t>
        <w:br/>
        <w:t>Көлденең көк аттылар басынбай ма,</w:t>
        <w:br/>
        <w:t>Тарпандай танытпаса ел мінезін?</w:t>
        <w:br/>
        <w:t>Кең ашып берекеге есігіңді,</w:t>
        <w:br/>
        <w:t>Түзетіп, тербете біл бесігіңді.</w:t>
        <w:br/>
        <w:t>Сан ғасыр бұршақ салып мойыныңа,</w:t>
        <w:br/>
        <w:t>Құдайдан тілеп едің осы күнді!</w:t>
        <w:br/>
        <w:t>Бүгіліп тізе бүкті белдескенің,</w:t>
        <w:br/>
        <w:t>Өлгенің қайта туып, жанды өшкенің.</w:t>
        <w:br/>
        <w:t>Бұлкынған қасіретті қынабында,</w:t>
        <w:br/>
        <w:t>Суырдың намысыңның наркескенін.</w:t>
        <w:br/>
        <w:t>Томирис, Еділ патша, Елтеріс хан,</w:t>
        <w:br/>
        <w:t>Аңсаумен еркін әмір арпалысқан.</w:t>
        <w:br/>
        <w:t>Жете алмай жерұйыққа Асанқайғы,</w:t>
        <w:br/>
        <w:t>Желдіртіп желмаясын жер тауысқан.</w:t>
        <w:br/>
        <w:t>Жерұйық іздемесең таптыра ма,</w:t>
        <w:br/>
        <w:t>Бұйырар бір түп жусан тоқтыға да.</w:t>
        <w:br/>
        <w:t>Қызырды кіріп келген танымасаң,</w:t>
        <w:br/>
        <w:t>Басыңа байырқалап бақ тұра ма?</w:t>
        <w:br/>
        <w:t>Бұтағы бойламаса күнге қарай,</w:t>
        <w:br/>
        <w:t>Халық бір қаусап біткен қу қарағай.</w:t>
        <w:br/>
        <w:t>Қандағы қасиеттен айырылсан,</w:t>
        <w:br/>
        <w:t>Қалмайды қуған қырсық құлғанадай.</w:t>
        <w:br/>
        <w:t>347</w:t>
      </w:r>
    </w:p>
    <w:p>
      <w:r>
        <w:t>Сбоситепіз апа Зейіпдӛлаваһ1 201394у-Му.Ғ раде 339</w:t>
        <w:br/>
        <w:t>22-62</w:t>
        <w:br/>
        <w:t>Білемін жайларыңды, тым болмаса,</w:t>
        <w:br/>
        <w:t>Тажалдың кезін байлап тастаңдаршы?</w:t>
        <w:br/>
        <w:t>Жыртқыштар қан уыстап қанасынан,</w:t>
        <w:br/>
        <w:t>Хайуан боп қалай туған анасынан?.</w:t>
        <w:br/>
        <w:t>Түрменің түкпіріне тығып алып,</w:t>
        <w:br/>
        <w:t>Жан шошыр жалаңаштап сабасынан.</w:t>
        <w:br/>
        <w:t>Балаған ағасына-панасына,</w:t>
        <w:br/>
        <w:t>Бұлар да-болыпевиктің баласы ма?</w:t>
        <w:br/>
        <w:t>Осылар/емес пе еді отандасы -</w:t>
        <w:br/>
        <w:t>Көзінің ағы менен қарасы да...</w:t>
        <w:br/>
        <w:t>Төгіліп тас жылайды тауындағы,</w:t>
        <w:br/>
        <w:t>Егіліп орман-тоғай бауырдағы.</w:t>
        <w:br/>
        <w:t>Мәскеуге Момышұлы ақырады,</w:t>
        <w:br/>
        <w:t>Буркасы желмен ойнап сауырдағы.</w:t>
        <w:br/>
        <w:t>Молайып мұң мен зардың дариясы,</w:t>
        <w:br/>
        <w:t>Өкініп отыр Жамбыл қариясы.</w:t>
        <w:br/>
        <w:t>Кім үшін өлгеніне жіп таға алмай,</w:t>
        <w:br/>
        <w:t>Боздайды Мәншүк пенен Әлиясы.</w:t>
        <w:br/>
        <w:t>Жырлаған Мұқағали кімді кеше?</w:t>
        <w:br/>
        <w:t>Тұншығып талықсиды түн біресе.</w:t>
        <w:br/>
        <w:t>Сәкен мен Ілиястар елестейді,</w:t>
        <w:br/>
        <w:t>Соққының тиген жері күлдіресе.</w:t>
        <w:br/>
        <w:t>есшшеш ееерҙ! жом,</w:t>
        <w:br/>
        <w:t>Шын аты абақтының - азапхана,</w:t>
        <w:br/>
        <w:t>Азаптың құрбандығы қазақ қана.</w:t>
        <w:br/>
        <w:t>Қазақты қазақ отқа сүйрелесе,</w:t>
        <w:br/>
        <w:t>Ей, тағдыр, мазақтама, мазақтама!.</w:t>
        <w:br/>
        <w:t>Сорың да, соқпағың да жеке дара,</w:t>
        <w:br/>
        <w:t>Бұл заман не боп кетті, Сәкен аға?!</w:t>
        <w:br/>
        <w:t>Зулаған «Қызыл сұңқар», «Экспресс»,</w:t>
        <w:br/>
        <w:t>Қиямет-қыл көпірден өте ала ма?</w:t>
        <w:br/>
        <w:t>Қызылдар қызыл етке болды жерік,</w:t>
        <w:br/>
        <w:t>Тұрсың ба, Ілияс аға, енді көріп?</w:t>
        <w:br/>
        <w:t>Сойылып Құлагердің құлындары,</w:t>
        <w:br/>
        <w:t>Ақсуың атып жатыр қанды көбік! -</w:t>
        <w:br/>
        <w:t>337</w:t>
        <w:br/>
        <w:t>СӘбоситпепі агкі бейіпоөлаваһ1 20134у-Чу. раде 350</w:t>
        <w:br/>
        <w:t>Тірісің-туған ана тілің барда,</w:t>
        <w:br/>
        <w:t>Өлісің-түп тамырың жұлынғанда.</w:t>
        <w:br/>
        <w:t>Қуатты күннің нұры құтқармай ма,</w:t>
      </w:r>
    </w:p>
    <w:p>
      <w:r>
        <w:t>Жас өркен үскірікке ұрынғанда.</w:t>
        <w:br/>
        <w:t>Жоғалса қыздан иба, ұлдан иман,</w:t>
        <w:br/>
        <w:t>Кең далаң кімге керек құр далиған.</w:t>
        <w:br/>
        <w:t>Жолында Бостандықтың төгілген қан,</w:t>
        <w:br/>
        <w:t>Кетеді судай зая құмға құйған.</w:t>
        <w:br/>
        <w:t>Кезеңде қиқу салып жау қаптаған,</w:t>
        <w:br/>
        <w:t>Тұлпар жоқ омырауын шаң қаппаған.</w:t>
        <w:br/>
        <w:t>Ешқашан еңкеймейді елдің туы,</w:t>
        <w:br/>
        <w:t>Ерлері бірін-бірі ардақтаған!</w:t>
        <w:br/>
        <w:t>Адамға түсірмесе адам жарық,</w:t>
        <w:br/>
        <w:t>Тірлікті түнек басар қараң қалып.</w:t>
        <w:br/>
        <w:t>Қақ жарған қара қылды билік барда,</w:t>
        <w:br/>
        <w:t>Қашанда патшасына адал халық!</w:t>
        <w:br/>
        <w:t>Өмірдің ажыратпай ақ-қарасын,</w:t>
        <w:br/>
        <w:t>Шарадай шайқаған көп шақша басын.</w:t>
        <w:br/>
        <w:t>Әлек боп ел басқару әркімге оңай,</w:t>
        <w:br/>
        <w:t>Халыққа Көсем болу патшаға-сын!</w:t>
        <w:br/>
        <w:t>ІУ</w:t>
        <w:br/>
        <w:t>Қисыны келелі істің дер шағында,</w:t>
        <w:br/>
        <w:t>Күш-қуат келіде емес келсабында.</w:t>
        <w:br/>
        <w:t>Сөйлейді Назарбаев Нұрсұлтан боп,</w:t>
        <w:br/>
        <w:t>Көк тулы Қазақстан жер шарында.</w:t>
        <w:br/>
        <w:t>Шарпысып жаңа дәуір ескіменен,</w:t>
        <w:br/>
        <w:t>Көз көрді хикіметті естімеген.</w:t>
        <w:br/>
        <w:t>Елбасы шарқ ұрады шартарапқа,</w:t>
        <w:br/>
        <w:t>Қырандай балапаны кеш түлеген.</w:t>
        <w:br/>
        <w:t>Аңдиды қырдан қатер, ойдан қырсық,</w:t>
        <w:br/>
        <w:t>Суырмай саясат жоқ майдан қылшық.</w:t>
        <w:br/>
        <w:t>Қазақты кім сүйемек қолтығынан,</w:t>
        <w:br/>
        <w:t>Тобықтан дұшпан қағып, тайғанда ұршық.</w:t>
        <w:br/>
        <w:t>Ұрынса ұлан-асыр ғазауатқа,</w:t>
        <w:br/>
        <w:t>Жанады жалғыз қалып қазақ отқа.</w:t>
        <w:br/>
        <w:t>348</w:t>
        <w:br/>
        <w:t>т</w:t>
        <w:br/>
        <w:t>І</w:t>
        <w:br/>
        <w:t>“</w:t>
        <w:br/>
        <w:t>Р</w:t>
        <w:br/>
        <w:t>бойндялаған Түр Ы тындық атты шарайнаға,</w:t>
        <w:br/>
        <w:t>Көреді өз келбетін қалай ғана.</w:t>
        <w:br/>
        <w:t>Таба алмай ақиқаттың алтын кілтін,</w:t>
        <w:br/>
        <w:t>Өкініп өткен жоқ па талай дана.</w:t>
        <w:br/>
        <w:t>Түсіп тұр азаматтың бағы сынға,</w:t>
        <w:br/>
        <w:t>Тірліктің толқын атқан ағысында.</w:t>
      </w:r>
    </w:p>
    <w:p>
      <w:r>
        <w:t>Айнымай әділеттің ақ жолынан,</w:t>
        <w:br/>
        <w:t>Топ жарды ғасырлардың тоғысында:</w:t>
        <w:br/>
        <w:t>Көненің қалып қоймай шиырында,</w:t>
        <w:br/>
        <w:t>Жол тапты асулардың қиынында.</w:t>
        <w:br/>
        <w:t>Жұртының аманаты жүрегінде,</w:t>
        <w:br/>
        <w:t>Дәуірдің ауыр жүгі иығында!</w:t>
        <w:br/>
        <w:t>2</w:t>
        <w:br/>
        <w:t>Соққанда замананың көк дауылы,</w:t>
        <w:br/>
        <w:t>Ел түгіл солқылдайды жер бауыры.</w:t>
        <w:br/>
        <w:t>Көппенен бірге көрер не көрсе де,</w:t>
        <w:br/>
        <w:t>Құдайдың қатардағы ол да құлы.</w:t>
        <w:br/>
        <w:t>Халықтың қарық болса қағанағы,</w:t>
        <w:br/>
        <w:t>Керілер керегенің сағанағы.</w:t>
        <w:br/>
        <w:t>Ауылдан ала қашар түк таппаса,</w:t>
        <w:br/>
        <w:t>Қу басты қасқыр мұжыр даладағы.</w:t>
        <w:br/>
        <w:t>Ошақтың оты шалқып қазан асқан,</w:t>
        <w:br/>
        <w:t>Оңдалар шалыс қадам жаза басқан.</w:t>
        <w:br/>
        <w:t>Төндірді қара аспанды әлдекімдер,</w:t>
        <w:br/>
        <w:t>Қырыла қалатындай қазақ аштан.</w:t>
        <w:br/>
        <w:t>Кәп үшін кім болғаны күйінбесе,</w:t>
        <w:br/>
        <w:t>Ұршықтай қиындықты үйірмесе?</w:t>
        <w:br/>
        <w:t>Сапырған қара бұлтты қанатымен,</w:t>
        <w:br/>
        <w:t>Дауылға дауылпаздай шүйілмесе?</w:t>
        <w:br/>
        <w:t>Қамалдың қабырғасы құламаса,</w:t>
        <w:br/>
        <w:t>Тағанын дей алады кім аласа?</w:t>
        <w:br/>
        <w:t>Қираған құм шөлмектей қоғам кейпі,</w:t>
        <w:br/>
        <w:t>Қиюын қайта тауып құрамаса.</w:t>
        <w:br/>
        <w:t>350</w:t>
        <w:br/>
        <w:t>Озроситегіз аға 5 уе ЖО ЖАР мен сумақайлар,</w:t>
        <w:br/>
        <w:t>Тайраңдап ел үстінде күнде тойлар.</w:t>
        <w:br/>
        <w:t>Сұңқардың желкесіне сұқсыр мініп,</w:t>
        <w:br/>
        <w:t>Құланның құлағында құрбақа ойнар.</w:t>
        <w:br/>
        <w:t>Мыңқ етпес мәңгүрт пенен маубас қана,</w:t>
        <w:br/>
        <w:t>Сұр жылан іштен шықса-сол масқара.</w:t>
        <w:br/>
        <w:t>Жармасса жау жағаға, бөрі етекке,</w:t>
        <w:br/>
        <w:t>Жер үсті, аспан асты болмас пана.</w:t>
        <w:br/>
        <w:t>Арсызға берсең-жақсы, алсаң-жаман,</w:t>
        <w:br/>
        <w:t>Алдына арамдықтан жан салмаған.</w:t>
        <w:br/>
        <w:t>Көршінің қолтығына су бүркеді,</w:t>
        <w:br/>
        <w:t>Атақаз атамандар алшаңдаған.</w:t>
        <w:br/>
        <w:t>Тату жүрт бірі-шекер, бірі-балдай,</w:t>
        <w:br/>
        <w:t>Жарылып жауласатын түрі бардай.</w:t>
        <w:br/>
        <w:t>Қызуы Оңтүстіктің өрге шауып,</w:t>
        <w:br/>
        <w:t>Солтүстік сіреседі сүрі қардай.</w:t>
        <w:br/>
        <w:t>Болыосса иілместі Тәңір иер,</w:t>
        <w:br/>
        <w:t>Таланса тар ноқтаны тағы киер.</w:t>
      </w:r>
    </w:p>
    <w:p>
      <w:r>
        <w:t>Көсеудің екі басы бірдей ыстық,</w:t>
        <w:br/>
        <w:t>Қай ұшын ұстаса да қолы күйер.</w:t>
        <w:br/>
        <w:t>Бермесе пендесіне Алла сабыр,</w:t>
        <w:br/>
        <w:t>Бәрі де арпалыстың далбаса құр.</w:t>
        <w:br/>
        <w:t>Топалаң тиылмайды тентектерді</w:t>
        <w:br/>
        <w:t>Келтіріп тәубасына алмаса бір.</w:t>
        <w:br/>
        <w:t>Адалдық арамдықтың қолын қағар,</w:t>
        <w:br/>
        <w:t>Күн келер күткен үміт орындалар.</w:t>
        <w:br/>
        <w:t>Ұлтының табанынан ызғар өтсе,</w:t>
        <w:br/>
        <w:t>Ұлтарақ, ұлтаны да болуға бар!</w:t>
        <w:br/>
        <w:t>УІ</w:t>
        <w:br/>
        <w:t>Дүние келе бермес шырайналып,</w:t>
        <w:br/>
        <w:t>Бел буды тәуекелге мың ойланып.</w:t>
        <w:br/>
        <w:t>Алдында болашақтың беті жарық,</w:t>
        <w:br/>
        <w:t>Еңбегі еліне-аян, құдайға-анық,““ы</w:t>
        <w:br/>
        <w:t>351</w:t>
        <w:br/>
        <w:t>жаа эдет отр,</w:t>
        <w:br/>
        <w:t>Сбоситепіз апа Зейіпдэпаваһ1 20134у-Му/Ғ раде 367</w:t>
        <w:br/>
        <w:t>Басына Хантауының алып шықты,</w:t>
        <w:br/>
        <w:t>Қалың ел Хан көтеріп қаумалаған.</w:t>
        <w:br/>
        <w:t>Ажалға қарсы шауып жанға төнген,</w:t>
        <w:br/>
        <w:t>Қазағы аман қапты сан қатерден.</w:t>
        <w:br/>
        <w:t>Ескі жұрт екен дейді сол баяғы,</w:t>
        <w:br/>
        <w:t>Керей мен Жәнібекті хан көтерген.</w:t>
        <w:br/>
        <w:t>Жар болып жаратушы Алла бұлай,</w:t>
        <w:br/>
        <w:t>Аруағы бабалардың қолдауын-ай!</w:t>
        <w:br/>
        <w:t>Хан келіп алтын тәжді тіл қатады,</w:t>
        <w:br/>
        <w:t>Күлтегін, Әз-Жәнібек әлде Абылай:</w:t>
        <w:br/>
        <w:t>- Ал, балам, бекем ұста ел тұтқасын,</w:t>
        <w:br/>
        <w:t>Тағыңды Тәңір сенің толқытпасын!</w:t>
        <w:br/>
        <w:t>Оралып шалғайыңа бақ пен дәулет,</w:t>
        <w:br/>
        <w:t>Қысылсаң Қызыр келіп қолтықтасын!</w:t>
        <w:br/>
        <w:t>Бөгде жұрт басынуды жол тұтпасын,</w:t>
        <w:br/>
        <w:t>Ұстасын өз атының тартып басын.</w:t>
        <w:br/>
        <w:t>Кеткендер шыға бере сырт айналып,</w:t>
        <w:br/>
        <w:t>Келгендер қоржыныңа қол сұқпасын!</w:t>
        <w:br/>
        <w:t>Ер жігіт туғаннан соң елге-қанат,</w:t>
        <w:br/>
        <w:t>Өзіңе байтақ дала енді аманат!</w:t>
        <w:br/>
        <w:t>Тасыған дариядан әте алмассың,</w:t>
        <w:br/>
        <w:t>Іздесең таяз өткел жар жағалап!</w:t>
        <w:br/>
        <w:t>Атаның ақ жолынан айнымастан,</w:t>
        <w:br/>
        <w:t>Арыстар арпалысқан айбыны асқан.</w:t>
        <w:br/>
        <w:t>Нағыз ер намысы бар халқын ойлар,</w:t>
        <w:br/>
        <w:t>Кіргенше қара жерге қойнын ашқан!</w:t>
        <w:br/>
        <w:t>Осылай аян берді хан бабасы,</w:t>
      </w:r>
    </w:p>
    <w:p>
      <w:r>
        <w:t>Жұмбағын біле бермес жан баласы.</w:t>
        <w:br/>
        <w:t>Керуені көп заманның көлбең қағып,</w:t>
        <w:br/>
        <w:t>Көшеді көз алдынан тау-даласы.</w:t>
        <w:br/>
        <w:t>Күркіреп жауар күндей қанша қаған,</w:t>
        <w:br/>
        <w:t>Өздерін Тәңірімен тең санаған.</w:t>
        <w:br/>
        <w:t>Халқының қотыр тайын жегізбеген,</w:t>
        <w:br/>
        <w:t>Қасқырдай көп дұшпанға анталаған.</w:t>
        <w:br/>
        <w:t>355</w:t>
        <w:br/>
        <w:t>же еее тог,</w:t>
        <w:br/>
        <w:t>Сбосителіз апа Зейіпдэлаваһ1 2013М4у-Му1 раде 358</w:t>
        <w:br/>
        <w:t>і</w:t>
        <w:br/>
        <w:t>|</w:t>
        <w:br/>
        <w:t>Естеми, Бумын, Білге, Күлтегінге,</w:t>
        <w:br/>
        <w:t>Жетеді адамзатта кім тегінде!?</w:t>
        <w:br/>
        <w:t>Тасқа ойып жазып кеткен өсиеті,</w:t>
        <w:br/>
        <w:t>Қасқайып қара жердің тұр төрінде!</w:t>
        <w:br/>
        <w:t>Арт жақта ұрпақ бар деп жоқтап алар,</w:t>
        <w:br/>
        <w:t>Айтарын түгел айтып кеткен олар.</w:t>
        <w:br/>
        <w:t>Тәндері топырақта жатқанменен,</w:t>
        <w:br/>
        <w:t>Жандары жайсаңдардың көкте болар.</w:t>
        <w:br/>
        <w:t>Уақыттың кім батпаған тереңіне,</w:t>
        <w:br/>
        <w:t>Елім деп еңірепті ер Едіге.</w:t>
        <w:br/>
        <w:t>Жұртының жел жағына жанын тосып,</w:t>
        <w:br/>
        <w:t>Солардай бола алмаса керегі не?!</w:t>
        <w:br/>
        <w:t>Ерліктің өшкен еді салты қашан,</w:t>
        <w:br/>
        <w:t>Өмірі каһарманның халқына тән.</w:t>
        <w:br/>
        <w:t>Түбіне солардың да жеткен жоқ па,</w:t>
        <w:br/>
        <w:t>Айыр тіл, ала ауыздық алты бақан?</w:t>
        <w:br/>
        <w:t>Өткеннің өкініші өткір қандай,</w:t>
        <w:br/>
        <w:t>Мәңгілік есте сақта деп тұрғандай.</w:t>
        <w:br/>
        <w:t>Бес күндік берекесіз боқ дүние,</w:t>
        <w:br/>
        <w:t>Дариға, кімдерге опа таптырғандай.</w:t>
        <w:br/>
        <w:t>Мойнында мүскіндердің талай күнә,</w:t>
        <w:br/>
        <w:t>Төндірген соқыр тұман арайлыға.</w:t>
        <w:br/>
        <w:t>Арс етіп ала түссе таң қалмайды,</w:t>
        <w:br/>
        <w:t>Қапқандар Абылайды, Абайды да.</w:t>
        <w:br/>
        <w:t>Көп болса сөз батады жалқы жанға,</w:t>
        <w:br/>
        <w:t>Қызғаныш қызыл өрті шарпығанда.</w:t>
        <w:br/>
        <w:t>Шаң жұғып шашасына көрген емес,</w:t>
        <w:br/>
        <w:t>Артында асқар таудай халқы барда!</w:t>
        <w:br/>
        <w:t>Иілмес батса-дағы басы қанға,</w:t>
        <w:br/>
        <w:t>Қашанда батыр халық жасыған ба?</w:t>
        <w:br/>
        <w:t>Жағаны жуып-шайып кетпес пе еді,</w:t>
        <w:br/>
        <w:t>Арындап асау өзен тасығанда.</w:t>
        <w:br/>
        <w:t>Жұртының жеткізбесе баққа қолын,</w:t>
        <w:br/>
        <w:t>Не керек иеленіп тақтан орын?“</w:t>
      </w:r>
    </w:p>
    <w:p>
      <w:r>
        <w:t>356</w:t>
        <w:br/>
        <w:t>Сбосителіз агсі 5 поэлавал Шеті Г раде 362</w:t>
        <w:br/>
        <w:t>3</w:t>
        <w:br/>
        <w:t>“</w:t>
        <w:br/>
        <w:t>;</w:t>
        <w:br/>
        <w:t>рда едің, асау едің Арқа неткен,</w:t>
        <w:br/>
        <w:t>Төсіңде небір бағлан дархан өткен.</w:t>
        <w:br/>
        <w:t>Ақмола осы еді ғой Кенесары,</w:t>
        <w:br/>
        <w:t>Бөрінің бекінісін талқан еткен!</w:t>
        <w:br/>
        <w:t>Айналдым аруағыңнан, ер Кенекем,</w:t>
        <w:br/>
        <w:t>Тәңірі тілегіңді берген екен.</w:t>
        <w:br/>
        <w:t>Тентіреп жердің түбін жеті айналып,</w:t>
        <w:br/>
        <w:t>Қазақтың құты қайтып келген екен!</w:t>
        <w:br/>
        <w:t>Жетерлік көріп келген көрешегі,</w:t>
        <w:br/>
        <w:t>Болса екен мәңгі жарқын келешегі.</w:t>
        <w:br/>
        <w:t>Ту ұстап, тұлпарына қайта қонған,</w:t>
        <w:br/>
        <w:t>Халқының айдарынан жел еседі.</w:t>
        <w:br/>
        <w:t>Қалың ел қазағына бесік болған,</w:t>
        <w:br/>
        <w:t>Бұл жұртта ошақ қанша өшіп қалған.</w:t>
        <w:br/>
        <w:t>Есілім осы еді ғой ер Қабанбай,</w:t>
        <w:br/>
        <w:t>Ен жайлап, жағасында көшіп-қонған.</w:t>
        <w:br/>
        <w:t>Дұшпанның аян бізді шақырмасы,</w:t>
        <w:br/>
        <w:t>Қасықтай қара суын татырмасы.</w:t>
        <w:br/>
        <w:t>Не іздеп жүрсің деме бұл арадан,</w:t>
        <w:br/>
        <w:t>Бабамның арыстандай жатыр басы!</w:t>
        <w:br/>
        <w:t>Жөңкілген Бостандықтың көші қандай,</w:t>
        <w:br/>
        <w:t>Сарқылған құрдым қайта тасығандай!</w:t>
        <w:br/>
        <w:t>Көзінен келгендердің қымсынады,</w:t>
        <w:br/>
        <w:t>Жыртығын жүдеу қала жасыра алмай.</w:t>
        <w:br/>
        <w:t>Уақа емес, жалт қаратып дүниені,</w:t>
        <w:br/>
        <w:t>Астана шыттай жаңа киінеді.</w:t>
        <w:br/>
        <w:t>Қазақтың Көсемінің алдына кеп,</w:t>
        <w:br/>
        <w:t>Таккаппар талай бастар иіледі!</w:t>
        <w:br/>
        <w:t>ІК</w:t>
        <w:br/>
        <w:t>Ақмола кеше ғана басқа қапа,</w:t>
        <w:br/>
        <w:t>Айналды Бәйтеректі Астанаға!</w:t>
        <w:br/>
        <w:t>Еміреніп өз анасы емізбесе,</w:t>
        <w:br/>
        <w:t>Сәбиге шайнап берген ас бола ма? .</w:t>
        <w:br/>
        <w:t>360</w:t>
        <w:br/>
        <w:t>Сбосителіз апа ЗейіпдэлаваһА 201394у-Му1 раде 356</w:t>
      </w:r>
    </w:p>
    <w:p>
      <w:r>
        <w:t>------------.3- ---- шаа оу ибе абасы</w:t>
        <w:br/>
        <w:t>Суырмай бұлттар бүгін алдаспанын,</w:t>
        <w:br/>
        <w:t>Шыңдар да құра қапты малдастарын.</w:t>
        <w:br/>
        <w:t>Қаз-қатар қолын жайып, бата беріп,</w:t>
        <w:br/>
        <w:t>Тілеуін тілегендей марғасқаның.</w:t>
        <w:br/>
        <w:t>Көз тікті көк тіреген Талғар шыңға,</w:t>
        <w:br/>
        <w:t>Асқар жоқ одан асқан алды-артында.</w:t>
        <w:br/>
        <w:t>Биікке бір шықпаған бейшаралар,</w:t>
        <w:br/>
        <w:t>Тәкаппар таудың сырын аңғарсын ба?</w:t>
        <w:br/>
        <w:t>Шығатын ең шыңына шыдағандар,</w:t>
        <w:br/>
        <w:t>Арманның шырқауындай мына заңғар.</w:t>
        <w:br/>
        <w:t>Біржола құз түбінде қалады екен,</w:t>
        <w:br/>
        <w:t>Биіктен басы айналып құлағандар.</w:t>
        <w:br/>
        <w:t>Тимеген сауырына пенде аяғы,</w:t>
        <w:br/>
        <w:t>Орнында Хантәңірі сол баяғы.</w:t>
        <w:br/>
        <w:t>Тәңірдің тақытындай аспандағы,</w:t>
        <w:br/>
        <w:t>Асқақтап тұрған шығар тау нояны.</w:t>
        <w:br/>
        <w:t>Жұлдыздай жарқырамай бір кемерден,</w:t>
        <w:br/>
        <w:t>Жалғанның қызығына кім кенелген?</w:t>
        <w:br/>
        <w:t>Жорып тұр жақсылықтың нышанына,</w:t>
        <w:br/>
        <w:t>Ғажапты түсіндегі түнде көрген.</w:t>
        <w:br/>
        <w:t>Түрі бар «Қарасайлан!» қонған атқа,</w:t>
        <w:br/>
        <w:t>Ешкім жоқ оң қанатта, сол қанатта.</w:t>
        <w:br/>
        <w:t>Түседі Көктің нұры шағылысып,</w:t>
        <w:br/>
        <w:t>Қолында жарқылдаған шарболатқа.</w:t>
        <w:br/>
        <w:t>Тұлпардың тұяғынан жер сөгіліп,</w:t>
        <w:br/>
        <w:t>Алдынан жау қашады төңкеріліп.</w:t>
        <w:br/>
        <w:t>“Үн қосып ұрандаған даусына,</w:t>
        <w:br/>
        <w:t>Жан-жақтан құйылады ел төгіліп.</w:t>
        <w:br/>
        <w:t>Бір сәтте күн күркіреп жел шақырды,</w:t>
        <w:br/>
        <w:t>Айдаһар ысқырынған қарсы атылды.</w:t>
        <w:br/>
        <w:t>Қылышпен кере тартып қалғанында,</w:t>
        <w:br/>
        <w:t>Көмейі кесепаттың қан сапырды.</w:t>
        <w:br/>
        <w:t>Құтылып жалаңдаған жау-жаладан,</w:t>
        <w:br/>
        <w:t>Еседі салқын самал кең даладан.</w:t>
        <w:br/>
        <w:t>354</w:t>
        <w:br/>
        <w:t>Сбоситепіз апа Зейіпдӛһлаваһ1 20134у-Му.Ғ раде 365</w:t>
        <w:br/>
        <w:t>Татулық тамшысына қаталаған,</w:t>
        <w:br/>
        <w:t>Оқып көр не дегенін ата-бабаң.</w:t>
        <w:br/>
        <w:t>Сөз ұқпас саңылаусыз болмасаңыз,</w:t>
        <w:br/>
        <w:t>Жас келер жанарыңа боталаған.</w:t>
        <w:br/>
        <w:t>Қоңырауын керуен-күндер күмбірлеткен, Е;</w:t>
        <w:br/>
        <w:t>Есіңе өмір түсер мың жылғы өткен.</w:t>
        <w:br/>
        <w:t>Заманды қолды-аяққа тұрғызбаған,</w:t>
        <w:br/>
        <w:t>Жалғанның жал-құйрығы тұлдыр неткен?</w:t>
      </w:r>
    </w:p>
    <w:p>
      <w:r>
        <w:t>ж</w:t>
        <w:br/>
        <w:t>ж</w:t>
        <w:br/>
        <w:t>е</w:t>
        <w:br/>
        <w:t>Жым-жылас қаншама жұрт жерге сіңді,</w:t>
        <w:br/>
        <w:t>Ұмытпа кетсең қайтып келмесіңді.</w:t>
        <w:br/>
        <w:t>Алланың ашып-жұмған алақаны,</w:t>
        <w:br/>
        <w:t>Сыйғызар уысына көл-көесірді.</w:t>
        <w:br/>
        <w:t>Кім келіп, кім кетпеген даламызға,</w:t>
        <w:br/>
        <w:t>Жырлайды құлақ түрсең әр аңызға.</w:t>
        <w:br/>
        <w:t>Арбасқан, аласұрған бір тіршілік,</w:t>
        <w:br/>
        <w:t>Алмасқан бабамыздан баламызға.</w:t>
        <w:br/>
        <w:t>Жаһаннан жоғалмаса адам аты,</w:t>
        <w:br/>
        <w:t>Естілер арттағыға ғаламаты.</w:t>
        <w:br/>
        <w:t>Қаһары қара жерді қалтыратқан,</w:t>
        <w:br/>
        <w:t>Қайда сол Көктүріктер қағанаты?</w:t>
        <w:br/>
        <w:t>Шайқасып үдей соққан дауылменен,</w:t>
        <w:br/>
        <w:t>Құлаған Дешті-Қыпшақ дәуірлеген.</w:t>
        <w:br/>
        <w:t>Ұлдарын ұлы дала ұмытқан жоқ,</w:t>
        <w:br/>
        <w:t>Қырқысқан бірге туған бауырменен.</w:t>
        <w:br/>
        <w:t>Ақтарсам ішімдегі шер-шеменді,</w:t>
        <w:br/>
        <w:t>Түспесін есеңгіреп еңсең енді.</w:t>
        <w:br/>
        <w:t>Үш жаққа бұра тартса үш туысқан,</w:t>
        <w:br/>
        <w:t>Ұшпаққа кім шығарар ертең елді?</w:t>
        <w:br/>
        <w:t>Мен емес бас-аяғы зарлағанның,</w:t>
        <w:br/>
        <w:t>Алды-артын дүниенің барлағанның.</w:t>
        <w:br/>
        <w:t>Туады ар халықтың өз Көсемі,</w:t>
        <w:br/>
        <w:t>Бітетін маңдайына әр заманның %</w:t>
        <w:br/>
        <w:t>363</w:t>
        <w:br/>
        <w:t>Сбоситепіз ала Зейіпдӛһлаваһ1 20134у-Му.Ғ раде 365</w:t>
        <w:br/>
        <w:t>23-62</w:t>
        <w:br/>
        <w:t>Қазақтың астанасын аярлықпен,</w:t>
        <w:br/>
        <w:t>Ақмешіт, Алматыға сырғытпаса?</w:t>
        <w:br/>
        <w:t>%</w:t>
        <w:br/>
        <w:t>Жендеттер жаралғалы кімді аяпты, |</w:t>
        <w:br/>
        <w:t>Кәгендеп кәрі-жасты бірдей атты.</w:t>
        <w:br/>
        <w:t>Кәмпеске; ашаршылық, отыз жеті-</w:t>
        <w:br/>
        <w:t>Кінәсіз халық қаны судай ақты. 5</w:t>
        <w:br/>
        <w:t>Қорқаудың қиянаты ел есінде,</w:t>
        <w:br/>
        <w:t>Ойнаған төрт аяғы төбесінде.</w:t>
        <w:br/>
        <w:t>Аштық пен оқтан қалған ақ сүйектер,</w:t>
        <w:br/>
        <w:t>Ғасырдың көлденең тұр өңешінде.</w:t>
        <w:br/>
        <w:t>Не керек Қайран елін; еңіретті,</w:t>
        <w:br/>
        <w:t>Өлгеннің орнына әкеп егін екті.</w:t>
      </w:r>
    </w:p>
    <w:p>
      <w:r>
        <w:t>Қараса, тарих беті таңдақ-таңдақ,</w:t>
        <w:br/>
        <w:t>Түскендей жазылмайтын теміреткі...</w:t>
        <w:br/>
        <w:t>УП</w:t>
        <w:br/>
        <w:t>Саңқ етті Алатаудың мұзбалағы,</w:t>
        <w:br/>
        <w:t>Жаңғырып жартас біткен, құз қарады.</w:t>
        <w:br/>
        <w:t>Шарықтап шырқау"көкте жүрді-дағы,</w:t>
        <w:br/>
        <w:t>Бетке алып тартып кетті түз даланы.</w:t>
        <w:br/>
        <w:t>Тұр міне, Үшқоңырда-өзі шында,</w:t>
        <w:br/>
        <w:t>Ақиық барады ағып көз ұшында.</w:t>
        <w:br/>
        <w:t>Қыранды құс патшасы деп атайтын,</w:t>
        <w:br/>
        <w:t>Айналды бұрынғының сөзі шынға.</w:t>
        <w:br/>
        <w:t>Ақиық Алатаудың иесі ме,</w:t>
        <w:br/>
        <w:t>Көк аспан соған ғана тиесі ме?</w:t>
        <w:br/>
        <w:t>Сияқты Абылайдың ақ бурасы,</w:t>
        <w:br/>
        <w:t>Көрінген әлде өзінің киесі ме?</w:t>
        <w:br/>
        <w:t>Аспанда атқан оқтай құс ағады,</w:t>
        <w:br/>
        <w:t>Еске сап қасиетті нысананы.</w:t>
        <w:br/>
        <w:t>Қанатын сол қыранмен бірге қағып,</w:t>
        <w:br/>
        <w:t>Қиялы қияндарға ұшады ары.</w:t>
        <w:br/>
        <w:t>Кеткендей елес беріп әлгі қыран,</w:t>
        <w:br/>
        <w:t>Қайыспас қайсар ердің тағдырынан.</w:t>
        <w:br/>
        <w:t>Шыққан күн көкке өрмелеп бара жатты,</w:t>
        <w:br/>
        <w:t>Әлемнің алтын зерлі сандығынан”</w:t>
        <w:br/>
        <w:t>353</w:t>
        <w:br/>
        <w:t>Сбосителіз апа Зейіпдэлаваһ1 201394у-Му1 раде 354.</w:t>
        <w:br/>
        <w:t>і</w:t>
        <w:br/>
        <w:t>Шайқасып ата жаумен сан кезенген,</w:t>
        <w:br/>
        <w:t>Бабалар кешіп өткен қанды өзеннен.</w:t>
        <w:br/>
        <w:t>Байқаса, шығатұғын жол біреу-ақ,</w:t>
        <w:br/>
        <w:t>Бұралаң тайғақ кешу, тар кезеңнен.</w:t>
        <w:br/>
        <w:t>Ғасырда көтерілген намыс тудай,</w:t>
        <w:br/>
        <w:t>Алаштың бағы жанбас арыс тумай.</w:t>
        <w:br/>
        <w:t>Орнықпас ел іргесі, астананы</w:t>
        <w:br/>
        <w:t>Байтақтың ортасына ауыстырмай.</w:t>
        <w:br/>
        <w:t>Мақсаттан көзі жеткен тартына ма,</w:t>
        <w:br/>
        <w:t>Біледі түсетінін талқыға да.</w:t>
        <w:br/>
        <w:t>Басқалар түсінбесе түсінбесін,</w:t>
        <w:br/>
        <w:t>Түбінде түсінетін халқы ғана.</w:t>
        <w:br/>
        <w:t>Көңілі тебіренсе домбырадай,</w:t>
        <w:br/>
        <w:t>Төгілмес құпақ күйін оң бұрамай.</w:t>
        <w:br/>
        <w:t>Атадан арыстан боп туғанменен,</w:t>
        <w:br/>
        <w:t>Тұтқасын ұстата ма тағдыр оңай?</w:t>
        <w:br/>
        <w:t>Кең дала қанжылаған қасіреттен,</w:t>
        <w:br/>
        <w:t>Қазақтың қашан көзден жасы кепкен?</w:t>
        <w:br/>
        <w:t>Байланып Бостандықтың қол-аяғы,</w:t>
        <w:br/>
        <w:t>Кененің қанжығада басы кеткен.</w:t>
      </w:r>
    </w:p>
    <w:p>
      <w:r>
        <w:t>Ту тігіп Абылай аспас сарыбелге,</w:t>
        <w:br/>
        <w:t>Кек қайтып, бастар ме екен елін өрге?</w:t>
        <w:br/>
        <w:t>Сарыарқа-айқастардың сахнасы,</w:t>
        <w:br/>
        <w:t>Сенделтіп салған талай әбігерге:</w:t>
        <w:br/>
        <w:t>Алысса ауыздықпен арда көңіл,</w:t>
        <w:br/>
        <w:t>Тартуға қайғы деген арба жеңіл.</w:t>
        <w:br/>
        <w:t>Қобызға үнін қосып күңіренеді,</w:t>
        <w:br/>
        <w:t>Ежелгі Қазтуғаннан қалған Еділ.</w:t>
        <w:br/>
        <w:t>Созылып сор өзені содан бері,</w:t>
        <w:br/>
        <w:t>Арнасы аққан сайын тереңдеді.</w:t>
        <w:br/>
        <w:t>Ойласа Орынборды опынатын,</w:t>
        <w:br/>
        <w:t>Алаштың арысы мен кемеңгері.</w:t>
        <w:br/>
        <w:t>Жер қайда қиып алып қылғытпаса,</w:t>
        <w:br/>
        <w:t>Шындыққа шара бар ма шыр жұқпаса?</w:t>
        <w:br/>
        <w:t>352</w:t>
        <w:br/>
        <w:t>Сбоситегіз апа Зейіпдӛлаваһ1 20134у-Му.Ғ раде 361</w:t>
        <w:br/>
        <w:t>Көреген, қол бастаған дара батыр,</w:t>
        <w:br/>
        <w:t>Көкжалдай мұз төсеніп, қар жамылар.</w:t>
        <w:br/>
        <w:t>Отырсақ өзге жұрттан аса қарап,</w:t>
        <w:br/>
        <w:t>Қонғаны бақ пен дәулет қоса қабат.</w:t>
        <w:br/>
        <w:t>Ерлігі Елбасының жарқырап тұр,</w:t>
        <w:br/>
        <w:t>Бұлт қалай күннің көзін тасаламақ?!</w:t>
        <w:br/>
        <w:t>Көрейін көштің көркін көлденеңдеп,</w:t>
        <w:br/>
        <w:t>ТегеЙін сүйіншіге сөзден өрнек.</w:t>
        <w:br/>
        <w:t>Бір күннің біте қалар жұмысы емес,</w:t>
        <w:br/>
        <w:t>Мың күнгі мехнатпен келген еңбек.</w:t>
        <w:br/>
        <w:t>Саңлақтың салған жолы жатыр дара,</w:t>
        <w:br/>
        <w:t>Ақ таяқ ұстатқандай соқырға да.</w:t>
        <w:br/>
        <w:t>Бұл көштің абыройы халыққа ортақ,</w:t>
        <w:br/>
        <w:t>Шығармас бір адамның атын ғана.</w:t>
        <w:br/>
        <w:t>Жаңарып Қаратаудың ескі өлеңі,</w:t>
        <w:br/>
        <w:t>Бауырынан Алатаудың көш келеді.</w:t>
        <w:br/>
        <w:t>Сыртыңан қарап тұрған дос сүйініп,</w:t>
        <w:br/>
        <w:t>Дұшпанның сұқты көзі сескенеді.</w:t>
        <w:br/>
        <w:t>Көрмедім ұлы көшті басқа мұндай,</w:t>
        <w:br/>
        <w:t>Бүгінгі батырлықтың дастанындай.</w:t>
        <w:br/>
        <w:t>Келеді тәуекелдің тауын асып,</w:t>
        <w:br/>
        <w:t>Асқардан бабалардың асқанындай!</w:t>
        <w:br/>
        <w:t>Келеді халқын бастап қазынаға,</w:t>
        <w:br/>
        <w:t>Ақ боран, алдын орап азынама.</w:t>
        <w:br/>
        <w:t>Қуанып қалың елі жатқан шығар,</w:t>
        <w:br/>
        <w:t>Алайда шын қуанған өзі ғана...</w:t>
        <w:br/>
        <w:t>Заманның зуылдайды күш-көлігі,</w:t>
        <w:br/>
        <w:t>Шалқиды алып-ұшып құс-көңілі.</w:t>
      </w:r>
    </w:p>
    <w:p>
      <w:r>
        <w:t>Шығармас сыртқа сырын патша-жүрек,</w:t>
        <w:br/>
        <w:t>Кім танып-біліп жатыр іштегіні?</w:t>
        <w:br/>
        <w:t>Сарыарқа-сан ғасырдан қалған мұра,</w:t>
        <w:br/>
        <w:t>Риза бақытына жанған мына.</w:t>
        <w:br/>
        <w:t>Күтіп тұр салтанатты көштің алдын,</w:t>
        <w:br/>
        <w:t>Қолында Ақмоланың ақ домбыра.” &lt;</w:t>
        <w:br/>
        <w:t>359</w:t>
        <w:br/>
        <w:t>Сбоситпегпіз агкі бейіпдблазаһһ 20139М4у-Чу.Ғ раде 363</w:t>
        <w:br/>
        <w:t>Бақытым басымда тұр талай күткен,</w:t>
        <w:br/>
        <w:t>Сеземін келмегенін оңайлықпен.</w:t>
        <w:br/>
        <w:t>Үзіле жаздап еді өндіршегім,</w:t>
        <w:br/>
        <w:t>Өзекке тепкілеген өгейліктен.</w:t>
        <w:br/>
        <w:t>Көңілге сәуле құяр Сарай нұры,”</w:t>
        <w:br/>
        <w:t>Астана-ел тірегі, ел айбыны!</w:t>
        <w:br/>
        <w:t>Кемері шалқып жатқан Қазақстан-</w:t>
        <w:br/>
        <w:t>Мұхиттың аласұрған көк айдыны.</w:t>
        <w:br/>
        <w:t>Тіршілік түзегенде көркін жаңа,</w:t>
        <w:br/>
        <w:t>Сұрапыл соқпаса екен толқын жара.</w:t>
        <w:br/>
        <w:t>Армысың, Азаттықтың астанасы -</w:t>
        <w:br/>
        <w:t>Талпынған арманына еркін қала!</w:t>
        <w:br/>
        <w:t>Жаһанның жанарында жаңа қала,</w:t>
        <w:br/>
        <w:t>Жұлдыздай туа қалған өліарада.</w:t>
        <w:br/>
        <w:t>Бес жылда бой көтерген ғимараттар,</w:t>
        <w:br/>
        <w:t>Жайнап тұр шомылғандай самалаға!</w:t>
        <w:br/>
        <w:t>Жырламас ғажайыпты кім мұндағы,</w:t>
        <w:br/>
        <w:t>Жеткенше сөздің дәмі,тілдің нәрі.</w:t>
        <w:br/>
        <w:t>Алғысын жаудырады Елбасыға,</w:t>
        <w:br/>
        <w:t>Бақытты бұл шаһардың тұрғындары.</w:t>
        <w:br/>
        <w:t>Қарашы, шаңырағы жас қаланың,</w:t>
        <w:br/>
        <w:t>Аспанның бұлтын серпіп тастағанын!</w:t>
        <w:br/>
        <w:t>Бүгіннен басталатын шежіресі,</w:t>
        <w:br/>
        <w:t>Авторы Назарбаев Астананың!</w:t>
        <w:br/>
        <w:t>Көрем де Астананың келешегін,</w:t>
        <w:br/>
        <w:t>Елдермен алыс-жақын теңесемін.</w:t>
        <w:br/>
        <w:t>Сырлассын-.Невасымен ұлы Пушкин,</w:t>
        <w:br/>
        <w:t>Мен, міне, Есіліммен кеңесемін.</w:t>
        <w:br/>
        <w:t>Бірінші Петр патша орыстағы,</w:t>
        <w:br/>
        <w:t>Айбатын ақылымен тең ұстады.</w:t>
        <w:br/>
        <w:t>Қайтсем де Ресейді ел етем деп,</w:t>
        <w:br/>
        <w:t>Белгілі арпалысып алысқаны.</w:t>
        <w:br/>
        <w:t>ланттақынорғыға сит</w:t>
        <w:br/>
        <w:t>361</w:t>
        <w:br/>
        <w:t>едшшеш 9 утптаы,</w:t>
      </w:r>
    </w:p>
    <w:p>
      <w:r>
        <w:t>Сбосителіз апа Зейіпдэлаваһ1 20134у-Му1 раде 366</w:t>
        <w:br/>
        <w:t>Жолының дәлелдеді туралығын,</w:t>
        <w:br/>
        <w:t>Тарихтың толғағынан туған ұлың.</w:t>
        <w:br/>
        <w:t>Ардақтап, асылыңды аялай біл,</w:t>
        <w:br/>
        <w:t>Астынан су жүгіртпей сырмағының.</w:t>
        <w:br/>
        <w:t>Көрінсе анадайдан түсіп аттан, |</w:t>
        <w:br/>
        <w:t>Дұшпанға жорғалайсың тісі батқан.</w:t>
        <w:br/>
        <w:t>Келгенде өз жақсыңа кекжиесін,</w:t>
        <w:br/>
        <w:t>Жұртым-ау, қашан саған кісі жаққан?</w:t>
        <w:br/>
        <w:t>Намысты айырбастап күнкеріске,</w:t>
        <w:br/>
        <w:t>Сұғасың бір кебісті бір кебіске.</w:t>
        <w:br/>
        <w:t>Арыңның ақ таяғын жұмсамасаң,</w:t>
        <w:br/>
        <w:t>Қызыл ит шыға қоймас кірген ішке.</w:t>
        <w:br/>
        <w:t>Нұрсұлтан- арқа тірек, алтын діңгек,</w:t>
        <w:br/>
        <w:t>Алыптың халқы ғана нарқын білмек.</w:t>
        <w:br/>
        <w:t>Қарғаның қарқылдайтын әдеті ғой,</w:t>
        <w:br/>
        <w:t>Қыранның аспандағы даңқын күндеп.</w:t>
        <w:br/>
        <w:t>Жоқты-бар, деумен азды-көп етемін,</w:t>
        <w:br/>
        <w:t>Төгуден аянған жоқ қара терін.</w:t>
        <w:br/>
        <w:t>Жалғасы Күлтегіннің жаныңда жүр,</w:t>
        <w:br/>
        <w:t>Тұлғасы асқақтатқан дала төрін.</w:t>
        <w:br/>
        <w:t>Ту болып тігілгендей елдігіңе,</w:t>
        <w:br/>
        <w:t>Жасына пайғамбардың келді, міне!</w:t>
        <w:br/>
        <w:t>Халқының баласы еді бұған дейін,</w:t>
        <w:br/>
        <w:t>Жарасқан бес қаруы белдігіне.</w:t>
        <w:br/>
        <w:t>“Шаа есеб /Жибасв</w:t>
        <w:br/>
        <w:t>Әрқашан орны бөлек, даңқы дара,</w:t>
        <w:br/>
        <w:t>Ол-енді қамқор әке, халқы-бала.</w:t>
        <w:br/>
        <w:t>Әкесі өз парызын өтемесе,</w:t>
        <w:br/>
        <w:t>Сәбидей шырылдамай ел тұра ма?</w:t>
        <w:br/>
        <w:t>Яссауи Қожа-Ахмет бұл жасында,</w:t>
        <w:br/>
        <w:t>Күн кешкен қылуеттегі құжырасында.</w:t>
        <w:br/>
        <w:t>Өмірдің мақсат-мәні жер бетінде,</w:t>
        <w:br/>
        <w:t>Жақсының жұртқа шашқан шұғыласында.</w:t>
        <w:br/>
        <w:t>Сүйреткен көне тарих көн шарығын,</w:t>
        <w:br/>
        <w:t>Түбінде сықсияды қол шамының.</w:t>
        <w:br/>
        <w:t>364</w:t>
        <w:br/>
        <w:t>Сбосителіз апа Зейіпдэлаваһ1 20134у-Му1 раде 360</w:t>
        <w:br/>
        <w:t>1</w:t>
        <w:br/>
        <w:t>ҮШІ</w:t>
        <w:br/>
        <w:t>Аршында, шығар қазақ, үніңді асқақ,</w:t>
        <w:br/>
        <w:t>Кім сені тоқтатады бүгін жасқап?!</w:t>
      </w:r>
    </w:p>
    <w:p>
      <w:r>
        <w:t>Астана Ақмолаға келе жатыр,</w:t>
        <w:br/>
        <w:t>Айбынды Нұрсұлтандай ұлың бастап!</w:t>
        <w:br/>
        <w:t>Желбіреп көштің алды жалаулайды,</w:t>
        <w:br/>
        <w:t>Арқаға аққан судай ел аунайды.</w:t>
        <w:br/>
        <w:t>Тапсыр да тағдырыңды ер соңынан,</w:t>
        <w:br/>
        <w:t>Ер туып екі қайта жаралмайды.</w:t>
        <w:br/>
        <w:t>Арқаның асау желі борандайды,</w:t>
        <w:br/>
        <w:t>Бірақ та көшке бөгет бола алмайды.</w:t>
        <w:br/>
        <w:t>Ақтүтек қайта айналып соққанменен,</w:t>
        <w:br/>
        <w:t>Ақсүйек заман жұты оралмайды.</w:t>
        <w:br/>
        <w:t>Бұл жерді бабаң қорғап жат қолынан,</w:t>
        <w:br/>
        <w:t>Түспеген күндіз-түні ат жалынан.</w:t>
        <w:br/>
        <w:t>Асыңа қылаяғы шыбын қожа,</w:t>
        <w:br/>
        <w:t>Айырылсаң қара қазан қақпағынан?</w:t>
        <w:br/>
        <w:t>Қайтқаны осы емес пе кеткен есең,</w:t>
        <w:br/>
        <w:t>Біріңді-бірің қағып шеттемесең.</w:t>
        <w:br/>
        <w:t>Япыр-ау, не қыл дейсің бұдан артық,</w:t>
        <w:br/>
        <w:t>Үстінен қыл көпірдің өт демесең!</w:t>
        <w:br/>
        <w:t>Салған соң кең толғанып көпке кеңес,</w:t>
        <w:br/>
        <w:t>Аяулы Алматысы өкпелемес.</w:t>
        <w:br/>
        <w:t>Алдымен Елбасының жүрегінде,</w:t>
        <w:br/>
        <w:t>Астана жерде де емес, көкте де емес!</w:t>
        <w:br/>
        <w:t>Ағайын, артық сөйлеп құлаштама,</w:t>
        <w:br/>
        <w:t>Тұнығын туған елдің ыластама!</w:t>
        <w:br/>
        <w:t>Жалпының қамын жеген жалғыз басы,</w:t>
        <w:br/>
        <w:t>Көсемнің өзі емес пе шын Астана!</w:t>
        <w:br/>
        <w:t>Тағдырдың талқандалып тас қамалы,</w:t>
        <w:br/>
        <w:t>Талайдың төңкерілді тостағаны.</w:t>
        <w:br/>
        <w:t>Құлағы қияпаттың көрінгені-</w:t>
        <w:br/>
        <w:t>Қарбалас ауыстырса астананы.</w:t>
        <w:br/>
        <w:t>Көсемге көштің түсер салмағы бар,</w:t>
        <w:br/>
        <w:t>Көк толқын кеме жүзсе қақ жарылар.</w:t>
        <w:br/>
        <w:t>35%</w:t>
        <w:br/>
        <w:t>Сбоситепіз апа Зейіпдӛлаваһ1 20194у-Му.Ғ раде 367</w:t>
        <w:br/>
        <w:t>Тасыған мейманасы бұл ғасырда,</w:t>
        <w:br/>
        <w:t>Тағдыры қыл үстінде жер шарының.</w:t>
        <w:br/>
        <w:t>Беті аулақ соғыс деген патшағардың,</w:t>
        <w:br/>
        <w:t>Тажалдың асау басын ноқаталар кім?</w:t>
        <w:br/>
        <w:t>Тайғанақ тақтасында саясаттың,</w:t>
        <w:br/>
        <w:t>Ойлары шайқасуда патшалардың.</w:t>
        <w:br/>
        <w:t>Құдайым бәрін бермес сұрағанның,</w:t>
        <w:br/>
        <w:t>Бақытын мыңға балар бір адамның.</w:t>
        <w:br/>
        <w:t>Ішінде сайыпқыран көсемдердің,</w:t>
        <w:br/>
        <w:t>Шоқтығы шоқ жұлдыздай Нұр-ағамның!</w:t>
        <w:br/>
        <w:t>Тұлпардай алға түсіп жол қиында,</w:t>
        <w:br/>
        <w:t>Сұңқардай суырылады топ жиында.</w:t>
        <w:br/>
        <w:t>Жартысы ғұмырының аспанда өтіп,</w:t>
      </w:r>
    </w:p>
    <w:p>
      <w:r>
        <w:t>Келеді самғауменен сан қиырға. .</w:t>
        <w:br/>
        <w:t>Ғаламның тыныштығын бұзды қайғы,</w:t>
        <w:br/>
        <w:t>Қасірет кеңістікті сызғылайды.</w:t>
        <w:br/>
        <w:t>Алайда, Еуропа-Азияны</w:t>
        <w:br/>
        <w:t>Жалғаған алтын көпір мызғымайды!</w:t>
        <w:br/>
        <w:t>Шұлғытып ұлығын да, ұлысын да,</w:t>
        <w:br/>
        <w:t>Баурады Батысын да, Шығысын да.</w:t>
        <w:br/>
        <w:t>Оның да жүрегінің лүпілі бар,</w:t>
        <w:br/>
        <w:t>Әлемнің әрбір алған тынысында!</w:t>
        <w:br/>
        <w:t>Асылдың жарқылдамас бар ма күні,</w:t>
        <w:br/>
        <w:t>Әуелден түскен оған Алла нұры.</w:t>
        <w:br/>
        <w:t>Сондықтан Нұр-Сұлтан деп атын қойған,</w:t>
        <w:br/>
        <w:t>Ата-ана болжағандай алдағыны.</w:t>
        <w:br/>
        <w:t>Тіл көзден аман қылсын Тәңір оны,</w:t>
        <w:br/>
        <w:t>Бесік боп берекеге қалың елі.</w:t>
        <w:br/>
        <w:t>Арқасы ерендік пен кемелдіктің,</w:t>
        <w:br/>
        <w:t>Тынысы Бостандықтың кеңігені.</w:t>
        <w:br/>
        <w:t>Өткендер оба-қазық орнатып па,</w:t>
        <w:br/>
        <w:t>Шекараң анық еді қай уақытта?</w:t>
        <w:br/>
        <w:t>Бекітіп ұлан-ғайыр айналасын,</w:t>
        <w:br/>
        <w:t>Бүгінде болып отыр елге тұтқа.</w:t>
        <w:br/>
        <w:t>365</w:t>
        <w:br/>
        <w:t>| үгшшап "ет ?ооетдр,</w:t>
        <w:br/>
        <w:t>Сбосителіз апа Зейіпдэлаваһ1 20134у-Му1 раде 368</w:t>
        <w:br/>
        <w:t>- “с-ш--- есбибек ибалы</w:t>
        <w:br/>
        <w:t>Ойланшы, кеше қазақ, кім едің сен,</w:t>
        <w:br/>
        <w:t>Құлпырып бүгін қайта түледің сен!</w:t>
        <w:br/>
        <w:t>Ортаға Астанаңды орнатқаның-</w:t>
        <w:br/>
        <w:t>Ғасырдың оқиғасы біле-білсен.</w:t>
        <w:br/>
        <w:t>Бүтінге сызат түссе сынады оңай,</w:t>
        <w:br/>
        <w:t>Біріңді-бірің сыйла ғұламадай.</w:t>
        <w:br/>
        <w:t>Бұйырды өз төрлерің өздеріңе,</w:t>
        <w:br/>
        <w:t>Баспалап босағадан сығаламай.</w:t>
        <w:br/>
        <w:t>Салынып жатқан шаһар кең далана,</w:t>
        <w:br/>
        <w:t>Сыйласын асыл мұрат әр балаңа.</w:t>
        <w:br/>
        <w:t>Азаттық астанасы аталады,</w:t>
        <w:br/>
        <w:t>Қазақтың астанасы сонда ғана!</w:t>
        <w:br/>
        <w:t>Бәйтерек - Астананың тәріндегі,</w:t>
        <w:br/>
        <w:t>Өресі биіктіктің өмірдегі.</w:t>
        <w:br/>
        <w:t>Аялы алақаны Елбасының,</w:t>
        <w:br/>
        <w:t>Секілді өшпейтұғын сенім мөрі.</w:t>
        <w:br/>
        <w:t>Самсаған қара орманым-байтақ елім,</w:t>
        <w:br/>
        <w:t>Сынға сап сан жақсыны байқап едің.</w:t>
        <w:br/>
        <w:t>Еңсесін елдігіңнің биіктеткен,</w:t>
      </w:r>
    </w:p>
    <w:p>
      <w:r>
        <w:t>Ортаңда бойлап өскен Бәйтерегің!</w:t>
        <w:br/>
        <w:t>Өтінде арпалысқан өмір-майдан,</w:t>
        <w:br/>
        <w:t>Жайқалсын болашағың тамыр жайған.</w:t>
        <w:br/>
        <w:t>Бәйтерек - Елбасының өр тұлғасы,</w:t>
        <w:br/>
        <w:t>Әкеліп өз қолымен Тәңір қойған!</w:t>
        <w:br/>
        <w:t>Туындай қанат керген желді күнгі,</w:t>
        <w:br/>
        <w:t>Танытты кең әлемге теңдігінді.</w:t>
        <w:br/>
        <w:t>Тұрғанда Бәйтерегің көкке шырқап,</w:t>
        <w:br/>
        <w:t>Ұстай біл асқақтатып Елдігіңді!..</w:t>
        <w:br/>
        <w:t>366</w:t>
        <w:br/>
        <w:t>% Тіл бітіп өз-өзінен ішектерге,</w:t>
        <w:br/>
        <w:t>Рр Тылысымның сұлық жатқан кірер жаны.</w:t>
        <w:br/>
        <w:t>з Асқақтап кіназдардың атақ-даңқы,</w:t>
        <w:br/>
        <w:t>Түзелер қызған сайын жырдың сәні.</w:t>
        <w:br/>
        <w:t>2. Бұлыңғыр қадым заман әуел бастан,</w:t>
        <w:br/>
        <w:t>Алғыдан арттағыға сөз алмасқан.</w:t>
        <w:br/>
        <w:t>%ө%еееже</w:t>
        <w:br/>
        <w:t>ж</w:t>
        <w:br/>
        <w:t>і</w:t>
        <w:br/>
        <w:t>Владимирден Игорьге дейін қозғап,</w:t>
        <w:br/>
        <w:t>Бастайық жабырқаңқы ғажап дастан.</w:t>
        <w:br/>
        <w:t>Ел менен жер қайғысы жегідей жеп,</w:t>
        <w:br/>
        <w:t>Ер Игорь дұшпанымен майдандасқан.</w:t>
        <w:br/>
        <w:t>Айбаты ақылының байрағы боп,</w:t>
        <w:br/>
        <w:t>Түбінде жүрегінің қайнады кек.</w:t>
        <w:br/>
        <w:t>Сыя алмай сауытына ашу кернеп,</w:t>
        <w:br/>
        <w:t>Қол бастап, көк семсерін айға білеп,</w:t>
        <w:br/>
        <w:t>Аттанды орыс жерін артқа тастап,</w:t>
        <w:br/>
        <w:t>«Қайдасың қалың қыпшақ аймағы!» 7“ деп.</w:t>
        <w:br/>
        <w:t>Ал сайра, даңғыл Баян, сөз бұлбұлы,</w:t>
        <w:br/>
        <w:t>Құйылсын көмейіңнен ерлік жыры.</w:t>
        <w:br/>
        <w:t>Шабытың шұғыладай бұлтты шарпып,</w:t>
        <w:br/>
        <w:t>Тынбай жорт көк бөрідей күні-түні.</w:t>
        <w:br/>
        <w:t>Шаңына сұңқарлардың көмілген бе,</w:t>
        <w:br/>
        <w:t>жеззжанж</w:t>
        <w:br/>
        <w:t>Галич пен Донның анау ой мен қыры.</w:t>
        <w:br/>
        <w:t>3.Велестің ““”" немересі Баян мұны</w:t>
        <w:br/>
        <w:t>Топғаса ақтарылар дүние сыры:</w:t>
        <w:br/>
        <w:t>«Сулыда””""" ат кісінеп жер тарпыса,</w:t>
        <w:br/>
        <w:t>жекеле</w:t>
      </w:r>
    </w:p>
    <w:p>
      <w:r>
        <w:t>Желбірер Путивльде жеңіс туы.</w:t>
        <w:br/>
        <w:t>ө9ееене</w:t>
        <w:br/>
        <w:t>Владимир І Святославич, «Қарт» Владимир (1015 ж. өлген), орыс</w:t>
        <w:br/>
        <w:t>кінәз тұқымдарының түпкі атасы.</w:t>
        <w:br/>
        <w:t>ен Орыс жылнамаларының деректеріне қарағанда қыпшақтардың бір</w:t>
        <w:br/>
        <w:t>бөлігі Шығыс Еуропа ойпатын ХТ ғасырда жаппай мекендей бастайды.</w:t>
        <w:br/>
        <w:t>те Галич пеп Донның арасып қыпшақтар мекендеген.</w:t>
        <w:br/>
        <w:t>Велес- (коне түрі -- Волос)- ежелгі славяндардың хайуанат пен су,</w:t>
        <w:br/>
        <w:t>байлық, игілік және сауда тәңірі.</w:t>
        <w:br/>
        <w:t>“ее"Сула- Днепр саласы, «сулы» мағынасында болуы да ықтимал,</w:t>
        <w:br/>
        <w:t>тен ПІутивль- көне орыс қаласы.</w:t>
        <w:br/>
        <w:t>жекеге.</w:t>
        <w:br/>
        <w:t>368</w:t>
        <w:br/>
        <w:t>Сбосителіз апа Зейіпдэлаваһ1 20134у-Му1 раде 364.</w:t>
        <w:br/>
        <w:t>ә</w:t>
        <w:br/>
        <w:t>г</w:t>
        <w:br/>
        <w:t>І</w:t>
        <w:br/>
        <w:t>Жағадан астана сап алыстағы,</w:t>
        <w:br/>
        <w:t>Батысқа, шығысқа да қарыштады.</w:t>
        <w:br/>
        <w:t>Қазақтың Нұрсұлтаны сондай десем,</w:t>
        <w:br/>
        <w:t>Әлеумет айтты демес мен ұшқары.</w:t>
        <w:br/>
        <w:t>Аспанда мұнарасы дамылдаған,</w:t>
        <w:br/>
        <w:t>Мен-дағы Астананың шамын жағам.</w:t>
        <w:br/>
        <w:t>Әйгілі қалалардың жер бетінде,</w:t>
        <w:br/>
        <w:t>Бір күнде ешқайсысы салынбаған.</w:t>
        <w:br/>
        <w:t>Батырдай тынбай жортқан жорықтарда,</w:t>
        <w:br/>
        <w:t>Тұлпарын ауыстырған талыққанда-</w:t>
        <w:br/>
        <w:t>Ғасырлар өткелінде бізден басқа,</w:t>
        <w:br/>
        <w:t>Көшірген астанасын халық бар ма?!</w:t>
        <w:br/>
        <w:t>Бәйгеге кеш қосылып армандамыз,</w:t>
        <w:br/>
        <w:t>Күтеміз аламанды алдан нағыз.</w:t>
        <w:br/>
        <w:t>Күні ертең ерке Есілдің жағасына,</w:t>
        <w:br/>
        <w:t>Париж кеп орнай қалса таң қалмаңыз!</w:t>
        <w:br/>
        <w:t>Хх</w:t>
        <w:br/>
        <w:t>Мінеки, мойындатты кемелдігін,</w:t>
        <w:br/>
        <w:t>Пайымдап әулиедей келер күнін.</w:t>
        <w:br/>
        <w:t>Көшіне астананың үрке қарап,</w:t>
        <w:br/>
        <w:t>Сан-саққа жүгірткендер не дер бүгін?</w:t>
        <w:br/>
        <w:t>Ағайын, адаспаңыз, енді жетер,</w:t>
        <w:br/>
        <w:t>Араздық, бақталастық ел жүдетер.</w:t>
        <w:br/>
        <w:t>Ес жиып, етегіңді жаба алмасан,</w:t>
      </w:r>
    </w:p>
    <w:p>
      <w:r>
        <w:t>Бодандық туын қайта желбіретер.</w:t>
        <w:br/>
        <w:t>Сақтамай өкпе-наздың бұрынғысын,</w:t>
        <w:br/>
        <w:t>Ер болсаң, ақтар ішек қырындысын.</w:t>
        <w:br/>
        <w:t>Көзіңе жылыұшырап көрінгенмен,</w:t>
        <w:br/>
        <w:t>Кісінің кім танымас жырындысын?</w:t>
        <w:br/>
        <w:t>Ақыны ақ сөйлемек ерікті елдің,</w:t>
        <w:br/>
        <w:t>Мен-дағы өзімше бір көріпкелмін.</w:t>
        <w:br/>
        <w:t>Тағзым ет Күлтегіннің Көктасына,</w:t>
        <w:br/>
        <w:t>Әйтпесе Астанаға не ғып келдің?</w:t>
        <w:br/>
        <w:t>362</w:t>
        <w:br/>
        <w:t>Киевте қаһармандар сапқа тұрар,</w:t>
        <w:br/>
        <w:t>Естілсе Новгородтан””””” керней үні».</w:t>
        <w:br/>
        <w:t>4. Тағатсыз күтті інісін Игорь енді,</w:t>
        <w:br/>
        <w:t>Кешікпей Всеволод””””” хабар берді:</w:t>
        <w:br/>
        <w:t>«Бір туған Святослав ұлы едік біз,</w:t>
        <w:br/>
        <w:t>Жан аға, атқа қонар кезең келді.</w:t>
        <w:br/>
        <w:t>Түбінде Курскінің күтудемін,</w:t>
        <w:br/>
        <w:t>Лап қояр сарбаздарым берсең белгі.</w:t>
        <w:br/>
        <w:t>Куряндық""""" қырандарым «жау қайдалап!»,</w:t>
        <w:br/>
        <w:t>Кернейдің үні естілсе шығады ойнап.</w:t>
        <w:br/>
        <w:t>Кез келсе сусын ішіп дулығамен,</w:t>
        <w:br/>
        <w:t>Жем іліп найза ұшымен қылар қайрат.</w:t>
        <w:br/>
        <w:t>Қанжарын күнде қайрап, садақ сайлап,</w:t>
        <w:br/>
        <w:t>Құрсанып мұздай темір шегеді айбат.</w:t>
        <w:br/>
        <w:t>Бұларға қиыр шеттің сыры мәлім,</w:t>
        <w:br/>
        <w:t>Біледі сай-саласын, ұры жарын.</w:t>
        <w:br/>
        <w:t>Болжайды күні бұрын көріпкелдей,</w:t>
        <w:br/>
        <w:t>Қай тұстан жаудың қалай ұрынарын.</w:t>
        <w:br/>
        <w:t>Қан төгіп кінәздардың атағы үшін,</w:t>
        <w:br/>
        <w:t>Аямас олжа десе бірі жанын».</w:t>
        <w:br/>
        <w:t>5. Ғайыптан күреңітті күн тұтылып,</w:t>
        <w:br/>
        <w:t>Қарады Игорь оған көзін тігіп.</w:t>
        <w:br/>
        <w:t>Жасақты қара түнек орай түсіп,</w:t>
        <w:br/>
        <w:t>Бүркеді көкжиекті тұншықтырып.</w:t>
        <w:br/>
        <w:t>Қар жауып қабағынан, қатуланып,</w:t>
        <w:br/>
        <w:t>Былай деп сөйледі Игорь сонда тұрып:</w:t>
        <w:br/>
        <w:t>взіжевже</w:t>
        <w:br/>
        <w:t>«Бауырлар, не табамыз бұрылғанда,</w:t>
        <w:br/>
        <w:t>Бір өлім қайда болсын шыбын жанға.</w:t>
        <w:br/>
        <w:t>Жауменен жағаласып байқасайық,</w:t>
        <w:br/>
        <w:t>Тірлікте ер жігітке тыным бар ма?!</w:t>
        <w:br/>
        <w:t>Тартайық атқа қонып алға қарай,</w:t>
        <w:br/>
        <w:t>Жетейік желдей ұйтқып тынық Донға».</w:t>
        <w:br/>
        <w:t>"" Новгород - Теріскей Новгород (Северский).</w:t>
        <w:br/>
        <w:t>Всеволод Трубчевск мен Курскінің кінәзі («буй -- тур») Игорьдің</w:t>
        <w:br/>
        <w:t>інісі, 1196 ж. өлген.</w:t>
        <w:br/>
        <w:t>Курян- Курск жасағы деген мағынада.</w:t>
      </w:r>
    </w:p>
    <w:p>
      <w:r>
        <w:t>““Күп тұтылу 1185 жылдың 1 мамырында болған.</w:t>
        <w:br/>
        <w:t>369</w:t>
        <w:br/>
        <w:t>%</w:t>
        <w:br/>
        <w:t>&lt;</w:t>
        <w:br/>
        <w:t>3</w:t>
        <w:br/>
        <w:t>5</w:t>
        <w:br/>
        <w:t>&gt;</w:t>
        <w:br/>
        <w:t>Сбоситепіз апа Зейіпдӛпаваһ1 20134у-Му.Ғ раде 359</w:t>
        <w:br/>
        <w:t>Патша аз ба патуасыз ғұмыр кешкен,</w:t>
        <w:br/>
        <w:t>Кім іздер құнсыз басын жоқтап оның?</w:t>
        <w:br/>
        <w:t>Көк семсер жарқылдамас жүз болмаса,</w:t>
        <w:br/>
        <w:t>Көсемнің несі көсем із қалмаса?</w:t>
        <w:br/>
        <w:t>Сірессе тағдыр деген суық мұхит,</w:t>
        <w:br/>
        <w:t>Кемедей күтірлетіп мұз жармаса!?</w:t>
        <w:br/>
        <w:t>Көсем бе көптің сөзін айта алмаса,</w:t>
        <w:br/>
        <w:t>Түскенде ауыр салмақ қайқаңдаса?</w:t>
        <w:br/>
        <w:t>Түгендеп төңіректің төрт бұрышын,</w:t>
        <w:br/>
        <w:t>Есесін елдің кеткен қайтармаса?!</w:t>
        <w:br/>
        <w:t>Қалады көпке берген анты қайда,</w:t>
        <w:br/>
        <w:t>Тұрмаса ел парызы әр күн ойда?</w:t>
        <w:br/>
        <w:t>Гауһардай тұңғиықтан табылмаса,</w:t>
        <w:br/>
        <w:t>Көбіктей су бетінде қалқымай ма?</w:t>
        <w:br/>
        <w:t>Патшасы болғанменен қанша дана,</w:t>
        <w:br/>
        <w:t>Қадірлі ел бақыты жанса ғана.</w:t>
        <w:br/>
        <w:t>Ұлтының ұл қаша ма азабынан,</w:t>
        <w:br/>
        <w:t>Емес пе қазағынан жан садаға!</w:t>
        <w:br/>
        <w:t>Бекітсе астананың ірге тасын,</w:t>
        <w:br/>
        <w:t>Көрсетер күдірейтіп кім жотасын?</w:t>
        <w:br/>
        <w:t>Күңіреткен қаралы күн қайтып келмес,</w:t>
        <w:br/>
        <w:t>Қазақтың көрде жатқан күллі атасын!</w:t>
        <w:br/>
        <w:t>22222-22 есшшее "ӘР уМди,</w:t>
        <w:br/>
        <w:t>Біреулер әурешілік дер де мұны,</w:t>
        <w:br/>
        <w:t>Көшіріп босағаға төрдегіні.</w:t>
        <w:br/>
        <w:t>Қияға қиял жетпес құлаш ұрды,</w:t>
        <w:br/>
        <w:t>Қайтпаған таудан-тастан өр көңілі.</w:t>
        <w:br/>
        <w:t>Жәрдемін аямаса Хақтағала,</w:t>
        <w:br/>
        <w:t>Пәрмені Президенттің тоқтала ма?</w:t>
        <w:br/>
        <w:t>Жарлыққа қолын қойды нық сеніммен,</w:t>
        <w:br/>
        <w:t>Астана ауыссын деп Ақмолаға!</w:t>
        <w:br/>
        <w:t>Сарыарқа сайын дала- жер кіндігі,</w:t>
        <w:br/>
        <w:t>Баянды Байтағымен елдің күні.</w:t>
        <w:br/>
        <w:t>Қазағым, көш көлікті болсын енді,</w:t>
        <w:br/>
        <w:t>Көтерген жолда қалмас Нардың жүгі!..</w:t>
      </w:r>
    </w:p>
    <w:p>
      <w:r>
        <w:t>357</w:t>
        <w:br/>
        <w:t>ИГОРЬ ЖОРЫҒЫ</w:t>
        <w:br/>
        <w:t>ТУРАЛЫ ЖЫР</w:t>
        <w:br/>
        <w:t>Орыстың тарихи дастаны</w:t>
        <w:br/>
        <w:t>1. Бауырлар, барлығыңа болсын баян,</w:t>
        <w:br/>
        <w:t>Ежелгі дертті әңгіме өзіме аян.</w:t>
        <w:br/>
        <w:t>Святослав ұланы Игорь” ердің</w:t>
        <w:br/>
        <w:t>Жорығын түптен толғап, жұртқа жаям.</w:t>
        <w:br/>
        <w:t>Соқпағын баяғының түгел шолып,</w:t>
        <w:br/>
        <w:t>Ақ сөйпе, жыр көсемі жампоз Боян".</w:t>
        <w:br/>
        <w:t>Тебіренсе дегдар Баян қайраттанар,</w:t>
        <w:br/>
        <w:t>Тиіндей дарақтағы ойнақ салар.</w:t>
        <w:br/>
        <w:t>Бөрідей тау жебелеп аласұрып,</w:t>
        <w:br/>
        <w:t>Бүркіттей бұлт шайқаған айбаттанар.</w:t>
        <w:br/>
        <w:t>Аққуға он сұңқарды салған сонау,</w:t>
        <w:br/>
        <w:t>Алғашқы айқасты ойлап саңлақтанар.</w:t>
        <w:br/>
        <w:t>Сұңқары қу ілгендей көкке самғап,</w:t>
        <w:br/>
        <w:t>Жыр төгер Ярослав”” ерге арнап.</w:t>
        <w:br/>
        <w:t>Көзінше косог қолы Мстислав”</w:t>
        <w:br/>
        <w:t>Редейдің “басын кескен жайды толғап,</w:t>
        <w:br/>
        <w:t>Мадақтар Роман” кінәз салтанатын,</w:t>
        <w:br/>
        <w:t>Өткенді сөзбен сырлап, оймен тпарлап.</w:t>
        <w:br/>
        <w:t>рлап,</w:t>
        <w:br/>
        <w:t>Баянның он саусағы - он сұңқары,</w:t>
        <w:br/>
        <w:t>Ойнайды перне басса толқып қаны</w:t>
        <w:br/>
        <w:t>жөке</w:t>
        <w:br/>
        <w:t>ЧИгорь Святославович (1151-1202 ж.ж.) -- Теріскей Новгородтың орта</w:t>
        <w:br/>
        <w:t>дәулетті кінәзі. 1185 ж. 5 жасағымен қыпшақ еліне жорыққа аттанады.</w:t>
        <w:br/>
        <w:t>Дастанның негізгі қаһарманы.</w:t>
        <w:br/>
        <w:t>“"Боян - Игорь жорығынан бір жарым ғасыр бұрын ғұмыр кешкен орыс</w:t>
        <w:br/>
        <w:t>жырауы. Орыс деректерінде де, қазақ тілінде де «Баян» деген сөз бар.</w:t>
        <w:br/>
        <w:t>“Ярослав -- Ақылгей (Мудрый) аталған. Киев кінәздері әулетінің бабасы.</w:t>
        <w:br/>
        <w:t>Игорь де осы тұқымға жатады.</w:t>
        <w:br/>
        <w:t>““Мсетислав - Ұлы Мстислав, Киев кінәзі. 1132 жылы өлген. Әйгілі Вла-</w:t>
        <w:br/>
        <w:t>димир Мономахтың ұлы, Юрий Долгорукийдің інісі.</w:t>
        <w:br/>
        <w:t>““"Редей- касаг (черкес -- адыгей) ханы.</w:t>
        <w:br/>
        <w:t>““““Роман Тмутаракан кінәзі (1079 ж. өлген).</w:t>
        <w:br/>
        <w:t>м Музыка аспабы сөз болып отыр.</w:t>
        <w:br/>
        <w:t>367</w:t>
      </w:r>
    </w:p>
    <w:p>
      <w:r>
        <w:t>«Жаухар» баспасының директоры</w:t>
        <w:br/>
        <w:t>Медет Шаяхметұлы</w:t>
        <w:br/>
        <w:t>НЕСІПБЕК АЙТҰЛЫ</w:t>
        <w:br/>
        <w:t>ТУ</w:t>
        <w:br/>
        <w:t>(Позмалар)</w:t>
        <w:br/>
        <w:t>Корректоры Е. Шалғынбай</w:t>
        <w:br/>
        <w:t>Техникалық редакторы И. Степаненко</w:t>
        <w:br/>
        <w:t>Суретші Р. Құрмашев</w:t>
        <w:br/>
        <w:t>Компьютерде беттеген Е. Болатұлы</w:t>
        <w:br/>
        <w:t>ИБ/е31</w:t>
        <w:br/>
        <w:t>Басуға 15.08.2012 ж. берілді. Пішімі 84х1081/32. Қағазы офсеттік.</w:t>
        <w:br/>
        <w:t>Қаріп түрі «Тішев Меу/ Котап». Офсеттік басылыс. Шартты баспа</w:t>
        <w:br/>
        <w:t>табағы 20.0 Есептік баспа табағы 23.5. Таралымы 2000 дана.</w:t>
        <w:br/>
        <w:t>Тапсырыс Хо 62</w:t>
        <w:br/>
        <w:t>«Жаухар» қоғамдық қоры. 050009. Алматы қаласы.</w:t>
        <w:br/>
        <w:t>Абай даңғ. 143, 409А бөлме</w:t>
        <w:br/>
        <w:t>«Жедел басу баспаханасы» ЖШС.</w:t>
        <w:br/>
        <w:t>050052. Алматы қаласы.</w:t>
        <w:br/>
        <w:t>Яссауи көш., 1 Б</w:t>
        <w:br/>
        <w:t>І5ВМ 978-601-80093-9-6</w:t>
        <w:br/>
        <w:t>8 !7860187009396</w:t>
        <w:br/>
        <w:t>Әлкисса........... ыы а алта а аты ааа а таыллллЫЫ ыы 3</w:t>
        <w:br/>
        <w:t>Бассүйектер..........г21.11....ӛ2лта нен ғена лар ИұДЕРДЕНІДННІ 5</w:t>
        <w:br/>
        <w:t>Төлегетай... -е35</w:t>
        <w:br/>
        <w:t>Жалаңтөс.......л444000022. 58</w:t>
        <w:br/>
        <w:t>Наурызбай......ом4М4ТҮ4/22022. 2.83</w:t>
        <w:br/>
        <w:t>КАРТЕРТЕРКЕКИТКИЕТЕКЕКИИИИИКИКЕККЕКИКИКИИККИКИКИНЕН 108</w:t>
        <w:br/>
        <w:t>Шақантай.........2.......0М40мМ001000ыыыат 129</w:t>
        <w:br/>
        <w:t>Сардар...... 1149</w:t>
        <w:br/>
        <w:t>Бердікбжа..Дасмхсонсснилоне неон лунме аа ары 171</w:t>
        <w:br/>
        <w:t>АқмОЛа шШайқасы.....ы-сасенелеағаығыналағықығалал даттырыт 192</w:t>
        <w:br/>
        <w:t>Сарықыз............... 227</w:t>
        <w:br/>
        <w:t>Үзілмеңдер, үндістер... 244</w:t>
        <w:br/>
        <w:t>Ерлік пен тектілік...... 250</w:t>
        <w:br/>
        <w:t>Кокалагүйрексзез-сезнегеганунуысвкмаынма теа сен улкен та наауғыы 277</w:t>
        <w:br/>
        <w:t>Кәмейсұшқан:;; еее изавене лала тре ына емее кеткенде 287</w:t>
        <w:br/>
        <w:t>Танабай 2</w:t>
        <w:br/>
        <w:t>Мұқағали -- Желтоқсан.............2м2м4М4ММІ. 306</w:t>
        <w:br/>
        <w:t>Байтерек:-еевуезгкдезунгеггегкилегогекады кескеннуғеккеоткцралалтенлг екеуге тын 344</w:t>
        <w:br/>
        <w:t>Игорь жорығы туралы жыр... ыы 367</w:t>
      </w:r>
    </w:p>
    <w:p>
      <w:r>
        <w:t>% Қырылды нөсер тәңірі өрендері,</w:t>
        <w:br/>
        <w:t>ҮЗ Қырқысып, бір-біріне атқан оқтан.</w:t>
        <w:br/>
        <w:t>9499668</w:t>
        <w:br/>
        <w:t>Олег те киді кебін баяғының,</w:t>
        <w:br/>
        <w:t>Көрдің бе не болғанын аяғының?</w:t>
        <w:br/>
        <w:t>Әкесінің өлігін Святополк”””"”</w:t>
        <w:br/>
        <w:t>з</w:t>
        <w:br/>
        <w:t>х</w:t>
        <w:br/>
        <w:t>| Бойынан алып қайтты Қиялының."”“</w:t>
        <w:br/>
        <w:t>Шер қозды, отан тозды, заман азды,</w:t>
        <w:br/>
        <w:t>Астында қалдық жаудың таяғының.</w:t>
        <w:br/>
        <w:t>Туған жер тыныштығы болып арман,</w:t>
        <w:br/>
        <w:t>Күйреді, көз ашпады қызыл қаннан.</w:t>
        <w:br/>
        <w:t>Диқанның үні естілмей маң даладан,</w:t>
        <w:br/>
        <w:t>Аңсатты алтын өмір егін орған.</w:t>
        <w:br/>
        <w:t>Жемтікке құзғындарды қарық қылды,</w:t>
        <w:br/>
        <w:t>Бұл қырғын қарғаны да таң қалдырған.</w:t>
        <w:br/>
        <w:t>11. Ұласып күннен күнге, таңнан таңға,</w:t>
        <w:br/>
        <w:t>Оқ жауып, дала бөгіп қара шаңға.</w:t>
        <w:br/>
        <w:t>Қаралық найза менен қайқы қылыш</w:t>
        <w:br/>
        <w:t>Сартылдап дулығаға, не қалқанға.</w:t>
        <w:br/>
        <w:t>Қырында жат қыпшақтың өлік қаптап,</w:t>
        <w:br/>
        <w:t>Даланың шөлі қанды аққан қанға.</w:t>
        <w:br/>
        <w:t>Беттесті орыс жері қасіретпен,</w:t>
        <w:br/>
        <w:t>Шуылдан нені білді талып жеткен?</w:t>
        <w:br/>
        <w:t>Саябыр тапты шайқас таң алдында,</w:t>
        <w:br/>
        <w:t>Жасағын Игорь бұрды алған беттен.</w:t>
        <w:br/>
        <w:t>Жау дендеп, қайран бауыр қалжырады,</w:t>
        <w:br/>
        <w:t>Үш күнгі қанды арпалыс әлсіреткен.</w:t>
        <w:br/>
        <w:t>Күн бата Қиялыда құлады ту,</w:t>
        <w:br/>
        <w:t>Игорьдің қолын басып айғай мен шу.</w:t>
        <w:br/>
        <w:t>Қанымен құдаларын “сусындатып,</w:t>
        <w:br/>
        <w:t>Мәңгілік есіл ерлер алды тыншу.</w:t>
        <w:br/>
        <w:t>“Олег - Иорьдың баласы (1174 ж. туған).</w:t>
        <w:br/>
        <w:t>"Ярослав Ақылгөйдің немересі. (1113 ж. өлген).</w:t>
        <w:br/>
        <w:t>“е “Қаялы (Каяла)- орыс пен қыпшақ арасындағы 1185 жылғы шайқас</w:t>
        <w:br/>
        <w:t>осы кішкентай өзеннің жағасында өткен.</w:t>
        <w:br/>
        <w:t>еее" Дастанда қыпшақтар жағы «құда» болып аталады. Орыс пен қыпшақ</w:t>
        <w:br/>
        <w:t>өзара құдандалы болғаны тарихи шындық.</w:t>
        <w:br/>
        <w:t>”“</w:t>
        <w:br/>
        <w:t>374</w:t>
      </w:r>
    </w:p>
    <w:p>
      <w:r>
        <w:t>Құзғындар қою шаңның сыңайынан</w:t>
        <w:br/>
        <w:t>Сезеді сұрапылды қанға батпақ.</w:t>
        <w:br/>
        <w:t>Шаңқылдап шақырады жемтіктесін,</w:t>
        <w:br/>
        <w:t>«Тоятқа түсеміз!» деп далбалақтап.</w:t>
        <w:br/>
        <w:t>Бұлт төніп, құтырынып дауыл кенет,</w:t>
        <w:br/>
        <w:t>Жай атып, аспан асты шаң үрлемек.</w:t>
        <w:br/>
        <w:t>Өліктің арасымен жортқан түлкі</w:t>
        <w:br/>
        <w:t>Қалқанның қанын жалап шәуілдемек.</w:t>
        <w:br/>
        <w:t>Қалдың сен, орыс жері, бір қиырда,</w:t>
        <w:br/>
        <w:t>Астында бел-белестің сағым бөлеп.</w:t>
        <w:br/>
        <w:t>7. Үйіріліп тұманды кеш, бұлбұл тынды,</w:t>
        <w:br/>
        <w:t>Сарбаздар өткізді әрең бұл бір түнді.</w:t>
        <w:br/>
        <w:t>Ұзақтар ұйқысынан ерте оянып,</w:t>
        <w:br/>
        <w:t>Шығыстан таң асығып, күн бұлқынды.</w:t>
        <w:br/>
        <w:t>Қалқанын құла дүзге қамал етіп,</w:t>
        <w:br/>
        <w:t>Орыстар өршеленіп жауға ұмтылды.</w:t>
        <w:br/>
        <w:t>Жұмада ертеменен ұрыс қызды,</w:t>
        <w:br/>
        <w:t>Қыпшақтың жер қайысқан қолын бұзды.</w:t>
        <w:br/>
        <w:t>Жебеден сел жаудырып сұр далаға,</w:t>
        <w:br/>
        <w:t>Тұлдыр ғып тонап алды сұлу қызды.</w:t>
        <w:br/>
        <w:t>Алқасын, айшолпысын аспанға атып,</w:t>
        <w:br/>
        <w:t>Алтынның айдынында еркін жүзді.</w:t>
        <w:br/>
        <w:t>Қайтарып жауда кеткен бұрынғы әшті,</w:t>
        <w:br/>
        <w:t>Паршалап туырлығын, жібін кесті.</w:t>
        <w:br/>
        <w:t>Ақ туды қызыл шашақ, күміс сапты,</w:t>
        <w:br/>
        <w:t>Кінәзға тік көтертіп, дүрілдесті.</w:t>
        <w:br/>
        <w:t>Олжалап ақша бетті аруларды,</w:t>
        <w:br/>
        <w:t>Жасақтар масаттанып күлімдесті.</w:t>
        <w:br/>
        <w:t>үшшшеш 990мрда уғобогу,</w:t>
        <w:br/>
        <w:t>8. Олегтің қолы қыпшақ даласында,</w:t>
        <w:br/>
        <w:t>Алыста ұшқан ұя, жанашыр да.</w:t>
        <w:br/>
        <w:t>Қырандар қатар түзеп қонған жерге,</w:t>
        <w:br/>
        <w:t>Сұңқар мен лашын сірә жоласын ба?</w:t>
        <w:br/>
        <w:t>Крумкач, ”"”” қарғыс атқыр дүлей қыпшақ,</w:t>
        <w:br/>
        <w:t>Батпайды көрсетуге қарасын да.</w:t>
        <w:br/>
        <w:t>"“"“Қрумкач - Құрымкач (Құрымқас, Қарақас) - қыпшак сарбазының</w:t>
        <w:br/>
        <w:t>ксімі болса керек.</w:t>
        <w:br/>
        <w:t>371</w:t>
        <w:br/>
        <w:t>өөкекеке</w:t>
        <w:br/>
        <w:t>Қызақ сұм көк бәрідей анталады,</w:t>
        <w:br/>
        <w:t>Күншақ””“””” қу қарға құсап жар салады.</w:t>
        <w:br/>
        <w:t>Қарқылдап, Донға қарай қанат қағып,</w:t>
        <w:br/>
        <w:t>Қорқауға бағыт сілтеп, жол шалады.</w:t>
        <w:br/>
        <w:t>Тағы да бір сойқанды білдіргендей</w:t>
        <w:br/>
        <w:t>Талаурап таңның жүзі қанталады.</w:t>
        <w:br/>
        <w:t>сссибе "Жибуев</w:t>
      </w:r>
    </w:p>
    <w:p>
      <w:r>
        <w:t>Шатырлап найзағайын жарқылдатқан,</w:t>
        <w:br/>
        <w:t>Күркірі аспан астын қалтыратқан,</w:t>
        <w:br/>
        <w:t>Дүниенің төрт бұрышын тұтас жауыт,</w:t>
        <w:br/>
        <w:t>Тас түнек бұлт қаптады теңіз жақтан.</w:t>
        <w:br/>
        <w:t>Түксиіп, қабақ түйіп, төне түсті,</w:t>
        <w:br/>
        <w:t>Зобалаң қара жерді солқылдатқан.</w:t>
        <w:br/>
        <w:t>Дон жақтан көк нөсердей жебе жаумақ,</w:t>
        <w:br/>
        <w:t>Үстіне қыршындардың тажал аунап.</w:t>
        <w:br/>
        <w:t>Қылыштан не найзадан опат болып,</w:t>
        <w:br/>
        <w:t>Аздан соң барлығын да ажал алмақ.</w:t>
        <w:br/>
        <w:t>Демеу бол, артта қалған орыс жері,</w:t>
        <w:br/>
        <w:t>Ұлдарың қырылмақшы далада аулақ.</w:t>
        <w:br/>
        <w:t>9. Сілкініп долы дауыл соқты қатты,</w:t>
        <w:br/>
        <w:t>Лайлан өзендерді, тас құлатты.</w:t>
        <w:br/>
        <w:t>Жүйткіген жел тәңірі ұрпақтары</w:t>
        <w:br/>
        <w:t>Шаңдатып, шартараптан оқ боратты.</w:t>
        <w:br/>
        <w:t>Теңіз жақ ұрымталдан - Дон тұсынан</w:t>
        <w:br/>
        <w:t>Ат қойып, қалың қыпшақ ұрандатты.</w:t>
        <w:br/>
        <w:t>өнеекік</w:t>
        <w:br/>
        <w:t>Қыпшақтың айғайынан жер жаңғырып,</w:t>
        <w:br/>
        <w:t>Орыстар қалқан тосты, қорған құрып.</w:t>
        <w:br/>
        <w:t>Жарбұқа Всеволод!””””“ Алдында сен,</w:t>
        <w:br/>
        <w:t>Дұшпанға семсер сілтеп, оқ жаудырып,</w:t>
        <w:br/>
        <w:t>Дулығаң шағылысып күн нұрына,</w:t>
        <w:br/>
        <w:t>Айқастың ерлігіңе таң қалдырып.</w:t>
        <w:br/>
        <w:t>лезеене</w:t>
        <w:br/>
        <w:t>Қызақ кейде Қозы болып та жазылады. Қыпшақтардың әскербасы,</w:t>
        <w:br/>
        <w:t>Күншаққа тәуелді.</w:t>
        <w:br/>
        <w:t>е Қончак - Күншақ -Қыпшақтардың сол кезеңдегі ірі әскербасы,</w:t>
        <w:br/>
        <w:t>ханы.</w:t>
        <w:br/>
        <w:t>"ең атрибог - жел тәңірісі</w:t>
        <w:br/>
        <w:t>ее Бұй- тур» - әдетге бай - төре, бай - бұқа, жар - бұқа болып ауда-</w:t>
        <w:br/>
        <w:t>рылып жүр. Тур - күш пен биліктің символы.</w:t>
        <w:br/>
        <w:t>372</w:t>
        <w:br/>
        <w:t>Үстінен арғымақтың тер ағылтып,</w:t>
        <w:br/>
        <w:t>Суынан ұлы Донның қана жұтып,</w:t>
        <w:br/>
        <w:t>Өзенді ожау емес дулығамен”””””</w:t>
        <w:br/>
        <w:t>Сорпадай сапыратын жорық күтіп,</w:t>
        <w:br/>
        <w:t>Ширықты шамырқанып Игорь батыр,</w:t>
        <w:br/>
        <w:t>Түнеріп күннен бетер тұлан тұтып:</w:t>
        <w:br/>
        <w:t>«Қыпшақтың талай салған ойраны үшін</w:t>
        <w:br/>
        <w:t>Қадаймын даласына найзам ұшын!</w:t>
        <w:br/>
        <w:t>Бақ сынап, осы жолға бас тігемін,</w:t>
        <w:br/>
        <w:t>Тұрғанда ойда жігер, бойда күшім.</w:t>
        <w:br/>
        <w:t>Бәріміз өлер болсақ бірге өлерміз,</w:t>
        <w:br/>
        <w:t>Тағдырдың көріп басқа салған ісін».</w:t>
      </w:r>
    </w:p>
    <w:p>
      <w:r>
        <w:t>6. Аяқ сап үзеңгіге алтындатқан,</w:t>
        <w:br/>
        <w:t>Бет қойды кең далаға мұнар жапқан.</w:t>
        <w:br/>
        <w:t>Тұмшалап күннің көзін қара тұман,</w:t>
        <w:br/>
        <w:t>Күркіреп түнек түні құс шулатқан.</w:t>
        <w:br/>
        <w:t>Ұлыды ішін тартып түз тағысы,</w:t>
        <w:br/>
        <w:t>Гүжілдеп құбыжық та шың-құз жақтан.</w:t>
        <w:br/>
        <w:t>Қап-қара албастыдай зіл басады,</w:t>
        <w:br/>
        <w:t>Жыртқыштар түн қойнында шуласады.</w:t>
        <w:br/>
        <w:t>Поморь мен Еділ, Сурож, Посульге”“”““</w:t>
        <w:br/>
        <w:t>Жалғасып бір-бірімен үн қосады.</w:t>
        <w:br/>
        <w:t>Оятып Тмутаракан дуалдарын,</w:t>
        <w:br/>
        <w:t>Қиянға қиырдағы ұласады.</w:t>
        <w:br/>
        <w:t>нк,</w:t>
        <w:br/>
        <w:t>Шошынған аққулардай көріп ойран,</w:t>
        <w:br/>
        <w:t>Қыпшақтар үрке қашты қанат жайған.</w:t>
        <w:br/>
        <w:t>Жөнелді қараңғыда жолсызбенен,</w:t>
        <w:br/>
        <w:t>Шиқылдап арба даусы әлдеқайдан.</w:t>
        <w:br/>
        <w:t>Беттетті қолын Игорь Донға қарай,</w:t>
        <w:br/>
        <w:t>Тіпеніп: «Қайдасың!» деп қанды майдан.</w:t>
        <w:br/>
        <w:t>Қарғалар қараға еріп қалбалақтап,</w:t>
        <w:br/>
        <w:t>Қасқырлар жалақтайды жолда қаптап.</w:t>
        <w:br/>
        <w:t>өәж..</w:t>
        <w:br/>
        <w:t>Дулығамен су ішу - әскери ырым, жеңіс ишараты.</w:t>
        <w:br/>
        <w:t>"Поморь, Еділ (Волга), Сурож. Посульс- қыпшақ пен орыс елдерінін</w:t>
        <w:br/>
        <w:t>шебіне орналасқан жер аттары.</w:t>
        <w:br/>
        <w:t>е “““Тмутаракан - оңтүстіктегі арыс қаласы.</w:t>
        <w:br/>
        <w:t>.өеетек</w:t>
        <w:br/>
        <w:t>370</w:t>
        <w:br/>
        <w:t>Сермеген қылышына күш қыла алмай,</w:t>
        <w:br/>
        <w:t>Бастары қыпшақтардың түсті баудай.</w:t>
        <w:br/>
        <w:t>Жарбұқа Всеволод! Жауға төккен</w:t>
        <w:br/>
        <w:t>Қаһарың сол сәттегі сұсты қандай!</w:t>
        <w:br/>
        <w:t>Қақырап дулығасы аварлардың,</w:t>
        <w:br/>
        <w:t>Қаралық"”””” семсеріңнен ұшты қалмай.</w:t>
        <w:br/>
        <w:t>Сескеніп өлім барын ойланбадың,</w:t>
        <w:br/>
        <w:t>Ортасын қан майданның ойрандадың.</w:t>
        <w:br/>
        <w:t>Шықты естен, бауырларың, бала-шағаң,</w:t>
        <w:br/>
        <w:t>Глебтің “ерке қызы - сүйген жарың.</w:t>
        <w:br/>
        <w:t>Ұмыттың Черниговты, жақсы өмірді,</w:t>
        <w:br/>
        <w:t>Атаның алтын шашақ дастарханын.</w:t>
        <w:br/>
        <w:t>10. Троян” ""“"” ғасырында сонау өткен,</w:t>
        <w:br/>
        <w:t>Шағында Ярослав” ”"”" дәурендеткен.</w:t>
        <w:br/>
        <w:t>Святослав түлегі батыр Олег”“”"</w:t>
        <w:br/>
        <w:t>Қол бастап, жорық салып дүбірлеткен.</w:t>
      </w:r>
    </w:p>
    <w:p>
      <w:r>
        <w:t>Қан тамып қылышынан, қаһар төгіп,</w:t>
        <w:br/>
        <w:t>Жебесін зуылдатып, оқ селдеткен.</w:t>
        <w:br/>
        <w:t>Қалың қол кең даланы баса көктей,</w:t>
        <w:br/>
        <w:t>Аттанған Тмутараканға беттей.</w:t>
        <w:br/>
        <w:t>Ярославтың ер ұлы Всеволод"””“”</w:t>
        <w:br/>
        <w:t>Мұны естіп тықыршыған кереметтей.</w:t>
        <w:br/>
        <w:t>Құлағын тас бекітіп жатып алған</w:t>
        <w:br/>
        <w:t>Владимир Черниговта елең етпей.</w:t>
        <w:br/>
        <w:t>үдшшшЕ Э”ЛЕт артта,</w:t>
        <w:br/>
        <w:t>«Жерімді қайтарам, - деп, - жауда жатқан!»,</w:t>
        <w:br/>
        <w:t>Борисі Вячеславтың “””“”” кеуде қаққан.</w:t>
        <w:br/>
        <w:t>Аздырып ел арасын есерсоқтық,</w:t>
        <w:br/>
        <w:t>Сандалып сар далада ажал тапқан.</w:t>
        <w:br/>
        <w:t>еее</w:t>
        <w:br/>
        <w:t>Каралуг--аса берік болаттың түрі, қазақ тілінде «бір қаралық» деген</w:t>
        <w:br/>
        <w:t>тұрақты сөз тіркесі бар.</w:t>
        <w:br/>
        <w:t>өз Глебтің ерке қызы - Ольга Всеволодтың айелі.</w:t>
        <w:br/>
        <w:t>Троян - бұл атауды түсіндіруде әр түрлі пікір бар: көне құдай немесе</w:t>
        <w:br/>
        <w:t>бұлғарлар жері.</w:t>
        <w:br/>
        <w:t>"ее А Арослав Акылгей («Қарт Ярослав»)</w:t>
        <w:br/>
        <w:t>Олег- Игорьдың туысы. (1180 ж. өлген)</w:t>
        <w:br/>
        <w:t>Всеволод - қыпшақ даласына қол бастап Игорьмен бірге барған</w:t>
        <w:br/>
        <w:t>алты кінәздің бірі.</w:t>
        <w:br/>
        <w:t>е Борис Вячеславич - Ярослав Ақылгөйдің немересі. 1078 ж. өлген.</w:t>
        <w:br/>
        <w:t>2зезез,</w:t>
        <w:br/>
        <w:t>өзе</w:t>
        <w:br/>
        <w:t>373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